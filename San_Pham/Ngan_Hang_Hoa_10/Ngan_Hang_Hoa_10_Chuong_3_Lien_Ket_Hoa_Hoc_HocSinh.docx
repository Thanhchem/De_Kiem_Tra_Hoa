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3: LIÊN KẾT HÓA HỌC</w:t>
      </w:r>
    </w:p>
    <w:p>
      <w:pPr>
        <w:spacing w:after="160"/>
        <w:jc w:val="center"/>
      </w:pPr>
      <w:r>
        <w:rPr>
          <w:rFonts w:ascii="Times New Roman" w:hAnsi="Times New Roman"/>
          <w:b/>
          <w:color w:val="2E7D32"/>
          <w:sz w:val="21"/>
        </w:rPr>
        <w:t>(BẢN HỌC SINH -- TÀI LIỆU ÔN TẬP VÀ LUYỆN TẬP CHÍNH THỨC)</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[H10-C3-P1-NB-001 - Quy tắc octet - Biết] </w:t>
      </w:r>
      <w:r>
        <w:rPr>
          <w:rFonts w:ascii="Times New Roman" w:hAnsi="Times New Roman"/>
          <w:b w:val="0"/>
          <w:i w:val="0"/>
          <w:sz w:val="20"/>
          <w:u w:val="none"/>
        </w:rPr>
        <w:t>Liên kết hóa học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kết hợp giữa các hạt cơ bản hình thành nguyên tử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kết hợp giữa các nguyên tử tạo thành phân tử hay tinh thể bền vững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kết hợp của các phân tử hình thành các chất bền vững.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kết hợp của chất tạo thành vật thể bền vững.</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[H10-C3-P1-NB-002 - Quy tắc octet - Biết] </w:t>
      </w:r>
      <w:r>
        <w:rPr>
          <w:rFonts w:ascii="Times New Roman" w:hAnsi="Times New Roman"/>
          <w:b w:val="0"/>
          <w:i w:val="0"/>
          <w:sz w:val="20"/>
          <w:u w:val="none"/>
        </w:rPr>
        <w:t>Vì sao các nguyên tử lại liên kết với nhau thành phân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Để mỗi nguyên tử trong phân tử đạt được cơ cấu electron ổn định,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mỗi nguyên tử trong phân tử đều đạt 8 electron ở lớp ngoài cùng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Để tổng số electron lớp ngoài cùng của các nguyên tử trong phân tử là 8.</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Để lớp ngoài cùng của mỗi nguyên tử trong phân tử có nhiều electron độc thân nhất.</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[H10-C3-P1-NB-003 - Quy tắc octet - Biết] </w:t>
      </w:r>
      <w:r>
        <w:rPr>
          <w:rFonts w:ascii="Times New Roman" w:hAnsi="Times New Roman"/>
          <w:b w:val="0"/>
          <w:i w:val="0"/>
          <w:sz w:val="20"/>
          <w:u w:val="none"/>
        </w:rPr>
        <w:t>Theo quy tắc octet, khi hình thành liên kết hóa học các nguyên tử có xu hướng nhường, nhận hoặc góp chung electron để đạt tới cấu hình electron bền vững giống như</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kiềm gần kề.</w:t>
      </w:r>
      <w:r>
        <w:tab/>
      </w:r>
      <w:r>
        <w:rPr>
          <w:rFonts w:ascii="Times New Roman" w:hAnsi="Times New Roman"/>
          <w:b/>
          <w:sz w:val="23"/>
          <w:u w:val="none"/>
        </w:rPr>
        <w:t xml:space="preserve">B. </w:t>
      </w:r>
      <w:r>
        <w:rPr>
          <w:rFonts w:ascii="Times New Roman" w:hAnsi="Times New Roman"/>
          <w:b w:val="0"/>
          <w:i w:val="0"/>
          <w:sz w:val="23"/>
          <w:u w:val="none"/>
        </w:rPr>
        <w:t>kim loại kiềm thổ gần kề.</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halogen gần kề.</w:t>
      </w:r>
      <w:r>
        <w:tab/>
      </w:r>
      <w:r>
        <w:rPr>
          <w:rFonts w:ascii="Times New Roman" w:hAnsi="Times New Roman"/>
          <w:b/>
          <w:sz w:val="23"/>
          <w:u w:val="none"/>
        </w:rPr>
        <w:t xml:space="preserve">D. </w:t>
      </w:r>
      <w:r>
        <w:rPr>
          <w:rFonts w:ascii="Times New Roman" w:hAnsi="Times New Roman"/>
          <w:b w:val="0"/>
          <w:i w:val="0"/>
          <w:sz w:val="23"/>
          <w:u w:val="none"/>
        </w:rPr>
        <w:t>nguyên tử khí hiếm gần kề.</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[H10-C3-P1-NB-004 - Quy tắc octet - Biết] </w:t>
      </w:r>
      <w:r>
        <w:rPr>
          <w:rFonts w:ascii="Times New Roman" w:hAnsi="Times New Roman"/>
          <w:b w:val="0"/>
          <w:i w:val="0"/>
          <w:sz w:val="20"/>
          <w:u w:val="none"/>
        </w:rPr>
        <w:t>Để đạt quy tắc octet, nguyên tử của nguyên tố potassium (Z = 19) phải nhường 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electron.</w:t>
      </w:r>
      <w:r>
        <w:tab/>
      </w:r>
      <w:r>
        <w:rPr>
          <w:rFonts w:ascii="Times New Roman" w:hAnsi="Times New Roman"/>
          <w:b/>
          <w:sz w:val="23"/>
          <w:u w:val="none"/>
        </w:rPr>
        <w:t xml:space="preserve">B. </w:t>
      </w:r>
      <w:r>
        <w:rPr>
          <w:rFonts w:ascii="Times New Roman" w:hAnsi="Times New Roman"/>
          <w:b w:val="0"/>
          <w:i w:val="0"/>
          <w:sz w:val="23"/>
          <w:u w:val="none"/>
        </w:rPr>
        <w:t>3 electron.</w:t>
      </w:r>
      <w:r>
        <w:tab/>
      </w:r>
      <w:r>
        <w:rPr>
          <w:rFonts w:ascii="Times New Roman" w:hAnsi="Times New Roman"/>
          <w:b/>
          <w:sz w:val="23"/>
          <w:u w:val="none"/>
        </w:rPr>
        <w:t xml:space="preserve">C. </w:t>
      </w:r>
      <w:r>
        <w:rPr>
          <w:rFonts w:ascii="Times New Roman" w:hAnsi="Times New Roman"/>
          <w:b w:val="0"/>
          <w:i w:val="0"/>
          <w:sz w:val="23"/>
          <w:u w:val="none"/>
        </w:rPr>
        <w:t>1 electron.</w:t>
      </w:r>
      <w:r>
        <w:tab/>
      </w:r>
      <w:r>
        <w:rPr>
          <w:rFonts w:ascii="Times New Roman" w:hAnsi="Times New Roman"/>
          <w:b/>
          <w:sz w:val="23"/>
          <w:u w:val="none"/>
        </w:rPr>
        <w:t xml:space="preserve">D. </w:t>
      </w:r>
      <w:r>
        <w:rPr>
          <w:rFonts w:ascii="Times New Roman" w:hAnsi="Times New Roman"/>
          <w:b w:val="0"/>
          <w:i w:val="0"/>
          <w:sz w:val="23"/>
          <w:u w:val="none"/>
        </w:rPr>
        <w:t>4 electron.</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[H10-C3-P1-NB-005 - Quy tắc octet - Biết] </w:t>
      </w:r>
      <w:r>
        <w:rPr>
          <w:rFonts w:ascii="Times New Roman" w:hAnsi="Times New Roman"/>
          <w:b w:val="0"/>
          <w:i w:val="0"/>
          <w:sz w:val="20"/>
          <w:u w:val="none"/>
        </w:rPr>
        <w:t>Để lớp vỏ thỏa mãn quy tắc octet, nguyên tử oxygen (Z = 8) có xu hướng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nhường 6 electron</w:t>
      </w:r>
      <w:r>
        <w:tab/>
      </w:r>
      <w:r>
        <w:rPr>
          <w:rFonts w:ascii="Times New Roman" w:hAnsi="Times New Roman"/>
          <w:b/>
          <w:sz w:val="23"/>
          <w:u w:val="none"/>
        </w:rPr>
        <w:t xml:space="preserve">B. </w:t>
      </w:r>
      <w:r>
        <w:rPr>
          <w:rFonts w:ascii="Times New Roman" w:hAnsi="Times New Roman"/>
          <w:b w:val="0"/>
          <w:i w:val="0"/>
          <w:sz w:val="23"/>
          <w:u w:val="none"/>
        </w:rPr>
        <w:t>nhận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8 electron</w:t>
      </w:r>
      <w:r>
        <w:tab/>
      </w:r>
      <w:r>
        <w:rPr>
          <w:rFonts w:ascii="Times New Roman" w:hAnsi="Times New Roman"/>
          <w:b/>
          <w:sz w:val="23"/>
          <w:u w:val="none"/>
        </w:rPr>
        <w:t xml:space="preserve">D. </w:t>
      </w:r>
      <w:r>
        <w:rPr>
          <w:rFonts w:ascii="Times New Roman" w:hAnsi="Times New Roman"/>
          <w:b w:val="0"/>
          <w:i w:val="0"/>
          <w:sz w:val="23"/>
          <w:u w:val="none"/>
        </w:rPr>
        <w:t>nhận 6 electron</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[H10-C3-P1-NB-006 - Quy tắc octet - Biết] </w:t>
      </w:r>
      <w:r>
        <w:rPr>
          <w:rFonts w:ascii="Times New Roman" w:hAnsi="Times New Roman"/>
          <w:b w:val="0"/>
          <w:i w:val="0"/>
          <w:sz w:val="20"/>
          <w:u w:val="none"/>
        </w:rPr>
        <w:t>Khi hình thành liên kết hóa học, nguyên tử có số hiệu nào sau đây có xu hướng nhường 2 electron để đạt tới cấu hình electron bền vững theo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 12).</w:t>
      </w:r>
      <w:r>
        <w:tab/>
      </w:r>
      <w:r>
        <w:rPr>
          <w:rFonts w:ascii="Times New Roman" w:hAnsi="Times New Roman"/>
          <w:b/>
          <w:sz w:val="23"/>
          <w:u w:val="none"/>
        </w:rPr>
        <w:t xml:space="preserve">B. </w:t>
      </w:r>
      <w:r>
        <w:rPr>
          <w:rFonts w:ascii="Times New Roman" w:hAnsi="Times New Roman"/>
          <w:b w:val="0"/>
          <w:i w:val="0"/>
          <w:sz w:val="23"/>
          <w:u w:val="none"/>
        </w:rPr>
        <w:t>(Z = 9).</w:t>
      </w:r>
      <w:r>
        <w:tab/>
      </w:r>
      <w:r>
        <w:rPr>
          <w:rFonts w:ascii="Times New Roman" w:hAnsi="Times New Roman"/>
          <w:b/>
          <w:sz w:val="23"/>
          <w:u w:val="none"/>
        </w:rPr>
        <w:t xml:space="preserve">C. </w:t>
      </w:r>
      <w:r>
        <w:rPr>
          <w:rFonts w:ascii="Times New Roman" w:hAnsi="Times New Roman"/>
          <w:b w:val="0"/>
          <w:i w:val="0"/>
          <w:sz w:val="23"/>
          <w:u w:val="none"/>
        </w:rPr>
        <w:t>(Z = 11).</w:t>
      </w:r>
      <w:r>
        <w:tab/>
      </w:r>
      <w:r>
        <w:rPr>
          <w:rFonts w:ascii="Times New Roman" w:hAnsi="Times New Roman"/>
          <w:b/>
          <w:sz w:val="23"/>
          <w:u w:val="none"/>
        </w:rPr>
        <w:t xml:space="preserve">D. </w:t>
      </w:r>
      <w:r>
        <w:rPr>
          <w:rFonts w:ascii="Times New Roman" w:hAnsi="Times New Roman"/>
          <w:b w:val="0"/>
          <w:i w:val="0"/>
          <w:sz w:val="23"/>
          <w:u w:val="none"/>
        </w:rPr>
        <w:t>(Z = 10).</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[H10-C3-P1-NB-007 - Quy tắc octet - Biết] </w:t>
      </w:r>
      <w:r>
        <w:rPr>
          <w:rFonts w:ascii="Times New Roman" w:hAnsi="Times New Roman"/>
          <w:b w:val="0"/>
          <w:i w:val="0"/>
          <w:sz w:val="20"/>
          <w:u w:val="none"/>
        </w:rPr>
        <w:t>Để đạt quy tắc octet, nguyên tử của nguyên tố lưu huỳnh (Z=16) phải nhường hay nhận bao nhiêu electron?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2 electron.</w:t>
      </w:r>
      <w:r>
        <w:tab/>
      </w:r>
      <w:r>
        <w:rPr>
          <w:rFonts w:ascii="Times New Roman" w:hAnsi="Times New Roman"/>
          <w:b/>
          <w:sz w:val="23"/>
          <w:u w:val="none"/>
        </w:rPr>
        <w:t xml:space="preserve">B. </w:t>
      </w:r>
      <w:r>
        <w:rPr>
          <w:rFonts w:ascii="Times New Roman" w:hAnsi="Times New Roman"/>
          <w:b w:val="0"/>
          <w:i w:val="0"/>
          <w:sz w:val="23"/>
          <w:u w:val="none"/>
        </w:rPr>
        <w:t>Nhường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6 electron.</w:t>
      </w:r>
      <w:r>
        <w:tab/>
      </w:r>
      <w:r>
        <w:rPr>
          <w:rFonts w:ascii="Times New Roman" w:hAnsi="Times New Roman"/>
          <w:b/>
          <w:sz w:val="23"/>
          <w:u w:val="none"/>
        </w:rPr>
        <w:t xml:space="preserve">D. </w:t>
      </w:r>
      <w:r>
        <w:rPr>
          <w:rFonts w:ascii="Times New Roman" w:hAnsi="Times New Roman"/>
          <w:b w:val="0"/>
          <w:i w:val="0"/>
          <w:sz w:val="23"/>
          <w:u w:val="none"/>
        </w:rPr>
        <w:t>Nhường 6 electron.</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[H10-C3-P1-NB-008 - Quy tắc octet - Biết] </w:t>
      </w:r>
      <w:r>
        <w:rPr>
          <w:rFonts w:ascii="Times New Roman" w:hAnsi="Times New Roman"/>
          <w:b w:val="0"/>
          <w:i w:val="0"/>
          <w:sz w:val="20"/>
          <w:u w:val="none"/>
        </w:rPr>
        <w:t>Nguyên tử O (Z = 8). Cấu hình electron của ion O</w:t>
      </w:r>
      <w:r>
        <w:rPr>
          <w:rFonts w:ascii="Times New Roman" w:hAnsi="Times New Roman"/>
          <w:b w:val="0"/>
          <w:i w:val="0"/>
          <w:sz w:val="20"/>
          <w:u w:val="none"/>
          <w:vertAlign w:val="superscript"/>
        </w:rPr>
        <w:t>2-</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[H10-C3-P1-NB-009 - Quy tắc octet - Biết] </w:t>
      </w:r>
      <w:r>
        <w:rPr>
          <w:rFonts w:ascii="Times New Roman" w:hAnsi="Times New Roman"/>
          <w:b w:val="0"/>
          <w:i w:val="0"/>
          <w:sz w:val="20"/>
          <w:u w:val="none"/>
        </w:rPr>
        <w:t>Quá trình nào sau đây biểu diễn sự hình thành ion của nguyên tử Mg (Z = 12) theo quy tắc octet?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Mg + 2e ¾¾→ 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Mg ¾¾→ Mg</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Mg + 6e ¾¾→ Mg</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 + 2e ¾¾→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[H10-C3-P1-NB-010 - Quy tắc octet - Biết] </w:t>
      </w:r>
      <w:r>
        <w:rPr>
          <w:rFonts w:ascii="Times New Roman" w:hAnsi="Times New Roman"/>
          <w:b w:val="0"/>
          <w:i w:val="0"/>
          <w:sz w:val="20"/>
          <w:u w:val="none"/>
        </w:rPr>
        <w:t>Nguyên tử nào sau đây không có xu hướng nhường hay nhận electron để đạt lớp vỏ thỏa mãn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Sodium</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[H10-C3-P1-NB-011 - Quy tắc octet - Biết] </w:t>
      </w:r>
      <w:r>
        <w:rPr>
          <w:rFonts w:ascii="Times New Roman" w:hAnsi="Times New Roman"/>
          <w:b w:val="0"/>
          <w:i w:val="0"/>
          <w:sz w:val="20"/>
          <w:u w:val="none"/>
        </w:rPr>
        <w:t>Nguyên tử nào trong các nguyên tử sau đây không có xu hướng nhường electron để đạt lớp vỏ thỏa mãn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Calcium</w:t>
      </w:r>
      <w:r>
        <w:tab/>
      </w:r>
      <w:r>
        <w:rPr>
          <w:rFonts w:ascii="Times New Roman" w:hAnsi="Times New Roman"/>
          <w:b/>
          <w:sz w:val="23"/>
          <w:u w:val="none"/>
        </w:rPr>
        <w:t xml:space="preserve">B. </w:t>
      </w:r>
      <w:r>
        <w:rPr>
          <w:rFonts w:ascii="Times New Roman" w:hAnsi="Times New Roman"/>
          <w:b w:val="0"/>
          <w:i w:val="0"/>
          <w:sz w:val="23"/>
          <w:u w:val="none"/>
        </w:rPr>
        <w:t>Magnesium</w:t>
      </w:r>
      <w:r>
        <w:tab/>
      </w:r>
      <w:r>
        <w:rPr>
          <w:rFonts w:ascii="Times New Roman" w:hAnsi="Times New Roman"/>
          <w:b/>
          <w:sz w:val="23"/>
          <w:u w:val="none"/>
        </w:rPr>
        <w:t xml:space="preserve">C. </w:t>
      </w:r>
      <w:r>
        <w:rPr>
          <w:rFonts w:ascii="Times New Roman" w:hAnsi="Times New Roman"/>
          <w:b w:val="0"/>
          <w:i w:val="0"/>
          <w:sz w:val="23"/>
          <w:u w:val="none"/>
        </w:rPr>
        <w:t>Potassium</w:t>
      </w:r>
      <w:r>
        <w:tab/>
      </w:r>
      <w:r>
        <w:rPr>
          <w:rFonts w:ascii="Times New Roman" w:hAnsi="Times New Roman"/>
          <w:b/>
          <w:sz w:val="23"/>
          <w:u w:val="none"/>
        </w:rPr>
        <w:t xml:space="preserve">D. </w:t>
      </w:r>
      <w:r>
        <w:rPr>
          <w:rFonts w:ascii="Times New Roman" w:hAnsi="Times New Roman"/>
          <w:b w:val="0"/>
          <w:i w:val="0"/>
          <w:sz w:val="23"/>
          <w:u w:val="none"/>
        </w:rPr>
        <w:t>Chlorine</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[H10-C3-P1-NB-012 - Quy tắc octet - Biết] </w:t>
      </w:r>
      <w:r>
        <w:rPr>
          <w:rFonts w:ascii="Times New Roman" w:hAnsi="Times New Roman"/>
          <w:b w:val="0"/>
          <w:i w:val="0"/>
          <w:sz w:val="20"/>
          <w:u w:val="none"/>
        </w:rPr>
        <w:t>Nguyên tử nitrogen và nguyên tử nhôm có xu hướng nhận hay nhường lần lượt bao nhiêu electron để đạt được cấu hình bền vững?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3 electron, nhường 3 electron.</w:t>
      </w:r>
      <w:r>
        <w:tab/>
      </w:r>
      <w:r>
        <w:rPr>
          <w:rFonts w:ascii="Times New Roman" w:hAnsi="Times New Roman"/>
          <w:b/>
          <w:sz w:val="23"/>
          <w:u w:val="none"/>
        </w:rPr>
        <w:t xml:space="preserve">B. </w:t>
      </w:r>
      <w:r>
        <w:rPr>
          <w:rFonts w:ascii="Times New Roman" w:hAnsi="Times New Roman"/>
          <w:b w:val="0"/>
          <w:i w:val="0"/>
          <w:sz w:val="23"/>
          <w:u w:val="none"/>
        </w:rPr>
        <w:t>Nhận 5 electron, nhường 5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3 electron, nhận 3 electron.</w:t>
      </w:r>
      <w:r>
        <w:tab/>
      </w:r>
      <w:r>
        <w:rPr>
          <w:rFonts w:ascii="Times New Roman" w:hAnsi="Times New Roman"/>
          <w:b/>
          <w:sz w:val="23"/>
          <w:u w:val="none"/>
        </w:rPr>
        <w:t xml:space="preserve">D. </w:t>
      </w:r>
      <w:r>
        <w:rPr>
          <w:rFonts w:ascii="Times New Roman" w:hAnsi="Times New Roman"/>
          <w:b w:val="0"/>
          <w:i w:val="0"/>
          <w:sz w:val="23"/>
          <w:u w:val="none"/>
        </w:rPr>
        <w:t>Nhường 5 electron, nhận 5 electron.</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[H10-C3-P1-NB-013 - Quy tắc octet - Biết] </w:t>
      </w:r>
      <w:r>
        <w:rPr>
          <w:rFonts w:ascii="Times New Roman" w:hAnsi="Times New Roman"/>
          <w:b w:val="0"/>
          <w:i w:val="0"/>
          <w:sz w:val="20"/>
          <w:u w:val="none"/>
        </w:rPr>
        <w:t>Nguyên tử nguyên tố nào sau đây có xu hướng nhường đi 1 electron khi hình thành liên kết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Boron.</w:t>
      </w:r>
      <w:r>
        <w:tab/>
      </w:r>
      <w:r>
        <w:rPr>
          <w:rFonts w:ascii="Times New Roman" w:hAnsi="Times New Roman"/>
          <w:b/>
          <w:sz w:val="23"/>
          <w:u w:val="none"/>
        </w:rPr>
        <w:t xml:space="preserve">B. </w:t>
      </w:r>
      <w:r>
        <w:rPr>
          <w:rFonts w:ascii="Times New Roman" w:hAnsi="Times New Roman"/>
          <w:b w:val="0"/>
          <w:i w:val="0"/>
          <w:sz w:val="23"/>
          <w:u w:val="none"/>
        </w:rPr>
        <w:t>Potassium.</w:t>
      </w:r>
      <w:r>
        <w:tab/>
      </w:r>
      <w:r>
        <w:rPr>
          <w:rFonts w:ascii="Times New Roman" w:hAnsi="Times New Roman"/>
          <w:b/>
          <w:sz w:val="23"/>
          <w:u w:val="none"/>
        </w:rPr>
        <w:t xml:space="preserve">C. </w:t>
      </w:r>
      <w:r>
        <w:rPr>
          <w:rFonts w:ascii="Times New Roman" w:hAnsi="Times New Roman"/>
          <w:b w:val="0"/>
          <w:i w:val="0"/>
          <w:sz w:val="23"/>
          <w:u w:val="none"/>
        </w:rPr>
        <w:t>Helium.</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[H10-C3-P1-NB-014 - Quy tắc octet - Biết] </w:t>
      </w:r>
      <w:r>
        <w:rPr>
          <w:rFonts w:ascii="Times New Roman" w:hAnsi="Times New Roman"/>
          <w:b w:val="0"/>
          <w:i w:val="0"/>
          <w:sz w:val="20"/>
          <w:u w:val="none"/>
        </w:rPr>
        <w:t>Nguyên tử nào sau đây có thể nhường hoặc nhận bốn electron để đạt cấu hình electron bền vững?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Silicon.</w:t>
      </w:r>
      <w:r>
        <w:tab/>
      </w:r>
      <w:r>
        <w:rPr>
          <w:rFonts w:ascii="Times New Roman" w:hAnsi="Times New Roman"/>
          <w:b/>
          <w:sz w:val="23"/>
          <w:u w:val="none"/>
        </w:rPr>
        <w:t xml:space="preserve">B. </w:t>
      </w:r>
      <w:r>
        <w:rPr>
          <w:rFonts w:ascii="Times New Roman" w:hAnsi="Times New Roman"/>
          <w:b w:val="0"/>
          <w:i w:val="0"/>
          <w:sz w:val="23"/>
          <w:u w:val="none"/>
        </w:rPr>
        <w:t>Beryllium.</w:t>
      </w:r>
      <w:r>
        <w:tab/>
      </w:r>
      <w:r>
        <w:rPr>
          <w:rFonts w:ascii="Times New Roman" w:hAnsi="Times New Roman"/>
          <w:b/>
          <w:sz w:val="23"/>
          <w:u w:val="none"/>
        </w:rPr>
        <w:t xml:space="preserve">C. </w:t>
      </w:r>
      <w:r>
        <w:rPr>
          <w:rFonts w:ascii="Times New Roman" w:hAnsi="Times New Roman"/>
          <w:b w:val="0"/>
          <w:i w:val="0"/>
          <w:sz w:val="23"/>
          <w:u w:val="none"/>
        </w:rPr>
        <w:t>Nitrogen.</w:t>
      </w:r>
      <w:r>
        <w:tab/>
      </w:r>
      <w:r>
        <w:rPr>
          <w:rFonts w:ascii="Times New Roman" w:hAnsi="Times New Roman"/>
          <w:b/>
          <w:sz w:val="23"/>
          <w:u w:val="none"/>
        </w:rPr>
        <w:t xml:space="preserve">D. </w:t>
      </w:r>
      <w:r>
        <w:rPr>
          <w:rFonts w:ascii="Times New Roman" w:hAnsi="Times New Roman"/>
          <w:b w:val="0"/>
          <w:i w:val="0"/>
          <w:sz w:val="23"/>
          <w:u w:val="none"/>
        </w:rPr>
        <w:t>Selenium.</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[H10-C3-P1-NB-015 - Quy tắc octet - Biết] </w:t>
      </w:r>
      <w:r>
        <w:rPr>
          <w:rFonts w:ascii="Times New Roman" w:hAnsi="Times New Roman"/>
          <w:b w:val="0"/>
          <w:i w:val="0"/>
          <w:sz w:val="20"/>
          <w:u w:val="none"/>
        </w:rPr>
        <w:t>Nguyên tử nào sau đây có khuynh hướng đạt cấu hình electron bền của khí hiếm neon khi tham gia hình thành liên kết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Sulfur.</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[H10-C3-P1-NB-016 - Quy tắc octet - Biết] </w:t>
      </w:r>
      <w:r>
        <w:rPr>
          <w:rFonts w:ascii="Times New Roman" w:hAnsi="Times New Roman"/>
          <w:b w:val="0"/>
          <w:i w:val="0"/>
          <w:sz w:val="20"/>
          <w:u w:val="none"/>
        </w:rPr>
        <w:t>Sodium hydride (NaH) là một hợp chất được sử dụng như một chất lưu trữ hydrogen trong các phương tiện chạy bằng pin nhiên liệu do khả năng giải phóng hydrogen của nó. Trong sodium hydride, nguyên tử sodium có cấu hình electron bền của khí hiếm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helium.</w:t>
      </w:r>
      <w:r>
        <w:tab/>
      </w:r>
      <w:r>
        <w:rPr>
          <w:rFonts w:ascii="Times New Roman" w:hAnsi="Times New Roman"/>
          <w:b/>
          <w:sz w:val="23"/>
          <w:u w:val="none"/>
        </w:rPr>
        <w:t xml:space="preserve">B. </w:t>
      </w:r>
      <w:r>
        <w:rPr>
          <w:rFonts w:ascii="Times New Roman" w:hAnsi="Times New Roman"/>
          <w:b w:val="0"/>
          <w:i w:val="0"/>
          <w:sz w:val="23"/>
          <w:u w:val="none"/>
        </w:rPr>
        <w:t>argon.</w:t>
      </w:r>
      <w:r>
        <w:tab/>
      </w:r>
      <w:r>
        <w:rPr>
          <w:rFonts w:ascii="Times New Roman" w:hAnsi="Times New Roman"/>
          <w:b/>
          <w:sz w:val="23"/>
          <w:u w:val="none"/>
        </w:rPr>
        <w:t xml:space="preserve">C. </w:t>
      </w:r>
      <w:r>
        <w:rPr>
          <w:rFonts w:ascii="Times New Roman" w:hAnsi="Times New Roman"/>
          <w:b w:val="0"/>
          <w:i w:val="0"/>
          <w:sz w:val="23"/>
          <w:u w:val="none"/>
        </w:rPr>
        <w:t>krypton</w:t>
      </w:r>
      <w:r>
        <w:tab/>
      </w:r>
      <w:r>
        <w:rPr>
          <w:rFonts w:ascii="Times New Roman" w:hAnsi="Times New Roman"/>
          <w:b/>
          <w:sz w:val="23"/>
          <w:u w:val="none"/>
        </w:rPr>
        <w:t xml:space="preserve">D. </w:t>
      </w:r>
      <w:r>
        <w:rPr>
          <w:rFonts w:ascii="Times New Roman" w:hAnsi="Times New Roman"/>
          <w:b w:val="0"/>
          <w:i w:val="0"/>
          <w:sz w:val="23"/>
          <w:u w:val="none"/>
        </w:rPr>
        <w:t>neon.</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[H10-C3-P1-NB-017 - Quy tắc octet - Biết] </w:t>
      </w:r>
      <w:r>
        <w:rPr>
          <w:rFonts w:ascii="Times New Roman" w:hAnsi="Times New Roman"/>
          <w:b w:val="0"/>
          <w:i w:val="0"/>
          <w:sz w:val="20"/>
          <w:u w:val="none"/>
        </w:rPr>
        <w:t>Khi tham gia hình thành liên kết hóa học, các nguyên tử lithium và chlorine có khuynh hướng đạt cấu hình electron bền của lần lượt các khí hiếm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Helium và argon.</w:t>
      </w:r>
      <w:r>
        <w:tab/>
      </w:r>
      <w:r>
        <w:rPr>
          <w:rFonts w:ascii="Times New Roman" w:hAnsi="Times New Roman"/>
          <w:b/>
          <w:sz w:val="23"/>
          <w:u w:val="none"/>
        </w:rPr>
        <w:t xml:space="preserve">B. </w:t>
      </w:r>
      <w:r>
        <w:rPr>
          <w:rFonts w:ascii="Times New Roman" w:hAnsi="Times New Roman"/>
          <w:b w:val="0"/>
          <w:i w:val="0"/>
          <w:sz w:val="23"/>
          <w:u w:val="none"/>
        </w:rPr>
        <w:t>Helium và neon.</w:t>
      </w:r>
      <w:r>
        <w:tab/>
      </w:r>
      <w:r>
        <w:rPr>
          <w:rFonts w:ascii="Times New Roman" w:hAnsi="Times New Roman"/>
          <w:b/>
          <w:sz w:val="23"/>
          <w:u w:val="none"/>
        </w:rPr>
        <w:t xml:space="preserve">C. </w:t>
      </w:r>
      <w:r>
        <w:rPr>
          <w:rFonts w:ascii="Times New Roman" w:hAnsi="Times New Roman"/>
          <w:b w:val="0"/>
          <w:i w:val="0"/>
          <w:sz w:val="23"/>
          <w:u w:val="none"/>
        </w:rPr>
        <w:t>Neon và argon.</w:t>
      </w:r>
      <w:r>
        <w:tab/>
      </w:r>
      <w:r>
        <w:rPr>
          <w:rFonts w:ascii="Times New Roman" w:hAnsi="Times New Roman"/>
          <w:b/>
          <w:sz w:val="23"/>
          <w:u w:val="none"/>
        </w:rPr>
        <w:t xml:space="preserve">D. </w:t>
      </w:r>
      <w:r>
        <w:rPr>
          <w:rFonts w:ascii="Times New Roman" w:hAnsi="Times New Roman"/>
          <w:b w:val="0"/>
          <w:i w:val="0"/>
          <w:sz w:val="23"/>
          <w:u w:val="none"/>
        </w:rPr>
        <w:t>Argon và helium.</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[H10-C3-P1-NB-018 - Quy tắc octet - Biết] </w:t>
      </w:r>
      <w:r>
        <w:rPr>
          <w:rFonts w:ascii="Times New Roman" w:hAnsi="Times New Roman"/>
          <w:b w:val="0"/>
          <w:i w:val="0"/>
          <w:sz w:val="20"/>
          <w:u w:val="none"/>
        </w:rPr>
        <w:t>Trong các hợp chất, nguyên tử magnesium đã đạt được cấu hình bền của khí hiếm gần nhất bằng cách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cho đi 2 electron.</w:t>
      </w:r>
      <w:r>
        <w:tab/>
      </w:r>
      <w:r>
        <w:rPr>
          <w:rFonts w:ascii="Times New Roman" w:hAnsi="Times New Roman"/>
          <w:b/>
          <w:sz w:val="23"/>
          <w:u w:val="none"/>
        </w:rPr>
        <w:t xml:space="preserve">B. </w:t>
      </w:r>
      <w:r>
        <w:rPr>
          <w:rFonts w:ascii="Times New Roman" w:hAnsi="Times New Roman"/>
          <w:b w:val="0"/>
          <w:i w:val="0"/>
          <w:sz w:val="23"/>
          <w:u w:val="none"/>
        </w:rPr>
        <w:t>nhận vào 1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 đi 3 electron.</w:t>
      </w:r>
      <w:r>
        <w:tab/>
      </w:r>
      <w:r>
        <w:rPr>
          <w:rFonts w:ascii="Times New Roman" w:hAnsi="Times New Roman"/>
          <w:b/>
          <w:sz w:val="23"/>
          <w:u w:val="none"/>
        </w:rPr>
        <w:t xml:space="preserve">D. </w:t>
      </w:r>
      <w:r>
        <w:rPr>
          <w:rFonts w:ascii="Times New Roman" w:hAnsi="Times New Roman"/>
          <w:b w:val="0"/>
          <w:i w:val="0"/>
          <w:sz w:val="23"/>
          <w:u w:val="none"/>
        </w:rPr>
        <w:t>nhận vào 2 electron.</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[H10-C3-P1-NB-019 - Quy tắc octet - Biết] </w:t>
      </w:r>
      <w:r>
        <w:rPr>
          <w:rFonts w:ascii="Times New Roman" w:hAnsi="Times New Roman"/>
          <w:b w:val="0"/>
          <w:i w:val="0"/>
          <w:sz w:val="20"/>
          <w:u w:val="none"/>
        </w:rPr>
        <w:t>Trong công thức CS</w:t>
      </w:r>
      <w:r>
        <w:rPr>
          <w:rFonts w:ascii="Times New Roman" w:hAnsi="Times New Roman"/>
          <w:b w:val="0"/>
          <w:i w:val="0"/>
          <w:sz w:val="20"/>
          <w:u w:val="none"/>
          <w:vertAlign w:val="subscript"/>
        </w:rPr>
        <w:t>2</w:t>
      </w:r>
      <w:r>
        <w:rPr>
          <w:rFonts w:ascii="Times New Roman" w:hAnsi="Times New Roman"/>
          <w:b w:val="0"/>
          <w:i w:val="0"/>
          <w:sz w:val="20"/>
          <w:u w:val="none"/>
        </w:rPr>
        <w:t>, tổng số cặp electron lớp ngoài cùng của C và S chưa tham gia liên kết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[H10-C3-P1-NB-020 - Quy tắc octet - Biết] </w:t>
      </w:r>
      <w:r>
        <w:rPr>
          <w:rFonts w:ascii="Times New Roman" w:hAnsi="Times New Roman"/>
          <w:b w:val="0"/>
          <w:i w:val="0"/>
          <w:sz w:val="20"/>
          <w:u w:val="none"/>
        </w:rPr>
        <w:t>Công thức electron nào sau đây không đủ electron theo quy tắc octet?</w:t>
      </w:r>
    </w:p>
    <w:p>
      <w:pPr>
        <w:spacing w:before="60" w:after="60"/>
        <w:jc w:val="center"/>
      </w:pPr>
      <w:r>
        <w:drawing>
          <wp:inline xmlns:a="http://schemas.openxmlformats.org/drawingml/2006/main" xmlns:pic="http://schemas.openxmlformats.org/drawingml/2006/picture">
            <wp:extent cx="3960000" cy="3373328"/>
            <wp:docPr id="1" name="Picture 1"/>
            <wp:cNvGraphicFramePr>
              <a:graphicFrameLocks noChangeAspect="1"/>
            </wp:cNvGraphicFramePr>
            <a:graphic>
              <a:graphicData uri="http://schemas.openxmlformats.org/drawingml/2006/picture">
                <pic:pic>
                  <pic:nvPicPr>
                    <pic:cNvPr id="0" name="h10_c3_q32_img1.png"/>
                    <pic:cNvPicPr/>
                  </pic:nvPicPr>
                  <pic:blipFill>
                    <a:blip r:embed="rId11"/>
                    <a:stretch>
                      <a:fillRect/>
                    </a:stretch>
                  </pic:blipFill>
                  <pic:spPr>
                    <a:xfrm>
                      <a:off x="0" y="0"/>
                      <a:ext cx="3960000" cy="337332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021331"/>
            <wp:docPr id="2" name="Picture 2"/>
            <wp:cNvGraphicFramePr>
              <a:graphicFrameLocks noChangeAspect="1"/>
            </wp:cNvGraphicFramePr>
            <a:graphic>
              <a:graphicData uri="http://schemas.openxmlformats.org/drawingml/2006/picture">
                <pic:pic>
                  <pic:nvPicPr>
                    <pic:cNvPr id="0" name="h10_c3_q32_img2.png"/>
                    <pic:cNvPicPr/>
                  </pic:nvPicPr>
                  <pic:blipFill>
                    <a:blip r:embed="rId12"/>
                    <a:stretch>
                      <a:fillRect/>
                    </a:stretch>
                  </pic:blipFill>
                  <pic:spPr>
                    <a:xfrm>
                      <a:off x="0" y="0"/>
                      <a:ext cx="3960000" cy="3021331"/>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1615059"/>
            <wp:docPr id="3" name="Picture 3"/>
            <wp:cNvGraphicFramePr>
              <a:graphicFrameLocks noChangeAspect="1"/>
            </wp:cNvGraphicFramePr>
            <a:graphic>
              <a:graphicData uri="http://schemas.openxmlformats.org/drawingml/2006/picture">
                <pic:pic>
                  <pic:nvPicPr>
                    <pic:cNvPr id="0" name="h10_c3_q32_img3.png"/>
                    <pic:cNvPicPr/>
                  </pic:nvPicPr>
                  <pic:blipFill>
                    <a:blip r:embed="rId13"/>
                    <a:stretch>
                      <a:fillRect/>
                    </a:stretch>
                  </pic:blipFill>
                  <pic:spPr>
                    <a:xfrm>
                      <a:off x="0" y="0"/>
                      <a:ext cx="3960000" cy="16150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2179048"/>
            <wp:docPr id="4" name="Picture 4"/>
            <wp:cNvGraphicFramePr>
              <a:graphicFrameLocks noChangeAspect="1"/>
            </wp:cNvGraphicFramePr>
            <a:graphic>
              <a:graphicData uri="http://schemas.openxmlformats.org/drawingml/2006/picture">
                <pic:pic>
                  <pic:nvPicPr>
                    <pic:cNvPr id="0" name="h10_c3_q32_img4.png"/>
                    <pic:cNvPicPr/>
                  </pic:nvPicPr>
                  <pic:blipFill>
                    <a:blip r:embed="rId14"/>
                    <a:stretch>
                      <a:fillRect/>
                    </a:stretch>
                  </pic:blipFill>
                  <pic:spPr>
                    <a:xfrm>
                      <a:off x="0" y="0"/>
                      <a:ext cx="3960000" cy="217904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[H10-C3-P1-NB-021 - Quy tắc octet - Biết] </w:t>
      </w:r>
      <w:r>
        <w:rPr>
          <w:rFonts w:ascii="Times New Roman" w:hAnsi="Times New Roman"/>
          <w:b w:val="0"/>
          <w:i w:val="0"/>
          <w:sz w:val="20"/>
          <w:u w:val="none"/>
        </w:rPr>
        <w:t>Quy tắc octet không đúng với trường hợp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[H10-C3-P1-NB-022 - Quy tắc octet - Biết] </w:t>
      </w:r>
      <w:r>
        <w:rPr>
          <w:rFonts w:ascii="Times New Roman" w:hAnsi="Times New Roman"/>
          <w:b w:val="0"/>
          <w:i w:val="0"/>
          <w:sz w:val="20"/>
          <w:u w:val="none"/>
        </w:rPr>
        <w:t>Nguyên tử trong phần tử nào dưới đây ngoại lệ với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BF</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[H10-C3-P1-NB-023 - Quy tắc octet - Biết] </w:t>
      </w:r>
      <w:r>
        <w:rPr>
          <w:rFonts w:ascii="Times New Roman" w:hAnsi="Times New Roman"/>
          <w:b w:val="0"/>
          <w:i w:val="0"/>
          <w:sz w:val="20"/>
          <w:u w:val="none"/>
        </w:rPr>
        <w:t>Phân tử nào sau đây có các nguyên tử đều đạt cấu hình electron bão hòa theo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PCl</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SiF</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[H10-C3-P1-NB-024 - Quy tắc octet - Biết] </w:t>
      </w:r>
      <w:r>
        <w:rPr>
          <w:rFonts w:ascii="Times New Roman" w:hAnsi="Times New Roman"/>
          <w:b w:val="0"/>
          <w:i w:val="0"/>
          <w:sz w:val="20"/>
          <w:u w:val="none"/>
        </w:rPr>
        <w:t>Ion nào sau đây có cấu hình electron của khí hiếm helium?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tab/>
      </w:r>
      <w:r>
        <w:rPr>
          <w:rFonts w:ascii="Times New Roman" w:hAnsi="Times New Roman"/>
          <w:b/>
          <w:sz w:val="23"/>
          <w:u w:val="none"/>
        </w:rPr>
        <w:t xml:space="preserve">B. </w:t>
      </w:r>
      <w:r>
        <w:rPr>
          <w:rFonts w:ascii="Times New Roman" w:hAnsi="Times New Roman"/>
          <w:b w:val="0"/>
          <w:i w:val="0"/>
          <w:sz w:val="23"/>
          <w:u w:val="none"/>
        </w:rPr>
        <w:t>O</w:t>
      </w:r>
      <w:r>
        <w:rPr>
          <w:rFonts w:ascii="Times New Roman" w:hAnsi="Times New Roman"/>
          <w:b w:val="0"/>
          <w:i w:val="0"/>
          <w:sz w:val="23"/>
          <w:u w:val="none"/>
          <w:vertAlign w:val="superscript"/>
        </w:rPr>
        <w:t>2–</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tab/>
      </w:r>
      <w:r>
        <w:rPr>
          <w:rFonts w:ascii="Times New Roman" w:hAnsi="Times New Roman"/>
          <w:b/>
          <w:sz w:val="23"/>
          <w:u w:val="none"/>
        </w:rPr>
        <w:t xml:space="preserve">D. </w:t>
      </w:r>
      <w:r>
        <w:rPr>
          <w:rFonts w:ascii="Times New Roman" w:hAnsi="Times New Roman"/>
          <w:b w:val="0"/>
          <w:i w:val="0"/>
          <w:sz w:val="23"/>
          <w:u w:val="none"/>
        </w:rPr>
        <w:t>Li</w:t>
      </w:r>
      <w:r>
        <w:rPr>
          <w:rFonts w:ascii="Times New Roman" w:hAnsi="Times New Roman"/>
          <w:b w:val="0"/>
          <w:i w:val="0"/>
          <w:sz w:val="23"/>
          <w:u w:val="none"/>
          <w:vertAlign w:val="superscript"/>
        </w:rPr>
        <w:t>+</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[H10-C3-P1-NB-025 - Quy tắc octet - Biết] </w:t>
      </w:r>
      <w:r>
        <w:rPr>
          <w:rFonts w:ascii="Times New Roman" w:hAnsi="Times New Roman"/>
          <w:b w:val="0"/>
          <w:i w:val="0"/>
          <w:sz w:val="20"/>
          <w:u w:val="none"/>
        </w:rPr>
        <w:t>Cho các ion: Ca</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xml:space="preserve"> và N</w:t>
      </w:r>
      <w:r>
        <w:rPr>
          <w:rFonts w:ascii="Times New Roman" w:hAnsi="Times New Roman"/>
          <w:b w:val="0"/>
          <w:i w:val="0"/>
          <w:sz w:val="20"/>
          <w:u w:val="none"/>
          <w:vertAlign w:val="superscript"/>
        </w:rPr>
        <w:t>3–</w:t>
      </w:r>
      <w:r>
        <w:rPr>
          <w:rFonts w:ascii="Times New Roman" w:hAnsi="Times New Roman"/>
          <w:b w:val="0"/>
          <w:i w:val="0"/>
          <w:sz w:val="20"/>
          <w:u w:val="none"/>
        </w:rPr>
        <w:t>. Số ion có cấu hình electron của khí hiếm neon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[H10-C3-P1-NB-026 - Quy tắc octet - Biết] </w:t>
      </w:r>
      <w:r>
        <w:rPr>
          <w:rFonts w:ascii="Times New Roman" w:hAnsi="Times New Roman"/>
          <w:b w:val="0"/>
          <w:i w:val="0"/>
          <w:sz w:val="20"/>
          <w:u w:val="none"/>
        </w:rPr>
        <w:t>Cho các ion: Mg</w:t>
      </w:r>
      <w:r>
        <w:rPr>
          <w:rFonts w:ascii="Times New Roman" w:hAnsi="Times New Roman"/>
          <w:b w:val="0"/>
          <w:i w:val="0"/>
          <w:sz w:val="20"/>
          <w:u w:val="none"/>
          <w:vertAlign w:val="superscript"/>
        </w:rPr>
        <w:t>2+</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K</w:t>
      </w:r>
      <w:r>
        <w:rPr>
          <w:rFonts w:ascii="Times New Roman" w:hAnsi="Times New Roman"/>
          <w:b w:val="0"/>
          <w:i w:val="0"/>
          <w:sz w:val="20"/>
          <w:u w:val="none"/>
          <w:vertAlign w:val="superscript"/>
        </w:rPr>
        <w:t>+</w:t>
      </w:r>
      <w:r>
        <w:rPr>
          <w:rFonts w:ascii="Times New Roman" w:hAnsi="Times New Roman"/>
          <w:b w:val="0"/>
          <w:i w:val="0"/>
          <w:sz w:val="20"/>
          <w:u w:val="none"/>
        </w:rPr>
        <w:t xml:space="preserve"> và P</w:t>
      </w:r>
      <w:r>
        <w:rPr>
          <w:rFonts w:ascii="Times New Roman" w:hAnsi="Times New Roman"/>
          <w:b w:val="0"/>
          <w:i w:val="0"/>
          <w:sz w:val="20"/>
          <w:u w:val="none"/>
          <w:vertAlign w:val="superscript"/>
        </w:rPr>
        <w:t>3-</w:t>
      </w:r>
      <w:r>
        <w:rPr>
          <w:rFonts w:ascii="Times New Roman" w:hAnsi="Times New Roman"/>
          <w:b w:val="0"/>
          <w:i w:val="0"/>
          <w:sz w:val="20"/>
          <w:u w:val="none"/>
        </w:rPr>
        <w:t>. Số ion có cấu hình eletron của khí hiếm argon (Ar)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[H10-C3-P1-NB-027 - Quy tắc octet - Biết] </w:t>
      </w:r>
      <w:r>
        <w:rPr>
          <w:rFonts w:ascii="Times New Roman" w:hAnsi="Times New Roman"/>
          <w:b w:val="0"/>
          <w:i w:val="0"/>
          <w:sz w:val="20"/>
          <w:u w:val="none"/>
        </w:rPr>
        <w:t>Nguyên tử của nguyên tố X có electron ở mức năng lượng cao nhất là 3p. Nguyên tử của nguyên tố Y cũng có electron ở mức năng lượng 3p và có một electron ở lớp ngoài cùng. Nguyên tử X và Y có số electron hơn kém nhau là 2. Ion được tạo thành từ X, Y lần lượt mang điện tích: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dương; dương.</w:t>
      </w:r>
      <w:r>
        <w:tab/>
      </w:r>
      <w:r>
        <w:rPr>
          <w:rFonts w:ascii="Times New Roman" w:hAnsi="Times New Roman"/>
          <w:b/>
          <w:sz w:val="23"/>
          <w:u w:val="none"/>
        </w:rPr>
        <w:t xml:space="preserve">B. </w:t>
      </w:r>
      <w:r>
        <w:rPr>
          <w:rFonts w:ascii="Times New Roman" w:hAnsi="Times New Roman"/>
          <w:b w:val="0"/>
          <w:i w:val="0"/>
          <w:sz w:val="23"/>
          <w:u w:val="none"/>
        </w:rPr>
        <w:t>âm; dương.</w:t>
      </w:r>
      <w:r>
        <w:tab/>
      </w:r>
      <w:r>
        <w:rPr>
          <w:rFonts w:ascii="Times New Roman" w:hAnsi="Times New Roman"/>
          <w:b/>
          <w:sz w:val="23"/>
          <w:u w:val="none"/>
        </w:rPr>
        <w:t xml:space="preserve">C. </w:t>
      </w:r>
      <w:r>
        <w:rPr>
          <w:rFonts w:ascii="Times New Roman" w:hAnsi="Times New Roman"/>
          <w:b w:val="0"/>
          <w:i w:val="0"/>
          <w:sz w:val="23"/>
          <w:u w:val="none"/>
        </w:rPr>
        <w:t>dương; âm.</w:t>
      </w:r>
      <w:r>
        <w:tab/>
      </w:r>
      <w:r>
        <w:rPr>
          <w:rFonts w:ascii="Times New Roman" w:hAnsi="Times New Roman"/>
          <w:b/>
          <w:sz w:val="23"/>
          <w:u w:val="none"/>
        </w:rPr>
        <w:t xml:space="preserve">D. </w:t>
      </w:r>
      <w:r>
        <w:rPr>
          <w:rFonts w:ascii="Times New Roman" w:hAnsi="Times New Roman"/>
          <w:b w:val="0"/>
          <w:i w:val="0"/>
          <w:sz w:val="23"/>
          <w:u w:val="none"/>
        </w:rPr>
        <w:t>âm; âm.</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[H10-C3-P1-TH-028 - Quy tắc octet - Hiểu] </w:t>
      </w:r>
      <w:r>
        <w:rPr>
          <w:rFonts w:ascii="Times New Roman" w:hAnsi="Times New Roman"/>
          <w:b w:val="0"/>
          <w:i w:val="0"/>
          <w:sz w:val="20"/>
          <w:u w:val="none"/>
        </w:rPr>
        <w:t>Nguyên tử có mô hình cấu tạo sau sẽ có xu hướng tạo thành ion mang điện tích nào khi nó thỏa mãn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[H10-C3-P1-TH-029 - Quy tắc octet - Hiểu] </w:t>
      </w:r>
      <w:r>
        <w:rPr>
          <w:rFonts w:ascii="Times New Roman" w:hAnsi="Times New Roman"/>
          <w:b w:val="0"/>
          <w:i w:val="0"/>
          <w:sz w:val="20"/>
          <w:u w:val="none"/>
        </w:rPr>
        <w:t>Nguyên tử có mô hình cấu tạo sau đây có xu hướng nhường hoặc nhận electron như thế nào khi hình thành liên kết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1 electron.</w:t>
      </w:r>
      <w:r>
        <w:tab/>
      </w:r>
      <w:r>
        <w:rPr>
          <w:rFonts w:ascii="Times New Roman" w:hAnsi="Times New Roman"/>
          <w:b/>
          <w:sz w:val="23"/>
          <w:u w:val="none"/>
        </w:rPr>
        <w:t xml:space="preserve">B. </w:t>
      </w:r>
      <w:r>
        <w:rPr>
          <w:rFonts w:ascii="Times New Roman" w:hAnsi="Times New Roman"/>
          <w:b w:val="0"/>
          <w:i w:val="0"/>
          <w:sz w:val="23"/>
          <w:u w:val="none"/>
        </w:rPr>
        <w:t>Nhường 1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7 electron.</w:t>
      </w:r>
      <w:r>
        <w:tab/>
      </w:r>
      <w:r>
        <w:rPr>
          <w:rFonts w:ascii="Times New Roman" w:hAnsi="Times New Roman"/>
          <w:b/>
          <w:sz w:val="23"/>
          <w:u w:val="none"/>
        </w:rPr>
        <w:t xml:space="preserve">D. </w:t>
      </w:r>
      <w:r>
        <w:rPr>
          <w:rFonts w:ascii="Times New Roman" w:hAnsi="Times New Roman"/>
          <w:b w:val="0"/>
          <w:i w:val="0"/>
          <w:sz w:val="23"/>
          <w:u w:val="none"/>
        </w:rPr>
        <w:t>Nhường 7 electron.</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[H10-C3-P1-TH-030 - Quy tắc octet - Hiểu] </w:t>
      </w:r>
      <w:r>
        <w:rPr>
          <w:rFonts w:ascii="Times New Roman" w:hAnsi="Times New Roman"/>
          <w:b w:val="0"/>
          <w:i w:val="0"/>
          <w:sz w:val="20"/>
          <w:u w:val="none"/>
        </w:rPr>
        <w:t>Cho các phân tử sau: Cl</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O, NaF và CH</w:t>
      </w:r>
      <w:r>
        <w:rPr>
          <w:rFonts w:ascii="Times New Roman" w:hAnsi="Times New Roman"/>
          <w:b w:val="0"/>
          <w:i w:val="0"/>
          <w:sz w:val="20"/>
          <w:u w:val="none"/>
          <w:vertAlign w:val="subscript"/>
        </w:rPr>
        <w:t>4</w:t>
      </w:r>
      <w:r>
        <w:rPr>
          <w:rFonts w:ascii="Times New Roman" w:hAnsi="Times New Roman"/>
          <w:b w:val="0"/>
          <w:i w:val="0"/>
          <w:sz w:val="20"/>
          <w:u w:val="none"/>
        </w:rPr>
        <w:t>. Có bao nhiêu nguyên tử trong các phân tử trên đạt cấu hình electron bền của khí hiếm neon?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[H10-C3-P1-NB-031 - Liên kết ion - Biết] </w:t>
      </w:r>
      <w:r>
        <w:rPr>
          <w:rFonts w:ascii="Times New Roman" w:hAnsi="Times New Roman"/>
          <w:b w:val="0"/>
          <w:i w:val="0"/>
          <w:sz w:val="20"/>
          <w:u w:val="none"/>
        </w:rPr>
        <w:t>Khi nguyên tử nhường hoặc nhận electron sẽ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tử.</w:t>
      </w:r>
      <w:r>
        <w:tab/>
      </w:r>
      <w:r>
        <w:rPr>
          <w:rFonts w:ascii="Times New Roman" w:hAnsi="Times New Roman"/>
          <w:b/>
          <w:sz w:val="23"/>
          <w:u w:val="none"/>
        </w:rPr>
        <w:t xml:space="preserve">B. </w:t>
      </w:r>
      <w:r>
        <w:rPr>
          <w:rFonts w:ascii="Times New Roman" w:hAnsi="Times New Roman"/>
          <w:b w:val="0"/>
          <w:i w:val="0"/>
          <w:sz w:val="23"/>
          <w:u w:val="none"/>
        </w:rPr>
        <w:t>ion.</w:t>
      </w:r>
      <w:r>
        <w:tab/>
      </w:r>
      <w:r>
        <w:rPr>
          <w:rFonts w:ascii="Times New Roman" w:hAnsi="Times New Roman"/>
          <w:b/>
          <w:sz w:val="23"/>
          <w:u w:val="none"/>
        </w:rPr>
        <w:t xml:space="preserve">C. </w:t>
      </w:r>
      <w:r>
        <w:rPr>
          <w:rFonts w:ascii="Times New Roman" w:hAnsi="Times New Roman"/>
          <w:b w:val="0"/>
          <w:i w:val="0"/>
          <w:sz w:val="23"/>
          <w:u w:val="none"/>
        </w:rPr>
        <w:t>cation.</w:t>
      </w:r>
      <w:r>
        <w:tab/>
      </w:r>
      <w:r>
        <w:rPr>
          <w:rFonts w:ascii="Times New Roman" w:hAnsi="Times New Roman"/>
          <w:b/>
          <w:sz w:val="23"/>
          <w:u w:val="none"/>
        </w:rPr>
        <w:t xml:space="preserve">D. </w:t>
      </w:r>
      <w:r>
        <w:rPr>
          <w:rFonts w:ascii="Times New Roman" w:hAnsi="Times New Roman"/>
          <w:b w:val="0"/>
          <w:i w:val="0"/>
          <w:sz w:val="23"/>
          <w:u w:val="none"/>
        </w:rPr>
        <w:t>anion.</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[H10-C3-P1-NB-032 - Liên kết ion - Biết] </w:t>
      </w:r>
      <w:r>
        <w:rPr>
          <w:rFonts w:ascii="Times New Roman" w:hAnsi="Times New Roman"/>
          <w:b w:val="0"/>
          <w:i w:val="0"/>
          <w:sz w:val="20"/>
          <w:u w:val="none"/>
        </w:rPr>
        <w:t>Khi nguyên tử nhận electron sẽ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tử.</w:t>
      </w:r>
      <w:r>
        <w:tab/>
      </w:r>
      <w:r>
        <w:rPr>
          <w:rFonts w:ascii="Times New Roman" w:hAnsi="Times New Roman"/>
          <w:b/>
          <w:sz w:val="23"/>
          <w:u w:val="none"/>
        </w:rPr>
        <w:t xml:space="preserve">B. </w:t>
      </w:r>
      <w:r>
        <w:rPr>
          <w:rFonts w:ascii="Times New Roman" w:hAnsi="Times New Roman"/>
          <w:b w:val="0"/>
          <w:i w:val="0"/>
          <w:sz w:val="23"/>
          <w:u w:val="none"/>
        </w:rPr>
        <w:t>ion.</w:t>
      </w:r>
      <w:r>
        <w:tab/>
      </w:r>
      <w:r>
        <w:rPr>
          <w:rFonts w:ascii="Times New Roman" w:hAnsi="Times New Roman"/>
          <w:b/>
          <w:sz w:val="23"/>
          <w:u w:val="none"/>
        </w:rPr>
        <w:t xml:space="preserve">C. </w:t>
      </w:r>
      <w:r>
        <w:rPr>
          <w:rFonts w:ascii="Times New Roman" w:hAnsi="Times New Roman"/>
          <w:b w:val="0"/>
          <w:i w:val="0"/>
          <w:sz w:val="23"/>
          <w:u w:val="none"/>
        </w:rPr>
        <w:t>cation.</w:t>
      </w:r>
      <w:r>
        <w:tab/>
      </w:r>
      <w:r>
        <w:rPr>
          <w:rFonts w:ascii="Times New Roman" w:hAnsi="Times New Roman"/>
          <w:b/>
          <w:sz w:val="23"/>
          <w:u w:val="none"/>
        </w:rPr>
        <w:t xml:space="preserve">D. </w:t>
      </w:r>
      <w:r>
        <w:rPr>
          <w:rFonts w:ascii="Times New Roman" w:hAnsi="Times New Roman"/>
          <w:b w:val="0"/>
          <w:i w:val="0"/>
          <w:sz w:val="23"/>
          <w:u w:val="none"/>
        </w:rPr>
        <w:t>anion.</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[H10-C3-P1-NB-033 - Liên kết ion - Biết] </w:t>
      </w:r>
      <w:r>
        <w:rPr>
          <w:rFonts w:ascii="Times New Roman" w:hAnsi="Times New Roman"/>
          <w:b w:val="0"/>
          <w:i w:val="0"/>
          <w:sz w:val="20"/>
          <w:u w:val="none"/>
        </w:rPr>
        <w:t>Cho dãy các ion: Na</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Số cation trong dãy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[H10-C3-P1-NB-034 - Liên kết ion - Biết] </w:t>
      </w:r>
      <w:r>
        <w:rPr>
          <w:rFonts w:ascii="Times New Roman" w:hAnsi="Times New Roman"/>
          <w:b w:val="0"/>
          <w:i w:val="0"/>
          <w:sz w:val="20"/>
          <w:u w:val="none"/>
        </w:rPr>
        <w:t>Quá trình tạo thành ion Al</w:t>
      </w:r>
      <w:r>
        <w:rPr>
          <w:rFonts w:ascii="Times New Roman" w:hAnsi="Times New Roman"/>
          <w:b w:val="0"/>
          <w:i w:val="0"/>
          <w:sz w:val="20"/>
          <w:u w:val="none"/>
          <w:vertAlign w:val="superscript"/>
        </w:rPr>
        <w:t>3+</w:t>
      </w:r>
      <w:r>
        <w:rPr>
          <w:rFonts w:ascii="Times New Roman" w:hAnsi="Times New Roman"/>
          <w:b w:val="0"/>
          <w:i w:val="0"/>
          <w:sz w:val="20"/>
          <w:u w:val="none"/>
        </w:rPr>
        <w:t xml:space="preserve"> nào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Al ¾¾→Al</w:t>
      </w:r>
      <w:r>
        <w:rPr>
          <w:rFonts w:ascii="Times New Roman" w:hAnsi="Times New Roman"/>
          <w:b w:val="0"/>
          <w:i w:val="0"/>
          <w:sz w:val="23"/>
          <w:u w:val="none"/>
          <w:vertAlign w:val="superscript"/>
        </w:rPr>
        <w:t>3+</w:t>
      </w:r>
      <w:r>
        <w:rPr>
          <w:rFonts w:ascii="Times New Roman" w:hAnsi="Times New Roman"/>
          <w:b w:val="0"/>
          <w:i w:val="0"/>
          <w:sz w:val="23"/>
          <w:u w:val="none"/>
        </w:rPr>
        <w:t xml:space="preserve"> + 2e.</w:t>
      </w:r>
      <w:r>
        <w:tab/>
      </w:r>
      <w:r>
        <w:rPr>
          <w:rFonts w:ascii="Times New Roman" w:hAnsi="Times New Roman"/>
          <w:b/>
          <w:sz w:val="23"/>
          <w:u w:val="none"/>
        </w:rPr>
        <w:t xml:space="preserve">B. </w:t>
      </w:r>
      <w:r>
        <w:rPr>
          <w:rFonts w:ascii="Times New Roman" w:hAnsi="Times New Roman"/>
          <w:b w:val="0"/>
          <w:i w:val="0"/>
          <w:sz w:val="23"/>
          <w:u w:val="none"/>
        </w:rPr>
        <w:t>Al ¾¾→Al</w:t>
      </w:r>
      <w:r>
        <w:rPr>
          <w:rFonts w:ascii="Times New Roman" w:hAnsi="Times New Roman"/>
          <w:b w:val="0"/>
          <w:i w:val="0"/>
          <w:sz w:val="23"/>
          <w:u w:val="none"/>
          <w:vertAlign w:val="superscript"/>
        </w:rPr>
        <w:t>3+</w:t>
      </w:r>
      <w:r>
        <w:rPr>
          <w:rFonts w:ascii="Times New Roman" w:hAnsi="Times New Roman"/>
          <w:b w:val="0"/>
          <w:i w:val="0"/>
          <w:sz w:val="23"/>
          <w:u w:val="none"/>
        </w:rPr>
        <w:t xml:space="preserve"> + 3e.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 + 3e ¾¾→Al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 + 2e ¾¾→Al</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[H10-C3-P1-NB-035 - Liên kết ion - Biết] </w:t>
      </w:r>
      <w:r>
        <w:rPr>
          <w:rFonts w:ascii="Times New Roman" w:hAnsi="Times New Roman"/>
          <w:b w:val="0"/>
          <w:i w:val="0"/>
          <w:sz w:val="20"/>
          <w:u w:val="none"/>
        </w:rPr>
        <w:t>Biểu diễn sự tạo thành ion nào sau đây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Na+1e¾¾→Na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¾¾→2Cl</w:t>
      </w:r>
      <w:r>
        <w:rPr>
          <w:rFonts w:ascii="Times New Roman" w:hAnsi="Times New Roman"/>
          <w:b w:val="0"/>
          <w:i w:val="0"/>
          <w:sz w:val="23"/>
          <w:u w:val="none"/>
          <w:vertAlign w:val="superscript"/>
        </w:rPr>
        <w:t>-</w:t>
      </w:r>
      <w:r>
        <w:rPr>
          <w:rFonts w:ascii="Times New Roman" w:hAnsi="Times New Roman"/>
          <w:b w:val="0"/>
          <w:i w:val="0"/>
          <w:sz w:val="23"/>
          <w:u w:val="none"/>
        </w:rPr>
        <w:t>+2e.</w:t>
      </w:r>
      <w:r>
        <w:tab/>
      </w: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+2e¾¾→2O</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Al¾¾→Al</w:t>
      </w:r>
      <w:r>
        <w:rPr>
          <w:rFonts w:ascii="Times New Roman" w:hAnsi="Times New Roman"/>
          <w:b w:val="0"/>
          <w:i w:val="0"/>
          <w:sz w:val="23"/>
          <w:u w:val="none"/>
          <w:vertAlign w:val="superscript"/>
        </w:rPr>
        <w:t>3+</w:t>
      </w:r>
      <w:r>
        <w:rPr>
          <w:rFonts w:ascii="Times New Roman" w:hAnsi="Times New Roman"/>
          <w:b w:val="0"/>
          <w:i w:val="0"/>
          <w:sz w:val="23"/>
          <w:u w:val="none"/>
        </w:rPr>
        <w:t>+3e.</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[H10-C3-P1-NB-036 - Liên kết ion - Biết] </w:t>
      </w:r>
      <w:r>
        <w:rPr>
          <w:rFonts w:ascii="Times New Roman" w:hAnsi="Times New Roman"/>
          <w:b w:val="0"/>
          <w:i w:val="0"/>
          <w:sz w:val="20"/>
          <w:u w:val="none"/>
        </w:rPr>
        <w:t>Nguyên tử của nguyên tố oxygen có 6 electron ở lớp ngoài cùng, khi tham gia liên kết với các nguyên tố khác, oxygen có xu hướng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thêm 1 electron.</w:t>
      </w:r>
      <w:r>
        <w:tab/>
      </w:r>
      <w:r>
        <w:rPr>
          <w:rFonts w:ascii="Times New Roman" w:hAnsi="Times New Roman"/>
          <w:b/>
          <w:sz w:val="23"/>
          <w:u w:val="none"/>
        </w:rPr>
        <w:t xml:space="preserve">B. </w:t>
      </w:r>
      <w:r>
        <w:rPr>
          <w:rFonts w:ascii="Times New Roman" w:hAnsi="Times New Roman"/>
          <w:b w:val="0"/>
          <w:i w:val="0"/>
          <w:sz w:val="23"/>
          <w:u w:val="none"/>
        </w:rPr>
        <w:t>nhường đi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thêm 2 electron.</w:t>
      </w:r>
      <w:r>
        <w:tab/>
      </w:r>
      <w:r>
        <w:rPr>
          <w:rFonts w:ascii="Times New Roman" w:hAnsi="Times New Roman"/>
          <w:b/>
          <w:sz w:val="23"/>
          <w:u w:val="none"/>
        </w:rPr>
        <w:t xml:space="preserve">D. </w:t>
      </w:r>
      <w:r>
        <w:rPr>
          <w:rFonts w:ascii="Times New Roman" w:hAnsi="Times New Roman"/>
          <w:b w:val="0"/>
          <w:i w:val="0"/>
          <w:sz w:val="23"/>
          <w:u w:val="none"/>
        </w:rPr>
        <w:t>nhường đi 6 electron.</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[H10-C3-P1-NB-037 - Liên kết ion - Biết] </w:t>
      </w:r>
      <w:r>
        <w:rPr>
          <w:rFonts w:ascii="Times New Roman" w:hAnsi="Times New Roman"/>
          <w:b w:val="0"/>
          <w:i w:val="0"/>
          <w:sz w:val="20"/>
          <w:u w:val="none"/>
        </w:rPr>
        <w: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eletron giống cấu hình electron của khí hiếm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Helium.</w:t>
      </w:r>
      <w:r>
        <w:tab/>
      </w:r>
      <w:r>
        <w:rPr>
          <w:rFonts w:ascii="Times New Roman" w:hAnsi="Times New Roman"/>
          <w:b/>
          <w:sz w:val="23"/>
          <w:u w:val="none"/>
        </w:rPr>
        <w:t xml:space="preserve">B. </w:t>
      </w:r>
      <w:r>
        <w:rPr>
          <w:rFonts w:ascii="Times New Roman" w:hAnsi="Times New Roman"/>
          <w:b w:val="0"/>
          <w:i w:val="0"/>
          <w:sz w:val="23"/>
          <w:u w:val="none"/>
        </w:rPr>
        <w:t>Neon.</w:t>
      </w:r>
      <w:r>
        <w:tab/>
      </w:r>
      <w:r>
        <w:rPr>
          <w:rFonts w:ascii="Times New Roman" w:hAnsi="Times New Roman"/>
          <w:b/>
          <w:sz w:val="23"/>
          <w:u w:val="none"/>
        </w:rPr>
        <w:t xml:space="preserve">C. </w:t>
      </w:r>
      <w:r>
        <w:rPr>
          <w:rFonts w:ascii="Times New Roman" w:hAnsi="Times New Roman"/>
          <w:b w:val="0"/>
          <w:i w:val="0"/>
          <w:sz w:val="23"/>
          <w:u w:val="none"/>
        </w:rPr>
        <w:t>Argon.</w:t>
      </w:r>
      <w:r>
        <w:tab/>
      </w:r>
      <w:r>
        <w:rPr>
          <w:rFonts w:ascii="Times New Roman" w:hAnsi="Times New Roman"/>
          <w:b/>
          <w:sz w:val="23"/>
          <w:u w:val="none"/>
        </w:rPr>
        <w:t xml:space="preserve">D. </w:t>
      </w:r>
      <w:r>
        <w:rPr>
          <w:rFonts w:ascii="Times New Roman" w:hAnsi="Times New Roman"/>
          <w:b w:val="0"/>
          <w:i w:val="0"/>
          <w:sz w:val="23"/>
          <w:u w:val="none"/>
        </w:rPr>
        <w:t>Krypton.</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[H10-C3-P1-NB-038 - Liên kết ion - Biết] </w:t>
      </w:r>
      <w:r>
        <w:rPr>
          <w:rFonts w:ascii="Times New Roman" w:hAnsi="Times New Roman"/>
          <w:b w:val="0"/>
          <w:i w:val="0"/>
          <w:sz w:val="20"/>
          <w:u w:val="none"/>
        </w:rPr>
        <w:t>Cho Na (Z =11), Mg (Z=12), Al (Z =13), khi tham gia liên kết thì các nguyên tử Na, Mg, Al có xu hướng tạo thành các ion: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Mg</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Al</w:t>
      </w:r>
      <w:r>
        <w:rPr>
          <w:rFonts w:ascii="Times New Roman" w:hAnsi="Times New Roman"/>
          <w:b w:val="0"/>
          <w:i w:val="0"/>
          <w:sz w:val="23"/>
          <w:u w:val="none"/>
          <w:vertAlign w:val="super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[H10-C3-P1-NB-039 - Liên kết ion - Biết] </w:t>
      </w:r>
      <w:r>
        <w:rPr>
          <w:rFonts w:ascii="Times New Roman" w:hAnsi="Times New Roman"/>
          <w:b w:val="0"/>
          <w:i w:val="0"/>
          <w:sz w:val="20"/>
          <w:u w:val="none"/>
        </w:rPr>
        <w:t>Liên kết ion là loại liên kết hóa học được hình thành nhờ lực hút tĩnh điện giữa các phần tử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Cation và anion.</w:t>
      </w:r>
      <w:r>
        <w:tab/>
      </w:r>
      <w:r>
        <w:rPr>
          <w:rFonts w:ascii="Times New Roman" w:hAnsi="Times New Roman"/>
          <w:b/>
          <w:sz w:val="23"/>
          <w:u w:val="none"/>
        </w:rPr>
        <w:t xml:space="preserve">B. </w:t>
      </w:r>
      <w:r>
        <w:rPr>
          <w:rFonts w:ascii="Times New Roman" w:hAnsi="Times New Roman"/>
          <w:b w:val="0"/>
          <w:i w:val="0"/>
          <w:sz w:val="23"/>
          <w:u w:val="none"/>
        </w:rPr>
        <w:t>Các anion.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Cation và các electron tự do.</w:t>
      </w:r>
      <w:r>
        <w:tab/>
      </w:r>
      <w:r>
        <w:rPr>
          <w:rFonts w:ascii="Times New Roman" w:hAnsi="Times New Roman"/>
          <w:b/>
          <w:sz w:val="23"/>
          <w:u w:val="none"/>
        </w:rPr>
        <w:t xml:space="preserve">D. </w:t>
      </w:r>
      <w:r>
        <w:rPr>
          <w:rFonts w:ascii="Times New Roman" w:hAnsi="Times New Roman"/>
          <w:b w:val="0"/>
          <w:i w:val="0"/>
          <w:sz w:val="23"/>
          <w:u w:val="none"/>
        </w:rPr>
        <w:t>Electron và hạt nhân nguyên tử.</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[H10-C3-P1-NB-040 - Liên kết ion - Biết] </w:t>
      </w:r>
      <w:r>
        <w:rPr>
          <w:rFonts w:ascii="Times New Roman" w:hAnsi="Times New Roman"/>
          <w:b w:val="0"/>
          <w:i w:val="0"/>
          <w:sz w:val="20"/>
          <w:u w:val="none"/>
        </w:rPr>
        <w:t>Trong ion Na</w:t>
      </w:r>
      <w:r>
        <w:rPr>
          <w:rFonts w:ascii="Times New Roman" w:hAnsi="Times New Roman"/>
          <w:b w:val="0"/>
          <w:i w:val="0"/>
          <w:sz w:val="20"/>
          <w:u w:val="none"/>
          <w:vertAlign w:val="superscript"/>
        </w:rPr>
        <w:t>+</w:t>
      </w:r>
      <w:r>
        <w:rPr>
          <w:rFonts w:ascii="Times New Roman" w:hAnsi="Times New Roman"/>
          <w:b w:val="0"/>
          <w:i w:val="0"/>
          <w:sz w:val="20"/>
          <w:u w:val="none"/>
        </w:rPr>
        <w:t xml:space="preserve"> có số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nhiều hơn số proton</w:t>
      </w:r>
      <w:r>
        <w:tab/>
      </w:r>
      <w:r>
        <w:rPr>
          <w:rFonts w:ascii="Times New Roman" w:hAnsi="Times New Roman"/>
          <w:b/>
          <w:sz w:val="23"/>
          <w:u w:val="none"/>
        </w:rPr>
        <w:t xml:space="preserve">B. </w:t>
      </w:r>
      <w:r>
        <w:rPr>
          <w:rFonts w:ascii="Times New Roman" w:hAnsi="Times New Roman"/>
          <w:b w:val="0"/>
          <w:i w:val="0"/>
          <w:sz w:val="23"/>
          <w:u w:val="none"/>
        </w:rPr>
        <w:t>proton nhiều hơn số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bằng số proton.</w:t>
      </w:r>
      <w:r>
        <w:tab/>
      </w:r>
      <w:r>
        <w:rPr>
          <w:rFonts w:ascii="Times New Roman" w:hAnsi="Times New Roman"/>
          <w:b/>
          <w:sz w:val="23"/>
          <w:u w:val="none"/>
        </w:rPr>
        <w:t xml:space="preserve">D. </w:t>
      </w:r>
      <w:r>
        <w:rPr>
          <w:rFonts w:ascii="Times New Roman" w:hAnsi="Times New Roman"/>
          <w:b w:val="0"/>
          <w:i w:val="0"/>
          <w:sz w:val="23"/>
          <w:u w:val="none"/>
        </w:rPr>
        <w:t>electron bằng hai lần số proton.</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[H10-C3-P1-NB-041 - Liên kết ion - Biết] </w:t>
      </w:r>
      <w:r>
        <w:rPr>
          <w:rFonts w:ascii="Times New Roman" w:hAnsi="Times New Roman"/>
          <w:b w:val="0"/>
          <w:i w:val="0"/>
          <w:sz w:val="20"/>
          <w:u w:val="none"/>
        </w:rPr>
        <w:t>Phát biểu nào sau đây là sai khi nói về ion?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Ion là phần tử mang điện.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Ion được hình thành khi nguyên tử nhường hay nhận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Ion có thể chia thành ion đơn nguyên tử và ion đa nguyên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Ion âm gọi là cation, ion dương gọi là anion.</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[H10-C3-P1-NB-042 - Liên kết ion - Biết] </w:t>
      </w:r>
      <w:r>
        <w:rPr>
          <w:rFonts w:ascii="Times New Roman" w:hAnsi="Times New Roman"/>
          <w:b w:val="0"/>
          <w:i w:val="0"/>
          <w:sz w:val="20"/>
          <w:u w:val="none"/>
        </w:rPr>
        <w:t>Chọn phương án đúng để hoàn thành các câu sau: Khi tạo thành các hợp chất ion, … (1) … mất các electron hóa trị của chúng để tạo thành … (2) … mang điện tích dương và … (3) … nhận các electron hóa trị để tạo thành … (2) … mang điện tích âm.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kim loại, (2) anion, (3) phi kim, (4) cation.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phi kim, (2) cation, (3) kim loại, (4) anion.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kim loại, (2) ion đa nguyên tử, (3) phi kim, (4) anion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kim loại, (2) cation, (3) phi kim, (4) anion.</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[H10-C3-P1-NB-043 - Liên kết ion - Biết] </w:t>
      </w:r>
      <w:r>
        <w:rPr>
          <w:rFonts w:ascii="Times New Roman" w:hAnsi="Times New Roman"/>
          <w:b w:val="0"/>
          <w:i w:val="0"/>
          <w:sz w:val="20"/>
          <w:u w:val="none"/>
        </w:rPr>
        <w:t>Liên kết ion thường tạo thành giữa hai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điển hình.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phi kim điển hình.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kim loại điển hình và phi kim điển hình.</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[H10-C3-P1-NB-044 - Liên kết ion - Biết] </w:t>
      </w:r>
      <w:r>
        <w:rPr>
          <w:rFonts w:ascii="Times New Roman" w:hAnsi="Times New Roman"/>
          <w:b w:val="0"/>
          <w:i w:val="0"/>
          <w:sz w:val="20"/>
          <w:u w:val="none"/>
        </w:rPr>
        <w:t>Phân tử KCl được hình thành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kết hợp giữa nguyên tử K và nguyên tử 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kết hợp giữa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Cl</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kết hợp giữa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kết hợp giữa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[H10-C3-P1-NB-045 - Liên kết ion - Biết] </w:t>
      </w:r>
      <w:r>
        <w:rPr>
          <w:rFonts w:ascii="Times New Roman" w:hAnsi="Times New Roman"/>
          <w:b w:val="0"/>
          <w:i w:val="0"/>
          <w:sz w:val="20"/>
          <w:u w:val="none"/>
        </w:rPr>
        <w:t>Trong các chất sau, chất nào có chứa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KI.</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[H10-C3-P1-NB-046 - Liên kết ion - Biết] </w:t>
      </w:r>
      <w:r>
        <w:rPr>
          <w:rFonts w:ascii="Times New Roman" w:hAnsi="Times New Roman"/>
          <w:b w:val="0"/>
          <w:i w:val="0"/>
          <w:sz w:val="20"/>
          <w:u w:val="none"/>
        </w:rPr>
        <w:t>Liên kết hóa học trong phân tử nào sau đây là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HClO.</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[H10-C3-P1-NB-047 - Liên kết ion - Biết] </w:t>
      </w:r>
      <w:r>
        <w:rPr>
          <w:rFonts w:ascii="Times New Roman" w:hAnsi="Times New Roman"/>
          <w:b w:val="0"/>
          <w:i w:val="0"/>
          <w:sz w:val="20"/>
          <w:u w:val="none"/>
        </w:rPr>
        <w:t>Chất nào sau đây chứa liên kết ion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[H10-C3-P1-NB-048 - Liên kết ion - Biết] </w:t>
      </w:r>
      <w:r>
        <w:rPr>
          <w:rFonts w:ascii="Times New Roman" w:hAnsi="Times New Roman"/>
          <w:b w:val="0"/>
          <w:i w:val="0"/>
          <w:sz w:val="20"/>
          <w:u w:val="none"/>
        </w:rPr>
        <w:t>Hợp chất nào sau đây thuộc loại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[H10-C3-P1-NB-049 - Liên kết ion - Biết] </w:t>
      </w:r>
      <w:r>
        <w:rPr>
          <w:rFonts w:ascii="Times New Roman" w:hAnsi="Times New Roman"/>
          <w:b w:val="0"/>
          <w:i w:val="0"/>
          <w:sz w:val="20"/>
          <w:u w:val="none"/>
        </w:rPr>
        <w:t>Chất nào sau đây là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[H10-C3-P1-NB-050 - Liên kết ion - Biết] </w:t>
      </w:r>
      <w:r>
        <w:rPr>
          <w:rFonts w:ascii="Times New Roman" w:hAnsi="Times New Roman"/>
          <w:b w:val="0"/>
          <w:i w:val="0"/>
          <w:sz w:val="20"/>
          <w:u w:val="none"/>
        </w:rPr>
        <w:t>Nhóm hợp chất nào sau đây đều là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Na</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CaO, NaCl.</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KCl.</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[H10-C3-P1-NB-051 - Liên kết ion - Biết] </w:t>
      </w:r>
      <w:r>
        <w:rPr>
          <w:rFonts w:ascii="Times New Roman" w:hAnsi="Times New Roman"/>
          <w:b w:val="0"/>
          <w:i w:val="0"/>
          <w:sz w:val="20"/>
          <w:u w:val="none"/>
        </w:rPr>
        <w:t>Cho các ion Na</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 Số lượng các hợp chất chứa hai loại ion có thể tạo thành từ các ion này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[H10-C3-P1-NB-052 - Liên kết ion - Biết] </w:t>
      </w:r>
      <w:r>
        <w:rPr>
          <w:rFonts w:ascii="Times New Roman" w:hAnsi="Times New Roman"/>
          <w:b w:val="0"/>
          <w:i w:val="0"/>
          <w:sz w:val="20"/>
          <w:u w:val="none"/>
        </w:rPr>
        <w:t>Cặp nguyên tố nào sau đây có khả năng tạo thành liên kết ion trong hợp chất của chúng?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và oxygen.</w:t>
      </w:r>
      <w:r>
        <w:tab/>
      </w:r>
      <w:r>
        <w:rPr>
          <w:rFonts w:ascii="Times New Roman" w:hAnsi="Times New Roman"/>
          <w:b/>
          <w:sz w:val="23"/>
          <w:u w:val="none"/>
        </w:rPr>
        <w:t xml:space="preserve">B. </w:t>
      </w:r>
      <w:r>
        <w:rPr>
          <w:rFonts w:ascii="Times New Roman" w:hAnsi="Times New Roman"/>
          <w:b w:val="0"/>
          <w:i w:val="0"/>
          <w:sz w:val="23"/>
          <w:u w:val="none"/>
        </w:rPr>
        <w:t>Carbon và oxygen.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và oxygen.</w:t>
      </w:r>
      <w:r>
        <w:tab/>
      </w:r>
      <w:r>
        <w:rPr>
          <w:rFonts w:ascii="Times New Roman" w:hAnsi="Times New Roman"/>
          <w:b/>
          <w:sz w:val="23"/>
          <w:u w:val="none"/>
        </w:rPr>
        <w:t xml:space="preserve">D. </w:t>
      </w:r>
      <w:r>
        <w:rPr>
          <w:rFonts w:ascii="Times New Roman" w:hAnsi="Times New Roman"/>
          <w:b w:val="0"/>
          <w:i w:val="0"/>
          <w:sz w:val="23"/>
          <w:u w:val="none"/>
        </w:rPr>
        <w:t>Calcium và oxygen.</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[H10-C3-P1-NB-053 - Liên kết ion - Biết] </w:t>
      </w:r>
      <w:r>
        <w:rPr>
          <w:rFonts w:ascii="Times New Roman" w:hAnsi="Times New Roman"/>
          <w:b w:val="0"/>
          <w:i w:val="0"/>
          <w:sz w:val="20"/>
          <w:u w:val="none"/>
        </w:rPr>
        <w:t>Cho dãy các ion sau: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Fe</w:t>
      </w:r>
      <w:r>
        <w:rPr>
          <w:rFonts w:ascii="Times New Roman" w:hAnsi="Times New Roman"/>
          <w:b w:val="0"/>
          <w:i w:val="0"/>
          <w:sz w:val="20"/>
          <w:u w:val="none"/>
          <w:vertAlign w:val="superscript"/>
        </w:rPr>
        <w:t>3+</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OH</w:t>
      </w:r>
      <w:r>
        <w:rPr>
          <w:rFonts w:ascii="Times New Roman" w:hAnsi="Times New Roman"/>
          <w:b w:val="0"/>
          <w:i w:val="0"/>
          <w:sz w:val="20"/>
          <w:u w:val="none"/>
          <w:vertAlign w:val="superscript"/>
        </w:rPr>
        <w:t>–</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Số ion đa nguyên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[H10-C3-P1-NB-054 - Liên kết ion - Biết] </w:t>
      </w:r>
      <w:r>
        <w:rPr>
          <w:rFonts w:ascii="Times New Roman" w:hAnsi="Times New Roman"/>
          <w:b w:val="0"/>
          <w:i w:val="0"/>
          <w:sz w:val="20"/>
          <w:u w:val="none"/>
        </w:rPr>
        <w:t>Cho dãy các hợp chất sau: H</w:t>
      </w:r>
      <w:r>
        <w:rPr>
          <w:rFonts w:ascii="Times New Roman" w:hAnsi="Times New Roman"/>
          <w:b w:val="0"/>
          <w:i w:val="0"/>
          <w:sz w:val="20"/>
          <w:u w:val="none"/>
          <w:vertAlign w:val="subscript"/>
        </w:rPr>
        <w:t>3</w:t>
      </w:r>
      <w:r>
        <w:rPr>
          <w:rFonts w:ascii="Times New Roman" w:hAnsi="Times New Roman"/>
          <w:b w:val="0"/>
          <w:i w:val="0"/>
          <w:sz w:val="20"/>
          <w:u w:val="none"/>
        </w:rPr>
        <w:t>PO</w:t>
      </w:r>
      <w:r>
        <w:rPr>
          <w:rFonts w:ascii="Times New Roman" w:hAnsi="Times New Roman"/>
          <w:b w:val="0"/>
          <w:i w:val="0"/>
          <w:sz w:val="20"/>
          <w:u w:val="none"/>
          <w:vertAlign w:val="subscript"/>
        </w:rPr>
        <w:t>4</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HCl, 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MgBr</w:t>
      </w:r>
      <w:r>
        <w:rPr>
          <w:rFonts w:ascii="Times New Roman" w:hAnsi="Times New Roman"/>
          <w:b w:val="0"/>
          <w:i w:val="0"/>
          <w:sz w:val="20"/>
          <w:u w:val="none"/>
          <w:vertAlign w:val="subscript"/>
        </w:rPr>
        <w:t>2</w:t>
      </w:r>
      <w:r>
        <w:rPr>
          <w:rFonts w:ascii="Times New Roman" w:hAnsi="Times New Roman"/>
          <w:b w:val="0"/>
          <w:i w:val="0"/>
          <w:sz w:val="20"/>
          <w:u w:val="none"/>
        </w:rPr>
        <w:t>, Ca(OH)</w:t>
      </w:r>
      <w:r>
        <w:rPr>
          <w:rFonts w:ascii="Times New Roman" w:hAnsi="Times New Roman"/>
          <w:b w:val="0"/>
          <w:i w:val="0"/>
          <w:sz w:val="20"/>
          <w:u w:val="none"/>
          <w:vertAlign w:val="subscript"/>
        </w:rPr>
        <w:t>2</w:t>
      </w:r>
      <w:r>
        <w:rPr>
          <w:rFonts w:ascii="Times New Roman" w:hAnsi="Times New Roman"/>
          <w:b w:val="0"/>
          <w:i w:val="0"/>
          <w:sz w:val="20"/>
          <w:u w:val="none"/>
        </w:rPr>
        <w:t>. Số chất chứa ion đa nguyên tử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[H10-C3-P1-NB-055 - Liên kết ion - Biết] </w:t>
      </w:r>
      <w:r>
        <w:rPr>
          <w:rFonts w:ascii="Times New Roman" w:hAnsi="Times New Roman"/>
          <w:b w:val="0"/>
          <w:i w:val="0"/>
          <w:sz w:val="20"/>
          <w:u w:val="none"/>
        </w:rPr>
        <w:t>Nguyên tử của nguyên tố X có cấu hình electron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6</w:t>
      </w:r>
      <w:r>
        <w:rPr>
          <w:rFonts w:ascii="Times New Roman" w:hAnsi="Times New Roman"/>
          <w:b w:val="0"/>
          <w:i w:val="0"/>
          <w:sz w:val="20"/>
          <w:u w:val="none"/>
        </w:rPr>
        <w:t>3s</w:t>
      </w:r>
      <w:r>
        <w:rPr>
          <w:rFonts w:ascii="Times New Roman" w:hAnsi="Times New Roman"/>
          <w:b w:val="0"/>
          <w:i w:val="0"/>
          <w:sz w:val="20"/>
          <w:u w:val="none"/>
          <w:vertAlign w:val="superscript"/>
        </w:rPr>
        <w:t>2</w:t>
      </w:r>
      <w:r>
        <w:rPr>
          <w:rFonts w:ascii="Times New Roman" w:hAnsi="Times New Roman"/>
          <w:b w:val="0"/>
          <w:i w:val="0"/>
          <w:sz w:val="20"/>
          <w:u w:val="none"/>
        </w:rPr>
        <w:t>3p</w:t>
      </w:r>
      <w:r>
        <w:rPr>
          <w:rFonts w:ascii="Times New Roman" w:hAnsi="Times New Roman"/>
          <w:b w:val="0"/>
          <w:i w:val="0"/>
          <w:sz w:val="20"/>
          <w:u w:val="none"/>
          <w:vertAlign w:val="superscript"/>
        </w:rPr>
        <w:t>6</w:t>
      </w:r>
      <w:r>
        <w:rPr>
          <w:rFonts w:ascii="Times New Roman" w:hAnsi="Times New Roman"/>
          <w:b w:val="0"/>
          <w:i w:val="0"/>
          <w:sz w:val="20"/>
          <w:u w:val="none"/>
        </w:rPr>
        <w:t>4s</w:t>
      </w:r>
      <w:r>
        <w:rPr>
          <w:rFonts w:ascii="Times New Roman" w:hAnsi="Times New Roman"/>
          <w:b w:val="0"/>
          <w:i w:val="0"/>
          <w:sz w:val="20"/>
          <w:u w:val="none"/>
          <w:vertAlign w:val="superscript"/>
        </w:rPr>
        <w:t>1</w:t>
      </w:r>
      <w:r>
        <w:rPr>
          <w:rFonts w:ascii="Times New Roman" w:hAnsi="Times New Roman"/>
          <w:b w:val="0"/>
          <w:i w:val="0"/>
          <w:sz w:val="20"/>
          <w:u w:val="none"/>
        </w:rPr>
        <w:t>, nguyên tử của nguyên tố Y có cấu hình electron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5</w:t>
      </w:r>
      <w:r>
        <w:rPr>
          <w:rFonts w:ascii="Times New Roman" w:hAnsi="Times New Roman"/>
          <w:b w:val="0"/>
          <w:i w:val="0"/>
          <w:sz w:val="20"/>
          <w:u w:val="none"/>
        </w:rPr>
        <w:t>. Liên kết hóa học giữa X và Y thuộc loại liên kết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kim loại.</w:t>
      </w:r>
      <w:r>
        <w:tab/>
      </w:r>
      <w:r>
        <w:rPr>
          <w:rFonts w:ascii="Times New Roman" w:hAnsi="Times New Roman"/>
          <w:b/>
          <w:sz w:val="23"/>
          <w:u w:val="none"/>
        </w:rPr>
        <w:t xml:space="preserve">B. </w:t>
      </w:r>
      <w:r>
        <w:rPr>
          <w:rFonts w:ascii="Times New Roman" w:hAnsi="Times New Roman"/>
          <w:b w:val="0"/>
          <w:i w:val="0"/>
          <w:sz w:val="23"/>
          <w:u w:val="none"/>
        </w:rPr>
        <w:t>cộng hóa trị.</w:t>
      </w:r>
      <w:r>
        <w:tab/>
      </w:r>
      <w:r>
        <w:rPr>
          <w:rFonts w:ascii="Times New Roman" w:hAnsi="Times New Roman"/>
          <w:b/>
          <w:sz w:val="23"/>
          <w:u w:val="none"/>
        </w:rPr>
        <w:t xml:space="preserve">C. </w:t>
      </w:r>
      <w:r>
        <w:rPr>
          <w:rFonts w:ascii="Times New Roman" w:hAnsi="Times New Roman"/>
          <w:b w:val="0"/>
          <w:i w:val="0"/>
          <w:sz w:val="23"/>
          <w:u w:val="none"/>
        </w:rPr>
        <w:t>ion.</w:t>
      </w:r>
      <w:r>
        <w:tab/>
      </w:r>
      <w:r>
        <w:rPr>
          <w:rFonts w:ascii="Times New Roman" w:hAnsi="Times New Roman"/>
          <w:b/>
          <w:sz w:val="23"/>
          <w:u w:val="none"/>
        </w:rPr>
        <w:t xml:space="preserve">D. </w:t>
      </w:r>
      <w:r>
        <w:rPr>
          <w:rFonts w:ascii="Times New Roman" w:hAnsi="Times New Roman"/>
          <w:b w:val="0"/>
          <w:i w:val="0"/>
          <w:sz w:val="23"/>
          <w:u w:val="none"/>
        </w:rPr>
        <w:t>cho - nhận.</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[H10-C3-P1-NB-056 - Liên kết ion - Biết] </w:t>
      </w:r>
      <w:r>
        <w:rPr>
          <w:rFonts w:ascii="Times New Roman" w:hAnsi="Times New Roman"/>
          <w:b w:val="0"/>
          <w:i w:val="0"/>
          <w:sz w:val="20"/>
          <w:u w:val="none"/>
        </w:rPr>
        <w:t>Dãy chất nào sau đây chỉ chứa liên kết ion?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O; BaCl</w:t>
      </w:r>
      <w:r>
        <w:rPr>
          <w:rFonts w:ascii="Times New Roman" w:hAnsi="Times New Roman"/>
          <w:b w:val="0"/>
          <w:i w:val="0"/>
          <w:sz w:val="23"/>
          <w:u w:val="none"/>
          <w:vertAlign w:val="subscript"/>
        </w:rPr>
        <w:t>2</w:t>
      </w:r>
      <w:r>
        <w:rPr>
          <w:rFonts w:ascii="Times New Roman" w:hAnsi="Times New Roman"/>
          <w:b w:val="0"/>
          <w:i w:val="0"/>
          <w:sz w:val="23"/>
          <w:u w:val="none"/>
        </w:rPr>
        <w:t>; HCl; NaCl.</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BaO; Na</w:t>
      </w:r>
      <w:r>
        <w:rPr>
          <w:rFonts w:ascii="Times New Roman" w:hAnsi="Times New Roman"/>
          <w:b w:val="0"/>
          <w:i w:val="0"/>
          <w:sz w:val="23"/>
          <w:u w:val="none"/>
          <w:vertAlign w:val="subscript"/>
        </w:rPr>
        <w:t>2</w:t>
      </w:r>
      <w:r>
        <w:rPr>
          <w:rFonts w:ascii="Times New Roman" w:hAnsi="Times New Roman"/>
          <w:b w:val="0"/>
          <w:i w:val="0"/>
          <w:sz w:val="23"/>
          <w:u w:val="none"/>
        </w:rPr>
        <w:t>O;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 Li</w:t>
      </w:r>
      <w:r>
        <w:rPr>
          <w:rFonts w:ascii="Times New Roman" w:hAnsi="Times New Roman"/>
          <w:b w:val="0"/>
          <w:i w:val="0"/>
          <w:sz w:val="23"/>
          <w:u w:val="none"/>
          <w:vertAlign w:val="subscript"/>
        </w:rPr>
        <w:t>2</w:t>
      </w:r>
      <w:r>
        <w:rPr>
          <w:rFonts w:ascii="Times New Roman" w:hAnsi="Times New Roman"/>
          <w:b w:val="0"/>
          <w:i w:val="0"/>
          <w:sz w:val="23"/>
          <w:u w:val="none"/>
        </w:rPr>
        <w:t>O; BaCl</w:t>
      </w:r>
      <w:r>
        <w:rPr>
          <w:rFonts w:ascii="Times New Roman" w:hAnsi="Times New Roman"/>
          <w:b w:val="0"/>
          <w:i w:val="0"/>
          <w:sz w:val="23"/>
          <w:u w:val="none"/>
          <w:vertAlign w:val="subscript"/>
        </w:rPr>
        <w:t>2</w:t>
      </w:r>
      <w:r>
        <w:rPr>
          <w:rFonts w:ascii="Times New Roman" w:hAnsi="Times New Roman"/>
          <w:b w:val="0"/>
          <w:i w:val="0"/>
          <w:sz w:val="23"/>
          <w:u w:val="none"/>
        </w:rPr>
        <w:t>; NaF.</w:t>
      </w:r>
      <w:r>
        <w:tab/>
      </w:r>
      <w:r>
        <w:rPr>
          <w:rFonts w:ascii="Times New Roman" w:hAnsi="Times New Roman"/>
          <w:b/>
          <w:sz w:val="23"/>
          <w:u w:val="none"/>
        </w:rPr>
        <w:t xml:space="preserve">D. </w:t>
      </w:r>
      <w:r>
        <w:rPr>
          <w:rFonts w:ascii="Times New Roman" w:hAnsi="Times New Roman"/>
          <w:b w:val="0"/>
          <w:i w:val="0"/>
          <w:sz w:val="23"/>
          <w:u w:val="none"/>
        </w:rPr>
        <w:t>BaO; CaO; NaCl;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[H10-C3-P1-NB-057 - Liên kết ion - Biết] </w:t>
      </w:r>
      <w:r>
        <w:rPr>
          <w:rFonts w:ascii="Times New Roman" w:hAnsi="Times New Roman"/>
          <w:b w:val="0"/>
          <w:i w:val="0"/>
          <w:sz w:val="20"/>
          <w:u w:val="none"/>
        </w:rPr>
        <w:t>Nguyên tố X là một kim loại, nguyên tố Y là một phi kim. Biết giữa X và Y là liên kết ion. Hợp chất giữa X và Y có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HCl; NaCl.</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CaO; Na</w:t>
      </w:r>
      <w:r>
        <w:rPr>
          <w:rFonts w:ascii="Times New Roman" w:hAnsi="Times New Roman"/>
          <w:b w:val="0"/>
          <w:i w:val="0"/>
          <w:sz w:val="23"/>
          <w:u w:val="none"/>
          <w:vertAlign w:val="subscript"/>
        </w:rPr>
        <w:t>2</w:t>
      </w:r>
      <w:r>
        <w:rPr>
          <w:rFonts w:ascii="Times New Roman" w:hAnsi="Times New Roman"/>
          <w:b w:val="0"/>
          <w:i w:val="0"/>
          <w:sz w:val="23"/>
          <w:u w:val="none"/>
        </w:rPr>
        <w:t>S;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BaO; CO; H</w:t>
      </w:r>
      <w:r>
        <w:rPr>
          <w:rFonts w:ascii="Times New Roman" w:hAnsi="Times New Roman"/>
          <w:b w:val="0"/>
          <w:i w:val="0"/>
          <w:sz w:val="23"/>
          <w:u w:val="none"/>
          <w:vertAlign w:val="subscript"/>
        </w:rPr>
        <w:t>2</w:t>
      </w:r>
      <w:r>
        <w:rPr>
          <w:rFonts w:ascii="Times New Roman" w:hAnsi="Times New Roman"/>
          <w:b w:val="0"/>
          <w:i w:val="0"/>
          <w:sz w:val="23"/>
          <w:u w:val="none"/>
        </w:rPr>
        <w:t>S; NaCl.</w:t>
      </w:r>
      <w:r>
        <w:tab/>
      </w:r>
      <w:r>
        <w:rPr>
          <w:rFonts w:ascii="Times New Roman" w:hAnsi="Times New Roman"/>
          <w:b/>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O; NaCl; CaS; BaBr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[H10-C3-P1-NB-058 - Liên kết ion - Biết] </w:t>
      </w:r>
      <w:r>
        <w:rPr>
          <w:rFonts w:ascii="Times New Roman" w:hAnsi="Times New Roman"/>
          <w:b w:val="0"/>
          <w:i w:val="0"/>
          <w:sz w:val="20"/>
          <w:u w:val="none"/>
        </w:rPr>
        <w:t>Cho các chất: H</w:t>
      </w:r>
      <w:r>
        <w:rPr>
          <w:rFonts w:ascii="Times New Roman" w:hAnsi="Times New Roman"/>
          <w:b w:val="0"/>
          <w:i w:val="0"/>
          <w:sz w:val="20"/>
          <w:u w:val="none"/>
          <w:vertAlign w:val="subscript"/>
        </w:rPr>
        <w:t>2</w:t>
      </w:r>
      <w:r>
        <w:rPr>
          <w:rFonts w:ascii="Times New Roman" w:hAnsi="Times New Roman"/>
          <w:b w:val="0"/>
          <w:i w:val="0"/>
          <w:sz w:val="20"/>
          <w:u w:val="none"/>
        </w:rPr>
        <w:t>O, Cl</w:t>
      </w:r>
      <w:r>
        <w:rPr>
          <w:rFonts w:ascii="Times New Roman" w:hAnsi="Times New Roman"/>
          <w:b w:val="0"/>
          <w:i w:val="0"/>
          <w:sz w:val="20"/>
          <w:u w:val="none"/>
          <w:vertAlign w:val="subscript"/>
        </w:rPr>
        <w:t>2</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O, NaF, N</w:t>
      </w:r>
      <w:r>
        <w:rPr>
          <w:rFonts w:ascii="Times New Roman" w:hAnsi="Times New Roman"/>
          <w:b w:val="0"/>
          <w:i w:val="0"/>
          <w:sz w:val="20"/>
          <w:u w:val="none"/>
          <w:vertAlign w:val="subscript"/>
        </w:rPr>
        <w:t>2</w:t>
      </w:r>
      <w:r>
        <w:rPr>
          <w:rFonts w:ascii="Times New Roman" w:hAnsi="Times New Roman"/>
          <w:b w:val="0"/>
          <w:i w:val="0"/>
          <w:sz w:val="20"/>
          <w:u w:val="none"/>
        </w:rPr>
        <w:t>, HCl, MgO. Số chất chứa liên kết ion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[H10-C3-P1-NB-059 - Liên kết ion - Biết] </w:t>
      </w:r>
      <w:r>
        <w:rPr>
          <w:rFonts w:ascii="Times New Roman" w:hAnsi="Times New Roman"/>
          <w:b w:val="0"/>
          <w:i w:val="0"/>
          <w:sz w:val="20"/>
          <w:u w:val="none"/>
        </w:rPr>
        <w:t>Chỉ ra cấu trúc đúng của ô mạng tinh thể sodium chloride (NaCl):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[H10-C3-P1-NB-060 - Liên kết ion - Biết] </w:t>
      </w:r>
      <w:r>
        <w:rPr>
          <w:rFonts w:ascii="Times New Roman" w:hAnsi="Times New Roman"/>
          <w:b w:val="0"/>
          <w:i w:val="0"/>
          <w:sz w:val="20"/>
          <w:u w:val="none"/>
        </w:rPr>
        <w:t>[Sở Nghệ An – 2026 – Lần 1] Liên kết trong chất nào sau đây là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[H10-C3-P1-NB-061 - Liên kết ion - Biết] </w:t>
      </w:r>
      <w:r>
        <w:rPr>
          <w:rFonts w:ascii="Times New Roman" w:hAnsi="Times New Roman"/>
          <w:b w:val="0"/>
          <w:i w:val="0"/>
          <w:sz w:val="20"/>
          <w:u w:val="none"/>
        </w:rPr>
        <w:t>[Chuyên PBC – 2026 – Lần 2] Chất nào sau đây có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[H10-C3-P1-TH-062 - Liên kết ion - Hiểu] </w:t>
      </w:r>
      <w:r>
        <w:rPr>
          <w:rFonts w:ascii="Times New Roman" w:hAnsi="Times New Roman"/>
          <w:b w:val="0"/>
          <w:i w:val="0"/>
          <w:sz w:val="20"/>
          <w:u w:val="none"/>
        </w:rPr>
        <w:t>Cho các phát biểu sau:</w:t>
        <w:br/>
        <w:t>(a) Khi nguyên tử nhường hay nhận electron sẽ trở thành phần tử mang điện gọi là ion.</w:t>
        <w:br/>
        <w:t>(b) Nguyên tử kim loại có khuynh hướng nhường electron để trở thành ion dương (cation)</w:t>
        <w:br/>
        <w:t>(c) Liên kết ion là liên kết được hình thành bởi lực hút tĩnh điện giữa các ion mang điện tích trái dấu.</w:t>
        <w:br/>
        <w:t>(d) Ion đơn nguyên tử là ion tạo nên từ nhiều nguyên tử</w:t>
        <w:br/>
        <w:t>(e) Nguyên tử phi kim có khuynh hướng nhận electron để trở thành ion âm (anion)</w:t>
        <w:br/>
        <w:t>(g) Ion đa nguyên tử là những nhóm nguyên tử mang điện tích dương hay âm.</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[H10-C3-P1-TH-063 - Liên kết ion - Hiểu] </w:t>
      </w:r>
      <w:r>
        <w:rPr>
          <w:rFonts w:ascii="Times New Roman" w:hAnsi="Times New Roman"/>
          <w:b w:val="0"/>
          <w:i w:val="0"/>
          <w:sz w:val="20"/>
          <w:u w:val="none"/>
        </w:rPr>
        <w:t>Cho các phát biểu sau về hợp chất tạo thành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O</w:t>
      </w:r>
      <w:r>
        <w:rPr>
          <w:rFonts w:ascii="Times New Roman" w:hAnsi="Times New Roman"/>
          <w:b w:val="0"/>
          <w:i w:val="0"/>
          <w:sz w:val="20"/>
          <w:u w:val="none"/>
          <w:vertAlign w:val="superscript"/>
        </w:rPr>
        <w:t>2–</w:t>
      </w:r>
      <w:r>
        <w:rPr>
          <w:rFonts w:ascii="Times New Roman" w:hAnsi="Times New Roman"/>
          <w:b w:val="0"/>
          <w:i w:val="0"/>
          <w:sz w:val="20"/>
          <w:u w:val="none"/>
        </w:rPr>
        <w:t>:</w:t>
        <w:br/>
        <w:t>(a) Là hợp chất ion.</w:t>
        <w:br/>
        <w:t>(b) Có công thức hóa học là NaO.</w:t>
        <w:br/>
        <w:t>(c) Trong điều kiện thường, tồn tại ở thể khí.</w:t>
        <w:br/>
        <w:t>(d) Trong điều kiện thường, tồn tại ở thể rắn.</w:t>
        <w:br/>
        <w:t>(e) Có nhiệt độ nóng chảy và nhiệt độ sôi cao.</w:t>
        <w:br/>
        <w:t>(g) Có nhiệt độ nóng chảy và nhiệt độ sôi thấp.</w:t>
        <w:br/>
        <w:t>(h) Lực tương tác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O</w:t>
      </w:r>
      <w:r>
        <w:rPr>
          <w:rFonts w:ascii="Times New Roman" w:hAnsi="Times New Roman"/>
          <w:b w:val="0"/>
          <w:i w:val="0"/>
          <w:sz w:val="20"/>
          <w:u w:val="none"/>
          <w:vertAlign w:val="superscript"/>
        </w:rPr>
        <w:t>2–</w:t>
      </w:r>
      <w:r>
        <w:rPr>
          <w:rFonts w:ascii="Times New Roman" w:hAnsi="Times New Roman"/>
          <w:b w:val="0"/>
          <w:i w:val="0"/>
          <w:sz w:val="20"/>
          <w:u w:val="none"/>
        </w:rPr>
        <w:t xml:space="preserve"> là lực tĩnh điện.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[H10-C3-P1-TH-064 - Liên kết ion - Hiểu] </w:t>
      </w:r>
      <w:r>
        <w:rPr>
          <w:rFonts w:ascii="Times New Roman" w:hAnsi="Times New Roman"/>
          <w:b w:val="0"/>
          <w:i w:val="0"/>
          <w:sz w:val="20"/>
          <w:u w:val="none"/>
        </w:rPr>
        <w:t>[Sở Cần Thơ - 2026] Cho biết giá trị độ âm điện của một số nguyên tử như sau:</w:t>
        <w:br/>
        <w:t>Dựa vào giá trị độ âm điện, có bao nhiêu hợp chất ion trong số các hợp chất AlCl</w:t>
      </w:r>
      <w:r>
        <w:rPr>
          <w:rFonts w:ascii="Times New Roman" w:hAnsi="Times New Roman"/>
          <w:b w:val="0"/>
          <w:i w:val="0"/>
          <w:sz w:val="20"/>
          <w:u w:val="none"/>
          <w:vertAlign w:val="subscript"/>
        </w:rPr>
        <w:t>3</w:t>
      </w:r>
      <w:r>
        <w:rPr>
          <w:rFonts w:ascii="Times New Roman" w:hAnsi="Times New Roman"/>
          <w:b w:val="0"/>
          <w:i w:val="0"/>
          <w:sz w:val="20"/>
          <w:u w:val="none"/>
        </w:rPr>
        <w:t>, HCl,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[H10-C3-P1-TH-065 - Liên kết ion - Hiểu] </w:t>
      </w:r>
      <w:r>
        <w:rPr>
          <w:rFonts w:ascii="Times New Roman" w:hAnsi="Times New Roman"/>
          <w:b w:val="0"/>
          <w:i w:val="0"/>
          <w:sz w:val="20"/>
          <w:u w:val="none"/>
        </w:rPr>
        <w:t>[Sở Sơn La – 2026 – Lần 2] Khác với hầu hết những chất khác, các phân tử nước có thể tập hợp thành một cụm phân tử tương đối bền vững. Do đó, khi làm lạnh, nước có thể hình thành bông tuyết với nhiều hình dạng khác nhau. Đặc điểm tập hợp này của nước là do liên kết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Tương tác van der Waals.</w:t>
      </w:r>
      <w:r>
        <w:tab/>
      </w:r>
      <w:r>
        <w:rPr>
          <w:rFonts w:ascii="Times New Roman" w:hAnsi="Times New Roman"/>
          <w:b/>
          <w:sz w:val="23"/>
          <w:u w:val="none"/>
        </w:rPr>
        <w:t xml:space="preserve">D. </w:t>
      </w:r>
      <w:r>
        <w:rPr>
          <w:rFonts w:ascii="Times New Roman" w:hAnsi="Times New Roman"/>
          <w:b w:val="0"/>
          <w:i w:val="0"/>
          <w:sz w:val="23"/>
          <w:u w:val="none"/>
        </w:rPr>
        <w:t>Liên kết cộng hóa trị.</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[H10-C3-P1-TH-066 - Liên kết ion - Hiểu] </w:t>
      </w:r>
      <w:r>
        <w:rPr>
          <w:rFonts w:ascii="Times New Roman" w:hAnsi="Times New Roman"/>
          <w:b w:val="0"/>
          <w:i w:val="0"/>
          <w:sz w:val="20"/>
          <w:u w:val="none"/>
        </w:rPr>
        <w:t>[Sở Hải Phòng - 2026 – Lần 2] Cho bảng số liệu sau:</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liên kết trong phân tử H</w:t>
      </w:r>
      <w:r>
        <w:rPr>
          <w:rFonts w:ascii="Times New Roman" w:hAnsi="Times New Roman"/>
          <w:b w:val="0"/>
          <w:i w:val="0"/>
          <w:sz w:val="23"/>
          <w:u w:val="none"/>
          <w:vertAlign w:val="subscript"/>
        </w:rPr>
        <w:t>2</w:t>
      </w:r>
      <w:r>
        <w:rPr>
          <w:rFonts w:ascii="Times New Roman" w:hAnsi="Times New Roman"/>
          <w:b w:val="0"/>
          <w:i w:val="0"/>
          <w:sz w:val="23"/>
          <w:u w:val="none"/>
        </w:rPr>
        <w:t>O nhiều hơn số liên kết trong phân tử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phân tử H</w:t>
      </w:r>
      <w:r>
        <w:rPr>
          <w:rFonts w:ascii="Times New Roman" w:hAnsi="Times New Roman"/>
          <w:b w:val="0"/>
          <w:i w:val="0"/>
          <w:sz w:val="23"/>
          <w:u w:val="none"/>
          <w:vertAlign w:val="subscript"/>
        </w:rPr>
        <w:t>2</w:t>
      </w:r>
      <w:r>
        <w:rPr>
          <w:rFonts w:ascii="Times New Roman" w:hAnsi="Times New Roman"/>
          <w:b w:val="0"/>
          <w:i w:val="0"/>
          <w:sz w:val="23"/>
          <w:u w:val="none"/>
        </w:rPr>
        <w:t>O và phân tử H</w:t>
      </w:r>
      <w:r>
        <w:rPr>
          <w:rFonts w:ascii="Times New Roman" w:hAnsi="Times New Roman"/>
          <w:b w:val="0"/>
          <w:i w:val="0"/>
          <w:sz w:val="23"/>
          <w:u w:val="none"/>
          <w:vertAlign w:val="subscript"/>
        </w:rPr>
        <w:t>2</w:t>
      </w:r>
      <w:r>
        <w:rPr>
          <w:rFonts w:ascii="Times New Roman" w:hAnsi="Times New Roman"/>
          <w:b w:val="0"/>
          <w:i w:val="0"/>
          <w:sz w:val="23"/>
          <w:u w:val="none"/>
        </w:rPr>
        <w:t>S chỉ có các liên kết cộng hóa trị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O−H trong phân tử H</w:t>
      </w:r>
      <w:r>
        <w:rPr>
          <w:rFonts w:ascii="Times New Roman" w:hAnsi="Times New Roman"/>
          <w:b w:val="0"/>
          <w:i w:val="0"/>
          <w:sz w:val="23"/>
          <w:u w:val="none"/>
          <w:vertAlign w:val="subscript"/>
        </w:rPr>
        <w:t>2</w:t>
      </w:r>
      <w:r>
        <w:rPr>
          <w:rFonts w:ascii="Times New Roman" w:hAnsi="Times New Roman"/>
          <w:b w:val="0"/>
          <w:i w:val="0"/>
          <w:sz w:val="23"/>
          <w:u w:val="none"/>
        </w:rPr>
        <w:t>O kém phân cực hơn liên kết S−H trong phân tử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Do nước có liên kết hydrogen giữa các phân tử nên nước có nhiệt độ sôi cao hơn hydrogen sulfide.</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[H10-C3-P1-VD-067 - Liên kết ion - Vận dụng] </w:t>
      </w:r>
      <w:r>
        <w:rPr>
          <w:rFonts w:ascii="Times New Roman" w:hAnsi="Times New Roman"/>
          <w:b w:val="0"/>
          <w:i w:val="0"/>
          <w:sz w:val="20"/>
          <w:u w:val="none"/>
        </w:rPr>
        <w:t>Tính chất nào sau đây là tính chất của hợp chất ion?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Hợp chất ion có nhiệt độ nóng chảy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Hợp chất ion có nhiệt độ nóng chảy cao.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Hợp chất ion dễ hóa lỏng.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Hợp chất ion có nhiệt độ sôi không xác định.</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[H10-C3-P1-NB-068 - Liên kết cộng hóa trị - Biết] </w:t>
      </w:r>
      <w:r>
        <w:rPr>
          <w:rFonts w:ascii="Times New Roman" w:hAnsi="Times New Roman"/>
          <w:b w:val="0"/>
          <w:i w:val="0"/>
          <w:sz w:val="20"/>
          <w:u w:val="none"/>
        </w:rPr>
        <w:t>Liên kết hóa học được tạo thành do sự góp chung electron thuộc loại liên kết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sz w:val="23"/>
          <w:u w:val="none"/>
        </w:rPr>
        <w:t xml:space="preserve">B. </w:t>
      </w:r>
      <w:r>
        <w:rPr>
          <w:rFonts w:ascii="Times New Roman" w:hAnsi="Times New Roman"/>
          <w:b w:val="0"/>
          <w:i w:val="0"/>
          <w:sz w:val="23"/>
          <w:u w:val="none"/>
        </w:rPr>
        <w:t>cộng hóa trị.</w:t>
      </w:r>
      <w:r>
        <w:tab/>
      </w:r>
      <w:r>
        <w:rPr>
          <w:rFonts w:ascii="Times New Roman" w:hAnsi="Times New Roman"/>
          <w:b/>
          <w:sz w:val="23"/>
          <w:u w:val="none"/>
        </w:rPr>
        <w:t xml:space="preserve">C. </w:t>
      </w:r>
      <w:r>
        <w:rPr>
          <w:rFonts w:ascii="Times New Roman" w:hAnsi="Times New Roman"/>
          <w:b w:val="0"/>
          <w:i w:val="0"/>
          <w:sz w:val="23"/>
          <w:u w:val="none"/>
        </w:rPr>
        <w:t>kim loại.</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[H10-C3-P1-NB-069 - Liên kết cộng hóa trị - Biết] </w:t>
      </w:r>
      <w:r>
        <w:rPr>
          <w:rFonts w:ascii="Times New Roman" w:hAnsi="Times New Roman"/>
          <w:b w:val="0"/>
          <w:i w:val="0"/>
          <w:sz w:val="20"/>
          <w:u w:val="none"/>
        </w:rPr>
        <w:t>Liên kết cộng hóa trị là liên kết hóa học được hình thành giữa hai nguyên tử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electron chung.</w:t>
      </w:r>
      <w:r>
        <w:tab/>
      </w:r>
      <w:r>
        <w:rPr>
          <w:rFonts w:ascii="Times New Roman" w:hAnsi="Times New Roman"/>
          <w:b/>
          <w:sz w:val="23"/>
          <w:u w:val="none"/>
        </w:rPr>
        <w:t xml:space="preserve">B. </w:t>
      </w:r>
      <w:r>
        <w:rPr>
          <w:rFonts w:ascii="Times New Roman" w:hAnsi="Times New Roman"/>
          <w:b w:val="0"/>
          <w:i w:val="0"/>
          <w:sz w:val="23"/>
          <w:u w:val="none"/>
        </w:rPr>
        <w:t>sự cho–nhận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cặp electron góp chung.</w:t>
      </w:r>
      <w:r>
        <w:tab/>
      </w:r>
      <w:r>
        <w:rPr>
          <w:rFonts w:ascii="Times New Roman" w:hAnsi="Times New Roman"/>
          <w:b/>
          <w:sz w:val="23"/>
          <w:u w:val="none"/>
        </w:rPr>
        <w:t xml:space="preserve">D. </w:t>
      </w:r>
      <w:r>
        <w:rPr>
          <w:rFonts w:ascii="Times New Roman" w:hAnsi="Times New Roman"/>
          <w:b w:val="0"/>
          <w:i w:val="0"/>
          <w:sz w:val="23"/>
          <w:u w:val="none"/>
        </w:rPr>
        <w:t>một hay nhiều cặp electron dùng chung.</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[H10-C3-P1-NB-070 - Liên kết cộng hóa trị - Biết] </w:t>
      </w:r>
      <w:r>
        <w:rPr>
          <w:rFonts w:ascii="Times New Roman" w:hAnsi="Times New Roman"/>
          <w:b w:val="0"/>
          <w:i w:val="0"/>
          <w:sz w:val="20"/>
          <w:u w:val="none"/>
        </w:rPr>
        <w:t>Liên kết cộng hóa trị phân cực thường là liên kết giữa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hai phi kim khác nhau.</w:t>
      </w:r>
      <w:r>
        <w:tab/>
      </w:r>
      <w:r>
        <w:rPr>
          <w:rFonts w:ascii="Times New Roman" w:hAnsi="Times New Roman"/>
          <w:b/>
          <w:sz w:val="23"/>
          <w:u w:val="none"/>
        </w:rPr>
        <w:t xml:space="preserve">B. </w:t>
      </w:r>
      <w:r>
        <w:rPr>
          <w:rFonts w:ascii="Times New Roman" w:hAnsi="Times New Roman"/>
          <w:b w:val="0"/>
          <w:i w:val="0"/>
          <w:sz w:val="23"/>
          <w:u w:val="none"/>
        </w:rPr>
        <w:t>kim loại điển hình với phi kim yếu.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hai phi kim giống nhau.</w:t>
      </w:r>
      <w:r>
        <w:tab/>
      </w:r>
      <w:r>
        <w:rPr>
          <w:rFonts w:ascii="Times New Roman" w:hAnsi="Times New Roman"/>
          <w:b/>
          <w:sz w:val="23"/>
          <w:u w:val="none"/>
        </w:rPr>
        <w:t xml:space="preserve">D. </w:t>
      </w:r>
      <w:r>
        <w:rPr>
          <w:rFonts w:ascii="Times New Roman" w:hAnsi="Times New Roman"/>
          <w:b w:val="0"/>
          <w:i w:val="0"/>
          <w:sz w:val="23"/>
          <w:u w:val="none"/>
        </w:rPr>
        <w:t>hai kim loại với nhau.</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[H10-C3-P1-NB-071 - Liên kết cộng hóa trị - Biết] </w:t>
      </w:r>
      <w:r>
        <w:rPr>
          <w:rFonts w:ascii="Times New Roman" w:hAnsi="Times New Roman"/>
          <w:b w:val="0"/>
          <w:i w:val="0"/>
          <w:sz w:val="20"/>
          <w:u w:val="none"/>
        </w:rPr>
        <w:t>Cho giá trị độ âm điện của các nguyên tố: F (3,98); O (3,44); C (2,55); H (2,20); Na (0,93). Hợp chất nào sau đây là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NaF.</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[H10-C3-P1-NB-072 - Liên kết cộng hóa trị - Biết] </w:t>
      </w:r>
      <w:r>
        <w:rPr>
          <w:rFonts w:ascii="Times New Roman" w:hAnsi="Times New Roman"/>
          <w:b w:val="0"/>
          <w:i w:val="0"/>
          <w:sz w:val="20"/>
          <w:u w:val="none"/>
        </w:rPr>
        <w:t>Liên kết hóa học giữa các nguyên tử 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là loại liên kết nào sau đây (biết độ âm điện của nguyên tử H là 2,2 và C là 2,55)?</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hydrogen.</w:t>
      </w:r>
      <w:r>
        <w:tab/>
      </w:r>
      <w:r>
        <w:rPr>
          <w:rFonts w:ascii="Times New Roman" w:hAnsi="Times New Roman"/>
          <w:b/>
          <w:sz w:val="23"/>
          <w:u w:val="none"/>
        </w:rPr>
        <w:t xml:space="preserve">D. </w:t>
      </w:r>
      <w:r>
        <w:rPr>
          <w:rFonts w:ascii="Times New Roman" w:hAnsi="Times New Roman"/>
          <w:b w:val="0"/>
          <w:i w:val="0"/>
          <w:sz w:val="23"/>
          <w:u w:val="none"/>
        </w:rPr>
        <w:t>Liên kết cộng hóa trị không phân cực.</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[H10-C3-P1-NB-073 - Liên kết cộng hóa trị - Biết] </w:t>
      </w:r>
      <w:r>
        <w:rPr>
          <w:rFonts w:ascii="Times New Roman" w:hAnsi="Times New Roman"/>
          <w:b w:val="0"/>
          <w:i w:val="0"/>
          <w:sz w:val="20"/>
          <w:u w:val="none"/>
        </w:rPr>
        <w:t>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chứa loại liên kết nào sau đây (biết độ âm điện của nguyên tử C là 2,55 và O là 3,44)?</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cho – nhận.</w:t>
      </w:r>
      <w:r>
        <w:tab/>
      </w:r>
      <w:r>
        <w:rPr>
          <w:rFonts w:ascii="Times New Roman" w:hAnsi="Times New Roman"/>
          <w:b/>
          <w:sz w:val="23"/>
          <w:u w:val="none"/>
        </w:rPr>
        <w:t xml:space="preserve">D. </w:t>
      </w:r>
      <w:r>
        <w:rPr>
          <w:rFonts w:ascii="Times New Roman" w:hAnsi="Times New Roman"/>
          <w:b w:val="0"/>
          <w:i w:val="0"/>
          <w:sz w:val="23"/>
          <w:u w:val="none"/>
        </w:rPr>
        <w:t>Liên kết cộng hóa trị không phân cực.</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[H10-C3-P1-NB-074 - Liên kết cộng hóa trị - Biết] </w:t>
      </w:r>
      <w:r>
        <w:rPr>
          <w:rFonts w:ascii="Times New Roman" w:hAnsi="Times New Roman"/>
          <w:b w:val="0"/>
          <w:i w:val="0"/>
          <w:sz w:val="20"/>
          <w:u w:val="none"/>
        </w:rPr>
        <w:t>Liên kết hóa học giữa các nguyên tử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là liên kết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cộng hóa trị không cực.</w:t>
      </w:r>
      <w:r>
        <w:tab/>
      </w:r>
      <w:r>
        <w:rPr>
          <w:rFonts w:ascii="Times New Roman" w:hAnsi="Times New Roman"/>
          <w:b/>
          <w:sz w:val="23"/>
          <w:u w:val="none"/>
        </w:rPr>
        <w:t xml:space="preserve">B. </w:t>
      </w:r>
      <w:r>
        <w:rPr>
          <w:rFonts w:ascii="Times New Roman" w:hAnsi="Times New Roman"/>
          <w:b w:val="0"/>
          <w:i w:val="0"/>
          <w:sz w:val="23"/>
          <w:u w:val="none"/>
        </w:rPr>
        <w:t>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ion.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[H10-C3-P1-NB-075 - Liên kết cộng hóa trị - Biết] </w:t>
      </w:r>
      <w:r>
        <w:rPr>
          <w:rFonts w:ascii="Times New Roman" w:hAnsi="Times New Roman"/>
          <w:b w:val="0"/>
          <w:i w:val="0"/>
          <w:sz w:val="20"/>
          <w:u w:val="none"/>
        </w:rPr>
        <w:t>Liên kết hóa học trong phân tử Br</w:t>
      </w:r>
      <w:r>
        <w:rPr>
          <w:rFonts w:ascii="Times New Roman" w:hAnsi="Times New Roman"/>
          <w:b w:val="0"/>
          <w:i w:val="0"/>
          <w:sz w:val="20"/>
          <w:u w:val="none"/>
          <w:vertAlign w:val="subscript"/>
        </w:rPr>
        <w:t>2</w:t>
      </w:r>
      <w:r>
        <w:rPr>
          <w:rFonts w:ascii="Times New Roman" w:hAnsi="Times New Roman"/>
          <w:b w:val="0"/>
          <w:i w:val="0"/>
          <w:sz w:val="20"/>
          <w:u w:val="none"/>
        </w:rPr>
        <w:t xml:space="preserve"> thuộc loại liên kết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sz w:val="23"/>
          <w:u w:val="none"/>
        </w:rPr>
        <w:t xml:space="preserve">B. </w:t>
      </w:r>
      <w:r>
        <w:rPr>
          <w:rFonts w:ascii="Times New Roman" w:hAnsi="Times New Roman"/>
          <w:b w:val="0"/>
          <w:i w:val="0"/>
          <w:sz w:val="23"/>
          <w:u w:val="none"/>
        </w:rPr>
        <w:t>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cộng hóa trị không cực.</w:t>
      </w:r>
      <w:r>
        <w:tab/>
      </w:r>
      <w:r>
        <w:rPr>
          <w:rFonts w:ascii="Times New Roman" w:hAnsi="Times New Roman"/>
          <w:b/>
          <w:sz w:val="23"/>
          <w:u w:val="none"/>
        </w:rPr>
        <w:t xml:space="preserve">D. </w:t>
      </w:r>
      <w:r>
        <w:rPr>
          <w:rFonts w:ascii="Times New Roman" w:hAnsi="Times New Roman"/>
          <w:b w:val="0"/>
          <w:i w:val="0"/>
          <w:sz w:val="23"/>
          <w:u w:val="none"/>
        </w:rPr>
        <w:t>cộng hóa trị có cực.</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[H10-C3-P1-NB-076 - Liên kết cộng hóa trị - Biết] </w:t>
      </w:r>
      <w:r>
        <w:rPr>
          <w:rFonts w:ascii="Times New Roman" w:hAnsi="Times New Roman"/>
          <w:b w:val="0"/>
          <w:i w:val="0"/>
          <w:sz w:val="20"/>
          <w:u w:val="none"/>
        </w:rPr>
        <w:t>Hợp chất nào sau đây có liên kết cộng hóa trị không phân cực?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LiCl.</w:t>
      </w:r>
      <w:r>
        <w:tab/>
      </w:r>
      <w:r>
        <w:rPr>
          <w:rFonts w:ascii="Times New Roman" w:hAnsi="Times New Roman"/>
          <w:b/>
          <w:sz w:val="23"/>
          <w:u w:val="none"/>
        </w:rPr>
        <w:t xml:space="preserve">B. </w:t>
      </w:r>
      <w:r>
        <w:rPr>
          <w:rFonts w:ascii="Times New Roman" w:hAnsi="Times New Roman"/>
          <w:b w:val="0"/>
          <w:i w:val="0"/>
          <w:sz w:val="23"/>
          <w:u w:val="none"/>
        </w:rPr>
        <w:t>CF</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[H10-C3-P1-NB-077 - Liên kết cộng hóa trị - Biết] </w:t>
      </w:r>
      <w:r>
        <w:rPr>
          <w:rFonts w:ascii="Times New Roman" w:hAnsi="Times New Roman"/>
          <w:b w:val="0"/>
          <w:i w:val="0"/>
          <w:sz w:val="20"/>
          <w:u w:val="none"/>
        </w:rPr>
        <w:t>Phân tử nào có liên kết cộng hóa trị không phân cực?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[H10-C3-P1-NB-078 - Liên kết cộng hóa trị - Biết] </w:t>
      </w:r>
      <w:r>
        <w:rPr>
          <w:rFonts w:ascii="Times New Roman" w:hAnsi="Times New Roman"/>
          <w:b w:val="0"/>
          <w:i w:val="0"/>
          <w:sz w:val="20"/>
          <w:u w:val="none"/>
        </w:rPr>
        <w:t>Dãy gồm các hợp chất đều có liên kết cộng hóa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 CaO.</w:t>
      </w:r>
      <w:r>
        <w:tab/>
      </w:r>
      <w:r>
        <w:rPr>
          <w:rFonts w:ascii="Times New Roman" w:hAnsi="Times New Roman"/>
          <w:b/>
          <w:sz w:val="23"/>
          <w:u w:val="none"/>
        </w:rPr>
        <w:t xml:space="preserve">B. </w:t>
      </w:r>
      <w:r>
        <w:rPr>
          <w:rFonts w:ascii="Times New Roman" w:hAnsi="Times New Roman"/>
          <w:b w:val="0"/>
          <w:i w:val="0"/>
          <w:sz w:val="23"/>
          <w:u w:val="none"/>
        </w:rPr>
        <w:t>HCl,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[H10-C3-P1-NB-079 - Liên kết cộng hóa trị - Biết] </w:t>
      </w:r>
      <w:r>
        <w:rPr>
          <w:rFonts w:ascii="Times New Roman" w:hAnsi="Times New Roman"/>
          <w:b w:val="0"/>
          <w:i w:val="0"/>
          <w:sz w:val="20"/>
          <w:u w:val="none"/>
        </w:rPr>
        <w:t>Liên kết trong phân tử nào sau đây phân cực mạnh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[H10-C3-P1-NB-080 - Liên kết cộng hóa trị - Biết] </w:t>
      </w:r>
      <w:r>
        <w:rPr>
          <w:rFonts w:ascii="Times New Roman" w:hAnsi="Times New Roman"/>
          <w:b w:val="0"/>
          <w:i w:val="0"/>
          <w:sz w:val="20"/>
          <w:u w:val="none"/>
        </w:rPr>
        <w:t>Liên kết cộng hóa trị thường được hình thành giữa các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tố kim loại với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tố phi kim với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tố kim loại với các nguyên tố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hiếm với nhau.</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[H10-C3-P1-NB-081 - Liên kết cộng hóa trị - Biết] </w:t>
      </w:r>
      <w:r>
        <w:rPr>
          <w:rFonts w:ascii="Times New Roman" w:hAnsi="Times New Roman"/>
          <w:b w:val="0"/>
          <w:i w:val="0"/>
          <w:sz w:val="20"/>
          <w:u w:val="none"/>
        </w:rPr>
        <w:t>Phát biểu nào sau đây đúng với độ bền của một liên kết?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nhiều liên kết được hình thành giữa hai nguyên tử, độ bền của liên kết sẽ giảm.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bền của liên kết tăng khi độ dài của liên kết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bền của liên kết tăng khi độ dài của liên kết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bền của liên kết không phụ thuộc vào độ dài liên kết.</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[H10-C3-P1-NB-082 - Liên kết cộng hóa trị - Biết] </w:t>
      </w:r>
      <w:r>
        <w:rPr>
          <w:rFonts w:ascii="Times New Roman" w:hAnsi="Times New Roman"/>
          <w:b w:val="0"/>
          <w:i w:val="0"/>
          <w:sz w:val="20"/>
          <w:u w:val="none"/>
        </w:rPr>
        <w:t>Hợp chất nào sau đây chứa cả liên kết cộng hóa trị và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KOH.</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[H10-C3-P1-NB-083 - Liên kết cộng hóa trị - Biết] </w:t>
      </w:r>
      <w:r>
        <w:rPr>
          <w:rFonts w:ascii="Times New Roman" w:hAnsi="Times New Roman"/>
          <w:b w:val="0"/>
          <w:i w:val="0"/>
          <w:sz w:val="20"/>
          <w:u w:val="none"/>
        </w:rPr>
        <w:t>Dãy nào sau đây gồm các chất chỉ có liên kết cộng hóa trị?</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NaCl,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F</w:t>
      </w:r>
      <w:r>
        <w:rPr>
          <w:rFonts w:ascii="Times New Roman" w:hAnsi="Times New Roman"/>
          <w:b w:val="0"/>
          <w:i w:val="0"/>
          <w:sz w:val="23"/>
          <w:u w:val="none"/>
          <w:vertAlign w:val="subscript"/>
        </w:rPr>
        <w:t>2</w:t>
      </w:r>
      <w:r>
        <w:rPr>
          <w:rFonts w:ascii="Times New Roman" w:hAnsi="Times New Roman"/>
          <w:b w:val="0"/>
          <w:i w:val="0"/>
          <w:sz w:val="23"/>
          <w:u w:val="none"/>
        </w:rPr>
        <w:t>O, HCl.</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[H10-C3-P1-NB-084 - Liên kết cộng hóa trị - Biết] </w:t>
      </w:r>
      <w:r>
        <w:rPr>
          <w:rFonts w:ascii="Times New Roman" w:hAnsi="Times New Roman"/>
          <w:b w:val="0"/>
          <w:i w:val="0"/>
          <w:sz w:val="20"/>
          <w:u w:val="none"/>
        </w:rPr>
        <w:t>Dãy chất nào sau đây gồm các chất chứa liên kết cộng hóa trị không phân cực?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O; Cl</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[H10-C3-P1-NB-085 - Liên kết cộng hóa trị - Biết] </w:t>
      </w:r>
      <w:r>
        <w:rPr>
          <w:rFonts w:ascii="Times New Roman" w:hAnsi="Times New Roman"/>
          <w:b w:val="0"/>
          <w:i w:val="0"/>
          <w:sz w:val="20"/>
          <w:u w:val="none"/>
        </w:rPr>
        <w:t>Dãy được sắp xếp theo chiều tăng dần sự phân cực liên kết trong phân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Cl</w:t>
      </w:r>
      <w:r>
        <w:rPr>
          <w:rFonts w:ascii="Times New Roman" w:hAnsi="Times New Roman"/>
          <w:b w:val="0"/>
          <w:i w:val="0"/>
          <w:sz w:val="23"/>
          <w:u w:val="none"/>
          <w:vertAlign w:val="subscript"/>
        </w:rPr>
        <w:t>2</w:t>
      </w:r>
      <w:r>
        <w:rPr>
          <w:rFonts w:ascii="Times New Roman" w:hAnsi="Times New Roman"/>
          <w:b w:val="0"/>
          <w:i w:val="0"/>
          <w:sz w:val="23"/>
          <w:u w:val="none"/>
        </w:rPr>
        <w:t>, NaCl.</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HCl,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Cl</w:t>
      </w:r>
      <w:r>
        <w:rPr>
          <w:rFonts w:ascii="Times New Roman" w:hAnsi="Times New Roman"/>
          <w:b w:val="0"/>
          <w:i w:val="0"/>
          <w:sz w:val="23"/>
          <w:u w:val="none"/>
          <w:vertAlign w:val="subscript"/>
        </w:rPr>
        <w:t>2</w:t>
      </w:r>
      <w:r>
        <w:rPr>
          <w:rFonts w:ascii="Times New Roman" w:hAnsi="Times New Roman"/>
          <w:b w:val="0"/>
          <w:i w:val="0"/>
          <w:sz w:val="23"/>
          <w:u w:val="none"/>
        </w:rPr>
        <w:t>, HCl.</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NaCl, HCl.</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[H10-C3-P1-NB-086 - Liên kết cộng hóa trị - Biết] </w:t>
      </w:r>
      <w:r>
        <w:rPr>
          <w:rFonts w:ascii="Times New Roman" w:hAnsi="Times New Roman"/>
          <w:b w:val="0"/>
          <w:i w:val="0"/>
          <w:sz w:val="20"/>
          <w:u w:val="none"/>
        </w:rPr>
        <w:t>Trong phân tử iodine (I</w:t>
      </w:r>
      <w:r>
        <w:rPr>
          <w:rFonts w:ascii="Times New Roman" w:hAnsi="Times New Roman"/>
          <w:b w:val="0"/>
          <w:i w:val="0"/>
          <w:sz w:val="20"/>
          <w:u w:val="none"/>
          <w:vertAlign w:val="subscript"/>
        </w:rPr>
        <w:t>2</w:t>
      </w:r>
      <w:r>
        <w:rPr>
          <w:rFonts w:ascii="Times New Roman" w:hAnsi="Times New Roman"/>
          <w:b w:val="0"/>
          <w:i w:val="0"/>
          <w:sz w:val="20"/>
          <w:u w:val="none"/>
        </w:rPr>
        <w:t>), mỗi nguyên tử iodine đã góp một electron để tạo cặp electron chung. Nhờ đó, mỗi nguyên tử iodine đã đạt cấu hình electron bền vững của khí hiếm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Xe.</w:t>
      </w:r>
      <w:r>
        <w:tab/>
      </w:r>
      <w:r>
        <w:rPr>
          <w:rFonts w:ascii="Times New Roman" w:hAnsi="Times New Roman"/>
          <w:b/>
          <w:sz w:val="23"/>
          <w:u w:val="none"/>
        </w:rPr>
        <w:t xml:space="preserve">B. </w:t>
      </w:r>
      <w:r>
        <w:rPr>
          <w:rFonts w:ascii="Times New Roman" w:hAnsi="Times New Roman"/>
          <w:b w:val="0"/>
          <w:i w:val="0"/>
          <w:sz w:val="23"/>
          <w:u w:val="none"/>
        </w:rPr>
        <w:t>Ne.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[H10-C3-P1-NB-087 - Liên kết cộng hóa trị - Biết] </w:t>
      </w:r>
      <w:r>
        <w:rPr>
          <w:rFonts w:ascii="Times New Roman" w:hAnsi="Times New Roman"/>
          <w:b w:val="0"/>
          <w:i w:val="0"/>
          <w:sz w:val="20"/>
          <w:u w:val="none"/>
        </w:rPr>
        <w:t>Công thức cấu tạo nào sau đây là của phân tử O</w:t>
      </w:r>
      <w:r>
        <w:rPr>
          <w:rFonts w:ascii="Times New Roman" w:hAnsi="Times New Roman"/>
          <w:b w:val="0"/>
          <w:i w:val="0"/>
          <w:sz w:val="20"/>
          <w:u w:val="none"/>
          <w:vertAlign w:val="subscript"/>
        </w:rPr>
        <w:t>2</w:t>
      </w:r>
      <w:r>
        <w:rPr>
          <w:rFonts w:ascii="Times New Roman" w:hAnsi="Times New Roman"/>
          <w:b w:val="0"/>
          <w:i w:val="0"/>
          <w:sz w:val="20"/>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O-O.</w:t>
      </w:r>
      <w:r>
        <w:tab/>
      </w:r>
      <w:r>
        <w:rPr>
          <w:rFonts w:ascii="Times New Roman" w:hAnsi="Times New Roman"/>
          <w:b/>
          <w:sz w:val="23"/>
          <w:u w:val="none"/>
        </w:rPr>
        <w:t xml:space="preserve">B. </w:t>
      </w:r>
      <w:r>
        <w:rPr>
          <w:rFonts w:ascii="Times New Roman" w:hAnsi="Times New Roman"/>
          <w:b w:val="0"/>
          <w:i w:val="0"/>
          <w:sz w:val="23"/>
          <w:u w:val="none"/>
        </w:rPr>
        <w:t>O=O.</w:t>
      </w:r>
      <w:r>
        <w:tab/>
      </w:r>
      <w:r>
        <w:rPr>
          <w:rFonts w:ascii="Times New Roman" w:hAnsi="Times New Roman"/>
          <w:b/>
          <w:sz w:val="23"/>
          <w:u w:val="none"/>
        </w:rPr>
        <w:t xml:space="preserve">C. </w:t>
      </w:r>
      <w:r>
        <w:rPr>
          <w:rFonts w:ascii="Times New Roman" w:hAnsi="Times New Roman"/>
          <w:b w:val="0"/>
          <w:i w:val="0"/>
          <w:sz w:val="23"/>
          <w:u w:val="none"/>
        </w:rPr>
        <w:t>OºO.</w:t>
      </w:r>
      <w:r>
        <w:tab/>
      </w:r>
      <w:r>
        <w:rPr>
          <w:rFonts w:ascii="Times New Roman" w:hAnsi="Times New Roman"/>
          <w:b/>
          <w:sz w:val="23"/>
          <w:u w:val="none"/>
        </w:rPr>
        <w:t xml:space="preserve">D. </w:t>
      </w:r>
      <w:r>
        <w:rPr>
          <w:rFonts w:ascii="Times New Roman" w:hAnsi="Times New Roman"/>
          <w:b w:val="0"/>
          <w:i w:val="0"/>
          <w:sz w:val="23"/>
          <w:u w:val="none"/>
        </w:rPr>
        <w:t>O→O.</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[H10-C3-P1-NB-088 - Liên kết cộng hóa trị - Biết] </w:t>
      </w:r>
      <w:r>
        <w:rPr>
          <w:rFonts w:ascii="Times New Roman" w:hAnsi="Times New Roman"/>
          <w:b w:val="0"/>
          <w:i w:val="0"/>
          <w:sz w:val="20"/>
          <w:u w:val="none"/>
        </w:rPr>
        <w:t>Công thức cấu tạo đúng của CO</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 = C  O.</w:t>
      </w:r>
      <w:r>
        <w:tab/>
      </w:r>
      <w:r>
        <w:rPr>
          <w:rFonts w:ascii="Times New Roman" w:hAnsi="Times New Roman"/>
          <w:b/>
          <w:sz w:val="23"/>
          <w:u w:val="none"/>
        </w:rPr>
        <w:t xml:space="preserve">B. </w:t>
      </w:r>
      <w:r>
        <w:rPr>
          <w:rFonts w:ascii="Times New Roman" w:hAnsi="Times New Roman"/>
          <w:b w:val="0"/>
          <w:i w:val="0"/>
          <w:sz w:val="23"/>
          <w:u w:val="none"/>
        </w:rPr>
        <w:t>O = C = O.</w:t>
      </w:r>
      <w:r>
        <w:tab/>
      </w:r>
      <w:r>
        <w:rPr>
          <w:rFonts w:ascii="Times New Roman" w:hAnsi="Times New Roman"/>
          <w:b/>
          <w:sz w:val="23"/>
          <w:u w:val="none"/>
        </w:rPr>
        <w:t xml:space="preserve">C. </w:t>
      </w:r>
      <w:r>
        <w:rPr>
          <w:rFonts w:ascii="Times New Roman" w:hAnsi="Times New Roman"/>
          <w:b w:val="0"/>
          <w:i w:val="0"/>
          <w:sz w:val="23"/>
          <w:u w:val="none"/>
        </w:rPr>
        <w:t>O – C = O.</w:t>
      </w:r>
      <w:r>
        <w:tab/>
      </w:r>
      <w:r>
        <w:rPr>
          <w:rFonts w:ascii="Times New Roman" w:hAnsi="Times New Roman"/>
          <w:b/>
          <w:sz w:val="23"/>
          <w:u w:val="none"/>
        </w:rPr>
        <w:t xml:space="preserve">D. </w:t>
      </w:r>
      <w:r>
        <w:rPr>
          <w:rFonts w:ascii="Times New Roman" w:hAnsi="Times New Roman"/>
          <w:b w:val="0"/>
          <w:i w:val="0"/>
          <w:sz w:val="23"/>
          <w:u w:val="none"/>
        </w:rPr>
        <w:t>O = C  O.</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[H10-C3-P1-NB-089 - Liên kết cộng hóa trị - Biết] </w:t>
      </w:r>
      <w:r>
        <w:rPr>
          <w:rFonts w:ascii="Times New Roman" w:hAnsi="Times New Roman"/>
          <w:b w:val="0"/>
          <w:i w:val="0"/>
          <w:sz w:val="20"/>
          <w:u w:val="none"/>
        </w:rPr>
        <w:t>Cho công thức Lewis của các phân tử sau:</w:t>
        <w:br/>
        <w:t>Số phân tử mà nguyên tử trung tâm không thỏa mãn quy tắc octet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[H10-C3-P1-NB-090 - Liên kết cộng hóa trị - Biết] </w:t>
      </w:r>
      <w:r>
        <w:rPr>
          <w:rFonts w:ascii="Times New Roman" w:hAnsi="Times New Roman"/>
          <w:b w:val="0"/>
          <w:i w:val="0"/>
          <w:sz w:val="20"/>
          <w:u w:val="none"/>
        </w:rPr>
        <w:t>Trong phân tử ammonia (NH</w:t>
      </w:r>
      <w:r>
        <w:rPr>
          <w:rFonts w:ascii="Times New Roman" w:hAnsi="Times New Roman"/>
          <w:b w:val="0"/>
          <w:i w:val="0"/>
          <w:sz w:val="20"/>
          <w:u w:val="none"/>
          <w:vertAlign w:val="subscript"/>
        </w:rPr>
        <w:t>3</w:t>
      </w:r>
      <w:r>
        <w:rPr>
          <w:rFonts w:ascii="Times New Roman" w:hAnsi="Times New Roman"/>
          <w:b w:val="0"/>
          <w:i w:val="0"/>
          <w:sz w:val="20"/>
          <w:u w:val="none"/>
        </w:rPr>
        <w:t>), số cặp electron chung giữa nguyên tử nitrogen và các nguyên tử hydrogen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[H10-C3-P1-NB-091 - Liên kết cộng hóa trị - Biết] </w:t>
      </w:r>
      <w:r>
        <w:rPr>
          <w:rFonts w:ascii="Times New Roman" w:hAnsi="Times New Roman"/>
          <w:b w:val="0"/>
          <w:i w:val="0"/>
          <w:sz w:val="20"/>
          <w:u w:val="none"/>
        </w:rPr>
        <w:t>Trong phân tử HF, số cặp electron dùng chung và cặp electron hóa trị riêng của nguyên tử F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3.</w:t>
      </w:r>
      <w:r>
        <w:tab/>
      </w:r>
      <w:r>
        <w:rPr>
          <w:rFonts w:ascii="Times New Roman" w:hAnsi="Times New Roman"/>
          <w:b/>
          <w:sz w:val="23"/>
          <w:u w:val="none"/>
        </w:rPr>
        <w:t xml:space="preserve">B. </w:t>
      </w:r>
      <w:r>
        <w:rPr>
          <w:rFonts w:ascii="Times New Roman" w:hAnsi="Times New Roman"/>
          <w:b w:val="0"/>
          <w:i w:val="0"/>
          <w:sz w:val="23"/>
          <w:u w:val="none"/>
        </w:rPr>
        <w:t>2 và 2.</w:t>
      </w:r>
      <w:r>
        <w:tab/>
      </w:r>
      <w:r>
        <w:rPr>
          <w:rFonts w:ascii="Times New Roman" w:hAnsi="Times New Roman"/>
          <w:b/>
          <w:sz w:val="23"/>
          <w:u w:val="none"/>
        </w:rPr>
        <w:t xml:space="preserve">C. </w:t>
      </w:r>
      <w:r>
        <w:rPr>
          <w:rFonts w:ascii="Times New Roman" w:hAnsi="Times New Roman"/>
          <w:b w:val="0"/>
          <w:i w:val="0"/>
          <w:sz w:val="23"/>
          <w:u w:val="none"/>
        </w:rPr>
        <w:t>3 và 1.</w:t>
      </w:r>
      <w:r>
        <w:tab/>
      </w:r>
      <w:r>
        <w:rPr>
          <w:rFonts w:ascii="Times New Roman" w:hAnsi="Times New Roman"/>
          <w:b/>
          <w:sz w:val="23"/>
          <w:u w:val="none"/>
        </w:rPr>
        <w:t xml:space="preserve">D. </w:t>
      </w:r>
      <w:r>
        <w:rPr>
          <w:rFonts w:ascii="Times New Roman" w:hAnsi="Times New Roman"/>
          <w:b w:val="0"/>
          <w:i w:val="0"/>
          <w:sz w:val="23"/>
          <w:u w:val="none"/>
        </w:rPr>
        <w:t>1 và 4.</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[H10-C3-P1-NB-092 - Liên kết cộng hóa trị - Biết] </w:t>
      </w:r>
      <w:r>
        <w:rPr>
          <w:rFonts w:ascii="Times New Roman" w:hAnsi="Times New Roman"/>
          <w:b w:val="0"/>
          <w:i w:val="0"/>
          <w:sz w:val="20"/>
          <w:u w:val="none"/>
        </w:rPr>
        <w:t>Cấu hình electron ở lớp ngoài cùng của các nguyên tố là ns</w:t>
      </w:r>
      <w:r>
        <w:rPr>
          <w:rFonts w:ascii="Times New Roman" w:hAnsi="Times New Roman"/>
          <w:b w:val="0"/>
          <w:i w:val="0"/>
          <w:sz w:val="20"/>
          <w:u w:val="none"/>
          <w:vertAlign w:val="superscript"/>
        </w:rPr>
        <w:t>2</w:t>
      </w:r>
      <w:r>
        <w:rPr>
          <w:rFonts w:ascii="Times New Roman" w:hAnsi="Times New Roman"/>
          <w:b w:val="0"/>
          <w:i w:val="0"/>
          <w:sz w:val="20"/>
          <w:u w:val="none"/>
        </w:rPr>
        <w:t>np</w:t>
      </w:r>
      <w:r>
        <w:rPr>
          <w:rFonts w:ascii="Times New Roman" w:hAnsi="Times New Roman"/>
          <w:b w:val="0"/>
          <w:i w:val="0"/>
          <w:sz w:val="20"/>
          <w:u w:val="none"/>
          <w:vertAlign w:val="superscript"/>
        </w:rPr>
        <w:t>5</w:t>
      </w:r>
      <w:r>
        <w:rPr>
          <w:rFonts w:ascii="Times New Roman" w:hAnsi="Times New Roman"/>
          <w:b w:val="0"/>
          <w:i w:val="0"/>
          <w:sz w:val="20"/>
          <w:u w:val="none"/>
        </w:rPr>
        <w:t>. Liên kết của các nguyên tố này với nguyên tố hydrogen thuộc loại liên kết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cộng hóa trị không cực.</w:t>
      </w:r>
      <w:r>
        <w:tab/>
      </w:r>
      <w:r>
        <w:rPr>
          <w:rFonts w:ascii="Times New Roman" w:hAnsi="Times New Roman"/>
          <w:b/>
          <w:sz w:val="23"/>
          <w:u w:val="none"/>
        </w:rPr>
        <w:t xml:space="preserve">B. </w:t>
      </w:r>
      <w:r>
        <w:rPr>
          <w:rFonts w:ascii="Times New Roman" w:hAnsi="Times New Roman"/>
          <w:b w:val="0"/>
          <w:i w:val="0"/>
          <w:sz w:val="23"/>
          <w:u w:val="none"/>
        </w:rPr>
        <w:t>Liên kết cộng hóa trị có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ion.</w:t>
      </w:r>
      <w:r>
        <w:tab/>
      </w:r>
      <w:r>
        <w:rPr>
          <w:rFonts w:ascii="Times New Roman" w:hAnsi="Times New Roman"/>
          <w:b/>
          <w:sz w:val="23"/>
          <w:u w:val="none"/>
        </w:rPr>
        <w:t xml:space="preserve">D. </w:t>
      </w:r>
      <w:r>
        <w:rPr>
          <w:rFonts w:ascii="Times New Roman" w:hAnsi="Times New Roman"/>
          <w:b w:val="0"/>
          <w:i w:val="0"/>
          <w:sz w:val="23"/>
          <w:u w:val="none"/>
        </w:rPr>
        <w:t>Liên kết kim loại.</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[H10-C3-P1-NB-093 - Liên kết cộng hóa trị - Biết] </w:t>
      </w:r>
      <w:r>
        <w:rPr>
          <w:rFonts w:ascii="Times New Roman" w:hAnsi="Times New Roman"/>
          <w:b w:val="0"/>
          <w:i w:val="0"/>
          <w:sz w:val="20"/>
          <w:u w:val="none"/>
        </w:rPr>
        <w:t>Cho hai nguyên tố X (Z = 20), Y (Z = 17). Công thức hợp chất tạo thành từ nguyên tố X, Y và liên kết trong phân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XY: liên kết cộng hóa trị.</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Y: liên kết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Y</w:t>
      </w:r>
      <w:r>
        <w:rPr>
          <w:rFonts w:ascii="Times New Roman" w:hAnsi="Times New Roman"/>
          <w:b w:val="0"/>
          <w:i w:val="0"/>
          <w:sz w:val="23"/>
          <w:u w:val="none"/>
          <w:vertAlign w:val="subscript"/>
        </w:rPr>
        <w:t>3</w:t>
      </w:r>
      <w:r>
        <w:rPr>
          <w:rFonts w:ascii="Times New Roman" w:hAnsi="Times New Roman"/>
          <w:b w:val="0"/>
          <w:i w:val="0"/>
          <w:sz w:val="23"/>
          <w:u w:val="none"/>
        </w:rPr>
        <w:t>: liên kết cộng hóa trị.</w:t>
      </w:r>
      <w:r>
        <w:tab/>
      </w:r>
      <w:r>
        <w:rPr>
          <w:rFonts w:ascii="Times New Roman" w:hAnsi="Times New Roman"/>
          <w:b/>
          <w:sz w:val="23"/>
          <w:u w:val="none"/>
        </w:rPr>
        <w:t xml:space="preserve">D. </w:t>
      </w:r>
      <w:r>
        <w:rPr>
          <w:rFonts w:ascii="Times New Roman" w:hAnsi="Times New Roman"/>
          <w:b w:val="0"/>
          <w:i w:val="0"/>
          <w:sz w:val="23"/>
          <w:u w:val="none"/>
        </w:rPr>
        <w:t>XY</w:t>
      </w:r>
      <w:r>
        <w:rPr>
          <w:rFonts w:ascii="Times New Roman" w:hAnsi="Times New Roman"/>
          <w:b w:val="0"/>
          <w:i w:val="0"/>
          <w:sz w:val="23"/>
          <w:u w:val="none"/>
          <w:vertAlign w:val="subscript"/>
        </w:rPr>
        <w:t>2</w:t>
      </w:r>
      <w:r>
        <w:rPr>
          <w:rFonts w:ascii="Times New Roman" w:hAnsi="Times New Roman"/>
          <w:b w:val="0"/>
          <w:i w:val="0"/>
          <w:sz w:val="23"/>
          <w:u w:val="none"/>
        </w:rPr>
        <w:t>: liên kết ion.</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[H10-C3-P1-NB-094 - Liên kết cộng hóa trị - Biết] </w:t>
      </w:r>
      <w:r>
        <w:rPr>
          <w:rFonts w:ascii="Times New Roman" w:hAnsi="Times New Roman"/>
          <w:b w:val="0"/>
          <w:i w:val="0"/>
          <w:sz w:val="20"/>
          <w:u w:val="none"/>
        </w:rPr>
        <w:t>Các liên kết trong phân tử oxygen gồm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liên kết π.</w:t>
      </w:r>
      <w:r>
        <w:tab/>
      </w:r>
      <w:r>
        <w:rPr>
          <w:rFonts w:ascii="Times New Roman" w:hAnsi="Times New Roman"/>
          <w:b/>
          <w:sz w:val="23"/>
          <w:u w:val="none"/>
        </w:rPr>
        <w:t xml:space="preserve">B. </w:t>
      </w:r>
      <w:r>
        <w:rPr>
          <w:rFonts w:ascii="Times New Roman" w:hAnsi="Times New Roman"/>
          <w:b w:val="0"/>
          <w:i w:val="0"/>
          <w:sz w:val="23"/>
          <w:u w:val="none"/>
        </w:rPr>
        <w:t>1 liên kết σ và 1 liên kết π.</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liên kết σ.</w:t>
      </w:r>
      <w:r>
        <w:tab/>
      </w:r>
      <w:r>
        <w:rPr>
          <w:rFonts w:ascii="Times New Roman" w:hAnsi="Times New Roman"/>
          <w:b/>
          <w:sz w:val="23"/>
          <w:u w:val="none"/>
        </w:rPr>
        <w:t xml:space="preserve">D. </w:t>
      </w:r>
      <w:r>
        <w:rPr>
          <w:rFonts w:ascii="Times New Roman" w:hAnsi="Times New Roman"/>
          <w:b w:val="0"/>
          <w:i w:val="0"/>
          <w:sz w:val="23"/>
          <w:u w:val="none"/>
        </w:rPr>
        <w:t>1 liên kết σ.</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[H10-C3-P1-NB-095 - Liên kết cộng hóa trị - Biết] </w:t>
      </w:r>
      <w:r>
        <w:rPr>
          <w:rFonts w:ascii="Times New Roman" w:hAnsi="Times New Roman"/>
          <w:b w:val="0"/>
          <w:i w:val="0"/>
          <w:sz w:val="20"/>
          <w:u w:val="none"/>
        </w:rPr>
        <w:t>Số liên kết σ và π có trong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 và 0.</w:t>
      </w:r>
      <w:r>
        <w:tab/>
      </w:r>
      <w:r>
        <w:rPr>
          <w:rFonts w:ascii="Times New Roman" w:hAnsi="Times New Roman"/>
          <w:b/>
          <w:sz w:val="23"/>
          <w:u w:val="none"/>
        </w:rPr>
        <w:t xml:space="preserve">B. </w:t>
      </w:r>
      <w:r>
        <w:rPr>
          <w:rFonts w:ascii="Times New Roman" w:hAnsi="Times New Roman"/>
          <w:b w:val="0"/>
          <w:i w:val="0"/>
          <w:sz w:val="23"/>
          <w:u w:val="none"/>
        </w:rPr>
        <w:t>2 và 0.</w:t>
      </w:r>
      <w:r>
        <w:tab/>
      </w:r>
      <w:r>
        <w:rPr>
          <w:rFonts w:ascii="Times New Roman" w:hAnsi="Times New Roman"/>
          <w:b/>
          <w:sz w:val="23"/>
          <w:u w:val="none"/>
        </w:rPr>
        <w:t xml:space="preserve">C. </w:t>
      </w:r>
      <w:r>
        <w:rPr>
          <w:rFonts w:ascii="Times New Roman" w:hAnsi="Times New Roman"/>
          <w:b w:val="0"/>
          <w:i w:val="0"/>
          <w:sz w:val="23"/>
          <w:u w:val="none"/>
        </w:rPr>
        <w:t>1 và 1.</w:t>
      </w:r>
      <w:r>
        <w:tab/>
      </w:r>
      <w:r>
        <w:rPr>
          <w:rFonts w:ascii="Times New Roman" w:hAnsi="Times New Roman"/>
          <w:b/>
          <w:sz w:val="23"/>
          <w:u w:val="none"/>
        </w:rPr>
        <w:t xml:space="preserve">D. </w:t>
      </w:r>
      <w:r>
        <w:rPr>
          <w:rFonts w:ascii="Times New Roman" w:hAnsi="Times New Roman"/>
          <w:b w:val="0"/>
          <w:i w:val="0"/>
          <w:sz w:val="23"/>
          <w:u w:val="none"/>
        </w:rPr>
        <w:t>5 và 1.</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[H10-C3-P1-NB-096 - Liên kết cộng hóa trị - Biết] </w:t>
      </w:r>
      <w:r>
        <w:rPr>
          <w:rFonts w:ascii="Times New Roman" w:hAnsi="Times New Roman"/>
          <w:b w:val="0"/>
          <w:i w:val="0"/>
          <w:sz w:val="20"/>
          <w:u w:val="none"/>
        </w:rPr>
        <w:t>Đặt độ dài các liên kết N – N, N = N và N ≡ N lần lượt là I</w:t>
      </w:r>
      <w:r>
        <w:rPr>
          <w:rFonts w:ascii="Times New Roman" w:hAnsi="Times New Roman"/>
          <w:b w:val="0"/>
          <w:i w:val="0"/>
          <w:sz w:val="20"/>
          <w:u w:val="none"/>
          <w:vertAlign w:val="subscript"/>
        </w:rPr>
        <w:t>1</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xml:space="preserve"> và I</w:t>
      </w:r>
      <w:r>
        <w:rPr>
          <w:rFonts w:ascii="Times New Roman" w:hAnsi="Times New Roman"/>
          <w:b w:val="0"/>
          <w:i w:val="0"/>
          <w:sz w:val="20"/>
          <w:u w:val="none"/>
          <w:vertAlign w:val="subscript"/>
        </w:rPr>
        <w:t>3</w:t>
      </w:r>
      <w:r>
        <w:rPr>
          <w:rFonts w:ascii="Times New Roman" w:hAnsi="Times New Roman"/>
          <w:b w:val="0"/>
          <w:i w:val="0"/>
          <w:sz w:val="20"/>
          <w:u w:val="none"/>
        </w:rPr>
        <w:t>. Thứ tự tăng dần độ dài các liên kết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bscript"/>
        </w:rPr>
        <w:t>3</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1</w:t>
      </w:r>
      <w:r>
        <w:rPr>
          <w:rFonts w:ascii="Times New Roman" w:hAnsi="Times New Roman"/>
          <w:b w:val="0"/>
          <w:i w:val="0"/>
          <w:sz w:val="23"/>
          <w:u w:val="none"/>
        </w:rPr>
        <w:t>.</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[H10-C3-P1-NB-097 - Liên kết cộng hóa trị - Biết] </w:t>
      </w:r>
      <w:r>
        <w:rPr>
          <w:rFonts w:ascii="Times New Roman" w:hAnsi="Times New Roman"/>
          <w:b w:val="0"/>
          <w:i w:val="0"/>
          <w:sz w:val="20"/>
          <w:u w:val="none"/>
        </w:rPr>
        <w:t>Cho dãy các chất: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NaCl, HCl, H</w:t>
      </w:r>
      <w:r>
        <w:rPr>
          <w:rFonts w:ascii="Times New Roman" w:hAnsi="Times New Roman"/>
          <w:b w:val="0"/>
          <w:i w:val="0"/>
          <w:sz w:val="20"/>
          <w:u w:val="none"/>
          <w:vertAlign w:val="subscript"/>
        </w:rPr>
        <w:t>2</w:t>
      </w:r>
      <w:r>
        <w:rPr>
          <w:rFonts w:ascii="Times New Roman" w:hAnsi="Times New Roman"/>
          <w:b w:val="0"/>
          <w:i w:val="0"/>
          <w:sz w:val="20"/>
          <w:u w:val="none"/>
        </w:rPr>
        <w:t>O. Số chất trong dãy mà phân tử chỉ chứa liên kết cộng hóa trị phân cực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[H10-C3-P1-NB-098 - Liên kết cộng hóa trị - Biết] </w:t>
      </w:r>
      <w:r>
        <w:rPr>
          <w:rFonts w:ascii="Times New Roman" w:hAnsi="Times New Roman"/>
          <w:b w:val="0"/>
          <w:i w:val="0"/>
          <w:sz w:val="20"/>
          <w:u w:val="none"/>
        </w:rPr>
        <w:t>Nhóm chất nào sau đây có liên kết “cho – nhận”?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 MgCl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HCl.</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[H10-C3-P1-NB-099 - Liên kết cộng hóa trị - Biết] </w:t>
      </w:r>
      <w:r>
        <w:rPr>
          <w:rFonts w:ascii="Times New Roman" w:hAnsi="Times New Roman"/>
          <w:b w:val="0"/>
          <w:i w:val="0"/>
          <w:sz w:val="20"/>
          <w:u w:val="none"/>
        </w:rPr>
        <w:t>Cho các phát biểu sau:</w:t>
        <w:br/>
        <w:t>(a) Các nguyên tử liên kết với nhau theo xu hướng tạo hệ bền vững hơn.</w:t>
        <w:br/>
        <w:t>(b) Các nguyên tử liên kết với nhau theo xu hướng tạo hệ có năng lượng thấp hơn.</w:t>
        <w:br/>
        <w:t>(c) Các nguyên tử liên kết với nhau theo xu hướng tạo lớp vỏ electron thỏa mãn quy tắc octet.</w:t>
        <w:br/>
        <w:t>(d) Các nguyên tử liên kết với nhau theo xu hướng tạo hệ có năng lượng cao hơn.</w:t>
        <w:br/>
        <w:t>(e) Các nguyên tử nguyên tố phi kim chỉ liên kết với các nguyên tử nguyên tố kim loại.</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[H10-C3-P1-NB-100 - Liên kết cộng hóa trị - Biết] </w:t>
      </w:r>
      <w:r>
        <w:rPr>
          <w:rFonts w:ascii="Times New Roman" w:hAnsi="Times New Roman"/>
          <w:b w:val="0"/>
          <w:i w:val="0"/>
          <w:sz w:val="20"/>
          <w:u w:val="none"/>
        </w:rPr>
        <w:t>Cho các phát biểu sau về phân tử CO</w:t>
      </w:r>
      <w:r>
        <w:rPr>
          <w:rFonts w:ascii="Times New Roman" w:hAnsi="Times New Roman"/>
          <w:b w:val="0"/>
          <w:i w:val="0"/>
          <w:sz w:val="20"/>
          <w:u w:val="none"/>
          <w:vertAlign w:val="subscript"/>
        </w:rPr>
        <w:t>2</w:t>
      </w:r>
      <w:r>
        <w:rPr>
          <w:rFonts w:ascii="Times New Roman" w:hAnsi="Times New Roman"/>
          <w:b w:val="0"/>
          <w:i w:val="0"/>
          <w:sz w:val="20"/>
          <w:u w:val="none"/>
        </w:rPr>
        <w:t>:</w:t>
        <w:br/>
        <w:t>(a) Liên kết giữa hai nguyên tử C và O là liên kết cộng hóa trị không phân cực.</w:t>
        <w:br/>
        <w:t>(b) Liên kết giữa hai nguyên tử C và O là liên kết cộng hóa trị phân cực.</w:t>
        <w:br/>
        <w:t>(c)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4 electron hóa trị riêng.</w:t>
        <w:br/>
        <w:t>(d)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4 cặp electron hóa trị riêng.</w:t>
        <w:br/>
        <w:t>(e)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3 liên kết σ và 1 liên kết π.</w:t>
        <w:br/>
        <w:t>(g)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2 liên kết σ và 2 liên kết π.</w:t>
        <w:br/>
        <w:t>(h)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1 liên kết σ và 3 liên kết π.</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[H10-C3-P1-TH-101 - Liên kết cộng hóa trị - Hiểu] </w:t>
      </w:r>
      <w:r>
        <w:rPr>
          <w:rFonts w:ascii="Times New Roman" w:hAnsi="Times New Roman"/>
          <w:b w:val="0"/>
          <w:i w:val="0"/>
          <w:sz w:val="20"/>
          <w:u w:val="none"/>
        </w:rPr>
        <w:t>Liên kết σ là liên kết được hình thành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xen phủ bên của 2 orbital.</w:t>
      </w:r>
      <w:r>
        <w:tab/>
      </w:r>
      <w:r>
        <w:rPr>
          <w:rFonts w:ascii="Times New Roman" w:hAnsi="Times New Roman"/>
          <w:b/>
          <w:sz w:val="23"/>
          <w:u w:val="none"/>
        </w:rPr>
        <w:t xml:space="preserve">B. </w:t>
      </w:r>
      <w:r>
        <w:rPr>
          <w:rFonts w:ascii="Times New Roman" w:hAnsi="Times New Roman"/>
          <w:b w:val="0"/>
          <w:i w:val="0"/>
          <w:sz w:val="23"/>
          <w:u w:val="none"/>
        </w:rPr>
        <w:t>cặp electron chung.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lực hút tĩnh điện giữa hai ion.</w:t>
      </w:r>
      <w:r>
        <w:tab/>
      </w:r>
      <w:r>
        <w:rPr>
          <w:rFonts w:ascii="Times New Roman" w:hAnsi="Times New Roman"/>
          <w:b/>
          <w:sz w:val="23"/>
          <w:u w:val="none"/>
        </w:rPr>
        <w:t xml:space="preserve">D. </w:t>
      </w:r>
      <w:r>
        <w:rPr>
          <w:rFonts w:ascii="Times New Roman" w:hAnsi="Times New Roman"/>
          <w:b w:val="0"/>
          <w:i w:val="0"/>
          <w:sz w:val="23"/>
          <w:u w:val="none"/>
        </w:rPr>
        <w:t>sự xen phủ trục của hai orbital.</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[H10-C3-P1-TH-102 - Liên kết cộng hóa trị - Hiểu] </w:t>
      </w:r>
      <w:r>
        <w:rPr>
          <w:rFonts w:ascii="Times New Roman" w:hAnsi="Times New Roman"/>
          <w:b w:val="0"/>
          <w:i w:val="0"/>
          <w:sz w:val="20"/>
          <w:u w:val="none"/>
        </w:rPr>
        <w:t>Liên kết trong phân tử nào sau đây được hình thành nhờ sự xen phủ orbital p–p?</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[H10-C3-P1-TH-103 - Liên kết cộng hóa trị - Hiểu] </w:t>
      </w:r>
      <w:r>
        <w:rPr>
          <w:rFonts w:ascii="Times New Roman" w:hAnsi="Times New Roman"/>
          <w:b w:val="0"/>
          <w:i w:val="0"/>
          <w:sz w:val="20"/>
          <w:u w:val="none"/>
        </w:rPr>
        <w:t>Khi tham gia hình thành liên kết trong phân tử HF, F</w:t>
      </w:r>
      <w:r>
        <w:rPr>
          <w:rFonts w:ascii="Times New Roman" w:hAnsi="Times New Roman"/>
          <w:b w:val="0"/>
          <w:i w:val="0"/>
          <w:sz w:val="20"/>
          <w:u w:val="none"/>
          <w:vertAlign w:val="subscript"/>
        </w:rPr>
        <w:t>2</w:t>
      </w:r>
      <w:r>
        <w:rPr>
          <w:rFonts w:ascii="Times New Roman" w:hAnsi="Times New Roman"/>
          <w:b w:val="0"/>
          <w:i w:val="0"/>
          <w:sz w:val="20"/>
          <w:u w:val="none"/>
        </w:rPr>
        <w:t>; orbital tham gia xen phủ tạo liên kết của nguyên tử F thuộc về phân lớp nào, có dạng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lớp 2s, hình cầu.</w:t>
      </w:r>
      <w:r>
        <w:tab/>
      </w:r>
      <w:r>
        <w:rPr>
          <w:rFonts w:ascii="Times New Roman" w:hAnsi="Times New Roman"/>
          <w:b/>
          <w:sz w:val="23"/>
          <w:u w:val="none"/>
        </w:rPr>
        <w:t xml:space="preserve">B. </w:t>
      </w:r>
      <w:r>
        <w:rPr>
          <w:rFonts w:ascii="Times New Roman" w:hAnsi="Times New Roman"/>
          <w:b w:val="0"/>
          <w:i w:val="0"/>
          <w:sz w:val="23"/>
          <w:u w:val="none"/>
        </w:rPr>
        <w:t>Phân lớp 2s, hình số tám nổi.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lớp 2p, hình số tám nổi.</w:t>
      </w:r>
      <w:r>
        <w:tab/>
      </w:r>
      <w:r>
        <w:rPr>
          <w:rFonts w:ascii="Times New Roman" w:hAnsi="Times New Roman"/>
          <w:b/>
          <w:sz w:val="23"/>
          <w:u w:val="none"/>
        </w:rPr>
        <w:t xml:space="preserve">D. </w:t>
      </w:r>
      <w:r>
        <w:rPr>
          <w:rFonts w:ascii="Times New Roman" w:hAnsi="Times New Roman"/>
          <w:b w:val="0"/>
          <w:i w:val="0"/>
          <w:sz w:val="23"/>
          <w:u w:val="none"/>
        </w:rPr>
        <w:t>Phân lớp 2p, hình cánh hoa.</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[H10-C3-P1-TH-104 - Liên kết cộng hóa trị - Hiểu] </w:t>
      </w:r>
      <w:r>
        <w:rPr>
          <w:rFonts w:ascii="Times New Roman" w:hAnsi="Times New Roman"/>
          <w:b w:val="0"/>
          <w:i w:val="0"/>
          <w:sz w:val="20"/>
          <w:u w:val="none"/>
        </w:rPr>
        <w:t>Số obital của cả hai nguyên tử N tham gia xen phủ tạo liên kết 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[H10-C3-P1-TH-105 - Liên kết cộng hóa trị - Hiểu] </w:t>
      </w:r>
      <w:r>
        <w:rPr>
          <w:rFonts w:ascii="Times New Roman" w:hAnsi="Times New Roman"/>
          <w:b w:val="0"/>
          <w:i w:val="0"/>
          <w:sz w:val="20"/>
          <w:u w:val="none"/>
        </w:rPr>
        <w:t>Liên kết trong phân tử nào dưới đây được hình thành do sự xen phủ giữa các obital khác  loại?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[H10-C3-P1-TH-106 - Liên kết cộng hóa trị - Hiểu] </w:t>
      </w:r>
      <w:r>
        <w:rPr>
          <w:rFonts w:ascii="Times New Roman" w:hAnsi="Times New Roman"/>
          <w:b w:val="0"/>
          <w:i w:val="0"/>
          <w:sz w:val="2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Chỉ có các AO có hình dạng giống nhau mới xen phủ với nhau để tạo liên kết.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hình thành liên kết cộng hóa trị giữa hai nguyên tử, luôn có một liên kết 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s bền vững hơn liên kết π.</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hai kiểu xen phủ hình thành liên kết là xen phủ trục và xen phủ bên.</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[H10-C3-P1-TH-107 - Liên kết cộng hóa trị - Hiểu] </w:t>
      </w:r>
      <w:r>
        <w:rPr>
          <w:rFonts w:ascii="Times New Roman" w:hAnsi="Times New Roman"/>
          <w:b w:val="0"/>
          <w:i w:val="0"/>
          <w:sz w:val="20"/>
          <w:u w:val="none"/>
        </w:rPr>
        <w:t>[Sở Đồng Nai – 2026 – Lần 1] Trong các phân tử sau, phân tử nào có chứa liên kết đôi?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[H10-C3-P1-TH-108 - Liên kết cộng hóa trị - Hiểu] </w:t>
      </w:r>
      <w:r>
        <w:rPr>
          <w:rFonts w:ascii="Times New Roman" w:hAnsi="Times New Roman"/>
          <w:b w:val="0"/>
          <w:i w:val="0"/>
          <w:sz w:val="20"/>
          <w:u w:val="none"/>
        </w:rPr>
        <w:t>Cho các phân tử: H</w:t>
      </w:r>
      <w:r>
        <w:rPr>
          <w:rFonts w:ascii="Times New Roman" w:hAnsi="Times New Roman"/>
          <w:b w:val="0"/>
          <w:i w:val="0"/>
          <w:sz w:val="20"/>
          <w:u w:val="none"/>
          <w:vertAlign w:val="subscript"/>
        </w:rPr>
        <w:t>2</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Có bao nhiêu phân tử có liên kết ba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[H10-C3-P1-TH-109 - Liên kết cộng hóa trị - Hiểu] </w:t>
      </w:r>
      <w:r>
        <w:rPr>
          <w:rFonts w:ascii="Times New Roman" w:hAnsi="Times New Roman"/>
          <w:b w:val="0"/>
          <w:i w:val="0"/>
          <w:sz w:val="20"/>
          <w:u w:val="none"/>
        </w:rPr>
        <w:t>Cho các phát biểu:</w:t>
        <w:br/>
        <w:t>(a) Nếu cặp electron chung bị lệch về phía một nguyên tử thì đó là liên kết cộng hóa trị không cực</w:t>
        <w:br/>
        <w:t>(b) Nếu cặp electron chung bị lệch về phía một nguyên tử thì đó là liên kết cộng hóa trị có cực</w:t>
        <w:br/>
        <w:t>(c) Cặp electron chung luôn được tạo nên từ 2 electron của cùng một nguyên tử.</w:t>
        <w:br/>
        <w:t>(d) Cặp electron chung được tạo nên từ 2 electron hóa trị.</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[H10-C3-P1-TH-110 - Liên kết cộng hóa trị - Hiểu] </w:t>
      </w:r>
      <w:r>
        <w:rPr>
          <w:rFonts w:ascii="Times New Roman" w:hAnsi="Times New Roman"/>
          <w:b w:val="0"/>
          <w:i w:val="0"/>
          <w:sz w:val="20"/>
          <w:u w:val="none"/>
        </w:rPr>
        <w:t>[Chuyên Lê Quý Đôn HCM - 2026] Cho các hình biểu diễn sự xen phủ orbital nguyên tử để tạo liên kết hóa học sau:</w:t>
        <w:br/>
        <w:t>(a) Xen phủ trục s-s (b) Xen phủ trục s-p (c) Xen phủ trục p-p (d) Xen phủ bên p-p</w:t>
        <w:br/>
        <w:t>Biết số hiệu các nguyên tử của H, F và S lần lượt là 1, 9 và 16. Sự tạo liên kết trong các phân tử H</w:t>
      </w:r>
      <w:r>
        <w:rPr>
          <w:rFonts w:ascii="Times New Roman" w:hAnsi="Times New Roman"/>
          <w:b w:val="0"/>
          <w:i w:val="0"/>
          <w:sz w:val="20"/>
          <w:u w:val="none"/>
          <w:vertAlign w:val="subscript"/>
        </w:rPr>
        <w:t>z</w:t>
      </w:r>
      <w:r>
        <w:rPr>
          <w:rFonts w:ascii="Times New Roman" w:hAnsi="Times New Roman"/>
          <w:b w:val="0"/>
          <w:i w:val="0"/>
          <w:sz w:val="20"/>
          <w:u w:val="none"/>
        </w:rPr>
        <w:t>S và F</w:t>
      </w:r>
      <w:r>
        <w:rPr>
          <w:rFonts w:ascii="Times New Roman" w:hAnsi="Times New Roman"/>
          <w:b w:val="0"/>
          <w:i w:val="0"/>
          <w:sz w:val="20"/>
          <w:u w:val="none"/>
          <w:vertAlign w:val="subscript"/>
        </w:rPr>
        <w:t>z</w:t>
      </w:r>
      <w:r>
        <w:rPr>
          <w:rFonts w:ascii="Times New Roman" w:hAnsi="Times New Roman"/>
          <w:b w:val="0"/>
          <w:i w:val="0"/>
          <w:sz w:val="20"/>
          <w:u w:val="none"/>
        </w:rPr>
        <w:t xml:space="preserve"> theo kiểu xen phủ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 và (c).</w:t>
      </w:r>
      <w:r>
        <w:tab/>
      </w:r>
      <w:r>
        <w:rPr>
          <w:rFonts w:ascii="Times New Roman" w:hAnsi="Times New Roman"/>
          <w:b/>
          <w:sz w:val="23"/>
          <w:u w:val="none"/>
        </w:rPr>
        <w:t xml:space="preserve">B. </w:t>
      </w:r>
      <w:r>
        <w:rPr>
          <w:rFonts w:ascii="Times New Roman" w:hAnsi="Times New Roman"/>
          <w:b w:val="0"/>
          <w:i w:val="0"/>
          <w:sz w:val="23"/>
          <w:u w:val="none"/>
        </w:rPr>
        <w:t>(c) và (d).</w:t>
      </w:r>
      <w:r>
        <w:tab/>
      </w:r>
      <w:r>
        <w:rPr>
          <w:rFonts w:ascii="Times New Roman" w:hAnsi="Times New Roman"/>
          <w:b/>
          <w:sz w:val="23"/>
          <w:u w:val="none"/>
        </w:rPr>
        <w:t xml:space="preserve">C. </w:t>
      </w:r>
      <w:r>
        <w:rPr>
          <w:rFonts w:ascii="Times New Roman" w:hAnsi="Times New Roman"/>
          <w:b w:val="0"/>
          <w:i w:val="0"/>
          <w:sz w:val="23"/>
          <w:u w:val="none"/>
        </w:rPr>
        <w:t>(b) và (d).</w:t>
      </w:r>
      <w:r>
        <w:tab/>
      </w:r>
      <w:r>
        <w:rPr>
          <w:rFonts w:ascii="Times New Roman" w:hAnsi="Times New Roman"/>
          <w:b/>
          <w:sz w:val="23"/>
          <w:u w:val="none"/>
        </w:rPr>
        <w:t xml:space="preserve">D. </w:t>
      </w:r>
      <w:r>
        <w:rPr>
          <w:rFonts w:ascii="Times New Roman" w:hAnsi="Times New Roman"/>
          <w:b w:val="0"/>
          <w:i w:val="0"/>
          <w:sz w:val="23"/>
          <w:u w:val="none"/>
        </w:rPr>
        <w:t>(a) và (c).</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[H10-C3-P1-TH-111 - Liên kết cộng hóa trị - Hiểu] </w:t>
      </w:r>
      <w:r>
        <w:rPr>
          <w:rFonts w:ascii="Times New Roman" w:hAnsi="Times New Roman"/>
          <w:b w:val="0"/>
          <w:i w:val="0"/>
          <w:sz w:val="20"/>
          <w:u w:val="none"/>
        </w:rPr>
        <w:t>Cho các phát biểu:</w:t>
        <w:br/>
        <w:t>(a) Liên kết đôi được tạo nên từ 2 liên kết σ.</w:t>
        <w:br/>
        <w:t>(b) Liên kết ba được tạo nên tử 2 liên kết σ và 1 liên kết π.</w:t>
        <w:br/>
        <w:t>(c) Liên kết đôi được tạo nên từ 1 liên kết σ và 1 liên kết π.</w:t>
        <w:br/>
        <w:t>(d) Liên kết ba được tạo nên tử 1 liên kết σ và 2 liên kết π.</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[H10-C3-P1-VD-112 - Liên kết cộng hóa trị - Vận dụng] </w:t>
      </w:r>
      <w:r>
        <w:rPr>
          <w:rFonts w:ascii="Times New Roman" w:hAnsi="Times New Roman"/>
          <w:b w:val="0"/>
          <w:i w:val="0"/>
          <w:sz w:val="20"/>
          <w:u w:val="none"/>
        </w:rPr>
        <w:t>Điều nào sau đây sai khi nói về tính chất của hợp chất cộng hóa trị?</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hợp chất cộng hóa trị có nhiệt độ nóng chảy và nhiệt độ sôi thấp hơn các hợp chất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hợp chất cộng hóa trị có thể ở thể rắn, lỏng hoặc khí trong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cộng hóa trị đều dẫn điện tốt.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hợp chất cộng hóa trị không phân cực tan được trong dung môi không phân cực.</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[H10-C3-P1-VD-113 - Liên kết cộng hóa trị - Vận dụng] </w:t>
      </w:r>
      <w:r>
        <w:rPr>
          <w:rFonts w:ascii="Times New Roman" w:hAnsi="Times New Roman"/>
          <w:b w:val="0"/>
          <w:i w:val="0"/>
          <w:sz w:val="20"/>
          <w:u w:val="none"/>
        </w:rPr>
        <w:t>Cho biết năng lượng liên kết H–I và H–Br lần lượt là 297 kJ mol</w:t>
      </w:r>
      <w:r>
        <w:rPr>
          <w:rFonts w:ascii="Times New Roman" w:hAnsi="Times New Roman"/>
          <w:b w:val="0"/>
          <w:i w:val="0"/>
          <w:sz w:val="20"/>
          <w:u w:val="none"/>
          <w:vertAlign w:val="superscript"/>
        </w:rPr>
        <w:t>–1</w:t>
      </w:r>
      <w:r>
        <w:rPr>
          <w:rFonts w:ascii="Times New Roman" w:hAnsi="Times New Roman"/>
          <w:b w:val="0"/>
          <w:i w:val="0"/>
          <w:sz w:val="20"/>
          <w:u w:val="none"/>
        </w:rPr>
        <w:t xml:space="preserve"> và 364 kJ mol</w:t>
      </w:r>
      <w:r>
        <w:rPr>
          <w:rFonts w:ascii="Times New Roman" w:hAnsi="Times New Roman"/>
          <w:b w:val="0"/>
          <w:i w:val="0"/>
          <w:sz w:val="20"/>
          <w:u w:val="none"/>
          <w:vertAlign w:val="superscript"/>
        </w:rPr>
        <w:t>–1</w:t>
      </w:r>
      <w:r>
        <w:rPr>
          <w:rFonts w:ascii="Times New Roman" w:hAnsi="Times New Roman"/>
          <w:b w:val="0"/>
          <w:i w:val="0"/>
          <w:sz w:val="20"/>
          <w:u w:val="none"/>
        </w:rPr>
        <w:t>.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đun nóng, HI bị phân huỷ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I</w:t>
      </w:r>
      <w:r>
        <w:rPr>
          <w:rFonts w:ascii="Times New Roman" w:hAnsi="Times New Roman"/>
          <w:b w:val="0"/>
          <w:i w:val="0"/>
          <w:sz w:val="23"/>
          <w:u w:val="none"/>
          <w:vertAlign w:val="subscript"/>
        </w:rPr>
        <w:t>2</w:t>
      </w:r>
      <w:r>
        <w:rPr>
          <w:rFonts w:ascii="Times New Roman" w:hAnsi="Times New Roman"/>
          <w:b w:val="0"/>
          <w:i w:val="0"/>
          <w:sz w:val="23"/>
          <w:u w:val="none"/>
        </w:rPr>
        <w:t>) ở nhiệt độ thấp hơn so với HBr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H–Br là bền vững hơn so với liên kết H–I.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đun nóng, HI bị phân huỷ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I</w:t>
      </w:r>
      <w:r>
        <w:rPr>
          <w:rFonts w:ascii="Times New Roman" w:hAnsi="Times New Roman"/>
          <w:b w:val="0"/>
          <w:i w:val="0"/>
          <w:sz w:val="23"/>
          <w:u w:val="none"/>
          <w:vertAlign w:val="subscript"/>
        </w:rPr>
        <w:t>2</w:t>
      </w:r>
      <w:r>
        <w:rPr>
          <w:rFonts w:ascii="Times New Roman" w:hAnsi="Times New Roman"/>
          <w:b w:val="0"/>
          <w:i w:val="0"/>
          <w:sz w:val="23"/>
          <w:u w:val="none"/>
        </w:rPr>
        <w:t>) ở nhiệt độ cao hơn so với HBr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Liên kết H – I dài hơn liên kết H – Br.</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[H10-C3-P1-NB-114 - Liên kết hydrogen và tương tác van der Waals - Biết] </w:t>
      </w:r>
      <w:r>
        <w:rPr>
          <w:rFonts w:ascii="Times New Roman" w:hAnsi="Times New Roman"/>
          <w:b w:val="0"/>
          <w:i w:val="0"/>
          <w:sz w:val="20"/>
          <w:u w:val="none"/>
        </w:rPr>
        <w:t>Liên kết hydrogen là loại liên kết hóa học được hình thành giữa các nguyên tử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Phi kim và hydrogen trong hai phân tử khác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Phi kim và hydrogen trong cùng một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Phi kim có độ âm điện lớn và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 O, N,… có độ âm điện lớn, đồng thời có cặp electron hóa trị chưa liên kết và nguyên tử hydrogen linh động.</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[H10-C3-P1-NB-115 - Liên kết hydrogen và tương tác van der Waals - Biết] </w:t>
      </w:r>
      <w:r>
        <w:rPr>
          <w:rFonts w:ascii="Times New Roman" w:hAnsi="Times New Roman"/>
          <w:b w:val="0"/>
          <w:i w:val="0"/>
          <w:sz w:val="20"/>
          <w:u w:val="none"/>
        </w:rPr>
        <w:t>Tương tác van der Waals được hình thành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tương tác tĩnh điện lưỡng cực – lưỡng cực giữa các nguyên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tương tác tĩnh điện lưỡng cực – lưỡng cực giữa các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tương tác tĩnh điện lưỡng cực – lưỡng cực giữa các nguyên tử hay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lực hút tĩnh điện giữa các phân tử phân cực.</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[H10-C3-P1-NB-116 - Liên kết hydrogen và tương tác van der Waals - Biết] </w:t>
      </w:r>
      <w:r>
        <w:rPr>
          <w:rFonts w:ascii="Times New Roman" w:hAnsi="Times New Roman"/>
          <w:b w:val="0"/>
          <w:i w:val="0"/>
          <w:sz w:val="20"/>
          <w:u w:val="none"/>
        </w:rPr>
        <w:t>Chất nào sau đây có thể tạo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PF</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[H10-C3-P1-NB-117 - Liên kết hydrogen và tương tác van der Waals - Biết] </w:t>
      </w:r>
      <w:r>
        <w:rPr>
          <w:rFonts w:ascii="Times New Roman" w:hAnsi="Times New Roman"/>
          <w:b w:val="0"/>
          <w:i w:val="0"/>
          <w:sz w:val="20"/>
          <w:u w:val="none"/>
        </w:rPr>
        <w:t>Chất nào sau đây không thể tạo được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[H10-C3-P1-NB-118 - Liên kết hydrogen và tương tác van der Waals - Biết] </w:t>
      </w:r>
      <w:r>
        <w:rPr>
          <w:rFonts w:ascii="Times New Roman" w:hAnsi="Times New Roman"/>
          <w:b w:val="0"/>
          <w:i w:val="0"/>
          <w:sz w:val="20"/>
          <w:u w:val="none"/>
        </w:rPr>
        <w:t>Tương tác van der Waals tồn tại giữa những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sz w:val="23"/>
          <w:u w:val="none"/>
        </w:rPr>
        <w:t xml:space="preserve">B. </w:t>
      </w:r>
      <w:r>
        <w:rPr>
          <w:rFonts w:ascii="Times New Roman" w:hAnsi="Times New Roman"/>
          <w:b w:val="0"/>
          <w:i w:val="0"/>
          <w:sz w:val="23"/>
          <w:u w:val="none"/>
        </w:rPr>
        <w:t>hạt proton.</w:t>
      </w:r>
      <w:r>
        <w:tab/>
      </w:r>
      <w:r>
        <w:rPr>
          <w:rFonts w:ascii="Times New Roman" w:hAnsi="Times New Roman"/>
          <w:b/>
          <w:sz w:val="23"/>
          <w:u w:val="none"/>
        </w:rPr>
        <w:t xml:space="preserve">C. </w:t>
      </w:r>
      <w:r>
        <w:rPr>
          <w:rFonts w:ascii="Times New Roman" w:hAnsi="Times New Roman"/>
          <w:b w:val="0"/>
          <w:i w:val="0"/>
          <w:sz w:val="23"/>
          <w:u w:val="none"/>
        </w:rPr>
        <w:t>hạt neutron.</w:t>
      </w:r>
      <w:r>
        <w:tab/>
      </w:r>
      <w:r>
        <w:rPr>
          <w:rFonts w:ascii="Times New Roman" w:hAnsi="Times New Roman"/>
          <w:b/>
          <w:sz w:val="23"/>
          <w:u w:val="none"/>
        </w:rPr>
        <w:t xml:space="preserve">D. </w:t>
      </w:r>
      <w:r>
        <w:rPr>
          <w:rFonts w:ascii="Times New Roman" w:hAnsi="Times New Roman"/>
          <w:b w:val="0"/>
          <w:i w:val="0"/>
          <w:sz w:val="23"/>
          <w:u w:val="none"/>
        </w:rPr>
        <w:t>phân tử.</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[H10-C3-P1-NB-119 - Liên kết hydrogen và tương tác van der Waals - Biết] </w:t>
      </w:r>
      <w:r>
        <w:rPr>
          <w:rFonts w:ascii="Times New Roman" w:hAnsi="Times New Roman"/>
          <w:b w:val="0"/>
          <w:i w:val="0"/>
          <w:sz w:val="20"/>
          <w:u w:val="none"/>
        </w:rPr>
        <w:t>Cho các chất sau: F</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Br</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Chất có nhiệt độ nóng chảy thấp nhấp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[H10-C3-P1-NB-120 - Liên kết hydrogen và tương tác van der Waals - Biết] </w:t>
      </w:r>
      <w:r>
        <w:rPr>
          <w:rFonts w:ascii="Times New Roman" w:hAnsi="Times New Roman"/>
          <w:b w:val="0"/>
          <w:i w:val="0"/>
          <w:sz w:val="20"/>
          <w:u w:val="none"/>
        </w:rPr>
        <w:t>Cho các chất sau: F</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Br</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Chất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[H10-C3-P1-NB-121 - Liên kết hydrogen và tương tác van der Waals - Biết] </w:t>
      </w:r>
      <w:r>
        <w:rPr>
          <w:rFonts w:ascii="Times New Roman" w:hAnsi="Times New Roman"/>
          <w:b w:val="0"/>
          <w:i w:val="0"/>
          <w:sz w:val="20"/>
          <w:u w:val="none"/>
        </w:rPr>
        <w:t>Hợp chất nào dưới đây tạo được liên kết hydrogen liên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PH</w:t>
      </w:r>
      <w:r>
        <w:rPr>
          <w:rFonts w:ascii="Times New Roman" w:hAnsi="Times New Roman"/>
          <w:b w:val="0"/>
          <w:i w:val="0"/>
          <w:sz w:val="23"/>
          <w:u w:val="none"/>
          <w:vertAlign w:val="subscript"/>
        </w:rPr>
        <w:t>3</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[H10-C3-P1-NB-122 - Liên kết hydrogen và tương tác van der Waals - Biết] </w:t>
      </w:r>
      <w:r>
        <w:rPr>
          <w:rFonts w:ascii="Times New Roman" w:hAnsi="Times New Roman"/>
          <w:b w:val="0"/>
          <w:i w:val="0"/>
          <w:sz w:val="20"/>
          <w:u w:val="none"/>
        </w:rPr>
        <w:t>Sự phân bố electron không đồng đều trong một nguyên tử hay một phân tử hình thành nên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ion dương.</w:t>
      </w:r>
      <w:r>
        <w:tab/>
      </w:r>
      <w:r>
        <w:rPr>
          <w:rFonts w:ascii="Times New Roman" w:hAnsi="Times New Roman"/>
          <w:b/>
          <w:sz w:val="23"/>
          <w:u w:val="none"/>
        </w:rPr>
        <w:t xml:space="preserve">B. </w:t>
      </w:r>
      <w:r>
        <w:rPr>
          <w:rFonts w:ascii="Times New Roman" w:hAnsi="Times New Roman"/>
          <w:b w:val="0"/>
          <w:i w:val="0"/>
          <w:sz w:val="23"/>
          <w:u w:val="none"/>
        </w:rPr>
        <w:t>một ion âm.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lưỡng cực vĩnh viễn.</w:t>
      </w:r>
      <w:r>
        <w:tab/>
      </w:r>
      <w:r>
        <w:rPr>
          <w:rFonts w:ascii="Times New Roman" w:hAnsi="Times New Roman"/>
          <w:b/>
          <w:sz w:val="23"/>
          <w:u w:val="none"/>
        </w:rPr>
        <w:t xml:space="preserve">D. </w:t>
      </w:r>
      <w:r>
        <w:rPr>
          <w:rFonts w:ascii="Times New Roman" w:hAnsi="Times New Roman"/>
          <w:b w:val="0"/>
          <w:i w:val="0"/>
          <w:sz w:val="23"/>
          <w:u w:val="none"/>
        </w:rPr>
        <w:t>một lưỡng cực tạm thời.</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[H10-C3-P1-NB-123 - Liên kết hydrogen và tương tác van der Waals - Biết] </w:t>
      </w:r>
      <w:r>
        <w:rPr>
          <w:rFonts w:ascii="Times New Roman" w:hAnsi="Times New Roman"/>
          <w:b w:val="0"/>
          <w:i w:val="0"/>
          <w:sz w:val="20"/>
          <w:u w:val="none"/>
        </w:rPr>
        <w:t>Giữa các nguyên tử He có thể có loại liên kết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cộng hóa trị.</w:t>
      </w:r>
      <w:r>
        <w:tab/>
      </w:r>
      <w:r>
        <w:rPr>
          <w:rFonts w:ascii="Times New Roman" w:hAnsi="Times New Roman"/>
          <w:b/>
          <w:sz w:val="23"/>
          <w:u w:val="none"/>
        </w:rPr>
        <w:t xml:space="preserve">B. </w:t>
      </w:r>
      <w:r>
        <w:rPr>
          <w:rFonts w:ascii="Times New Roman" w:hAnsi="Times New Roman"/>
          <w:b w:val="0"/>
          <w:i w:val="0"/>
          <w:sz w:val="23"/>
          <w:u w:val="none"/>
        </w:rPr>
        <w:t>Liên kết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Tương tác van der Waals.</w:t>
      </w:r>
      <w:r>
        <w:tab/>
      </w:r>
      <w:r>
        <w:rPr>
          <w:rFonts w:ascii="Times New Roman" w:hAnsi="Times New Roman"/>
          <w:b/>
          <w:sz w:val="23"/>
          <w:u w:val="none"/>
        </w:rPr>
        <w:t xml:space="preserve">D. </w:t>
      </w:r>
      <w:r>
        <w:rPr>
          <w:rFonts w:ascii="Times New Roman" w:hAnsi="Times New Roman"/>
          <w:b w:val="0"/>
          <w:i w:val="0"/>
          <w:sz w:val="23"/>
          <w:u w:val="none"/>
        </w:rPr>
        <w:t>Không có bất kì liên kết nào.</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[H10-C3-P1-NB-124 - Liên kết hydrogen và tương tác van der Waals - Biết] </w:t>
      </w:r>
      <w:r>
        <w:rPr>
          <w:rFonts w:ascii="Times New Roman" w:hAnsi="Times New Roman"/>
          <w:b w:val="0"/>
          <w:i w:val="0"/>
          <w:sz w:val="20"/>
          <w:u w:val="none"/>
        </w:rPr>
        <w:t>Khí hiếm nào dưới đây có nhiệt độ sôi thấp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tab/>
      </w:r>
      <w:r>
        <w:rPr>
          <w:rFonts w:ascii="Times New Roman" w:hAnsi="Times New Roman"/>
          <w:b/>
          <w:sz w:val="23"/>
          <w:u w:val="none"/>
        </w:rPr>
        <w:t xml:space="preserve">B. </w:t>
      </w:r>
      <w:r>
        <w:rPr>
          <w:rFonts w:ascii="Times New Roman" w:hAnsi="Times New Roman"/>
          <w:b w:val="0"/>
          <w:i w:val="0"/>
          <w:sz w:val="23"/>
          <w:u w:val="none"/>
        </w:rPr>
        <w:t>Xe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[H10-C3-P1-NB-125 - Liên kết hydrogen và tương tác van der Waals - Biết] </w:t>
      </w:r>
      <w:r>
        <w:rPr>
          <w:rFonts w:ascii="Times New Roman" w:hAnsi="Times New Roman"/>
          <w:b w:val="0"/>
          <w:i w:val="0"/>
          <w:sz w:val="20"/>
          <w:u w:val="none"/>
        </w:rPr>
        <w:t>Trong các khí hiếm sau, khí hiếm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tab/>
      </w:r>
      <w:r>
        <w:rPr>
          <w:rFonts w:ascii="Times New Roman" w:hAnsi="Times New Roman"/>
          <w:b/>
          <w:sz w:val="23"/>
          <w:u w:val="none"/>
        </w:rPr>
        <w:t xml:space="preserve">B. </w:t>
      </w:r>
      <w:r>
        <w:rPr>
          <w:rFonts w:ascii="Times New Roman" w:hAnsi="Times New Roman"/>
          <w:b w:val="0"/>
          <w:i w:val="0"/>
          <w:sz w:val="23"/>
          <w:u w:val="none"/>
        </w:rPr>
        <w:t>Xe.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[H10-C3-P1-NB-126 - Liên kết hydrogen và tương tác van der Waals - Biết] </w:t>
      </w:r>
      <w:r>
        <w:rPr>
          <w:rFonts w:ascii="Times New Roman" w:hAnsi="Times New Roman"/>
          <w:b w:val="0"/>
          <w:i w:val="0"/>
          <w:sz w:val="20"/>
          <w:u w:val="none"/>
        </w:rPr>
        <w:t>Sơ đồ nào sau đây thể hiện đúng liên kết hydrogen giữa 2 phân tử hydrogen fluoride (HF)?</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Hδ+-Fδ-…Hδ+-Fδ-.</w:t>
      </w:r>
      <w:r>
        <w:tab/>
      </w:r>
      <w:r>
        <w:rPr>
          <w:rFonts w:ascii="Times New Roman" w:hAnsi="Times New Roman"/>
          <w:b/>
          <w:sz w:val="23"/>
          <w:u w:val="none"/>
        </w:rPr>
        <w:t xml:space="preserve">B. </w:t>
      </w:r>
      <w:r>
        <w:rPr>
          <w:rFonts w:ascii="Times New Roman" w:hAnsi="Times New Roman"/>
          <w:b w:val="0"/>
          <w:i w:val="0"/>
          <w:sz w:val="23"/>
          <w:u w:val="none"/>
        </w:rPr>
        <w:t>Hδ+-Fδ+…Hδ--Fδ-.</w:t>
      </w:r>
      <w:r>
        <w:tab/>
      </w:r>
      <w:r>
        <w:rPr>
          <w:rFonts w:ascii="Times New Roman" w:hAnsi="Times New Roman"/>
          <w:b/>
          <w:sz w:val="23"/>
          <w:u w:val="none"/>
        </w:rPr>
        <w:t xml:space="preserve">C. </w:t>
      </w:r>
      <w:r>
        <w:rPr>
          <w:rFonts w:ascii="Times New Roman" w:hAnsi="Times New Roman"/>
          <w:b w:val="0"/>
          <w:i w:val="0"/>
          <w:sz w:val="23"/>
          <w:u w:val="none"/>
        </w:rPr>
        <w:t>Hδ--Fδ+…Hδ--Fδ+.</w:t>
      </w:r>
      <w:r>
        <w:tab/>
      </w:r>
      <w:r>
        <w:rPr>
          <w:rFonts w:ascii="Times New Roman" w:hAnsi="Times New Roman"/>
          <w:b/>
          <w:sz w:val="23"/>
          <w:u w:val="none"/>
        </w:rPr>
        <w:t xml:space="preserve">D. </w:t>
      </w:r>
      <w:r>
        <w:rPr>
          <w:rFonts w:ascii="Times New Roman" w:hAnsi="Times New Roman"/>
          <w:b w:val="0"/>
          <w:i w:val="0"/>
          <w:sz w:val="23"/>
          <w:u w:val="none"/>
        </w:rPr>
        <w:t>Hδ+-Fδ-…Hδ--Fδ+.</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[H10-C3-P1-NB-127 - Liên kết hydrogen và tương tác van der Waals - Biết] </w:t>
      </w:r>
      <w:r>
        <w:rPr>
          <w:rFonts w:ascii="Times New Roman" w:hAnsi="Times New Roman"/>
          <w:b w:val="0"/>
          <w:i w:val="0"/>
          <w:sz w:val="20"/>
          <w:u w:val="none"/>
        </w:rPr>
        <w:t>Các liên kết biểu diễn bằng dấu “•••” có vai trò quan trọng trong việc làm bền chuỗi xoắn đôi DNA. Đó là loại liên kết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cộng hóa trị có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cộng hóa trị không cực.</w:t>
      </w:r>
      <w:r>
        <w:tab/>
      </w:r>
      <w:r>
        <w:rPr>
          <w:rFonts w:ascii="Times New Roman" w:hAnsi="Times New Roman"/>
          <w:b/>
          <w:sz w:val="23"/>
          <w:u w:val="none"/>
        </w:rPr>
        <w:t xml:space="preserve">D. </w:t>
      </w:r>
      <w:r>
        <w:rPr>
          <w:rFonts w:ascii="Times New Roman" w:hAnsi="Times New Roman"/>
          <w:b w:val="0"/>
          <w:i w:val="0"/>
          <w:sz w:val="23"/>
          <w:u w:val="none"/>
        </w:rPr>
        <w:t>Liên kết hydrogen.</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[H10-C3-P1-NB-128 - Liên kết hydrogen và tương tác van der Waals - Biết] </w:t>
      </w:r>
      <w:r>
        <w:rPr>
          <w:rFonts w:ascii="Times New Roman" w:hAnsi="Times New Roman"/>
          <w:b w:val="0"/>
          <w:i w:val="0"/>
          <w:sz w:val="20"/>
          <w:u w:val="none"/>
        </w:rPr>
        <w:t>Chất nào trong các chất sau tồn tại ở thể lỏng trong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CF</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SiF</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[H10-C3-P1-NB-129 - Liên kết hydrogen và tương tác van der Waals - Biết] </w:t>
      </w:r>
      <w:r>
        <w:rPr>
          <w:rFonts w:ascii="Times New Roman" w:hAnsi="Times New Roman"/>
          <w:b w:val="0"/>
          <w:i w:val="0"/>
          <w:sz w:val="20"/>
          <w:u w:val="none"/>
        </w:rPr>
        <w:t>Dãy các chất nào sau đây xếp theo thứ tự nhiệt độ sôi tăng dần?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[H10-C3-P1-NB-130 - Liên kết hydrogen và tương tác van der Waals - Biết] </w:t>
      </w:r>
      <w:r>
        <w:rPr>
          <w:rFonts w:ascii="Times New Roman" w:hAnsi="Times New Roman"/>
          <w:b w:val="0"/>
          <w:i w:val="0"/>
          <w:sz w:val="20"/>
          <w:u w:val="none"/>
        </w:rPr>
        <w:t>Cho các khí hiếm sau: He, Ne, Ar, Kr, Xe. Khí hiếm có nhiệt độ nóng chảy thấp nhất và cao nhất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Xe và He.</w:t>
      </w:r>
      <w:r>
        <w:tab/>
      </w:r>
      <w:r>
        <w:rPr>
          <w:rFonts w:ascii="Times New Roman" w:hAnsi="Times New Roman"/>
          <w:b/>
          <w:sz w:val="23"/>
          <w:u w:val="none"/>
        </w:rPr>
        <w:t xml:space="preserve">B. </w:t>
      </w:r>
      <w:r>
        <w:rPr>
          <w:rFonts w:ascii="Times New Roman" w:hAnsi="Times New Roman"/>
          <w:b w:val="0"/>
          <w:i w:val="0"/>
          <w:sz w:val="23"/>
          <w:u w:val="none"/>
        </w:rPr>
        <w:t>Ar và Ne.</w:t>
      </w:r>
      <w:r>
        <w:tab/>
      </w:r>
      <w:r>
        <w:rPr>
          <w:rFonts w:ascii="Times New Roman" w:hAnsi="Times New Roman"/>
          <w:b/>
          <w:sz w:val="23"/>
          <w:u w:val="none"/>
        </w:rPr>
        <w:t xml:space="preserve">C. </w:t>
      </w:r>
      <w:r>
        <w:rPr>
          <w:rFonts w:ascii="Times New Roman" w:hAnsi="Times New Roman"/>
          <w:b w:val="0"/>
          <w:i w:val="0"/>
          <w:sz w:val="23"/>
          <w:u w:val="none"/>
        </w:rPr>
        <w:t>He và Xe.</w:t>
      </w:r>
      <w:r>
        <w:tab/>
      </w:r>
      <w:r>
        <w:rPr>
          <w:rFonts w:ascii="Times New Roman" w:hAnsi="Times New Roman"/>
          <w:b/>
          <w:sz w:val="23"/>
          <w:u w:val="none"/>
        </w:rPr>
        <w:t xml:space="preserve">D. </w:t>
      </w:r>
      <w:r>
        <w:rPr>
          <w:rFonts w:ascii="Times New Roman" w:hAnsi="Times New Roman"/>
          <w:b w:val="0"/>
          <w:i w:val="0"/>
          <w:sz w:val="23"/>
          <w:u w:val="none"/>
        </w:rPr>
        <w:t>He và Kr.</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[H10-C3-P1-NB-131 - Liên kết hydrogen và tương tác van der Waals - Biết] </w:t>
      </w:r>
      <w:r>
        <w:rPr>
          <w:rFonts w:ascii="Times New Roman" w:hAnsi="Times New Roman"/>
          <w:b w:val="0"/>
          <w:i w:val="0"/>
          <w:sz w:val="20"/>
          <w:u w:val="none"/>
        </w:rPr>
        <w:t>Cho các chất sau: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PF</w:t>
      </w:r>
      <w:r>
        <w:rPr>
          <w:rFonts w:ascii="Times New Roman" w:hAnsi="Times New Roman"/>
          <w:b w:val="0"/>
          <w:i w:val="0"/>
          <w:sz w:val="20"/>
          <w:u w:val="none"/>
          <w:vertAlign w:val="subscript"/>
        </w:rPr>
        <w:t>3</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Số chất tạo được liên kết hydrogen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[H10-C3-P1-NB-132 - Liên kết hydrogen và tương tác van der Waals - Biết] </w:t>
      </w:r>
      <w:r>
        <w:rPr>
          <w:rFonts w:ascii="Times New Roman" w:hAnsi="Times New Roman"/>
          <w:b w:val="0"/>
          <w:i w:val="0"/>
          <w:sz w:val="20"/>
          <w:u w:val="none"/>
        </w:rPr>
        <w:t>Giữa H</w:t>
      </w:r>
      <w:r>
        <w:rPr>
          <w:rFonts w:ascii="Times New Roman" w:hAnsi="Times New Roman"/>
          <w:b w:val="0"/>
          <w:i w:val="0"/>
          <w:sz w:val="20"/>
          <w:u w:val="none"/>
          <w:vertAlign w:val="subscript"/>
        </w:rPr>
        <w:t>2</w:t>
      </w:r>
      <w:r>
        <w:rPr>
          <w:rFonts w:ascii="Times New Roman" w:hAnsi="Times New Roman"/>
          <w:b w:val="0"/>
          <w:i w:val="0"/>
          <w:sz w:val="20"/>
          <w:u w:val="none"/>
        </w:rPr>
        <w:t>O và HF có thể tạo ra nhiều nhất bao nhiêu kiểu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[H10-C3-P1-NB-133 - Liên kết hydrogen và tương tác van der Waals - Biết] </w:t>
      </w:r>
      <w:r>
        <w:rPr>
          <w:rFonts w:ascii="Times New Roman" w:hAnsi="Times New Roman"/>
          <w:b w:val="0"/>
          <w:i w:val="0"/>
          <w:sz w:val="20"/>
          <w:u w:val="none"/>
        </w:rPr>
        <w:t>Nhiệt độ của từng chất methane (CH</w:t>
      </w:r>
      <w:r>
        <w:rPr>
          <w:rFonts w:ascii="Times New Roman" w:hAnsi="Times New Roman"/>
          <w:b w:val="0"/>
          <w:i w:val="0"/>
          <w:sz w:val="20"/>
          <w:u w:val="none"/>
          <w:vertAlign w:val="subscript"/>
        </w:rPr>
        <w:t>4</w:t>
      </w:r>
      <w:r>
        <w:rPr>
          <w:rFonts w:ascii="Times New Roman" w:hAnsi="Times New Roman"/>
          <w:b w:val="0"/>
          <w:i w:val="0"/>
          <w:sz w:val="20"/>
          <w:u w:val="none"/>
        </w:rPr>
        <w:t>), ethane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là một trong bốn nhiệt độ sau: 0 </w:t>
      </w:r>
      <w:r>
        <w:rPr>
          <w:rFonts w:ascii="Times New Roman" w:hAnsi="Times New Roman"/>
          <w:b w:val="0"/>
          <w:i w:val="0"/>
          <w:sz w:val="20"/>
          <w:u w:val="none"/>
          <w:vertAlign w:val="superscript"/>
        </w:rPr>
        <w:t>o</w:t>
      </w:r>
      <w:r>
        <w:rPr>
          <w:rFonts w:ascii="Times New Roman" w:hAnsi="Times New Roman"/>
          <w:b w:val="0"/>
          <w:i w:val="0"/>
          <w:sz w:val="20"/>
          <w:u w:val="none"/>
        </w:rPr>
        <w:t xml:space="preserve">C; – 164 </w:t>
      </w:r>
      <w:r>
        <w:rPr>
          <w:rFonts w:ascii="Times New Roman" w:hAnsi="Times New Roman"/>
          <w:b w:val="0"/>
          <w:i w:val="0"/>
          <w:sz w:val="20"/>
          <w:u w:val="none"/>
          <w:vertAlign w:val="superscript"/>
        </w:rPr>
        <w:t>o</w:t>
      </w:r>
      <w:r>
        <w:rPr>
          <w:rFonts w:ascii="Times New Roman" w:hAnsi="Times New Roman"/>
          <w:b w:val="0"/>
          <w:i w:val="0"/>
          <w:sz w:val="20"/>
          <w:u w:val="none"/>
        </w:rPr>
        <w:t xml:space="preserve">C; – 42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 88 </w:t>
      </w:r>
      <w:r>
        <w:rPr>
          <w:rFonts w:ascii="Times New Roman" w:hAnsi="Times New Roman"/>
          <w:b w:val="0"/>
          <w:i w:val="0"/>
          <w:sz w:val="20"/>
          <w:u w:val="none"/>
          <w:vertAlign w:val="superscript"/>
        </w:rPr>
        <w:t>o</w:t>
      </w:r>
      <w:r>
        <w:rPr>
          <w:rFonts w:ascii="Times New Roman" w:hAnsi="Times New Roman"/>
          <w:b w:val="0"/>
          <w:i w:val="0"/>
          <w:sz w:val="20"/>
          <w:u w:val="none"/>
        </w:rPr>
        <w:t xml:space="preserve">C. Nhiệt độ sôi – 88 </w:t>
      </w:r>
      <w:r>
        <w:rPr>
          <w:rFonts w:ascii="Times New Roman" w:hAnsi="Times New Roman"/>
          <w:b w:val="0"/>
          <w:i w:val="0"/>
          <w:sz w:val="20"/>
          <w:u w:val="none"/>
          <w:vertAlign w:val="superscript"/>
        </w:rPr>
        <w:t>o</w:t>
      </w:r>
      <w:r>
        <w:rPr>
          <w:rFonts w:ascii="Times New Roman" w:hAnsi="Times New Roman"/>
          <w:b w:val="0"/>
          <w:i w:val="0"/>
          <w:sz w:val="20"/>
          <w:u w:val="none"/>
        </w:rPr>
        <w:t>C là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ethane.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[H10-C3-P1-NB-134 - Liên kết hydrogen và tương tác van der Waals - Biết] </w:t>
      </w:r>
      <w:r>
        <w:rPr>
          <w:rFonts w:ascii="Times New Roman" w:hAnsi="Times New Roman"/>
          <w:b w:val="0"/>
          <w:i w:val="0"/>
          <w:sz w:val="20"/>
          <w:u w:val="none"/>
        </w:rPr>
        <w:t>Mặc dù chlorine có độ âm điện là 3,16 xấp xỉ với nitrogen là 3,04 nhưng giữa các phân tử HCl không tạo được liên kết hydrogen với nhau, trong khi giữa các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 với nhau, nguyên nhân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âm điện của chlorine nhỏ hơn của nitrogen.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chứa nhiều nguyên tử hydrogen nhỏ hơn phân tử HCl.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tổng số nguyên tử trong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nhiều hơn so với phân tử HCl.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kích thước nguyên tử chlorine lớn hơn nguyên tử nitrogen nên mật độ điện tích âm trên chlorine không đủ lớn để hình thành liên kết hydrogen.</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[H10-C3-P1-NB-135 - Liên kết hydrogen và tương tác van der Waals - Biết] </w:t>
      </w:r>
      <w:r>
        <w:rPr>
          <w:rFonts w:ascii="Times New Roman" w:hAnsi="Times New Roman"/>
          <w:b w:val="0"/>
          <w:i w:val="0"/>
          <w:sz w:val="20"/>
          <w:u w:val="none"/>
        </w:rPr>
        <w:t>Điều nào sau đây đúng khi nói về liên kết hydrogen liên phân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lực hút tĩnh điện giữa các nguyên tử H (thường trong các liên kết H–F, H–N, H–O ở phân tử này) với một trong các nguyên tử có độ âm điện mạnh (thường là N, O, F) ở một phân tử khác.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lực hút giữa các phân tử khác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Là lực hút tĩnh điện giữa các ion trái dấu.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 lực hút giữa các nguyên tử trong một hợp chất cộng hóa trị.</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[H10-C3-P1-NB-136 - Liên kết hydrogen và tương tác van der Waals - Biết] </w:t>
      </w:r>
      <w:r>
        <w:rPr>
          <w:rFonts w:ascii="Times New Roman" w:hAnsi="Times New Roman"/>
          <w:b w:val="0"/>
          <w:i w:val="0"/>
          <w:sz w:val="20"/>
          <w:u w:val="none"/>
        </w:rPr>
        <w:t>Tương tác van der Waals xuất hiện là do sự hình thành các lưỡng cực tạm thời cũng như các lưỡng cực cảm ứng. Các lưỡng cực tạm thời xuất hiện là do sự chuyển động của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các nguyên tử trong phân tử.</w:t>
      </w:r>
      <w:r>
        <w:tab/>
      </w:r>
      <w:r>
        <w:rPr>
          <w:rFonts w:ascii="Times New Roman" w:hAnsi="Times New Roman"/>
          <w:b/>
          <w:sz w:val="23"/>
          <w:u w:val="none"/>
        </w:rPr>
        <w:t xml:space="preserve">B. </w:t>
      </w:r>
      <w:r>
        <w:rPr>
          <w:rFonts w:ascii="Times New Roman" w:hAnsi="Times New Roman"/>
          <w:b w:val="0"/>
          <w:i w:val="0"/>
          <w:sz w:val="23"/>
          <w:u w:val="none"/>
        </w:rPr>
        <w:t>các electron trong 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các proton trong hạt nhân.</w:t>
      </w:r>
      <w:r>
        <w:tab/>
      </w:r>
      <w:r>
        <w:rPr>
          <w:rFonts w:ascii="Times New Roman" w:hAnsi="Times New Roman"/>
          <w:b/>
          <w:sz w:val="23"/>
          <w:u w:val="none"/>
        </w:rPr>
        <w:t xml:space="preserve">D. </w:t>
      </w:r>
      <w:r>
        <w:rPr>
          <w:rFonts w:ascii="Times New Roman" w:hAnsi="Times New Roman"/>
          <w:b w:val="0"/>
          <w:i w:val="0"/>
          <w:sz w:val="23"/>
          <w:u w:val="none"/>
        </w:rPr>
        <w:t>các neutron và proton trong hạt nhân.</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[H10-C3-P1-NB-137 - Liên kết hydrogen và tương tác van der Waals - Biết] </w:t>
      </w:r>
      <w:r>
        <w:rPr>
          <w:rFonts w:ascii="Times New Roman" w:hAnsi="Times New Roman"/>
          <w:b w:val="0"/>
          <w:i w:val="0"/>
          <w:sz w:val="20"/>
          <w:u w:val="none"/>
        </w:rPr>
        <w:t>Thứ tự nào sau đây thể hiện độ mạnh giảm dần của các loại liên kết?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 &gt; liên kết cộng hóa trị &gt; liên kết hydrogen &gt; tương tác van der Waals.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ion &gt; liên kết cộng hóa trị &gt; tương tác van der Waals &gt; liên kết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cộng hóa trị &gt; liên kết ion &gt; liên kết hydrogen &gt; tương tác van der Waals.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Tương tác van der Waals &gt; liên kết hydrogen &gt; liên kết cộng hóa trị &gt; liên kết ion.</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[H10-C3-P1-NB-138 - Liên kết hydrogen và tương tác van der Waals - Biết] </w:t>
      </w:r>
      <w:r>
        <w:rPr>
          <w:rFonts w:ascii="Times New Roman" w:hAnsi="Times New Roman"/>
          <w:b w:val="0"/>
          <w:i w:val="0"/>
          <w:sz w:val="20"/>
          <w:u w:val="none"/>
        </w:rPr>
        <w:t>Ethanol tan vô hạn trong nước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nước và ethanol đều là phân tử phân cực.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nước và ethanol có thể tạo liên kết hydrogen với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ethanol có thể tạo liên kết hydrogen với các phân tử ethanol khác.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ethanol và nước có tương tác van der Waals mạnh.</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[H10-C3-P1-NB-139 - Liên kết hydrogen và tương tác van der Waals - Biết] </w:t>
      </w:r>
      <w:r>
        <w:rPr>
          <w:rFonts w:ascii="Times New Roman" w:hAnsi="Times New Roman"/>
          <w:b w:val="0"/>
          <w:i w:val="0"/>
          <w:sz w:val="20"/>
          <w:u w:val="none"/>
        </w:rPr>
        <w:t>Cho 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HF, H</w:t>
      </w:r>
      <w:r>
        <w:rPr>
          <w:rFonts w:ascii="Times New Roman" w:hAnsi="Times New Roman"/>
          <w:b w:val="0"/>
          <w:i w:val="0"/>
          <w:sz w:val="20"/>
          <w:u w:val="none"/>
          <w:vertAlign w:val="subscript"/>
        </w:rPr>
        <w:t>2</w:t>
      </w:r>
      <w:r>
        <w:rPr>
          <w:rFonts w:ascii="Times New Roman" w:hAnsi="Times New Roman"/>
          <w:b w:val="0"/>
          <w:i w:val="0"/>
          <w:sz w:val="20"/>
          <w:u w:val="none"/>
        </w:rPr>
        <w:t>S, CO</w:t>
      </w:r>
      <w:r>
        <w:rPr>
          <w:rFonts w:ascii="Times New Roman" w:hAnsi="Times New Roman"/>
          <w:b w:val="0"/>
          <w:i w:val="0"/>
          <w:sz w:val="20"/>
          <w:u w:val="none"/>
          <w:vertAlign w:val="subscript"/>
        </w:rPr>
        <w:t>2</w:t>
      </w:r>
      <w:r>
        <w:rPr>
          <w:rFonts w:ascii="Times New Roman" w:hAnsi="Times New Roman"/>
          <w:b w:val="0"/>
          <w:i w:val="0"/>
          <w:sz w:val="20"/>
          <w:u w:val="none"/>
        </w:rPr>
        <w:t>, HCl. Số phân tử có thể tạo liên kết hydrogen với phân tử cùng loại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[H10-C3-P1-TH-140 - Liên kết hydrogen và tương tác van der Waals - Hiểu] </w:t>
      </w:r>
      <w:r>
        <w:rPr>
          <w:rFonts w:ascii="Times New Roman" w:hAnsi="Times New Roman"/>
          <w:b w:val="0"/>
          <w:i w:val="0"/>
          <w:sz w:val="20"/>
          <w:u w:val="none"/>
        </w:rPr>
        <w:t>Cho các phát biểu về các loại liên kết?</w:t>
        <w:br/>
        <w:t>(a) Liên kết hydrogen yếu hơn liên kết ion và liên kết cộng hóa trị.</w:t>
        <w:br/>
        <w:t>(b) Liên kết hydrogen mạnh hơn liên kết ion và liên kết cộng hóa trị.</w:t>
        <w:br/>
        <w:t>(c) Tương tác van der Waals yếu hơn liên kết hydrogen.</w:t>
        <w:br/>
        <w:t>(d) Tương tác van der Waals mạnh hơn liên kết hydrogen.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[H10-C3-P2-TH-141 - Quy tắc octet - Hiểu] </w:t>
      </w:r>
      <w:r>
        <w:rPr>
          <w:rFonts w:ascii="Times New Roman" w:hAnsi="Times New Roman"/>
          <w:b w:val="0"/>
          <w:i w:val="0"/>
          <w:sz w:val="20"/>
          <w:u w:val="none"/>
        </w:rPr>
        <w:t>Khí hiếm (như helium, neon, argon) tồn tại trong tự nhiên ở dạng nguyên tử độc lập và rất khó tham gia vào các phản ứng hóa học. Sự bền vững này là cơ sở để nhà hóa học G. N. Lewis đề xuất quy tắc octet (quy tắc bát tử).</w:t>
      </w:r>
    </w:p>
    <w:p>
      <w:pPr>
        <w:spacing w:before="20" w:after="20"/>
        <w:ind w:left="283"/>
      </w:pPr>
      <w:r>
        <w:rPr>
          <w:rFonts w:ascii="Times New Roman" w:hAnsi="Times New Roman"/>
          <w:b/>
          <w:sz w:val="20"/>
        </w:rPr>
        <w:t xml:space="preserve">a) </w:t>
      </w:r>
      <w:r>
        <w:rPr>
          <w:rFonts w:ascii="Times New Roman" w:hAnsi="Times New Roman"/>
          <w:b w:val="0"/>
          <w:i w:val="0"/>
          <w:sz w:val="20"/>
          <w:u w:val="none"/>
        </w:rPr>
        <w:t>Theo quy tắc octet, trong quá trình hình thành liên kết hóa học, nguyên tử của các nguyên tố nhóm A có xu hướng tạo thành lớp vỏ ngoài cùng có 8 electron.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Tất cả các nguyên tử khí hiếm đều có đúng 8 electron ở lớp vỏ ngoài cùng.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sodium (Z=11) có thể đạt được cấu hình electron bền vững của khí hiếm neon bằng cách nhường đi 1 electron hóa trị.</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argon (Z=18) dễ dàng nhận thêm 1 electron để đạt trạng thái bền vững hơn.</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[H10-C3-P2-TH-142 - Quy tắc octet - Hiểu] </w:t>
      </w:r>
      <w:r>
        <w:rPr>
          <w:rFonts w:ascii="Times New Roman" w:hAnsi="Times New Roman"/>
          <w:b w:val="0"/>
          <w:i w:val="0"/>
          <w:sz w:val="20"/>
          <w:u w:val="none"/>
        </w:rPr>
        <w:t>Dựa vào cơ sở của quy tắc octet và cấu trúc của các khí hiếm,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Mục đích cuối cùng của việc hình thành liên kết hóa học là để các nguyên tử đạt được trạng thái có mức năng lượng cao hơn.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mọi nguyên tử trong bảng tuần hoàn đều bắt buộc phải đạt chính xác 8 electron ở lớp vỏ ngoài cùng.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Khí hiếm neon (Z=10) đã có sẵn 8 electron ở lớp vỏ ngoài cùng nên ở điều kiện thường nó rất trơ, khó tham gia phản ứng hóa học.</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lithium (Z=3) có xu hướng nhường đi 1 electron để đạt cấu hình bão hòa giống hệt cấu hình của khí hiếm liền trước nó.</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[H10-C3-P2-TH-143 - Quy tắc octet - Hiểu] </w:t>
      </w:r>
      <w:r>
        <w:rPr>
          <w:rFonts w:ascii="Times New Roman" w:hAnsi="Times New Roman"/>
          <w:b w:val="0"/>
          <w:i w:val="0"/>
          <w:sz w:val="20"/>
          <w:u w:val="none"/>
        </w:rPr>
        <w:t>Trong công nghiệp, sodium chloride (muối ăn) được điều chế chủ yếu từ nước biển. Phản ứng hóa học tổng hợp từ các đơn chất xảy ra rất mãnh liệt, tỏa nhiều nhiệt và phát ra ánh sáng chói lọi:</w:t>
        <w:br/>
        <w:t>2Na(s)+Cl(g)</w:t>
      </w:r>
      <w:r>
        <w:rPr>
          <w:rFonts w:ascii="Times New Roman" w:hAnsi="Times New Roman"/>
          <w:b w:val="0"/>
          <w:i w:val="0"/>
          <w:sz w:val="20"/>
          <w:u w:val="none"/>
          <w:vertAlign w:val="subscript"/>
        </w:rPr>
        <w:t>z</w:t>
      </w:r>
      <w:r>
        <w:rPr>
          <w:rFonts w:ascii="Times New Roman" w:hAnsi="Times New Roman"/>
          <w:b w:val="0"/>
          <w:i w:val="0"/>
          <w:sz w:val="20"/>
          <w:u w:val="none"/>
        </w:rPr>
        <w:t>¾¾→2NaCl(s).</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sodium (Z=11) thuộc nhóm IA nên có 1 electron ở lớp vỏ ngoài cùng.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nguyên tử sodium có xu hướng nhận thêm 7 electron để đạt cấu trúc octet.</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chlorine (Z=17) sẽ nhận 1 electron để đạt cấu hình electron bền vững của khí hiếm argon.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Tinh thể NaCl được hình thành nhờ lực hút tĩnh điện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Cl</w:t>
      </w:r>
      <w:r>
        <w:rPr>
          <w:rFonts w:ascii="Times New Roman" w:hAnsi="Times New Roman"/>
          <w:b w:val="0"/>
          <w:i w:val="0"/>
          <w:sz w:val="20"/>
          <w:u w:val="none"/>
          <w:vertAlign w:val="superscript"/>
        </w:rPr>
        <w:t>-</w:t>
      </w:r>
      <w:r>
        <w:rPr>
          <w:rFonts w:ascii="Times New Roman" w:hAnsi="Times New Roman"/>
          <w:b w:val="0"/>
          <w:i w:val="0"/>
          <w:sz w:val="20"/>
          <w:u w:val="none"/>
        </w:rPr>
        <w:t>, trong đó cả hai ion đều đã thỏa mãn quy tắc octet.</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[H10-C3-P2-TH-144 - Quy tắc octet - Hiểu] </w:t>
      </w:r>
      <w:r>
        <w:rPr>
          <w:rFonts w:ascii="Times New Roman" w:hAnsi="Times New Roman"/>
          <w:b w:val="0"/>
          <w:i w:val="0"/>
          <w:sz w:val="20"/>
          <w:u w:val="none"/>
        </w:rPr>
        <w:t>Khí nitrogen chiếm khoảng 78% thể tích không khí. Nhờ sự bền vững của phân tử, khí này rất trơ ở nhiệt độ thường và chỉ phản ứng với oxygen ở khoảng 3000 °C hoặc có tia lửa điện:</w:t>
        <w:br/>
        <w:t>N</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(g)ˆˆ†‡ˆˆ2NO(g).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nitrogen (Z=7) cần có thêm 3 electron để đạt cấu hình bền vững của khí hiếm neon.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thỏa mãn quy tắc octet, hai nguyên tử nitrogen góp chung 3 electron để tạo thành liên kết ba.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w:t>
      </w:r>
      <w:r>
        <w:rPr>
          <w:rFonts w:ascii="Times New Roman" w:hAnsi="Times New Roman"/>
          <w:b w:val="0"/>
          <w:i w:val="0"/>
          <w:sz w:val="20"/>
          <w:u w:val="none"/>
          <w:vertAlign w:val="subscript"/>
        </w:rPr>
        <w:t>z</w:t>
      </w:r>
      <w:r>
        <w:rPr>
          <w:rFonts w:ascii="Times New Roman" w:hAnsi="Times New Roman"/>
          <w:b w:val="0"/>
          <w:i w:val="0"/>
          <w:sz w:val="20"/>
          <w:u w:val="none"/>
        </w:rPr>
        <w:t>, mỗi nguyên tử nitrogen đã sử dụng hết toàn bộ electron hóa trị nên không còn cặp electron riêng nào.</w:t>
      </w:r>
    </w:p>
    <w:p>
      <w:pPr>
        <w:spacing w:before="20" w:after="20"/>
        <w:ind w:left="283"/>
      </w:pPr>
      <w:r>
        <w:rPr>
          <w:rFonts w:ascii="Times New Roman" w:hAnsi="Times New Roman"/>
          <w:b/>
          <w:sz w:val="20"/>
        </w:rPr>
        <w:t xml:space="preserve">d) </w:t>
      </w:r>
      <w:r>
        <w:rPr>
          <w:rFonts w:ascii="Times New Roman" w:hAnsi="Times New Roman"/>
          <w:b w:val="0"/>
          <w:i w:val="0"/>
          <w:sz w:val="20"/>
          <w:u w:val="none"/>
        </w:rPr>
        <w:t>Tính trơ của khí N</w:t>
      </w:r>
      <w:r>
        <w:rPr>
          <w:rFonts w:ascii="Times New Roman" w:hAnsi="Times New Roman"/>
          <w:b w:val="0"/>
          <w:i w:val="0"/>
          <w:sz w:val="20"/>
          <w:u w:val="none"/>
          <w:vertAlign w:val="subscript"/>
        </w:rPr>
        <w:t>z</w:t>
      </w:r>
      <w:r>
        <w:rPr>
          <w:rFonts w:ascii="Times New Roman" w:hAnsi="Times New Roman"/>
          <w:b w:val="0"/>
          <w:i w:val="0"/>
          <w:sz w:val="20"/>
          <w:u w:val="none"/>
        </w:rPr>
        <w:t xml:space="preserve"> ở nhiệt độ thường là do liên kết ba giữa hai nguyên tử nitrogen thỏa mãn quy tắc octet và có năng lượng liên kết rất lớn.</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[H10-C3-P2-TH-145 - Quy tắc octet - Hiểu] </w:t>
      </w:r>
      <w:r>
        <w:rPr>
          <w:rFonts w:ascii="Times New Roman" w:hAnsi="Times New Roman"/>
          <w:b w:val="0"/>
          <w:i w:val="0"/>
          <w:sz w:val="20"/>
          <w:u w:val="none"/>
        </w:rPr>
        <w:t>Phân tích quá trình nhường, nhận và góp chung electron để tạo thành các phân tử/ion cụ thể.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đã nhường hẳn electron cho nhau để mỗi bên đều có đủ 8 electron.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nguyên tử aluminium (Z=13) nhường đi 3 electron, nó sẽ trở thành ion Al</w:t>
      </w:r>
      <w:r>
        <w:rPr>
          <w:rFonts w:ascii="Times New Roman" w:hAnsi="Times New Roman"/>
          <w:b w:val="0"/>
          <w:i w:val="0"/>
          <w:sz w:val="20"/>
          <w:u w:val="none"/>
          <w:vertAlign w:val="superscript"/>
        </w:rPr>
        <w:t>3+</w:t>
      </w:r>
      <w:r>
        <w:rPr>
          <w:rFonts w:ascii="Times New Roman" w:hAnsi="Times New Roman"/>
          <w:b w:val="0"/>
          <w:i w:val="0"/>
          <w:sz w:val="20"/>
          <w:u w:val="none"/>
        </w:rPr>
        <w:t xml:space="preserve"> có cấu hình electron bão hòa tương tự khí hiếm neon.</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nguyên tử nitrogen (Z=7) nhận thêm 3 electron để đạt bát tử được biểu diễn bằng phương trình: N→N</w:t>
      </w:r>
      <w:r>
        <w:rPr>
          <w:rFonts w:ascii="Times New Roman" w:hAnsi="Times New Roman"/>
          <w:b w:val="0"/>
          <w:i w:val="0"/>
          <w:sz w:val="20"/>
          <w:u w:val="none"/>
          <w:vertAlign w:val="superscript"/>
        </w:rPr>
        <w:t>3-</w:t>
      </w:r>
      <w:r>
        <w:rPr>
          <w:rFonts w:ascii="Times New Roman" w:hAnsi="Times New Roman"/>
          <w:b w:val="0"/>
          <w:i w:val="0"/>
          <w:sz w:val="20"/>
          <w:u w:val="none"/>
        </w:rPr>
        <w:t>+3e.</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PCl</w:t>
      </w:r>
      <w:r>
        <w:rPr>
          <w:rFonts w:ascii="Times New Roman" w:hAnsi="Times New Roman"/>
          <w:b w:val="0"/>
          <w:i w:val="0"/>
          <w:sz w:val="20"/>
          <w:u w:val="none"/>
          <w:vertAlign w:val="subscript"/>
        </w:rPr>
        <w:t>5</w:t>
      </w:r>
      <w:r>
        <w:rPr>
          <w:rFonts w:ascii="Times New Roman" w:hAnsi="Times New Roman"/>
          <w:b w:val="0"/>
          <w:i w:val="0"/>
          <w:sz w:val="20"/>
          <w:u w:val="none"/>
        </w:rPr>
        <w:t>, nguyên tử trung tâm phosphorus được bao quanh bởi 10 electron. Đây là hiện tượng mở rộng bát tử, một ngoại lệ của quy tắc octet.</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[H10-C3-P2-TH-146 - Quy tắc octet - Hiểu] </w:t>
      </w:r>
      <w:r>
        <w:rPr>
          <w:rFonts w:ascii="Times New Roman" w:hAnsi="Times New Roman"/>
          <w:b w:val="0"/>
          <w:i w:val="0"/>
          <w:sz w:val="20"/>
          <w:u w:val="none"/>
        </w:rPr>
        <w:t>Khí carbon dioxide là sản phẩm của quá trình đốt cháy nhiên liệu hóa thạch, góp phần gây ra hiệu ứng nhà kính. Phương trình nhiệt hóa học đốt cháy than graphite được ghi nhận như sau:</w:t>
        <w:br/>
        <w:t>C(s)+O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 với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98~~=-393,5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carbon (Z=6) có 4 electron ở lớp vỏ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CO</w:t>
      </w:r>
      <w:r>
        <w:rPr>
          <w:rFonts w:ascii="Times New Roman" w:hAnsi="Times New Roman"/>
          <w:b w:val="0"/>
          <w:i w:val="0"/>
          <w:sz w:val="20"/>
          <w:u w:val="none"/>
          <w:vertAlign w:val="subscript"/>
        </w:rPr>
        <w:t>z</w:t>
      </w:r>
      <w:r>
        <w:rPr>
          <w:rFonts w:ascii="Times New Roman" w:hAnsi="Times New Roman"/>
          <w:b w:val="0"/>
          <w:i w:val="0"/>
          <w:sz w:val="20"/>
          <w:u w:val="none"/>
        </w:rPr>
        <w:t>, nguyên tử carbon nhận 4 electron từ hai nguyên tử oxygen để thỏa mãn quy tắc octet.</w:t>
      </w:r>
    </w:p>
    <w:p>
      <w:pPr>
        <w:spacing w:before="20" w:after="20"/>
        <w:ind w:left="283"/>
      </w:pPr>
      <w:r>
        <w:rPr>
          <w:rFonts w:ascii="Times New Roman" w:hAnsi="Times New Roman"/>
          <w:b/>
          <w:sz w:val="20"/>
        </w:rPr>
        <w:t xml:space="preserve">c) </w:t>
      </w:r>
      <w:r>
        <w:rPr>
          <w:rFonts w:ascii="Times New Roman" w:hAnsi="Times New Roman"/>
          <w:b w:val="0"/>
          <w:i w:val="0"/>
          <w:sz w:val="20"/>
          <w:u w:val="none"/>
        </w:rPr>
        <w:t>Giữa nguyên tử carbon và mỗi nguyên tử oxygen hình thành một liên kết cộng hóa trị đôi.</w:t>
      </w:r>
    </w:p>
    <w:p>
      <w:pPr>
        <w:spacing w:before="20" w:after="20"/>
        <w:ind w:left="283"/>
      </w:pPr>
      <w:r>
        <w:rPr>
          <w:rFonts w:ascii="Times New Roman" w:hAnsi="Times New Roman"/>
          <w:b/>
          <w:sz w:val="20"/>
        </w:rPr>
        <w:t xml:space="preserve">d) </w:t>
      </w:r>
      <w:r>
        <w:rPr>
          <w:rFonts w:ascii="Times New Roman" w:hAnsi="Times New Roman"/>
          <w:b w:val="0"/>
          <w:i w:val="0"/>
          <w:sz w:val="20"/>
          <w:u w:val="none"/>
        </w:rPr>
        <w:t>Sau khi hình thành phân tử CO</w:t>
      </w:r>
      <w:r>
        <w:rPr>
          <w:rFonts w:ascii="Times New Roman" w:hAnsi="Times New Roman"/>
          <w:b w:val="0"/>
          <w:i w:val="0"/>
          <w:sz w:val="20"/>
          <w:u w:val="none"/>
          <w:vertAlign w:val="subscript"/>
        </w:rPr>
        <w:t>z</w:t>
      </w:r>
      <w:r>
        <w:rPr>
          <w:rFonts w:ascii="Times New Roman" w:hAnsi="Times New Roman"/>
          <w:b w:val="0"/>
          <w:i w:val="0"/>
          <w:sz w:val="20"/>
          <w:u w:val="none"/>
        </w:rPr>
        <w:t>, tất cả các nguyên tử carbon và oxygen đều có 8 electron ở lớp vỏ ngoài cùng.</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[H10-C3-P2-TH-147 - Quy tắc octet - Hiểu] </w:t>
      </w:r>
      <w:r>
        <w:rPr>
          <w:rFonts w:ascii="Times New Roman" w:hAnsi="Times New Roman"/>
          <w:b w:val="0"/>
          <w:i w:val="0"/>
          <w:sz w:val="20"/>
          <w:u w:val="none"/>
        </w:rPr>
        <w:t>Hydrogen chloride là một chất khí hòa tan cực tốt trong nước tạo thành dung dịch acid mạnh. Trong công nghiệp, hợp chất này được tổng hợp trực tiếp từ các đơn chất theo phương trình:</w:t>
        <w:br/>
        <w:t>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¾¾→2HCl(g).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chlorine (Z=17) thuộc nhóm VIIA nên có 7 electron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Nguyên tử hydrogen chuyển hẳn 1 electron của mình cho nguyên tử chlorine để cả hai đạt trạng thái bền vững.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HCl, nguyên tử chlorine thỏa mãn quy tắc octet, còn nguyên tử hydrogen thỏa mãn quy tắc duet.</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chlorine trong phân tử HCl còn 3 cặp electron hóa trị chưa tham gia liên kết.</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[H10-C3-P2-TH-148 - Quy tắc octet - Hiểu] </w:t>
      </w:r>
      <w:r>
        <w:rPr>
          <w:rFonts w:ascii="Times New Roman" w:hAnsi="Times New Roman"/>
          <w:b w:val="0"/>
          <w:i w:val="0"/>
          <w:sz w:val="20"/>
          <w:u w:val="none"/>
        </w:rPr>
        <w:t>Khí chlorine là một hóa chất cơ bản được điều chế trong công nghiệp bằng phương pháp điện phân dung dịch muối ăn bão hòa (điện phân có màng ngăn xốp):</w:t>
        <w:br/>
        <w:t>2NaCl(aq)+2H</w:t>
      </w:r>
      <w:r>
        <w:rPr>
          <w:rFonts w:ascii="Times New Roman" w:hAnsi="Times New Roman"/>
          <w:b w:val="0"/>
          <w:i w:val="0"/>
          <w:sz w:val="20"/>
          <w:u w:val="none"/>
          <w:vertAlign w:val="subscript"/>
        </w:rPr>
        <w:t>z</w:t>
      </w:r>
      <w:r>
        <w:rPr>
          <w:rFonts w:ascii="Times New Roman" w:hAnsi="Times New Roman"/>
          <w:b w:val="0"/>
          <w:i w:val="0"/>
          <w:sz w:val="20"/>
          <w:u w:val="none"/>
        </w:rPr>
        <w:t>O(l)¾¾→2NaOH(aq)+H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Mỗi nguyên tử chlorine (Z=17) cần thêm 1 electron để đạt cấu hình khí hiếm gần nhất.</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góp chung 1 electron tạo thành 1 cặp electron dùng chung.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Cl</w:t>
      </w:r>
      <w:r>
        <w:rPr>
          <w:rFonts w:ascii="Times New Roman" w:hAnsi="Times New Roman"/>
          <w:b w:val="0"/>
          <w:i w:val="0"/>
          <w:sz w:val="20"/>
          <w:u w:val="none"/>
          <w:vertAlign w:val="subscript"/>
        </w:rPr>
        <w:t>z</w:t>
      </w:r>
      <w:r>
        <w:rPr>
          <w:rFonts w:ascii="Times New Roman" w:hAnsi="Times New Roman"/>
          <w:b w:val="0"/>
          <w:i w:val="0"/>
          <w:sz w:val="20"/>
          <w:u w:val="none"/>
        </w:rPr>
        <w:t xml:space="preserve"> được hình thành nhờ liên kết ion do nguyên tử chlorine có độ âm điện rất mạnh.</w:t>
      </w:r>
    </w:p>
    <w:p>
      <w:pPr>
        <w:spacing w:before="20" w:after="20"/>
        <w:ind w:left="283"/>
      </w:pPr>
      <w:r>
        <w:rPr>
          <w:rFonts w:ascii="Times New Roman" w:hAnsi="Times New Roman"/>
          <w:b/>
          <w:sz w:val="20"/>
        </w:rPr>
        <w:t xml:space="preserve">d) </w:t>
      </w:r>
      <w:r>
        <w:rPr>
          <w:rFonts w:ascii="Times New Roman" w:hAnsi="Times New Roman"/>
          <w:b w:val="0"/>
          <w:i w:val="0"/>
          <w:sz w:val="20"/>
          <w:u w:val="none"/>
        </w:rPr>
        <w:t>Sau khi tạo liên kết, tổng số electron hóa trị không tham gia liên kết của toàn bộ một phân tử Cl</w:t>
      </w:r>
      <w:r>
        <w:rPr>
          <w:rFonts w:ascii="Times New Roman" w:hAnsi="Times New Roman"/>
          <w:b w:val="0"/>
          <w:i w:val="0"/>
          <w:sz w:val="20"/>
          <w:u w:val="none"/>
          <w:vertAlign w:val="subscript"/>
        </w:rPr>
        <w:t>z</w:t>
      </w:r>
      <w:r>
        <w:rPr>
          <w:rFonts w:ascii="Times New Roman" w:hAnsi="Times New Roman"/>
          <w:b w:val="0"/>
          <w:i w:val="0"/>
          <w:sz w:val="20"/>
          <w:u w:val="none"/>
        </w:rPr>
        <w:t xml:space="preserve"> là 12 electron.</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[H10-C3-P2-TH-149 - Quy tắc octet - Hiểu] </w:t>
      </w:r>
      <w:r>
        <w:rPr>
          <w:rFonts w:ascii="Times New Roman" w:hAnsi="Times New Roman"/>
          <w:b w:val="0"/>
          <w:i w:val="0"/>
          <w:sz w:val="20"/>
          <w:u w:val="none"/>
        </w:rPr>
        <w:t>Methane là thành phần chính của khí thiên nhiên và khí sinh học (biogas). Phản ứng đốt cháy methane tỏa nhiệt lượng lớn nên được dùng làm nhiên liệu:</w:t>
        <w:br/>
        <w:t>CH</w:t>
      </w:r>
      <w:r>
        <w:rPr>
          <w:rFonts w:ascii="Times New Roman" w:hAnsi="Times New Roman"/>
          <w:b w:val="0"/>
          <w:i w:val="0"/>
          <w:sz w:val="20"/>
          <w:u w:val="none"/>
          <w:vertAlign w:val="subscript"/>
        </w:rPr>
        <w:t>4</w:t>
      </w:r>
      <w:r>
        <w:rPr>
          <w:rFonts w:ascii="Times New Roman" w:hAnsi="Times New Roman"/>
          <w:b w:val="0"/>
          <w:i w:val="0"/>
          <w:sz w:val="20"/>
          <w:u w:val="none"/>
        </w:rPr>
        <w:t>(g)+2O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carbon có hóa trị lớn nhất trong các nguyên tố tạo nên CH</w:t>
      </w:r>
      <w:r>
        <w:rPr>
          <w:rFonts w:ascii="Times New Roman" w:hAnsi="Times New Roman"/>
          <w:b w:val="0"/>
          <w:i w:val="0"/>
          <w:sz w:val="20"/>
          <w:u w:val="none"/>
          <w:vertAlign w:val="subscript"/>
        </w:rPr>
        <w:t>4</w:t>
      </w:r>
      <w:r>
        <w:rPr>
          <w:rFonts w:ascii="Times New Roman" w:hAnsi="Times New Roman"/>
          <w:b w:val="0"/>
          <w:i w:val="0"/>
          <w:sz w:val="20"/>
          <w:u w:val="none"/>
        </w:rPr>
        <w:t xml:space="preserve"> nên nó đóng vai trò là nguyên tử trung tâm.</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đạt quy tắc octet, nguyên tử carbon nhường 4 electron hóa trị cho 4 nguyên tử hydrogen.</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4 liên kết cộng hóa trị đơn, tương ứng với 4 cặp electron dùng chung.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electron lớp vỏ của toàn bộ một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là 10 electron, giống hệt với hệ thống electron của khí hiếm neon.</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[H10-C3-P2-TH-150 - Quy tắc octet - Hiểu] </w:t>
      </w:r>
      <w:r>
        <w:rPr>
          <w:rFonts w:ascii="Times New Roman" w:hAnsi="Times New Roman"/>
          <w:b w:val="0"/>
          <w:i w:val="0"/>
          <w:sz w:val="20"/>
          <w:u w:val="none"/>
        </w:rPr>
        <w:t>Quy tắc octet là công cụ tuyệt vời để dự đoán cấu trúc phân tử, tuy nhiên thực tế tự nhiên có rất nhiều trường hợp ngoại lệ. Hợp chất phosphorus pentachloride (PCl</w:t>
      </w:r>
      <w:r>
        <w:rPr>
          <w:rFonts w:ascii="Times New Roman" w:hAnsi="Times New Roman"/>
          <w:b w:val="0"/>
          <w:i w:val="0"/>
          <w:sz w:val="20"/>
          <w:u w:val="none"/>
          <w:vertAlign w:val="subscript"/>
        </w:rPr>
        <w:t>5</w:t>
      </w:r>
      <w:r>
        <w:rPr>
          <w:rFonts w:ascii="Times New Roman" w:hAnsi="Times New Roman"/>
          <w:b w:val="0"/>
          <w:i w:val="0"/>
          <w:sz w:val="20"/>
          <w:u w:val="none"/>
        </w:rPr>
        <w:t>) là một ví dụ điển hình.</w:t>
      </w:r>
    </w:p>
    <w:p>
      <w:pPr>
        <w:spacing w:before="20" w:after="20"/>
        <w:ind w:left="283"/>
      </w:pPr>
      <w:r>
        <w:rPr>
          <w:rFonts w:ascii="Times New Roman" w:hAnsi="Times New Roman"/>
          <w:b/>
          <w:sz w:val="20"/>
        </w:rPr>
        <w:t xml:space="preserve">a) </w:t>
      </w:r>
      <w:r>
        <w:rPr>
          <w:rFonts w:ascii="Times New Roman" w:hAnsi="Times New Roman"/>
          <w:b w:val="0"/>
          <w:i w:val="0"/>
          <w:sz w:val="20"/>
          <w:u w:val="none"/>
        </w:rPr>
        <w:t>Theo quy tắc bát tử thông thường, nguyên tử phosphorus (thuộc nhóm VA) chỉ cần tạo 3 liên kết cộng hóa trị để đạt 8 electron.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PCl</w:t>
      </w:r>
      <w:r>
        <w:rPr>
          <w:rFonts w:ascii="Times New Roman" w:hAnsi="Times New Roman"/>
          <w:b w:val="0"/>
          <w:i w:val="0"/>
          <w:sz w:val="20"/>
          <w:u w:val="none"/>
          <w:vertAlign w:val="subscript"/>
        </w:rPr>
        <w:t>5</w:t>
      </w:r>
      <w:r>
        <w:rPr>
          <w:rFonts w:ascii="Times New Roman" w:hAnsi="Times New Roman"/>
          <w:b w:val="0"/>
          <w:i w:val="0"/>
          <w:sz w:val="20"/>
          <w:u w:val="none"/>
        </w:rPr>
        <w:t>, xung quanh nguyên tử trung tâm phosphorus có tới 10 electron hóa trị tham gia liên kết.</w:t>
      </w:r>
    </w:p>
    <w:p>
      <w:pPr>
        <w:spacing w:before="20" w:after="20"/>
        <w:ind w:left="283"/>
      </w:pPr>
      <w:r>
        <w:rPr>
          <w:rFonts w:ascii="Times New Roman" w:hAnsi="Times New Roman"/>
          <w:b/>
          <w:sz w:val="20"/>
        </w:rPr>
        <w:t xml:space="preserve">c) </w:t>
      </w:r>
      <w:r>
        <w:rPr>
          <w:rFonts w:ascii="Times New Roman" w:hAnsi="Times New Roman"/>
          <w:b w:val="0"/>
          <w:i w:val="0"/>
          <w:sz w:val="20"/>
          <w:u w:val="none"/>
        </w:rPr>
        <w:t>Sự hình thành phân tử PCl</w:t>
      </w:r>
      <w:r>
        <w:rPr>
          <w:rFonts w:ascii="Times New Roman" w:hAnsi="Times New Roman"/>
          <w:b w:val="0"/>
          <w:i w:val="0"/>
          <w:sz w:val="20"/>
          <w:u w:val="none"/>
          <w:vertAlign w:val="subscript"/>
        </w:rPr>
        <w:t>5</w:t>
      </w:r>
      <w:r>
        <w:rPr>
          <w:rFonts w:ascii="Times New Roman" w:hAnsi="Times New Roman"/>
          <w:b w:val="0"/>
          <w:i w:val="0"/>
          <w:sz w:val="20"/>
          <w:u w:val="none"/>
        </w:rPr>
        <w:t xml:space="preserve"> là một bằng chứng cho thấy quy tắc octet bị phá vỡ hoàn toàn và không thể áp dụng cho các nguyên tử halogen như chlorine.</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Phosphorus có khả năng mở rộng bát tử là do nó nằm ở chu kì 3, có sẵn các orbital d trống để tiếp nhận thêm electron.</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[H10-C3-P2-VD-151 - Quy tắc octet - Vận dụng] </w:t>
      </w:r>
      <w:r>
        <w:rPr>
          <w:rFonts w:ascii="Times New Roman" w:hAnsi="Times New Roman"/>
          <w:b w:val="0"/>
          <w:i w:val="0"/>
          <w:sz w:val="20"/>
          <w:u w:val="none"/>
        </w:rPr>
        <w:t>Nước là dung môi phổ biến nhất trên Trái Đất. Trong phòng thí nghiệm, phản ứng đốt cháy hỗn hợp khí hydrogen và oxygen sinh ra nước và tỏa năng lượng rất lớn:</w:t>
        <w:br/>
        <w:t>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(g)¾¾→2H</w:t>
      </w:r>
      <w:r>
        <w:rPr>
          <w:rFonts w:ascii="Times New Roman" w:hAnsi="Times New Roman"/>
          <w:b w:val="0"/>
          <w:i w:val="0"/>
          <w:sz w:val="20"/>
          <w:u w:val="none"/>
          <w:vertAlign w:val="subscript"/>
        </w:rPr>
        <w:t>z</w:t>
      </w:r>
      <w:r>
        <w:rPr>
          <w:rFonts w:ascii="Times New Roman" w:hAnsi="Times New Roman"/>
          <w:b w:val="0"/>
          <w:i w:val="0"/>
          <w:sz w:val="20"/>
          <w:u w:val="none"/>
        </w:rPr>
        <w:t>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oxygen (Z=8) thuộc nhóm VIA, do đó nó có 6 electron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nguyên tử oxygen sẽ nhường đi toàn bộ 6 electron hóa trị cho hydrogen.</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hydrogen (Z=1) đạt trạng thái bền vững với 2 electron (quy tắc duet) giống với cấu hình của khí hiếm helium.</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H</w:t>
      </w:r>
      <w:r>
        <w:rPr>
          <w:rFonts w:ascii="Times New Roman" w:hAnsi="Times New Roman"/>
          <w:b w:val="0"/>
          <w:i w:val="0"/>
          <w:sz w:val="20"/>
          <w:u w:val="none"/>
          <w:vertAlign w:val="subscript"/>
        </w:rPr>
        <w:t>z</w:t>
      </w:r>
      <w:r>
        <w:rPr>
          <w:rFonts w:ascii="Times New Roman" w:hAnsi="Times New Roman"/>
          <w:b w:val="0"/>
          <w:i w:val="0"/>
          <w:sz w:val="20"/>
          <w:u w:val="none"/>
        </w:rPr>
        <w:t>O, xung quanh nguyên tử oxygen có tổng cộng 4 cặp electron (bao gồm cả cặp dùng chung và cặp chưa liên kết).</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[H10-C3-P2-TH-152 - Liên kết ion - Hiểu] </w:t>
      </w:r>
      <w:r>
        <w:rPr>
          <w:rFonts w:ascii="Times New Roman" w:hAnsi="Times New Roman"/>
          <w:b w:val="0"/>
          <w:i w:val="0"/>
          <w:sz w:val="20"/>
          <w:u w:val="none"/>
        </w:rPr>
        <w:t>Sợi dây kim loại magnesium cháy sáng chói trong không khí, tạo ra lượng lớn khói trắng là hợp chất magnesium oxide. Phản ứng xảy ra theo phương trình hóa học:</w:t>
        <w:br/>
        <w:t>2Mg(s)+O</w:t>
      </w:r>
      <w:r>
        <w:rPr>
          <w:rFonts w:ascii="Times New Roman" w:hAnsi="Times New Roman"/>
          <w:b w:val="0"/>
          <w:i w:val="0"/>
          <w:sz w:val="20"/>
          <w:u w:val="none"/>
          <w:vertAlign w:val="subscript"/>
        </w:rPr>
        <w:t>z</w:t>
      </w:r>
      <w:r>
        <w:rPr>
          <w:rFonts w:ascii="Times New Roman" w:hAnsi="Times New Roman"/>
          <w:b w:val="0"/>
          <w:i w:val="0"/>
          <w:sz w:val="20"/>
          <w:u w:val="none"/>
        </w:rPr>
        <w:t>(g)¾¾→2MgO(s).</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magnesium (Z=12) là một kim loại kiềm thổ, mang 2 electron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phản ứng, nguyên tử magnesium nhường 2 electron để tạo thành 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octet bền vững.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oxygen nhận 2 electron từ magnesium tạo thành anion O</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electron giống hệt khí hiếm argon.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tinh thể MgO, cả cation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và anion O</w:t>
      </w:r>
      <w:r>
        <w:rPr>
          <w:rFonts w:ascii="Times New Roman" w:hAnsi="Times New Roman"/>
          <w:b w:val="0"/>
          <w:i w:val="0"/>
          <w:sz w:val="20"/>
          <w:u w:val="none"/>
          <w:vertAlign w:val="superscript"/>
        </w:rPr>
        <w:t>2-</w:t>
      </w:r>
      <w:r>
        <w:rPr>
          <w:rFonts w:ascii="Times New Roman" w:hAnsi="Times New Roman"/>
          <w:b w:val="0"/>
          <w:i w:val="0"/>
          <w:sz w:val="20"/>
          <w:u w:val="none"/>
        </w:rPr>
        <w:t xml:space="preserve"> đều đạt cấu hình electron bền vững của khí hiếm neon.</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[H10-C3-P2-TH-153 - Liên kết ion - Hiểu] </w:t>
      </w:r>
      <w:r>
        <w:rPr>
          <w:rFonts w:ascii="Times New Roman" w:hAnsi="Times New Roman"/>
          <w:b w:val="0"/>
          <w:i w:val="0"/>
          <w:sz w:val="20"/>
          <w:u w:val="none"/>
        </w:rPr>
        <w:t>Phân tích quá trình tạo thành liên kết ion.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ion là liên kết hóa học được hình thành bởi lực hút tĩnh điện giữa các ion mang điện tích trái dấu.</w:t>
      </w:r>
    </w:p>
    <w:p>
      <w:pPr>
        <w:spacing w:before="20" w:after="20"/>
        <w:ind w:left="283"/>
      </w:pPr>
      <w:r>
        <w:rPr>
          <w:rFonts w:ascii="Times New Roman" w:hAnsi="Times New Roman"/>
          <w:b/>
          <w:sz w:val="20"/>
        </w:rPr>
        <w:t xml:space="preserve">b) </w:t>
      </w:r>
      <w:r>
        <w:rPr>
          <w:rFonts w:ascii="Times New Roman" w:hAnsi="Times New Roman"/>
          <w:b w:val="0"/>
          <w:i w:val="0"/>
          <w:sz w:val="20"/>
          <w:u w:val="none"/>
        </w:rPr>
        <w:t>Cation sodium (Na</w:t>
      </w:r>
      <w:r>
        <w:rPr>
          <w:rFonts w:ascii="Times New Roman" w:hAnsi="Times New Roman"/>
          <w:b w:val="0"/>
          <w:i w:val="0"/>
          <w:sz w:val="20"/>
          <w:u w:val="none"/>
          <w:vertAlign w:val="superscript"/>
        </w:rPr>
        <w:t>+</w:t>
      </w:r>
      <w:r>
        <w:rPr>
          <w:rFonts w:ascii="Times New Roman" w:hAnsi="Times New Roman"/>
          <w:b w:val="0"/>
          <w:i w:val="0"/>
          <w:sz w:val="20"/>
          <w:u w:val="none"/>
        </w:rPr>
        <w:t>) và anion chloride (Cl</w:t>
      </w:r>
      <w:r>
        <w:rPr>
          <w:rFonts w:ascii="Times New Roman" w:hAnsi="Times New Roman"/>
          <w:b w:val="0"/>
          <w:i w:val="0"/>
          <w:sz w:val="20"/>
          <w:u w:val="none"/>
          <w:vertAlign w:val="superscript"/>
        </w:rPr>
        <w:t>-</w:t>
      </w:r>
      <w:r>
        <w:rPr>
          <w:rFonts w:ascii="Times New Roman" w:hAnsi="Times New Roman"/>
          <w:b w:val="0"/>
          <w:i w:val="0"/>
          <w:sz w:val="20"/>
          <w:u w:val="none"/>
        </w:rPr>
        <w:t>) hút nhau bằng lực tĩnh điện tạo thành phân tử muối ăn NaCl.</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Để tạo thành phân tử calcium chloride (CaCl</w:t>
      </w:r>
      <w:r>
        <w:rPr>
          <w:rFonts w:ascii="Times New Roman" w:hAnsi="Times New Roman"/>
          <w:b w:val="0"/>
          <w:i w:val="0"/>
          <w:sz w:val="20"/>
          <w:u w:val="none"/>
          <w:vertAlign w:val="subscript"/>
        </w:rPr>
        <w:t>z</w:t>
      </w:r>
      <w:r>
        <w:rPr>
          <w:rFonts w:ascii="Times New Roman" w:hAnsi="Times New Roman"/>
          <w:b w:val="0"/>
          <w:i w:val="0"/>
          <w:sz w:val="20"/>
          <w:u w:val="none"/>
        </w:rPr>
        <w:t>), một nguyên tử calcium đã nhường 2 electron cho một nguyên tử chlorine.</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ion thường được hình thành khi cho một nguyên tố kim loại điển hình tác dụng với một nguyên tố phi kim điển hình.</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[H10-C3-P2-TH-154 - Liên kết ion - Hiểu] </w:t>
      </w:r>
      <w:r>
        <w:rPr>
          <w:rFonts w:ascii="Times New Roman" w:hAnsi="Times New Roman"/>
          <w:b w:val="0"/>
          <w:i w:val="0"/>
          <w:sz w:val="20"/>
          <w:u w:val="none"/>
        </w:rPr>
        <w:t>Nguyên tử của nguyên tố X có cấu hình electron là [Ar] 4s</w:t>
      </w:r>
      <w:r>
        <w:rPr>
          <w:rFonts w:ascii="Times New Roman" w:hAnsi="Times New Roman"/>
          <w:b w:val="0"/>
          <w:i w:val="0"/>
          <w:sz w:val="20"/>
          <w:u w:val="none"/>
          <w:vertAlign w:val="superscript"/>
        </w:rPr>
        <w:t>1</w:t>
      </w:r>
      <w:r>
        <w:rPr>
          <w:rFonts w:ascii="Times New Roman" w:hAnsi="Times New Roman"/>
          <w:b w:val="0"/>
          <w:i w:val="0"/>
          <w:sz w:val="20"/>
          <w:u w:val="none"/>
        </w:rPr>
        <w:t>. Nguyên tử của nguyên tố Y có cấu hình electron là [Ne] 3s</w:t>
      </w:r>
      <w:r>
        <w:rPr>
          <w:rFonts w:ascii="Times New Roman" w:hAnsi="Times New Roman"/>
          <w:b w:val="0"/>
          <w:i w:val="0"/>
          <w:sz w:val="20"/>
          <w:u w:val="none"/>
          <w:vertAlign w:val="superscript"/>
        </w:rPr>
        <w:t>2</w:t>
      </w:r>
      <w:r>
        <w:rPr>
          <w:rFonts w:ascii="Times New Roman" w:hAnsi="Times New Roman"/>
          <w:b w:val="0"/>
          <w:i w:val="0"/>
          <w:sz w:val="20"/>
          <w:u w:val="none"/>
        </w:rPr>
        <w:t>3p</w:t>
      </w:r>
      <w:r>
        <w:rPr>
          <w:rFonts w:ascii="Times New Roman" w:hAnsi="Times New Roman"/>
          <w:b w:val="0"/>
          <w:i w:val="0"/>
          <w:sz w:val="20"/>
          <w:u w:val="none"/>
          <w:vertAlign w:val="superscript"/>
        </w:rPr>
        <w:t>5</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X là nguyên tố kim loại, Y là nguyên tố phi kim.</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tạo bởi hai nguyên tố X và Y có công thức là XY.</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hóa học giữa X và Y là liên kết cộng hóa trị.</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X tạo được anion X</w:t>
      </w:r>
      <w:r>
        <w:rPr>
          <w:rFonts w:ascii="Times New Roman" w:hAnsi="Times New Roman"/>
          <w:b w:val="0"/>
          <w:i w:val="0"/>
          <w:sz w:val="20"/>
          <w:u w:val="none"/>
          <w:vertAlign w:val="superscript"/>
        </w:rPr>
        <w:t>+</w:t>
      </w:r>
      <w:r>
        <w:rPr>
          <w:rFonts w:ascii="Times New Roman" w:hAnsi="Times New Roman"/>
          <w:b w:val="0"/>
          <w:i w:val="0"/>
          <w:sz w:val="20"/>
          <w:u w:val="none"/>
        </w:rPr>
        <w:t>, nguyên tử Y tạo được cation Y</w:t>
      </w:r>
      <w:r>
        <w:rPr>
          <w:rFonts w:ascii="Times New Roman" w:hAnsi="Times New Roman"/>
          <w:b w:val="0"/>
          <w:i w:val="0"/>
          <w:sz w:val="20"/>
          <w:u w:val="none"/>
          <w:vertAlign w:val="superscript"/>
        </w:rPr>
        <w:t>–.</w:t>
      </w:r>
      <w:r>
        <w:rPr>
          <w:rFonts w:ascii="Times New Roman" w:hAnsi="Times New Roman"/>
          <w:b w:val="0"/>
          <w:i w:val="0"/>
          <w:sz w:val="20"/>
          <w:u w:val="none"/>
        </w:rPr>
        <w:t>.</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[H10-C3-P2-TH-155 - Liên kết ion - Hiểu] </w:t>
      </w:r>
      <w:r>
        <w:rPr>
          <w:rFonts w:ascii="Times New Roman" w:hAnsi="Times New Roman"/>
          <w:b w:val="0"/>
          <w:i w:val="0"/>
          <w:sz w:val="20"/>
          <w:u w:val="none"/>
        </w:rPr>
        <w:t>Nguyên tử nguyên tố X có cấu hình electron là [Ar] 4s</w:t>
      </w:r>
      <w:r>
        <w:rPr>
          <w:rFonts w:ascii="Times New Roman" w:hAnsi="Times New Roman"/>
          <w:b w:val="0"/>
          <w:i w:val="0"/>
          <w:sz w:val="20"/>
          <w:u w:val="none"/>
          <w:vertAlign w:val="superscript"/>
        </w:rPr>
        <w:t>2</w:t>
      </w:r>
      <w:r>
        <w:rPr>
          <w:rFonts w:ascii="Times New Roman" w:hAnsi="Times New Roman"/>
          <w:b w:val="0"/>
          <w:i w:val="0"/>
          <w:sz w:val="20"/>
          <w:u w:val="none"/>
        </w:rPr>
        <w:t>, nguyên tử nguyên tố Y có cấu hình electron là [He] 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4</w:t>
      </w:r>
      <w:r>
        <w:rPr>
          <w:rFonts w:ascii="Times New Roman" w:hAnsi="Times New Roman"/>
          <w:b w:val="0"/>
          <w:i w:val="0"/>
          <w:sz w:val="20"/>
          <w:u w:val="none"/>
        </w:rPr>
        <w:t>. Hợp chất M được tạo bởi hai nguyên tố X và Y.</w:t>
      </w:r>
    </w:p>
    <w:p>
      <w:pPr>
        <w:spacing w:before="20" w:after="20"/>
        <w:ind w:left="283"/>
      </w:pPr>
      <w:r>
        <w:rPr>
          <w:rFonts w:ascii="Times New Roman" w:hAnsi="Times New Roman"/>
          <w:b/>
          <w:sz w:val="20"/>
        </w:rPr>
        <w:t xml:space="preserve">a) </w:t>
      </w:r>
      <w:r>
        <w:rPr>
          <w:rFonts w:ascii="Times New Roman" w:hAnsi="Times New Roman"/>
          <w:b w:val="0"/>
          <w:i w:val="0"/>
          <w:sz w:val="20"/>
          <w:u w:val="none"/>
        </w:rPr>
        <w:t>X là nguyên tử kim loại, Y là nguyên tử phi kim.</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M có công thức là XY.</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X nhường 2 electron để tạo thành ion dương X</w:t>
      </w:r>
      <w:r>
        <w:rPr>
          <w:rFonts w:ascii="Times New Roman" w:hAnsi="Times New Roman"/>
          <w:b w:val="0"/>
          <w:i w:val="0"/>
          <w:sz w:val="20"/>
          <w:u w:val="none"/>
          <w:vertAlign w:val="superscript"/>
        </w:rPr>
        <w:t>2–</w:t>
      </w:r>
      <w:r>
        <w:rPr>
          <w:rFonts w:ascii="Times New Roman" w:hAnsi="Times New Roman"/>
          <w:b w:val="0"/>
          <w:i w:val="0"/>
          <w:sz w:val="20"/>
          <w:u w:val="none"/>
        </w:rPr>
        <w:t>, nguyên tử Y nhận 2 electron để tạo thành ion âm Y</w:t>
      </w:r>
      <w:r>
        <w:rPr>
          <w:rFonts w:ascii="Times New Roman" w:hAnsi="Times New Roman"/>
          <w:b w:val="0"/>
          <w:i w:val="0"/>
          <w:sz w:val="20"/>
          <w:u w:val="none"/>
          <w:vertAlign w:val="super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Hợp chất M thuộc loại hợp chất ion.</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[H10-C3-P2-TH-156 - Liên kết ion - Hiểu] </w:t>
      </w:r>
      <w:r>
        <w:rPr>
          <w:rFonts w:ascii="Times New Roman" w:hAnsi="Times New Roman"/>
          <w:b w:val="0"/>
          <w:i w:val="0"/>
          <w:sz w:val="20"/>
          <w:u w:val="none"/>
        </w:rPr>
        <w:t>Khảo sát các tính chất vật lý đặc trưng của hợp chất ion.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hợp chất ion như muối ăn (NaCl) rất cứng và không bao giờ bị vỡ khi có lực mạnh tác động.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ion có khả năng dẫn điện tốt ngay cả khi tồn tại ở trạng thái rắn.</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Khi được nung nóng chảy hoặc hòa tan vào nước, mạng tinh thể ion bị phá vỡ, giải phóng các ion nên chất có thể dẫn điện.</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Phần lớn các hợp chất ion đều dễ bay hơi và có mùi đặc trưng do lực liên kết giữa các ion khá lỏng lẻo.</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[H10-C3-P2-TH-157 - Liên kết ion - Hiểu] </w:t>
      </w:r>
      <w:r>
        <w:rPr>
          <w:rFonts w:ascii="Times New Roman" w:hAnsi="Times New Roman"/>
          <w:b w:val="0"/>
          <w:i w:val="0"/>
          <w:sz w:val="20"/>
          <w:u w:val="none"/>
        </w:rPr>
        <w:t>Phân đạm ammonium nitrate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là một loại phân bón hóa học hòa tan rất tốt trong nước, cung cấp hàm lượng lớn nguyên tố dinh dưỡng nitrogen cho cây trồng.</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hóa học hình thành giữa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và anion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trong tinh thể muối này là liên kết ion.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Mọi hợp chất mang liên kết ion đều phải được hình thành từ sự kết hợp giữa nguyên tử của kim loại và nguyên tử của phi kim.</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cấu tạo của tiểu phân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các nguyên tử kết nối với nhau bằng lực hút tĩnh điện.</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bón vào đất ẩm, mạng tinh thể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bị phá vỡ, phân li thành các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và anion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di chuyển tự do vào rễ cây.</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[H10-C3-P2-TH-158 - Liên kết ion - Hiểu] </w:t>
      </w:r>
      <w:r>
        <w:rPr>
          <w:rFonts w:ascii="Times New Roman" w:hAnsi="Times New Roman"/>
          <w:b w:val="0"/>
          <w:i w:val="0"/>
          <w:sz w:val="20"/>
          <w:u w:val="none"/>
        </w:rPr>
        <w:t>Sodium sulfide (Na</w:t>
      </w:r>
      <w:r>
        <w:rPr>
          <w:rFonts w:ascii="Times New Roman" w:hAnsi="Times New Roman"/>
          <w:b w:val="0"/>
          <w:i w:val="0"/>
          <w:sz w:val="20"/>
          <w:u w:val="none"/>
          <w:vertAlign w:val="subscript"/>
        </w:rPr>
        <w:t>2</w:t>
      </w:r>
      <w:r>
        <w:rPr>
          <w:rFonts w:ascii="Times New Roman" w:hAnsi="Times New Roman"/>
          <w:b w:val="0"/>
          <w:i w:val="0"/>
          <w:sz w:val="20"/>
          <w:u w:val="none"/>
        </w:rPr>
        <w:t>S) là một hợp chất hóa học được sử dụng trong ngành công nghiệp giấy và bột giấy, xử lí nước, công nghiệp dệt may và các quá trình sản xuất hóa chất khác nhau như sản xuất cao su, thuốc nhuộm sulfur và thu hồi dầu,… Điều thú vị là sodium sulfide đã được chứng minh là có vai trò trong bảo vệ tim mạch, chống lại chứng thiếu máu cục bộ ở tim và giúp bảo vệ phổi, chống lại tổn thương phổi do máy thở.</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Mỗi nguyên tử Na đã nhường 1 electron, nguyên tử S nhận 2 electron để hình thành hợp chất Na</w:t>
      </w:r>
      <w:r>
        <w:rPr>
          <w:rFonts w:ascii="Times New Roman" w:hAnsi="Times New Roman"/>
          <w:b w:val="0"/>
          <w:i w:val="0"/>
          <w:sz w:val="20"/>
          <w:u w:val="none"/>
          <w:vertAlign w:val="subscript"/>
        </w:rPr>
        <w:t>2</w:t>
      </w:r>
      <w:r>
        <w:rPr>
          <w:rFonts w:ascii="Times New Roman" w:hAnsi="Times New Roman"/>
          <w:b w:val="0"/>
          <w:i w:val="0"/>
          <w:sz w:val="20"/>
          <w:u w:val="none"/>
        </w:rPr>
        <w:t>S</w:t>
      </w:r>
    </w:p>
    <w:p>
      <w:pPr>
        <w:spacing w:before="20" w:after="20"/>
        <w:ind w:left="283"/>
      </w:pPr>
      <w:r>
        <w:rPr>
          <w:rFonts w:ascii="Times New Roman" w:hAnsi="Times New Roman"/>
          <w:b/>
          <w:sz w:val="20"/>
        </w:rPr>
        <w:t xml:space="preserve">b) </w:t>
      </w:r>
      <w:r>
        <w:rPr>
          <w:rFonts w:ascii="Times New Roman" w:hAnsi="Times New Roman"/>
          <w:b w:val="0"/>
          <w:i w:val="0"/>
          <w:sz w:val="20"/>
          <w:u w:val="none"/>
        </w:rPr>
        <w:t>Bán kính của ion Na</w:t>
      </w:r>
      <w:r>
        <w:rPr>
          <w:rFonts w:ascii="Times New Roman" w:hAnsi="Times New Roman"/>
          <w:b w:val="0"/>
          <w:i w:val="0"/>
          <w:sz w:val="20"/>
          <w:u w:val="none"/>
          <w:vertAlign w:val="superscript"/>
        </w:rPr>
        <w:t>+</w:t>
      </w:r>
      <w:r>
        <w:rPr>
          <w:rFonts w:ascii="Times New Roman" w:hAnsi="Times New Roman"/>
          <w:b w:val="0"/>
          <w:i w:val="0"/>
          <w:sz w:val="20"/>
          <w:u w:val="none"/>
        </w:rPr>
        <w:t>lớn hơn bán kính của ion S</w:t>
      </w:r>
      <w:r>
        <w:rPr>
          <w:rFonts w:ascii="Times New Roman" w:hAnsi="Times New Roman"/>
          <w:b w:val="0"/>
          <w:i w:val="0"/>
          <w:sz w:val="20"/>
          <w:u w:val="none"/>
          <w:vertAlign w:val="super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c) </w:t>
      </w:r>
      <w:r>
        <w:rPr>
          <w:rFonts w:ascii="Times New Roman" w:hAnsi="Times New Roman"/>
          <w:b w:val="0"/>
          <w:i w:val="0"/>
          <w:sz w:val="20"/>
          <w:u w:val="none"/>
        </w:rPr>
        <w:t>Ion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ion S</w:t>
      </w:r>
      <w:r>
        <w:rPr>
          <w:rFonts w:ascii="Times New Roman" w:hAnsi="Times New Roman"/>
          <w:b w:val="0"/>
          <w:i w:val="0"/>
          <w:sz w:val="20"/>
          <w:u w:val="none"/>
          <w:vertAlign w:val="superscript"/>
        </w:rPr>
        <w:t>2–</w:t>
      </w:r>
      <w:r>
        <w:rPr>
          <w:rFonts w:ascii="Times New Roman" w:hAnsi="Times New Roman"/>
          <w:b w:val="0"/>
          <w:i w:val="0"/>
          <w:sz w:val="20"/>
          <w:u w:val="none"/>
        </w:rPr>
        <w:t xml:space="preserve"> đều có cấu hình bền vững của nguyên tử khí hiếm gần nhất là neon.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mang điện trong phân tử Na</w:t>
      </w:r>
      <w:r>
        <w:rPr>
          <w:rFonts w:ascii="Times New Roman" w:hAnsi="Times New Roman"/>
          <w:b w:val="0"/>
          <w:i w:val="0"/>
          <w:sz w:val="20"/>
          <w:u w:val="none"/>
          <w:vertAlign w:val="subscript"/>
        </w:rPr>
        <w:t>2</w:t>
      </w:r>
      <w:r>
        <w:rPr>
          <w:rFonts w:ascii="Times New Roman" w:hAnsi="Times New Roman"/>
          <w:b w:val="0"/>
          <w:i w:val="0"/>
          <w:sz w:val="20"/>
          <w:u w:val="none"/>
        </w:rPr>
        <w:t>S là 76 hạt.</w:t>
      </w:r>
    </w:p>
    <w:p>
      <w:pPr>
        <w:spacing w:before="80" w:after="40"/>
      </w:pPr>
      <w:r>
        <w:rPr>
          <w:rFonts w:ascii="Times New Roman" w:hAnsi="Times New Roman"/>
          <w:b/>
          <w:sz w:val="20"/>
        </w:rPr>
        <w:t xml:space="preserve">Câu 159. </w:t>
      </w:r>
      <w:r>
        <w:rPr>
          <w:rFonts w:ascii="Times New Roman" w:hAnsi="Times New Roman"/>
          <w:b/>
          <w:color w:val="00695C"/>
          <w:sz w:val="19"/>
        </w:rPr>
        <w:t xml:space="preserve">[H10-C3-P2-TH-159 - Liên kết ion - Hiểu] </w:t>
      </w:r>
      <w:r>
        <w:rPr>
          <w:rFonts w:ascii="Times New Roman" w:hAnsi="Times New Roman"/>
          <w:b w:val="0"/>
          <w:i w:val="0"/>
          <w:sz w:val="20"/>
          <w:u w:val="none"/>
        </w:rPr>
        <w:t>Nguyên tố X tích lũy trong các tế bào thực vật nên rau và trái cây tươi là nguồn cung cấp tốt nguyên tố X cho cơ thể. Các nghiên cứu chỉ ra khẩu phần ăn chứa nhiều X có thể giảm nguy cơ cao huyết áp và đột quỵ. Nguyên tố Y được dùng chế tạo dược phẩm, phẩm nhuộm và chất nhạy với ánh sáng. Nguyên tử X chỉ có 7 electron trên phân lớp s; anion Y</w:t>
      </w:r>
      <w:r>
        <w:rPr>
          <w:rFonts w:ascii="Times New Roman" w:hAnsi="Times New Roman"/>
          <w:b w:val="0"/>
          <w:i w:val="0"/>
          <w:sz w:val="20"/>
          <w:u w:val="none"/>
          <w:vertAlign w:val="superscript"/>
        </w:rPr>
        <w:t>–</w:t>
      </w:r>
      <w:r>
        <w:rPr>
          <w:rFonts w:ascii="Times New Roman" w:hAnsi="Times New Roman"/>
          <w:b w:val="0"/>
          <w:i w:val="0"/>
          <w:sz w:val="20"/>
          <w:u w:val="none"/>
        </w:rPr>
        <w:t xml:space="preserve"> có cấu hình electron ở phân lớp ngoài cùng là 4p</w:t>
      </w:r>
      <w:r>
        <w:rPr>
          <w:rFonts w:ascii="Times New Roman" w:hAnsi="Times New Roman"/>
          <w:b w:val="0"/>
          <w:i w:val="0"/>
          <w:sz w:val="20"/>
          <w:u w:val="none"/>
          <w:vertAlign w:val="superscript"/>
        </w:rPr>
        <w:t>6</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hóa học của hợp chất tạo bởi X và Y là XY.</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tạo bởi X và Y khi tan trong nước không dẫn điện.</w:t>
      </w:r>
    </w:p>
    <w:p>
      <w:pPr>
        <w:spacing w:before="20" w:after="20"/>
        <w:ind w:left="283"/>
      </w:pPr>
      <w:r>
        <w:rPr>
          <w:rFonts w:ascii="Times New Roman" w:hAnsi="Times New Roman"/>
          <w:b/>
          <w:sz w:val="20"/>
        </w:rPr>
        <w:t xml:space="preserve">c) </w:t>
      </w:r>
      <w:r>
        <w:rPr>
          <w:rFonts w:ascii="Times New Roman" w:hAnsi="Times New Roman"/>
          <w:b w:val="0"/>
          <w:i w:val="0"/>
          <w:sz w:val="20"/>
          <w:u w:val="none"/>
        </w:rPr>
        <w:t>Ion X</w:t>
      </w:r>
      <w:r>
        <w:rPr>
          <w:rFonts w:ascii="Times New Roman" w:hAnsi="Times New Roman"/>
          <w:b w:val="0"/>
          <w:i w:val="0"/>
          <w:sz w:val="20"/>
          <w:u w:val="none"/>
          <w:vertAlign w:val="superscript"/>
        </w:rPr>
        <w:t>+</w:t>
      </w:r>
      <w:r>
        <w:rPr>
          <w:rFonts w:ascii="Times New Roman" w:hAnsi="Times New Roman"/>
          <w:b w:val="0"/>
          <w:i w:val="0"/>
          <w:sz w:val="20"/>
          <w:u w:val="none"/>
        </w:rPr>
        <w:t xml:space="preserve"> là một ion thiết yếu giúp duy trì cân bằng điện giải và hoạt động bình thường của tế bào thần kinh.</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mang điện dương của 2 nguyên tử X và Y là 54.</w:t>
      </w:r>
    </w:p>
    <w:p>
      <w:pPr>
        <w:spacing w:before="80" w:after="40"/>
      </w:pPr>
      <w:r>
        <w:rPr>
          <w:rFonts w:ascii="Times New Roman" w:hAnsi="Times New Roman"/>
          <w:b/>
          <w:sz w:val="20"/>
        </w:rPr>
        <w:t xml:space="preserve">Câu 160. </w:t>
      </w:r>
      <w:r>
        <w:rPr>
          <w:rFonts w:ascii="Times New Roman" w:hAnsi="Times New Roman"/>
          <w:b/>
          <w:color w:val="00695C"/>
          <w:sz w:val="19"/>
        </w:rPr>
        <w:t xml:space="preserve">[H10-C3-P2-TH-160 - Liên kết ion - Hiểu] </w:t>
      </w:r>
      <w:r>
        <w:rPr>
          <w:rFonts w:ascii="Times New Roman" w:hAnsi="Times New Roman"/>
          <w:b w:val="0"/>
          <w:i w:val="0"/>
          <w:sz w:val="20"/>
          <w:u w:val="none"/>
        </w:rPr>
        <w:t>Cho mô hình tinh thể NaCl như hình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Để lắp được 2 mô hình trên cần 27 khối cầu gồm (Cl</w:t>
      </w:r>
      <w:r>
        <w:rPr>
          <w:rFonts w:ascii="Times New Roman" w:hAnsi="Times New Roman"/>
          <w:b w:val="0"/>
          <w:i w:val="0"/>
          <w:sz w:val="20"/>
          <w:u w:val="none"/>
          <w:vertAlign w:val="superscript"/>
        </w:rPr>
        <w:t>–</w:t>
      </w:r>
      <w:r>
        <w:rPr>
          <w:rFonts w:ascii="Times New Roman" w:hAnsi="Times New Roman"/>
          <w:b w:val="0"/>
          <w:i w:val="0"/>
          <w:sz w:val="20"/>
          <w:u w:val="none"/>
        </w:rPr>
        <w:t>và Na</w:t>
      </w:r>
      <w:r>
        <w:rPr>
          <w:rFonts w:ascii="Times New Roman" w:hAnsi="Times New Roman"/>
          <w:b w:val="0"/>
          <w:i w:val="0"/>
          <w:sz w:val="20"/>
          <w:u w:val="none"/>
          <w:vertAlign w:val="superscript"/>
        </w:rPr>
        <w:t>+</w:t>
      </w:r>
      <w:r>
        <w:rPr>
          <w:rFonts w:ascii="Times New Roman" w:hAnsi="Times New Roman"/>
          <w:b w:val="0"/>
          <w:i w:val="0"/>
          <w:sz w:val="20"/>
          <w:u w:val="none"/>
        </w:rPr>
        <w:t>) và 54 thanh nối.</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Số ion chloride (Cl</w:t>
      </w:r>
      <w:r>
        <w:rPr>
          <w:rFonts w:ascii="Times New Roman" w:hAnsi="Times New Roman"/>
          <w:b w:val="0"/>
          <w:i w:val="0"/>
          <w:sz w:val="20"/>
          <w:u w:val="none"/>
          <w:vertAlign w:val="superscript"/>
        </w:rPr>
        <w:t>–</w:t>
      </w:r>
      <w:r>
        <w:rPr>
          <w:rFonts w:ascii="Times New Roman" w:hAnsi="Times New Roman"/>
          <w:b w:val="0"/>
          <w:i w:val="0"/>
          <w:sz w:val="20"/>
          <w:u w:val="none"/>
        </w:rPr>
        <w:t>) bao quanh gần nhất với ion sodium (Na</w:t>
      </w:r>
      <w:r>
        <w:rPr>
          <w:rFonts w:ascii="Times New Roman" w:hAnsi="Times New Roman"/>
          <w:b w:val="0"/>
          <w:i w:val="0"/>
          <w:sz w:val="20"/>
          <w:u w:val="none"/>
          <w:vertAlign w:val="superscript"/>
        </w:rPr>
        <w:t>+</w:t>
      </w:r>
      <w:r>
        <w:rPr>
          <w:rFonts w:ascii="Times New Roman" w:hAnsi="Times New Roman"/>
          <w:b w:val="0"/>
          <w:i w:val="0"/>
          <w:sz w:val="20"/>
          <w:u w:val="none"/>
        </w:rPr>
        <w:t>) là 4.</w:t>
      </w:r>
    </w:p>
    <w:p>
      <w:pPr>
        <w:spacing w:before="20" w:after="20"/>
        <w:ind w:left="283"/>
      </w:pPr>
      <w:r>
        <w:rPr>
          <w:rFonts w:ascii="Times New Roman" w:hAnsi="Times New Roman"/>
          <w:b/>
          <w:sz w:val="20"/>
        </w:rPr>
        <w:t xml:space="preserve">c) </w:t>
      </w:r>
      <w:r>
        <w:rPr>
          <w:rFonts w:ascii="Times New Roman" w:hAnsi="Times New Roman"/>
          <w:b w:val="0"/>
          <w:i w:val="0"/>
          <w:sz w:val="20"/>
          <w:u w:val="none"/>
        </w:rPr>
        <w:t>Tinh thể NaCl có cấu trúc của hình lập phương.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Ở điều kiện thường, NaCl tồn tại dạng tinh thể rắn, cứng, không tan trong nước và có nhiệt độ nóng chảy khá cao.</w:t>
      </w:r>
    </w:p>
    <w:p>
      <w:pPr>
        <w:spacing w:before="80" w:after="40"/>
      </w:pPr>
      <w:r>
        <w:rPr>
          <w:rFonts w:ascii="Times New Roman" w:hAnsi="Times New Roman"/>
          <w:b/>
          <w:sz w:val="20"/>
        </w:rPr>
        <w:t xml:space="preserve">Câu 161. </w:t>
      </w:r>
      <w:r>
        <w:rPr>
          <w:rFonts w:ascii="Times New Roman" w:hAnsi="Times New Roman"/>
          <w:b/>
          <w:color w:val="00695C"/>
          <w:sz w:val="19"/>
        </w:rPr>
        <w:t xml:space="preserve">[H10-C3-P2-TH-161 - Liên kết ion - Hiểu] </w:t>
      </w:r>
      <w:r>
        <w:rPr>
          <w:rFonts w:ascii="Times New Roman" w:hAnsi="Times New Roman"/>
          <w:b w:val="0"/>
          <w:i w:val="0"/>
          <w:sz w:val="20"/>
          <w:u w:val="none"/>
        </w:rPr>
        <w:t>Khi đun nóng dung dịch sodium chloride bão hòa, thu được tinh thể sodium chloride khan. Sau đó, nung nóng đến khoảng 800 °C thì tinh thể sodium chloride chảy lỏng.</w:t>
        <w:br/>
        <w:t>Cấu trúc tinh thể NaCl</w:t>
      </w:r>
    </w:p>
    <w:p>
      <w:pPr>
        <w:spacing w:before="20" w:after="20"/>
        <w:ind w:left="283"/>
      </w:pPr>
      <w:r>
        <w:rPr>
          <w:rFonts w:ascii="Times New Roman" w:hAnsi="Times New Roman"/>
          <w:b/>
          <w:sz w:val="20"/>
        </w:rPr>
        <w:t xml:space="preserve">a) </w:t>
      </w:r>
      <w:r>
        <w:rPr>
          <w:rFonts w:ascii="Times New Roman" w:hAnsi="Times New Roman"/>
          <w:b w:val="0"/>
          <w:i w:val="0"/>
          <w:sz w:val="20"/>
          <w:u w:val="none"/>
        </w:rPr>
        <w:t>Quá trình hình thành tinh thể sodium chloride ở trên được gọi là sự kết tinh.</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hình thành tinh thể sodium chloride ở trên là quá trình sắp xếp lại các ion Na</w:t>
      </w:r>
      <w:r>
        <w:rPr>
          <w:rFonts w:ascii="Times New Roman" w:hAnsi="Times New Roman"/>
          <w:b w:val="0"/>
          <w:i w:val="0"/>
          <w:sz w:val="20"/>
          <w:u w:val="none"/>
          <w:vertAlign w:val="superscript"/>
        </w:rPr>
        <w:t>+</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xml:space="preserve"> từ chuyển động tự do thành cấu trúc có trật tự trong tinh thể.</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tinh thể sodium chloride, xung quanh 1 ion Na</w:t>
      </w:r>
      <w:r>
        <w:rPr>
          <w:rFonts w:ascii="Times New Roman" w:hAnsi="Times New Roman"/>
          <w:b w:val="0"/>
          <w:i w:val="0"/>
          <w:sz w:val="20"/>
          <w:u w:val="none"/>
          <w:vertAlign w:val="superscript"/>
        </w:rPr>
        <w:t>+</w:t>
      </w:r>
      <w:r>
        <w:rPr>
          <w:rFonts w:ascii="Times New Roman" w:hAnsi="Times New Roman"/>
          <w:b w:val="0"/>
          <w:i w:val="0"/>
          <w:sz w:val="20"/>
          <w:u w:val="none"/>
        </w:rPr>
        <w:t xml:space="preserve"> có 6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gần nhất.</w:t>
      </w:r>
    </w:p>
    <w:p>
      <w:pPr>
        <w:spacing w:before="20" w:after="20"/>
        <w:ind w:left="283"/>
      </w:pPr>
      <w:r>
        <w:rPr>
          <w:rFonts w:ascii="Times New Roman" w:hAnsi="Times New Roman"/>
          <w:b/>
          <w:sz w:val="20"/>
        </w:rPr>
        <w:t xml:space="preserve">d) </w:t>
      </w:r>
      <w:r>
        <w:rPr>
          <w:rFonts w:ascii="Times New Roman" w:hAnsi="Times New Roman"/>
          <w:b w:val="0"/>
          <w:i w:val="0"/>
          <w:sz w:val="20"/>
          <w:u w:val="none"/>
        </w:rPr>
        <w:t>Tinh thể sodium chloride nóng chảy ở khoảng 800 °C, chứng tỏ lực liên kết giữa các ion trong tinh thể là yếu.</w:t>
      </w:r>
    </w:p>
    <w:p>
      <w:pPr>
        <w:spacing w:before="80" w:after="40"/>
      </w:pPr>
      <w:r>
        <w:rPr>
          <w:rFonts w:ascii="Times New Roman" w:hAnsi="Times New Roman"/>
          <w:b/>
          <w:sz w:val="20"/>
        </w:rPr>
        <w:t xml:space="preserve">Câu 162. </w:t>
      </w:r>
      <w:r>
        <w:rPr>
          <w:rFonts w:ascii="Times New Roman" w:hAnsi="Times New Roman"/>
          <w:b/>
          <w:color w:val="00695C"/>
          <w:sz w:val="19"/>
        </w:rPr>
        <w:t xml:space="preserve">[H10-C3-P2-VD-162 - Liên kết ion - Vận dụng] </w:t>
      </w:r>
      <w:r>
        <w:rPr>
          <w:rFonts w:ascii="Times New Roman" w:hAnsi="Times New Roman"/>
          <w:b w:val="0"/>
          <w:i w:val="0"/>
          <w:sz w:val="20"/>
          <w:u w:val="none"/>
        </w:rPr>
        <w:t>Potassium iodide (KI) được sử dụng như một loại thuốc long đờm, giúp làm lỏng và phá vỡ chất nhầy trong đường thở, thường dùng cho các bệnh nhân hen suyễn, viêm phế quản mãn tính. Trong trường hợp bị nhiễm phóng xạ, KI còn giúp ngăn tuyến giáp hấp thụ iodide phóng xạ, bảo vệ và làm giảm nguy cơ ung thu tuyến giáp.</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KI, các nguyên tử K và I đều đã đạt được cấu hình bền của khí hiếm gần nhất.</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hóa học trong phân tử KI là liên kết ion.</w:t>
      </w:r>
    </w:p>
    <w:p>
      <w:pPr>
        <w:spacing w:before="20" w:after="20"/>
        <w:ind w:left="283"/>
      </w:pPr>
      <w:r>
        <w:rPr>
          <w:rFonts w:ascii="Times New Roman" w:hAnsi="Times New Roman"/>
          <w:b/>
          <w:sz w:val="20"/>
        </w:rPr>
        <w:t xml:space="preserve">c) </w:t>
      </w:r>
      <w:r>
        <w:rPr>
          <w:rFonts w:ascii="Times New Roman" w:hAnsi="Times New Roman"/>
          <w:b w:val="0"/>
          <w:i w:val="0"/>
          <w:sz w:val="20"/>
          <w:u w:val="none"/>
        </w:rPr>
        <w:t>Hợp chất được KI được tạo bởi lực hút tĩnh điện giữa hai ion trái dấu là K</w:t>
      </w:r>
      <w:r>
        <w:rPr>
          <w:rFonts w:ascii="Times New Roman" w:hAnsi="Times New Roman"/>
          <w:b w:val="0"/>
          <w:i w:val="0"/>
          <w:sz w:val="20"/>
          <w:u w:val="none"/>
          <w:vertAlign w:val="superscript"/>
        </w:rPr>
        <w:t>2+</w:t>
      </w:r>
      <w:r>
        <w:rPr>
          <w:rFonts w:ascii="Times New Roman" w:hAnsi="Times New Roman"/>
          <w:b w:val="0"/>
          <w:i w:val="0"/>
          <w:sz w:val="20"/>
          <w:u w:val="none"/>
        </w:rPr>
        <w:t xml:space="preserve"> và I</w:t>
      </w:r>
      <w:r>
        <w:rPr>
          <w:rFonts w:ascii="Times New Roman" w:hAnsi="Times New Roman"/>
          <w:b w:val="0"/>
          <w:i w:val="0"/>
          <w:sz w:val="20"/>
          <w:u w:val="none"/>
          <w:vertAlign w:val="super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Ở điều kiện thường, KI là chất rắn, dễ nóng chảy nhưng khó bay hơi.</w:t>
      </w:r>
    </w:p>
    <w:p>
      <w:pPr>
        <w:spacing w:before="80" w:after="40"/>
      </w:pPr>
      <w:r>
        <w:rPr>
          <w:rFonts w:ascii="Times New Roman" w:hAnsi="Times New Roman"/>
          <w:b/>
          <w:sz w:val="20"/>
        </w:rPr>
        <w:t xml:space="preserve">Câu 163. </w:t>
      </w:r>
      <w:r>
        <w:rPr>
          <w:rFonts w:ascii="Times New Roman" w:hAnsi="Times New Roman"/>
          <w:b/>
          <w:color w:val="00695C"/>
          <w:sz w:val="19"/>
        </w:rPr>
        <w:t xml:space="preserve">[H10-C3-P2-VD-163 - Liên kết ion - Vận dụng] </w:t>
      </w:r>
      <w:r>
        <w:rPr>
          <w:rFonts w:ascii="Times New Roman" w:hAnsi="Times New Roman"/>
          <w:b w:val="0"/>
          <w:i w:val="0"/>
          <w:sz w:val="20"/>
          <w:u w:val="none"/>
        </w:rPr>
        <w:t>Biểu đồ dưới đây cho biết mối quan hệ giữa năng lượng của hệ các ion trái dấu so với khoảng cách giữa chung.</w:t>
        <w:br/>
        <w:t>Biều đồ cho thấy khoảng cách giữa các ion càng gần càng thuận lợi để hệ đạt được trạng thái năng lượng tối thiểu (bền vững). Tuy nhiên, ở khoảng cách nhỏ quá, các ion lại đẩy nhau do hạt nhân của các ion đều mang điện tích dương. Năng lượng tối thiểu đại diện cho độ bền liên kết và khoảng cách đo tại mức năng lượng tối thiểu gọi là độ dài liên kết. Bằng cách thực hiện một loạt các phép tính, người ta thấy rằng các hợp chất ion được hình thành bởi các ion có điện tích lớn hơn sẽ tạo ra liên kết mạnh hơn và các hợp chất ion có độ dài liên kết ngắn hơn sẽ hình thành liên kết mạnh hơn.</w:t>
        <w:br/>
        <w:t>Cho các hợp chất sau: (a) NaCl, (b) Na</w:t>
      </w:r>
      <w:r>
        <w:rPr>
          <w:rFonts w:ascii="Times New Roman" w:hAnsi="Times New Roman"/>
          <w:b w:val="0"/>
          <w:i w:val="0"/>
          <w:sz w:val="20"/>
          <w:u w:val="none"/>
          <w:vertAlign w:val="subscript"/>
        </w:rPr>
        <w:t>2</w:t>
      </w:r>
      <w:r>
        <w:rPr>
          <w:rFonts w:ascii="Times New Roman" w:hAnsi="Times New Roman"/>
          <w:b w:val="0"/>
          <w:i w:val="0"/>
          <w:sz w:val="20"/>
          <w:u w:val="none"/>
        </w:rPr>
        <w:t>O, (c) NaF.</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3 hợp chất trên đều là hợp chất ion.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giữa các ion trong hợp chất (a) mạnh hơn hợp chất (b).</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giữa các ion trong hợp chất (c) mạnh hơn hợp chất (a).</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độ nóng chảy của (b) lớn hơn (a).</w:t>
      </w:r>
    </w:p>
    <w:p>
      <w:pPr>
        <w:spacing w:before="80" w:after="40"/>
      </w:pPr>
      <w:r>
        <w:rPr>
          <w:rFonts w:ascii="Times New Roman" w:hAnsi="Times New Roman"/>
          <w:b/>
          <w:sz w:val="20"/>
        </w:rPr>
        <w:t xml:space="preserve">Câu 164. </w:t>
      </w:r>
      <w:r>
        <w:rPr>
          <w:rFonts w:ascii="Times New Roman" w:hAnsi="Times New Roman"/>
          <w:b/>
          <w:color w:val="00695C"/>
          <w:sz w:val="19"/>
        </w:rPr>
        <w:t xml:space="preserve">[H10-C3-P2-TH-164 - Liên kết cộng hóa trị - Hiểu] </w:t>
      </w:r>
      <w:r>
        <w:rPr>
          <w:rFonts w:ascii="Times New Roman" w:hAnsi="Times New Roman"/>
          <w:b w:val="0"/>
          <w:i w:val="0"/>
          <w:sz w:val="20"/>
          <w:u w:val="none"/>
        </w:rPr>
        <w:t>Hiện tượng "khói trắng" không ngọn lửa xuất hiện khi đưa hai đầu đũa thủy tinh nhúng dung dịch ammonia và hydrochloric acid đặc lại gần nhau: NH</w:t>
      </w:r>
      <w:r>
        <w:rPr>
          <w:rFonts w:ascii="Times New Roman" w:hAnsi="Times New Roman"/>
          <w:b w:val="0"/>
          <w:i w:val="0"/>
          <w:sz w:val="20"/>
          <w:u w:val="none"/>
          <w:vertAlign w:val="subscript"/>
        </w:rPr>
        <w:t>3</w:t>
      </w:r>
      <w:r>
        <w:rPr>
          <w:rFonts w:ascii="Times New Roman" w:hAnsi="Times New Roman"/>
          <w:b w:val="0"/>
          <w:i w:val="0"/>
          <w:sz w:val="20"/>
          <w:u w:val="none"/>
        </w:rPr>
        <w:t>(g)+HCl(g)¾¾→NH</w:t>
      </w:r>
      <w:r>
        <w:rPr>
          <w:rFonts w:ascii="Times New Roman" w:hAnsi="Times New Roman"/>
          <w:b w:val="0"/>
          <w:i w:val="0"/>
          <w:sz w:val="20"/>
          <w:u w:val="none"/>
          <w:vertAlign w:val="subscript"/>
        </w:rPr>
        <w:t>4</w:t>
      </w:r>
      <w:r>
        <w:rPr>
          <w:rFonts w:ascii="Times New Roman" w:hAnsi="Times New Roman"/>
          <w:b w:val="0"/>
          <w:i w:val="0"/>
          <w:sz w:val="20"/>
          <w:u w:val="none"/>
        </w:rPr>
        <w:t>Cl(s). Hợp chất sinh ra có chứa ion đa nguyên tử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NH</w:t>
      </w:r>
      <w:r>
        <w:rPr>
          <w:rFonts w:ascii="Times New Roman" w:hAnsi="Times New Roman"/>
          <w:b w:val="0"/>
          <w:i w:val="0"/>
          <w:sz w:val="20"/>
          <w:u w:val="none"/>
          <w:vertAlign w:val="subscript"/>
        </w:rPr>
        <w:t>3</w:t>
      </w:r>
      <w:r>
        <w:rPr>
          <w:rFonts w:ascii="Times New Roman" w:hAnsi="Times New Roman"/>
          <w:b w:val="0"/>
          <w:i w:val="0"/>
          <w:sz w:val="20"/>
          <w:u w:val="none"/>
        </w:rPr>
        <w:t>, nguyên tử nitrogen đã thỏa mãn quy tắc octet.</w:t>
      </w:r>
    </w:p>
    <w:p>
      <w:pPr>
        <w:spacing w:before="20" w:after="20"/>
        <w:ind w:left="283"/>
      </w:pPr>
      <w:r>
        <w:rPr>
          <w:rFonts w:ascii="Times New Roman" w:hAnsi="Times New Roman"/>
          <w:b/>
          <w:sz w:val="20"/>
        </w:rPr>
        <w:t xml:space="preserve">b) </w:t>
      </w:r>
      <w:r>
        <w:rPr>
          <w:rFonts w:ascii="Times New Roman" w:hAnsi="Times New Roman"/>
          <w:b w:val="0"/>
          <w:i w:val="0"/>
          <w:sz w:val="20"/>
          <w:u w:val="none"/>
        </w:rPr>
        <w:t>Ion H</w:t>
      </w:r>
      <w:r>
        <w:rPr>
          <w:rFonts w:ascii="Times New Roman" w:hAnsi="Times New Roman"/>
          <w:b w:val="0"/>
          <w:i w:val="0"/>
          <w:sz w:val="20"/>
          <w:u w:val="none"/>
          <w:vertAlign w:val="superscript"/>
        </w:rPr>
        <w:t>+</w:t>
      </w:r>
      <w:r>
        <w:rPr>
          <w:rFonts w:ascii="Times New Roman" w:hAnsi="Times New Roman"/>
          <w:b w:val="0"/>
          <w:i w:val="0"/>
          <w:sz w:val="20"/>
          <w:u w:val="none"/>
        </w:rPr>
        <w:t xml:space="preserve"> tách ra từ HCl tham gia hình thành 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 một tiểu phân không có electron nào ở lớp vỏ.</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nitrogen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dùng chung cặp electron riêng của mình với ion H</w:t>
      </w:r>
      <w:r>
        <w:rPr>
          <w:rFonts w:ascii="Times New Roman" w:hAnsi="Times New Roman"/>
          <w:b w:val="0"/>
          <w:i w:val="0"/>
          <w:sz w:val="20"/>
          <w:u w:val="none"/>
          <w:vertAlign w:val="superscript"/>
        </w:rPr>
        <w:t>+</w:t>
      </w:r>
      <w:r>
        <w:rPr>
          <w:rFonts w:ascii="Times New Roman" w:hAnsi="Times New Roman"/>
          <w:b w:val="0"/>
          <w:i w:val="0"/>
          <w:sz w:val="20"/>
          <w:u w:val="none"/>
        </w:rPr>
        <w:t xml:space="preserve"> để tạo liên kết cho - nhận.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chỉ có nguyên tử nitrogen thỏa mãn quy tắc octet, các nguyên tử hydrogen không tuân theo bất kì quy tắc bền vững nào.</w:t>
      </w:r>
    </w:p>
    <w:p>
      <w:pPr>
        <w:spacing w:before="80" w:after="40"/>
      </w:pPr>
      <w:r>
        <w:rPr>
          <w:rFonts w:ascii="Times New Roman" w:hAnsi="Times New Roman"/>
          <w:b/>
          <w:sz w:val="20"/>
        </w:rPr>
        <w:t xml:space="preserve">Câu 165. </w:t>
      </w:r>
      <w:r>
        <w:rPr>
          <w:rFonts w:ascii="Times New Roman" w:hAnsi="Times New Roman"/>
          <w:b/>
          <w:color w:val="00695C"/>
          <w:sz w:val="19"/>
        </w:rPr>
        <w:t xml:space="preserve">[H10-C3-P2-TH-165 - Liên kết cộng hóa trị - Hiểu] </w:t>
      </w:r>
      <w:r>
        <w:rPr>
          <w:rFonts w:ascii="Times New Roman" w:hAnsi="Times New Roman"/>
          <w:b w:val="0"/>
          <w:i w:val="0"/>
          <w:sz w:val="20"/>
          <w:u w:val="none"/>
        </w:rPr>
        <w:t>Phân tích sự hình thành các loại liên kết cộng hóa trị.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khí chlorine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liên kết với nhau bằng một liên kết đôi.</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cộng hóa trị thường được hình thành giữa các nguyên tử phi kim có xu hướng nhận thêm electron.</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nitrogen (N</w:t>
      </w:r>
      <w:r>
        <w:rPr>
          <w:rFonts w:ascii="Times New Roman" w:hAnsi="Times New Roman"/>
          <w:b w:val="0"/>
          <w:i w:val="0"/>
          <w:sz w:val="20"/>
          <w:u w:val="none"/>
          <w:vertAlign w:val="subscript"/>
        </w:rPr>
        <w:t>z</w:t>
      </w:r>
      <w:r>
        <w:rPr>
          <w:rFonts w:ascii="Times New Roman" w:hAnsi="Times New Roman"/>
          <w:b w:val="0"/>
          <w:i w:val="0"/>
          <w:sz w:val="20"/>
          <w:u w:val="none"/>
        </w:rPr>
        <w:t>) rất bền vững ở điều kiện thường do có chứa liên kết ba giữa hai nguyên tử.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liên kết cho - nhận, một nguyên tử nhường hẳn electron cho nguyên tử kia để tạo thành các ion mang điện tích trái dấu.</w:t>
      </w:r>
    </w:p>
    <w:p>
      <w:pPr>
        <w:spacing w:before="80" w:after="40"/>
      </w:pPr>
      <w:r>
        <w:rPr>
          <w:rFonts w:ascii="Times New Roman" w:hAnsi="Times New Roman"/>
          <w:b/>
          <w:sz w:val="20"/>
        </w:rPr>
        <w:t xml:space="preserve">Câu 166. </w:t>
      </w:r>
      <w:r>
        <w:rPr>
          <w:rFonts w:ascii="Times New Roman" w:hAnsi="Times New Roman"/>
          <w:b/>
          <w:color w:val="00695C"/>
          <w:sz w:val="19"/>
        </w:rPr>
        <w:t xml:space="preserve">[H10-C3-P2-TH-166 - Liên kết cộng hóa trị - Hiểu] </w:t>
      </w:r>
      <w:r>
        <w:rPr>
          <w:rFonts w:ascii="Times New Roman" w:hAnsi="Times New Roman"/>
          <w:b w:val="0"/>
          <w:i w:val="0"/>
          <w:sz w:val="20"/>
          <w:u w:val="none"/>
        </w:rPr>
        <w:t>Các hình ảnh dưới đây mô tả liên kết cộng hóa trị bằng sự xen phủ các orbital nguyên tử (s, p):</w:t>
      </w:r>
    </w:p>
    <w:p>
      <w:pPr>
        <w:spacing w:before="20" w:after="20"/>
        <w:ind w:left="283"/>
      </w:pPr>
      <w:r>
        <w:rPr>
          <w:rFonts w:ascii="Times New Roman" w:hAnsi="Times New Roman"/>
          <w:b/>
          <w:sz w:val="20"/>
        </w:rPr>
        <w:t xml:space="preserve">a) </w:t>
      </w:r>
      <w:r>
        <w:rPr>
          <w:rFonts w:ascii="Times New Roman" w:hAnsi="Times New Roman"/>
          <w:b w:val="0"/>
          <w:i w:val="0"/>
          <w:sz w:val="20"/>
          <w:u w:val="none"/>
        </w:rPr>
        <w:t>Hình (a) mô tả sự xen phủ các orbital tạo liên kết σ (sigma), hình (b) mô tả sự xen phủ các orbital tạo liên kết π (pi).</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Sự xen phủ của hai orbital p có trục song song với nhau tạo liên kết π (pi).</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σ (sigma) hình thành bởi sự xen phủ bên của các orbital nguyên tử.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π bền hơn liên kết σ.</w:t>
      </w:r>
    </w:p>
    <w:p>
      <w:pPr>
        <w:spacing w:before="80" w:after="40"/>
      </w:pPr>
      <w:r>
        <w:rPr>
          <w:rFonts w:ascii="Times New Roman" w:hAnsi="Times New Roman"/>
          <w:b/>
          <w:sz w:val="20"/>
        </w:rPr>
        <w:t xml:space="preserve">Câu 167. </w:t>
      </w:r>
      <w:r>
        <w:rPr>
          <w:rFonts w:ascii="Times New Roman" w:hAnsi="Times New Roman"/>
          <w:b/>
          <w:color w:val="00695C"/>
          <w:sz w:val="19"/>
        </w:rPr>
        <w:t xml:space="preserve">[H10-C3-P2-TH-167 - Liên kết cộng hóa trị - Hiểu] </w:t>
      </w:r>
      <w:r>
        <w:rPr>
          <w:rFonts w:ascii="Times New Roman" w:hAnsi="Times New Roman"/>
          <w:b w:val="0"/>
          <w:i w:val="0"/>
          <w:sz w:val="20"/>
          <w:u w:val="none"/>
        </w:rPr>
        <w:t>Độ âm điện của N và H tương ứng là 3,04 và 2,2.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do ba nguyên tử hydrogen kết hợp với một nguyên tử nitrogen.</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H–N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thuộc loại liên kết cộng hóa trị phân cực.</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tan tốt trong nước ở điều kiện thường.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Cặp electron dùng chung trong liên kết H–N trong phân tử NH</w:t>
      </w:r>
      <w:r>
        <w:rPr>
          <w:rFonts w:ascii="Times New Roman" w:hAnsi="Times New Roman"/>
          <w:b w:val="0"/>
          <w:i w:val="0"/>
          <w:sz w:val="20"/>
          <w:u w:val="none"/>
          <w:vertAlign w:val="subscript"/>
        </w:rPr>
        <w:t>3</w:t>
      </w:r>
      <w:r>
        <w:rPr>
          <w:rFonts w:ascii="Times New Roman" w:hAnsi="Times New Roman"/>
          <w:b w:val="0"/>
          <w:i w:val="0"/>
          <w:sz w:val="20"/>
          <w:u w:val="none"/>
        </w:rPr>
        <w:t>bị lệch về phía nguyên tử 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có 1 liên kết sigma (σ) và 3 liên kết pi (π).</w:t>
      </w:r>
    </w:p>
    <w:p>
      <w:pPr>
        <w:spacing w:before="80" w:after="40"/>
      </w:pPr>
      <w:r>
        <w:rPr>
          <w:rFonts w:ascii="Times New Roman" w:hAnsi="Times New Roman"/>
          <w:b/>
          <w:sz w:val="20"/>
        </w:rPr>
        <w:t xml:space="preserve">Câu 168. </w:t>
      </w:r>
      <w:r>
        <w:rPr>
          <w:rFonts w:ascii="Times New Roman" w:hAnsi="Times New Roman"/>
          <w:b/>
          <w:color w:val="00695C"/>
          <w:sz w:val="19"/>
        </w:rPr>
        <w:t xml:space="preserve">[H10-C3-P2-TH-168 - Liên kết cộng hóa trị - Hiểu] </w:t>
      </w:r>
      <w:r>
        <w:rPr>
          <w:rFonts w:ascii="Times New Roman" w:hAnsi="Times New Roman"/>
          <w:b w:val="0"/>
          <w:i w:val="0"/>
          <w:sz w:val="20"/>
          <w:u w:val="none"/>
        </w:rPr>
        <w:t>Khảo sát ranh giới phân cực và đặc tính electron.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Phân tử hydrogen chloride (HCl) chứa liên kết cộng hóa trị phân cực vì chlorine có độ âm điện lớn hơn hydrogen.</w:t>
      </w:r>
    </w:p>
    <w:p>
      <w:pPr>
        <w:spacing w:before="20" w:after="20"/>
        <w:ind w:left="283"/>
      </w:pPr>
      <w:r>
        <w:rPr>
          <w:rFonts w:ascii="Times New Roman" w:hAnsi="Times New Roman"/>
          <w:b/>
          <w:sz w:val="20"/>
        </w:rPr>
        <w:t xml:space="preserve">b) </w:t>
      </w:r>
      <w:r>
        <w:rPr>
          <w:rFonts w:ascii="Times New Roman" w:hAnsi="Times New Roman"/>
          <w:b w:val="0"/>
          <w:i w:val="0"/>
          <w:sz w:val="20"/>
          <w:u w:val="none"/>
        </w:rPr>
        <w:t>Hai nguyên tử giống hệt nhau (như trong khí oxygen, khí nitrogen) luôn tạo thành liên kết cộng hóa trị không phân cực.</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nước (H</w:t>
      </w:r>
      <w:r>
        <w:rPr>
          <w:rFonts w:ascii="Times New Roman" w:hAnsi="Times New Roman"/>
          <w:b w:val="0"/>
          <w:i w:val="0"/>
          <w:sz w:val="20"/>
          <w:u w:val="none"/>
          <w:vertAlign w:val="subscript"/>
        </w:rPr>
        <w:t>z</w:t>
      </w:r>
      <w:r>
        <w:rPr>
          <w:rFonts w:ascii="Times New Roman" w:hAnsi="Times New Roman"/>
          <w:b w:val="0"/>
          <w:i w:val="0"/>
          <w:sz w:val="20"/>
          <w:u w:val="none"/>
        </w:rPr>
        <w:t>O), cặp electron dùng chung bị kéo lệch về phía các nguyên tử hydrogen.</w:t>
      </w:r>
    </w:p>
    <w:p>
      <w:pPr>
        <w:spacing w:before="20" w:after="20"/>
        <w:ind w:left="283"/>
      </w:pPr>
      <w:r>
        <w:rPr>
          <w:rFonts w:ascii="Times New Roman" w:hAnsi="Times New Roman"/>
          <w:b/>
          <w:sz w:val="20"/>
        </w:rPr>
        <w:t xml:space="preserve">d) </w:t>
      </w:r>
      <w:r>
        <w:rPr>
          <w:rFonts w:ascii="Times New Roman" w:hAnsi="Times New Roman"/>
          <w:b w:val="0"/>
          <w:i w:val="0"/>
          <w:sz w:val="20"/>
          <w:u w:val="none"/>
        </w:rPr>
        <w:t>Mọi hợp chất tạo bởi hai nguyên tử phi kim khác nhau đều luôn luôn sinh ra liên kết cộng hóa trị phân cực.</w:t>
      </w:r>
    </w:p>
    <w:p>
      <w:pPr>
        <w:spacing w:before="80" w:after="40"/>
      </w:pPr>
      <w:r>
        <w:rPr>
          <w:rFonts w:ascii="Times New Roman" w:hAnsi="Times New Roman"/>
          <w:b/>
          <w:sz w:val="20"/>
        </w:rPr>
        <w:t xml:space="preserve">Câu 169. </w:t>
      </w:r>
      <w:r>
        <w:rPr>
          <w:rFonts w:ascii="Times New Roman" w:hAnsi="Times New Roman"/>
          <w:b/>
          <w:color w:val="00695C"/>
          <w:sz w:val="19"/>
        </w:rPr>
        <w:t xml:space="preserve">[H10-C3-P2-TH-169 - Liên kết cộng hóa trị - Hiểu] </w:t>
      </w:r>
      <w:r>
        <w:rPr>
          <w:rFonts w:ascii="Times New Roman" w:hAnsi="Times New Roman"/>
          <w:b w:val="0"/>
          <w:i w:val="0"/>
          <w:sz w:val="20"/>
          <w:u w:val="none"/>
        </w:rPr>
        <w:t>Cho sơ đồ biểu diễn sự hình thành liên kết trong phân tử khí carbon dioxide (CO</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giữa nguyên tử oxygen và carbon là liên kết cộng hóa trị phân cực.</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số liên kết σ bằng với số liên kết π.</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không phân cực do tổng momen lưỡng cực trong phân tử bằng không.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Giữa nguyên tử carbon với mỗi nguyên tử oxygen có 2 cặp electron chung.</w:t>
      </w:r>
    </w:p>
    <w:p>
      <w:pPr>
        <w:spacing w:before="80" w:after="40"/>
      </w:pPr>
      <w:r>
        <w:rPr>
          <w:rFonts w:ascii="Times New Roman" w:hAnsi="Times New Roman"/>
          <w:b/>
          <w:sz w:val="20"/>
        </w:rPr>
        <w:t xml:space="preserve">Câu 170. </w:t>
      </w:r>
      <w:r>
        <w:rPr>
          <w:rFonts w:ascii="Times New Roman" w:hAnsi="Times New Roman"/>
          <w:b/>
          <w:color w:val="00695C"/>
          <w:sz w:val="19"/>
        </w:rPr>
        <w:t xml:space="preserve">[H10-C3-P2-TH-170 - Liên kết cộng hóa trị - Hiểu] </w:t>
      </w:r>
      <w:r>
        <w:rPr>
          <w:rFonts w:ascii="Times New Roman" w:hAnsi="Times New Roman"/>
          <w:b w:val="0"/>
          <w:i w:val="0"/>
          <w:sz w:val="20"/>
          <w:u w:val="none"/>
        </w:rPr>
        <w:t>Hydrogen chloride (HCl) là các hóa chất quan trọng trong công nghiệp hóa chất, khoa học, công nghệ. Phân tử hydrogen chloride được hình thành do nguyên tử hydrogen liên kết với nguyên tử chlorine.</w:t>
      </w:r>
    </w:p>
    <w:p>
      <w:pPr>
        <w:spacing w:before="20" w:after="20"/>
        <w:ind w:left="283"/>
      </w:pPr>
      <w:r>
        <w:rPr>
          <w:rFonts w:ascii="Times New Roman" w:hAnsi="Times New Roman"/>
          <w:b/>
          <w:sz w:val="20"/>
        </w:rPr>
        <w:t xml:space="preserve">a) </w:t>
      </w:r>
      <w:r>
        <w:rPr>
          <w:rFonts w:ascii="Times New Roman" w:hAnsi="Times New Roman"/>
          <w:b w:val="0"/>
          <w:i w:val="0"/>
          <w:sz w:val="20"/>
          <w:u w:val="none"/>
        </w:rPr>
        <w:t>Sơ đồ sự tạo thành phân tử hydrogen chloride:</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HCl, cặp electron dùng chung lệch về phía nguyên tử chlorine.</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trong phân tử HCl được gọi là liên kết cộng hóa trị không phân cực.</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giữa nguyên tử hydrogen với nguyên tử chlorine là do sự xen phủ trục s–s.</w:t>
      </w:r>
    </w:p>
    <w:p>
      <w:pPr>
        <w:spacing w:before="80" w:after="40"/>
      </w:pPr>
      <w:r>
        <w:rPr>
          <w:rFonts w:ascii="Times New Roman" w:hAnsi="Times New Roman"/>
          <w:b/>
          <w:sz w:val="20"/>
        </w:rPr>
        <w:t xml:space="preserve">Câu 171. </w:t>
      </w:r>
      <w:r>
        <w:rPr>
          <w:rFonts w:ascii="Times New Roman" w:hAnsi="Times New Roman"/>
          <w:b/>
          <w:color w:val="00695C"/>
          <w:sz w:val="19"/>
        </w:rPr>
        <w:t xml:space="preserve">[H10-C3-P2-TH-171 - Liên kết cộng hóa trị - Hiểu] </w:t>
      </w:r>
      <w:r>
        <w:rPr>
          <w:rFonts w:ascii="Times New Roman" w:hAnsi="Times New Roman"/>
          <w:b w:val="0"/>
          <w:i w:val="0"/>
          <w:sz w:val="20"/>
          <w:u w:val="none"/>
        </w:rPr>
        <w:t>Khảo sát số lượng liên kết s,π và đặc trưng của năng lượng liên kết.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Một liên kết ba luôn bao gồm một liên kết s và hai liên kết π.</w:t>
      </w:r>
    </w:p>
    <w:p>
      <w:pPr>
        <w:spacing w:before="20" w:after="20"/>
        <w:ind w:left="283"/>
      </w:pPr>
      <w:r>
        <w:rPr>
          <w:rFonts w:ascii="Times New Roman" w:hAnsi="Times New Roman"/>
          <w:b/>
          <w:sz w:val="20"/>
        </w:rPr>
        <w:t xml:space="preserve">b) </w:t>
      </w:r>
      <w:r>
        <w:rPr>
          <w:rFonts w:ascii="Times New Roman" w:hAnsi="Times New Roman"/>
          <w:b w:val="0"/>
          <w:i w:val="0"/>
          <w:sz w:val="20"/>
          <w:u w:val="none"/>
        </w:rPr>
        <w:t>Năng lượng liên kết càng lớn thì liên kết đó càng yếu và dễ bị đứt gãy trong quá trình phản ứng.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Độ dài liên kết tỉ lệ nghịch với năng lượng liên kết; liên kết càng ngắn thì năng lượng cần để bẻ gãy liên kết càng lớn.</w:t>
      </w:r>
    </w:p>
    <w:p>
      <w:pPr>
        <w:spacing w:before="20" w:after="20"/>
        <w:ind w:left="283"/>
      </w:pPr>
      <w:r>
        <w:rPr>
          <w:rFonts w:ascii="Times New Roman" w:hAnsi="Times New Roman"/>
          <w:b/>
          <w:sz w:val="20"/>
        </w:rPr>
        <w:t xml:space="preserve">d) </w:t>
      </w:r>
      <w:r>
        <w:rPr>
          <w:rFonts w:ascii="Times New Roman" w:hAnsi="Times New Roman"/>
          <w:b w:val="0"/>
          <w:i w:val="0"/>
          <w:sz w:val="20"/>
          <w:u w:val="none"/>
        </w:rPr>
        <w:t>Mọi liên kết đơn hình thành giữa hai nguyên tử đều là liên kết π.</w:t>
      </w:r>
    </w:p>
    <w:p>
      <w:pPr>
        <w:spacing w:before="80" w:after="40"/>
      </w:pPr>
      <w:r>
        <w:rPr>
          <w:rFonts w:ascii="Times New Roman" w:hAnsi="Times New Roman"/>
          <w:b/>
          <w:sz w:val="20"/>
        </w:rPr>
        <w:t xml:space="preserve">Câu 172. </w:t>
      </w:r>
      <w:r>
        <w:rPr>
          <w:rFonts w:ascii="Times New Roman" w:hAnsi="Times New Roman"/>
          <w:b/>
          <w:color w:val="00695C"/>
          <w:sz w:val="19"/>
        </w:rPr>
        <w:t xml:space="preserve">[H10-C3-P2-TH-172 - Liên kết cộng hóa trị - Hiểu] </w:t>
      </w:r>
      <w:r>
        <w:rPr>
          <w:rFonts w:ascii="Times New Roman" w:hAnsi="Times New Roman"/>
          <w:b w:val="0"/>
          <w:i w:val="0"/>
          <w:sz w:val="20"/>
          <w:u w:val="none"/>
        </w:rPr>
        <w:t>Cho bảng thông tin các nguyên tố sau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trong phân tử O</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đơn.</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ba.</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trong 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HCl đều được gọi là liên kết cộng hóa trị phân cực.</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xml:space="preserve"> đều được tạo thành bởi liên kết cộng hóa trị không phân cực.</w:t>
      </w:r>
    </w:p>
    <w:p>
      <w:pPr>
        <w:spacing w:before="80" w:after="40"/>
      </w:pPr>
      <w:r>
        <w:rPr>
          <w:rFonts w:ascii="Times New Roman" w:hAnsi="Times New Roman"/>
          <w:b/>
          <w:sz w:val="20"/>
        </w:rPr>
        <w:t xml:space="preserve">Câu 173. </w:t>
      </w:r>
      <w:r>
        <w:rPr>
          <w:rFonts w:ascii="Times New Roman" w:hAnsi="Times New Roman"/>
          <w:b/>
          <w:color w:val="00695C"/>
          <w:sz w:val="19"/>
        </w:rPr>
        <w:t xml:space="preserve">[H10-C3-P2-TH-173 - Liên kết cộng hóa trị - Hiểu] </w:t>
      </w:r>
      <w:r>
        <w:rPr>
          <w:rFonts w:ascii="Times New Roman" w:hAnsi="Times New Roman"/>
          <w:b w:val="0"/>
          <w:i w:val="0"/>
          <w:sz w:val="20"/>
          <w:u w:val="none"/>
        </w:rPr>
        <w:t>Cho bảng số liệu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H</w:t>
      </w:r>
      <w:r>
        <w:rPr>
          <w:rFonts w:ascii="Times New Roman" w:hAnsi="Times New Roman"/>
          <w:b w:val="0"/>
          <w:i w:val="0"/>
          <w:sz w:val="20"/>
          <w:u w:val="none"/>
          <w:vertAlign w:val="subscript"/>
        </w:rPr>
        <w:t>2</w:t>
      </w:r>
      <w:r>
        <w:rPr>
          <w:rFonts w:ascii="Times New Roman" w:hAnsi="Times New Roman"/>
          <w:b w:val="0"/>
          <w:i w:val="0"/>
          <w:sz w:val="20"/>
          <w:u w:val="none"/>
        </w:rPr>
        <w:t>O và phân tử H</w:t>
      </w:r>
      <w:r>
        <w:rPr>
          <w:rFonts w:ascii="Times New Roman" w:hAnsi="Times New Roman"/>
          <w:b w:val="0"/>
          <w:i w:val="0"/>
          <w:sz w:val="20"/>
          <w:u w:val="none"/>
          <w:vertAlign w:val="subscript"/>
        </w:rPr>
        <w:t>2</w:t>
      </w:r>
      <w:r>
        <w:rPr>
          <w:rFonts w:ascii="Times New Roman" w:hAnsi="Times New Roman"/>
          <w:b w:val="0"/>
          <w:i w:val="0"/>
          <w:sz w:val="20"/>
          <w:u w:val="none"/>
        </w:rPr>
        <w:t>S chỉ có các liên kết cộng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Số liên kết đơn trong phân tử H</w:t>
      </w:r>
      <w:r>
        <w:rPr>
          <w:rFonts w:ascii="Times New Roman" w:hAnsi="Times New Roman"/>
          <w:b w:val="0"/>
          <w:i w:val="0"/>
          <w:sz w:val="20"/>
          <w:u w:val="none"/>
          <w:vertAlign w:val="subscript"/>
        </w:rPr>
        <w:t>2</w:t>
      </w:r>
      <w:r>
        <w:rPr>
          <w:rFonts w:ascii="Times New Roman" w:hAnsi="Times New Roman"/>
          <w:b w:val="0"/>
          <w:i w:val="0"/>
          <w:sz w:val="20"/>
          <w:u w:val="none"/>
        </w:rPr>
        <w:t>O và H</w:t>
      </w:r>
      <w:r>
        <w:rPr>
          <w:rFonts w:ascii="Times New Roman" w:hAnsi="Times New Roman"/>
          <w:b w:val="0"/>
          <w:i w:val="0"/>
          <w:sz w:val="20"/>
          <w:u w:val="none"/>
          <w:vertAlign w:val="subscript"/>
        </w:rPr>
        <w:t>2</w:t>
      </w:r>
      <w:r>
        <w:rPr>
          <w:rFonts w:ascii="Times New Roman" w:hAnsi="Times New Roman"/>
          <w:b w:val="0"/>
          <w:i w:val="0"/>
          <w:sz w:val="20"/>
          <w:u w:val="none"/>
        </w:rPr>
        <w:t>S đều bằng 2.</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O–H trong phân tử H</w:t>
      </w:r>
      <w:r>
        <w:rPr>
          <w:rFonts w:ascii="Times New Roman" w:hAnsi="Times New Roman"/>
          <w:b w:val="0"/>
          <w:i w:val="0"/>
          <w:sz w:val="20"/>
          <w:u w:val="none"/>
          <w:vertAlign w:val="subscript"/>
        </w:rPr>
        <w:t>2</w:t>
      </w:r>
      <w:r>
        <w:rPr>
          <w:rFonts w:ascii="Times New Roman" w:hAnsi="Times New Roman"/>
          <w:b w:val="0"/>
          <w:i w:val="0"/>
          <w:sz w:val="20"/>
          <w:u w:val="none"/>
        </w:rPr>
        <w:t>O kém phân cực hơn liên kết S–H trong phân tử H</w:t>
      </w:r>
      <w:r>
        <w:rPr>
          <w:rFonts w:ascii="Times New Roman" w:hAnsi="Times New Roman"/>
          <w:b w:val="0"/>
          <w:i w:val="0"/>
          <w:sz w:val="20"/>
          <w:u w:val="none"/>
          <w:vertAlign w:val="subscript"/>
        </w:rPr>
        <w:t>2</w:t>
      </w:r>
      <w:r>
        <w:rPr>
          <w:rFonts w:ascii="Times New Roman" w:hAnsi="Times New Roman"/>
          <w:b w:val="0"/>
          <w:i w:val="0"/>
          <w:sz w:val="20"/>
          <w:u w:val="none"/>
        </w:rPr>
        <w:t>S.</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H</w:t>
      </w:r>
      <w:r>
        <w:rPr>
          <w:rFonts w:ascii="Times New Roman" w:hAnsi="Times New Roman"/>
          <w:b w:val="0"/>
          <w:i w:val="0"/>
          <w:sz w:val="20"/>
          <w:u w:val="none"/>
          <w:vertAlign w:val="subscript"/>
        </w:rPr>
        <w:t>2</w:t>
      </w:r>
      <w:r>
        <w:rPr>
          <w:rFonts w:ascii="Times New Roman" w:hAnsi="Times New Roman"/>
          <w:b w:val="0"/>
          <w:i w:val="0"/>
          <w:sz w:val="20"/>
          <w:u w:val="none"/>
        </w:rPr>
        <w:t>O và H</w:t>
      </w:r>
      <w:r>
        <w:rPr>
          <w:rFonts w:ascii="Times New Roman" w:hAnsi="Times New Roman"/>
          <w:b w:val="0"/>
          <w:i w:val="0"/>
          <w:sz w:val="20"/>
          <w:u w:val="none"/>
          <w:vertAlign w:val="subscript"/>
        </w:rPr>
        <w:t>2</w:t>
      </w:r>
      <w:r>
        <w:rPr>
          <w:rFonts w:ascii="Times New Roman" w:hAnsi="Times New Roman"/>
          <w:b w:val="0"/>
          <w:i w:val="0"/>
          <w:sz w:val="20"/>
          <w:u w:val="none"/>
        </w:rPr>
        <w:t>S đều là những phân tử phân cực.</w:t>
      </w:r>
    </w:p>
    <w:p>
      <w:pPr>
        <w:spacing w:before="80" w:after="40"/>
      </w:pPr>
      <w:r>
        <w:rPr>
          <w:rFonts w:ascii="Times New Roman" w:hAnsi="Times New Roman"/>
          <w:b/>
          <w:sz w:val="20"/>
        </w:rPr>
        <w:t xml:space="preserve">Câu 174. </w:t>
      </w:r>
      <w:r>
        <w:rPr>
          <w:rFonts w:ascii="Times New Roman" w:hAnsi="Times New Roman"/>
          <w:b/>
          <w:color w:val="00695C"/>
          <w:sz w:val="19"/>
        </w:rPr>
        <w:t xml:space="preserve">[H10-C3-P2-TH-174 - Liên kết cộng hóa trị - Hiểu] </w:t>
      </w:r>
      <w:r>
        <w:rPr>
          <w:rFonts w:ascii="Times New Roman" w:hAnsi="Times New Roman"/>
          <w:b w:val="0"/>
          <w:i w:val="0"/>
          <w:sz w:val="20"/>
          <w:u w:val="none"/>
        </w:rPr>
        <w:t>Cho số hiệu các nguyên tử của H, F và N lần lượt là 1, 9 và 7.</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Sự tạo liên kết trong các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và F</w:t>
      </w:r>
      <w:r>
        <w:rPr>
          <w:rFonts w:ascii="Times New Roman" w:hAnsi="Times New Roman"/>
          <w:b w:val="0"/>
          <w:i w:val="0"/>
          <w:sz w:val="20"/>
          <w:u w:val="none"/>
          <w:vertAlign w:val="subscript"/>
        </w:rPr>
        <w:t>2</w:t>
      </w:r>
      <w:r>
        <w:rPr>
          <w:rFonts w:ascii="Times New Roman" w:hAnsi="Times New Roman"/>
          <w:b w:val="0"/>
          <w:i w:val="0"/>
          <w:sz w:val="20"/>
          <w:u w:val="none"/>
        </w:rPr>
        <w:t xml:space="preserve"> theo kiểu xen phủ của các orbital cùng loại.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Cả hai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và F</w:t>
      </w:r>
      <w:r>
        <w:rPr>
          <w:rFonts w:ascii="Times New Roman" w:hAnsi="Times New Roman"/>
          <w:b w:val="0"/>
          <w:i w:val="0"/>
          <w:sz w:val="20"/>
          <w:u w:val="none"/>
          <w:vertAlign w:val="subscript"/>
        </w:rPr>
        <w:t>2</w:t>
      </w:r>
      <w:r>
        <w:rPr>
          <w:rFonts w:ascii="Times New Roman" w:hAnsi="Times New Roman"/>
          <w:b w:val="0"/>
          <w:i w:val="0"/>
          <w:sz w:val="20"/>
          <w:u w:val="none"/>
        </w:rPr>
        <w:t xml:space="preserve"> đều chứa liên kết cộng hóa trị phân cực.</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có chứa 1 liên kết σ và 2 liên kết π.</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chất HF, NH</w:t>
      </w:r>
      <w:r>
        <w:rPr>
          <w:rFonts w:ascii="Times New Roman" w:hAnsi="Times New Roman"/>
          <w:b w:val="0"/>
          <w:i w:val="0"/>
          <w:sz w:val="20"/>
          <w:u w:val="none"/>
          <w:vertAlign w:val="subscript"/>
        </w:rPr>
        <w:t>3</w:t>
      </w:r>
      <w:r>
        <w:rPr>
          <w:rFonts w:ascii="Times New Roman" w:hAnsi="Times New Roman"/>
          <w:b w:val="0"/>
          <w:i w:val="0"/>
          <w:sz w:val="20"/>
          <w:u w:val="none"/>
        </w:rPr>
        <w:t xml:space="preserve"> đều tan tốt trong nước.</w:t>
      </w:r>
    </w:p>
    <w:p>
      <w:pPr>
        <w:spacing w:before="80" w:after="40"/>
      </w:pPr>
      <w:r>
        <w:rPr>
          <w:rFonts w:ascii="Times New Roman" w:hAnsi="Times New Roman"/>
          <w:b/>
          <w:sz w:val="20"/>
        </w:rPr>
        <w:t xml:space="preserve">Câu 175. </w:t>
      </w:r>
      <w:r>
        <w:rPr>
          <w:rFonts w:ascii="Times New Roman" w:hAnsi="Times New Roman"/>
          <w:b/>
          <w:color w:val="00695C"/>
          <w:sz w:val="19"/>
        </w:rPr>
        <w:t xml:space="preserve">[H10-C3-P2-TH-175 - Liên kết cộng hóa trị - Hiểu] </w:t>
      </w:r>
      <w:r>
        <w:rPr>
          <w:rFonts w:ascii="Times New Roman" w:hAnsi="Times New Roman"/>
          <w:b w:val="0"/>
          <w:i w:val="0"/>
          <w:sz w:val="20"/>
          <w:u w:val="none"/>
        </w:rPr>
        <w:t>Khí sulfur dioxide (SO</w:t>
      </w:r>
      <w:r>
        <w:rPr>
          <w:rFonts w:ascii="Times New Roman" w:hAnsi="Times New Roman"/>
          <w:b w:val="0"/>
          <w:i w:val="0"/>
          <w:sz w:val="20"/>
          <w:u w:val="none"/>
          <w:vertAlign w:val="subscript"/>
        </w:rPr>
        <w:t>2</w:t>
      </w:r>
      <w:r>
        <w:rPr>
          <w:rFonts w:ascii="Times New Roman" w:hAnsi="Times New Roman"/>
          <w:b w:val="0"/>
          <w:i w:val="0"/>
          <w:sz w:val="20"/>
          <w:u w:val="none"/>
        </w:rPr>
        <w:t>) do các nhà máy thải ra là nguyên nhân chính trong việc gây ô nhiễm môi trường. Theo quy chuẩn kỹ thuật quốc gia về chất lượng không khí (QCVN 05:2013/ BTNMT) nếu nồng độ SO</w:t>
      </w:r>
      <w:r>
        <w:rPr>
          <w:rFonts w:ascii="Times New Roman" w:hAnsi="Times New Roman"/>
          <w:b w:val="0"/>
          <w:i w:val="0"/>
          <w:sz w:val="20"/>
          <w:u w:val="none"/>
          <w:vertAlign w:val="subscript"/>
        </w:rPr>
        <w:t>2</w:t>
      </w:r>
      <w:r>
        <w:rPr>
          <w:rFonts w:ascii="Times New Roman" w:hAnsi="Times New Roman"/>
          <w:b w:val="0"/>
          <w:i w:val="0"/>
          <w:sz w:val="20"/>
          <w:u w:val="none"/>
        </w:rPr>
        <w:t xml:space="preserve"> vượt quá 350 μg/m</w:t>
      </w:r>
      <w:r>
        <w:rPr>
          <w:rFonts w:ascii="Times New Roman" w:hAnsi="Times New Roman"/>
          <w:b w:val="0"/>
          <w:i w:val="0"/>
          <w:sz w:val="20"/>
          <w:u w:val="none"/>
          <w:vertAlign w:val="superscript"/>
        </w:rPr>
        <w:t>3</w:t>
      </w:r>
      <w:r>
        <w:rPr>
          <w:rFonts w:ascii="Times New Roman" w:hAnsi="Times New Roman"/>
          <w:b w:val="0"/>
          <w:i w:val="0"/>
          <w:sz w:val="20"/>
          <w:u w:val="none"/>
        </w:rPr>
        <w:t xml:space="preserve"> không khí (được đo trong 1 giờ) ở thành phố thì không khí bị ô nhiễm.</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chủ yếu trong phân tử SO</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cộng hóa trị.</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tổng số electron chưa tham gia liên kết của SO</w:t>
      </w:r>
      <w:r>
        <w:rPr>
          <w:rFonts w:ascii="Times New Roman" w:hAnsi="Times New Roman"/>
          <w:b w:val="0"/>
          <w:i w:val="0"/>
          <w:sz w:val="20"/>
          <w:u w:val="none"/>
          <w:vertAlign w:val="subscript"/>
        </w:rPr>
        <w:t>2</w:t>
      </w:r>
      <w:r>
        <w:rPr>
          <w:rFonts w:ascii="Times New Roman" w:hAnsi="Times New Roman"/>
          <w:b w:val="0"/>
          <w:i w:val="0"/>
          <w:sz w:val="20"/>
          <w:u w:val="none"/>
        </w:rPr>
        <w:t xml:space="preserve"> bằng 10.</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SO</w:t>
      </w:r>
      <w:r>
        <w:rPr>
          <w:rFonts w:ascii="Times New Roman" w:hAnsi="Times New Roman"/>
          <w:b w:val="0"/>
          <w:i w:val="0"/>
          <w:sz w:val="20"/>
          <w:u w:val="none"/>
          <w:vertAlign w:val="subscript"/>
        </w:rPr>
        <w:t>2</w:t>
      </w:r>
      <w:r>
        <w:rPr>
          <w:rFonts w:ascii="Times New Roman" w:hAnsi="Times New Roman"/>
          <w:b w:val="0"/>
          <w:i w:val="0"/>
          <w:sz w:val="20"/>
          <w:u w:val="none"/>
        </w:rPr>
        <w:t xml:space="preserve"> có 1 liên kết mà cặp electron chung được đóng góp từ một nguyên tử.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Lấy 50 L không khí trong 1 giờ ở một thành phố và phân tích thấy có 0,012 mg SO</w:t>
      </w:r>
      <w:r>
        <w:rPr>
          <w:rFonts w:ascii="Times New Roman" w:hAnsi="Times New Roman"/>
          <w:b w:val="0"/>
          <w:i w:val="0"/>
          <w:sz w:val="20"/>
          <w:u w:val="none"/>
          <w:vertAlign w:val="subscript"/>
        </w:rPr>
        <w:t>2</w:t>
      </w:r>
      <w:r>
        <w:rPr>
          <w:rFonts w:ascii="Times New Roman" w:hAnsi="Times New Roman"/>
          <w:b w:val="0"/>
          <w:i w:val="0"/>
          <w:sz w:val="20"/>
          <w:u w:val="none"/>
        </w:rPr>
        <w:t xml:space="preserve"> thì có thể kết luận không khí ở đó bị ô nhiễm.</w:t>
      </w:r>
    </w:p>
    <w:p>
      <w:pPr>
        <w:spacing w:before="80" w:after="40"/>
      </w:pPr>
      <w:r>
        <w:rPr>
          <w:rFonts w:ascii="Times New Roman" w:hAnsi="Times New Roman"/>
          <w:b/>
          <w:sz w:val="20"/>
        </w:rPr>
        <w:t xml:space="preserve">Câu 176. </w:t>
      </w:r>
      <w:r>
        <w:rPr>
          <w:rFonts w:ascii="Times New Roman" w:hAnsi="Times New Roman"/>
          <w:b/>
          <w:color w:val="00695C"/>
          <w:sz w:val="19"/>
        </w:rPr>
        <w:t xml:space="preserve">[H10-C3-P2-VD-176 - Liên kết cộng hóa trị - Vận dụng] </w:t>
      </w:r>
      <w:r>
        <w:rPr>
          <w:rFonts w:ascii="Times New Roman" w:hAnsi="Times New Roman"/>
          <w:b w:val="0"/>
          <w:i w:val="0"/>
          <w:sz w:val="20"/>
          <w:u w:val="none"/>
        </w:rPr>
        <w:t>Methane thường được sử dụng để làm nhiên liệu trong các lò nướng, máy nước nóng, lò nung, xe ôtô do quá trình đốt cháy methane trong oxygen tỏa ra lượng nhiệt lớn. Methane ở dạng khí nén được dùng làm nhiên liệu cho ôtô, xe máy,… do đặc tính thân thiện với môi trường. Cho biết công thức phân tử của methane là CH</w:t>
      </w:r>
      <w:r>
        <w:rPr>
          <w:rFonts w:ascii="Times New Roman" w:hAnsi="Times New Roman"/>
          <w:b w:val="0"/>
          <w:i w:val="0"/>
          <w:sz w:val="20"/>
          <w:u w:val="none"/>
          <w:vertAlign w:val="subscript"/>
        </w:rPr>
        <w:t>4</w:t>
      </w:r>
      <w:r>
        <w:rPr>
          <w:rFonts w:ascii="Times New Roman" w:hAnsi="Times New Roman"/>
          <w:b w:val="0"/>
          <w:i w:val="0"/>
          <w:sz w:val="20"/>
          <w:u w:val="none"/>
        </w:rPr>
        <w:t>; độ âm điện của carbon và hydrogen tương ứng là 2,55 và 2,2.</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cặp electron chung giữa nguyên tử carbon với bốn nguyên tử hydrogen là 4.</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H–C 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thuộc loại liên kết cộng hóa trị phân cực.</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công thức Lewis và công thức cấu tạo giống nhau.</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chỉ chứa các liên kết đơn.</w:t>
      </w:r>
    </w:p>
    <w:p>
      <w:pPr>
        <w:spacing w:before="80" w:after="40"/>
      </w:pPr>
      <w:r>
        <w:rPr>
          <w:rFonts w:ascii="Times New Roman" w:hAnsi="Times New Roman"/>
          <w:b/>
          <w:sz w:val="20"/>
        </w:rPr>
        <w:t xml:space="preserve">Câu 177. </w:t>
      </w:r>
      <w:r>
        <w:rPr>
          <w:rFonts w:ascii="Times New Roman" w:hAnsi="Times New Roman"/>
          <w:b/>
          <w:color w:val="00695C"/>
          <w:sz w:val="19"/>
        </w:rPr>
        <w:t xml:space="preserve">[H10-C3-P2-VD-177 - Liên kết cộng hóa trị - Vận dụng] </w:t>
      </w:r>
      <w:r>
        <w:rPr>
          <w:rFonts w:ascii="Times New Roman" w:hAnsi="Times New Roman"/>
          <w:b w:val="0"/>
          <w:i w:val="0"/>
          <w:sz w:val="20"/>
          <w:u w:val="none"/>
        </w:rPr>
        <w:t>Ethylene (tên thay thế là ethene,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là một hormone thực vật dạng khí giúp kích thích trái cây mau chín. Phân tử có một liên kết đôi C=C quyết định tính chất hóa học đặc trưng của nó.</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s (sigma) được hình thành nhờ sự xen phủ trục của các orbital nguyên tử.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π (pi) được hình thành nhờ sự xen phủ bên của các orbital p.</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đôi C=C trong phân tử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được tạo thành bởi hai liên kết π có sức mạnh tương đương nhau.</w:t>
      </w:r>
    </w:p>
    <w:p>
      <w:pPr>
        <w:spacing w:before="20" w:after="20"/>
        <w:ind w:left="283"/>
      </w:pPr>
      <w:r>
        <w:rPr>
          <w:rFonts w:ascii="Times New Roman" w:hAnsi="Times New Roman"/>
          <w:b/>
          <w:sz w:val="20"/>
        </w:rPr>
        <w:t xml:space="preserve">d) </w:t>
      </w:r>
      <w:r>
        <w:rPr>
          <w:rFonts w:ascii="Times New Roman" w:hAnsi="Times New Roman"/>
          <w:b w:val="0"/>
          <w:i w:val="0"/>
          <w:sz w:val="20"/>
          <w:u w:val="none"/>
        </w:rPr>
        <w:t>Do liên kết π kém bền hơn liên kết s nên phân tử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rất dễ tham gia các phản ứng cộng mở vòng liên kết đôi.</w:t>
      </w:r>
    </w:p>
    <w:p>
      <w:pPr>
        <w:spacing w:before="80" w:after="40"/>
      </w:pPr>
      <w:r>
        <w:rPr>
          <w:rFonts w:ascii="Times New Roman" w:hAnsi="Times New Roman"/>
          <w:b/>
          <w:sz w:val="20"/>
        </w:rPr>
        <w:t xml:space="preserve">Câu 178. </w:t>
      </w:r>
      <w:r>
        <w:rPr>
          <w:rFonts w:ascii="Times New Roman" w:hAnsi="Times New Roman"/>
          <w:b/>
          <w:color w:val="00695C"/>
          <w:sz w:val="19"/>
        </w:rPr>
        <w:t xml:space="preserve">[H10-C3-P2-VD-178 - Liên kết cộng hóa trị - Vận dụng] </w:t>
      </w:r>
      <w:r>
        <w:rPr>
          <w:rFonts w:ascii="Times New Roman" w:hAnsi="Times New Roman"/>
          <w:b w:val="0"/>
          <w:i w:val="0"/>
          <w:sz w:val="20"/>
          <w:u w:val="none"/>
        </w:rPr>
        <w:t>Cho độ dài liên kết và năng lượng liên kết của một số liên kết trong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C – C có độ dài lớn nhất.</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 ≡ C có năng lượng nhỏ nhất.</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C = C có độ dài nhỏ nhất và năng lượng lớn nhất.</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có độ dài càng lớn thì năng lượng liên kết càng nhỏ và ngược lại.</w:t>
      </w:r>
    </w:p>
    <w:p>
      <w:pPr>
        <w:spacing w:before="80" w:after="40"/>
      </w:pPr>
      <w:r>
        <w:rPr>
          <w:rFonts w:ascii="Times New Roman" w:hAnsi="Times New Roman"/>
          <w:b/>
          <w:sz w:val="20"/>
        </w:rPr>
        <w:t xml:space="preserve">Câu 179. </w:t>
      </w:r>
      <w:r>
        <w:rPr>
          <w:rFonts w:ascii="Times New Roman" w:hAnsi="Times New Roman"/>
          <w:b/>
          <w:color w:val="00695C"/>
          <w:sz w:val="19"/>
        </w:rPr>
        <w:t xml:space="preserve">[H10-C3-P2-VD-179 - Liên kết cộng hóa trị - Vận dụng] </w:t>
      </w:r>
      <w:r>
        <w:rPr>
          <w:rFonts w:ascii="Times New Roman" w:hAnsi="Times New Roman"/>
          <w:b w:val="0"/>
          <w:i w:val="0"/>
          <w:sz w:val="20"/>
          <w:u w:val="none"/>
        </w:rPr>
        <w:t>Dưới đây là bảng giá trị năng lượng liên kết trung bình (E</w:t>
      </w:r>
      <w:r>
        <w:rPr>
          <w:rFonts w:ascii="Times New Roman" w:hAnsi="Times New Roman"/>
          <w:b w:val="0"/>
          <w:i w:val="0"/>
          <w:sz w:val="20"/>
          <w:u w:val="none"/>
          <w:vertAlign w:val="subscript"/>
        </w:rPr>
        <w:t>b</w:t>
      </w:r>
      <w:r>
        <w:rPr>
          <w:rFonts w:ascii="Times New Roman" w:hAnsi="Times New Roman"/>
          <w:b w:val="0"/>
          <w:i w:val="0"/>
          <w:sz w:val="20"/>
          <w:u w:val="none"/>
        </w:rPr>
        <w:t>) của các liên kết H–X (X là nguyên tử halogen):</w:t>
      </w:r>
    </w:p>
    <w:p>
      <w:pPr>
        <w:spacing w:before="20" w:after="20"/>
        <w:ind w:left="283"/>
      </w:pPr>
      <w:r>
        <w:rPr>
          <w:rFonts w:ascii="Times New Roman" w:hAnsi="Times New Roman"/>
          <w:b/>
          <w:sz w:val="20"/>
        </w:rPr>
        <w:t xml:space="preserve">a) </w:t>
      </w:r>
      <w:r>
        <w:rPr>
          <w:rFonts w:ascii="Times New Roman" w:hAnsi="Times New Roman"/>
          <w:b w:val="0"/>
          <w:i w:val="0"/>
          <w:sz w:val="20"/>
          <w:u w:val="none"/>
        </w:rPr>
        <w:t xml:space="preserve">Năng lượng liên kết là năng lượng cần để phá vỡ một liên kết hóa học trong phân tử ở thể khí thành các nguyên tử ở thể khí (ở nhiệt độ 25 </w:t>
      </w:r>
      <w:r>
        <w:rPr>
          <w:rFonts w:ascii="Times New Roman" w:hAnsi="Times New Roman"/>
          <w:b w:val="0"/>
          <w:i w:val="0"/>
          <w:sz w:val="20"/>
          <w:u w:val="none"/>
          <w:vertAlign w:val="superscript"/>
        </w:rPr>
        <w:t>o</w:t>
      </w:r>
      <w:r>
        <w:rPr>
          <w:rFonts w:ascii="Times New Roman" w:hAnsi="Times New Roman"/>
          <w:b w:val="0"/>
          <w:i w:val="0"/>
          <w:sz w:val="20"/>
          <w:u w:val="none"/>
        </w:rPr>
        <w:t>C và áp suất 1 bar).</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các liên kết H–X (X là halogen), liên kết H–I kém bền nhất.</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Độ bền liên kết tăng dần theo thứ tự HCl, HBr, HI, HF.</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các hợp chất hydrogen halide, chất khó bị phân hủy nhất là HF.</w:t>
      </w:r>
    </w:p>
    <w:p>
      <w:pPr>
        <w:spacing w:before="80" w:after="40"/>
      </w:pPr>
      <w:r>
        <w:rPr>
          <w:rFonts w:ascii="Times New Roman" w:hAnsi="Times New Roman"/>
          <w:b/>
          <w:sz w:val="20"/>
        </w:rPr>
        <w:t xml:space="preserve">Câu 180. </w:t>
      </w:r>
      <w:r>
        <w:rPr>
          <w:rFonts w:ascii="Times New Roman" w:hAnsi="Times New Roman"/>
          <w:b/>
          <w:color w:val="00695C"/>
          <w:sz w:val="19"/>
        </w:rPr>
        <w:t xml:space="preserve">[H10-C3-P2-VD-180 - Liên kết cộng hóa trị - Vận dụng] </w:t>
      </w:r>
      <w:r>
        <w:rPr>
          <w:rFonts w:ascii="Times New Roman" w:hAnsi="Times New Roman"/>
          <w:b w:val="0"/>
          <w:i w:val="0"/>
          <w:sz w:val="20"/>
          <w:u w:val="none"/>
        </w:rPr>
        <w:t>Năng lượng liên kết và độ dài liên kết của C – C, C = C, và C ≡ C trong các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được cho bởi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Chiều dài liên kết tỉ lệ nghịch với năng lượng liên kết giữa các nguyên tử carbon trong các hydrocarbon.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Độ bền liên kết tăng theo thứ tự C≡C, C=C, C–C</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giữa các nguyên tử C trong các hydrocarbon trên là liên kết cộng hóa trị không phân cực.</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hydrocarbon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đều tan tốt trong các dung môi phân cực.</w:t>
      </w:r>
    </w:p>
    <w:p>
      <w:pPr>
        <w:spacing w:before="80" w:after="40"/>
      </w:pPr>
      <w:r>
        <w:rPr>
          <w:rFonts w:ascii="Times New Roman" w:hAnsi="Times New Roman"/>
          <w:b/>
          <w:sz w:val="20"/>
        </w:rPr>
        <w:t xml:space="preserve">Câu 181. </w:t>
      </w:r>
      <w:r>
        <w:rPr>
          <w:rFonts w:ascii="Times New Roman" w:hAnsi="Times New Roman"/>
          <w:b/>
          <w:color w:val="00695C"/>
          <w:sz w:val="19"/>
        </w:rPr>
        <w:t xml:space="preserve">[H10-C3-P2-VD-181 - Liên kết cộng hóa trị - Vận dụng] </w:t>
      </w:r>
      <w:r>
        <w:rPr>
          <w:rFonts w:ascii="Times New Roman" w:hAnsi="Times New Roman"/>
          <w:b w:val="0"/>
          <w:i w:val="0"/>
          <w:sz w:val="20"/>
          <w:u w:val="none"/>
        </w:rPr>
        <w:t>Hydrogen sulfide (H</w:t>
      </w:r>
      <w:r>
        <w:rPr>
          <w:rFonts w:ascii="Times New Roman" w:hAnsi="Times New Roman"/>
          <w:b w:val="0"/>
          <w:i w:val="0"/>
          <w:sz w:val="20"/>
          <w:u w:val="none"/>
          <w:vertAlign w:val="subscript"/>
        </w:rPr>
        <w:t>2</w:t>
      </w:r>
      <w:r>
        <w:rPr>
          <w:rFonts w:ascii="Times New Roman" w:hAnsi="Times New Roman"/>
          <w:b w:val="0"/>
          <w:i w:val="0"/>
          <w:sz w:val="20"/>
          <w:u w:val="none"/>
        </w:rPr>
        <w:t>S) là một chất khí không màu, mùi trứng thối, độc. Theo tài liệu của Cơ quan Quản lí an toàn và sức khoẻ nghề nghiệp Hoa Kì, nồng độ H</w:t>
      </w:r>
      <w:r>
        <w:rPr>
          <w:rFonts w:ascii="Times New Roman" w:hAnsi="Times New Roman"/>
          <w:b w:val="0"/>
          <w:i w:val="0"/>
          <w:sz w:val="20"/>
          <w:u w:val="none"/>
          <w:vertAlign w:val="subscript"/>
        </w:rPr>
        <w:t>2</w:t>
      </w:r>
      <w:r>
        <w:rPr>
          <w:rFonts w:ascii="Times New Roman" w:hAnsi="Times New Roman"/>
          <w:b w:val="0"/>
          <w:i w:val="0"/>
          <w:sz w:val="20"/>
          <w:u w:val="none"/>
        </w:rPr>
        <w:t>S khoảng 100 ppm gây kích thích màng phổi. Nồng độ khoảng 400 – 700 ppm, H</w:t>
      </w:r>
      <w:r>
        <w:rPr>
          <w:rFonts w:ascii="Times New Roman" w:hAnsi="Times New Roman"/>
          <w:b w:val="0"/>
          <w:i w:val="0"/>
          <w:sz w:val="20"/>
          <w:u w:val="none"/>
          <w:vertAlign w:val="subscript"/>
        </w:rPr>
        <w:t>2</w:t>
      </w:r>
      <w:r>
        <w:rPr>
          <w:rFonts w:ascii="Times New Roman" w:hAnsi="Times New Roman"/>
          <w:b w:val="0"/>
          <w:i w:val="0"/>
          <w:sz w:val="20"/>
          <w:u w:val="none"/>
        </w:rPr>
        <w:t>S gây nguy hiểm đến tính mạng chỉ trong 30 phút. Nồng độ trên 800 ppm gây mất ý thức và làm tử vong ngay lập tức.</w:t>
        <w:br/>
        <w:t>Xác định nồng độ của H</w:t>
      </w:r>
      <w:r>
        <w:rPr>
          <w:rFonts w:ascii="Times New Roman" w:hAnsi="Times New Roman"/>
          <w:b w:val="0"/>
          <w:i w:val="0"/>
          <w:sz w:val="20"/>
          <w:u w:val="none"/>
          <w:vertAlign w:val="subscript"/>
        </w:rPr>
        <w:t>2</w:t>
      </w:r>
      <w:r>
        <w:rPr>
          <w:rFonts w:ascii="Times New Roman" w:hAnsi="Times New Roman"/>
          <w:b w:val="0"/>
          <w:i w:val="0"/>
          <w:sz w:val="20"/>
          <w:u w:val="none"/>
        </w:rPr>
        <w:t>S theo ppm và đánh giá mức độ độc hại trong một gian phòng trống có kích thước rộng 4,0 m – cao 2,8 m – dài 5,0 m, bị nhiễm 8,5 gam khí H</w:t>
      </w:r>
      <w:r>
        <w:rPr>
          <w:rFonts w:ascii="Times New Roman" w:hAnsi="Times New Roman"/>
          <w:b w:val="0"/>
          <w:i w:val="0"/>
          <w:sz w:val="20"/>
          <w:u w:val="none"/>
          <w:vertAlign w:val="subscript"/>
        </w:rPr>
        <w:t>2</w:t>
      </w:r>
      <w:r>
        <w:rPr>
          <w:rFonts w:ascii="Times New Roman" w:hAnsi="Times New Roman"/>
          <w:b w:val="0"/>
          <w:i w:val="0"/>
          <w:sz w:val="20"/>
          <w:u w:val="none"/>
        </w:rPr>
        <w:t>S (ở 25 °C và áp suất bằng 1 bar) biết nồng độ ppm (parts per million) là thành phần phần triệu về thể tích của H</w:t>
      </w:r>
      <w:r>
        <w:rPr>
          <w:rFonts w:ascii="Times New Roman" w:hAnsi="Times New Roman"/>
          <w:b w:val="0"/>
          <w:i w:val="0"/>
          <w:sz w:val="20"/>
          <w:u w:val="none"/>
          <w:vertAlign w:val="subscript"/>
        </w:rPr>
        <w:t>2</w:t>
      </w:r>
      <w:r>
        <w:rPr>
          <w:rFonts w:ascii="Times New Roman" w:hAnsi="Times New Roman"/>
          <w:b w:val="0"/>
          <w:i w:val="0"/>
          <w:sz w:val="20"/>
          <w:u w:val="none"/>
        </w:rPr>
        <w:t>S trong không khí. Cho biết độ âm điện của S và H lần lượt là 2,58 và 2,20.</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H</w:t>
      </w:r>
      <w:r>
        <w:rPr>
          <w:rFonts w:ascii="Times New Roman" w:hAnsi="Times New Roman"/>
          <w:b w:val="0"/>
          <w:i w:val="0"/>
          <w:sz w:val="20"/>
          <w:u w:val="none"/>
          <w:vertAlign w:val="subscript"/>
        </w:rPr>
        <w:t>2</w:t>
      </w:r>
      <w:r>
        <w:rPr>
          <w:rFonts w:ascii="Times New Roman" w:hAnsi="Times New Roman"/>
          <w:b w:val="0"/>
          <w:i w:val="0"/>
          <w:sz w:val="20"/>
          <w:u w:val="none"/>
        </w:rPr>
        <w:t>S chỉ có liên kết cộng hóa trị phân cực.</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H</w:t>
      </w:r>
      <w:r>
        <w:rPr>
          <w:rFonts w:ascii="Times New Roman" w:hAnsi="Times New Roman"/>
          <w:b w:val="0"/>
          <w:i w:val="0"/>
          <w:sz w:val="20"/>
          <w:u w:val="none"/>
          <w:vertAlign w:val="subscript"/>
        </w:rPr>
        <w:t>2</w:t>
      </w:r>
      <w:r>
        <w:rPr>
          <w:rFonts w:ascii="Times New Roman" w:hAnsi="Times New Roman"/>
          <w:b w:val="0"/>
          <w:i w:val="0"/>
          <w:sz w:val="20"/>
          <w:u w:val="none"/>
        </w:rPr>
        <w:t>S có tổng hai cặp electron hóa trị riêng.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1000 lít không khí có lẫn 0,1 lít H</w:t>
      </w:r>
      <w:r>
        <w:rPr>
          <w:rFonts w:ascii="Times New Roman" w:hAnsi="Times New Roman"/>
          <w:b w:val="0"/>
          <w:i w:val="0"/>
          <w:sz w:val="20"/>
          <w:u w:val="none"/>
          <w:vertAlign w:val="subscript"/>
        </w:rPr>
        <w:t>2</w:t>
      </w:r>
      <w:r>
        <w:rPr>
          <w:rFonts w:ascii="Times New Roman" w:hAnsi="Times New Roman"/>
          <w:b w:val="0"/>
          <w:i w:val="0"/>
          <w:sz w:val="20"/>
          <w:u w:val="none"/>
        </w:rPr>
        <w:t>S thì ta nói nồng độ ppm của H</w:t>
      </w:r>
      <w:r>
        <w:rPr>
          <w:rFonts w:ascii="Times New Roman" w:hAnsi="Times New Roman"/>
          <w:b w:val="0"/>
          <w:i w:val="0"/>
          <w:sz w:val="20"/>
          <w:u w:val="none"/>
          <w:vertAlign w:val="subscript"/>
        </w:rPr>
        <w:t>2</w:t>
      </w:r>
      <w:r>
        <w:rPr>
          <w:rFonts w:ascii="Times New Roman" w:hAnsi="Times New Roman"/>
          <w:b w:val="0"/>
          <w:i w:val="0"/>
          <w:sz w:val="20"/>
          <w:u w:val="none"/>
        </w:rPr>
        <w:t>S trong không khí là 100 ppm.</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Nồng độ của H</w:t>
      </w:r>
      <w:r>
        <w:rPr>
          <w:rFonts w:ascii="Times New Roman" w:hAnsi="Times New Roman"/>
          <w:b w:val="0"/>
          <w:i w:val="0"/>
          <w:sz w:val="20"/>
          <w:u w:val="none"/>
          <w:vertAlign w:val="subscript"/>
        </w:rPr>
        <w:t>2</w:t>
      </w:r>
      <w:r>
        <w:rPr>
          <w:rFonts w:ascii="Times New Roman" w:hAnsi="Times New Roman"/>
          <w:b w:val="0"/>
          <w:i w:val="0"/>
          <w:sz w:val="20"/>
          <w:u w:val="none"/>
        </w:rPr>
        <w:t>S trong căn phòng trên bằng 495,80 ppm và có nguy cơ gây hại đến tính mạng.</w:t>
      </w:r>
    </w:p>
    <w:p>
      <w:pPr>
        <w:spacing w:before="80" w:after="40"/>
      </w:pPr>
      <w:r>
        <w:rPr>
          <w:rFonts w:ascii="Times New Roman" w:hAnsi="Times New Roman"/>
          <w:b/>
          <w:sz w:val="20"/>
        </w:rPr>
        <w:t xml:space="preserve">Câu 182. </w:t>
      </w:r>
      <w:r>
        <w:rPr>
          <w:rFonts w:ascii="Times New Roman" w:hAnsi="Times New Roman"/>
          <w:b/>
          <w:color w:val="00695C"/>
          <w:sz w:val="19"/>
        </w:rPr>
        <w:t xml:space="preserve">[H10-C3-P2-TH-182 - Liên kết hydrogen và tương tác van der Waals - Hiểu] </w:t>
      </w:r>
      <w:r>
        <w:rPr>
          <w:rFonts w:ascii="Times New Roman" w:hAnsi="Times New Roman"/>
          <w:b w:val="0"/>
          <w:i w:val="0"/>
          <w:sz w:val="20"/>
          <w:u w:val="none"/>
        </w:rPr>
        <w:t>Khảo sát ảnh hưởng của liên kết hydrogen đến tính chất vật lí của các chất.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Nước (H</w:t>
      </w:r>
      <w:r>
        <w:rPr>
          <w:rFonts w:ascii="Times New Roman" w:hAnsi="Times New Roman"/>
          <w:b w:val="0"/>
          <w:i w:val="0"/>
          <w:sz w:val="20"/>
          <w:u w:val="none"/>
          <w:vertAlign w:val="subscript"/>
        </w:rPr>
        <w:t>z</w:t>
      </w:r>
      <w:r>
        <w:rPr>
          <w:rFonts w:ascii="Times New Roman" w:hAnsi="Times New Roman"/>
          <w:b w:val="0"/>
          <w:i w:val="0"/>
          <w:sz w:val="20"/>
          <w:u w:val="none"/>
        </w:rPr>
        <w:t>O) có nhiệt độ sôi cao hơn rất nhiều so với hydrogen sulfide (H</w:t>
      </w:r>
      <w:r>
        <w:rPr>
          <w:rFonts w:ascii="Times New Roman" w:hAnsi="Times New Roman"/>
          <w:b w:val="0"/>
          <w:i w:val="0"/>
          <w:sz w:val="20"/>
          <w:u w:val="none"/>
          <w:vertAlign w:val="subscript"/>
        </w:rPr>
        <w:t>z</w:t>
      </w:r>
      <w:r>
        <w:rPr>
          <w:rFonts w:ascii="Times New Roman" w:hAnsi="Times New Roman"/>
          <w:b w:val="0"/>
          <w:i w:val="0"/>
          <w:sz w:val="20"/>
          <w:u w:val="none"/>
        </w:rPr>
        <w:t>S) là do giữa các phân tử nước có tạo được liên kết hydrogen liên phân tử.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nước, liên kết hình thành giữa nguyên tử hydrogen và nguyên tử oxygen được gọi là liên kết hydrogen nội phân tử.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Nhờ mạng lưới liên kết hydrogen, nước ở trạng thái rắn (nước đá) có cấu trúc tứ diện rỗng, dẫn đến thể tích tăng và có thể nổi được trên mặt nước lỏng.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phân tử như methane (CH</w:t>
      </w:r>
      <w:r>
        <w:rPr>
          <w:rFonts w:ascii="Times New Roman" w:hAnsi="Times New Roman"/>
          <w:b w:val="0"/>
          <w:i w:val="0"/>
          <w:sz w:val="20"/>
          <w:u w:val="none"/>
          <w:vertAlign w:val="subscript"/>
        </w:rPr>
        <w:t>4</w:t>
      </w:r>
      <w:r>
        <w:rPr>
          <w:rFonts w:ascii="Times New Roman" w:hAnsi="Times New Roman"/>
          <w:b w:val="0"/>
          <w:i w:val="0"/>
          <w:sz w:val="20"/>
          <w:u w:val="none"/>
        </w:rPr>
        <w:t>) và hydrogen chloride (HCl) đều có khả năng tạo liên kết hydrogen mạnh mẽ do có chứa nguyên tử hydrogen.</w:t>
      </w:r>
    </w:p>
    <w:p>
      <w:pPr>
        <w:spacing w:before="80" w:after="40"/>
      </w:pPr>
      <w:r>
        <w:rPr>
          <w:rFonts w:ascii="Times New Roman" w:hAnsi="Times New Roman"/>
          <w:b/>
          <w:sz w:val="20"/>
        </w:rPr>
        <w:t xml:space="preserve">Câu 183. </w:t>
      </w:r>
      <w:r>
        <w:rPr>
          <w:rFonts w:ascii="Times New Roman" w:hAnsi="Times New Roman"/>
          <w:b/>
          <w:color w:val="00695C"/>
          <w:sz w:val="19"/>
        </w:rPr>
        <w:t xml:space="preserve">[H10-C3-P2-TH-183 - Liên kết hydrogen và tương tác van der Waals - Hiểu] </w:t>
      </w:r>
      <w:r>
        <w:rPr>
          <w:rFonts w:ascii="Times New Roman" w:hAnsi="Times New Roman"/>
          <w:b w:val="0"/>
          <w:i w:val="0"/>
          <w:sz w:val="20"/>
          <w:u w:val="none"/>
        </w:rPr>
        <w:t>Cho giá trị nhiệt độ nóng chảy của dãy hydrogen halide (HX) ở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giữa các nguyên tử trong hydrogen halide (HX) là liên kết cộng hóa trị phân cực.</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độ nóng chảy của HI lớn nhất trong dãy do nguyên tử I có kích thước lớn nhất.</w:t>
      </w:r>
    </w:p>
    <w:p>
      <w:pPr>
        <w:spacing w:before="20" w:after="20"/>
        <w:ind w:left="283"/>
      </w:pPr>
      <w:r>
        <w:rPr>
          <w:rFonts w:ascii="Times New Roman" w:hAnsi="Times New Roman"/>
          <w:b/>
          <w:sz w:val="20"/>
        </w:rPr>
        <w:t xml:space="preserve">c) </w:t>
      </w:r>
      <w:r>
        <w:rPr>
          <w:rFonts w:ascii="Times New Roman" w:hAnsi="Times New Roman"/>
          <w:b w:val="0"/>
          <w:i w:val="0"/>
          <w:sz w:val="20"/>
          <w:u w:val="none"/>
        </w:rPr>
        <w:t>Tương tác van der Waals giữa các phân tử HX tăng dần theo thứ tự HF, HCl, HBr, HI.</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độ nóng chảy của HF lớn hơn HCl là do giữa các phân tử HF có tồn tại liên kết hydrogen.</w:t>
      </w:r>
    </w:p>
    <w:p>
      <w:pPr>
        <w:spacing w:before="80" w:after="40"/>
      </w:pPr>
      <w:r>
        <w:rPr>
          <w:rFonts w:ascii="Times New Roman" w:hAnsi="Times New Roman"/>
          <w:b/>
          <w:sz w:val="20"/>
        </w:rPr>
        <w:t xml:space="preserve">Câu 184. </w:t>
      </w:r>
      <w:r>
        <w:rPr>
          <w:rFonts w:ascii="Times New Roman" w:hAnsi="Times New Roman"/>
          <w:b/>
          <w:color w:val="00695C"/>
          <w:sz w:val="19"/>
        </w:rPr>
        <w:t xml:space="preserve">[H10-C3-P2-TH-184 - Liên kết hydrogen và tương tác van der Waals - Hiểu] </w:t>
      </w:r>
      <w:r>
        <w:rPr>
          <w:rFonts w:ascii="Times New Roman" w:hAnsi="Times New Roman"/>
          <w:b w:val="0"/>
          <w:i w:val="0"/>
          <w:sz w:val="20"/>
          <w:u w:val="none"/>
        </w:rPr>
        <w:t>Cho cấu tạo của hai chất pentane và neo–pentane như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Neo–pentane có nhiệt độ sôi thấp hơn pentane do có diện tích tiếp xúc giữa các phân tử bé hơn pentane.</w:t>
      </w:r>
    </w:p>
    <w:p>
      <w:pPr>
        <w:spacing w:before="20" w:after="20"/>
        <w:ind w:left="283"/>
      </w:pPr>
      <w:r>
        <w:rPr>
          <w:rFonts w:ascii="Times New Roman" w:hAnsi="Times New Roman"/>
          <w:b/>
          <w:sz w:val="20"/>
        </w:rPr>
        <w:t xml:space="preserve">b) </w:t>
      </w:r>
      <w:r>
        <w:rPr>
          <w:rFonts w:ascii="Times New Roman" w:hAnsi="Times New Roman"/>
          <w:b w:val="0"/>
          <w:i w:val="0"/>
          <w:sz w:val="20"/>
          <w:u w:val="none"/>
        </w:rPr>
        <w:t>Giữa các phân tử pentane có có tương tác van der Waals lớn hơn neo–pentane.</w:t>
      </w:r>
    </w:p>
    <w:p>
      <w:pPr>
        <w:spacing w:before="20" w:after="20"/>
        <w:ind w:left="283"/>
      </w:pPr>
      <w:r>
        <w:rPr>
          <w:rFonts w:ascii="Times New Roman" w:hAnsi="Times New Roman"/>
          <w:b/>
          <w:sz w:val="20"/>
        </w:rPr>
        <w:t xml:space="preserve">c) </w:t>
      </w:r>
      <w:r>
        <w:rPr>
          <w:rFonts w:ascii="Times New Roman" w:hAnsi="Times New Roman"/>
          <w:b w:val="0"/>
          <w:i w:val="0"/>
          <w:sz w:val="20"/>
          <w:u w:val="none"/>
        </w:rPr>
        <w:t>Hai chất có nhiệt độ sôi bằng nhau do có phân tử khối bằng nhau.</w:t>
      </w:r>
    </w:p>
    <w:p>
      <w:pPr>
        <w:spacing w:before="20" w:after="20"/>
        <w:ind w:left="283"/>
      </w:pPr>
      <w:r>
        <w:rPr>
          <w:rFonts w:ascii="Times New Roman" w:hAnsi="Times New Roman"/>
          <w:b/>
          <w:sz w:val="20"/>
        </w:rPr>
        <w:t xml:space="preserve">d) </w:t>
      </w:r>
      <w:r>
        <w:rPr>
          <w:rFonts w:ascii="Times New Roman" w:hAnsi="Times New Roman"/>
          <w:b w:val="0"/>
          <w:i w:val="0"/>
          <w:sz w:val="20"/>
          <w:u w:val="none"/>
        </w:rPr>
        <w:t>Neo–pentane và pentane không xuất hiện lưỡng cực tạm thời nên chúng không có tương tác van der Waals.</w:t>
      </w:r>
    </w:p>
    <w:p>
      <w:pPr>
        <w:spacing w:before="80" w:after="40"/>
      </w:pPr>
      <w:r>
        <w:rPr>
          <w:rFonts w:ascii="Times New Roman" w:hAnsi="Times New Roman"/>
          <w:b/>
          <w:sz w:val="20"/>
        </w:rPr>
        <w:t xml:space="preserve">Câu 185. </w:t>
      </w:r>
      <w:r>
        <w:rPr>
          <w:rFonts w:ascii="Times New Roman" w:hAnsi="Times New Roman"/>
          <w:b/>
          <w:color w:val="00695C"/>
          <w:sz w:val="19"/>
        </w:rPr>
        <w:t xml:space="preserve">[H10-C3-P2-TH-185 - Liên kết hydrogen và tương tác van der Waals - Hiểu] </w:t>
      </w:r>
      <w:r>
        <w:rPr>
          <w:rFonts w:ascii="Times New Roman" w:hAnsi="Times New Roman"/>
          <w:b w:val="0"/>
          <w:i w:val="0"/>
          <w:sz w:val="20"/>
          <w:u w:val="none"/>
        </w:rPr>
        <w:t>Khảo sát sự biến đổi trạng thái và nhiệt độ sôi của các chất dựa vào tương tác van der Waals.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Tương tác van der Waals chỉ tồn tại ở những hợp chất có phân tử khối lớn và hoàn toàn không xuất hiện ở các nguyên tử khí hiếm.</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đơn chất halogen chuyển trạng thái từ khí (fluorine, chlorine) sang lỏng (bromine) và rắn (iodine) là do tương tác van der Waals giữa các phân tử tăng dần.</w:t>
      </w:r>
    </w:p>
    <w:p>
      <w:pPr>
        <w:spacing w:before="20" w:after="20"/>
        <w:ind w:left="283"/>
      </w:pPr>
      <w:r>
        <w:rPr>
          <w:rFonts w:ascii="Times New Roman" w:hAnsi="Times New Roman"/>
          <w:b/>
          <w:sz w:val="20"/>
        </w:rPr>
        <w:t xml:space="preserve">c) </w:t>
      </w:r>
      <w:r>
        <w:rPr>
          <w:rFonts w:ascii="Times New Roman" w:hAnsi="Times New Roman"/>
          <w:b w:val="0"/>
          <w:i w:val="0"/>
          <w:sz w:val="20"/>
          <w:u w:val="none"/>
        </w:rPr>
        <w:t>Chất pentane mạch thẳng có nhiệt độ sôi cao hơn neopentane mạch nhánh là do diện tích tiếp xúc giữa các phân tử lớn hơn, làm tương tác van der Waals mạnh hơn.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Tương tác van der Waals có bản chất là sự dùng chung electron giữa các phân tử nằm kề nhau.</w:t>
      </w:r>
    </w:p>
    <w:p>
      <w:pPr>
        <w:spacing w:before="80" w:after="40"/>
      </w:pPr>
      <w:r>
        <w:rPr>
          <w:rFonts w:ascii="Times New Roman" w:hAnsi="Times New Roman"/>
          <w:b/>
          <w:sz w:val="20"/>
        </w:rPr>
        <w:t xml:space="preserve">Câu 186. </w:t>
      </w:r>
      <w:r>
        <w:rPr>
          <w:rFonts w:ascii="Times New Roman" w:hAnsi="Times New Roman"/>
          <w:b/>
          <w:color w:val="00695C"/>
          <w:sz w:val="19"/>
        </w:rPr>
        <w:t xml:space="preserve">[H10-C3-P2-TH-186 - Liên kết hydrogen và tương tác van der Waals - Hiểu] </w:t>
      </w:r>
      <w:r>
        <w:rPr>
          <w:rFonts w:ascii="Times New Roman" w:hAnsi="Times New Roman"/>
          <w:b w:val="0"/>
          <w:i w:val="0"/>
          <w:sz w:val="20"/>
          <w:u w:val="none"/>
        </w:rPr>
        <w:t>Khối lượng mol (g/mol) của nước, ammonia (NH</w:t>
      </w:r>
      <w:r>
        <w:rPr>
          <w:rFonts w:ascii="Times New Roman" w:hAnsi="Times New Roman"/>
          <w:b w:val="0"/>
          <w:i w:val="0"/>
          <w:sz w:val="20"/>
          <w:u w:val="none"/>
          <w:vertAlign w:val="subscript"/>
        </w:rPr>
        <w:t>3</w:t>
      </w:r>
      <w:r>
        <w:rPr>
          <w:rFonts w:ascii="Times New Roman" w:hAnsi="Times New Roman"/>
          <w:b w:val="0"/>
          <w:i w:val="0"/>
          <w:sz w:val="20"/>
          <w:u w:val="none"/>
        </w:rPr>
        <w:t>) và methane (CH</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bằng 18, 17 và 16. Nước sôi ở 100 </w:t>
      </w:r>
      <w:r>
        <w:rPr>
          <w:rFonts w:ascii="Times New Roman" w:hAnsi="Times New Roman"/>
          <w:b w:val="0"/>
          <w:i w:val="0"/>
          <w:sz w:val="20"/>
          <w:u w:val="none"/>
          <w:vertAlign w:val="superscript"/>
        </w:rPr>
        <w:t>o</w:t>
      </w:r>
      <w:r>
        <w:rPr>
          <w:rFonts w:ascii="Times New Roman" w:hAnsi="Times New Roman"/>
          <w:b w:val="0"/>
          <w:i w:val="0"/>
          <w:sz w:val="20"/>
          <w:u w:val="none"/>
        </w:rPr>
        <w:t xml:space="preserve">C, còn ammonia sôi ở –33,35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methane sôi ở –161,58 </w:t>
      </w:r>
      <w:r>
        <w:rPr>
          <w:rFonts w:ascii="Times New Roman" w:hAnsi="Times New Roman"/>
          <w:b w:val="0"/>
          <w:i w:val="0"/>
          <w:sz w:val="20"/>
          <w:u w:val="none"/>
          <w:vertAlign w:val="superscript"/>
        </w:rPr>
        <w:t>o</w:t>
      </w:r>
      <w:r>
        <w:rPr>
          <w:rFonts w:ascii="Times New Roman" w:hAnsi="Times New Roman"/>
          <w:b w:val="0"/>
          <w:i w:val="0"/>
          <w:sz w:val="20"/>
          <w:u w:val="none"/>
        </w:rPr>
        <w:t>C.</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xml:space="preserve"> và CH</w:t>
      </w:r>
      <w:r>
        <w:rPr>
          <w:rFonts w:ascii="Times New Roman" w:hAnsi="Times New Roman"/>
          <w:b w:val="0"/>
          <w:i w:val="0"/>
          <w:sz w:val="20"/>
          <w:u w:val="none"/>
          <w:vertAlign w:val="subscript"/>
        </w:rPr>
        <w:t>4</w:t>
      </w:r>
      <w:r>
        <w:rPr>
          <w:rFonts w:ascii="Times New Roman" w:hAnsi="Times New Roman"/>
          <w:b w:val="0"/>
          <w:i w:val="0"/>
          <w:sz w:val="20"/>
          <w:u w:val="none"/>
        </w:rPr>
        <w:t xml:space="preserve"> đều chứa liên kết cộng hóa trị phân cực.</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O và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nhiệt độ sôi thấp nhất là do phân tử khối nhỏ nhất.</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 nhiều hơn phân tử H</w:t>
      </w:r>
      <w:r>
        <w:rPr>
          <w:rFonts w:ascii="Times New Roman" w:hAnsi="Times New Roman"/>
          <w:b w:val="0"/>
          <w:i w:val="0"/>
          <w:sz w:val="20"/>
          <w:u w:val="none"/>
          <w:vertAlign w:val="subscript"/>
        </w:rPr>
        <w:t>2</w:t>
      </w:r>
      <w:r>
        <w:rPr>
          <w:rFonts w:ascii="Times New Roman" w:hAnsi="Times New Roman"/>
          <w:b w:val="0"/>
          <w:i w:val="0"/>
          <w:sz w:val="20"/>
          <w:u w:val="none"/>
        </w:rPr>
        <w:t>O và CH</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before="80" w:after="40"/>
      </w:pPr>
      <w:r>
        <w:rPr>
          <w:rFonts w:ascii="Times New Roman" w:hAnsi="Times New Roman"/>
          <w:b/>
          <w:sz w:val="20"/>
        </w:rPr>
        <w:t xml:space="preserve">Câu 187. </w:t>
      </w:r>
      <w:r>
        <w:rPr>
          <w:rFonts w:ascii="Times New Roman" w:hAnsi="Times New Roman"/>
          <w:b/>
          <w:color w:val="00695C"/>
          <w:sz w:val="19"/>
        </w:rPr>
        <w:t xml:space="preserve">[H10-C3-P2-TH-187 - Liên kết hydrogen và tương tác van der Waals - Hiểu] </w:t>
      </w:r>
      <w:r>
        <w:rPr>
          <w:rFonts w:ascii="Times New Roman" w:hAnsi="Times New Roman"/>
          <w:b w:val="0"/>
          <w:i w:val="0"/>
          <w:sz w:val="20"/>
          <w:u w:val="none"/>
        </w:rPr>
        <w:t>Nhiệt độ sôi của các hợp chất với hydrogen của các nguyên tố nhóm VA, VIA và VIIA được biểu diễn qua đồ thị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Từ H</w:t>
      </w:r>
      <w:r>
        <w:rPr>
          <w:rFonts w:ascii="Times New Roman" w:hAnsi="Times New Roman"/>
          <w:b w:val="0"/>
          <w:i w:val="0"/>
          <w:sz w:val="20"/>
          <w:u w:val="none"/>
          <w:vertAlign w:val="subscript"/>
        </w:rPr>
        <w:t>2</w:t>
      </w:r>
      <w:r>
        <w:rPr>
          <w:rFonts w:ascii="Times New Roman" w:hAnsi="Times New Roman"/>
          <w:b w:val="0"/>
          <w:i w:val="0"/>
          <w:sz w:val="20"/>
          <w:u w:val="none"/>
        </w:rPr>
        <w:t>S đến H</w:t>
      </w:r>
      <w:r>
        <w:rPr>
          <w:rFonts w:ascii="Times New Roman" w:hAnsi="Times New Roman"/>
          <w:b w:val="0"/>
          <w:i w:val="0"/>
          <w:sz w:val="20"/>
          <w:u w:val="none"/>
          <w:vertAlign w:val="subscript"/>
        </w:rPr>
        <w:t>2</w:t>
      </w:r>
      <w:r>
        <w:rPr>
          <w:rFonts w:ascii="Times New Roman" w:hAnsi="Times New Roman"/>
          <w:b w:val="0"/>
          <w:i w:val="0"/>
          <w:sz w:val="20"/>
          <w:u w:val="none"/>
        </w:rPr>
        <w:t>Te nhiệt độ sôi tăng dần chủ yếu là do độ âm điện của các nguyên tố tăng dần.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Từ HCl đến HI nhiệt độ sôi tăng dần chủ yếu là do khối lượng phân tử tăng.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độ sôi của HF,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xml:space="preserve"> cao bất thường do tạo được liên kết hydrogen liên phân tử.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w:t>
      </w:r>
      <w:r>
        <w:rPr>
          <w:rFonts w:ascii="Times New Roman" w:hAnsi="Times New Roman"/>
          <w:b w:val="0"/>
          <w:i w:val="0"/>
          <w:sz w:val="20"/>
          <w:u w:val="none"/>
          <w:vertAlign w:val="subscript"/>
        </w:rPr>
        <w:t>3</w:t>
      </w:r>
      <w:r>
        <w:rPr>
          <w:rFonts w:ascii="Times New Roman" w:hAnsi="Times New Roman"/>
          <w:b w:val="0"/>
          <w:i w:val="0"/>
          <w:sz w:val="20"/>
          <w:u w:val="none"/>
        </w:rPr>
        <w:t xml:space="preserve"> có nhiệt độ sôi thấp nhất trong dãy trên.</w:t>
      </w:r>
    </w:p>
    <w:p>
      <w:pPr>
        <w:spacing w:before="80" w:after="40"/>
      </w:pPr>
      <w:r>
        <w:rPr>
          <w:rFonts w:ascii="Times New Roman" w:hAnsi="Times New Roman"/>
          <w:b/>
          <w:sz w:val="20"/>
        </w:rPr>
        <w:t xml:space="preserve">Câu 188. </w:t>
      </w:r>
      <w:r>
        <w:rPr>
          <w:rFonts w:ascii="Times New Roman" w:hAnsi="Times New Roman"/>
          <w:b/>
          <w:color w:val="00695C"/>
          <w:sz w:val="19"/>
        </w:rPr>
        <w:t xml:space="preserve">[H10-C3-P2-VD-188 - Liên kết hydrogen và tương tác van der Waals - Vận dụng] </w:t>
      </w:r>
      <w:r>
        <w:rPr>
          <w:rFonts w:ascii="Times New Roman" w:hAnsi="Times New Roman"/>
          <w:b w:val="0"/>
          <w:i w:val="0"/>
          <w:sz w:val="20"/>
          <w:u w:val="none"/>
        </w:rPr>
        <w:t>Các đơn chất halogen tồn tại dạng phân tử X</w:t>
      </w:r>
      <w:r>
        <w:rPr>
          <w:rFonts w:ascii="Times New Roman" w:hAnsi="Times New Roman"/>
          <w:b w:val="0"/>
          <w:i w:val="0"/>
          <w:sz w:val="20"/>
          <w:u w:val="none"/>
          <w:vertAlign w:val="subscript"/>
        </w:rPr>
        <w:t>2</w:t>
      </w:r>
      <w:r>
        <w:rPr>
          <w:rFonts w:ascii="Times New Roman" w:hAnsi="Times New Roman"/>
          <w:b w:val="0"/>
          <w:i w:val="0"/>
          <w:sz w:val="20"/>
          <w:u w:val="none"/>
        </w:rPr>
        <w:t>, giữa các phân tử thường có tương tác với nhau. Cho bảng sau:</w:t>
        <w:br/>
        <w:t>Năng lượng liên kết X–X càng lớn thì liên kết càng bền.</w:t>
      </w:r>
    </w:p>
    <w:p>
      <w:pPr>
        <w:spacing w:before="20" w:after="20"/>
        <w:ind w:left="283"/>
      </w:pPr>
      <w:r>
        <w:rPr>
          <w:rFonts w:ascii="Times New Roman" w:hAnsi="Times New Roman"/>
          <w:b/>
          <w:sz w:val="20"/>
        </w:rPr>
        <w:t xml:space="preserve">a) </w:t>
      </w:r>
      <w:r>
        <w:rPr>
          <w:rFonts w:ascii="Times New Roman" w:hAnsi="Times New Roman"/>
          <w:b w:val="0"/>
          <w:i w:val="0"/>
          <w:sz w:val="20"/>
          <w:u w:val="none"/>
        </w:rPr>
        <w:t>Tương tác giữa các phân tử X</w:t>
      </w:r>
      <w:r>
        <w:rPr>
          <w:rFonts w:ascii="Times New Roman" w:hAnsi="Times New Roman"/>
          <w:b w:val="0"/>
          <w:i w:val="0"/>
          <w:sz w:val="20"/>
          <w:u w:val="none"/>
          <w:vertAlign w:val="subscript"/>
        </w:rPr>
        <w:t>2</w:t>
      </w:r>
      <w:r>
        <w:rPr>
          <w:rFonts w:ascii="Times New Roman" w:hAnsi="Times New Roman"/>
          <w:b w:val="0"/>
          <w:i w:val="0"/>
          <w:sz w:val="20"/>
          <w:u w:val="none"/>
        </w:rPr>
        <w:t>là tương tác van der Waals.</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độ nóng chảy, nhiệt độ sôi tăng do khối lượng phân tử tăng từ F</w:t>
      </w:r>
      <w:r>
        <w:rPr>
          <w:rFonts w:ascii="Times New Roman" w:hAnsi="Times New Roman"/>
          <w:b w:val="0"/>
          <w:i w:val="0"/>
          <w:sz w:val="20"/>
          <w:u w:val="none"/>
          <w:vertAlign w:val="subscript"/>
        </w:rPr>
        <w:t>2</w:t>
      </w:r>
      <w:r>
        <w:rPr>
          <w:rFonts w:ascii="Times New Roman" w:hAnsi="Times New Roman"/>
          <w:b w:val="0"/>
          <w:i w:val="0"/>
          <w:sz w:val="20"/>
          <w:u w:val="none"/>
        </w:rPr>
        <w:t xml:space="preserve"> đến I</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c) </w:t>
      </w:r>
      <w:r>
        <w:rPr>
          <w:rFonts w:ascii="Times New Roman" w:hAnsi="Times New Roman"/>
          <w:b w:val="0"/>
          <w:i w:val="0"/>
          <w:sz w:val="20"/>
          <w:u w:val="none"/>
        </w:rPr>
        <w:t>Năng lượng liên kết Cl – Cl lớn nhất trong dãy trên vì Cl có bán kính nguyên tử lớn nhất.</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I</w:t>
      </w:r>
      <w:r>
        <w:rPr>
          <w:rFonts w:ascii="Times New Roman" w:hAnsi="Times New Roman"/>
          <w:b w:val="0"/>
          <w:i w:val="0"/>
          <w:sz w:val="20"/>
          <w:u w:val="none"/>
          <w:vertAlign w:val="subscript"/>
        </w:rPr>
        <w:t>2</w:t>
      </w:r>
      <w:r>
        <w:rPr>
          <w:rFonts w:ascii="Times New Roman" w:hAnsi="Times New Roman"/>
          <w:b w:val="0"/>
          <w:i w:val="0"/>
          <w:sz w:val="20"/>
          <w:u w:val="none"/>
        </w:rPr>
        <w:t xml:space="preserve"> có tương tác van der Waals lớn nhất.</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189. </w:t>
      </w:r>
      <w:r>
        <w:rPr>
          <w:rFonts w:ascii="Times New Roman" w:hAnsi="Times New Roman"/>
          <w:b/>
          <w:color w:val="00695C"/>
          <w:sz w:val="19"/>
        </w:rPr>
        <w:t xml:space="preserve">[H10-C3-P3-TH-189 - Quy tắc octet - Hiểu] </w:t>
      </w:r>
      <w:r>
        <w:rPr>
          <w:rFonts w:ascii="Times New Roman" w:hAnsi="Times New Roman"/>
          <w:b w:val="0"/>
          <w:i w:val="0"/>
          <w:sz w:val="20"/>
          <w:u w:val="none"/>
        </w:rPr>
        <w:t>Nguyên tử nitrogen (Z=7) có xu hướng nhận bao nhiêu electron để đạt được cấu hình electron bền vững?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190. </w:t>
      </w:r>
      <w:r>
        <w:rPr>
          <w:rFonts w:ascii="Times New Roman" w:hAnsi="Times New Roman"/>
          <w:b/>
          <w:color w:val="00695C"/>
          <w:sz w:val="19"/>
        </w:rPr>
        <w:t xml:space="preserve">[H10-C3-P3-TH-190 - Quy tắc octet - Hiểu] </w:t>
      </w:r>
      <w:r>
        <w:rPr>
          <w:rFonts w:ascii="Times New Roman" w:hAnsi="Times New Roman"/>
          <w:b w:val="0"/>
          <w:i w:val="0"/>
          <w:sz w:val="20"/>
          <w:u w:val="none"/>
        </w:rPr>
        <w:t>Hãy ghép mỗi nguyên tử ở Cột A với mục tiêu đạt cấu hình bền vững của nguyên tử khí hiếm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191. </w:t>
      </w:r>
      <w:r>
        <w:rPr>
          <w:rFonts w:ascii="Times New Roman" w:hAnsi="Times New Roman"/>
          <w:b/>
          <w:color w:val="00695C"/>
          <w:sz w:val="19"/>
        </w:rPr>
        <w:t xml:space="preserve">[H10-C3-P3-TH-191 - Quy tắc octet - Hiểu] </w:t>
      </w:r>
      <w:r>
        <w:rPr>
          <w:rFonts w:ascii="Times New Roman" w:hAnsi="Times New Roman"/>
          <w:b w:val="0"/>
          <w:i w:val="0"/>
          <w:sz w:val="20"/>
          <w:u w:val="none"/>
        </w:rPr>
        <w:t>Đọc kỹ đoạn văn bản mô tả cách thức giao dịch electron của các nhóm nguyên tố dưới đây, hãy lựa chọn các từ phù hợp trong "Rổ từ vựng" để điền vào các khoảng trống từ (1) đến (4).</w:t>
        <w:br/>
        <w:t>Nội dung: "Để đạt được bát tử, các kim loại (thường có 1, 2, 3 electron ngoài cùng) có xu hướng (1)_______________ electron để tạo thành các (2)_______________ mang điện tích dương. Ngược lại, các phi kim (thường có 5, 6, 7 electron ngoài cùng) sẽ (3)_______________ thêm electron từ kim loại, hoặc mang electron ra (4)_______________ với các phi kim khác để cùng nhau hoàn thiện lớp vỏ."</w:t>
        <w:br/>
        <w:t>Rổ từ vựng: góp chung, nhường, anion, cation, nhận, triệt tiêu.</w:t>
        <w:br/>
        <w:t>📝 Hướng dẫn giải:</w:t>
        <w:br/>
        <w:t>(1) - nhường.</w:t>
        <w:br/>
        <w:t>(2) - cation.</w:t>
        <w:br/>
        <w:t>(3) - nhận.</w:t>
        <w:br/>
        <w:t>(4) - góp chung.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192. </w:t>
      </w:r>
      <w:r>
        <w:rPr>
          <w:rFonts w:ascii="Times New Roman" w:hAnsi="Times New Roman"/>
          <w:b/>
          <w:color w:val="00695C"/>
          <w:sz w:val="19"/>
        </w:rPr>
        <w:t xml:space="preserve">[H10-C3-P3-TH-192 - Quy tắc octet - Hiểu] </w:t>
      </w:r>
      <w:r>
        <w:rPr>
          <w:rFonts w:ascii="Times New Roman" w:hAnsi="Times New Roman"/>
          <w:b w:val="0"/>
          <w:i w:val="0"/>
          <w:sz w:val="20"/>
          <w:u w:val="none"/>
        </w:rPr>
        <w:t>Cho nguyên tử của các nguyên tố sau: He (Z=2), O (Z=8), Na (Z=11), Cl (Z=17), Ne (Z=10), Ar (Z=18). Có bao nhiêu nguyên tử trong các nguyên tử trên có lớp electron ngoài cùng bền vững?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193. </w:t>
      </w:r>
      <w:r>
        <w:rPr>
          <w:rFonts w:ascii="Times New Roman" w:hAnsi="Times New Roman"/>
          <w:b/>
          <w:color w:val="00695C"/>
          <w:sz w:val="19"/>
        </w:rPr>
        <w:t xml:space="preserve">[H10-C3-P3-TH-193 - Quy tắc octet - Hiểu] </w:t>
      </w:r>
      <w:r>
        <w:rPr>
          <w:rFonts w:ascii="Times New Roman" w:hAnsi="Times New Roman"/>
          <w:b w:val="0"/>
          <w:i w:val="0"/>
          <w:sz w:val="20"/>
          <w:u w:val="none"/>
        </w:rPr>
        <w:t>Dựa vào cấu hình electron lớp ngoài cùng, hãy ghép mỗi nhóm nguyên tố ở Cột A với hành vi hóa học đặc trưng của chúng ở Cột B khi tuân theo quy tắc octet.</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194. </w:t>
      </w:r>
      <w:r>
        <w:rPr>
          <w:rFonts w:ascii="Times New Roman" w:hAnsi="Times New Roman"/>
          <w:b/>
          <w:color w:val="00695C"/>
          <w:sz w:val="19"/>
        </w:rPr>
        <w:t xml:space="preserve">[H10-C3-P3-TH-194 - Quy tắc octet - Hiểu] </w:t>
      </w:r>
      <w:r>
        <w:rPr>
          <w:rFonts w:ascii="Times New Roman" w:hAnsi="Times New Roman"/>
          <w:b w:val="0"/>
          <w:i w:val="0"/>
          <w:sz w:val="20"/>
          <w:u w:val="none"/>
        </w:rPr>
        <w:t>Cho nguyên tử của các nguyên tố sau: Li (Z=3), O (Z=8), F (Z=9), P (Z=15), Mg (Z=12), K (Z=19). Có bao nhiêu nguyên tử trong các nguyên tử trên có xu hướng nhường electron để tạo 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195. </w:t>
      </w:r>
      <w:r>
        <w:rPr>
          <w:rFonts w:ascii="Times New Roman" w:hAnsi="Times New Roman"/>
          <w:b/>
          <w:color w:val="00695C"/>
          <w:sz w:val="19"/>
        </w:rPr>
        <w:t xml:space="preserve">[H10-C3-P3-TH-195 - Quy tắc octet - Hiểu] </w:t>
      </w:r>
      <w:r>
        <w:rPr>
          <w:rFonts w:ascii="Times New Roman" w:hAnsi="Times New Roman"/>
          <w:b w:val="0"/>
          <w:i w:val="0"/>
          <w:sz w:val="20"/>
          <w:u w:val="none"/>
        </w:rPr>
        <w:t>Cho nguyên tử của các nguyên tố sau: F (Z=9), Ne (Z=10), Na (Z=11), Al (Z=13), Cl (Z=17), Ca (Z=20). Có bao nhiêu nguyên tử trong các nguyên tử trên có xu hướng nhận electron để tạo 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196. </w:t>
      </w:r>
      <w:r>
        <w:rPr>
          <w:rFonts w:ascii="Times New Roman" w:hAnsi="Times New Roman"/>
          <w:b/>
          <w:color w:val="00695C"/>
          <w:sz w:val="19"/>
        </w:rPr>
        <w:t xml:space="preserve">[H10-C3-P3-TH-196 - Quy tắc octet - Hiểu] </w:t>
      </w:r>
      <w:r>
        <w:rPr>
          <w:rFonts w:ascii="Times New Roman" w:hAnsi="Times New Roman"/>
          <w:b w:val="0"/>
          <w:i w:val="0"/>
          <w:sz w:val="20"/>
          <w:u w:val="none"/>
        </w:rPr>
        <w:t>Trong công thức H</w:t>
      </w:r>
      <w:r>
        <w:rPr>
          <w:rFonts w:ascii="Times New Roman" w:hAnsi="Times New Roman"/>
          <w:b w:val="0"/>
          <w:i w:val="0"/>
          <w:sz w:val="20"/>
          <w:u w:val="none"/>
          <w:vertAlign w:val="subscript"/>
        </w:rPr>
        <w:t>z</w:t>
      </w:r>
      <w:r>
        <w:rPr>
          <w:rFonts w:ascii="Times New Roman" w:hAnsi="Times New Roman"/>
          <w:b w:val="0"/>
          <w:i w:val="0"/>
          <w:sz w:val="20"/>
          <w:u w:val="none"/>
        </w:rPr>
        <w:t>O, có bao nhiêu electron đã tham gia liên kết?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197. </w:t>
      </w:r>
      <w:r>
        <w:rPr>
          <w:rFonts w:ascii="Times New Roman" w:hAnsi="Times New Roman"/>
          <w:b/>
          <w:color w:val="00695C"/>
          <w:sz w:val="19"/>
        </w:rPr>
        <w:t xml:space="preserve">[H10-C3-P3-TH-197 - Quy tắc octet - Hiểu] </w:t>
      </w:r>
      <w:r>
        <w:rPr>
          <w:rFonts w:ascii="Times New Roman" w:hAnsi="Times New Roman"/>
          <w:b w:val="0"/>
          <w:i w:val="0"/>
          <w:sz w:val="20"/>
          <w:u w:val="none"/>
        </w:rPr>
        <w:t>Trong công thức NF</w:t>
      </w:r>
      <w:r>
        <w:rPr>
          <w:rFonts w:ascii="Times New Roman" w:hAnsi="Times New Roman"/>
          <w:b w:val="0"/>
          <w:i w:val="0"/>
          <w:sz w:val="20"/>
          <w:u w:val="none"/>
          <w:vertAlign w:val="subscript"/>
        </w:rPr>
        <w:t>3</w:t>
      </w:r>
      <w:r>
        <w:rPr>
          <w:rFonts w:ascii="Times New Roman" w:hAnsi="Times New Roman"/>
          <w:b w:val="0"/>
          <w:i w:val="0"/>
          <w:sz w:val="20"/>
          <w:u w:val="none"/>
        </w:rPr>
        <w:t>, tổng số cặp electron lớp ngoài cùng của nguyên tử N và F chưa tham gia liên kết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198. </w:t>
      </w:r>
      <w:r>
        <w:rPr>
          <w:rFonts w:ascii="Times New Roman" w:hAnsi="Times New Roman"/>
          <w:b/>
          <w:color w:val="00695C"/>
          <w:sz w:val="19"/>
        </w:rPr>
        <w:t xml:space="preserve">[H10-C3-P3-TH-198 - Quy tắc octet - Hiểu] </w:t>
      </w:r>
      <w:r>
        <w:rPr>
          <w:rFonts w:ascii="Times New Roman" w:hAnsi="Times New Roman"/>
          <w:b w:val="0"/>
          <w:i w:val="0"/>
          <w:sz w:val="20"/>
          <w:u w:val="none"/>
        </w:rPr>
        <w:t>Trong các phân tử sau: H</w:t>
      </w:r>
      <w:r>
        <w:rPr>
          <w:rFonts w:ascii="Times New Roman" w:hAnsi="Times New Roman"/>
          <w:b w:val="0"/>
          <w:i w:val="0"/>
          <w:sz w:val="20"/>
          <w:u w:val="none"/>
          <w:vertAlign w:val="subscript"/>
        </w:rPr>
        <w:t>z</w:t>
      </w:r>
      <w:r>
        <w:rPr>
          <w:rFonts w:ascii="Times New Roman" w:hAnsi="Times New Roman"/>
          <w:b w:val="0"/>
          <w:i w:val="0"/>
          <w:sz w:val="20"/>
          <w:u w:val="none"/>
        </w:rPr>
        <w:t>O, NO</w:t>
      </w:r>
      <w:r>
        <w:rPr>
          <w:rFonts w:ascii="Times New Roman" w:hAnsi="Times New Roman"/>
          <w:b w:val="0"/>
          <w:i w:val="0"/>
          <w:sz w:val="20"/>
          <w:u w:val="none"/>
          <w:vertAlign w:val="subscript"/>
        </w:rPr>
        <w:t>z</w:t>
      </w:r>
      <w:r>
        <w:rPr>
          <w:rFonts w:ascii="Times New Roman" w:hAnsi="Times New Roman"/>
          <w:b w:val="0"/>
          <w:i w:val="0"/>
          <w:sz w:val="20"/>
          <w:u w:val="none"/>
        </w:rPr>
        <w:t>, CO</w:t>
      </w:r>
      <w:r>
        <w:rPr>
          <w:rFonts w:ascii="Times New Roman" w:hAnsi="Times New Roman"/>
          <w:b w:val="0"/>
          <w:i w:val="0"/>
          <w:sz w:val="20"/>
          <w:u w:val="none"/>
          <w:vertAlign w:val="subscript"/>
        </w:rPr>
        <w:t>z</w:t>
      </w:r>
      <w:r>
        <w:rPr>
          <w:rFonts w:ascii="Times New Roman" w:hAnsi="Times New Roman"/>
          <w:b w:val="0"/>
          <w:i w:val="0"/>
          <w:sz w:val="20"/>
          <w:u w:val="none"/>
        </w:rPr>
        <w:t>, Cl</w:t>
      </w:r>
      <w:r>
        <w:rPr>
          <w:rFonts w:ascii="Times New Roman" w:hAnsi="Times New Roman"/>
          <w:b w:val="0"/>
          <w:i w:val="0"/>
          <w:sz w:val="20"/>
          <w:u w:val="none"/>
          <w:vertAlign w:val="subscript"/>
        </w:rPr>
        <w:t>z</w:t>
      </w:r>
      <w:r>
        <w:rPr>
          <w:rFonts w:ascii="Times New Roman" w:hAnsi="Times New Roman"/>
          <w:b w:val="0"/>
          <w:i w:val="0"/>
          <w:sz w:val="20"/>
          <w:u w:val="none"/>
        </w:rPr>
        <w:t xml:space="preserve"> và BH</w:t>
      </w:r>
      <w:r>
        <w:rPr>
          <w:rFonts w:ascii="Times New Roman" w:hAnsi="Times New Roman"/>
          <w:b w:val="0"/>
          <w:i w:val="0"/>
          <w:sz w:val="20"/>
          <w:u w:val="none"/>
          <w:vertAlign w:val="subscript"/>
        </w:rPr>
        <w:t>3</w:t>
      </w:r>
      <w:r>
        <w:rPr>
          <w:rFonts w:ascii="Times New Roman" w:hAnsi="Times New Roman"/>
          <w:b w:val="0"/>
          <w:i w:val="0"/>
          <w:sz w:val="20"/>
          <w:u w:val="none"/>
        </w:rPr>
        <w:t>. Quy tắc octet không đúng với bao nhiêu phân tử trong các phân tử trên?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199. </w:t>
      </w:r>
      <w:r>
        <w:rPr>
          <w:rFonts w:ascii="Times New Roman" w:hAnsi="Times New Roman"/>
          <w:b/>
          <w:color w:val="00695C"/>
          <w:sz w:val="19"/>
        </w:rPr>
        <w:t xml:space="preserve">[H10-C3-P3-TH-199 - Quy tắc octet - Hiểu] </w:t>
      </w:r>
      <w:r>
        <w:rPr>
          <w:rFonts w:ascii="Times New Roman" w:hAnsi="Times New Roman"/>
          <w:b w:val="0"/>
          <w:i w:val="0"/>
          <w:sz w:val="20"/>
          <w:u w:val="none"/>
        </w:rPr>
        <w:t>Cho các phân tử sau: SF</w:t>
      </w:r>
      <w:r>
        <w:rPr>
          <w:rFonts w:ascii="Times New Roman" w:hAnsi="Times New Roman"/>
          <w:b w:val="0"/>
          <w:i w:val="0"/>
          <w:sz w:val="20"/>
          <w:u w:val="none"/>
          <w:vertAlign w:val="subscript"/>
        </w:rPr>
        <w:t>b</w:t>
      </w:r>
      <w:r>
        <w:rPr>
          <w:rFonts w:ascii="Times New Roman" w:hAnsi="Times New Roman"/>
          <w:b w:val="0"/>
          <w:i w:val="0"/>
          <w:sz w:val="20"/>
          <w:u w:val="none"/>
        </w:rPr>
        <w:t>, PCl</w:t>
      </w:r>
      <w:r>
        <w:rPr>
          <w:rFonts w:ascii="Times New Roman" w:hAnsi="Times New Roman"/>
          <w:b w:val="0"/>
          <w:i w:val="0"/>
          <w:sz w:val="20"/>
          <w:u w:val="none"/>
          <w:vertAlign w:val="subscript"/>
        </w:rPr>
        <w:t>5</w:t>
      </w:r>
      <w:r>
        <w:rPr>
          <w:rFonts w:ascii="Times New Roman" w:hAnsi="Times New Roman"/>
          <w:b w:val="0"/>
          <w:i w:val="0"/>
          <w:sz w:val="20"/>
          <w:u w:val="none"/>
        </w:rPr>
        <w:t>, BeCl</w:t>
      </w:r>
      <w:r>
        <w:rPr>
          <w:rFonts w:ascii="Times New Roman" w:hAnsi="Times New Roman"/>
          <w:b w:val="0"/>
          <w:i w:val="0"/>
          <w:sz w:val="20"/>
          <w:u w:val="none"/>
          <w:vertAlign w:val="subscript"/>
        </w:rPr>
        <w:t>z</w:t>
      </w:r>
      <w:r>
        <w:rPr>
          <w:rFonts w:ascii="Times New Roman" w:hAnsi="Times New Roman"/>
          <w:b w:val="0"/>
          <w:i w:val="0"/>
          <w:sz w:val="20"/>
          <w:u w:val="none"/>
        </w:rPr>
        <w:t>, NO và H</w:t>
      </w:r>
      <w:r>
        <w:rPr>
          <w:rFonts w:ascii="Times New Roman" w:hAnsi="Times New Roman"/>
          <w:b w:val="0"/>
          <w:i w:val="0"/>
          <w:sz w:val="20"/>
          <w:u w:val="none"/>
          <w:vertAlign w:val="subscript"/>
        </w:rPr>
        <w:t>z</w:t>
      </w:r>
      <w:r>
        <w:rPr>
          <w:rFonts w:ascii="Times New Roman" w:hAnsi="Times New Roman"/>
          <w:b w:val="0"/>
          <w:i w:val="0"/>
          <w:sz w:val="20"/>
          <w:u w:val="none"/>
        </w:rPr>
        <w:t>S. Có bao nhiêu phân tử “không tuân theo” quy tắc octet?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200. </w:t>
      </w:r>
      <w:r>
        <w:rPr>
          <w:rFonts w:ascii="Times New Roman" w:hAnsi="Times New Roman"/>
          <w:b/>
          <w:color w:val="00695C"/>
          <w:sz w:val="19"/>
        </w:rPr>
        <w:t xml:space="preserve">[H10-C3-P3-VD-200 - Quy tắc octet - Vận dụng] </w:t>
      </w:r>
      <w:r>
        <w:rPr>
          <w:rFonts w:ascii="Times New Roman" w:hAnsi="Times New Roman"/>
          <w:b w:val="0"/>
          <w:i w:val="0"/>
          <w:sz w:val="20"/>
          <w:u w:val="none"/>
        </w:rPr>
        <w:t>Đọc kỹ đoạn văn bản mô tả bản chất năng lượng và định nghĩa quy tắc octet dưới đây, hãy lựa chọn các từ hoặc cụm từ phù hợp trong "Rổ từ vựng" để điền vào các khoảng trống từ (1) đến (4).</w:t>
        <w:br/>
        <w:t>Nội dung: "Các nguyên tử không đứng độc lập mà có xu hướng liên kết với nhau để tạo ra một hệ mới có mức (1)_______________ thấp hơn, giúp phân tử trở nên bền vững hơn. Theo quy tắc octet, trong quá trình hình thành liên kết hóa học, nguyên tử của các nguyên tố nhóm A có xu hướng chuyển đổi electron để đạt tới cấu hình electron bền vững của nguyên tử (2)_______________ gần nhất. Cấu hình này thường có (3)_______________ electron ở lớp vỏ ngoài cùng. Tuy nhiên, các nguyên tử có kích thước rất nhỏ như nguyên tử hydrogen hay lithium lại hướng tới cấu hình bão hòa chỉ với 2 electron giống hệt nguyên tử (4)_______________."</w:t>
        <w:br/>
        <w:t>Rổ từ vựng: 8, năng lượng, helium, khí hiếm, nhiệt độ, 10.</w:t>
        <w:br/>
        <w:t>📝 Hướng dẫn giải:</w:t>
        <w:br/>
        <w:t>(1) - năng lượng.</w:t>
        <w:br/>
        <w:t>(2) - khí hiếm.</w:t>
        <w:br/>
        <w:t>(3) - 8.</w:t>
        <w:br/>
        <w:t>(4) - helium.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201. </w:t>
      </w:r>
      <w:r>
        <w:rPr>
          <w:rFonts w:ascii="Times New Roman" w:hAnsi="Times New Roman"/>
          <w:b/>
          <w:color w:val="00695C"/>
          <w:sz w:val="19"/>
        </w:rPr>
        <w:t xml:space="preserve">[H10-C3-P3-TH-201 - Liên kết ion - Hiểu] </w:t>
      </w:r>
      <w:r>
        <w:rPr>
          <w:rFonts w:ascii="Times New Roman" w:hAnsi="Times New Roman"/>
          <w:b w:val="0"/>
          <w:i w:val="0"/>
          <w:sz w:val="20"/>
          <w:u w:val="none"/>
        </w:rPr>
        <w:t>Đọc kỹ đoạn văn bản mô tả sự hình thành ion dưới đây, hãy lựa chọn các từ hoặc cụm từ phù hợp trong "Rổ từ vựng" để điền vào các khoảng trống từ (1) đến (4).</w:t>
        <w:br/>
        <w:t>Nội dung: "Khi nguyên tử nhường hoặc nhận electron, nó sẽ trở thành phần tử mang điện gọi là (1)_______________. Các nguyên tử kim loại dễ (2)_______________ electron để tạo thành ion mang điện tích dương, gọi là (3)_______________. Ngược lại, các nguyên tử phi kim có xu hướng nhận thêm electron để tạo thành ion mang điện tích âm, gọi là (4)_______________."</w:t>
        <w:br/>
        <w:t>Rổ từ vựng: phân tử, nhường, cation, nhận, anion, ion.</w:t>
        <w:br/>
        <w:t>📝 Hướng dẫn giải:</w:t>
        <w:br/>
        <w:t>(1) - ion.</w:t>
        <w:br/>
        <w:t>(2) - nhường.</w:t>
        <w:br/>
        <w:t>(3) - cation.</w:t>
        <w:br/>
        <w:t>(4) - anion.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202. </w:t>
      </w:r>
      <w:r>
        <w:rPr>
          <w:rFonts w:ascii="Times New Roman" w:hAnsi="Times New Roman"/>
          <w:b/>
          <w:color w:val="00695C"/>
          <w:sz w:val="19"/>
        </w:rPr>
        <w:t xml:space="preserve">[H10-C3-P3-TH-202 - Liên kết ion - Hiểu] </w:t>
      </w:r>
      <w:r>
        <w:rPr>
          <w:rFonts w:ascii="Times New Roman" w:hAnsi="Times New Roman"/>
          <w:b w:val="0"/>
          <w:i w:val="0"/>
          <w:sz w:val="20"/>
          <w:u w:val="none"/>
        </w:rPr>
        <w:t>Nguyên tử sodium khi tham gia liên kết có xu hướng nhường bao nhiêu electron để đạt được cấu hình bền vững?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203. </w:t>
      </w:r>
      <w:r>
        <w:rPr>
          <w:rFonts w:ascii="Times New Roman" w:hAnsi="Times New Roman"/>
          <w:b/>
          <w:color w:val="00695C"/>
          <w:sz w:val="19"/>
        </w:rPr>
        <w:t xml:space="preserve">[H10-C3-P3-TH-203 - Liên kết ion - Hiểu] </w:t>
      </w:r>
      <w:r>
        <w:rPr>
          <w:rFonts w:ascii="Times New Roman" w:hAnsi="Times New Roman"/>
          <w:b w:val="0"/>
          <w:i w:val="0"/>
          <w:sz w:val="20"/>
          <w:u w:val="none"/>
        </w:rPr>
        <w:t>Cho các ion: K</w:t>
      </w:r>
      <w:r>
        <w:rPr>
          <w:rFonts w:ascii="Times New Roman" w:hAnsi="Times New Roman"/>
          <w:b w:val="0"/>
          <w:i w:val="0"/>
          <w:sz w:val="20"/>
          <w:u w:val="none"/>
          <w:vertAlign w:val="superscript"/>
        </w:rPr>
        <w:t>+</w:t>
      </w:r>
      <w:r>
        <w:rPr>
          <w:rFonts w:ascii="Times New Roman" w:hAnsi="Times New Roman"/>
          <w:b w:val="0"/>
          <w:i w:val="0"/>
          <w:sz w:val="20"/>
          <w:u w:val="none"/>
        </w:rPr>
        <w:t>, Mg</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xml:space="preserve"> và S</w:t>
      </w:r>
      <w:r>
        <w:rPr>
          <w:rFonts w:ascii="Times New Roman" w:hAnsi="Times New Roman"/>
          <w:b w:val="0"/>
          <w:i w:val="0"/>
          <w:sz w:val="20"/>
          <w:u w:val="none"/>
          <w:vertAlign w:val="superscript"/>
        </w:rPr>
        <w:t>2-</w:t>
      </w:r>
      <w:r>
        <w:rPr>
          <w:rFonts w:ascii="Times New Roman" w:hAnsi="Times New Roman"/>
          <w:b w:val="0"/>
          <w:i w:val="0"/>
          <w:sz w:val="20"/>
          <w:u w:val="none"/>
        </w:rPr>
        <w:t>. Có bao nhiêu ion có cấu hình giống với cấu hình của nguyên tử khí hiếm neon?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204. </w:t>
      </w:r>
      <w:r>
        <w:rPr>
          <w:rFonts w:ascii="Times New Roman" w:hAnsi="Times New Roman"/>
          <w:b/>
          <w:color w:val="00695C"/>
          <w:sz w:val="19"/>
        </w:rPr>
        <w:t xml:space="preserve">[H10-C3-P3-TH-204 - Liên kết ion - Hiểu] </w:t>
      </w:r>
      <w:r>
        <w:rPr>
          <w:rFonts w:ascii="Times New Roman" w:hAnsi="Times New Roman"/>
          <w:b w:val="0"/>
          <w:i w:val="0"/>
          <w:sz w:val="20"/>
          <w:u w:val="none"/>
        </w:rPr>
        <w:t>Hãy ghép mỗi quá trình hình thành ion ở Cột A với phân loại ion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205. </w:t>
      </w:r>
      <w:r>
        <w:rPr>
          <w:rFonts w:ascii="Times New Roman" w:hAnsi="Times New Roman"/>
          <w:b/>
          <w:color w:val="00695C"/>
          <w:sz w:val="19"/>
        </w:rPr>
        <w:t xml:space="preserve">[H10-C3-P3-TH-205 - Liên kết ion - Hiểu] </w:t>
      </w:r>
      <w:r>
        <w:rPr>
          <w:rFonts w:ascii="Times New Roman" w:hAnsi="Times New Roman"/>
          <w:b w:val="0"/>
          <w:i w:val="0"/>
          <w:sz w:val="20"/>
          <w:u w:val="none"/>
        </w:rPr>
        <w:t>Cho nguyên tử các nguyên tố có số hiệu nguyên tử lần lượt là 3, 8, 9, 11, 12, 15 và 18. Có bao nhiêu nguyên tử có xu hướng nhận electron để tạo thành ion âm (anion)?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206. </w:t>
      </w:r>
      <w:r>
        <w:rPr>
          <w:rFonts w:ascii="Times New Roman" w:hAnsi="Times New Roman"/>
          <w:b/>
          <w:color w:val="00695C"/>
          <w:sz w:val="19"/>
        </w:rPr>
        <w:t xml:space="preserve">[H10-C3-P3-TH-206 - Liên kết ion - Hiểu] </w:t>
      </w:r>
      <w:r>
        <w:rPr>
          <w:rFonts w:ascii="Times New Roman" w:hAnsi="Times New Roman"/>
          <w:b w:val="0"/>
          <w:i w:val="0"/>
          <w:sz w:val="20"/>
          <w:u w:val="none"/>
        </w:rPr>
        <w:t>Cho dãy các ion: Na</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Có bao nhiêu cation trong dãy ion trên?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207. </w:t>
      </w:r>
      <w:r>
        <w:rPr>
          <w:rFonts w:ascii="Times New Roman" w:hAnsi="Times New Roman"/>
          <w:b/>
          <w:color w:val="00695C"/>
          <w:sz w:val="19"/>
        </w:rPr>
        <w:t xml:space="preserve">[H10-C3-P3-TH-207 - Liên kết ion - Hiểu] </w:t>
      </w:r>
      <w:r>
        <w:rPr>
          <w:rFonts w:ascii="Times New Roman" w:hAnsi="Times New Roman"/>
          <w:b w:val="0"/>
          <w:i w:val="0"/>
          <w:sz w:val="20"/>
          <w:u w:val="none"/>
        </w:rPr>
        <w:t>Cho dãy các ion sau: Al</w:t>
      </w:r>
      <w:r>
        <w:rPr>
          <w:rFonts w:ascii="Times New Roman" w:hAnsi="Times New Roman"/>
          <w:b w:val="0"/>
          <w:i w:val="0"/>
          <w:sz w:val="20"/>
          <w:u w:val="none"/>
          <w:vertAlign w:val="superscript"/>
        </w:rPr>
        <w:t>3+</w:t>
      </w:r>
      <w:r>
        <w:rPr>
          <w:rFonts w:ascii="Times New Roman" w:hAnsi="Times New Roman"/>
          <w:b w:val="0"/>
          <w:i w:val="0"/>
          <w:sz w:val="20"/>
          <w:u w:val="none"/>
        </w:rPr>
        <w:t>, CO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perscript"/>
        </w:rPr>
        <w:t>+</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rPr>
        <w:t>, OH</w:t>
      </w:r>
      <w:r>
        <w:rPr>
          <w:rFonts w:ascii="Times New Roman" w:hAnsi="Times New Roman"/>
          <w:b w:val="0"/>
          <w:i w:val="0"/>
          <w:sz w:val="20"/>
          <w:u w:val="none"/>
          <w:vertAlign w:val="superscript"/>
        </w:rPr>
        <w:t>-</w:t>
      </w:r>
      <w:r>
        <w:rPr>
          <w:rFonts w:ascii="Times New Roman" w:hAnsi="Times New Roman"/>
          <w:b w:val="0"/>
          <w:i w:val="0"/>
          <w:sz w:val="20"/>
          <w:u w:val="none"/>
        </w:rPr>
        <w:t xml:space="preserve"> và Br</w:t>
      </w:r>
      <w:r>
        <w:rPr>
          <w:rFonts w:ascii="Times New Roman" w:hAnsi="Times New Roman"/>
          <w:b w:val="0"/>
          <w:i w:val="0"/>
          <w:sz w:val="20"/>
          <w:u w:val="none"/>
          <w:vertAlign w:val="superscript"/>
        </w:rPr>
        <w:t>-</w:t>
      </w:r>
      <w:r>
        <w:rPr>
          <w:rFonts w:ascii="Times New Roman" w:hAnsi="Times New Roman"/>
          <w:b w:val="0"/>
          <w:i w:val="0"/>
          <w:sz w:val="20"/>
          <w:u w:val="none"/>
        </w:rPr>
        <w:t>. Có bao nhiêu ion trong dãy trên thuộc loại ion đa nguyên tử?</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208. </w:t>
      </w:r>
      <w:r>
        <w:rPr>
          <w:rFonts w:ascii="Times New Roman" w:hAnsi="Times New Roman"/>
          <w:b/>
          <w:color w:val="00695C"/>
          <w:sz w:val="19"/>
        </w:rPr>
        <w:t xml:space="preserve">[H10-C3-P3-TH-208 - Liên kết ion - Hiểu] </w:t>
      </w:r>
      <w:r>
        <w:rPr>
          <w:rFonts w:ascii="Times New Roman" w:hAnsi="Times New Roman"/>
          <w:b w:val="0"/>
          <w:i w:val="0"/>
          <w:sz w:val="20"/>
          <w:u w:val="none"/>
        </w:rPr>
        <w:t>Dựa vào mối quan hệ giữa lực hút tĩnh điện và điện tích của ion, hãy ghép mỗi hợp chất ở Cột A với đặc điểm liên kết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209. </w:t>
      </w:r>
      <w:r>
        <w:rPr>
          <w:rFonts w:ascii="Times New Roman" w:hAnsi="Times New Roman"/>
          <w:b/>
          <w:color w:val="00695C"/>
          <w:sz w:val="19"/>
        </w:rPr>
        <w:t xml:space="preserve">[H10-C3-P3-TH-209 - Liên kết ion - Hiểu] </w:t>
      </w:r>
      <w:r>
        <w:rPr>
          <w:rFonts w:ascii="Times New Roman" w:hAnsi="Times New Roman"/>
          <w:b w:val="0"/>
          <w:i w:val="0"/>
          <w:sz w:val="20"/>
          <w:u w:val="none"/>
        </w:rPr>
        <w:t>Nguyên tố X sau khi nhận 2 electron tạo thành ion X</w:t>
      </w:r>
      <w:r>
        <w:rPr>
          <w:rFonts w:ascii="Times New Roman" w:hAnsi="Times New Roman"/>
          <w:b w:val="0"/>
          <w:i w:val="0"/>
          <w:sz w:val="20"/>
          <w:u w:val="none"/>
          <w:vertAlign w:val="superscript"/>
        </w:rPr>
        <w:t>2-</w:t>
      </w:r>
      <w:r>
        <w:rPr>
          <w:rFonts w:ascii="Times New Roman" w:hAnsi="Times New Roman"/>
          <w:b w:val="0"/>
          <w:i w:val="0"/>
          <w:sz w:val="20"/>
          <w:u w:val="none"/>
        </w:rPr>
        <w:t xml:space="preserve"> để đạt cấu hình electron là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6</w:t>
      </w:r>
      <w:r>
        <w:rPr>
          <w:rFonts w:ascii="Times New Roman" w:hAnsi="Times New Roman"/>
          <w:b w:val="0"/>
          <w:i w:val="0"/>
          <w:sz w:val="20"/>
          <w:u w:val="none"/>
        </w:rPr>
        <w:t>. Cho biết X có bao nhiêu electron?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210. </w:t>
      </w:r>
      <w:r>
        <w:rPr>
          <w:rFonts w:ascii="Times New Roman" w:hAnsi="Times New Roman"/>
          <w:b/>
          <w:color w:val="00695C"/>
          <w:sz w:val="19"/>
        </w:rPr>
        <w:t xml:space="preserve">[H10-C3-P3-TH-210 - Liên kết ion - Hiểu] </w:t>
      </w:r>
      <w:r>
        <w:rPr>
          <w:rFonts w:ascii="Times New Roman" w:hAnsi="Times New Roman"/>
          <w:b w:val="0"/>
          <w:i w:val="0"/>
          <w:sz w:val="20"/>
          <w:u w:val="none"/>
        </w:rPr>
        <w:t>Cho mô hình cấu tạo nguyên tử của nguyên tố X và Y.</w:t>
        <w:br/>
        <w:t>Nguyên tố X và Y có thể tham gia liên kết với nhau, tạo nên hợp chất ion. Hợp chất tạo thành có tổng số bao nhiêu nguyên tử?</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211. </w:t>
      </w:r>
      <w:r>
        <w:rPr>
          <w:rFonts w:ascii="Times New Roman" w:hAnsi="Times New Roman"/>
          <w:b/>
          <w:color w:val="00695C"/>
          <w:sz w:val="19"/>
        </w:rPr>
        <w:t xml:space="preserve">[H10-C3-P3-TH-211 - Liên kết ion - Hiểu] </w:t>
      </w:r>
      <w:r>
        <w:rPr>
          <w:rFonts w:ascii="Times New Roman" w:hAnsi="Times New Roman"/>
          <w:b w:val="0"/>
          <w:i w:val="0"/>
          <w:sz w:val="20"/>
          <w:u w:val="none"/>
        </w:rPr>
        <w:t>Cho các chất sau: NaCl, K</w:t>
      </w:r>
      <w:r>
        <w:rPr>
          <w:rFonts w:ascii="Times New Roman" w:hAnsi="Times New Roman"/>
          <w:b w:val="0"/>
          <w:i w:val="0"/>
          <w:sz w:val="20"/>
          <w:u w:val="none"/>
          <w:vertAlign w:val="subscript"/>
        </w:rPr>
        <w:t>z</w:t>
      </w:r>
      <w:r>
        <w:rPr>
          <w:rFonts w:ascii="Times New Roman" w:hAnsi="Times New Roman"/>
          <w:b w:val="0"/>
          <w:i w:val="0"/>
          <w:sz w:val="20"/>
          <w:u w:val="none"/>
        </w:rPr>
        <w:t>O, BaCl</w:t>
      </w:r>
      <w:r>
        <w:rPr>
          <w:rFonts w:ascii="Times New Roman" w:hAnsi="Times New Roman"/>
          <w:b w:val="0"/>
          <w:i w:val="0"/>
          <w:sz w:val="20"/>
          <w:u w:val="none"/>
          <w:vertAlign w:val="subscript"/>
        </w:rPr>
        <w:t>z</w:t>
      </w:r>
      <w:r>
        <w:rPr>
          <w:rFonts w:ascii="Times New Roman" w:hAnsi="Times New Roman"/>
          <w:b w:val="0"/>
          <w:i w:val="0"/>
          <w:sz w:val="20"/>
          <w:u w:val="none"/>
        </w:rPr>
        <w:t>, CaF</w:t>
      </w:r>
      <w:r>
        <w:rPr>
          <w:rFonts w:ascii="Times New Roman" w:hAnsi="Times New Roman"/>
          <w:b w:val="0"/>
          <w:i w:val="0"/>
          <w:sz w:val="20"/>
          <w:u w:val="none"/>
          <w:vertAlign w:val="subscript"/>
        </w:rPr>
        <w:t>z</w:t>
      </w:r>
      <w:r>
        <w:rPr>
          <w:rFonts w:ascii="Times New Roman" w:hAnsi="Times New Roman"/>
          <w:b w:val="0"/>
          <w:i w:val="0"/>
          <w:sz w:val="20"/>
          <w:u w:val="none"/>
        </w:rPr>
        <w:t xml:space="preserve"> và Cl</w:t>
      </w:r>
      <w:r>
        <w:rPr>
          <w:rFonts w:ascii="Times New Roman" w:hAnsi="Times New Roman"/>
          <w:b w:val="0"/>
          <w:i w:val="0"/>
          <w:sz w:val="20"/>
          <w:u w:val="none"/>
          <w:vertAlign w:val="subscript"/>
        </w:rPr>
        <w:t>z</w:t>
      </w:r>
      <w:r>
        <w:rPr>
          <w:rFonts w:ascii="Times New Roman" w:hAnsi="Times New Roman"/>
          <w:b w:val="0"/>
          <w:i w:val="0"/>
          <w:sz w:val="20"/>
          <w:u w:val="none"/>
        </w:rPr>
        <w:t>. Có bao nhiêu phân tử có liên kết 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212. </w:t>
      </w:r>
      <w:r>
        <w:rPr>
          <w:rFonts w:ascii="Times New Roman" w:hAnsi="Times New Roman"/>
          <w:b/>
          <w:color w:val="00695C"/>
          <w:sz w:val="19"/>
        </w:rPr>
        <w:t xml:space="preserve">[H10-C3-P3-TH-212 - Liên kết ion - Hiểu] </w:t>
      </w:r>
      <w:r>
        <w:rPr>
          <w:rFonts w:ascii="Times New Roman" w:hAnsi="Times New Roman"/>
          <w:b w:val="0"/>
          <w:i w:val="0"/>
          <w:sz w:val="20"/>
          <w:u w:val="none"/>
        </w:rPr>
        <w:t>Có bao nhiêu hợp chất chứa liên kết ion trong các hợp chất sau: Na</w:t>
      </w:r>
      <w:r>
        <w:rPr>
          <w:rFonts w:ascii="Times New Roman" w:hAnsi="Times New Roman"/>
          <w:b w:val="0"/>
          <w:i w:val="0"/>
          <w:sz w:val="20"/>
          <w:u w:val="none"/>
          <w:vertAlign w:val="subscript"/>
        </w:rPr>
        <w:t>z</w:t>
      </w:r>
      <w:r>
        <w:rPr>
          <w:rFonts w:ascii="Times New Roman" w:hAnsi="Times New Roman"/>
          <w:b w:val="0"/>
          <w:i w:val="0"/>
          <w:sz w:val="20"/>
          <w:u w:val="none"/>
        </w:rPr>
        <w:t>O; KCl; HCl; K</w:t>
      </w:r>
      <w:r>
        <w:rPr>
          <w:rFonts w:ascii="Times New Roman" w:hAnsi="Times New Roman"/>
          <w:b w:val="0"/>
          <w:i w:val="0"/>
          <w:sz w:val="20"/>
          <w:u w:val="none"/>
          <w:vertAlign w:val="subscript"/>
        </w:rPr>
        <w:t>z</w:t>
      </w:r>
      <w:r>
        <w:rPr>
          <w:rFonts w:ascii="Times New Roman" w:hAnsi="Times New Roman"/>
          <w:b w:val="0"/>
          <w:i w:val="0"/>
          <w:sz w:val="20"/>
          <w:u w:val="none"/>
        </w:rPr>
        <w:t>O; MgO; H</w:t>
      </w:r>
      <w:r>
        <w:rPr>
          <w:rFonts w:ascii="Times New Roman" w:hAnsi="Times New Roman"/>
          <w:b w:val="0"/>
          <w:i w:val="0"/>
          <w:sz w:val="20"/>
          <w:u w:val="none"/>
          <w:vertAlign w:val="subscript"/>
        </w:rPr>
        <w:t>z</w:t>
      </w:r>
      <w:r>
        <w:rPr>
          <w:rFonts w:ascii="Times New Roman" w:hAnsi="Times New Roman"/>
          <w:b w:val="0"/>
          <w:i w:val="0"/>
          <w:sz w:val="20"/>
          <w:u w:val="none"/>
        </w:rPr>
        <w:t>S; NaCl và CO</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213. </w:t>
      </w:r>
      <w:r>
        <w:rPr>
          <w:rFonts w:ascii="Times New Roman" w:hAnsi="Times New Roman"/>
          <w:b/>
          <w:color w:val="00695C"/>
          <w:sz w:val="19"/>
        </w:rPr>
        <w:t xml:space="preserve">[H10-C3-P3-TH-213 - Liên kết ion - Hiểu] </w:t>
      </w:r>
      <w:r>
        <w:rPr>
          <w:rFonts w:ascii="Times New Roman" w:hAnsi="Times New Roman"/>
          <w:b w:val="0"/>
          <w:i w:val="0"/>
          <w:sz w:val="20"/>
          <w:u w:val="none"/>
        </w:rPr>
        <w:t>Cho các ion: Li</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O</w:t>
      </w:r>
      <w:r>
        <w:rPr>
          <w:rFonts w:ascii="Times New Roman" w:hAnsi="Times New Roman"/>
          <w:b w:val="0"/>
          <w:i w:val="0"/>
          <w:sz w:val="20"/>
          <w:u w:val="none"/>
          <w:vertAlign w:val="superscript"/>
        </w:rPr>
        <w:t>2-</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rPr>
        <w:t>. Có tối đa bao nhiêu hợp chất ion (tạo nên từ một loại cation và một loại anion) được tạo thành từ các ion đã cho?</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214. </w:t>
      </w:r>
      <w:r>
        <w:rPr>
          <w:rFonts w:ascii="Times New Roman" w:hAnsi="Times New Roman"/>
          <w:b/>
          <w:color w:val="00695C"/>
          <w:sz w:val="19"/>
        </w:rPr>
        <w:t xml:space="preserve">[H10-C3-P3-VD-214 - Liên kết ion - Vận dụng] </w:t>
      </w:r>
      <w:r>
        <w:rPr>
          <w:rFonts w:ascii="Times New Roman" w:hAnsi="Times New Roman"/>
          <w:b w:val="0"/>
          <w:i w:val="0"/>
          <w:sz w:val="20"/>
          <w:u w:val="none"/>
        </w:rPr>
        <w:t>Đọc kỹ đoạn văn bản mô tả cấu trúc tinh thể ion dưới đây, hãy lựa chọn các từ hoặc cụm từ phù hợp trong "Rổ từ vựng" để điền vào các khoảng trống từ (1) đến (4).</w:t>
        <w:br/>
        <w:t>Nội dung: "Ở điều kiện thường, các hợp chất ion tồn tại ở dạng (1)_______________ rắn. Trong mạng tinh thể, các ion dương và ion âm được phân bố luân phiên, đều đặn tại các (2)_______________. Lực hút tĩnh điện giữa các ion mang điện tích trái dấu rất (3)_______________, làm cho các hợp chất ion thường khá cứng, có nhiệt độ nóng chảy và nhiệt độ sôi (4)_______________."</w:t>
        <w:br/>
        <w:t>Rổ từ vựng: phân tử, mạnh, yếu, tinh thể, nút mạng, cao.</w:t>
        <w:br/>
        <w:t>📝 Hướng dẫn giải:</w:t>
        <w:br/>
        <w:t>(1) - tinh thể.</w:t>
        <w:br/>
        <w:t>(2) - nút mạng.</w:t>
        <w:br/>
        <w:t>(3) - mạnh.</w:t>
        <w:br/>
        <w:t>(4) - cao.</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215. </w:t>
      </w:r>
      <w:r>
        <w:rPr>
          <w:rFonts w:ascii="Times New Roman" w:hAnsi="Times New Roman"/>
          <w:b/>
          <w:color w:val="00695C"/>
          <w:sz w:val="19"/>
        </w:rPr>
        <w:t xml:space="preserve">[H10-C3-P3-VD-215 - Liên kết ion - Vận dụng] </w:t>
      </w:r>
      <w:r>
        <w:rPr>
          <w:rFonts w:ascii="Times New Roman" w:hAnsi="Times New Roman"/>
          <w:b w:val="0"/>
          <w:i w:val="0"/>
          <w:sz w:val="20"/>
          <w:u w:val="none"/>
        </w:rPr>
        <w:t>Trong đời sống, muối ăn (có công thức hóa học NaCl) và các gia vị, phụ gia như bột ngọt (có công thức hóa học C</w:t>
      </w:r>
      <w:r>
        <w:rPr>
          <w:rFonts w:ascii="Times New Roman" w:hAnsi="Times New Roman"/>
          <w:b w:val="0"/>
          <w:i w:val="0"/>
          <w:sz w:val="20"/>
          <w:u w:val="none"/>
          <w:vertAlign w:val="subscript"/>
        </w:rPr>
        <w:t>5</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Na), chất bảo quản thực phẩm (có công thức hóa học C</w:t>
      </w:r>
      <w:r>
        <w:rPr>
          <w:rFonts w:ascii="Times New Roman" w:hAnsi="Times New Roman"/>
          <w:b w:val="0"/>
          <w:i w:val="0"/>
          <w:sz w:val="20"/>
          <w:u w:val="none"/>
          <w:vertAlign w:val="subscript"/>
        </w:rPr>
        <w:t>7</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Na) đều có chứa hàm lượng ion sodium. Hiệp hội Tim mạch Hoa Kỳ khuyến cáo các cá nhân nên hạn chế lượng ion sodium xuống dưới 2300 mg mỗi ngày vì nếu tiêu thụ nhiều hơn sẽ ảnh hưởng xấu đến tim mạch và thận. Giả sử trung bình mỗi ngày, một người dùng tổng cộng 5,0 gam muối ăn, 0,5 gam bột ngọt và 0,05 gam chất bảo quản. Hãy tính tổng lượng ion sodium mà người này đã tiêu thụ trong một ngày tính theo đơn vị mg (làm tròn kết quả đến phần nguyên).</w:t>
        <w:br/>
        <w:t>📝 Hướng dẫn giải:</w:t>
        <w:br/>
        <w:t>Cách 1 (Tư duy từng bước):</w:t>
        <w:br/>
        <w:t>Chúng ta cần tính tổng số mol Na từ các hợp chất muối ăn (NaCl) và các gia vị, phụ gia (C</w:t>
      </w:r>
      <w:r>
        <w:rPr>
          <w:rFonts w:ascii="Times New Roman" w:hAnsi="Times New Roman"/>
          <w:b w:val="0"/>
          <w:i w:val="0"/>
          <w:sz w:val="20"/>
          <w:u w:val="none"/>
          <w:vertAlign w:val="subscript"/>
        </w:rPr>
        <w:t>5</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Na) bột ngọt; chất bảo quản thực phẩm (C</w:t>
      </w:r>
      <w:r>
        <w:rPr>
          <w:rFonts w:ascii="Times New Roman" w:hAnsi="Times New Roman"/>
          <w:b w:val="0"/>
          <w:i w:val="0"/>
          <w:sz w:val="20"/>
          <w:u w:val="none"/>
          <w:vertAlign w:val="subscript"/>
        </w:rPr>
        <w:t>7</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w:t>
      </w:r>
      <w:r>
        <w:rPr>
          <w:rFonts w:ascii="Times New Roman" w:hAnsi="Times New Roman"/>
          <w:b w:val="0"/>
          <w:i w:val="0"/>
          <w:sz w:val="20"/>
          <w:u w:val="none"/>
          <w:vertAlign w:val="subscript"/>
        </w:rPr>
        <w:t>2</w:t>
      </w:r>
      <w:r>
        <w:rPr>
          <w:rFonts w:ascii="Times New Roman" w:hAnsi="Times New Roman"/>
          <w:b w:val="0"/>
          <w:i w:val="0"/>
          <w:sz w:val="20"/>
          <w:u w:val="none"/>
        </w:rPr>
        <w:t>Na):</w:t>
        <w:br/>
        <w:t>nN</w:t>
      </w:r>
      <w:r>
        <w:rPr>
          <w:rFonts w:ascii="Times New Roman" w:hAnsi="Times New Roman"/>
          <w:b w:val="0"/>
          <w:i w:val="0"/>
          <w:sz w:val="20"/>
          <w:u w:val="none"/>
          <w:vertAlign w:val="subscript"/>
        </w:rPr>
        <w:t>a</w:t>
      </w:r>
      <w:r>
        <w:rPr>
          <w:rFonts w:ascii="Times New Roman" w:hAnsi="Times New Roman"/>
          <w:b w:val="0"/>
          <w:i w:val="0"/>
          <w:sz w:val="20"/>
          <w:u w:val="none"/>
        </w:rPr>
        <w:t xml:space="preserve"> </w:t>
      </w:r>
      <w:r>
        <w:rPr>
          <w:rFonts w:ascii="Times New Roman" w:hAnsi="Times New Roman"/>
          <w:b w:val="0"/>
          <w:i w:val="0"/>
          <w:sz w:val="20"/>
          <w:u w:val="none"/>
          <w:vertAlign w:val="subscript"/>
        </w:rPr>
        <w:t>(</w:t>
      </w:r>
      <w:r>
        <w:rPr>
          <w:rFonts w:ascii="Times New Roman" w:hAnsi="Times New Roman"/>
          <w:b w:val="0"/>
          <w:i w:val="0"/>
          <w:sz w:val="20"/>
          <w:u w:val="none"/>
        </w:rPr>
        <w:t>t?</w:t>
      </w:r>
      <w:r>
        <w:rPr>
          <w:rFonts w:ascii="Times New Roman" w:hAnsi="Times New Roman"/>
          <w:b w:val="0"/>
          <w:i w:val="0"/>
          <w:sz w:val="20"/>
          <w:u w:val="none"/>
          <w:vertAlign w:val="subscript"/>
        </w:rPr>
        <w:t>n</w:t>
      </w:r>
      <w:r>
        <w:rPr>
          <w:rFonts w:ascii="Times New Roman" w:hAnsi="Times New Roman"/>
          <w:b w:val="0"/>
          <w:i w:val="0"/>
          <w:sz w:val="20"/>
          <w:u w:val="none"/>
        </w:rPr>
        <w:t>g</w:t>
      </w:r>
      <w:r>
        <w:rPr>
          <w:rFonts w:ascii="Times New Roman" w:hAnsi="Times New Roman"/>
          <w:b w:val="0"/>
          <w:i w:val="0"/>
          <w:sz w:val="20"/>
          <w:u w:val="none"/>
          <w:vertAlign w:val="subscript"/>
        </w:rPr>
        <w:t>)</w:t>
      </w:r>
      <w:r>
        <w:rPr>
          <w:rFonts w:ascii="Times New Roman" w:hAnsi="Times New Roman"/>
          <w:b w:val="0"/>
          <w:i w:val="0"/>
          <w:sz w:val="20"/>
          <w:u w:val="none"/>
        </w:rPr>
        <w:t>=mMN</w:t>
      </w:r>
      <w:r>
        <w:rPr>
          <w:rFonts w:ascii="Times New Roman" w:hAnsi="Times New Roman"/>
          <w:b w:val="0"/>
          <w:i w:val="0"/>
          <w:sz w:val="20"/>
          <w:u w:val="none"/>
          <w:vertAlign w:val="superscript"/>
        </w:rPr>
        <w:t>a</w:t>
      </w:r>
      <w:r>
        <w:rPr>
          <w:rFonts w:ascii="Times New Roman" w:hAnsi="Times New Roman"/>
          <w:b w:val="0"/>
          <w:i w:val="0"/>
          <w:sz w:val="20"/>
          <w:u w:val="none"/>
        </w:rPr>
        <w:t>ClN</w:t>
      </w:r>
      <w:r>
        <w:rPr>
          <w:rFonts w:ascii="Times New Roman" w:hAnsi="Times New Roman"/>
          <w:b w:val="0"/>
          <w:i w:val="0"/>
          <w:sz w:val="20"/>
          <w:u w:val="none"/>
          <w:vertAlign w:val="subscript"/>
        </w:rPr>
        <w:t>a</w:t>
      </w:r>
      <w:r>
        <w:rPr>
          <w:rFonts w:ascii="Times New Roman" w:hAnsi="Times New Roman"/>
          <w:b w:val="0"/>
          <w:i w:val="0"/>
          <w:sz w:val="20"/>
          <w:u w:val="none"/>
        </w:rPr>
        <w:t>Cl+(mCHNON</w:t>
      </w:r>
      <w:r>
        <w:rPr>
          <w:rFonts w:ascii="Times New Roman" w:hAnsi="Times New Roman"/>
          <w:b w:val="0"/>
          <w:i w:val="0"/>
          <w:sz w:val="20"/>
          <w:u w:val="none"/>
          <w:vertAlign w:val="subscript"/>
        </w:rPr>
        <w:t>a</w:t>
      </w:r>
      <w:r>
        <w:rPr>
          <w:rFonts w:ascii="Times New Roman" w:hAnsi="Times New Roman"/>
          <w:b w:val="0"/>
          <w:i w:val="0"/>
          <w:sz w:val="20"/>
          <w:u w:val="none"/>
        </w:rPr>
        <w:t>584~</w:t>
      </w:r>
      <w:r>
        <w:rPr>
          <w:rFonts w:ascii="Times New Roman" w:hAnsi="Times New Roman"/>
          <w:b w:val="0"/>
          <w:i w:val="0"/>
          <w:sz w:val="20"/>
          <w:u w:val="none"/>
          <w:vertAlign w:val="subscript"/>
        </w:rPr>
        <w:t>)/(MCHNON</w:t>
      </w:r>
      <w:r>
        <w:rPr>
          <w:rFonts w:ascii="Times New Roman" w:hAnsi="Times New Roman"/>
          <w:b w:val="0"/>
          <w:i w:val="0"/>
          <w:sz w:val="20"/>
          <w:u w:val="none"/>
        </w:rPr>
        <w:t>a</w:t>
      </w:r>
      <w:r>
        <w:rPr>
          <w:rFonts w:ascii="Times New Roman" w:hAnsi="Times New Roman"/>
          <w:b w:val="0"/>
          <w:i w:val="0"/>
          <w:sz w:val="20"/>
          <w:u w:val="none"/>
          <w:vertAlign w:val="subscript"/>
        </w:rPr>
        <w:t>584</w:t>
      </w:r>
      <w:r>
        <w:rPr>
          <w:rFonts w:ascii="Times New Roman" w:hAnsi="Times New Roman"/>
          <w:b w:val="0"/>
          <w:i w:val="0"/>
          <w:sz w:val="20"/>
          <w:u w:val="none"/>
          <w:vertAlign w:val="subscript"/>
        </w:rPr>
        <w:t>)+mMCHON^a^CHON</w:t>
      </w:r>
      <w:r>
        <w:rPr>
          <w:rFonts w:ascii="Times New Roman" w:hAnsi="Times New Roman"/>
          <w:b w:val="0"/>
          <w:i w:val="0"/>
          <w:sz w:val="20"/>
          <w:u w:val="none"/>
        </w:rPr>
        <w:t>a</w:t>
      </w:r>
      <w:r>
        <w:rPr>
          <w:rFonts w:ascii="Times New Roman" w:hAnsi="Times New Roman"/>
          <w:b w:val="0"/>
          <w:i w:val="0"/>
          <w:sz w:val="20"/>
          <w:u w:val="none"/>
          <w:vertAlign w:val="subscript"/>
        </w:rPr>
        <w:t>^752^</w:t>
      </w:r>
      <w:r>
        <w:rPr>
          <w:rFonts w:ascii="Times New Roman" w:hAnsi="Times New Roman"/>
          <w:b w:val="0"/>
          <w:i w:val="0"/>
          <w:sz w:val="20"/>
          <w:u w:val="none"/>
        </w:rPr>
        <w:t>75z</w:t>
      </w:r>
      <w:r>
        <w:rPr>
          <w:rFonts w:ascii="Times New Roman" w:hAnsi="Times New Roman"/>
          <w:b w:val="0"/>
          <w:i w:val="0"/>
          <w:sz w:val="20"/>
          <w:u w:val="none"/>
          <w:vertAlign w:val="subscript"/>
        </w:rPr>
        <w:br/>
        <w:t>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w:t>
      </w:r>
      <w:r>
        <w:rPr>
          <w:rFonts w:ascii="Times New Roman" w:hAnsi="Times New Roman"/>
          <w:b w:val="0"/>
          <w:i w:val="0"/>
          <w:sz w:val="20"/>
          <w:u w:val="none"/>
          <w:vertAlign w:val="subscript"/>
        </w:rPr>
        <w:t>=58,55,0+1690,5+(0,05)/(144)</w:t>
        <w:br/>
        <w:t>Tính toán: 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w:t>
      </w:r>
      <w:r>
        <w:rPr>
          <w:rFonts w:ascii="Times New Roman" w:hAnsi="Times New Roman"/>
          <w:b w:val="0"/>
          <w:i w:val="0"/>
          <w:sz w:val="20"/>
          <w:u w:val="none"/>
          <w:vertAlign w:val="subscript"/>
        </w:rPr>
        <w:t>≈0,0855+0,00296+0,000347≈0,0888mol</w:t>
        <w:br/>
        <w:t>Tính khối lượng Na: mN</w:t>
      </w:r>
      <w:r>
        <w:rPr>
          <w:rFonts w:ascii="Times New Roman" w:hAnsi="Times New Roman"/>
          <w:b w:val="0"/>
          <w:i w:val="0"/>
          <w:sz w:val="20"/>
          <w:u w:val="none"/>
        </w:rPr>
        <w:t>a</w:t>
      </w:r>
      <w:r>
        <w:rPr>
          <w:rFonts w:ascii="Times New Roman" w:hAnsi="Times New Roman"/>
          <w:b w:val="0"/>
          <w:i w:val="0"/>
          <w:sz w:val="20"/>
          <w:u w:val="none"/>
          <w:vertAlign w:val="subscript"/>
        </w:rPr>
        <w:t>=nN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)~×23g/mol≈0,0888×23≈2,042g=2042mg</w:t>
        <w:br/>
        <w:t>Cách 2 (Bấm máy tính): Thiết lập một biểu thức toán học duy nhất để tính gộp tổng khối lượng sodium và đổi thẳng sang đơn vị mg: (58,55,0+0,5169+(0,05)/(144))×23×1000≈2042 mg.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216. </w:t>
      </w:r>
      <w:r>
        <w:rPr>
          <w:rFonts w:ascii="Times New Roman" w:hAnsi="Times New Roman"/>
          <w:b/>
          <w:color w:val="00695C"/>
          <w:sz w:val="19"/>
        </w:rPr>
        <w:t xml:space="preserve">[H10-C3-P3-VD-216 - Liên kết ion - Vận dụng] </w:t>
      </w:r>
      <w:r>
        <w:rPr>
          <w:rFonts w:ascii="Times New Roman" w:hAnsi="Times New Roman"/>
          <w:b w:val="0"/>
          <w:i w:val="0"/>
          <w:sz w:val="20"/>
          <w:u w:val="none"/>
        </w:rPr>
        <w:t>Dung dịch nước muối sinh lí là một dung dịch chứa hợp chất ion sodium chloride (có công thức hóa học NaCl) với nồng độ phần trăm khối lượng là 0,9%. Loại dung dịch này có áp suất thẩm thấu tương đương với dịch cơ thể người, được dùng để bù nước và điện giải. Một bệnh nhân bị mất nước được bác sĩ chỉ định truyền 2 chai dịch truyền nước muối sinh lí, mỗi chai chứa 500 gam dung dịch. Hãy tính tổng khối lượng ion sodium mà cơ thể bệnh nhân này đã tiếp nhận vào máu (tính theo đơn vị gam và làm tròn kết quả đến hai chữ số thập phân).</w:t>
        <w:br/>
        <w:t>📝 Hướng dẫn giải:</w:t>
        <w:br/>
        <w:t>Bước 1: Khối lượng tổng cộng của dung dịch nước muối sinh lí (m) mà bệnh nhân đã truyền: m = 2×500 =1000 gam.</w:t>
        <w:br/>
        <w:t>Bước 2: Khối lượng hợp chất sodium chloride (mN</w:t>
      </w:r>
      <w:r>
        <w:rPr>
          <w:rFonts w:ascii="Times New Roman" w:hAnsi="Times New Roman"/>
          <w:b w:val="0"/>
          <w:i w:val="0"/>
          <w:sz w:val="20"/>
          <w:u w:val="none"/>
          <w:vertAlign w:val="subscript"/>
        </w:rPr>
        <w:t>a</w:t>
      </w:r>
      <w:r>
        <w:rPr>
          <w:rFonts w:ascii="Times New Roman" w:hAnsi="Times New Roman"/>
          <w:b w:val="0"/>
          <w:i w:val="0"/>
          <w:sz w:val="20"/>
          <w:u w:val="none"/>
        </w:rPr>
        <w:t>Cl) nguyên chất có trong lượng dịch truyền trên: mN</w:t>
      </w:r>
      <w:r>
        <w:rPr>
          <w:rFonts w:ascii="Times New Roman" w:hAnsi="Times New Roman"/>
          <w:b w:val="0"/>
          <w:i w:val="0"/>
          <w:sz w:val="20"/>
          <w:u w:val="none"/>
          <w:vertAlign w:val="subscript"/>
        </w:rPr>
        <w:t>a</w:t>
      </w:r>
      <w:r>
        <w:rPr>
          <w:rFonts w:ascii="Times New Roman" w:hAnsi="Times New Roman"/>
          <w:b w:val="0"/>
          <w:i w:val="0"/>
          <w:sz w:val="20"/>
          <w:u w:val="none"/>
        </w:rPr>
        <w:t>Cl=(1000×0,9)/(100)=9 gam.</w:t>
        <w:br/>
        <w:t>Bước 3: Khối lượng riêng biệt của ion sodium (mN</w:t>
      </w:r>
      <w:r>
        <w:rPr>
          <w:rFonts w:ascii="Times New Roman" w:hAnsi="Times New Roman"/>
          <w:b w:val="0"/>
          <w:i w:val="0"/>
          <w:sz w:val="20"/>
          <w:u w:val="none"/>
          <w:vertAlign w:val="subscript"/>
        </w:rPr>
        <w:t>a+</w:t>
      </w:r>
      <w:r>
        <w:rPr>
          <w:rFonts w:ascii="Times New Roman" w:hAnsi="Times New Roman"/>
          <w:b w:val="0"/>
          <w:i w:val="0"/>
          <w:sz w:val="20"/>
          <w:u w:val="none"/>
        </w:rPr>
        <w:t>) sinh ra từ sự phân li của phân tử. Biết khối lượng mol của hợp chất NaCl là 58,5 gam/mol và khối lượng mol của nguyên tố sodium là 23 gam/mol: mN</w:t>
      </w:r>
      <w:r>
        <w:rPr>
          <w:rFonts w:ascii="Times New Roman" w:hAnsi="Times New Roman"/>
          <w:b w:val="0"/>
          <w:i w:val="0"/>
          <w:sz w:val="20"/>
          <w:u w:val="none"/>
          <w:vertAlign w:val="subscript"/>
        </w:rPr>
        <w:t>a+</w:t>
      </w:r>
      <w:r>
        <w:rPr>
          <w:rFonts w:ascii="Times New Roman" w:hAnsi="Times New Roman"/>
          <w:b w:val="0"/>
          <w:i w:val="0"/>
          <w:sz w:val="20"/>
          <w:u w:val="none"/>
        </w:rPr>
        <w:t>=(9)/(58,5)×23≈3,538 gam.</w:t>
        <w:br/>
        <w:t>Bước 4: Làm tròn kết quả đến hai chữ số thập phân, ta thu được 3,54 gam.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217. </w:t>
      </w:r>
      <w:r>
        <w:rPr>
          <w:rFonts w:ascii="Times New Roman" w:hAnsi="Times New Roman"/>
          <w:b/>
          <w:color w:val="00695C"/>
          <w:sz w:val="19"/>
        </w:rPr>
        <w:t xml:space="preserve">[H10-C3-P3-VD-217 - Liên kết ion - Vận dụng] </w:t>
      </w:r>
      <w:r>
        <w:rPr>
          <w:rFonts w:ascii="Times New Roman" w:hAnsi="Times New Roman"/>
          <w:b w:val="0"/>
          <w:i w:val="0"/>
          <w:sz w:val="20"/>
          <w:u w:val="none"/>
        </w:rPr>
        <w:t>Hợp chất sodium fluoride (có công thức hóa học NaF) là một hợp chất ion được bổ sung vào kem đánh răng với một tỉ lệ nghiêm ngặt nhằm mục đích tái khoáng hóa men răng, ngăn ngừa sâu răng hiệu quả. Trong một tuýp kem đánh răng có tổng khối lượng 150 gam, nhà sản xuất đã bổ sung hợp chất sodium fluoride với tỉ lệ phần trăm khối lượng là 0,28%. Hãy tính khối lượng ion fluoride cung cấp trong toàn bộ tuýp kem đánh răng này theo đơn vị mg (làm tròn kết quả đến phần nguyên).</w:t>
        <w:br/>
        <w:t>📝 Hướng dẫn giải:</w:t>
        <w:br/>
        <w:t>Bước 1: Khối lượng hợp chất sodium fluoride (mN</w:t>
      </w:r>
      <w:r>
        <w:rPr>
          <w:rFonts w:ascii="Times New Roman" w:hAnsi="Times New Roman"/>
          <w:b w:val="0"/>
          <w:i w:val="0"/>
          <w:sz w:val="20"/>
          <w:u w:val="none"/>
          <w:vertAlign w:val="subscript"/>
        </w:rPr>
        <w:t>a</w:t>
      </w:r>
      <w:r>
        <w:rPr>
          <w:rFonts w:ascii="Times New Roman" w:hAnsi="Times New Roman"/>
          <w:b w:val="0"/>
          <w:i w:val="0"/>
          <w:sz w:val="20"/>
          <w:u w:val="none"/>
        </w:rPr>
        <w:t>F) nguyên chất có trong tuýp kem đánh răng: mN</w:t>
      </w:r>
      <w:r>
        <w:rPr>
          <w:rFonts w:ascii="Times New Roman" w:hAnsi="Times New Roman"/>
          <w:b w:val="0"/>
          <w:i w:val="0"/>
          <w:sz w:val="20"/>
          <w:u w:val="none"/>
          <w:vertAlign w:val="subscript"/>
        </w:rPr>
        <w:t>a</w:t>
      </w:r>
      <w:r>
        <w:rPr>
          <w:rFonts w:ascii="Times New Roman" w:hAnsi="Times New Roman"/>
          <w:b w:val="0"/>
          <w:i w:val="0"/>
          <w:sz w:val="20"/>
          <w:u w:val="none"/>
        </w:rPr>
        <w:t>F=(150×0,28)/(100)=0,42 gam.</w:t>
        <w:br/>
        <w:t>Bước 2: Chuyển đổi khối lượng sang đơn vị mg để thuận tiện tính toán vi lượng: mN</w:t>
      </w:r>
      <w:r>
        <w:rPr>
          <w:rFonts w:ascii="Times New Roman" w:hAnsi="Times New Roman"/>
          <w:b w:val="0"/>
          <w:i w:val="0"/>
          <w:sz w:val="20"/>
          <w:u w:val="none"/>
          <w:vertAlign w:val="subscript"/>
        </w:rPr>
        <w:t>a</w:t>
      </w:r>
      <w:r>
        <w:rPr>
          <w:rFonts w:ascii="Times New Roman" w:hAnsi="Times New Roman"/>
          <w:b w:val="0"/>
          <w:i w:val="0"/>
          <w:sz w:val="20"/>
          <w:u w:val="none"/>
        </w:rPr>
        <w:t>F=0,42×1000=420 mg.</w:t>
        <w:br/>
        <w:t>Bước 3: Khối lượng mol của hợp chất NaF là 42 gam/mol. Khối lượng của ion fluoride (mF</w:t>
      </w:r>
      <w:r>
        <w:rPr>
          <w:rFonts w:ascii="Times New Roman" w:hAnsi="Times New Roman"/>
          <w:b w:val="0"/>
          <w:i w:val="0"/>
          <w:sz w:val="20"/>
          <w:u w:val="none"/>
          <w:vertAlign w:val="subscript"/>
        </w:rPr>
        <w:t>-</w:t>
      </w:r>
      <w:r>
        <w:rPr>
          <w:rFonts w:ascii="Times New Roman" w:hAnsi="Times New Roman"/>
          <w:b w:val="0"/>
          <w:i w:val="0"/>
          <w:sz w:val="20"/>
          <w:u w:val="none"/>
        </w:rPr>
        <w:t>) có trong lượng hợp chất trên là: mF</w:t>
      </w:r>
      <w:r>
        <w:rPr>
          <w:rFonts w:ascii="Times New Roman" w:hAnsi="Times New Roman"/>
          <w:b w:val="0"/>
          <w:i w:val="0"/>
          <w:sz w:val="20"/>
          <w:u w:val="none"/>
          <w:vertAlign w:val="subscript"/>
        </w:rPr>
        <w:t>-</w:t>
      </w:r>
      <w:r>
        <w:rPr>
          <w:rFonts w:ascii="Times New Roman" w:hAnsi="Times New Roman"/>
          <w:b w:val="0"/>
          <w:i w:val="0"/>
          <w:sz w:val="20"/>
          <w:u w:val="none"/>
        </w:rPr>
        <w:t>=420×(19)/(42)=190 mg.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218. </w:t>
      </w:r>
      <w:r>
        <w:rPr>
          <w:rFonts w:ascii="Times New Roman" w:hAnsi="Times New Roman"/>
          <w:b/>
          <w:color w:val="00695C"/>
          <w:sz w:val="19"/>
        </w:rPr>
        <w:t xml:space="preserve">[H10-C3-P3-VD-218 - Liên kết ion - Vận dụng] </w:t>
      </w:r>
      <w:r>
        <w:rPr>
          <w:rFonts w:ascii="Times New Roman" w:hAnsi="Times New Roman"/>
          <w:b w:val="0"/>
          <w:i w:val="0"/>
          <w:sz w:val="20"/>
          <w:u w:val="none"/>
        </w:rPr>
        <w:t>Nhờ lực hút tĩnh điện mạnh mẽ giữa các ion và cấu trúc mạng tinh thể đặc thù, hợp chất ion calcium chloride (có công thức hóa học CaCl</w:t>
      </w:r>
      <w:r>
        <w:rPr>
          <w:rFonts w:ascii="Times New Roman" w:hAnsi="Times New Roman"/>
          <w:b w:val="0"/>
          <w:i w:val="0"/>
          <w:sz w:val="20"/>
          <w:u w:val="none"/>
          <w:vertAlign w:val="subscript"/>
        </w:rPr>
        <w:t>z</w:t>
      </w:r>
      <w:r>
        <w:rPr>
          <w:rFonts w:ascii="Times New Roman" w:hAnsi="Times New Roman"/>
          <w:b w:val="0"/>
          <w:i w:val="0"/>
          <w:sz w:val="20"/>
          <w:u w:val="none"/>
        </w:rPr>
        <w:t>) nguyên khan có khả năng hút ẩm không khí cực kì mãnh liệt, thường được dùng làm chất làm khô trong các phòng bảo quản thiết bị quang học. Một gói hút ẩm chứa 55,5 gam hợp chất calcium chloride khan. Sau một thời gian đặt trong không khí ẩm, toàn bộ lượng muối này hấp thụ tối đa các phân tử nước để chuyển thành dạng hợp chất tinh thể ngậm nước bão hòa là CaCl</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 Tính khối lượng của gói hút ẩm đã tăng thêm bao nhiêu gam? Không làm tròn kết quả ở các bước trung gian. Chỉ làm tròn ở kết quả cuối cùng đến hàng đơn vị.</w:t>
        <w:br/>
        <w:t>📝 Hướng dẫn giải:</w:t>
        <w:br/>
        <w:t>Bước 1: Độ tăng khối lượng của gói hút ẩm (Δm) chính là tổng khối lượng của các phân tử nước (mHO</w:t>
      </w:r>
      <w:r>
        <w:rPr>
          <w:rFonts w:ascii="Times New Roman" w:hAnsi="Times New Roman"/>
          <w:b w:val="0"/>
          <w:i w:val="0"/>
          <w:sz w:val="20"/>
          <w:u w:val="none"/>
          <w:vertAlign w:val="subscript"/>
        </w:rPr>
        <w:t>z</w:t>
      </w:r>
      <w:r>
        <w:rPr>
          <w:rFonts w:ascii="Times New Roman" w:hAnsi="Times New Roman"/>
          <w:b w:val="0"/>
          <w:i w:val="0"/>
          <w:sz w:val="20"/>
          <w:u w:val="none"/>
        </w:rPr>
        <w:t>) trong không khí đã bị tinh thể bắt giữ.</w:t>
        <w:br/>
        <w:t>Bước 2: Số mol của hợp chất calcium chloride khan ban đầu (nC</w:t>
      </w:r>
      <w:r>
        <w:rPr>
          <w:rFonts w:ascii="Times New Roman" w:hAnsi="Times New Roman"/>
          <w:b w:val="0"/>
          <w:i w:val="0"/>
          <w:sz w:val="20"/>
          <w:u w:val="none"/>
          <w:vertAlign w:val="subscript"/>
        </w:rPr>
        <w:t>a</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 nC</w:t>
      </w:r>
      <w:r>
        <w:rPr>
          <w:rFonts w:ascii="Times New Roman" w:hAnsi="Times New Roman"/>
          <w:b w:val="0"/>
          <w:i w:val="0"/>
          <w:sz w:val="20"/>
          <w:u w:val="none"/>
          <w:vertAlign w:val="subscript"/>
        </w:rPr>
        <w:t>a</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=(55,5)/(111)=0,5 mol.</w:t>
        <w:br/>
        <w:t>Bước 3: Phân tích công thức tinh thể ngậm nước CaCl</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 Một phân tử CaCl</w:t>
      </w:r>
      <w:r>
        <w:rPr>
          <w:rFonts w:ascii="Times New Roman" w:hAnsi="Times New Roman"/>
          <w:b w:val="0"/>
          <w:i w:val="0"/>
          <w:sz w:val="20"/>
          <w:u w:val="none"/>
          <w:vertAlign w:val="subscript"/>
        </w:rPr>
        <w:t>z</w:t>
      </w:r>
      <w:r>
        <w:rPr>
          <w:rFonts w:ascii="Times New Roman" w:hAnsi="Times New Roman"/>
          <w:b w:val="0"/>
          <w:i w:val="0"/>
          <w:sz w:val="20"/>
          <w:u w:val="none"/>
        </w:rPr>
        <w:t xml:space="preserve"> sẽ liên kết chặt chẽ với 6 phân tử H</w:t>
      </w:r>
      <w:r>
        <w:rPr>
          <w:rFonts w:ascii="Times New Roman" w:hAnsi="Times New Roman"/>
          <w:b w:val="0"/>
          <w:i w:val="0"/>
          <w:sz w:val="20"/>
          <w:u w:val="none"/>
          <w:vertAlign w:val="subscript"/>
        </w:rPr>
        <w:t>z</w:t>
      </w:r>
      <w:r>
        <w:rPr>
          <w:rFonts w:ascii="Times New Roman" w:hAnsi="Times New Roman"/>
          <w:b w:val="0"/>
          <w:i w:val="0"/>
          <w:sz w:val="20"/>
          <w:u w:val="none"/>
        </w:rPr>
        <w:t>O. Số mol nước bị hấp thụ (nHO</w:t>
      </w:r>
      <w:r>
        <w:rPr>
          <w:rFonts w:ascii="Times New Roman" w:hAnsi="Times New Roman"/>
          <w:b w:val="0"/>
          <w:i w:val="0"/>
          <w:sz w:val="20"/>
          <w:u w:val="none"/>
          <w:vertAlign w:val="subscript"/>
        </w:rPr>
        <w:t>z</w:t>
      </w:r>
      <w:r>
        <w:rPr>
          <w:rFonts w:ascii="Times New Roman" w:hAnsi="Times New Roman"/>
          <w:b w:val="0"/>
          <w:i w:val="0"/>
          <w:sz w:val="20"/>
          <w:u w:val="none"/>
        </w:rPr>
        <w:t>): nHO</w:t>
      </w:r>
      <w:r>
        <w:rPr>
          <w:rFonts w:ascii="Times New Roman" w:hAnsi="Times New Roman"/>
          <w:b w:val="0"/>
          <w:i w:val="0"/>
          <w:sz w:val="20"/>
          <w:u w:val="none"/>
          <w:vertAlign w:val="subscript"/>
        </w:rPr>
        <w:t>z</w:t>
      </w:r>
      <w:r>
        <w:rPr>
          <w:rFonts w:ascii="Times New Roman" w:hAnsi="Times New Roman"/>
          <w:b w:val="0"/>
          <w:i w:val="0"/>
          <w:sz w:val="20"/>
          <w:u w:val="none"/>
        </w:rPr>
        <w:t>=0,5×6=3 mol.</w:t>
        <w:br/>
        <w:t>Bước 4: Khối lượng của lượng nước đã bị hấp thụ (mHO</w:t>
      </w:r>
      <w:r>
        <w:rPr>
          <w:rFonts w:ascii="Times New Roman" w:hAnsi="Times New Roman"/>
          <w:b w:val="0"/>
          <w:i w:val="0"/>
          <w:sz w:val="20"/>
          <w:u w:val="none"/>
          <w:vertAlign w:val="subscript"/>
        </w:rPr>
        <w:t>z</w:t>
      </w:r>
      <w:r>
        <w:rPr>
          <w:rFonts w:ascii="Times New Roman" w:hAnsi="Times New Roman"/>
          <w:b w:val="0"/>
          <w:i w:val="0"/>
          <w:sz w:val="20"/>
          <w:u w:val="none"/>
        </w:rPr>
        <w:t>): mHO</w:t>
      </w:r>
      <w:r>
        <w:rPr>
          <w:rFonts w:ascii="Times New Roman" w:hAnsi="Times New Roman"/>
          <w:b w:val="0"/>
          <w:i w:val="0"/>
          <w:sz w:val="20"/>
          <w:u w:val="none"/>
          <w:vertAlign w:val="subscript"/>
        </w:rPr>
        <w:t>z</w:t>
      </w:r>
      <w:r>
        <w:rPr>
          <w:rFonts w:ascii="Times New Roman" w:hAnsi="Times New Roman"/>
          <w:b w:val="0"/>
          <w:i w:val="0"/>
          <w:sz w:val="20"/>
          <w:u w:val="none"/>
        </w:rPr>
        <w:t>=3×18=54 gam. Từ đó kết luận độ tăng khối lượng Δm=54 gam.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219. </w:t>
      </w:r>
      <w:r>
        <w:rPr>
          <w:rFonts w:ascii="Times New Roman" w:hAnsi="Times New Roman"/>
          <w:b/>
          <w:color w:val="00695C"/>
          <w:sz w:val="19"/>
        </w:rPr>
        <w:t xml:space="preserve">[H10-C3-P3-VD-219 - Liên kết ion - Vận dụng] </w:t>
      </w:r>
      <w:r>
        <w:rPr>
          <w:rFonts w:ascii="Times New Roman" w:hAnsi="Times New Roman"/>
          <w:b w:val="0"/>
          <w:i w:val="0"/>
          <w:sz w:val="20"/>
          <w:u w:val="none"/>
        </w:rPr>
        <w:t>"Nước muối sinh lí" là dung dịch chứa hợp chất ion sodium chloride (NaCl) với nồng độ 0,9%, có tác dụng sát khuẩn và bù nước cho cơ thể con người. Để pha chế 500 mL nước muối sinh lí (có khối lượng riêng là 1,01 g/mL) dùng trong trạm y tế, một y tá cần sử dụng bao nhiêu gam muối tinh khiết NaCl? (Không làm tròn kết quả ở các bước tính toán trung gian. Chỉ làm tròn ở kết quả cuối cùng đến hàng phần trăm).</w:t>
        <w:br/>
        <w:t>📝 Hướng dẫn giải:</w:t>
        <w:br/>
        <w:t>o</w:t>
        <w:tab/>
        <w:t>Bước 1: Tính khối lượng của 500 mL dung dịch nước muối sinh lí: m=D×V=1,01×500=505 g.</w:t>
        <w:br/>
        <w:t>o</w:t>
        <w:tab/>
        <w:t>Bước 2: Tính khối lượng chất tan NaCl cần dùng: mN</w:t>
      </w:r>
      <w:r>
        <w:rPr>
          <w:rFonts w:ascii="Times New Roman" w:hAnsi="Times New Roman"/>
          <w:b w:val="0"/>
          <w:i w:val="0"/>
          <w:sz w:val="20"/>
          <w:u w:val="none"/>
          <w:vertAlign w:val="subscript"/>
        </w:rPr>
        <w:t>a</w:t>
      </w:r>
      <w:r>
        <w:rPr>
          <w:rFonts w:ascii="Times New Roman" w:hAnsi="Times New Roman"/>
          <w:b w:val="0"/>
          <w:i w:val="0"/>
          <w:sz w:val="20"/>
          <w:u w:val="none"/>
        </w:rPr>
        <w:t>Cl=(505×0,9)/(100)=4,545 g.</w:t>
        <w:br/>
        <w:t>o</w:t>
        <w:tab/>
        <w:t>Bước 3: Áp dụng quy tắc làm tròn đến chữ số thập phân thứ hai →4,55 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220. </w:t>
      </w:r>
      <w:r>
        <w:rPr>
          <w:rFonts w:ascii="Times New Roman" w:hAnsi="Times New Roman"/>
          <w:b/>
          <w:color w:val="00695C"/>
          <w:sz w:val="19"/>
        </w:rPr>
        <w:t xml:space="preserve">[H10-C3-P3-VD-220 - Liên kết ion - Vận dụng] </w:t>
      </w:r>
      <w:r>
        <w:rPr>
          <w:rFonts w:ascii="Times New Roman" w:hAnsi="Times New Roman"/>
          <w:b w:val="0"/>
          <w:i w:val="0"/>
          <w:sz w:val="20"/>
          <w:u w:val="none"/>
        </w:rPr>
        <w:t>Theo khuyến cáo của y tế, để phòng bệnh bướu cổ, mỗi người cần bổ sung 1,5×10</w:t>
      </w:r>
      <w:r>
        <w:rPr>
          <w:rFonts w:ascii="Times New Roman" w:hAnsi="Times New Roman"/>
          <w:b w:val="0"/>
          <w:i w:val="0"/>
          <w:sz w:val="20"/>
          <w:u w:val="none"/>
          <w:vertAlign w:val="superscript"/>
        </w:rPr>
        <w:t>-4</w:t>
      </w:r>
      <w:r>
        <w:rPr>
          <w:rFonts w:ascii="Times New Roman" w:hAnsi="Times New Roman"/>
          <w:b w:val="0"/>
          <w:i w:val="0"/>
          <w:sz w:val="20"/>
          <w:u w:val="none"/>
        </w:rPr>
        <w:t xml:space="preserve"> gam nguyên tố iodine mỗi ngày. Lượng iodine này thường được cung cấp thông qua việc sử dụng muối i-ốt (một loại muối ăn được trộn thêm hợp chất ion potassium iodide (KI) với tỉ lệ 25 gam KI trong 1 tấn muối). Để nạp đủ lượng iodine khuyến cáo, mỗi người cần tiêu thụ bao nhiêu gam muối ăn mỗi ngày? (Không làm tròn kết quả ở các bước tính toán trung gian. Chỉ làm tròn ở kết quả cuối cùng đến hàng phần trăm. Cho nguyên tử khối: K = 39; I = 127).</w:t>
        <w:br/>
        <w:t>📝 Hướng dẫn giải:</w:t>
        <w:br/>
        <w:t>o</w:t>
        <w:tab/>
        <w:t>Bước 1: Tính số mol nguyên tố iodine cần thiết mỗi ngày: nI=(1,5×10</w:t>
      </w:r>
      <w:r>
        <w:rPr>
          <w:rFonts w:ascii="Times New Roman" w:hAnsi="Times New Roman"/>
          <w:b w:val="0"/>
          <w:i w:val="0"/>
          <w:sz w:val="20"/>
          <w:u w:val="none"/>
          <w:vertAlign w:val="superscript"/>
        </w:rPr>
        <w:t>-4</w:t>
      </w:r>
      <w:r>
        <w:rPr>
          <w:rFonts w:ascii="Times New Roman" w:hAnsi="Times New Roman"/>
          <w:b w:val="0"/>
          <w:i w:val="0"/>
          <w:sz w:val="20"/>
          <w:u w:val="none"/>
        </w:rPr>
        <w:t>)/(127) mol.</w:t>
        <w:br/>
        <w:t>o</w:t>
        <w:tab/>
        <w:t>Bước 2: Bảo toàn nguyên tố, số mol hợp chất ion KI tương ứng: nKI=nI=(1,5×10</w:t>
      </w:r>
      <w:r>
        <w:rPr>
          <w:rFonts w:ascii="Times New Roman" w:hAnsi="Times New Roman"/>
          <w:b w:val="0"/>
          <w:i w:val="0"/>
          <w:sz w:val="20"/>
          <w:u w:val="none"/>
          <w:vertAlign w:val="superscript"/>
        </w:rPr>
        <w:t>-4</w:t>
      </w:r>
      <w:r>
        <w:rPr>
          <w:rFonts w:ascii="Times New Roman" w:hAnsi="Times New Roman"/>
          <w:b w:val="0"/>
          <w:i w:val="0"/>
          <w:sz w:val="20"/>
          <w:u w:val="none"/>
        </w:rPr>
        <w:t>)/(127) mol.</w:t>
        <w:br/>
        <w:t>o</w:t>
        <w:tab/>
        <w:t>Bước 3: Khối lượng KI cần nạp vào cơ thể:</w:t>
        <w:br/>
        <w:t>mKI=nKI×MKI=(1,5×10</w:t>
      </w:r>
      <w:r>
        <w:rPr>
          <w:rFonts w:ascii="Times New Roman" w:hAnsi="Times New Roman"/>
          <w:b w:val="0"/>
          <w:i w:val="0"/>
          <w:sz w:val="20"/>
          <w:u w:val="none"/>
          <w:vertAlign w:val="superscript"/>
        </w:rPr>
        <w:t>-4</w:t>
      </w:r>
      <w:r>
        <w:rPr>
          <w:rFonts w:ascii="Times New Roman" w:hAnsi="Times New Roman"/>
          <w:b w:val="0"/>
          <w:i w:val="0"/>
          <w:sz w:val="20"/>
          <w:u w:val="none"/>
        </w:rPr>
        <w:t>)/(127)×166≈1,9606×10</w:t>
      </w:r>
      <w:r>
        <w:rPr>
          <w:rFonts w:ascii="Times New Roman" w:hAnsi="Times New Roman"/>
          <w:b w:val="0"/>
          <w:i w:val="0"/>
          <w:sz w:val="20"/>
          <w:u w:val="none"/>
          <w:vertAlign w:val="superscript"/>
        </w:rPr>
        <w:t>-4</w:t>
      </w:r>
      <w:r>
        <w:rPr>
          <w:rFonts w:ascii="Times New Roman" w:hAnsi="Times New Roman"/>
          <w:b w:val="0"/>
          <w:i w:val="0"/>
          <w:sz w:val="20"/>
          <w:u w:val="none"/>
        </w:rPr>
        <w:t xml:space="preserve"> g.</w:t>
        <w:br/>
        <w:t>Bước 4: Khối lượng muối ăn cần sử dụng (biết 1 tấn = 10</w:t>
      </w:r>
      <w:r>
        <w:rPr>
          <w:rFonts w:ascii="Times New Roman" w:hAnsi="Times New Roman"/>
          <w:b w:val="0"/>
          <w:i w:val="0"/>
          <w:sz w:val="20"/>
          <w:u w:val="none"/>
          <w:vertAlign w:val="superscript"/>
        </w:rPr>
        <w:t>6</w:t>
      </w:r>
      <w:r>
        <w:rPr>
          <w:rFonts w:ascii="Times New Roman" w:hAnsi="Times New Roman"/>
          <w:b w:val="0"/>
          <w:i w:val="0"/>
          <w:sz w:val="20"/>
          <w:u w:val="none"/>
        </w:rPr>
        <w:t xml:space="preserve"> g):</w:t>
        <w:br/>
        <w:t>m=(1,9606×10</w:t>
      </w:r>
      <w:r>
        <w:rPr>
          <w:rFonts w:ascii="Times New Roman" w:hAnsi="Times New Roman"/>
          <w:b w:val="0"/>
          <w:i w:val="0"/>
          <w:sz w:val="20"/>
          <w:u w:val="none"/>
          <w:vertAlign w:val="superscript"/>
        </w:rPr>
        <w:t>-4</w:t>
      </w:r>
      <w:r>
        <w:rPr>
          <w:rFonts w:ascii="Times New Roman" w:hAnsi="Times New Roman"/>
          <w:b w:val="0"/>
          <w:i w:val="0"/>
          <w:sz w:val="20"/>
          <w:u w:val="none"/>
        </w:rPr>
        <w:t>×10</w:t>
      </w:r>
      <w:r>
        <w:rPr>
          <w:rFonts w:ascii="Times New Roman" w:hAnsi="Times New Roman"/>
          <w:b w:val="0"/>
          <w:i w:val="0"/>
          <w:sz w:val="20"/>
          <w:u w:val="none"/>
          <w:vertAlign w:val="superscript"/>
        </w:rPr>
        <w:t>6</w:t>
      </w:r>
      <w:r>
        <w:rPr>
          <w:rFonts w:ascii="Times New Roman" w:hAnsi="Times New Roman"/>
          <w:b w:val="0"/>
          <w:i w:val="0"/>
          <w:sz w:val="20"/>
          <w:u w:val="none"/>
        </w:rPr>
        <w:t>)/(25)=7,8424 g.</w:t>
        <w:br/>
        <w:t>o</w:t>
        <w:tab/>
        <w:t>Bước 5: Làm tròn kết quả đến hàng phần trăm →7,84 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221. </w:t>
      </w:r>
      <w:r>
        <w:rPr>
          <w:rFonts w:ascii="Times New Roman" w:hAnsi="Times New Roman"/>
          <w:b/>
          <w:color w:val="00695C"/>
          <w:sz w:val="19"/>
        </w:rPr>
        <w:t xml:space="preserve">[H10-C3-P3-VD-221 - Liên kết ion - Vận dụng] </w:t>
      </w:r>
      <w:r>
        <w:rPr>
          <w:rFonts w:ascii="Times New Roman" w:hAnsi="Times New Roman"/>
          <w:b w:val="0"/>
          <w:i w:val="0"/>
          <w:sz w:val="20"/>
          <w:u w:val="none"/>
        </w:rPr>
        <w:t>Trẻ em nếu tiêu thụ quá nhiều hợp chất ion sodium chloride (NaCl) có thể làm tăng huyết áp và suy thận khi trưởng thành. Theo các chuyên gia dinh dưỡng, đối với nhóm trẻ dưới 1 tuổi, khối lượng NaCl tối đa cần thiết cung cấp cho cơ thể mỗi ngày chỉ là 1,5 gam. Lượng ion chloride (Cl</w:t>
      </w:r>
      <w:r>
        <w:rPr>
          <w:rFonts w:ascii="Times New Roman" w:hAnsi="Times New Roman"/>
          <w:b w:val="0"/>
          <w:i w:val="0"/>
          <w:sz w:val="20"/>
          <w:u w:val="none"/>
          <w:vertAlign w:val="superscript"/>
        </w:rPr>
        <w:t>-</w:t>
      </w:r>
      <w:r>
        <w:rPr>
          <w:rFonts w:ascii="Times New Roman" w:hAnsi="Times New Roman"/>
          <w:b w:val="0"/>
          <w:i w:val="0"/>
          <w:sz w:val="20"/>
          <w:u w:val="none"/>
        </w:rPr>
        <w:t>) tương ứng được đưa vào cơ thể trong khẩu phần này là bao nhiêu mg (mg)? (Không làm tròn kết quả ở các bước trung gian. Chỉ làm tròn ở kết quả cuối cùng đến hàng đơn vị. Cho nguyên tử khối: Na = 23; Cl = 35,5).</w:t>
        <w:br/>
        <w:t>📝 Hướng dẫn giải:</w:t>
        <w:br/>
        <w:t>o</w:t>
        <w:tab/>
        <w:t>Bước 1: Tính khối lượng phân tử hợp chất ion: MN</w:t>
      </w:r>
      <w:r>
        <w:rPr>
          <w:rFonts w:ascii="Times New Roman" w:hAnsi="Times New Roman"/>
          <w:b w:val="0"/>
          <w:i w:val="0"/>
          <w:sz w:val="20"/>
          <w:u w:val="none"/>
          <w:vertAlign w:val="subscript"/>
        </w:rPr>
        <w:t>a</w:t>
      </w:r>
      <w:r>
        <w:rPr>
          <w:rFonts w:ascii="Times New Roman" w:hAnsi="Times New Roman"/>
          <w:b w:val="0"/>
          <w:i w:val="0"/>
          <w:sz w:val="20"/>
          <w:u w:val="none"/>
        </w:rPr>
        <w:t>Cl=23+35,5=58,5 g/mol.</w:t>
        <w:br/>
        <w:t>o</w:t>
        <w:tab/>
        <w:t>Bước 2: Khối lượng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có mặt trong 1,5 gam NaCl: mCl</w:t>
      </w:r>
      <w:r>
        <w:rPr>
          <w:rFonts w:ascii="Times New Roman" w:hAnsi="Times New Roman"/>
          <w:b w:val="0"/>
          <w:i w:val="0"/>
          <w:sz w:val="20"/>
          <w:u w:val="none"/>
          <w:vertAlign w:val="subscript"/>
        </w:rPr>
        <w:t>-</w:t>
      </w:r>
      <w:r>
        <w:rPr>
          <w:rFonts w:ascii="Times New Roman" w:hAnsi="Times New Roman"/>
          <w:b w:val="0"/>
          <w:i w:val="0"/>
          <w:sz w:val="20"/>
          <w:u w:val="none"/>
        </w:rPr>
        <w:t>=(1,5)/(58,5)×35,5≈0,91025 g.</w:t>
        <w:br/>
        <w:t>o</w:t>
        <w:tab/>
        <w:t>Bước 3: Chuyển đổi sang đơn vị mg và làm tròn: 0,91025×1000=910,25 mg →910 mg.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222. </w:t>
      </w:r>
      <w:r>
        <w:rPr>
          <w:rFonts w:ascii="Times New Roman" w:hAnsi="Times New Roman"/>
          <w:b/>
          <w:color w:val="00695C"/>
          <w:sz w:val="19"/>
        </w:rPr>
        <w:t xml:space="preserve">[H10-C3-P3-VD-222 - Liên kết ion - Vận dụng] </w:t>
      </w:r>
      <w:r>
        <w:rPr>
          <w:rFonts w:ascii="Times New Roman" w:hAnsi="Times New Roman"/>
          <w:b w:val="0"/>
          <w:i w:val="0"/>
          <w:sz w:val="20"/>
          <w:u w:val="none"/>
        </w:rPr>
        <w:t>Muối sodium fluoride (NaF) là một hợp chất ion thường được bổ sung vào kem đánh răng hoặc nước sinh hoạt với một lượng cực nhỏ để bảo vệ men răng. Tuy nhiên, ion fluoride (F</w:t>
      </w:r>
      <w:r>
        <w:rPr>
          <w:rFonts w:ascii="Times New Roman" w:hAnsi="Times New Roman"/>
          <w:b w:val="0"/>
          <w:i w:val="0"/>
          <w:sz w:val="20"/>
          <w:u w:val="none"/>
          <w:vertAlign w:val="superscript"/>
        </w:rPr>
        <w:t>-</w:t>
      </w:r>
      <w:r>
        <w:rPr>
          <w:rFonts w:ascii="Times New Roman" w:hAnsi="Times New Roman"/>
          <w:b w:val="0"/>
          <w:i w:val="0"/>
          <w:sz w:val="20"/>
          <w:u w:val="none"/>
        </w:rPr>
        <w:t>) có độc tính đối với hệ thần kinh. Đối với một người nặng 70 kg, liều lượng khoảng 0,2 gam ion F</w:t>
      </w:r>
      <w:r>
        <w:rPr>
          <w:rFonts w:ascii="Times New Roman" w:hAnsi="Times New Roman"/>
          <w:b w:val="0"/>
          <w:i w:val="0"/>
          <w:sz w:val="20"/>
          <w:u w:val="none"/>
          <w:vertAlign w:val="superscript"/>
        </w:rPr>
        <w:t>-</w:t>
      </w:r>
      <w:r>
        <w:rPr>
          <w:rFonts w:ascii="Times New Roman" w:hAnsi="Times New Roman"/>
          <w:b w:val="0"/>
          <w:i w:val="0"/>
          <w:sz w:val="20"/>
          <w:u w:val="none"/>
        </w:rPr>
        <w:t xml:space="preserve"> tích tụ trong cơ thể có thể gây tử vong. Nếu một nguồn nước có nồng độ ion F</w:t>
      </w:r>
      <w:r>
        <w:rPr>
          <w:rFonts w:ascii="Times New Roman" w:hAnsi="Times New Roman"/>
          <w:b w:val="0"/>
          <w:i w:val="0"/>
          <w:sz w:val="20"/>
          <w:u w:val="none"/>
          <w:vertAlign w:val="superscript"/>
        </w:rPr>
        <w:t>-</w:t>
      </w:r>
      <w:r>
        <w:rPr>
          <w:rFonts w:ascii="Times New Roman" w:hAnsi="Times New Roman"/>
          <w:b w:val="0"/>
          <w:i w:val="0"/>
          <w:sz w:val="20"/>
          <w:u w:val="none"/>
        </w:rPr>
        <w:t xml:space="preserve"> là 1,0 mg/L, người đó phải uống tối thiểu bao nhiêu lít nước từ nguồn này thì lượng ion F</w:t>
      </w:r>
      <w:r>
        <w:rPr>
          <w:rFonts w:ascii="Times New Roman" w:hAnsi="Times New Roman"/>
          <w:b w:val="0"/>
          <w:i w:val="0"/>
          <w:sz w:val="20"/>
          <w:u w:val="none"/>
          <w:vertAlign w:val="superscript"/>
        </w:rPr>
        <w:t>-</w:t>
      </w:r>
      <w:r>
        <w:rPr>
          <w:rFonts w:ascii="Times New Roman" w:hAnsi="Times New Roman"/>
          <w:b w:val="0"/>
          <w:i w:val="0"/>
          <w:sz w:val="20"/>
          <w:u w:val="none"/>
        </w:rPr>
        <w:t xml:space="preserve"> mới đạt đến ngưỡng gây độc tính?</w:t>
        <w:br/>
        <w:t>📝 Hướng dẫn giải:</w:t>
        <w:br/>
        <w:t>o</w:t>
        <w:tab/>
        <w:t>Bước 1: Chuyển đổi khối lượng giới hạn của ion F</w:t>
      </w:r>
      <w:r>
        <w:rPr>
          <w:rFonts w:ascii="Times New Roman" w:hAnsi="Times New Roman"/>
          <w:b w:val="0"/>
          <w:i w:val="0"/>
          <w:sz w:val="20"/>
          <w:u w:val="none"/>
          <w:vertAlign w:val="superscript"/>
        </w:rPr>
        <w:t>-</w:t>
      </w:r>
      <w:r>
        <w:rPr>
          <w:rFonts w:ascii="Times New Roman" w:hAnsi="Times New Roman"/>
          <w:b w:val="0"/>
          <w:i w:val="0"/>
          <w:sz w:val="20"/>
          <w:u w:val="none"/>
        </w:rPr>
        <w:t xml:space="preserve"> gây độc: mF</w:t>
      </w:r>
      <w:r>
        <w:rPr>
          <w:rFonts w:ascii="Times New Roman" w:hAnsi="Times New Roman"/>
          <w:b w:val="0"/>
          <w:i w:val="0"/>
          <w:sz w:val="20"/>
          <w:u w:val="none"/>
          <w:vertAlign w:val="subscript"/>
        </w:rPr>
        <w:t>-</w:t>
      </w:r>
      <w:r>
        <w:rPr>
          <w:rFonts w:ascii="Times New Roman" w:hAnsi="Times New Roman"/>
          <w:b w:val="0"/>
          <w:i w:val="0"/>
          <w:sz w:val="20"/>
          <w:u w:val="none"/>
        </w:rPr>
        <w:t>=0,2×1000=200 mg.</w:t>
        <w:br/>
        <w:t>o</w:t>
        <w:tab/>
        <w:t>Bước 2: Thể tích nước tối thiểu cần uống để tích lũy lượng độc tố trên: V=mCF</w:t>
      </w:r>
      <w:r>
        <w:rPr>
          <w:rFonts w:ascii="Times New Roman" w:hAnsi="Times New Roman"/>
          <w:b w:val="0"/>
          <w:i w:val="0"/>
          <w:sz w:val="20"/>
          <w:u w:val="none"/>
          <w:vertAlign w:val="superscript"/>
        </w:rPr>
        <w:t>-</w:t>
      </w:r>
      <w:r>
        <w:rPr>
          <w:rFonts w:ascii="Times New Roman" w:hAnsi="Times New Roman"/>
          <w:b w:val="0"/>
          <w:i w:val="0"/>
          <w:sz w:val="20"/>
          <w:u w:val="none"/>
        </w:rPr>
        <w:t>=(200)/(1,0)=200 lít.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223. </w:t>
      </w:r>
      <w:r>
        <w:rPr>
          <w:rFonts w:ascii="Times New Roman" w:hAnsi="Times New Roman"/>
          <w:b/>
          <w:color w:val="00695C"/>
          <w:sz w:val="19"/>
        </w:rPr>
        <w:t xml:space="preserve">[H10-C3-P3-TH-223 - Liên kết cộng hóa trị - Hiểu] </w:t>
      </w:r>
      <w:r>
        <w:rPr>
          <w:rFonts w:ascii="Times New Roman" w:hAnsi="Times New Roman"/>
          <w:b w:val="0"/>
          <w:i w:val="0"/>
          <w:sz w:val="20"/>
          <w:u w:val="none"/>
        </w:rPr>
        <w:t>Đọc kỹ đoạn văn bản mô tả bản chất của liên kết cộng hóa trị dưới đây, hãy lựa chọn các từ hoặc cụm từ phù hợp trong "Rổ từ vựng" để điền vào các khoảng trống từ (1) đến (4).</w:t>
        <w:br/>
        <w:t>Nội dung: "Liên kết cộng hóa trị là liên kết được hình thành giữa hai nguyên tử bằng một hay nhiều (1)_______________. Dựa vào hiệu độ âm điện, nếu cặp electron chung nằm chính giữa hai hạt nhân nguyên tử, ta có liên kết cộng hóa trị (2)_______________. Ngược lại, nếu cặp electron chung bị lệch về phía nguyên tử có độ (3)_______________ lớn hơn, ta có liên kết cộng hóa trị (4)_______________."</w:t>
        <w:br/>
        <w:t>Rổ từ vựng: phân cực, cặp electron dùng chung, âm điện, không phân cực, proton, ion.</w:t>
        <w:br/>
        <w:t>📝 Hướng dẫn giải:</w:t>
        <w:br/>
        <w:t>(1) - cặp electron dùng chung.</w:t>
        <w:br/>
        <w:t>(2) - không phân cực.</w:t>
        <w:br/>
        <w:t>(3) - âm điện.</w:t>
        <w:br/>
        <w:t>(4) - phân cực.</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224. </w:t>
      </w:r>
      <w:r>
        <w:rPr>
          <w:rFonts w:ascii="Times New Roman" w:hAnsi="Times New Roman"/>
          <w:b/>
          <w:color w:val="00695C"/>
          <w:sz w:val="19"/>
        </w:rPr>
        <w:t xml:space="preserve">[H10-C3-P3-TH-224 - Liên kết cộng hóa trị - Hiểu] </w:t>
      </w:r>
      <w:r>
        <w:rPr>
          <w:rFonts w:ascii="Times New Roman" w:hAnsi="Times New Roman"/>
          <w:b w:val="0"/>
          <w:i w:val="0"/>
          <w:sz w:val="20"/>
          <w:u w:val="none"/>
        </w:rPr>
        <w:t>Trong phân tử HF, số cặp electron hóa trị riêng của nguyên tử F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225. </w:t>
      </w:r>
      <w:r>
        <w:rPr>
          <w:rFonts w:ascii="Times New Roman" w:hAnsi="Times New Roman"/>
          <w:b/>
          <w:color w:val="00695C"/>
          <w:sz w:val="19"/>
        </w:rPr>
        <w:t xml:space="preserve">[H10-C3-P3-TH-225 - Liên kết cộng hóa trị - Hiểu] </w:t>
      </w:r>
      <w:r>
        <w:rPr>
          <w:rFonts w:ascii="Times New Roman" w:hAnsi="Times New Roman"/>
          <w:b w:val="0"/>
          <w:i w:val="0"/>
          <w:sz w:val="20"/>
          <w:u w:val="none"/>
        </w:rPr>
        <w:t>Trong phân tử PH</w:t>
      </w:r>
      <w:r>
        <w:rPr>
          <w:rFonts w:ascii="Times New Roman" w:hAnsi="Times New Roman"/>
          <w:b w:val="0"/>
          <w:i w:val="0"/>
          <w:sz w:val="20"/>
          <w:u w:val="none"/>
          <w:vertAlign w:val="subscript"/>
        </w:rPr>
        <w:t>3</w:t>
      </w:r>
      <w:r>
        <w:rPr>
          <w:rFonts w:ascii="Times New Roman" w:hAnsi="Times New Roman"/>
          <w:b w:val="0"/>
          <w:i w:val="0"/>
          <w:sz w:val="20"/>
          <w:u w:val="none"/>
        </w:rPr>
        <w:t>, số cặp electron chung giữa nguyên tử phosphorus với các nguyên tử hydrogen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226. </w:t>
      </w:r>
      <w:r>
        <w:rPr>
          <w:rFonts w:ascii="Times New Roman" w:hAnsi="Times New Roman"/>
          <w:b/>
          <w:color w:val="00695C"/>
          <w:sz w:val="19"/>
        </w:rPr>
        <w:t xml:space="preserve">[H10-C3-P3-TH-226 - Liên kết cộng hóa trị - Hiểu] </w:t>
      </w:r>
      <w:r>
        <w:rPr>
          <w:rFonts w:ascii="Times New Roman" w:hAnsi="Times New Roman"/>
          <w:b w:val="0"/>
          <w:i w:val="0"/>
          <w:sz w:val="20"/>
          <w:u w:val="none"/>
        </w:rPr>
        <w:t>Hãy ghép mỗi phân tử/khái niệm ở Cột A với đặc điểm liên kết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227. </w:t>
      </w:r>
      <w:r>
        <w:rPr>
          <w:rFonts w:ascii="Times New Roman" w:hAnsi="Times New Roman"/>
          <w:b/>
          <w:color w:val="00695C"/>
          <w:sz w:val="19"/>
        </w:rPr>
        <w:t xml:space="preserve">[H10-C3-P3-TH-227 - Liên kết cộng hóa trị - Hiểu] </w:t>
      </w:r>
      <w:r>
        <w:rPr>
          <w:rFonts w:ascii="Times New Roman" w:hAnsi="Times New Roman"/>
          <w:b w:val="0"/>
          <w:i w:val="0"/>
          <w:sz w:val="20"/>
          <w:u w:val="none"/>
        </w:rPr>
        <w:t>Trong bảng tuần hoàn các nguyên tố hóa học, nguyên tố oxygen thuộc chu kì 2, nhóm VIA; nguyên tố silicon thuộc chu kì 3, nhóm IVA. Có bao nhiêu cặp electron chung trong liên kết giữa nguyên tử silicon và mỗi nguyên tử oxygen của phân tử SiO</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228. </w:t>
      </w:r>
      <w:r>
        <w:rPr>
          <w:rFonts w:ascii="Times New Roman" w:hAnsi="Times New Roman"/>
          <w:b/>
          <w:color w:val="00695C"/>
          <w:sz w:val="19"/>
        </w:rPr>
        <w:t xml:space="preserve">[H10-C3-P3-TH-228 - Liên kết cộng hóa trị - Hiểu] </w:t>
      </w:r>
      <w:r>
        <w:rPr>
          <w:rFonts w:ascii="Times New Roman" w:hAnsi="Times New Roman"/>
          <w:b w:val="0"/>
          <w:i w:val="0"/>
          <w:sz w:val="20"/>
          <w:u w:val="none"/>
        </w:rPr>
        <w:t>Đọc kỹ đoạn văn bản về sự phân cực của liên kết dưới đây, hãy lựa chọn các từ hoặc cụm từ phù hợp trong "Rổ từ vựng" để điền vào các khoảng trống từ (1) đến (4).</w:t>
        <w:br/>
        <w:t>Nội dung: "Dựa vào hiệu độ âm điện, người ta phân loại liên kết thành các nhóm khác nhau. Nếu hiệu độ âm điện từ 0 đến dưới 0,4, cặp electron chung không bị hút lệch về phía nào, tạo thành liên kết cộng hóa trị (1)_______________. Nếu hiệu độ âm điện từ 0,4 đến dưới 1,7, cặp electron sẽ bị lệch về phía nguyên tử có độ (2)_______________ lớn hơn, tạo thành liên kết cộng hóa trị (3)_______________. Khi hiệu độ âm điện từ 1,7 trở lên, electron chuyển hẳn sang một nguyên tử tạo thành liên kết (4)_______________."</w:t>
        <w:br/>
        <w:t>Rổ từ vựng: âm điện, ion, không phân cực, phân cực, proton, kim loại.</w:t>
        <w:br/>
        <w:t>📝 Hướng dẫn giải:</w:t>
        <w:br/>
        <w:t>(1) - không phân cực.</w:t>
        <w:br/>
        <w:t>(2) - âm điện.</w:t>
        <w:br/>
        <w:t>(3) - phân cực.</w:t>
        <w:br/>
        <w:t>(4) - ion.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229. </w:t>
      </w:r>
      <w:r>
        <w:rPr>
          <w:rFonts w:ascii="Times New Roman" w:hAnsi="Times New Roman"/>
          <w:b/>
          <w:color w:val="00695C"/>
          <w:sz w:val="19"/>
        </w:rPr>
        <w:t xml:space="preserve">[H10-C3-P3-TH-229 - Liên kết cộng hóa trị - Hiểu] </w:t>
      </w:r>
      <w:r>
        <w:rPr>
          <w:rFonts w:ascii="Times New Roman" w:hAnsi="Times New Roman"/>
          <w:b w:val="0"/>
          <w:i w:val="0"/>
          <w:sz w:val="20"/>
          <w:u w:val="none"/>
        </w:rPr>
        <w:t>Nguyên tố bromine (Br) thuộc nhóm VIIA trong bảng tuần hoàn. Sau khi hình thành liên kết trong phân tử HBr, nguyên tử bromine còn bao nhiêu electron chưa tham gia liên kết?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230. </w:t>
      </w:r>
      <w:r>
        <w:rPr>
          <w:rFonts w:ascii="Times New Roman" w:hAnsi="Times New Roman"/>
          <w:b/>
          <w:color w:val="00695C"/>
          <w:sz w:val="19"/>
        </w:rPr>
        <w:t xml:space="preserve">[H10-C3-P3-TH-230 - Liên kết cộng hóa trị - Hiểu] </w:t>
      </w:r>
      <w:r>
        <w:rPr>
          <w:rFonts w:ascii="Times New Roman" w:hAnsi="Times New Roman"/>
          <w:b w:val="0"/>
          <w:i w:val="0"/>
          <w:sz w:val="20"/>
          <w:u w:val="none"/>
        </w:rPr>
        <w:t>Tổng số cặp electron dùng chung giữa các nguyên tử trong phân tử ethylene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231. </w:t>
      </w:r>
      <w:r>
        <w:rPr>
          <w:rFonts w:ascii="Times New Roman" w:hAnsi="Times New Roman"/>
          <w:b/>
          <w:color w:val="00695C"/>
          <w:sz w:val="19"/>
        </w:rPr>
        <w:t xml:space="preserve">[H10-C3-P3-TH-231 - Liên kết cộng hóa trị - Hiểu] </w:t>
      </w:r>
      <w:r>
        <w:rPr>
          <w:rFonts w:ascii="Times New Roman" w:hAnsi="Times New Roman"/>
          <w:b w:val="0"/>
          <w:i w:val="0"/>
          <w:sz w:val="20"/>
          <w:u w:val="none"/>
        </w:rPr>
        <w:t>Dựa vào giá trị hiệu độ âm điện (Δc), hãy ghép mỗi loại liên kết ở Cột A với đặc điểm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232. </w:t>
      </w:r>
      <w:r>
        <w:rPr>
          <w:rFonts w:ascii="Times New Roman" w:hAnsi="Times New Roman"/>
          <w:b/>
          <w:color w:val="00695C"/>
          <w:sz w:val="19"/>
        </w:rPr>
        <w:t xml:space="preserve">[H10-C3-P3-TH-232 - Liên kết cộng hóa trị - Hiểu] </w:t>
      </w:r>
      <w:r>
        <w:rPr>
          <w:rFonts w:ascii="Times New Roman" w:hAnsi="Times New Roman"/>
          <w:b w:val="0"/>
          <w:i w:val="0"/>
          <w:sz w:val="20"/>
          <w:u w:val="none"/>
        </w:rPr>
        <w:t>Cho biết hóa trị của một nguyên tố trong phân tử bằng tổng số liên kết σ và π mà nguyên tử nguyên tố đó tạo thành khi liên kết với các nguyên tử xung quanh. Hóa trị của N trong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233. </w:t>
      </w:r>
      <w:r>
        <w:rPr>
          <w:rFonts w:ascii="Times New Roman" w:hAnsi="Times New Roman"/>
          <w:b/>
          <w:color w:val="00695C"/>
          <w:sz w:val="19"/>
        </w:rPr>
        <w:t xml:space="preserve">[H10-C3-P3-TH-233 - Liên kết cộng hóa trị - Hiểu] </w:t>
      </w:r>
      <w:r>
        <w:rPr>
          <w:rFonts w:ascii="Times New Roman" w:hAnsi="Times New Roman"/>
          <w:b w:val="0"/>
          <w:i w:val="0"/>
          <w:sz w:val="20"/>
          <w:u w:val="none"/>
        </w:rPr>
        <w:t>Cho số hiệu của nguyên tố C và O lần lượt là 6 và 8. Biết rằng hóa trị của nguyên tố C trong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bằng tổng số liên kết σ và liên kết π mà nguyên tử C tạo thành khi liên kết với các nguyên tử xung quanh. Trong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nguyên tử C không liên kết với nguyên tử H mà liên kết với 3 nguyên tử O. Từ đó viết được công thức Lewis phù hợp của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với hóa trị của C là n. Giá trị của n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234. </w:t>
      </w:r>
      <w:r>
        <w:rPr>
          <w:rFonts w:ascii="Times New Roman" w:hAnsi="Times New Roman"/>
          <w:b/>
          <w:color w:val="00695C"/>
          <w:sz w:val="19"/>
        </w:rPr>
        <w:t xml:space="preserve">[H10-C3-P3-TH-234 - Liên kết cộng hóa trị - Hiểu] </w:t>
      </w:r>
      <w:r>
        <w:rPr>
          <w:rFonts w:ascii="Times New Roman" w:hAnsi="Times New Roman"/>
          <w:b w:val="0"/>
          <w:i w:val="0"/>
          <w:sz w:val="20"/>
          <w:u w:val="none"/>
        </w:rPr>
        <w:t>Cho các chất sau: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NaCl, F</w:t>
      </w:r>
      <w:r>
        <w:rPr>
          <w:rFonts w:ascii="Times New Roman" w:hAnsi="Times New Roman"/>
          <w:b w:val="0"/>
          <w:i w:val="0"/>
          <w:sz w:val="20"/>
          <w:u w:val="none"/>
          <w:vertAlign w:val="subscript"/>
        </w:rPr>
        <w:t>2</w:t>
      </w:r>
      <w:r>
        <w:rPr>
          <w:rFonts w:ascii="Times New Roman" w:hAnsi="Times New Roman"/>
          <w:b w:val="0"/>
          <w:i w:val="0"/>
          <w:sz w:val="20"/>
          <w:u w:val="none"/>
        </w:rPr>
        <w:t>, CaO và H</w:t>
      </w:r>
      <w:r>
        <w:rPr>
          <w:rFonts w:ascii="Times New Roman" w:hAnsi="Times New Roman"/>
          <w:b w:val="0"/>
          <w:i w:val="0"/>
          <w:sz w:val="20"/>
          <w:u w:val="none"/>
          <w:vertAlign w:val="subscript"/>
        </w:rPr>
        <w:t>2</w:t>
      </w:r>
      <w:r>
        <w:rPr>
          <w:rFonts w:ascii="Times New Roman" w:hAnsi="Times New Roman"/>
          <w:b w:val="0"/>
          <w:i w:val="0"/>
          <w:sz w:val="20"/>
          <w:u w:val="none"/>
        </w:rPr>
        <w:t>O. Số chất mà phân tử chỉ chứa liên kết cộng hóa trị không phân cực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235. </w:t>
      </w:r>
      <w:r>
        <w:rPr>
          <w:rFonts w:ascii="Times New Roman" w:hAnsi="Times New Roman"/>
          <w:b/>
          <w:color w:val="00695C"/>
          <w:sz w:val="19"/>
        </w:rPr>
        <w:t xml:space="preserve">[H10-C3-P3-TH-235 - Liên kết cộng hóa trị - Hiểu] </w:t>
      </w:r>
      <w:r>
        <w:rPr>
          <w:rFonts w:ascii="Times New Roman" w:hAnsi="Times New Roman"/>
          <w:b w:val="0"/>
          <w:i w:val="0"/>
          <w:sz w:val="20"/>
          <w:u w:val="none"/>
        </w:rPr>
        <w:t>Cho các phân tử sau: O</w:t>
      </w:r>
      <w:r>
        <w:rPr>
          <w:rFonts w:ascii="Times New Roman" w:hAnsi="Times New Roman"/>
          <w:b w:val="0"/>
          <w:i w:val="0"/>
          <w:sz w:val="20"/>
          <w:u w:val="none"/>
          <w:vertAlign w:val="subscript"/>
        </w:rPr>
        <w:t>2</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S, NH</w:t>
      </w:r>
      <w:r>
        <w:rPr>
          <w:rFonts w:ascii="Times New Roman" w:hAnsi="Times New Roman"/>
          <w:b w:val="0"/>
          <w:i w:val="0"/>
          <w:sz w:val="20"/>
          <w:u w:val="none"/>
          <w:vertAlign w:val="subscript"/>
        </w:rPr>
        <w:t>3</w:t>
      </w:r>
      <w:r>
        <w:rPr>
          <w:rFonts w:ascii="Times New Roman" w:hAnsi="Times New Roman"/>
          <w:b w:val="0"/>
          <w:i w:val="0"/>
          <w:sz w:val="20"/>
          <w:u w:val="none"/>
        </w:rPr>
        <w:t>, CS</w:t>
      </w:r>
      <w:r>
        <w:rPr>
          <w:rFonts w:ascii="Times New Roman" w:hAnsi="Times New Roman"/>
          <w:b w:val="0"/>
          <w:i w:val="0"/>
          <w:sz w:val="20"/>
          <w:u w:val="none"/>
          <w:vertAlign w:val="subscript"/>
        </w:rPr>
        <w:t>2</w:t>
      </w:r>
      <w:r>
        <w:rPr>
          <w:rFonts w:ascii="Times New Roman" w:hAnsi="Times New Roman"/>
          <w:b w:val="0"/>
          <w:i w:val="0"/>
          <w:sz w:val="20"/>
          <w:u w:val="none"/>
        </w:rPr>
        <w:t>, CCl</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Có bao nhiêu phân tử có chứa liên đôi trong phân tử?</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236. </w:t>
      </w:r>
      <w:r>
        <w:rPr>
          <w:rFonts w:ascii="Times New Roman" w:hAnsi="Times New Roman"/>
          <w:b/>
          <w:color w:val="00695C"/>
          <w:sz w:val="19"/>
        </w:rPr>
        <w:t xml:space="preserve">[H10-C3-P3-TH-236 - Liên kết cộng hóa trị - Hiểu] </w:t>
      </w:r>
      <w:r>
        <w:rPr>
          <w:rFonts w:ascii="Times New Roman" w:hAnsi="Times New Roman"/>
          <w:b w:val="0"/>
          <w:i w:val="0"/>
          <w:sz w:val="20"/>
          <w:u w:val="none"/>
        </w:rPr>
        <w:t>Có bao nhiêu chất mà trong phân tử chứa liên kết ba trong dãy các chất sau: N</w:t>
      </w:r>
      <w:r>
        <w:rPr>
          <w:rFonts w:ascii="Times New Roman" w:hAnsi="Times New Roman"/>
          <w:b w:val="0"/>
          <w:i w:val="0"/>
          <w:sz w:val="20"/>
          <w:u w:val="none"/>
          <w:vertAlign w:val="subscript"/>
        </w:rPr>
        <w:t>2</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NF</w:t>
      </w:r>
      <w:r>
        <w:rPr>
          <w:rFonts w:ascii="Times New Roman" w:hAnsi="Times New Roman"/>
          <w:b w:val="0"/>
          <w:i w:val="0"/>
          <w:sz w:val="20"/>
          <w:u w:val="none"/>
          <w:vertAlign w:val="subscript"/>
        </w:rPr>
        <w:t>3</w:t>
      </w:r>
      <w:r>
        <w:rPr>
          <w:rFonts w:ascii="Times New Roman" w:hAnsi="Times New Roman"/>
          <w:b w:val="0"/>
          <w:i w:val="0"/>
          <w:sz w:val="20"/>
          <w:u w:val="none"/>
        </w:rPr>
        <w:t>, CS</w:t>
      </w:r>
      <w:r>
        <w:rPr>
          <w:rFonts w:ascii="Times New Roman" w:hAnsi="Times New Roman"/>
          <w:b w:val="0"/>
          <w:i w:val="0"/>
          <w:sz w:val="20"/>
          <w:u w:val="none"/>
          <w:vertAlign w:val="subscript"/>
        </w:rPr>
        <w:t>2</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237. </w:t>
      </w:r>
      <w:r>
        <w:rPr>
          <w:rFonts w:ascii="Times New Roman" w:hAnsi="Times New Roman"/>
          <w:b/>
          <w:color w:val="00695C"/>
          <w:sz w:val="19"/>
        </w:rPr>
        <w:t xml:space="preserve">[H10-C3-P3-TH-237 - Liên kết cộng hóa trị - Hiểu] </w:t>
      </w:r>
      <w:r>
        <w:rPr>
          <w:rFonts w:ascii="Times New Roman" w:hAnsi="Times New Roman"/>
          <w:b w:val="0"/>
          <w:i w:val="0"/>
          <w:sz w:val="20"/>
          <w:u w:val="none"/>
        </w:rPr>
        <w:t>Cho các chất sau: H</w:t>
      </w:r>
      <w:r>
        <w:rPr>
          <w:rFonts w:ascii="Times New Roman" w:hAnsi="Times New Roman"/>
          <w:b w:val="0"/>
          <w:i w:val="0"/>
          <w:sz w:val="20"/>
          <w:u w:val="none"/>
          <w:vertAlign w:val="subscript"/>
        </w:rPr>
        <w:t>2</w:t>
      </w:r>
      <w:r>
        <w:rPr>
          <w:rFonts w:ascii="Times New Roman" w:hAnsi="Times New Roman"/>
          <w:b w:val="0"/>
          <w:i w:val="0"/>
          <w:sz w:val="20"/>
          <w:u w:val="none"/>
        </w:rPr>
        <w:t>S; SO</w:t>
      </w:r>
      <w:r>
        <w:rPr>
          <w:rFonts w:ascii="Times New Roman" w:hAnsi="Times New Roman"/>
          <w:b w:val="0"/>
          <w:i w:val="0"/>
          <w:sz w:val="20"/>
          <w:u w:val="none"/>
          <w:vertAlign w:val="subscript"/>
        </w:rPr>
        <w:t>2</w:t>
      </w:r>
      <w:r>
        <w:rPr>
          <w:rFonts w:ascii="Times New Roman" w:hAnsi="Times New Roman"/>
          <w:b w:val="0"/>
          <w:i w:val="0"/>
          <w:sz w:val="20"/>
          <w:u w:val="none"/>
        </w:rPr>
        <w:t>; KCl; CaO; NH</w:t>
      </w:r>
      <w:r>
        <w:rPr>
          <w:rFonts w:ascii="Times New Roman" w:hAnsi="Times New Roman"/>
          <w:b w:val="0"/>
          <w:i w:val="0"/>
          <w:sz w:val="20"/>
          <w:u w:val="none"/>
          <w:vertAlign w:val="subscript"/>
        </w:rPr>
        <w:t>3</w:t>
      </w:r>
      <w:r>
        <w:rPr>
          <w:rFonts w:ascii="Times New Roman" w:hAnsi="Times New Roman"/>
          <w:b w:val="0"/>
          <w:i w:val="0"/>
          <w:sz w:val="20"/>
          <w:u w:val="none"/>
        </w:rPr>
        <w:t>; HCl; I</w:t>
      </w:r>
      <w:r>
        <w:rPr>
          <w:rFonts w:ascii="Times New Roman" w:hAnsi="Times New Roman"/>
          <w:b w:val="0"/>
          <w:i w:val="0"/>
          <w:sz w:val="20"/>
          <w:u w:val="none"/>
          <w:vertAlign w:val="subscript"/>
        </w:rPr>
        <w:t>2</w:t>
      </w:r>
      <w:r>
        <w:rPr>
          <w:rFonts w:ascii="Times New Roman" w:hAnsi="Times New Roman"/>
          <w:b w:val="0"/>
          <w:i w:val="0"/>
          <w:sz w:val="20"/>
          <w:u w:val="none"/>
        </w:rPr>
        <w:t xml:space="preserve"> và K</w:t>
      </w:r>
      <w:r>
        <w:rPr>
          <w:rFonts w:ascii="Times New Roman" w:hAnsi="Times New Roman"/>
          <w:b w:val="0"/>
          <w:i w:val="0"/>
          <w:sz w:val="20"/>
          <w:u w:val="none"/>
          <w:vertAlign w:val="subscript"/>
        </w:rPr>
        <w:t>2</w:t>
      </w:r>
      <w:r>
        <w:rPr>
          <w:rFonts w:ascii="Times New Roman" w:hAnsi="Times New Roman"/>
          <w:b w:val="0"/>
          <w:i w:val="0"/>
          <w:sz w:val="20"/>
          <w:u w:val="none"/>
        </w:rPr>
        <w:t>S. Có bao nhiêu chất có liên kết cộng hóa trị?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238. </w:t>
      </w:r>
      <w:r>
        <w:rPr>
          <w:rFonts w:ascii="Times New Roman" w:hAnsi="Times New Roman"/>
          <w:b/>
          <w:color w:val="00695C"/>
          <w:sz w:val="19"/>
        </w:rPr>
        <w:t xml:space="preserve">[H10-C3-P3-TH-238 - Liên kết cộng hóa trị - Hiểu] </w:t>
      </w:r>
      <w:r>
        <w:rPr>
          <w:rFonts w:ascii="Times New Roman" w:hAnsi="Times New Roman"/>
          <w:b w:val="0"/>
          <w:i w:val="0"/>
          <w:sz w:val="20"/>
          <w:u w:val="none"/>
        </w:rPr>
        <w:t>Cho biết trong các phân tử sau MgCl</w:t>
      </w:r>
      <w:r>
        <w:rPr>
          <w:rFonts w:ascii="Times New Roman" w:hAnsi="Times New Roman"/>
          <w:b w:val="0"/>
          <w:i w:val="0"/>
          <w:sz w:val="20"/>
          <w:u w:val="none"/>
          <w:vertAlign w:val="subscript"/>
        </w:rPr>
        <w:t>2</w:t>
      </w:r>
      <w:r>
        <w:rPr>
          <w:rFonts w:ascii="Times New Roman" w:hAnsi="Times New Roman"/>
          <w:b w:val="0"/>
          <w:i w:val="0"/>
          <w:sz w:val="20"/>
          <w:u w:val="none"/>
        </w:rPr>
        <w:t>, AlCl</w:t>
      </w:r>
      <w:r>
        <w:rPr>
          <w:rFonts w:ascii="Times New Roman" w:hAnsi="Times New Roman"/>
          <w:b w:val="0"/>
          <w:i w:val="0"/>
          <w:sz w:val="20"/>
          <w:u w:val="none"/>
          <w:vertAlign w:val="subscript"/>
        </w:rPr>
        <w:t>3</w:t>
      </w:r>
      <w:r>
        <w:rPr>
          <w:rFonts w:ascii="Times New Roman" w:hAnsi="Times New Roman"/>
          <w:b w:val="0"/>
          <w:i w:val="0"/>
          <w:sz w:val="20"/>
          <w:u w:val="none"/>
        </w:rPr>
        <w:t>, HBr, CH</w:t>
      </w:r>
      <w:r>
        <w:rPr>
          <w:rFonts w:ascii="Times New Roman" w:hAnsi="Times New Roman"/>
          <w:b w:val="0"/>
          <w:i w:val="0"/>
          <w:sz w:val="20"/>
          <w:u w:val="none"/>
          <w:vertAlign w:val="subscript"/>
        </w:rPr>
        <w:t>4</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xml:space="preserve"> và NH</w:t>
      </w:r>
      <w:r>
        <w:rPr>
          <w:rFonts w:ascii="Times New Roman" w:hAnsi="Times New Roman"/>
          <w:b w:val="0"/>
          <w:i w:val="0"/>
          <w:sz w:val="20"/>
          <w:u w:val="none"/>
          <w:vertAlign w:val="subscript"/>
        </w:rPr>
        <w:t>3</w:t>
      </w:r>
      <w:r>
        <w:rPr>
          <w:rFonts w:ascii="Times New Roman" w:hAnsi="Times New Roman"/>
          <w:b w:val="0"/>
          <w:i w:val="0"/>
          <w:sz w:val="20"/>
          <w:u w:val="none"/>
        </w:rPr>
        <w:t>. Dựa vào giá trị độ âm điện, cho biết có bao nhiêu phân tử có liên kết cộng hóa trị phân cực?</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239. </w:t>
      </w:r>
      <w:r>
        <w:rPr>
          <w:rFonts w:ascii="Times New Roman" w:hAnsi="Times New Roman"/>
          <w:b/>
          <w:color w:val="00695C"/>
          <w:sz w:val="19"/>
        </w:rPr>
        <w:t xml:space="preserve">[H10-C3-P3-TH-239 - Liên kết cộng hóa trị - Hiểu] </w:t>
      </w:r>
      <w:r>
        <w:rPr>
          <w:rFonts w:ascii="Times New Roman" w:hAnsi="Times New Roman"/>
          <w:b w:val="0"/>
          <w:i w:val="0"/>
          <w:sz w:val="20"/>
          <w:u w:val="none"/>
        </w:rPr>
        <w:t>Cho dãy các chất: HClO, H</w:t>
      </w:r>
      <w:r>
        <w:rPr>
          <w:rFonts w:ascii="Times New Roman" w:hAnsi="Times New Roman"/>
          <w:b w:val="0"/>
          <w:i w:val="0"/>
          <w:sz w:val="20"/>
          <w:u w:val="none"/>
          <w:vertAlign w:val="subscript"/>
        </w:rPr>
        <w:t>2</w:t>
      </w:r>
      <w:r>
        <w:rPr>
          <w:rFonts w:ascii="Times New Roman" w:hAnsi="Times New Roman"/>
          <w:b w:val="0"/>
          <w:i w:val="0"/>
          <w:sz w:val="20"/>
          <w:u w:val="none"/>
        </w:rPr>
        <w:t>O,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và NH</w:t>
      </w:r>
      <w:r>
        <w:rPr>
          <w:rFonts w:ascii="Times New Roman" w:hAnsi="Times New Roman"/>
          <w:b w:val="0"/>
          <w:i w:val="0"/>
          <w:sz w:val="20"/>
          <w:u w:val="none"/>
          <w:vertAlign w:val="subscript"/>
        </w:rPr>
        <w:t>4</w:t>
      </w:r>
      <w:r>
        <w:rPr>
          <w:rFonts w:ascii="Times New Roman" w:hAnsi="Times New Roman"/>
          <w:b w:val="0"/>
          <w:i w:val="0"/>
          <w:sz w:val="20"/>
          <w:u w:val="none"/>
        </w:rPr>
        <w:t>Cl. Số chất trong dãy mà phân tử có chứa liên kết cộng hóa trị phân cực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240. </w:t>
      </w:r>
      <w:r>
        <w:rPr>
          <w:rFonts w:ascii="Times New Roman" w:hAnsi="Times New Roman"/>
          <w:b/>
          <w:color w:val="00695C"/>
          <w:sz w:val="19"/>
        </w:rPr>
        <w:t xml:space="preserve">[H10-C3-P3-TH-240 - Liên kết cộng hóa trị - Hiểu] </w:t>
      </w:r>
      <w:r>
        <w:rPr>
          <w:rFonts w:ascii="Times New Roman" w:hAnsi="Times New Roman"/>
          <w:b w:val="0"/>
          <w:i w:val="0"/>
          <w:sz w:val="20"/>
          <w:u w:val="none"/>
        </w:rPr>
        <w:t>Theo nguyên tắc, các chất phân cực dễ tan trong các chất phân cực; các chất không phân cực dễ tan trong các chất không phân cực. Cho các chất sau: KCl, NaOH, CO</w:t>
      </w:r>
      <w:r>
        <w:rPr>
          <w:rFonts w:ascii="Times New Roman" w:hAnsi="Times New Roman"/>
          <w:b w:val="0"/>
          <w:i w:val="0"/>
          <w:sz w:val="20"/>
          <w:u w:val="none"/>
          <w:vertAlign w:val="subscript"/>
        </w:rPr>
        <w:t>2</w:t>
      </w:r>
      <w:r>
        <w:rPr>
          <w:rFonts w:ascii="Times New Roman" w:hAnsi="Times New Roman"/>
          <w:b w:val="0"/>
          <w:i w:val="0"/>
          <w:sz w:val="20"/>
          <w:u w:val="none"/>
        </w:rPr>
        <w:t>, HCl, H</w:t>
      </w:r>
      <w:r>
        <w:rPr>
          <w:rFonts w:ascii="Times New Roman" w:hAnsi="Times New Roman"/>
          <w:b w:val="0"/>
          <w:i w:val="0"/>
          <w:sz w:val="20"/>
          <w:u w:val="none"/>
          <w:vertAlign w:val="subscript"/>
        </w:rPr>
        <w:t>2</w:t>
      </w:r>
      <w:r>
        <w:rPr>
          <w:rFonts w:ascii="Times New Roman" w:hAnsi="Times New Roman"/>
          <w:b w:val="0"/>
          <w:i w:val="0"/>
          <w:sz w:val="20"/>
          <w:u w:val="none"/>
        </w:rPr>
        <w:t xml:space="preserve"> và Cl</w:t>
      </w:r>
      <w:r>
        <w:rPr>
          <w:rFonts w:ascii="Times New Roman" w:hAnsi="Times New Roman"/>
          <w:b w:val="0"/>
          <w:i w:val="0"/>
          <w:sz w:val="20"/>
          <w:u w:val="none"/>
          <w:vertAlign w:val="subscript"/>
        </w:rPr>
        <w:t>2</w:t>
      </w:r>
      <w:r>
        <w:rPr>
          <w:rFonts w:ascii="Times New Roman" w:hAnsi="Times New Roman"/>
          <w:b w:val="0"/>
          <w:i w:val="0"/>
          <w:sz w:val="20"/>
          <w:u w:val="none"/>
        </w:rPr>
        <w:t>. Có bao nhiêu trong dãy chất trên dễ tan trong nước?</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241. </w:t>
      </w:r>
      <w:r>
        <w:rPr>
          <w:rFonts w:ascii="Times New Roman" w:hAnsi="Times New Roman"/>
          <w:b/>
          <w:color w:val="00695C"/>
          <w:sz w:val="19"/>
        </w:rPr>
        <w:t xml:space="preserve">[H10-C3-P3-TH-241 - Liên kết cộng hóa trị - Hiểu] </w:t>
      </w:r>
      <w:r>
        <w:rPr>
          <w:rFonts w:ascii="Times New Roman" w:hAnsi="Times New Roman"/>
          <w:b w:val="0"/>
          <w:i w:val="0"/>
          <w:sz w:val="20"/>
          <w:u w:val="none"/>
        </w:rPr>
        <w:t>Phân tử ethanol (CH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2</w:t>
      </w:r>
      <w:r>
        <w:rPr>
          <w:rFonts w:ascii="Times New Roman" w:hAnsi="Times New Roman"/>
          <w:b w:val="0"/>
          <w:i w:val="0"/>
          <w:sz w:val="20"/>
          <w:u w:val="none"/>
        </w:rPr>
        <w:t>–OH) chứa bao nhiêu liên kết σ (sigma)?</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242. </w:t>
      </w:r>
      <w:r>
        <w:rPr>
          <w:rFonts w:ascii="Times New Roman" w:hAnsi="Times New Roman"/>
          <w:b/>
          <w:color w:val="00695C"/>
          <w:sz w:val="19"/>
        </w:rPr>
        <w:t xml:space="preserve">[H10-C3-P3-TH-242 - Liên kết cộng hóa trị - Hiểu] </w:t>
      </w:r>
      <w:r>
        <w:rPr>
          <w:rFonts w:ascii="Times New Roman" w:hAnsi="Times New Roman"/>
          <w:b w:val="0"/>
          <w:i w:val="0"/>
          <w:sz w:val="20"/>
          <w:u w:val="none"/>
        </w:rPr>
        <w:t>Có bao nhiêu chất mà trong phân tử có liên kết được tạo thành do sự xen phủ trục s – p trong dãy các chất sau: H</w:t>
      </w:r>
      <w:r>
        <w:rPr>
          <w:rFonts w:ascii="Times New Roman" w:hAnsi="Times New Roman"/>
          <w:b w:val="0"/>
          <w:i w:val="0"/>
          <w:sz w:val="20"/>
          <w:u w:val="none"/>
          <w:vertAlign w:val="subscript"/>
        </w:rPr>
        <w:t>2</w:t>
      </w:r>
      <w:r>
        <w:rPr>
          <w:rFonts w:ascii="Times New Roman" w:hAnsi="Times New Roman"/>
          <w:b w:val="0"/>
          <w:i w:val="0"/>
          <w:sz w:val="20"/>
          <w:u w:val="none"/>
        </w:rPr>
        <w:t>, HF, HCl và F</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243. </w:t>
      </w:r>
      <w:r>
        <w:rPr>
          <w:rFonts w:ascii="Times New Roman" w:hAnsi="Times New Roman"/>
          <w:b/>
          <w:color w:val="00695C"/>
          <w:sz w:val="19"/>
        </w:rPr>
        <w:t xml:space="preserve">[H10-C3-P3-TH-243 - Liên kết cộng hóa trị - Hiểu] </w:t>
      </w:r>
      <w:r>
        <w:rPr>
          <w:rFonts w:ascii="Times New Roman" w:hAnsi="Times New Roman"/>
          <w:b w:val="0"/>
          <w:i w:val="0"/>
          <w:sz w:val="20"/>
          <w:u w:val="none"/>
        </w:rPr>
        <w:t>Dưới đây là biểu đồ tương tác của hai nguyên tử hydrogen ở thể khí so với khoảng cách hạt nhân giữa chúng:</w:t>
        <w:br/>
        <w:t>Độ dài liên kết H– H là bao nhiêu pm?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244. </w:t>
      </w:r>
      <w:r>
        <w:rPr>
          <w:rFonts w:ascii="Times New Roman" w:hAnsi="Times New Roman"/>
          <w:b/>
          <w:color w:val="00695C"/>
          <w:sz w:val="19"/>
        </w:rPr>
        <w:t xml:space="preserve">[H10-C3-P3-VD-244 - Liên kết cộng hóa trị - Vận dụng] </w:t>
      </w:r>
      <w:r>
        <w:rPr>
          <w:rFonts w:ascii="Times New Roman" w:hAnsi="Times New Roman"/>
          <w:b w:val="0"/>
          <w:i w:val="0"/>
          <w:sz w:val="20"/>
          <w:u w:val="none"/>
        </w:rPr>
        <w:t>Đọc kỹ đoạn văn bản mô tả mô hình xen phủ lượng tử dưới đây, hãy lựa chọn các từ hoặc cụm từ phù hợp trong "Rổ từ vựng" để điền vào các khoảng trống từ (1) đến (4).</w:t>
        <w:br/>
        <w:t>Nội dung: "Theo mô hình lượng tử, liên kết s (sigma) được hình thành do sự xen phủ (1)_______________ của hai orbital, tạo nên vùng xen phủ nằm trên đường nối tâm hai hạt nhân, giúp liên kết rất (2)_______________. Ngược lại, liên kết π (pi) được hình thành do sự xen phủ (3)_______________, vùng xen phủ nằm ở hai bên đường nối tâm nên (4)_______________ hơn. Trong các phân tử, độ bền của liên kết được đặc trưng bởi đại lượng năng lượng liên kết."</w:t>
        <w:br/>
        <w:t>Rổ từ vựng: bền vững, trục, kém bền, bên, hạt nhân, ion.</w:t>
        <w:br/>
        <w:t>📝 Hướng dẫn giải:</w:t>
        <w:br/>
        <w:t>(1) - trục.</w:t>
        <w:br/>
        <w:t>(2) - bền vững.</w:t>
        <w:br/>
        <w:t>(3) - bên.</w:t>
        <w:br/>
        <w:t>(4) - kém bền.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245. </w:t>
      </w:r>
      <w:r>
        <w:rPr>
          <w:rFonts w:ascii="Times New Roman" w:hAnsi="Times New Roman"/>
          <w:b/>
          <w:color w:val="00695C"/>
          <w:sz w:val="19"/>
        </w:rPr>
        <w:t xml:space="preserve">[H10-C3-P3-VD-245 - Liên kết cộng hóa trị - Vận dụng] </w:t>
      </w:r>
      <w:r>
        <w:rPr>
          <w:rFonts w:ascii="Times New Roman" w:hAnsi="Times New Roman"/>
          <w:b w:val="0"/>
          <w:i w:val="0"/>
          <w:sz w:val="20"/>
          <w:u w:val="none"/>
        </w:rPr>
        <w:t>Dựa vào cách tính hiệu độ âm điện, bạn học sinh A xác định được các liên kết giữa nguyên tử phosphorus (P) và oxygen (O) hình thành trong phân tử 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 xml:space="preserve"> là liên kết cộng hóa trị phân cực. Biết độ âm điện của P và O lần lượt là 2,19 và 3,44. Giá trị hiệu độ âm điện do bạn A tính được chính xác trong trường hợp này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246. </w:t>
      </w:r>
      <w:r>
        <w:rPr>
          <w:rFonts w:ascii="Times New Roman" w:hAnsi="Times New Roman"/>
          <w:b/>
          <w:color w:val="00695C"/>
          <w:sz w:val="19"/>
        </w:rPr>
        <w:t xml:space="preserve">[H10-C3-P3-VD-246 - Liên kết cộng hóa trị - Vận dụng] </w:t>
      </w:r>
      <w:r>
        <w:rPr>
          <w:rFonts w:ascii="Times New Roman" w:hAnsi="Times New Roman"/>
          <w:b w:val="0"/>
          <w:i w:val="0"/>
          <w:sz w:val="20"/>
          <w:u w:val="none"/>
        </w:rPr>
        <w:t>Hãy ghép mỗi loại cấu trúc liên kết ở Cột A với đặc điểm xen phủ và năng lượng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247. </w:t>
      </w:r>
      <w:r>
        <w:rPr>
          <w:rFonts w:ascii="Times New Roman" w:hAnsi="Times New Roman"/>
          <w:b/>
          <w:color w:val="00695C"/>
          <w:sz w:val="19"/>
        </w:rPr>
        <w:t xml:space="preserve">[H10-C3-P3-VD-247 - Liên kết cộng hóa trị - Vận dụng] </w:t>
      </w:r>
      <w:r>
        <w:rPr>
          <w:rFonts w:ascii="Times New Roman" w:hAnsi="Times New Roman"/>
          <w:b w:val="0"/>
          <w:i w:val="0"/>
          <w:sz w:val="20"/>
          <w:u w:val="none"/>
        </w:rPr>
        <w:t>Khí hydrogen sulfide (H</w:t>
      </w:r>
      <w:r>
        <w:rPr>
          <w:rFonts w:ascii="Times New Roman" w:hAnsi="Times New Roman"/>
          <w:b w:val="0"/>
          <w:i w:val="0"/>
          <w:sz w:val="20"/>
          <w:u w:val="none"/>
          <w:vertAlign w:val="subscript"/>
        </w:rPr>
        <w:t>z</w:t>
      </w:r>
      <w:r>
        <w:rPr>
          <w:rFonts w:ascii="Times New Roman" w:hAnsi="Times New Roman"/>
          <w:b w:val="0"/>
          <w:i w:val="0"/>
          <w:sz w:val="20"/>
          <w:u w:val="none"/>
        </w:rPr>
        <w:t>S) sinh ra từ quá trình phân hủy xác động vật có mùi trứng thối đặc trưng. Theo thực nghiệm, để bẻ gãy hoàn toàn 1 mol phân tử khí hydrogen sulfide thành các nguyên tử độc lập ở trạng thái khí cần cung cấp một năng lượng là 736 kJ. Biết phân tử H</w:t>
      </w:r>
      <w:r>
        <w:rPr>
          <w:rFonts w:ascii="Times New Roman" w:hAnsi="Times New Roman"/>
          <w:b w:val="0"/>
          <w:i w:val="0"/>
          <w:sz w:val="20"/>
          <w:u w:val="none"/>
          <w:vertAlign w:val="subscript"/>
        </w:rPr>
        <w:t>z</w:t>
      </w:r>
      <w:r>
        <w:rPr>
          <w:rFonts w:ascii="Times New Roman" w:hAnsi="Times New Roman"/>
          <w:b w:val="0"/>
          <w:i w:val="0"/>
          <w:sz w:val="20"/>
          <w:u w:val="none"/>
        </w:rPr>
        <w:t>S có cấu trúc hình chữ V, trong đó nguyên tử trung tâm sulfur liên kết cộng hóa trị với hai nguyên tử hydrogen. Dựa vào dữ kiện trên, giá trị năng lượng liên kết trung bình của một liên kết S-H là bao nhiêu kJ/mol? (Lưu ý: Làm tròn kết quả đến hàng đơn vị).</w:t>
        <w:br/>
        <w:t>📝 Hướng dẫn giải:</w:t>
        <w:br/>
        <w:t>o</w:t>
        <w:tab/>
        <w:t>Bước 1: Trong một phân tử H</w:t>
      </w:r>
      <w:r>
        <w:rPr>
          <w:rFonts w:ascii="Times New Roman" w:hAnsi="Times New Roman"/>
          <w:b w:val="0"/>
          <w:i w:val="0"/>
          <w:sz w:val="20"/>
          <w:u w:val="none"/>
          <w:vertAlign w:val="subscript"/>
        </w:rPr>
        <w:t>z</w:t>
      </w:r>
      <w:r>
        <w:rPr>
          <w:rFonts w:ascii="Times New Roman" w:hAnsi="Times New Roman"/>
          <w:b w:val="0"/>
          <w:i w:val="0"/>
          <w:sz w:val="20"/>
          <w:u w:val="none"/>
        </w:rPr>
        <w:t>S, nguyên tử sulfur tạo hai liên kết đơn với hai nguyên tử hydrogen. Do đó, 1 mol H</w:t>
      </w:r>
      <w:r>
        <w:rPr>
          <w:rFonts w:ascii="Times New Roman" w:hAnsi="Times New Roman"/>
          <w:b w:val="0"/>
          <w:i w:val="0"/>
          <w:sz w:val="20"/>
          <w:u w:val="none"/>
          <w:vertAlign w:val="subscript"/>
        </w:rPr>
        <w:t>z</w:t>
      </w:r>
      <w:r>
        <w:rPr>
          <w:rFonts w:ascii="Times New Roman" w:hAnsi="Times New Roman"/>
          <w:b w:val="0"/>
          <w:i w:val="0"/>
          <w:sz w:val="20"/>
          <w:u w:val="none"/>
        </w:rPr>
        <w:t>S sẽ chứa chính xác 2 mol liên kết S-H.</w:t>
        <w:br/>
        <w:t>o</w:t>
        <w:tab/>
        <w:t>Bước 2: Năng lượng phân ly toàn bộ phân tử chính là tổng năng lượng của tất cả các liên kết có trong phân tử đó.</w:t>
        <w:br/>
        <w:t>o</w:t>
        <w:tab/>
        <w:t>Bước 3: Giá trị năng lượng liên kết trung bình của một liên kết S-H được tính bằng phép chia: E</w:t>
      </w:r>
      <w:r>
        <w:rPr>
          <w:rFonts w:ascii="Times New Roman" w:hAnsi="Times New Roman"/>
          <w:b w:val="0"/>
          <w:i w:val="0"/>
          <w:sz w:val="20"/>
          <w:u w:val="none"/>
          <w:vertAlign w:val="subscript"/>
        </w:rPr>
        <w:t>b</w:t>
      </w:r>
      <w:r>
        <w:rPr>
          <w:rFonts w:ascii="Times New Roman" w:hAnsi="Times New Roman"/>
          <w:b w:val="0"/>
          <w:i w:val="0"/>
          <w:sz w:val="20"/>
          <w:u w:val="none"/>
        </w:rPr>
        <w:t>=(736)/(2)=368 kJ/mol.</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248. </w:t>
      </w:r>
      <w:r>
        <w:rPr>
          <w:rFonts w:ascii="Times New Roman" w:hAnsi="Times New Roman"/>
          <w:b/>
          <w:color w:val="00695C"/>
          <w:sz w:val="19"/>
        </w:rPr>
        <w:t xml:space="preserve">[H10-C3-P3-VD-248 - Liên kết cộng hóa trị - Vận dụng] </w:t>
      </w:r>
      <w:r>
        <w:rPr>
          <w:rFonts w:ascii="Times New Roman" w:hAnsi="Times New Roman"/>
          <w:b w:val="0"/>
          <w:i w:val="0"/>
          <w:sz w:val="20"/>
          <w:u w:val="none"/>
        </w:rPr>
        <w:t>Hydrogen sulfide (có công thức hóa học H</w:t>
      </w:r>
      <w:r>
        <w:rPr>
          <w:rFonts w:ascii="Times New Roman" w:hAnsi="Times New Roman"/>
          <w:b w:val="0"/>
          <w:i w:val="0"/>
          <w:sz w:val="20"/>
          <w:u w:val="none"/>
          <w:vertAlign w:val="subscript"/>
        </w:rPr>
        <w:t>z</w:t>
      </w:r>
      <w:r>
        <w:rPr>
          <w:rFonts w:ascii="Times New Roman" w:hAnsi="Times New Roman"/>
          <w:b w:val="0"/>
          <w:i w:val="0"/>
          <w:sz w:val="20"/>
          <w:u w:val="none"/>
        </w:rPr>
        <w:t xml:space="preserve">S) là một chất khí không màu, mùi trứng thối và rất độc. Theo tài liệu của Cơ quan Quản lí An toàn và Sức khỏe Nghề nghiệp Hoa Kỳ, nồng độ khí này khoảng 100 phần triệu (ppm) sẽ gây kích thích màng phổi; nồng độ từ 400 đến 700 ppm gây nguy hiểm đến tính mạng chỉ trong 30 phút; nồng độ trên 800 ppm gây mất ý thức và có nguy cơ làm tử vong ngay lập tức. Một gian phòng trống (ở điều kiện 25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1 bar) có kích thước 3 mét × 4 mét × 6 mét bị nhiễm 10 gam khí hydrogen sulfide. Hãy tính nồng độ của khí hydrogen sulfide trong gian phòng trên theo đơn vị ppm (làm tròn kết quả đến hàng đơn vị). Cho biết 1 mol khí ở 25 </w:t>
      </w:r>
      <w:r>
        <w:rPr>
          <w:rFonts w:ascii="Times New Roman" w:hAnsi="Times New Roman"/>
          <w:b w:val="0"/>
          <w:i w:val="0"/>
          <w:sz w:val="20"/>
          <w:u w:val="none"/>
          <w:vertAlign w:val="superscript"/>
        </w:rPr>
        <w:t>o</w:t>
      </w:r>
      <w:r>
        <w:rPr>
          <w:rFonts w:ascii="Times New Roman" w:hAnsi="Times New Roman"/>
          <w:b w:val="0"/>
          <w:i w:val="0"/>
          <w:sz w:val="20"/>
          <w:u w:val="none"/>
        </w:rPr>
        <w:t>C và 1 bar có thể tích là 24,79 lít.</w:t>
        <w:br/>
        <w:t>📝 Hướng dẫn giải:</w:t>
        <w:br/>
        <w:t>Cách 1 (Tư duy từng bước):</w:t>
        <w:br/>
        <w:t>Bước 1: Tính thể tích của gian phòng (tương đương với tổng thể tích hỗn hợp không khí). Thể tích gian phòng = 3×4×6=72 m</w:t>
      </w:r>
      <w:r>
        <w:rPr>
          <w:rFonts w:ascii="Times New Roman" w:hAnsi="Times New Roman"/>
          <w:b w:val="0"/>
          <w:i w:val="0"/>
          <w:sz w:val="20"/>
          <w:u w:val="none"/>
          <w:vertAlign w:val="superscript"/>
        </w:rPr>
        <w:t>3</w:t>
      </w:r>
      <w:r>
        <w:rPr>
          <w:rFonts w:ascii="Times New Roman" w:hAnsi="Times New Roman"/>
          <w:b w:val="0"/>
          <w:i w:val="0"/>
          <w:sz w:val="20"/>
          <w:u w:val="none"/>
        </w:rPr>
        <w:t>. Chuyển đổi đơn vị từ mét khối sang lít: 72 m</w:t>
      </w:r>
      <w:r>
        <w:rPr>
          <w:rFonts w:ascii="Times New Roman" w:hAnsi="Times New Roman"/>
          <w:b w:val="0"/>
          <w:i w:val="0"/>
          <w:sz w:val="20"/>
          <w:u w:val="none"/>
          <w:vertAlign w:val="superscript"/>
        </w:rPr>
        <w:t>3</w:t>
      </w:r>
      <w:r>
        <w:rPr>
          <w:rFonts w:ascii="Times New Roman" w:hAnsi="Times New Roman"/>
          <w:b w:val="0"/>
          <w:i w:val="0"/>
          <w:sz w:val="20"/>
          <w:u w:val="none"/>
        </w:rPr>
        <w:t>= 72000 lít.</w:t>
        <w:br/>
        <w:t>Bước 2: Tính số mol khí hydrogen sulfide (H</w:t>
      </w:r>
      <w:r>
        <w:rPr>
          <w:rFonts w:ascii="Times New Roman" w:hAnsi="Times New Roman"/>
          <w:b w:val="0"/>
          <w:i w:val="0"/>
          <w:sz w:val="20"/>
          <w:u w:val="none"/>
          <w:vertAlign w:val="subscript"/>
        </w:rPr>
        <w:t>z</w:t>
      </w:r>
      <w:r>
        <w:rPr>
          <w:rFonts w:ascii="Times New Roman" w:hAnsi="Times New Roman"/>
          <w:b w:val="0"/>
          <w:i w:val="0"/>
          <w:sz w:val="20"/>
          <w:u w:val="none"/>
        </w:rPr>
        <w:t>S). Số mol H</w:t>
      </w:r>
      <w:r>
        <w:rPr>
          <w:rFonts w:ascii="Times New Roman" w:hAnsi="Times New Roman"/>
          <w:b w:val="0"/>
          <w:i w:val="0"/>
          <w:sz w:val="20"/>
          <w:u w:val="none"/>
          <w:vertAlign w:val="subscript"/>
        </w:rPr>
        <w:t>z</w:t>
      </w:r>
      <w:r>
        <w:rPr>
          <w:rFonts w:ascii="Times New Roman" w:hAnsi="Times New Roman"/>
          <w:b w:val="0"/>
          <w:i w:val="0"/>
          <w:sz w:val="20"/>
          <w:u w:val="none"/>
        </w:rPr>
        <w:t>S = (10)/(34) mol.</w:t>
        <w:br/>
        <w:t>Bước 3: Tính thể tích khí hydrogen sulfide nguyên chất ở điều kiện chuẩn. Thể tích H</w:t>
      </w:r>
      <w:r>
        <w:rPr>
          <w:rFonts w:ascii="Times New Roman" w:hAnsi="Times New Roman"/>
          <w:b w:val="0"/>
          <w:i w:val="0"/>
          <w:sz w:val="20"/>
          <w:u w:val="none"/>
          <w:vertAlign w:val="subscript"/>
        </w:rPr>
        <w:t>z</w:t>
      </w:r>
      <w:r>
        <w:rPr>
          <w:rFonts w:ascii="Times New Roman" w:hAnsi="Times New Roman"/>
          <w:b w:val="0"/>
          <w:i w:val="0"/>
          <w:sz w:val="20"/>
          <w:u w:val="none"/>
        </w:rPr>
        <w:t>S = (10)/(34)×24,79≈7,291 lít.</w:t>
        <w:br/>
        <w:t>Bước 4: Tính nồng độ phần triệu (ppm) của khí hydrogen sulfide. Công thức tính phần triệu theo thể tích: ppm = (VchÊt)/(Vhç</w:t>
      </w:r>
      <w:r>
        <w:rPr>
          <w:rFonts w:ascii="Times New Roman" w:hAnsi="Times New Roman"/>
          <w:b w:val="0"/>
          <w:i w:val="0"/>
          <w:sz w:val="20"/>
          <w:u w:val="none"/>
          <w:vertAlign w:val="subscript"/>
        </w:rPr>
        <w:t>n</w:t>
      </w:r>
      <w:r>
        <w:rPr>
          <w:rFonts w:ascii="Times New Roman" w:hAnsi="Times New Roman"/>
          <w:b w:val="0"/>
          <w:i w:val="0"/>
          <w:sz w:val="20"/>
          <w:u w:val="none"/>
        </w:rPr>
        <w:t>hîp)×10</w:t>
      </w:r>
      <w:r>
        <w:rPr>
          <w:rFonts w:ascii="Times New Roman" w:hAnsi="Times New Roman"/>
          <w:b w:val="0"/>
          <w:i w:val="0"/>
          <w:sz w:val="20"/>
          <w:u w:val="none"/>
          <w:vertAlign w:val="superscript"/>
        </w:rPr>
        <w:t>6</w:t>
      </w:r>
      <w:r>
        <w:rPr>
          <w:rFonts w:ascii="Times New Roman" w:hAnsi="Times New Roman"/>
          <w:b w:val="0"/>
          <w:i w:val="0"/>
          <w:sz w:val="20"/>
          <w:u w:val="none"/>
        </w:rPr>
        <w:t>. Nồng độ phần triệu = (7,291)/(72000)×10</w:t>
      </w:r>
      <w:r>
        <w:rPr>
          <w:rFonts w:ascii="Times New Roman" w:hAnsi="Times New Roman"/>
          <w:b w:val="0"/>
          <w:i w:val="0"/>
          <w:sz w:val="20"/>
          <w:u w:val="none"/>
          <w:vertAlign w:val="superscript"/>
        </w:rPr>
        <w:t>6</w:t>
      </w:r>
      <w:r>
        <w:rPr>
          <w:rFonts w:ascii="Times New Roman" w:hAnsi="Times New Roman"/>
          <w:b w:val="0"/>
          <w:i w:val="0"/>
          <w:sz w:val="20"/>
          <w:u w:val="none"/>
        </w:rPr>
        <w:t>≈101,27.</w:t>
        <w:br/>
        <w:t>(Nhận xét thực tiễn: Nồng độ này đã vượt mốc 100 phần triệu, nằm trong ngưỡng bắt đầu gây kích thích màng phổi, cần phải sơ tán và thông gió gian phòng ngay lập tức).</w:t>
        <w:br/>
        <w:t>Cách 2 (Bấm máy tính): Thiết lập một biểu thức toán học duy nhất để tính trực tiếp nồng độ phần triệu, triệt tiêu sai số làm tròn trung gian: (1034×24,79)/(3×4×6×1000)×10</w:t>
      </w:r>
      <w:r>
        <w:rPr>
          <w:rFonts w:ascii="Times New Roman" w:hAnsi="Times New Roman"/>
          <w:b w:val="0"/>
          <w:i w:val="0"/>
          <w:sz w:val="20"/>
          <w:u w:val="none"/>
          <w:vertAlign w:val="superscript"/>
        </w:rPr>
        <w:t>6</w:t>
      </w:r>
      <w:r>
        <w:rPr>
          <w:rFonts w:ascii="Times New Roman" w:hAnsi="Times New Roman"/>
          <w:b w:val="0"/>
          <w:i w:val="0"/>
          <w:sz w:val="20"/>
          <w:u w:val="none"/>
        </w:rPr>
        <w:t>≈101,27</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249. </w:t>
      </w:r>
      <w:r>
        <w:rPr>
          <w:rFonts w:ascii="Times New Roman" w:hAnsi="Times New Roman"/>
          <w:b/>
          <w:color w:val="00695C"/>
          <w:sz w:val="19"/>
        </w:rPr>
        <w:t xml:space="preserve">[H10-C3-P3-TH-249 - Liên kết hydrogen và tương tác van der Waals - Hiểu] </w:t>
      </w:r>
      <w:r>
        <w:rPr>
          <w:rFonts w:ascii="Times New Roman" w:hAnsi="Times New Roman"/>
          <w:b w:val="0"/>
          <w:i w:val="0"/>
          <w:sz w:val="20"/>
          <w:u w:val="none"/>
        </w:rPr>
        <w:t>Đọc kỹ đoạn văn bản mô tả về bản chất và điều kiện hình thành liên kết hydrogen dưới đây, hãy lựa chọn các từ hoặc cụm từ phù hợp trong "Rổ từ vựng" để điền vào các khoảng trống từ (1) đến (4).</w:t>
        <w:br/>
        <w:t>Nội dung: "Liên kết hydrogen là một loại liên kết (1)_______________ được hình thành giữa nguyên tử hydrogen (đã liên kết cộng hóa trị với một nguyên tử có độ âm điện lớn) với một nguyên tử khác có độ âm điện lớn còn (2)_______________ chưa tham gia liên kết. Để tạo được liên kết này, nguyên tử hydrogen thường phải liên kết trực tiếp với các nguyên tử như fluorine, (3)_______________ hoặc nitrogen. Trên công thức, liên kết hydrogen thường được biểu diễn bằng (4)_______________."</w:t>
        <w:br/>
        <w:t>Rổ từ vựng: cặp electron, dấu ba chấm, yếu, oxygen, bền vững, ion.</w:t>
        <w:br/>
        <w:t>📝 Hướng dẫn giải:</w:t>
        <w:br/>
        <w:t>(1) - yếu.</w:t>
        <w:br/>
        <w:t>(2) - cặp electron.</w:t>
        <w:br/>
        <w:t>(3) - oxygen.</w:t>
        <w:br/>
        <w:t>(4) - dấu ba chấm.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250. </w:t>
      </w:r>
      <w:r>
        <w:rPr>
          <w:rFonts w:ascii="Times New Roman" w:hAnsi="Times New Roman"/>
          <w:b/>
          <w:color w:val="00695C"/>
          <w:sz w:val="19"/>
        </w:rPr>
        <w:t xml:space="preserve">[H10-C3-P3-TH-250 - Liên kết hydrogen và tương tác van der Waals - Hiểu] </w:t>
      </w:r>
      <w:r>
        <w:rPr>
          <w:rFonts w:ascii="Times New Roman" w:hAnsi="Times New Roman"/>
          <w:b w:val="0"/>
          <w:i w:val="0"/>
          <w:sz w:val="20"/>
          <w:u w:val="none"/>
        </w:rPr>
        <w:t>Cho các chất sau: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b</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PF</w:t>
      </w:r>
      <w:r>
        <w:rPr>
          <w:rFonts w:ascii="Times New Roman" w:hAnsi="Times New Roman"/>
          <w:b w:val="0"/>
          <w:i w:val="0"/>
          <w:sz w:val="20"/>
          <w:u w:val="none"/>
          <w:vertAlign w:val="subscript"/>
        </w:rPr>
        <w:t>3</w:t>
      </w:r>
      <w:r>
        <w:rPr>
          <w:rFonts w:ascii="Times New Roman" w:hAnsi="Times New Roman"/>
          <w:b w:val="0"/>
          <w:i w:val="0"/>
          <w:sz w:val="20"/>
          <w:u w:val="none"/>
        </w:rPr>
        <w:t xml:space="preserve"> và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Có bao nhiêu chất tạo được liên kết hydrogen?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251. </w:t>
      </w:r>
      <w:r>
        <w:rPr>
          <w:rFonts w:ascii="Times New Roman" w:hAnsi="Times New Roman"/>
          <w:b/>
          <w:color w:val="00695C"/>
          <w:sz w:val="19"/>
        </w:rPr>
        <w:t xml:space="preserve">[H10-C3-P3-TH-251 - Liên kết hydrogen và tương tác van der Waals - Hiểu] </w:t>
      </w:r>
      <w:r>
        <w:rPr>
          <w:rFonts w:ascii="Times New Roman" w:hAnsi="Times New Roman"/>
          <w:b w:val="0"/>
          <w:i w:val="0"/>
          <w:sz w:val="20"/>
          <w:u w:val="none"/>
        </w:rPr>
        <w:t>Dựa vào cấu tạo phân tử, hãy ghép mỗi chất/cặp chất ở Cột A với đặc điểm liên kết hydrogen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252. </w:t>
      </w:r>
      <w:r>
        <w:rPr>
          <w:rFonts w:ascii="Times New Roman" w:hAnsi="Times New Roman"/>
          <w:b/>
          <w:color w:val="00695C"/>
          <w:sz w:val="19"/>
        </w:rPr>
        <w:t xml:space="preserve">[H10-C3-P3-TH-252 - Liên kết hydrogen và tương tác van der Waals - Hiểu] </w:t>
      </w:r>
      <w:r>
        <w:rPr>
          <w:rFonts w:ascii="Times New Roman" w:hAnsi="Times New Roman"/>
          <w:b w:val="0"/>
          <w:i w:val="0"/>
          <w:sz w:val="20"/>
          <w:u w:val="none"/>
        </w:rPr>
        <w:t>Cho các chất sau: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b</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S, H</w:t>
      </w:r>
      <w:r>
        <w:rPr>
          <w:rFonts w:ascii="Times New Roman" w:hAnsi="Times New Roman"/>
          <w:b w:val="0"/>
          <w:i w:val="0"/>
          <w:sz w:val="20"/>
          <w:u w:val="none"/>
          <w:vertAlign w:val="subscript"/>
        </w:rPr>
        <w:t>z</w:t>
      </w:r>
      <w:r>
        <w:rPr>
          <w:rFonts w:ascii="Times New Roman" w:hAnsi="Times New Roman"/>
          <w:b w:val="0"/>
          <w:i w:val="0"/>
          <w:sz w:val="20"/>
          <w:u w:val="none"/>
        </w:rPr>
        <w:t>O, CH</w:t>
      </w:r>
      <w:r>
        <w:rPr>
          <w:rFonts w:ascii="Times New Roman" w:hAnsi="Times New Roman"/>
          <w:b w:val="0"/>
          <w:i w:val="0"/>
          <w:sz w:val="20"/>
          <w:u w:val="none"/>
          <w:vertAlign w:val="subscript"/>
        </w:rPr>
        <w:t>3</w:t>
      </w:r>
      <w:r>
        <w:rPr>
          <w:rFonts w:ascii="Times New Roman" w:hAnsi="Times New Roman"/>
          <w:b w:val="0"/>
          <w:i w:val="0"/>
          <w:sz w:val="20"/>
          <w:u w:val="none"/>
        </w:rPr>
        <w:t>OH, CH</w:t>
      </w:r>
      <w:r>
        <w:rPr>
          <w:rFonts w:ascii="Times New Roman" w:hAnsi="Times New Roman"/>
          <w:b w:val="0"/>
          <w:i w:val="0"/>
          <w:sz w:val="20"/>
          <w:u w:val="none"/>
          <w:vertAlign w:val="subscript"/>
        </w:rPr>
        <w:t>3</w:t>
      </w:r>
      <w:r>
        <w:rPr>
          <w:rFonts w:ascii="Times New Roman" w:hAnsi="Times New Roman"/>
          <w:b w:val="0"/>
          <w:i w:val="0"/>
          <w:sz w:val="20"/>
          <w:u w:val="none"/>
        </w:rPr>
        <w:t>COOH và HI. Có bao nhiêu chất có thể tạo được liên kết hydrogen?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253. </w:t>
      </w:r>
      <w:r>
        <w:rPr>
          <w:rFonts w:ascii="Times New Roman" w:hAnsi="Times New Roman"/>
          <w:b/>
          <w:color w:val="00695C"/>
          <w:sz w:val="19"/>
        </w:rPr>
        <w:t xml:space="preserve">[H10-C3-P3-TH-253 - Liên kết hydrogen và tương tác van der Waals - Hiểu] </w:t>
      </w:r>
      <w:r>
        <w:rPr>
          <w:rFonts w:ascii="Times New Roman" w:hAnsi="Times New Roman"/>
          <w:b w:val="0"/>
          <w:i w:val="0"/>
          <w:sz w:val="20"/>
          <w:u w:val="none"/>
        </w:rPr>
        <w:t>Đọc kỹ đoạn văn bản mô tả về sự hình thành tương tác van der Waals dưới đây, hãy lựa chọn các từ hoặc cụm từ phù hợp trong "Rổ từ vựng" để điền vào các khoảng trống từ (1) đến (4).</w:t>
        <w:br/>
        <w:t>Nội dung: "Tương tác van der Waals là lực tương tác tĩnh điện (1)_______________ giữa các phân tử hay nguyên tử độc lập. Nó được hình thành do sự xuất hiện của các lưỡng cực (2)_______________ và lưỡng cực cảm ứng trong quá trình các electron chuyển động không ngừng. Nhìn chung, khi khối lượng và (3)_______________ của phân tử càng lớn, số lượng electron càng nhiều thì tương tác van der Waals càng (4)_______________.</w:t>
        <w:br/>
        <w:t>Rổ từ vựng: rất yếu, kích thước, mạnh, tạm thời, bền vững, giảm.</w:t>
        <w:br/>
        <w:t>📝 Hướng dẫn giải:</w:t>
        <w:br/>
        <w:t>(1) - rất yếu.</w:t>
        <w:br/>
        <w:t>(2) - tạm thời.</w:t>
        <w:br/>
        <w:t>(3) - kích thước.</w:t>
        <w:br/>
        <w:t>(4) - mạnh.</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254. </w:t>
      </w:r>
      <w:r>
        <w:rPr>
          <w:rFonts w:ascii="Times New Roman" w:hAnsi="Times New Roman"/>
          <w:b/>
          <w:color w:val="00695C"/>
          <w:sz w:val="19"/>
        </w:rPr>
        <w:t xml:space="preserve">[H10-C3-P3-TH-254 - Liên kết hydrogen và tương tác van der Waals - Hiểu] </w:t>
      </w:r>
      <w:r>
        <w:rPr>
          <w:rFonts w:ascii="Times New Roman" w:hAnsi="Times New Roman"/>
          <w:b w:val="0"/>
          <w:i w:val="0"/>
          <w:sz w:val="20"/>
          <w:u w:val="none"/>
        </w:rPr>
        <w:t>Cho các chất sau: N</w:t>
      </w:r>
      <w:r>
        <w:rPr>
          <w:rFonts w:ascii="Times New Roman" w:hAnsi="Times New Roman"/>
          <w:b w:val="0"/>
          <w:i w:val="0"/>
          <w:sz w:val="20"/>
          <w:u w:val="none"/>
          <w:vertAlign w:val="subscript"/>
        </w:rPr>
        <w:t>z</w:t>
      </w:r>
      <w:r>
        <w:rPr>
          <w:rFonts w:ascii="Times New Roman" w:hAnsi="Times New Roman"/>
          <w:b w:val="0"/>
          <w:i w:val="0"/>
          <w:sz w:val="20"/>
          <w:u w:val="none"/>
        </w:rPr>
        <w:t>, CO</w:t>
      </w:r>
      <w:r>
        <w:rPr>
          <w:rFonts w:ascii="Times New Roman" w:hAnsi="Times New Roman"/>
          <w:b w:val="0"/>
          <w:i w:val="0"/>
          <w:sz w:val="20"/>
          <w:u w:val="none"/>
          <w:vertAlign w:val="subscript"/>
        </w:rPr>
        <w:t>z</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HF và H</w:t>
      </w:r>
      <w:r>
        <w:rPr>
          <w:rFonts w:ascii="Times New Roman" w:hAnsi="Times New Roman"/>
          <w:b w:val="0"/>
          <w:i w:val="0"/>
          <w:sz w:val="20"/>
          <w:u w:val="none"/>
          <w:vertAlign w:val="subscript"/>
        </w:rPr>
        <w:t>z</w:t>
      </w:r>
      <w:r>
        <w:rPr>
          <w:rFonts w:ascii="Times New Roman" w:hAnsi="Times New Roman"/>
          <w:b w:val="0"/>
          <w:i w:val="0"/>
          <w:sz w:val="20"/>
          <w:u w:val="none"/>
        </w:rPr>
        <w:t>S. Có bao nhiêu chất KHÔNG tạo được liên kết hydrogen?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255. </w:t>
      </w:r>
      <w:r>
        <w:rPr>
          <w:rFonts w:ascii="Times New Roman" w:hAnsi="Times New Roman"/>
          <w:b/>
          <w:color w:val="00695C"/>
          <w:sz w:val="19"/>
        </w:rPr>
        <w:t xml:space="preserve">[H10-C3-P3-TH-255 - Liên kết hydrogen và tương tác van der Waals - Hiểu] </w:t>
      </w:r>
      <w:r>
        <w:rPr>
          <w:rFonts w:ascii="Times New Roman" w:hAnsi="Times New Roman"/>
          <w:b w:val="0"/>
          <w:i w:val="0"/>
          <w:sz w:val="20"/>
          <w:u w:val="none"/>
        </w:rPr>
        <w:t>Cho các loại liên kết hay tương tác sau: liên kết ion, liên kết hydrogen, liên kết cộng hóa trị và tương tác van der Waals. Có mấy loại liên kết hay tương tác yếu?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256. </w:t>
      </w:r>
      <w:r>
        <w:rPr>
          <w:rFonts w:ascii="Times New Roman" w:hAnsi="Times New Roman"/>
          <w:b/>
          <w:color w:val="00695C"/>
          <w:sz w:val="19"/>
        </w:rPr>
        <w:t xml:space="preserve">[H10-C3-P3-TH-256 - Liên kết hydrogen và tương tác van der Waals - Hiểu] </w:t>
      </w:r>
      <w:r>
        <w:rPr>
          <w:rFonts w:ascii="Times New Roman" w:hAnsi="Times New Roman"/>
          <w:b w:val="0"/>
          <w:i w:val="0"/>
          <w:sz w:val="20"/>
          <w:u w:val="none"/>
        </w:rPr>
        <w:t>Số nguyên tử hydrogen trong phân tử ethanol (CH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z</w:t>
      </w:r>
      <w:r>
        <w:rPr>
          <w:rFonts w:ascii="Times New Roman" w:hAnsi="Times New Roman"/>
          <w:b w:val="0"/>
          <w:i w:val="0"/>
          <w:sz w:val="20"/>
          <w:u w:val="none"/>
        </w:rPr>
        <w:t>OH) tham gia vào liên kết hydrogen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257. </w:t>
      </w:r>
      <w:r>
        <w:rPr>
          <w:rFonts w:ascii="Times New Roman" w:hAnsi="Times New Roman"/>
          <w:b/>
          <w:color w:val="00695C"/>
          <w:sz w:val="19"/>
        </w:rPr>
        <w:t xml:space="preserve">[H10-C3-P3-TH-257 - Liên kết hydrogen và tương tác van der Waals - Hiểu] </w:t>
      </w:r>
      <w:r>
        <w:rPr>
          <w:rFonts w:ascii="Times New Roman" w:hAnsi="Times New Roman"/>
          <w:b w:val="0"/>
          <w:i w:val="0"/>
          <w:sz w:val="20"/>
          <w:u w:val="none"/>
        </w:rPr>
        <w:t>Cho dãy các chất: CH</w:t>
      </w:r>
      <w:r>
        <w:rPr>
          <w:rFonts w:ascii="Times New Roman" w:hAnsi="Times New Roman"/>
          <w:b w:val="0"/>
          <w:i w:val="0"/>
          <w:sz w:val="20"/>
          <w:u w:val="none"/>
          <w:vertAlign w:val="subscript"/>
        </w:rPr>
        <w:t>3</w:t>
      </w:r>
      <w:r>
        <w:rPr>
          <w:rFonts w:ascii="Times New Roman" w:hAnsi="Times New Roman"/>
          <w:b w:val="0"/>
          <w:i w:val="0"/>
          <w:sz w:val="20"/>
          <w:u w:val="none"/>
        </w:rPr>
        <w:t>OH, HF, NH</w:t>
      </w:r>
      <w:r>
        <w:rPr>
          <w:rFonts w:ascii="Times New Roman" w:hAnsi="Times New Roman"/>
          <w:b w:val="0"/>
          <w:i w:val="0"/>
          <w:sz w:val="20"/>
          <w:u w:val="none"/>
          <w:vertAlign w:val="subscript"/>
        </w:rPr>
        <w:t>3</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xml:space="preserve"> và HCl. Trong số các chất trên có bao nhiêu chất tan tốt trong nước ở điều kiện thường?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258. </w:t>
      </w:r>
      <w:r>
        <w:rPr>
          <w:rFonts w:ascii="Times New Roman" w:hAnsi="Times New Roman"/>
          <w:b/>
          <w:color w:val="00695C"/>
          <w:sz w:val="19"/>
        </w:rPr>
        <w:t xml:space="preserve">[H10-C3-P3-TH-258 - Liên kết hydrogen và tương tác van der Waals - Hiểu] </w:t>
      </w:r>
      <w:r>
        <w:rPr>
          <w:rFonts w:ascii="Times New Roman" w:hAnsi="Times New Roman"/>
          <w:b w:val="0"/>
          <w:i w:val="0"/>
          <w:sz w:val="20"/>
          <w:u w:val="none"/>
        </w:rPr>
        <w:t>Trong dung dịch NH</w:t>
      </w:r>
      <w:r>
        <w:rPr>
          <w:rFonts w:ascii="Times New Roman" w:hAnsi="Times New Roman"/>
          <w:b w:val="0"/>
          <w:i w:val="0"/>
          <w:sz w:val="20"/>
          <w:u w:val="none"/>
          <w:vertAlign w:val="subscript"/>
        </w:rPr>
        <w:t>3</w:t>
      </w:r>
      <w:r>
        <w:rPr>
          <w:rFonts w:ascii="Times New Roman" w:hAnsi="Times New Roman"/>
          <w:b w:val="0"/>
          <w:i w:val="0"/>
          <w:sz w:val="20"/>
          <w:u w:val="none"/>
        </w:rPr>
        <w:t xml:space="preserve"> (hỗn hợp NH</w:t>
      </w:r>
      <w:r>
        <w:rPr>
          <w:rFonts w:ascii="Times New Roman" w:hAnsi="Times New Roman"/>
          <w:b w:val="0"/>
          <w:i w:val="0"/>
          <w:sz w:val="20"/>
          <w:u w:val="none"/>
          <w:vertAlign w:val="subscript"/>
        </w:rPr>
        <w:t>3</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 tồn tại bao nhiêu loại liên kết hydrogen?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259. </w:t>
      </w:r>
      <w:r>
        <w:rPr>
          <w:rFonts w:ascii="Times New Roman" w:hAnsi="Times New Roman"/>
          <w:b/>
          <w:color w:val="00695C"/>
          <w:sz w:val="19"/>
        </w:rPr>
        <w:t xml:space="preserve">[H10-C3-P3-VD-259 - Liên kết hydrogen và tương tác van der Waals - Vận dụng] </w:t>
      </w:r>
      <w:r>
        <w:rPr>
          <w:rFonts w:ascii="Times New Roman" w:hAnsi="Times New Roman"/>
          <w:b w:val="0"/>
          <w:i w:val="0"/>
          <w:sz w:val="20"/>
          <w:u w:val="none"/>
        </w:rPr>
        <w:t>Hãy ghép các đối tượng vi mô/vĩ mô ở Cột A với đặc điểm tương tác hoặc thứ tự nhiệt độ sôi tương ứng ở Cột B.</w:t>
        <w:br/>
        <w:t>📝 Hướng dẫn giải: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260. </w:t>
      </w:r>
      <w:r>
        <w:rPr>
          <w:rFonts w:ascii="Times New Roman" w:hAnsi="Times New Roman"/>
          <w:b/>
          <w:color w:val="00695C"/>
          <w:sz w:val="19"/>
        </w:rPr>
        <w:t xml:space="preserve">[H10-C3-P3-VD-260 - Liên kết hydrogen và tương tác van der Waals - Vận dụng] </w:t>
      </w:r>
      <w:r>
        <w:rPr>
          <w:rFonts w:ascii="Times New Roman" w:hAnsi="Times New Roman"/>
          <w:b w:val="0"/>
          <w:i w:val="0"/>
          <w:sz w:val="20"/>
          <w:u w:val="none"/>
        </w:rPr>
        <w:t>Cho các yếu tố: khối lượng phân tử tăng, kích thước phân tử tăng, độ âm điện tăng, tính kim loại tăng. Có bao nhiêu yếu tố sẽ làm tăng tương tác van der Waals?</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261. </w:t>
      </w:r>
      <w:r>
        <w:rPr>
          <w:rFonts w:ascii="Times New Roman" w:hAnsi="Times New Roman"/>
          <w:b/>
          <w:color w:val="00695C"/>
          <w:sz w:val="19"/>
        </w:rPr>
        <w:t xml:space="preserve">[H10-C3-P3-VD-261 - Liên kết hydrogen và tương tác van der Waals - Vận dụng] </w:t>
      </w:r>
      <w:r>
        <w:rPr>
          <w:rFonts w:ascii="Times New Roman" w:hAnsi="Times New Roman"/>
          <w:b w:val="0"/>
          <w:i w:val="0"/>
          <w:sz w:val="20"/>
          <w:u w:val="none"/>
        </w:rPr>
        <w:t>Cho các chất và các trị số nhiệt độ sôi (oC) sau: H</w:t>
      </w:r>
      <w:r>
        <w:rPr>
          <w:rFonts w:ascii="Times New Roman" w:hAnsi="Times New Roman"/>
          <w:b w:val="0"/>
          <w:i w:val="0"/>
          <w:sz w:val="20"/>
          <w:u w:val="none"/>
          <w:vertAlign w:val="subscript"/>
        </w:rPr>
        <w:t>z</w:t>
      </w:r>
      <w:r>
        <w:rPr>
          <w:rFonts w:ascii="Times New Roman" w:hAnsi="Times New Roman"/>
          <w:b w:val="0"/>
          <w:i w:val="0"/>
          <w:sz w:val="20"/>
          <w:u w:val="none"/>
        </w:rPr>
        <w:t>O, H</w:t>
      </w:r>
      <w:r>
        <w:rPr>
          <w:rFonts w:ascii="Times New Roman" w:hAnsi="Times New Roman"/>
          <w:b w:val="0"/>
          <w:i w:val="0"/>
          <w:sz w:val="20"/>
          <w:u w:val="none"/>
          <w:vertAlign w:val="subscript"/>
        </w:rPr>
        <w:t>z</w:t>
      </w:r>
      <w:r>
        <w:rPr>
          <w:rFonts w:ascii="Times New Roman" w:hAnsi="Times New Roman"/>
          <w:b w:val="0"/>
          <w:i w:val="0"/>
          <w:sz w:val="20"/>
          <w:u w:val="none"/>
        </w:rPr>
        <w:t>S, H</w:t>
      </w:r>
      <w:r>
        <w:rPr>
          <w:rFonts w:ascii="Times New Roman" w:hAnsi="Times New Roman"/>
          <w:b w:val="0"/>
          <w:i w:val="0"/>
          <w:sz w:val="20"/>
          <w:u w:val="none"/>
          <w:vertAlign w:val="subscript"/>
        </w:rPr>
        <w:t>z</w:t>
      </w:r>
      <w:r>
        <w:rPr>
          <w:rFonts w:ascii="Times New Roman" w:hAnsi="Times New Roman"/>
          <w:b w:val="0"/>
          <w:i w:val="0"/>
          <w:sz w:val="20"/>
          <w:u w:val="none"/>
        </w:rPr>
        <w:t>Se, H</w:t>
      </w:r>
      <w:r>
        <w:rPr>
          <w:rFonts w:ascii="Times New Roman" w:hAnsi="Times New Roman"/>
          <w:b w:val="0"/>
          <w:i w:val="0"/>
          <w:sz w:val="20"/>
          <w:u w:val="none"/>
          <w:vertAlign w:val="subscript"/>
        </w:rPr>
        <w:t>z</w:t>
      </w:r>
      <w:r>
        <w:rPr>
          <w:rFonts w:ascii="Times New Roman" w:hAnsi="Times New Roman"/>
          <w:b w:val="0"/>
          <w:i w:val="0"/>
          <w:sz w:val="20"/>
          <w:u w:val="none"/>
        </w:rPr>
        <w:t>Te và –42; –2; 100; –61. Nhiệt độ sôi của H</w:t>
      </w:r>
      <w:r>
        <w:rPr>
          <w:rFonts w:ascii="Times New Roman" w:hAnsi="Times New Roman"/>
          <w:b w:val="0"/>
          <w:i w:val="0"/>
          <w:sz w:val="20"/>
          <w:u w:val="none"/>
          <w:vertAlign w:val="subscript"/>
        </w:rPr>
        <w:t>z</w:t>
      </w:r>
      <w:r>
        <w:rPr>
          <w:rFonts w:ascii="Times New Roman" w:hAnsi="Times New Roman"/>
          <w:b w:val="0"/>
          <w:i w:val="0"/>
          <w:sz w:val="20"/>
          <w:u w:val="none"/>
        </w:rPr>
        <w:t>Se là bao nhiêu?</w:t>
      </w:r>
    </w:p>
    <w:p>
      <w:pPr>
        <w:spacing w:after="40"/>
        <w:ind w:left="283"/>
      </w:pPr>
      <w:r>
        <w:rPr>
          <w:rFonts w:ascii="Times New Roman" w:hAnsi="Times New Roman"/>
          <w:i/>
          <w:sz w:val="20"/>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