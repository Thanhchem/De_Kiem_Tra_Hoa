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5669"/>
      </w:tblGrid>
      <w:tr>
        <w:tc>
          <w:tcPr>
            <w:tcW w:type="dxa" w:w="5103"/>
          </w:tcPr>
          <w:p>
            <w:pPr>
              <w:spacing w:before="0" w:after="40"/>
            </w:pPr>
            <w:r>
              <w:rPr>
                <w:rFonts w:ascii="Times New Roman" w:hAnsi="Times New Roman"/>
                <w:b/>
                <w:sz w:val="20"/>
              </w:rPr>
              <w:t>BỘ GIÁO DỤC VÀ ĐÀO TẠO</w:t>
              <w:br/>
            </w:r>
            <w:r>
              <w:rPr>
                <w:rFonts w:ascii="Times New Roman" w:hAnsi="Times New Roman"/>
                <w:i/>
                <w:sz w:val="19"/>
              </w:rPr>
              <w:t>NGÂN HÀNG CÂU HỎI HÓA HỌC 10</w:t>
              <w:br/>
              <w:t>(CHƯƠNG TRÌNH GDPT 2018)</w:t>
            </w:r>
          </w:p>
        </w:tc>
        <w:tc>
          <w:tcPr>
            <w:tcW w:type="dxa" w:w="5103"/>
          </w:tcPr>
          <w:p>
            <w:pPr>
              <w:spacing w:before="0" w:after="40"/>
              <w:jc w:val="right"/>
            </w:pPr>
            <w:r>
              <w:rPr>
                <w:rFonts w:ascii="Times New Roman" w:hAnsi="Times New Roman"/>
                <w:b/>
                <w:color w:val="2E7D32"/>
                <w:sz w:val="22"/>
              </w:rPr>
              <w:t>CHƯƠNG 6: TỐC ĐỘ PHẢN ỨNG HÓA HỌC</w:t>
              <w:br/>
            </w:r>
            <w:r>
              <w:rPr>
                <w:rFonts w:ascii="Times New Roman" w:hAnsi="Times New Roman"/>
                <w:i/>
                <w:sz w:val="19"/>
              </w:rPr>
              <w:t>Số lượng: 162 câu hỏi (Phần I, II, III)</w:t>
              <w:br/>
            </w:r>
            <w:r>
              <w:rPr>
                <w:rFonts w:ascii="Times New Roman" w:hAnsi="Times New Roman"/>
                <w:i/>
                <w:sz w:val="19"/>
              </w:rPr>
              <w:t>(BẢN HỌC SINH — DÙNG CHO ÔN TẬP VÀ LUYỆN ĐỀ)</w:t>
            </w:r>
          </w:p>
        </w:tc>
      </w:tr>
    </w:tbl>
    <w:p>
      <w:pPr>
        <w:spacing w:before="80" w:after="160"/>
        <w:pBdr>
          <w:bottom w:val="single" w:sz="6" w:space="1" w:color="8BC390"/>
        </w:pBdr>
      </w:pPr>
    </w:p>
    <w:p>
      <w:pPr>
        <w:spacing w:before="240" w:after="40"/>
      </w:pPr>
      <w:r>
        <w:rPr>
          <w:rFonts w:ascii="Times New Roman" w:hAnsi="Times New Roman"/>
          <w:b/>
          <w:color w:val="2E7D32"/>
          <w:sz w:val="22"/>
        </w:rPr>
        <w:t>PHẦN I. CÂU HỎI TRẮC NGHIỆM NHIỀU PHƯƠNG ÁN LỰA CHỌN</w:t>
      </w:r>
    </w:p>
    <w:p>
      <w:pPr>
        <w:spacing w:before="0" w:after="120"/>
      </w:pPr>
      <w:r>
        <w:rPr>
          <w:rFonts w:ascii="Times New Roman" w:hAnsi="Times New Roman"/>
          <w:i/>
          <w:sz w:val="20"/>
        </w:rPr>
        <w:t>Thí sinh trả lời từ câu 1 đến câu hết phần này. Mỗi câu hỏi chỉ chọn một phương án chính xác nhất.</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[NB] </w:t>
      </w:r>
      <w:r>
        <w:rPr>
          <w:rFonts w:ascii="Times New Roman" w:hAnsi="Times New Roman"/>
          <w:b w:val="0"/>
          <w:i w:val="0"/>
          <w:sz w:val="266700"/>
          <w:u w:val="none"/>
        </w:rPr>
        <w:t>Đại lượng đặc trưng cho độ biến thiên nồng độ của một trong các chất phản ứng hoặc sản phẩm phản ứng trong một đơn vị thời gian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phản ứng.</w:t>
      </w:r>
      <w:r>
        <w:tab/>
      </w:r>
      <w:r>
        <w:rPr>
          <w:rFonts w:ascii="Times New Roman" w:hAnsi="Times New Roman"/>
          <w:b/>
          <w:sz w:val="23"/>
          <w:u w:val="none"/>
        </w:rPr>
        <w:t xml:space="preserve">B. </w:t>
      </w:r>
      <w:r>
        <w:rPr>
          <w:rFonts w:ascii="Times New Roman" w:hAnsi="Times New Roman"/>
          <w:b w:val="0"/>
          <w:i w:val="0"/>
          <w:sz w:val="23"/>
          <w:u w:val="none"/>
        </w:rPr>
        <w:t>cân bằng hóa học.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tức thời.</w:t>
      </w:r>
      <w:r>
        <w:tab/>
      </w:r>
      <w:r>
        <w:rPr>
          <w:rFonts w:ascii="Times New Roman" w:hAnsi="Times New Roman"/>
          <w:b/>
          <w:sz w:val="23"/>
          <w:u w:val="none"/>
        </w:rPr>
        <w:t xml:space="preserve">D. </w:t>
      </w:r>
      <w:r>
        <w:rPr>
          <w:rFonts w:ascii="Times New Roman" w:hAnsi="Times New Roman"/>
          <w:b w:val="0"/>
          <w:i w:val="0"/>
          <w:sz w:val="23"/>
          <w:u w:val="none"/>
        </w:rPr>
        <w:t>quá trình hóa học.</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[NB] </w:t>
      </w:r>
      <w:r>
        <w:rPr>
          <w:rFonts w:ascii="Times New Roman" w:hAnsi="Times New Roman"/>
          <w:b w:val="0"/>
          <w:i w:val="0"/>
          <w:sz w:val="266700"/>
          <w:u w:val="none"/>
        </w:rPr>
        <w:t>Biểu đồ nào sau đây không biểu diễn sự phụ thuộc nồng độ chất tham gia với thời gian?</w:t>
      </w:r>
    </w:p>
    <w:p>
      <w:pPr>
        <w:jc w:val="center"/>
      </w:pPr>
      <w:r>
        <w:drawing>
          <wp:inline xmlns:a="http://schemas.openxmlformats.org/drawingml/2006/main" xmlns:pic="http://schemas.openxmlformats.org/drawingml/2006/picture">
            <wp:extent cx="3600000" cy="2657143"/>
            <wp:docPr id="1" name="Picture 1"/>
            <wp:cNvGraphicFramePr>
              <a:graphicFrameLocks noChangeAspect="1"/>
            </wp:cNvGraphicFramePr>
            <a:graphic>
              <a:graphicData uri="http://schemas.openxmlformats.org/drawingml/2006/picture">
                <pic:pic>
                  <pic:nvPicPr>
                    <pic:cNvPr id="0" name="h10_c6_master_q25_img1.png"/>
                    <pic:cNvPicPr/>
                  </pic:nvPicPr>
                  <pic:blipFill>
                    <a:blip r:embed="rId11"/>
                    <a:stretch>
                      <a:fillRect/>
                    </a:stretch>
                  </pic:blipFill>
                  <pic:spPr>
                    <a:xfrm>
                      <a:off x="0" y="0"/>
                      <a:ext cx="3600000" cy="2657143"/>
                    </a:xfrm>
                    <a:prstGeom prst="rect"/>
                  </pic:spPr>
                </pic:pic>
              </a:graphicData>
            </a:graphic>
          </wp:inline>
        </w:drawing>
      </w:r>
    </w:p>
    <w:p>
      <w:pPr>
        <w:jc w:val="center"/>
      </w:pPr>
      <w:r>
        <w:drawing>
          <wp:inline xmlns:a="http://schemas.openxmlformats.org/drawingml/2006/main" xmlns:pic="http://schemas.openxmlformats.org/drawingml/2006/picture">
            <wp:extent cx="3600000" cy="2487273"/>
            <wp:docPr id="2" name="Picture 2"/>
            <wp:cNvGraphicFramePr>
              <a:graphicFrameLocks noChangeAspect="1"/>
            </wp:cNvGraphicFramePr>
            <a:graphic>
              <a:graphicData uri="http://schemas.openxmlformats.org/drawingml/2006/picture">
                <pic:pic>
                  <pic:nvPicPr>
                    <pic:cNvPr id="0" name="h10_c6_master_q25_img2.png"/>
                    <pic:cNvPicPr/>
                  </pic:nvPicPr>
                  <pic:blipFill>
                    <a:blip r:embed="rId12"/>
                    <a:stretch>
                      <a:fillRect/>
                    </a:stretch>
                  </pic:blipFill>
                  <pic:spPr>
                    <a:xfrm>
                      <a:off x="0" y="0"/>
                      <a:ext cx="3600000" cy="2487273"/>
                    </a:xfrm>
                    <a:prstGeom prst="rect"/>
                  </pic:spPr>
                </pic:pic>
              </a:graphicData>
            </a:graphic>
          </wp:inline>
        </w:drawing>
      </w:r>
    </w:p>
    <w:p>
      <w:pPr>
        <w:jc w:val="center"/>
      </w:pPr>
      <w:r>
        <w:drawing>
          <wp:inline xmlns:a="http://schemas.openxmlformats.org/drawingml/2006/main" xmlns:pic="http://schemas.openxmlformats.org/drawingml/2006/picture">
            <wp:extent cx="3600000" cy="2431321"/>
            <wp:docPr id="3" name="Picture 3"/>
            <wp:cNvGraphicFramePr>
              <a:graphicFrameLocks noChangeAspect="1"/>
            </wp:cNvGraphicFramePr>
            <a:graphic>
              <a:graphicData uri="http://schemas.openxmlformats.org/drawingml/2006/picture">
                <pic:pic>
                  <pic:nvPicPr>
                    <pic:cNvPr id="0" name="h10_c6_master_q25_img3.png"/>
                    <pic:cNvPicPr/>
                  </pic:nvPicPr>
                  <pic:blipFill>
                    <a:blip r:embed="rId13"/>
                    <a:stretch>
                      <a:fillRect/>
                    </a:stretch>
                  </pic:blipFill>
                  <pic:spPr>
                    <a:xfrm>
                      <a:off x="0" y="0"/>
                      <a:ext cx="3600000" cy="2431321"/>
                    </a:xfrm>
                    <a:prstGeom prst="rect"/>
                  </pic:spPr>
                </pic:pic>
              </a:graphicData>
            </a:graphic>
          </wp:inline>
        </w:drawing>
      </w:r>
    </w:p>
    <w:p>
      <w:pPr>
        <w:jc w:val="center"/>
      </w:pPr>
      <w:r>
        <w:drawing>
          <wp:inline xmlns:a="http://schemas.openxmlformats.org/drawingml/2006/main" xmlns:pic="http://schemas.openxmlformats.org/drawingml/2006/picture">
            <wp:extent cx="3600000" cy="2437013"/>
            <wp:docPr id="4" name="Picture 4"/>
            <wp:cNvGraphicFramePr>
              <a:graphicFrameLocks noChangeAspect="1"/>
            </wp:cNvGraphicFramePr>
            <a:graphic>
              <a:graphicData uri="http://schemas.openxmlformats.org/drawingml/2006/picture">
                <pic:pic>
                  <pic:nvPicPr>
                    <pic:cNvPr id="0" name="h10_c6_master_q25_img4.png"/>
                    <pic:cNvPicPr/>
                  </pic:nvPicPr>
                  <pic:blipFill>
                    <a:blip r:embed="rId14"/>
                    <a:stretch>
                      <a:fillRect/>
                    </a:stretch>
                  </pic:blipFill>
                  <pic:spPr>
                    <a:xfrm>
                      <a:off x="0" y="0"/>
                      <a:ext cx="3600000" cy="243701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[NB] </w:t>
      </w:r>
      <w:r>
        <w:rPr>
          <w:rFonts w:ascii="Times New Roman" w:hAnsi="Times New Roman"/>
          <w:b w:val="0"/>
          <w:i w:val="0"/>
          <w:sz w:val="266700"/>
          <w:u w:val="none"/>
        </w:rPr>
        <w:t>Thực hiện phản ứng: 2ICl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+ 2HCl Nồng độ đầu của ICl và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lấy đúng theo tỉ lệ hợp thức. Nghiên cứu sự thay đổi nồng độ các chất tham gia và chất tạo thành trong phản ứng theo thời gian, thu được đồ thị sau: Cho các nhận định sau: (1) Trong phản ứng trên, đường (a) tương ứng với sự biến đổi nồng độ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thay đổi theo thời gian. (2) Trong phản ứng trên, đường (b) tương ứng với sự biến đổi nồng độ HCl thay đổi theo thời gian. (3) Trong phản ứng trên, đường (c) tương ứng với sự biến đổi nồng độ ICl thay đổi theo thời gian. (4) Trong phản ứng trên, đường (d) tương ứng với sự biến đổi nồng độ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thay đổi theo thời gian. Số nhận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[NB] </w:t>
      </w:r>
      <w:r>
        <w:rPr>
          <w:rFonts w:ascii="Times New Roman" w:hAnsi="Times New Roman"/>
          <w:b w:val="0"/>
          <w:i w:val="0"/>
          <w:sz w:val="266700"/>
          <w:u w:val="none"/>
        </w:rPr>
        <w:t>Cho phản ứng hóa học xảy ra trong pha khí sau: N</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¾¾→2NH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Phát biểu nào sau đây không đúng? Khi nhiệt độ phản ứng tăng lên,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chuyển động của phân tử chất đầu (N</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 tăng lên.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va chạm giữa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tăng lên.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va chạm hiệu quả tăng lên.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tốc độ chuyển động của phân tử chất sản phẩm (NH</w:t>
      </w:r>
      <w:r>
        <w:rPr>
          <w:rFonts w:ascii="Times New Roman" w:hAnsi="Times New Roman"/>
          <w:b w:val="0"/>
          <w:i w:val="0"/>
          <w:sz w:val="23"/>
          <w:u w:val="none"/>
          <w:vertAlign w:val="subscript"/>
        </w:rPr>
        <w:t>3</w:t>
      </w:r>
      <w:r>
        <w:rPr>
          <w:rFonts w:ascii="Times New Roman" w:hAnsi="Times New Roman"/>
          <w:b w:val="0"/>
          <w:i w:val="0"/>
          <w:sz w:val="23"/>
          <w:u w:val="none"/>
        </w:rPr>
        <w:t>) giảm.</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[NB] </w:t>
      </w:r>
      <w:r>
        <w:rPr>
          <w:rFonts w:ascii="Times New Roman" w:hAnsi="Times New Roman"/>
          <w:b w:val="0"/>
          <w:i w:val="0"/>
          <w:sz w:val="266700"/>
          <w:u w:val="none"/>
        </w:rPr>
        <w:t>Phương trình hóa học của phản ứng: CHCl</w:t>
      </w:r>
      <w:r>
        <w:rPr>
          <w:rFonts w:ascii="Times New Roman" w:hAnsi="Times New Roman"/>
          <w:b w:val="0"/>
          <w:i w:val="0"/>
          <w:sz w:val="266700"/>
          <w:u w:val="none"/>
          <w:vertAlign w:val="subscript"/>
        </w:rPr>
        <w:t>3</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¾¾→CCl</w:t>
      </w:r>
      <w:r>
        <w:rPr>
          <w:rFonts w:ascii="Times New Roman" w:hAnsi="Times New Roman"/>
          <w:b w:val="0"/>
          <w:i w:val="0"/>
          <w:sz w:val="266700"/>
          <w:u w:val="none"/>
          <w:vertAlign w:val="subscript"/>
        </w:rPr>
        <w:t>4</w:t>
      </w:r>
      <w:r>
        <w:rPr>
          <w:rFonts w:ascii="Times New Roman" w:hAnsi="Times New Roman"/>
          <w:b w:val="0"/>
          <w:i w:val="0"/>
          <w:sz w:val="266700"/>
          <w:u w:val="none"/>
        </w:rPr>
        <w:t>(g) + HCl(g). Khi nồng độ của CHCl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giảm 4 lần, nồng độ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giữ nguyên thì tốc độ phản ứng sẽ</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Tăng gấp đôi.</w:t>
      </w:r>
      <w:r>
        <w:tab/>
      </w:r>
      <w:r>
        <w:rPr>
          <w:rFonts w:ascii="Times New Roman" w:hAnsi="Times New Roman"/>
          <w:b/>
          <w:sz w:val="23"/>
          <w:u w:val="none"/>
        </w:rPr>
        <w:t xml:space="preserve">B. </w:t>
      </w:r>
      <w:r>
        <w:rPr>
          <w:rFonts w:ascii="Times New Roman" w:hAnsi="Times New Roman"/>
          <w:b w:val="0"/>
          <w:i w:val="0"/>
          <w:sz w:val="23"/>
          <w:u w:val="none"/>
        </w:rPr>
        <w:t>Giảm một nửa.</w:t>
      </w:r>
      <w:r>
        <w:tab/>
      </w:r>
      <w:r>
        <w:rPr>
          <w:rFonts w:ascii="Times New Roman" w:hAnsi="Times New Roman"/>
          <w:b/>
          <w:sz w:val="23"/>
          <w:u w:val="none"/>
        </w:rPr>
        <w:t xml:space="preserve">C. </w:t>
      </w:r>
      <w:r>
        <w:rPr>
          <w:rFonts w:ascii="Times New Roman" w:hAnsi="Times New Roman"/>
          <w:b w:val="0"/>
          <w:i w:val="0"/>
          <w:sz w:val="23"/>
          <w:u w:val="none"/>
        </w:rPr>
        <w:t>Tăng 4 lần.</w:t>
      </w:r>
      <w:r>
        <w:tab/>
      </w:r>
      <w:r>
        <w:rPr>
          <w:rFonts w:ascii="Times New Roman" w:hAnsi="Times New Roman"/>
          <w:b/>
          <w:sz w:val="23"/>
          <w:u w:val="none"/>
        </w:rPr>
        <w:t xml:space="preserve">D. </w:t>
      </w:r>
      <w:r>
        <w:rPr>
          <w:rFonts w:ascii="Times New Roman" w:hAnsi="Times New Roman"/>
          <w:b w:val="0"/>
          <w:i w:val="0"/>
          <w:sz w:val="23"/>
          <w:u w:val="none"/>
        </w:rPr>
        <w:t>Giảm 4 lần.</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[NB] </w:t>
      </w:r>
      <w:r>
        <w:rPr>
          <w:rFonts w:ascii="Times New Roman" w:hAnsi="Times New Roman"/>
          <w:b w:val="0"/>
          <w:i w:val="0"/>
          <w:sz w:val="266700"/>
          <w:u w:val="none"/>
        </w:rPr>
        <w:t>Cho phản ứng hóa học tổng hợp ammonia: N</w:t>
      </w:r>
      <w:r>
        <w:rPr>
          <w:rFonts w:ascii="Times New Roman" w:hAnsi="Times New Roman"/>
          <w:b w:val="0"/>
          <w:i w:val="0"/>
          <w:sz w:val="266700"/>
          <w:u w:val="none"/>
          <w:vertAlign w:val="subscript"/>
        </w:rPr>
        <w:t>z</w:t>
      </w:r>
      <w:r>
        <w:rPr>
          <w:rFonts w:ascii="Times New Roman" w:hAnsi="Times New Roman"/>
          <w:b w:val="0"/>
          <w:i w:val="0"/>
          <w:sz w:val="266700"/>
          <w:u w:val="none"/>
        </w:rPr>
        <w:t>(g) + 3H</w:t>
      </w:r>
      <w:r>
        <w:rPr>
          <w:rFonts w:ascii="Times New Roman" w:hAnsi="Times New Roman"/>
          <w:b w:val="0"/>
          <w:i w:val="0"/>
          <w:sz w:val="266700"/>
          <w:u w:val="none"/>
          <w:vertAlign w:val="subscript"/>
        </w:rPr>
        <w:t>z</w:t>
      </w:r>
      <w:r>
        <w:rPr>
          <w:rFonts w:ascii="Times New Roman" w:hAnsi="Times New Roman"/>
          <w:b w:val="0"/>
          <w:i w:val="0"/>
          <w:sz w:val="266700"/>
          <w:u w:val="none"/>
        </w:rPr>
        <w:t>(g) ‡ˆˆ†ˆˆ 2NH</w:t>
      </w:r>
      <w:r>
        <w:rPr>
          <w:rFonts w:ascii="Times New Roman" w:hAnsi="Times New Roman"/>
          <w:b w:val="0"/>
          <w:i w:val="0"/>
          <w:sz w:val="266700"/>
          <w:u w:val="none"/>
          <w:vertAlign w:val="subscript"/>
        </w:rPr>
        <w:t>3</w:t>
      </w:r>
      <w:r>
        <w:rPr>
          <w:rFonts w:ascii="Times New Roman" w:hAnsi="Times New Roman"/>
          <w:b w:val="0"/>
          <w:i w:val="0"/>
          <w:sz w:val="266700"/>
          <w:u w:val="none"/>
        </w:rPr>
        <w:t>(g). Khi tăng nồng độ của hydrogen lên 2 lần và giữ nguyên nồng độ nitrogen, tốc độ phản ứng thuận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giảm đi 2 lần.</w:t>
      </w:r>
      <w:r>
        <w:tab/>
      </w:r>
      <w:r>
        <w:rPr>
          <w:rFonts w:ascii="Times New Roman" w:hAnsi="Times New Roman"/>
          <w:b/>
          <w:sz w:val="23"/>
          <w:u w:val="none"/>
        </w:rPr>
        <w:t xml:space="preserve">B. </w:t>
      </w:r>
      <w:r>
        <w:rPr>
          <w:rFonts w:ascii="Times New Roman" w:hAnsi="Times New Roman"/>
          <w:b w:val="0"/>
          <w:i w:val="0"/>
          <w:sz w:val="23"/>
          <w:u w:val="none"/>
        </w:rPr>
        <w:t>tăng lên 2 lần.</w:t>
      </w:r>
      <w:r>
        <w:tab/>
      </w:r>
      <w:r>
        <w:rPr>
          <w:rFonts w:ascii="Times New Roman" w:hAnsi="Times New Roman"/>
          <w:b/>
          <w:sz w:val="23"/>
          <w:u w:val="none"/>
        </w:rPr>
        <w:t xml:space="preserve">C. </w:t>
      </w:r>
      <w:r>
        <w:rPr>
          <w:rFonts w:ascii="Times New Roman" w:hAnsi="Times New Roman"/>
          <w:b w:val="0"/>
          <w:i w:val="0"/>
          <w:sz w:val="23"/>
          <w:u w:val="none"/>
        </w:rPr>
        <w:t>tăng lên 8 lần.</w:t>
      </w:r>
      <w:r>
        <w:tab/>
      </w:r>
      <w:r>
        <w:rPr>
          <w:rFonts w:ascii="Times New Roman" w:hAnsi="Times New Roman"/>
          <w:b/>
          <w:sz w:val="23"/>
          <w:u w:val="none"/>
        </w:rPr>
        <w:t xml:space="preserve">D. </w:t>
      </w:r>
      <w:r>
        <w:rPr>
          <w:rFonts w:ascii="Times New Roman" w:hAnsi="Times New Roman"/>
          <w:b w:val="0"/>
          <w:i w:val="0"/>
          <w:sz w:val="23"/>
          <w:u w:val="none"/>
        </w:rPr>
        <w:t>tăng lên 6 lần.</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[NB] </w:t>
      </w:r>
      <w:r>
        <w:rPr>
          <w:rFonts w:ascii="Times New Roman" w:hAnsi="Times New Roman"/>
          <w:b w:val="0"/>
          <w:i w:val="0"/>
          <w:sz w:val="266700"/>
          <w:u w:val="none"/>
        </w:rPr>
        <w:t>Khi tăng nồng độ chất tham gia,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phản ứng tăng.</w:t>
      </w:r>
      <w:r>
        <w:tab/>
      </w:r>
      <w:r>
        <w:rPr>
          <w:rFonts w:ascii="Times New Roman" w:hAnsi="Times New Roman"/>
          <w:b/>
          <w:sz w:val="23"/>
          <w:u w:val="none"/>
        </w:rPr>
        <w:t xml:space="preserve">B. </w:t>
      </w:r>
      <w:r>
        <w:rPr>
          <w:rFonts w:ascii="Times New Roman" w:hAnsi="Times New Roman"/>
          <w:b w:val="0"/>
          <w:i w:val="0"/>
          <w:sz w:val="23"/>
          <w:u w:val="none"/>
        </w:rPr>
        <w:t>tốc độ phản ứng giảm.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thông ảnh hưởng đến tốc độ phản ứng.</w:t>
      </w:r>
      <w:r>
        <w:tab/>
      </w:r>
      <w:r>
        <w:rPr>
          <w:rFonts w:ascii="Times New Roman" w:hAnsi="Times New Roman"/>
          <w:b/>
          <w:sz w:val="23"/>
          <w:u w:val="none"/>
        </w:rPr>
        <w:t xml:space="preserve">D. </w:t>
      </w:r>
      <w:r>
        <w:rPr>
          <w:rFonts w:ascii="Times New Roman" w:hAnsi="Times New Roman"/>
          <w:b w:val="0"/>
          <w:i w:val="0"/>
          <w:sz w:val="23"/>
          <w:u w:val="none"/>
        </w:rPr>
        <w:t>có thể tăng hoặc giảm tốc độ phản ứng.</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[NB] </w:t>
      </w:r>
      <w:r>
        <w:rPr>
          <w:rFonts w:ascii="Times New Roman" w:hAnsi="Times New Roman"/>
          <w:b w:val="0"/>
          <w:i w:val="0"/>
          <w:sz w:val="266700"/>
          <w:u w:val="none"/>
        </w:rPr>
        <w:t>Phát biểu nào sau đây là đúng về xúc tác?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Sai – Xúc tác làm giảm năng lượng hoạt hóa (Ea) chứ không làm tăng. Nhờ vậy mà phản ứng xảy ra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Đúng – Trong quá trình phản ứng, xúc tác không bị tiêu hao hoặc chỉ tham gia với lượng rất nhỏ và không thay đổi khối lượng sau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Sai – Xúc tác có thể tương tác tạm thời với các chất phản ứng để tạo phức trung gian, sau đó lại tách ra.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Sai – Xúc tác không tạo thành hợp chất bền với sản phẩm, vì nếu vậy nó sẽ không còn khả năng xúc tác tiếp tục.</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[NB] </w:t>
      </w:r>
      <w:r>
        <w:rPr>
          <w:rFonts w:ascii="Times New Roman" w:hAnsi="Times New Roman"/>
          <w:b w:val="0"/>
          <w:i w:val="0"/>
          <w:sz w:val="266700"/>
          <w:u w:val="none"/>
        </w:rPr>
        <w:t>Ở cùng nhiệt độ, khi cho bột Fe tác dụng với dung dịch HCl, nồng độ (M) nào của HCl sẽ cho phản ứng nhanh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tab/>
      </w:r>
      <w:r>
        <w:rPr>
          <w:rFonts w:ascii="Times New Roman" w:hAnsi="Times New Roman"/>
          <w:b/>
          <w:sz w:val="23"/>
          <w:u w:val="none"/>
        </w:rPr>
        <w:t xml:space="preserve">B. </w:t>
      </w:r>
      <w:r>
        <w:rPr>
          <w:rFonts w:ascii="Times New Roman" w:hAnsi="Times New Roman"/>
          <w:b w:val="0"/>
          <w:i w:val="0"/>
          <w:sz w:val="23"/>
          <w:u w:val="none"/>
        </w:rPr>
        <w:t>0,1.</w:t>
      </w:r>
      <w:r>
        <w:tab/>
      </w:r>
      <w:r>
        <w:rPr>
          <w:rFonts w:ascii="Times New Roman" w:hAnsi="Times New Roman"/>
          <w:b/>
          <w:sz w:val="23"/>
          <w:u w:val="none"/>
        </w:rPr>
        <w:t xml:space="preserve">C. </w:t>
      </w:r>
      <w:r>
        <w:rPr>
          <w:rFonts w:ascii="Times New Roman" w:hAnsi="Times New Roman"/>
          <w:b w:val="0"/>
          <w:i w:val="0"/>
          <w:sz w:val="23"/>
          <w:u w:val="none"/>
        </w:rPr>
        <w:t>0,2.</w:t>
      </w:r>
      <w:r>
        <w:tab/>
      </w:r>
      <w:r>
        <w:rPr>
          <w:rFonts w:ascii="Times New Roman" w:hAnsi="Times New Roman"/>
          <w:b/>
          <w:sz w:val="23"/>
          <w:u w:val="none"/>
        </w:rPr>
        <w:t xml:space="preserve">D. </w:t>
      </w:r>
      <w:r>
        <w:rPr>
          <w:rFonts w:ascii="Times New Roman" w:hAnsi="Times New Roman"/>
          <w:b w:val="0"/>
          <w:i w:val="0"/>
          <w:sz w:val="23"/>
          <w:u w:val="none"/>
        </w:rPr>
        <w:t>0,5.</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[NB] </w:t>
      </w:r>
      <w:r>
        <w:rPr>
          <w:rFonts w:ascii="Times New Roman" w:hAnsi="Times New Roman"/>
          <w:b w:val="0"/>
          <w:i w:val="0"/>
          <w:sz w:val="266700"/>
          <w:u w:val="none"/>
        </w:rPr>
        <w:t>Yếu tố nào dưới đây đã được sử dụng để làm tăng tốc độ của phản ứng rắc men vào tinh bột đã được nấu chín (cơm, ngô, khoai, sắn) để ủ rượu?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Chất xúc tác.</w:t>
      </w:r>
      <w:r>
        <w:tab/>
      </w: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Áp suất.</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[NB] </w:t>
      </w:r>
      <w:r>
        <w:rPr>
          <w:rFonts w:ascii="Times New Roman" w:hAnsi="Times New Roman"/>
          <w:b w:val="0"/>
          <w:i w:val="0"/>
          <w:sz w:val="266700"/>
          <w:u w:val="none"/>
        </w:rPr>
        <w:t>Cho bột Fe vào dung dịch HCl loãng. Sau đó đun nóng hỗn hợp này.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H</w:t>
      </w:r>
      <w:r>
        <w:rPr>
          <w:rFonts w:ascii="Times New Roman" w:hAnsi="Times New Roman"/>
          <w:b w:val="0"/>
          <w:i w:val="0"/>
          <w:sz w:val="23"/>
          <w:u w:val="none"/>
          <w:vertAlign w:val="subscript"/>
        </w:rPr>
        <w:t>2</w:t>
      </w:r>
      <w:r>
        <w:rPr>
          <w:rFonts w:ascii="Times New Roman" w:hAnsi="Times New Roman"/>
          <w:b w:val="0"/>
          <w:i w:val="0"/>
          <w:sz w:val="23"/>
          <w:u w:val="none"/>
        </w:rPr>
        <w:t xml:space="preserve"> thoát ra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Bột Fe tan nhanh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Lượng muối thu được nhiều hơn so với không đun nóng khi phản ứng kết thúc.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HCl giảm nhanh hơn.</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[NB] </w:t>
      </w:r>
      <w:r>
        <w:rPr>
          <w:rFonts w:ascii="Times New Roman" w:hAnsi="Times New Roman"/>
          <w:b w:val="0"/>
          <w:i w:val="0"/>
          <w:sz w:val="266700"/>
          <w:u w:val="none"/>
        </w:rPr>
        <w:t>Cho ba mẫu đá vôi (100% CaCO</w:t>
      </w:r>
      <w:r>
        <w:rPr>
          <w:rFonts w:ascii="Times New Roman" w:hAnsi="Times New Roman"/>
          <w:b w:val="0"/>
          <w:i w:val="0"/>
          <w:sz w:val="266700"/>
          <w:u w:val="none"/>
          <w:vertAlign w:val="subscript"/>
        </w:rPr>
        <w:t>3</w:t>
      </w:r>
      <w:r>
        <w:rPr>
          <w:rFonts w:ascii="Times New Roman" w:hAnsi="Times New Roman"/>
          <w:b w:val="0"/>
          <w:i w:val="0"/>
          <w:sz w:val="266700"/>
          <w:u w:val="none"/>
        </w:rPr>
        <w:t>) có cùng khối lượng: mẫu 1 dạng khối, mẫu 2 dạng viên nhỏ, mẫu 3 dạng bột mịn vào ba cốc đựng cùng thể tích dung dịch HCl (dư, cùng nồng độ, ở điều kiện thường). Thời gian để đá vôi tan hết trong ba cốc tương ứng là t</w:t>
      </w:r>
      <w:r>
        <w:rPr>
          <w:rFonts w:ascii="Times New Roman" w:hAnsi="Times New Roman"/>
          <w:b w:val="0"/>
          <w:i w:val="0"/>
          <w:sz w:val="266700"/>
          <w:u w:val="none"/>
          <w:vertAlign w:val="subscript"/>
        </w:rPr>
        <w:t>1</w:t>
      </w:r>
      <w:r>
        <w:rPr>
          <w:rFonts w:ascii="Times New Roman" w:hAnsi="Times New Roman"/>
          <w:b w:val="0"/>
          <w:i w:val="0"/>
          <w:sz w:val="266700"/>
          <w:u w:val="none"/>
        </w:rPr>
        <w:t>, t</w:t>
      </w:r>
      <w:r>
        <w:rPr>
          <w:rFonts w:ascii="Times New Roman" w:hAnsi="Times New Roman"/>
          <w:b w:val="0"/>
          <w:i w:val="0"/>
          <w:sz w:val="266700"/>
          <w:u w:val="none"/>
          <w:vertAlign w:val="subscript"/>
        </w:rPr>
        <w:t>2</w:t>
      </w:r>
      <w:r>
        <w:rPr>
          <w:rFonts w:ascii="Times New Roman" w:hAnsi="Times New Roman"/>
          <w:b w:val="0"/>
          <w:i w:val="0"/>
          <w:sz w:val="266700"/>
          <w:u w:val="none"/>
        </w:rPr>
        <w:t>, t</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giây. So sánh nào sau đây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xml:space="preserve"> &lt; t</w:t>
      </w:r>
      <w:r>
        <w:rPr>
          <w:rFonts w:ascii="Times New Roman" w:hAnsi="Times New Roman"/>
          <w:b w:val="0"/>
          <w:i w:val="0"/>
          <w:sz w:val="23"/>
          <w:u w:val="none"/>
          <w:vertAlign w:val="subscript"/>
        </w:rPr>
        <w:t>2</w:t>
      </w:r>
      <w:r>
        <w:rPr>
          <w:rFonts w:ascii="Times New Roman" w:hAnsi="Times New Roman"/>
          <w:b w:val="0"/>
          <w:i w:val="0"/>
          <w:sz w:val="23"/>
          <w:u w:val="none"/>
        </w:rPr>
        <w:t xml:space="preserve"> &lt; 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xml:space="preserve"> = t</w:t>
      </w:r>
      <w:r>
        <w:rPr>
          <w:rFonts w:ascii="Times New Roman" w:hAnsi="Times New Roman"/>
          <w:b w:val="0"/>
          <w:i w:val="0"/>
          <w:sz w:val="23"/>
          <w:u w:val="none"/>
          <w:vertAlign w:val="subscript"/>
        </w:rPr>
        <w:t>2</w:t>
      </w:r>
      <w:r>
        <w:rPr>
          <w:rFonts w:ascii="Times New Roman" w:hAnsi="Times New Roman"/>
          <w:b w:val="0"/>
          <w:i w:val="0"/>
          <w:sz w:val="23"/>
          <w:u w:val="none"/>
        </w:rPr>
        <w:t xml:space="preserve"> = t</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w:t>
      </w:r>
      <w:r>
        <w:rPr>
          <w:rFonts w:ascii="Times New Roman" w:hAnsi="Times New Roman"/>
          <w:b w:val="0"/>
          <w:i w:val="0"/>
          <w:sz w:val="23"/>
          <w:u w:val="none"/>
          <w:vertAlign w:val="subscript"/>
        </w:rPr>
        <w:t>3</w:t>
      </w:r>
      <w:r>
        <w:rPr>
          <w:rFonts w:ascii="Times New Roman" w:hAnsi="Times New Roman"/>
          <w:b w:val="0"/>
          <w:i w:val="0"/>
          <w:sz w:val="23"/>
          <w:u w:val="none"/>
        </w:rPr>
        <w:t xml:space="preserve"> &lt; t</w:t>
      </w:r>
      <w:r>
        <w:rPr>
          <w:rFonts w:ascii="Times New Roman" w:hAnsi="Times New Roman"/>
          <w:b w:val="0"/>
          <w:i w:val="0"/>
          <w:sz w:val="23"/>
          <w:u w:val="none"/>
          <w:vertAlign w:val="subscript"/>
        </w:rPr>
        <w:t>2</w:t>
      </w:r>
      <w:r>
        <w:rPr>
          <w:rFonts w:ascii="Times New Roman" w:hAnsi="Times New Roman"/>
          <w:b w:val="0"/>
          <w:i w:val="0"/>
          <w:sz w:val="23"/>
          <w:u w:val="none"/>
        </w:rPr>
        <w:t xml:space="preserve"> &lt; t</w:t>
      </w:r>
      <w:r>
        <w:rPr>
          <w:rFonts w:ascii="Times New Roman" w:hAnsi="Times New Roman"/>
          <w:b w:val="0"/>
          <w:i w:val="0"/>
          <w:sz w:val="23"/>
          <w:u w:val="none"/>
          <w:vertAlign w:val="sub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w:t>
      </w:r>
      <w:r>
        <w:rPr>
          <w:rFonts w:ascii="Times New Roman" w:hAnsi="Times New Roman"/>
          <w:b w:val="0"/>
          <w:i w:val="0"/>
          <w:sz w:val="23"/>
          <w:u w:val="none"/>
          <w:vertAlign w:val="subscript"/>
        </w:rPr>
        <w:t>2</w:t>
      </w:r>
      <w:r>
        <w:rPr>
          <w:rFonts w:ascii="Times New Roman" w:hAnsi="Times New Roman"/>
          <w:b w:val="0"/>
          <w:i w:val="0"/>
          <w:sz w:val="23"/>
          <w:u w:val="none"/>
        </w:rPr>
        <w:t xml:space="preserve"> &lt; t</w:t>
      </w:r>
      <w:r>
        <w:rPr>
          <w:rFonts w:ascii="Times New Roman" w:hAnsi="Times New Roman"/>
          <w:b w:val="0"/>
          <w:i w:val="0"/>
          <w:sz w:val="23"/>
          <w:u w:val="none"/>
          <w:vertAlign w:val="subscript"/>
        </w:rPr>
        <w:t>1</w:t>
      </w:r>
      <w:r>
        <w:rPr>
          <w:rFonts w:ascii="Times New Roman" w:hAnsi="Times New Roman"/>
          <w:b w:val="0"/>
          <w:i w:val="0"/>
          <w:sz w:val="23"/>
          <w:u w:val="none"/>
        </w:rPr>
        <w:t xml:space="preserve"> &lt; 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[NB] </w:t>
      </w:r>
      <w:r>
        <w:rPr>
          <w:rFonts w:ascii="Times New Roman" w:hAnsi="Times New Roman"/>
          <w:b w:val="0"/>
          <w:i w:val="0"/>
          <w:sz w:val="266700"/>
          <w:u w:val="none"/>
        </w:rPr>
        <w:t>Khi nhiệt độ tăng lên 10</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tốc độ của một phản ứng hóa học tăng lên 3 lần. Hỏi tốc độ của phản ứng đó tăng lên bao nhiêu lần khi nâng nhiệt độ lên từ 30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đến 50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lần.</w:t>
      </w:r>
      <w:r>
        <w:tab/>
      </w:r>
      <w:r>
        <w:rPr>
          <w:rFonts w:ascii="Times New Roman" w:hAnsi="Times New Roman"/>
          <w:b/>
          <w:sz w:val="23"/>
          <w:u w:val="none"/>
        </w:rPr>
        <w:t xml:space="preserve">B. </w:t>
      </w:r>
      <w:r>
        <w:rPr>
          <w:rFonts w:ascii="Times New Roman" w:hAnsi="Times New Roman"/>
          <w:b w:val="0"/>
          <w:i w:val="0"/>
          <w:sz w:val="23"/>
          <w:u w:val="none"/>
        </w:rPr>
        <w:t>6 lần.</w:t>
      </w:r>
      <w:r>
        <w:tab/>
      </w:r>
      <w:r>
        <w:rPr>
          <w:rFonts w:ascii="Times New Roman" w:hAnsi="Times New Roman"/>
          <w:b/>
          <w:sz w:val="23"/>
          <w:u w:val="none"/>
        </w:rPr>
        <w:t xml:space="preserve">C. </w:t>
      </w:r>
      <w:r>
        <w:rPr>
          <w:rFonts w:ascii="Times New Roman" w:hAnsi="Times New Roman"/>
          <w:b w:val="0"/>
          <w:i w:val="0"/>
          <w:sz w:val="23"/>
          <w:u w:val="none"/>
        </w:rPr>
        <w:t>9 lần.</w:t>
      </w:r>
      <w:r>
        <w:tab/>
      </w:r>
      <w:r>
        <w:rPr>
          <w:rFonts w:ascii="Times New Roman" w:hAnsi="Times New Roman"/>
          <w:b/>
          <w:sz w:val="23"/>
          <w:u w:val="none"/>
        </w:rPr>
        <w:t xml:space="preserve">D. </w:t>
      </w:r>
      <w:r>
        <w:rPr>
          <w:rFonts w:ascii="Times New Roman" w:hAnsi="Times New Roman"/>
          <w:b w:val="0"/>
          <w:i w:val="0"/>
          <w:sz w:val="23"/>
          <w:u w:val="none"/>
        </w:rPr>
        <w:t>27 lần.</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[NB] </w:t>
      </w:r>
      <w:r>
        <w:rPr>
          <w:rFonts w:ascii="Times New Roman" w:hAnsi="Times New Roman"/>
          <w:b w:val="0"/>
          <w:i w:val="0"/>
          <w:sz w:val="266700"/>
          <w:u w:val="none"/>
        </w:rPr>
        <w:t>Thực hiện hai phản ứng phân hủy cùng một lượng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(một phản ứng có xúc tác MnO</w:t>
      </w:r>
      <w:r>
        <w:rPr>
          <w:rFonts w:ascii="Times New Roman" w:hAnsi="Times New Roman"/>
          <w:b w:val="0"/>
          <w:i w:val="0"/>
          <w:sz w:val="266700"/>
          <w:u w:val="none"/>
          <w:vertAlign w:val="subscript"/>
        </w:rPr>
        <w:t>2</w:t>
      </w:r>
      <w:r>
        <w:rPr>
          <w:rFonts w:ascii="Times New Roman" w:hAnsi="Times New Roman"/>
          <w:b w:val="0"/>
          <w:i w:val="0"/>
          <w:sz w:val="266700"/>
          <w:u w:val="none"/>
        </w:rPr>
        <w:t>, một phản ứng không xúc tác). Đo thể tích khí oxygen theo thời gian và biểu diễn trên đồ thị như hình bên dưới: Phát biểu nào sau đây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Sau khi phản ứng kết thúc, thể tích khí sinh ra ở đường phản ứng (a) bằng đường phản ứng (b).</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Đường phản ứng (a) trên đồ thị tương ứng với phản ứng không có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Đường phản ứng (b) trên đồ thị tương ứng với phản ứng có xúc tác vì lượng khí thoát ra ngay từ phút đầu tiên đã nhiều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thoát ra không duy trì sự cháy và sự sống.</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[NB] </w:t>
      </w:r>
      <w:r>
        <w:rPr>
          <w:rFonts w:ascii="Times New Roman" w:hAnsi="Times New Roman"/>
          <w:b w:val="0"/>
          <w:i w:val="0"/>
          <w:sz w:val="266700"/>
          <w:u w:val="none"/>
        </w:rPr>
        <w:t>Cho phản ứng thuỷ phân tinh bột có xúc tác là HCl.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HCl không tác dụng với tinh bột trong quá trình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Nếu nồng độ HCl tăng,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không có HCl, phản ứng thuỷ phân tinh bột vẫn xảy ra nhưng với tốc độ chậm.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HCl không đổi sau phản ứng.</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[NB] </w:t>
      </w:r>
      <w:r>
        <w:rPr>
          <w:rFonts w:ascii="Times New Roman" w:hAnsi="Times New Roman"/>
          <w:b w:val="0"/>
          <w:i w:val="0"/>
          <w:sz w:val="266700"/>
          <w:u w:val="none"/>
        </w:rPr>
        <w:t>Trong dung dịch phản ứng thuỷ phân ethyl acetate (CH</w:t>
      </w:r>
      <w:r>
        <w:rPr>
          <w:rFonts w:ascii="Times New Roman" w:hAnsi="Times New Roman"/>
          <w:b w:val="0"/>
          <w:i w:val="0"/>
          <w:sz w:val="266700"/>
          <w:u w:val="none"/>
          <w:vertAlign w:val="subscript"/>
        </w:rPr>
        <w:t>3</w:t>
      </w:r>
      <w:r>
        <w:rPr>
          <w:rFonts w:ascii="Times New Roman" w:hAnsi="Times New Roman"/>
          <w:b w:val="0"/>
          <w:i w:val="0"/>
          <w:sz w:val="266700"/>
          <w:u w:val="none"/>
        </w:rPr>
        <w:t>COOC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 có xúc tác acid vô cơ xảy ra như sau: CH</w:t>
      </w:r>
      <w:r>
        <w:rPr>
          <w:rFonts w:ascii="Times New Roman" w:hAnsi="Times New Roman"/>
          <w:b w:val="0"/>
          <w:i w:val="0"/>
          <w:sz w:val="266700"/>
          <w:u w:val="none"/>
          <w:vertAlign w:val="subscript"/>
        </w:rPr>
        <w:t>3</w:t>
      </w:r>
      <w:r>
        <w:rPr>
          <w:rFonts w:ascii="Times New Roman" w:hAnsi="Times New Roman"/>
          <w:b w:val="0"/>
          <w:i w:val="0"/>
          <w:sz w:val="266700"/>
          <w:u w:val="none"/>
        </w:rPr>
        <w:t>COOC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O‡ˆˆ†ˆˆ CH</w:t>
      </w:r>
      <w:r>
        <w:rPr>
          <w:rFonts w:ascii="Times New Roman" w:hAnsi="Times New Roman"/>
          <w:b w:val="0"/>
          <w:i w:val="0"/>
          <w:sz w:val="266700"/>
          <w:u w:val="none"/>
          <w:vertAlign w:val="subscript"/>
        </w:rPr>
        <w:t>3</w:t>
      </w:r>
      <w:r>
        <w:rPr>
          <w:rFonts w:ascii="Times New Roman" w:hAnsi="Times New Roman"/>
          <w:b w:val="0"/>
          <w:i w:val="0"/>
          <w:sz w:val="266700"/>
          <w:u w:val="none"/>
        </w:rPr>
        <w:t>COOH + 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Tại thời điểm ban đầu, nồng độ CH</w:t>
      </w:r>
      <w:r>
        <w:rPr>
          <w:rFonts w:ascii="Times New Roman" w:hAnsi="Times New Roman"/>
          <w:b w:val="0"/>
          <w:i w:val="0"/>
          <w:sz w:val="23"/>
          <w:u w:val="none"/>
          <w:vertAlign w:val="subscript"/>
        </w:rPr>
        <w:t>3</w:t>
      </w:r>
      <w:r>
        <w:rPr>
          <w:rFonts w:ascii="Times New Roman" w:hAnsi="Times New Roman"/>
          <w:b w:val="0"/>
          <w:i w:val="0"/>
          <w:sz w:val="23"/>
          <w:u w:val="none"/>
        </w:rPr>
        <w:t>COOH tăng dần theo thời gian.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Tại thời điểm ban đầu, nồng độ acid trong bình phản ứng bằng 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Tỉ lệ mol giữa chất đầu và chất sản phẩm luôn bằng 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HCl chuyển hoá dần thành acid CH</w:t>
      </w:r>
      <w:r>
        <w:rPr>
          <w:rFonts w:ascii="Times New Roman" w:hAnsi="Times New Roman"/>
          <w:b w:val="0"/>
          <w:i w:val="0"/>
          <w:sz w:val="23"/>
          <w:u w:val="none"/>
          <w:vertAlign w:val="subscript"/>
        </w:rPr>
        <w:t>3</w:t>
      </w:r>
      <w:r>
        <w:rPr>
          <w:rFonts w:ascii="Times New Roman" w:hAnsi="Times New Roman"/>
          <w:b w:val="0"/>
          <w:i w:val="0"/>
          <w:sz w:val="23"/>
          <w:u w:val="none"/>
        </w:rPr>
        <w:t>COOH nên nồng độ acid HCl giảm dần theo thời gian.</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[NB] </w:t>
      </w:r>
      <w:r>
        <w:rPr>
          <w:rFonts w:ascii="Times New Roman" w:hAnsi="Times New Roman"/>
          <w:b w:val="0"/>
          <w:i w:val="0"/>
          <w:sz w:val="266700"/>
          <w:u w:val="none"/>
        </w:rPr>
        <w:t>Cho vào bốn ống nghiệm dung dịch acid với thể tích và nồng độ bằng nhau (acid dư), sau đó cho vào từng ống nghiệm một lượng kim loại như nhau. Thí nghiệm được biểu diễn như hình vẽ bên dưới. Ống nghiệm nào sau đây có kim loại tan hoàn toàn trong thời gian ngắn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ống A.</w:t>
      </w:r>
      <w:r>
        <w:tab/>
      </w:r>
      <w:r>
        <w:rPr>
          <w:rFonts w:ascii="Times New Roman" w:hAnsi="Times New Roman"/>
          <w:b/>
          <w:sz w:val="23"/>
          <w:u w:val="none"/>
        </w:rPr>
        <w:t xml:space="preserve">B. </w:t>
      </w:r>
      <w:r>
        <w:rPr>
          <w:rFonts w:ascii="Times New Roman" w:hAnsi="Times New Roman"/>
          <w:b w:val="0"/>
          <w:i w:val="0"/>
          <w:sz w:val="23"/>
          <w:u w:val="none"/>
        </w:rPr>
        <w:t>ống B.</w:t>
      </w:r>
      <w:r>
        <w:tab/>
      </w:r>
      <w:r>
        <w:rPr>
          <w:rFonts w:ascii="Times New Roman" w:hAnsi="Times New Roman"/>
          <w:b/>
          <w:sz w:val="23"/>
          <w:u w:val="none"/>
        </w:rPr>
        <w:t xml:space="preserve">C. </w:t>
      </w:r>
      <w:r>
        <w:rPr>
          <w:rFonts w:ascii="Times New Roman" w:hAnsi="Times New Roman"/>
          <w:b w:val="0"/>
          <w:i w:val="0"/>
          <w:sz w:val="23"/>
          <w:u w:val="none"/>
        </w:rPr>
        <w:t>ống C.</w:t>
      </w:r>
      <w:r>
        <w:tab/>
      </w:r>
      <w:r>
        <w:rPr>
          <w:rFonts w:ascii="Times New Roman" w:hAnsi="Times New Roman"/>
          <w:b/>
          <w:sz w:val="23"/>
          <w:u w:val="none"/>
        </w:rPr>
        <w:t xml:space="preserve">D. </w:t>
      </w:r>
      <w:r>
        <w:rPr>
          <w:rFonts w:ascii="Times New Roman" w:hAnsi="Times New Roman"/>
          <w:b w:val="0"/>
          <w:i w:val="0"/>
          <w:sz w:val="23"/>
          <w:u w:val="none"/>
        </w:rPr>
        <w:t>ống D.</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[NB] </w:t>
      </w:r>
      <w:r>
        <w:rPr>
          <w:rFonts w:ascii="Times New Roman" w:hAnsi="Times New Roman"/>
          <w:b w:val="0"/>
          <w:i w:val="0"/>
          <w:sz w:val="266700"/>
          <w:u w:val="none"/>
        </w:rPr>
        <w:t>Tốc độ phản ứng tăng lên khi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diện tích tiếp xúc giữa các chất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thể tích.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giảm nồng độ các chất tham gia phản ứng.</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[NB] </w:t>
      </w:r>
      <w:r>
        <w:rPr>
          <w:rFonts w:ascii="Times New Roman" w:hAnsi="Times New Roman"/>
          <w:b w:val="0"/>
          <w:i w:val="0"/>
          <w:sz w:val="266700"/>
          <w:u w:val="none"/>
        </w:rPr>
        <w:t>Trong phòng thí nghiệm, người ta nhiệt phân muối KClO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để điều chế khí oxygen theo phản ứng: KClO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KCl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Biện pháp nào sau đây được sử dụng nhằm tăng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Nung riêng KClO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Nung KClO</w:t>
      </w:r>
      <w:r>
        <w:rPr>
          <w:rFonts w:ascii="Times New Roman" w:hAnsi="Times New Roman"/>
          <w:b w:val="0"/>
          <w:i w:val="0"/>
          <w:sz w:val="23"/>
          <w:u w:val="none"/>
          <w:vertAlign w:val="subscript"/>
        </w:rPr>
        <w:t>3</w:t>
      </w:r>
      <w:r>
        <w:rPr>
          <w:rFonts w:ascii="Times New Roman" w:hAnsi="Times New Roman"/>
          <w:b w:val="0"/>
          <w:i w:val="0"/>
          <w:sz w:val="23"/>
          <w:u w:val="none"/>
        </w:rPr>
        <w:t xml:space="preserve"> có xúc tác MnO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Thu khí 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cách đẩy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Thu khí 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cách dời chỗ không khí.</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[NB] </w:t>
      </w:r>
      <w:r>
        <w:rPr>
          <w:rFonts w:ascii="Times New Roman" w:hAnsi="Times New Roman"/>
          <w:b w:val="0"/>
          <w:i w:val="0"/>
          <w:sz w:val="266700"/>
          <w:u w:val="none"/>
        </w:rPr>
        <w:t>Cho các phản ứng sau: (1) 2Al(s) + Fe</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(s) ¾¾→ Al</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(s) + Fe(s). (2) 2H</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¾¾→ 2H</w:t>
      </w:r>
      <w:r>
        <w:rPr>
          <w:rFonts w:ascii="Times New Roman" w:hAnsi="Times New Roman"/>
          <w:b w:val="0"/>
          <w:i w:val="0"/>
          <w:sz w:val="266700"/>
          <w:u w:val="none"/>
          <w:vertAlign w:val="subscript"/>
        </w:rPr>
        <w:t>2</w:t>
      </w:r>
      <w:r>
        <w:rPr>
          <w:rFonts w:ascii="Times New Roman" w:hAnsi="Times New Roman"/>
          <w:b w:val="0"/>
          <w:i w:val="0"/>
          <w:sz w:val="266700"/>
          <w:u w:val="none"/>
        </w:rPr>
        <w:t>O(l). (3) C(s) + O</w:t>
      </w:r>
      <w:r>
        <w:rPr>
          <w:rFonts w:ascii="Times New Roman" w:hAnsi="Times New Roman"/>
          <w:b w:val="0"/>
          <w:i w:val="0"/>
          <w:sz w:val="266700"/>
          <w:u w:val="none"/>
          <w:vertAlign w:val="subscript"/>
        </w:rPr>
        <w:t>2</w:t>
      </w:r>
      <w:r>
        <w:rPr>
          <w:rFonts w:ascii="Times New Roman" w:hAnsi="Times New Roman"/>
          <w:b w:val="0"/>
          <w:i w:val="0"/>
          <w:sz w:val="266700"/>
          <w:u w:val="none"/>
        </w:rPr>
        <w:t>(g) ¾¾→ CO</w:t>
      </w:r>
      <w:r>
        <w:rPr>
          <w:rFonts w:ascii="Times New Roman" w:hAnsi="Times New Roman"/>
          <w:b w:val="0"/>
          <w:i w:val="0"/>
          <w:sz w:val="266700"/>
          <w:u w:val="none"/>
          <w:vertAlign w:val="subscript"/>
        </w:rPr>
        <w:t>2</w:t>
      </w:r>
      <w:r>
        <w:rPr>
          <w:rFonts w:ascii="Times New Roman" w:hAnsi="Times New Roman"/>
          <w:b w:val="0"/>
          <w:i w:val="0"/>
          <w:sz w:val="266700"/>
          <w:u w:val="none"/>
        </w:rPr>
        <w:t>(g). (4) CaCO</w:t>
      </w:r>
      <w:r>
        <w:rPr>
          <w:rFonts w:ascii="Times New Roman" w:hAnsi="Times New Roman"/>
          <w:b w:val="0"/>
          <w:i w:val="0"/>
          <w:sz w:val="266700"/>
          <w:u w:val="none"/>
          <w:vertAlign w:val="subscript"/>
        </w:rPr>
        <w:t>3</w:t>
      </w:r>
      <w:r>
        <w:rPr>
          <w:rFonts w:ascii="Times New Roman" w:hAnsi="Times New Roman"/>
          <w:b w:val="0"/>
          <w:i w:val="0"/>
          <w:sz w:val="266700"/>
          <w:u w:val="none"/>
        </w:rPr>
        <w:t>(s) + 2HCl(aq) ¾¾→ CaCl</w:t>
      </w:r>
      <w:r>
        <w:rPr>
          <w:rFonts w:ascii="Times New Roman" w:hAnsi="Times New Roman"/>
          <w:b w:val="0"/>
          <w:i w:val="0"/>
          <w:sz w:val="266700"/>
          <w:u w:val="none"/>
          <w:vertAlign w:val="subscript"/>
        </w:rPr>
        <w:t>2</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O(l) + CO (g). Khi tăng áp suất của chất phản ứng, tốc độ của những phản ứng nào sau đây sẽ bị thay đổi?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(4).</w:t>
      </w:r>
      <w:r>
        <w:tab/>
      </w:r>
      <w:r>
        <w:rPr>
          <w:rFonts w:ascii="Times New Roman" w:hAnsi="Times New Roman"/>
          <w:b/>
          <w:sz w:val="23"/>
          <w:u w:val="none"/>
        </w:rPr>
        <w:t xml:space="preserve">B. </w:t>
      </w:r>
      <w:r>
        <w:rPr>
          <w:rFonts w:ascii="Times New Roman" w:hAnsi="Times New Roman"/>
          <w:b w:val="0"/>
          <w:i w:val="0"/>
          <w:sz w:val="23"/>
          <w:u w:val="none"/>
        </w:rPr>
        <w:t>(1), (3).</w:t>
      </w:r>
      <w:r>
        <w:tab/>
      </w:r>
      <w:r>
        <w:rPr>
          <w:rFonts w:ascii="Times New Roman" w:hAnsi="Times New Roman"/>
          <w:b/>
          <w:sz w:val="23"/>
          <w:u w:val="none"/>
        </w:rPr>
        <w:t xml:space="preserve">C. </w:t>
      </w:r>
      <w:r>
        <w:rPr>
          <w:rFonts w:ascii="Times New Roman" w:hAnsi="Times New Roman"/>
          <w:b w:val="0"/>
          <w:i w:val="0"/>
          <w:sz w:val="23"/>
          <w:u w:val="none"/>
        </w:rPr>
        <w:t>(2), (3).</w:t>
      </w:r>
      <w:r>
        <w:tab/>
      </w:r>
      <w:r>
        <w:rPr>
          <w:rFonts w:ascii="Times New Roman" w:hAnsi="Times New Roman"/>
          <w:b/>
          <w:sz w:val="23"/>
          <w:u w:val="none"/>
        </w:rPr>
        <w:t xml:space="preserve">D. </w:t>
      </w:r>
      <w:r>
        <w:rPr>
          <w:rFonts w:ascii="Times New Roman" w:hAnsi="Times New Roman"/>
          <w:b w:val="0"/>
          <w:i w:val="0"/>
          <w:sz w:val="23"/>
          <w:u w:val="none"/>
        </w:rPr>
        <w:t>(2), (3), (4).</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[NB] </w:t>
      </w:r>
      <w:r>
        <w:rPr>
          <w:rFonts w:ascii="Times New Roman" w:hAnsi="Times New Roman"/>
          <w:b w:val="0"/>
          <w:i w:val="0"/>
          <w:sz w:val="266700"/>
          <w:u w:val="none"/>
        </w:rPr>
        <w:t>Cho phản ứng đơn giản sau: H</w:t>
      </w:r>
      <w:r>
        <w:rPr>
          <w:rFonts w:ascii="Times New Roman" w:hAnsi="Times New Roman"/>
          <w:b w:val="0"/>
          <w:i w:val="0"/>
          <w:sz w:val="266700"/>
          <w:u w:val="none"/>
          <w:vertAlign w:val="subscript"/>
        </w:rPr>
        <w:t>2</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 2HCl(g). Tốc độ phản ứng thay đổi thế nào khi nồng độ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2 lần và giữ nguyên nồng độ Cl</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phản ứng tăng lên 2 lần.</w:t>
      </w:r>
      <w:r>
        <w:tab/>
      </w:r>
      <w:r>
        <w:rPr>
          <w:rFonts w:ascii="Times New Roman" w:hAnsi="Times New Roman"/>
          <w:b/>
          <w:sz w:val="23"/>
          <w:u w:val="none"/>
        </w:rPr>
        <w:t xml:space="preserve">B. </w:t>
      </w:r>
      <w:r>
        <w:rPr>
          <w:rFonts w:ascii="Times New Roman" w:hAnsi="Times New Roman"/>
          <w:b w:val="0"/>
          <w:i w:val="0"/>
          <w:sz w:val="23"/>
          <w:u w:val="none"/>
        </w:rPr>
        <w:t>Tốc độ phản ứng tăng lên 4 lần.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 giảm 2 lần.</w:t>
      </w:r>
      <w:r>
        <w:tab/>
      </w:r>
      <w:r>
        <w:rPr>
          <w:rFonts w:ascii="Times New Roman" w:hAnsi="Times New Roman"/>
          <w:b/>
          <w:sz w:val="23"/>
          <w:u w:val="none"/>
        </w:rPr>
        <w:t xml:space="preserve">D. </w:t>
      </w:r>
      <w:r>
        <w:rPr>
          <w:rFonts w:ascii="Times New Roman" w:hAnsi="Times New Roman"/>
          <w:b w:val="0"/>
          <w:i w:val="0"/>
          <w:sz w:val="23"/>
          <w:u w:val="none"/>
        </w:rPr>
        <w:t>Tốc độ phản ứng giảm 4 lần.</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[NB] </w:t>
      </w:r>
      <w:r>
        <w:rPr>
          <w:rFonts w:ascii="Times New Roman" w:hAnsi="Times New Roman"/>
          <w:b w:val="0"/>
          <w:i w:val="0"/>
          <w:sz w:val="266700"/>
          <w:u w:val="none"/>
        </w:rPr>
        <w:t>Phản ứng nào sau đây có tốc độ xảy ra nhanh nhất ở điều kiện thường?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Sắt bị gỉ trong không khí ẩm.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Đốt cháy khí methane trong không khí.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Quá trình phân hủy đá vôi trong lò nung.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lên men rượu.</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[NB] </w:t>
      </w:r>
      <w:r>
        <w:rPr>
          <w:rFonts w:ascii="Times New Roman" w:hAnsi="Times New Roman"/>
          <w:b w:val="0"/>
          <w:i w:val="0"/>
          <w:sz w:val="266700"/>
          <w:u w:val="none"/>
        </w:rPr>
        <w:t xml:space="preserve">Hãy cho biết trong các phản ứng sau, phản ứng nào có tốc độ nhanh, phản ứng nào có tốc độ chậm? (a) Đốt cháy nhiên liệu. </w:t>
        <w:tab/>
        <w:t>(b) Sắt bị gỉ.</w:t>
        <w:tab/>
        <w:t>(c) Trung hoà acid – base.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Nhanh (a), (c); chậm (b).</w:t>
      </w:r>
      <w:r>
        <w:tab/>
      </w:r>
      <w:r>
        <w:rPr>
          <w:rFonts w:ascii="Times New Roman" w:hAnsi="Times New Roman"/>
          <w:b/>
          <w:sz w:val="23"/>
          <w:u w:val="none"/>
        </w:rPr>
        <w:t xml:space="preserve">B. </w:t>
      </w:r>
      <w:r>
        <w:rPr>
          <w:rFonts w:ascii="Times New Roman" w:hAnsi="Times New Roman"/>
          <w:b w:val="0"/>
          <w:i w:val="0"/>
          <w:sz w:val="23"/>
          <w:u w:val="none"/>
        </w:rPr>
        <w:t>Nhanh (a), (b); chậm (c).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Nhanh (b), (c); chậm (a).</w:t>
      </w:r>
      <w:r>
        <w:tab/>
      </w:r>
      <w:r>
        <w:rPr>
          <w:rFonts w:ascii="Times New Roman" w:hAnsi="Times New Roman"/>
          <w:b/>
          <w:sz w:val="23"/>
          <w:u w:val="none"/>
        </w:rPr>
        <w:t xml:space="preserve">D. </w:t>
      </w:r>
      <w:r>
        <w:rPr>
          <w:rFonts w:ascii="Times New Roman" w:hAnsi="Times New Roman"/>
          <w:b w:val="0"/>
          <w:i w:val="0"/>
          <w:sz w:val="23"/>
          <w:u w:val="none"/>
        </w:rPr>
        <w:t>Nhanh (a); chậm (b), (c).</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[NB] </w:t>
      </w:r>
      <w:r>
        <w:rPr>
          <w:rFonts w:ascii="Times New Roman" w:hAnsi="Times New Roman"/>
          <w:b w:val="0"/>
          <w:i w:val="0"/>
          <w:sz w:val="266700"/>
          <w:u w:val="none"/>
        </w:rPr>
        <w:t>Khi cho một lượng xác định chất phản ứng vào bình để cho phản ứng hóa học xảy ra, tốc độ phản ứng sẽ</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đổi cho đến khi kết thúc.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dần cho đến khi kết thúc.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chậm dần cho đến khi kết thúc.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tuân theo định luật tác dụng khối lượng.</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[NB] </w:t>
      </w:r>
      <w:r>
        <w:rPr>
          <w:rFonts w:ascii="Times New Roman" w:hAnsi="Times New Roman"/>
          <w:b w:val="0"/>
          <w:i w:val="0"/>
          <w:sz w:val="266700"/>
          <w:u w:val="none"/>
        </w:rPr>
        <w:t>Để so sánh sự nhanh, chậm của các phản ứng hóa học để thúc đẩy hoặc kìm hãm nó theo mong muốn, ta dùng khái niệm nào sau đây chính xác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Năng lượng hóa học.</w:t>
      </w:r>
      <w:r>
        <w:tab/>
      </w:r>
      <w:r>
        <w:rPr>
          <w:rFonts w:ascii="Times New Roman" w:hAnsi="Times New Roman"/>
          <w:b/>
          <w:sz w:val="23"/>
          <w:u w:val="none"/>
        </w:rPr>
        <w:t xml:space="preserve">B. </w:t>
      </w:r>
      <w:r>
        <w:rPr>
          <w:rFonts w:ascii="Times New Roman" w:hAnsi="Times New Roman"/>
          <w:b w:val="0"/>
          <w:i w:val="0"/>
          <w:sz w:val="23"/>
          <w:u w:val="none"/>
        </w:rPr>
        <w:t>Tốc độ phản ứng hóa học.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hóa học.</w:t>
      </w:r>
      <w:r>
        <w:tab/>
      </w:r>
      <w:r>
        <w:rPr>
          <w:rFonts w:ascii="Times New Roman" w:hAnsi="Times New Roman"/>
          <w:b/>
          <w:sz w:val="23"/>
          <w:u w:val="none"/>
        </w:rPr>
        <w:t xml:space="preserve">D. </w:t>
      </w:r>
      <w:r>
        <w:rPr>
          <w:rFonts w:ascii="Times New Roman" w:hAnsi="Times New Roman"/>
          <w:b w:val="0"/>
          <w:i w:val="0"/>
          <w:sz w:val="23"/>
          <w:u w:val="none"/>
        </w:rPr>
        <w:t>Năng lượng liên kết.</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[NB] </w:t>
      </w:r>
      <w:r>
        <w:rPr>
          <w:rFonts w:ascii="Times New Roman" w:hAnsi="Times New Roman"/>
          <w:b w:val="0"/>
          <w:i w:val="0"/>
          <w:sz w:val="266700"/>
          <w:u w:val="none"/>
        </w:rPr>
        <w:t>"Tốc độ phản ứng được xác định bởi độ biến thiên...(1)... của...(2)... trong một đơn vị...(3)..." Các từ thích hợp điền vào các chỗ trống (1), (2), (3)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nồng độ, (2) một chất phản ứng hoặc sản phẩm, (3) thể tích.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nồng độ, (2) một chất phản ứng hoặc sản phẩm, (3) thời gian.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thời gian, (2) một chất sản phẩm, (3) nồng độ.</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thời gian, (2) các chất phản ứng, (3) thể tích.</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[NB] </w:t>
      </w:r>
      <w:r>
        <w:rPr>
          <w:rFonts w:ascii="Times New Roman" w:hAnsi="Times New Roman"/>
          <w:b w:val="0"/>
          <w:i w:val="0"/>
          <w:sz w:val="266700"/>
          <w:u w:val="none"/>
        </w:rPr>
        <w:t>Để đánh giá mức độ xảy ra nhanh hay chậm của các  người ta dùng đại lượng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Tốc độ phản ứng.</w:t>
      </w:r>
      <w:r>
        <w:tab/>
      </w: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Thể tích khí.</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[NB] </w:t>
      </w:r>
      <w:r>
        <w:rPr>
          <w:rFonts w:ascii="Times New Roman" w:hAnsi="Times New Roman"/>
          <w:b w:val="0"/>
          <w:i w:val="0"/>
          <w:sz w:val="266700"/>
          <w:u w:val="none"/>
        </w:rPr>
        <w:t>Đồ thị biểu diễn đường cong động học của phản ứng giữa oxygen và hydrogen tạo thành nước, O</w:t>
      </w:r>
      <w:r>
        <w:rPr>
          <w:rFonts w:ascii="Times New Roman" w:hAnsi="Times New Roman"/>
          <w:b w:val="0"/>
          <w:i w:val="0"/>
          <w:sz w:val="266700"/>
          <w:u w:val="none"/>
          <w:vertAlign w:val="subscript"/>
        </w:rPr>
        <w:t>2</w:t>
      </w:r>
      <w:r>
        <w:rPr>
          <w:rFonts w:ascii="Times New Roman" w:hAnsi="Times New Roman"/>
          <w:b w:val="0"/>
          <w:i w:val="0"/>
          <w:sz w:val="266700"/>
          <w:u w:val="none"/>
        </w:rPr>
        <w:t>(g) + 2H</w:t>
      </w:r>
      <w:r>
        <w:rPr>
          <w:rFonts w:ascii="Times New Roman" w:hAnsi="Times New Roman"/>
          <w:b w:val="0"/>
          <w:i w:val="0"/>
          <w:sz w:val="266700"/>
          <w:u w:val="none"/>
          <w:vertAlign w:val="subscript"/>
        </w:rPr>
        <w:t>2</w:t>
      </w:r>
      <w:r>
        <w:rPr>
          <w:rFonts w:ascii="Times New Roman" w:hAnsi="Times New Roman"/>
          <w:b w:val="0"/>
          <w:i w:val="0"/>
          <w:sz w:val="266700"/>
          <w:u w:val="none"/>
        </w:rPr>
        <w:t>(g) ¾¾→2H</w:t>
      </w:r>
      <w:r>
        <w:rPr>
          <w:rFonts w:ascii="Times New Roman" w:hAnsi="Times New Roman"/>
          <w:b w:val="0"/>
          <w:i w:val="0"/>
          <w:sz w:val="266700"/>
          <w:u w:val="none"/>
          <w:vertAlign w:val="subscript"/>
        </w:rPr>
        <w:t>2</w:t>
      </w:r>
      <w:r>
        <w:rPr>
          <w:rFonts w:ascii="Times New Roman" w:hAnsi="Times New Roman"/>
          <w:b w:val="0"/>
          <w:i w:val="0"/>
          <w:sz w:val="266700"/>
          <w:u w:val="none"/>
        </w:rPr>
        <w:t>O(g). Đường cong nào của đơn chất hydrogen?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Đường cong số (1).</w:t>
      </w:r>
      <w:r>
        <w:tab/>
      </w:r>
      <w:r>
        <w:rPr>
          <w:rFonts w:ascii="Times New Roman" w:hAnsi="Times New Roman"/>
          <w:b/>
          <w:sz w:val="23"/>
          <w:u w:val="none"/>
        </w:rPr>
        <w:t xml:space="preserve">B. </w:t>
      </w:r>
      <w:r>
        <w:rPr>
          <w:rFonts w:ascii="Times New Roman" w:hAnsi="Times New Roman"/>
          <w:b w:val="0"/>
          <w:i w:val="0"/>
          <w:sz w:val="23"/>
          <w:u w:val="none"/>
        </w:rPr>
        <w:t>Đường cong số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Đường cong số (3).</w:t>
      </w:r>
      <w:r>
        <w:tab/>
      </w:r>
      <w:r>
        <w:rPr>
          <w:rFonts w:ascii="Times New Roman" w:hAnsi="Times New Roman"/>
          <w:b/>
          <w:sz w:val="23"/>
          <w:u w:val="none"/>
        </w:rPr>
        <w:t xml:space="preserve">D. </w:t>
      </w:r>
      <w:r>
        <w:rPr>
          <w:rFonts w:ascii="Times New Roman" w:hAnsi="Times New Roman"/>
          <w:b w:val="0"/>
          <w:i w:val="0"/>
          <w:sz w:val="23"/>
          <w:u w:val="none"/>
        </w:rPr>
        <w:t>Đường cong số (2) hoặc (3) đều đúng.</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[NB] </w:t>
      </w:r>
      <w:r>
        <w:rPr>
          <w:rFonts w:ascii="Times New Roman" w:hAnsi="Times New Roman"/>
          <w:b w:val="0"/>
          <w:i w:val="0"/>
          <w:sz w:val="266700"/>
          <w:u w:val="none"/>
        </w:rPr>
        <w:t>Cho đồ thị biểu diễn sự phụ thuộc thể tích khí theo thời gian như sau: Thời điểm nào phản ứng dừng lại?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Sau 100 giây.</w:t>
      </w:r>
      <w:r>
        <w:tab/>
      </w:r>
      <w:r>
        <w:rPr>
          <w:rFonts w:ascii="Times New Roman" w:hAnsi="Times New Roman"/>
          <w:b/>
          <w:sz w:val="23"/>
          <w:u w:val="none"/>
        </w:rPr>
        <w:t xml:space="preserve">B. </w:t>
      </w:r>
      <w:r>
        <w:rPr>
          <w:rFonts w:ascii="Times New Roman" w:hAnsi="Times New Roman"/>
          <w:b w:val="0"/>
          <w:i w:val="0"/>
          <w:sz w:val="23"/>
          <w:u w:val="none"/>
        </w:rPr>
        <w:t>Sau 50 giây.</w:t>
      </w:r>
      <w:r>
        <w:tab/>
      </w:r>
      <w:r>
        <w:rPr>
          <w:rFonts w:ascii="Times New Roman" w:hAnsi="Times New Roman"/>
          <w:b/>
          <w:sz w:val="23"/>
          <w:u w:val="none"/>
        </w:rPr>
        <w:t xml:space="preserve">C. </w:t>
      </w:r>
      <w:r>
        <w:rPr>
          <w:rFonts w:ascii="Times New Roman" w:hAnsi="Times New Roman"/>
          <w:b w:val="0"/>
          <w:i w:val="0"/>
          <w:sz w:val="23"/>
          <w:u w:val="none"/>
        </w:rPr>
        <w:t>Sau 70 giây.</w:t>
      </w:r>
      <w:r>
        <w:tab/>
      </w:r>
      <w:r>
        <w:rPr>
          <w:rFonts w:ascii="Times New Roman" w:hAnsi="Times New Roman"/>
          <w:b/>
          <w:sz w:val="23"/>
          <w:u w:val="none"/>
        </w:rPr>
        <w:t xml:space="preserve">D. </w:t>
      </w:r>
      <w:r>
        <w:rPr>
          <w:rFonts w:ascii="Times New Roman" w:hAnsi="Times New Roman"/>
          <w:b w:val="0"/>
          <w:i w:val="0"/>
          <w:sz w:val="23"/>
          <w:u w:val="none"/>
        </w:rPr>
        <w:t>Sau 80 giây.</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[NB] </w:t>
      </w:r>
      <w:r>
        <w:rPr>
          <w:rFonts w:ascii="Times New Roman" w:hAnsi="Times New Roman"/>
          <w:b w:val="0"/>
          <w:i w:val="0"/>
          <w:sz w:val="266700"/>
          <w:u w:val="none"/>
        </w:rPr>
        <w:t>Đối với phản ứng: A + 3B ¾¾→ 2C,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tiêu hao chất B bằng 3/2 tốc độ tạo thành chất 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tiêu hao chất B bằng 2/3 tốc độ tạo thành chất 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tiêu hao chất B bằng 3 tốc độ tạo thành chất 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Tốc độ tiêu hao chất B bằng 1/3 tốc độ tạo thành chất C.</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[NB] </w:t>
      </w:r>
      <w:r>
        <w:rPr>
          <w:rFonts w:ascii="Times New Roman" w:hAnsi="Times New Roman"/>
          <w:b w:val="0"/>
          <w:i w:val="0"/>
          <w:sz w:val="266700"/>
          <w:u w:val="none"/>
        </w:rPr>
        <w:t>Cho phương trình hóa học: 2KMnO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+ 10FeSO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¾¾→5Fe</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K</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+ 2MnSO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O Nếu lấy cùng số mol các chất tham gia phản ứng, chất phản ứng hết nhanh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[NB] </w:t>
      </w:r>
      <w:r>
        <w:rPr>
          <w:rFonts w:ascii="Times New Roman" w:hAnsi="Times New Roman"/>
          <w:b w:val="0"/>
          <w:i w:val="0"/>
          <w:sz w:val="266700"/>
          <w:u w:val="none"/>
        </w:rPr>
        <w:t>Phản ứng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N</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có tốc độ mất đi của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so với tốc độ hình thành 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Bằng 1/2.</w:t>
      </w:r>
      <w:r>
        <w:tab/>
      </w:r>
      <w:r>
        <w:rPr>
          <w:rFonts w:ascii="Times New Roman" w:hAnsi="Times New Roman"/>
          <w:b/>
          <w:sz w:val="23"/>
          <w:u w:val="none"/>
        </w:rPr>
        <w:t xml:space="preserve">B. </w:t>
      </w:r>
      <w:r>
        <w:rPr>
          <w:rFonts w:ascii="Times New Roman" w:hAnsi="Times New Roman"/>
          <w:b w:val="0"/>
          <w:i w:val="0"/>
          <w:sz w:val="23"/>
          <w:u w:val="none"/>
        </w:rPr>
        <w:t>Bằng 3/2.</w:t>
      </w:r>
      <w:r>
        <w:tab/>
      </w:r>
      <w:r>
        <w:rPr>
          <w:rFonts w:ascii="Times New Roman" w:hAnsi="Times New Roman"/>
          <w:b/>
          <w:sz w:val="23"/>
          <w:u w:val="none"/>
        </w:rPr>
        <w:t xml:space="preserve">C. </w:t>
      </w:r>
      <w:r>
        <w:rPr>
          <w:rFonts w:ascii="Times New Roman" w:hAnsi="Times New Roman"/>
          <w:b w:val="0"/>
          <w:i w:val="0"/>
          <w:sz w:val="23"/>
          <w:u w:val="none"/>
        </w:rPr>
        <w:t>Bằng 2/3 .</w:t>
      </w:r>
      <w:r>
        <w:tab/>
      </w:r>
      <w:r>
        <w:rPr>
          <w:rFonts w:ascii="Times New Roman" w:hAnsi="Times New Roman"/>
          <w:b/>
          <w:sz w:val="23"/>
          <w:u w:val="none"/>
        </w:rPr>
        <w:t xml:space="preserve">D. </w:t>
      </w:r>
      <w:r>
        <w:rPr>
          <w:rFonts w:ascii="Times New Roman" w:hAnsi="Times New Roman"/>
          <w:b w:val="0"/>
          <w:i w:val="0"/>
          <w:sz w:val="23"/>
          <w:u w:val="none"/>
        </w:rPr>
        <w:t>Bằng 1/3.</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[NB] </w:t>
      </w:r>
      <w:r>
        <w:rPr>
          <w:rFonts w:ascii="Times New Roman" w:hAnsi="Times New Roman"/>
          <w:b w:val="0"/>
          <w:i w:val="0"/>
          <w:sz w:val="266700"/>
          <w:u w:val="none"/>
        </w:rPr>
        <w:t>Cho phản ứng: 2CO(g) + 2NO(g) ¾¾→ 2CO</w:t>
      </w:r>
      <w:r>
        <w:rPr>
          <w:rFonts w:ascii="Times New Roman" w:hAnsi="Times New Roman"/>
          <w:b w:val="0"/>
          <w:i w:val="0"/>
          <w:sz w:val="266700"/>
          <w:u w:val="none"/>
          <w:vertAlign w:val="subscript"/>
        </w:rPr>
        <w:t>2</w:t>
      </w:r>
      <w:r>
        <w:rPr>
          <w:rFonts w:ascii="Times New Roman" w:hAnsi="Times New Roman"/>
          <w:b w:val="0"/>
          <w:i w:val="0"/>
          <w:sz w:val="266700"/>
          <w:u w:val="none"/>
        </w:rPr>
        <w:t>(g) + N</w:t>
      </w:r>
      <w:r>
        <w:rPr>
          <w:rFonts w:ascii="Times New Roman" w:hAnsi="Times New Roman"/>
          <w:b w:val="0"/>
          <w:i w:val="0"/>
          <w:sz w:val="266700"/>
          <w:u w:val="none"/>
          <w:vertAlign w:val="subscript"/>
        </w:rPr>
        <w:t>2</w:t>
      </w:r>
      <w:r>
        <w:rPr>
          <w:rFonts w:ascii="Times New Roman" w:hAnsi="Times New Roman"/>
          <w:b w:val="0"/>
          <w:i w:val="0"/>
          <w:sz w:val="266700"/>
          <w:u w:val="none"/>
        </w:rPr>
        <w:t>(g). Tốc độ tiêu hao của NO (M/s) và tốc độ tạo thành của N</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(M/s) không giống nhau là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tiêu hao của NO nhanh gấp ba lần nồng độ tạo thành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tiêu hao của N</w:t>
      </w:r>
      <w:r>
        <w:rPr>
          <w:rFonts w:ascii="Times New Roman" w:hAnsi="Times New Roman"/>
          <w:b w:val="0"/>
          <w:i w:val="0"/>
          <w:sz w:val="23"/>
          <w:u w:val="none"/>
          <w:vertAlign w:val="subscript"/>
        </w:rPr>
        <w:t>2</w:t>
      </w:r>
      <w:r>
        <w:rPr>
          <w:rFonts w:ascii="Times New Roman" w:hAnsi="Times New Roman"/>
          <w:b w:val="0"/>
          <w:i w:val="0"/>
          <w:sz w:val="23"/>
          <w:u w:val="none"/>
        </w:rPr>
        <w:t xml:space="preserve"> nhanh gấp hai lần nồng độ tạo thành của NO.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tiêu hao của CO nhanh gấp hai lần nồng độ tạo thành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tiêu hao của NO nhanh gấp hai lần nồng độ tạo thành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[NB] </w:t>
      </w:r>
      <w:r>
        <w:rPr>
          <w:rFonts w:ascii="Times New Roman" w:hAnsi="Times New Roman"/>
          <w:b w:val="0"/>
          <w:i w:val="0"/>
          <w:sz w:val="266700"/>
          <w:u w:val="none"/>
        </w:rPr>
        <w:t>Tốc độ của một phản ứng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Sai: Tốc độ phản ứng không chỉ phụ thuộc vào nồng độ, mà còn phụ thuộc vào các yếu tố khác như: nhiệt độ, diện tích bề mặt (đối với chất rắn), chất xúc tác, áp suất (với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Đúng: Khi nhiệt độ tăng, các phân tử chuyển động nhanh hơn → số va chạm hiệu quả tăng →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Sai: Năng lượng hoạt hóa càng lớn thì càng khó xảy ra phản ứng, do đó tốc độ càng chậm.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Sai: Diện tích bề mặt có ảnh hưởng rõ rệt đến tốc độ phản ứng (đặc biệt với chất rắn), ví dụ: CaCO</w:t>
      </w:r>
      <w:r>
        <w:rPr>
          <w:rFonts w:ascii="Times New Roman" w:hAnsi="Times New Roman"/>
          <w:b w:val="0"/>
          <w:i w:val="0"/>
          <w:sz w:val="23"/>
          <w:u w:val="none"/>
          <w:vertAlign w:val="subscript"/>
        </w:rPr>
        <w:t>3</w:t>
      </w:r>
      <w:r>
        <w:rPr>
          <w:rFonts w:ascii="Times New Roman" w:hAnsi="Times New Roman"/>
          <w:b w:val="0"/>
          <w:i w:val="0"/>
          <w:sz w:val="23"/>
          <w:u w:val="none"/>
        </w:rPr>
        <w:t xml:space="preserve"> bột phản ứng nhanh hơn dạng khối với acid.</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[NB] </w:t>
      </w:r>
      <w:r>
        <w:rPr>
          <w:rFonts w:ascii="Times New Roman" w:hAnsi="Times New Roman"/>
          <w:b w:val="0"/>
          <w:i w:val="0"/>
          <w:sz w:val="266700"/>
          <w:u w:val="none"/>
        </w:rPr>
        <w:t>Trong quy trình sản xuất sulfuric acid, xảy ra phản ứng hóa học sau: 2SO</w:t>
      </w:r>
      <w:r>
        <w:rPr>
          <w:rFonts w:ascii="Times New Roman" w:hAnsi="Times New Roman"/>
          <w:b w:val="0"/>
          <w:i w:val="0"/>
          <w:sz w:val="266700"/>
          <w:u w:val="none"/>
          <w:vertAlign w:val="subscript"/>
        </w:rPr>
        <w:t>2</w:t>
      </w:r>
      <w:r>
        <w:rPr>
          <w:rFonts w:ascii="Times New Roman" w:hAnsi="Times New Roman"/>
          <w:b w:val="0"/>
          <w:i w:val="0"/>
          <w:sz w:val="266700"/>
          <w:u w:val="none"/>
        </w:rPr>
        <w:t>+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¾VO¾</w:t>
      </w:r>
      <w:r>
        <w:rPr>
          <w:rFonts w:ascii="Times New Roman" w:hAnsi="Times New Roman"/>
          <w:b w:val="0"/>
          <w:i w:val="0"/>
          <w:sz w:val="266700"/>
          <w:u w:val="none"/>
          <w:vertAlign w:val="superscript"/>
        </w:rPr>
        <w:t>25</w:t>
      </w:r>
      <w:r>
        <w:rPr>
          <w:rFonts w:ascii="Times New Roman" w:hAnsi="Times New Roman"/>
          <w:b w:val="0"/>
          <w:i w:val="0"/>
          <w:sz w:val="266700"/>
          <w:u w:val="none"/>
        </w:rPr>
        <w:t>¾→2SO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Đúng: Tăng áp suất → số va chạm giữa SO</w:t>
      </w:r>
      <w:r>
        <w:rPr>
          <w:rFonts w:ascii="Times New Roman" w:hAnsi="Times New Roman"/>
          <w:b w:val="0"/>
          <w:i w:val="0"/>
          <w:sz w:val="23"/>
          <w:u w:val="none"/>
          <w:vertAlign w:val="subscript"/>
        </w:rPr>
        <w:t>z</w:t>
      </w:r>
      <w:r>
        <w:rPr>
          <w:rFonts w:ascii="Times New Roman" w:hAnsi="Times New Roman"/>
          <w:b w:val="0"/>
          <w:i w:val="0"/>
          <w:sz w:val="23"/>
          <w:u w:val="none"/>
        </w:rPr>
        <w:t xml:space="preserve"> và O</w:t>
      </w:r>
      <w:r>
        <w:rPr>
          <w:rFonts w:ascii="Times New Roman" w:hAnsi="Times New Roman"/>
          <w:b w:val="0"/>
          <w:i w:val="0"/>
          <w:sz w:val="23"/>
          <w:u w:val="none"/>
          <w:vertAlign w:val="subscript"/>
        </w:rPr>
        <w:t>z</w:t>
      </w:r>
      <w:r>
        <w:rPr>
          <w:rFonts w:ascii="Times New Roman" w:hAnsi="Times New Roman"/>
          <w:b w:val="0"/>
          <w:i w:val="0"/>
          <w:sz w:val="23"/>
          <w:u w:val="none"/>
        </w:rPr>
        <w:t xml:space="preserve"> tăng → phản ứng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Đúng: Xúc tác rắn có diện tích bề mặt lớn (mịn) → nhiều vị trí hoạt động hơn → tốc độ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Sai: Xúc tác không bị biến đổi thành chất khác và không thay đổi khối lượng sau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Đúng: Phản ứng là tỏa nhiệt, nhưng cần nhiệt độ ban đầu để khởi động và tăng tốc phản ứng.</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[NB] </w:t>
      </w:r>
      <w:r>
        <w:rPr>
          <w:rFonts w:ascii="Times New Roman" w:hAnsi="Times New Roman"/>
          <w:b w:val="0"/>
          <w:i w:val="0"/>
          <w:sz w:val="266700"/>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Nhiên liệu cháy ở trên vùng cao nhanh hơn khi cháy ở vùng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Thực phẩm được bảo quản ở nhiệt độ thấp hơn sẽ giữ được lâu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Dùng men làm chất xúc tác để chuyển hóa cơm nếp thành rượu.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Nếu không cho nước dưa chua khi muối dưa thì dưa vẫn sẽ chua nhưng chậm hơn.</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[NB] </w:t>
      </w:r>
      <w:r>
        <w:rPr>
          <w:rFonts w:ascii="Times New Roman" w:hAnsi="Times New Roman"/>
          <w:b w:val="0"/>
          <w:i w:val="0"/>
          <w:sz w:val="266700"/>
          <w:u w:val="none"/>
        </w:rPr>
        <w:t>Hiện tượng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Bếp than đang cháy trong nhà cho ra ngoài trời sẽ cháy chậm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Sục CO</w:t>
      </w:r>
      <w:r>
        <w:rPr>
          <w:rFonts w:ascii="Times New Roman" w:hAnsi="Times New Roman"/>
          <w:b w:val="0"/>
          <w:i w:val="0"/>
          <w:sz w:val="23"/>
          <w:u w:val="none"/>
          <w:vertAlign w:val="subscript"/>
        </w:rPr>
        <w:t>2</w:t>
      </w:r>
      <w:r>
        <w:rPr>
          <w:rFonts w:ascii="Times New Roman" w:hAnsi="Times New Roman"/>
          <w:b w:val="0"/>
          <w:i w:val="0"/>
          <w:sz w:val="23"/>
          <w:u w:val="none"/>
        </w:rPr>
        <w:t xml:space="preserve"> vào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điều kiện áp suất thấp sẽ khiến phản ứng nhanh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Nghiền nhỏ vừa phải CaCO</w:t>
      </w:r>
      <w:r>
        <w:rPr>
          <w:rFonts w:ascii="Times New Roman" w:hAnsi="Times New Roman"/>
          <w:b w:val="0"/>
          <w:i w:val="0"/>
          <w:sz w:val="23"/>
          <w:u w:val="none"/>
          <w:vertAlign w:val="subscript"/>
        </w:rPr>
        <w:t>3</w:t>
      </w:r>
      <w:r>
        <w:rPr>
          <w:rFonts w:ascii="Times New Roman" w:hAnsi="Times New Roman"/>
          <w:b w:val="0"/>
          <w:i w:val="0"/>
          <w:sz w:val="23"/>
          <w:u w:val="none"/>
        </w:rPr>
        <w:t xml:space="preserve"> giúp phản ứng nung vôi xảy ra dễ dàng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Thêm MnO</w:t>
      </w:r>
      <w:r>
        <w:rPr>
          <w:rFonts w:ascii="Times New Roman" w:hAnsi="Times New Roman"/>
          <w:b w:val="0"/>
          <w:i w:val="0"/>
          <w:sz w:val="23"/>
          <w:u w:val="none"/>
          <w:vertAlign w:val="subscript"/>
        </w:rPr>
        <w:t>2</w:t>
      </w:r>
      <w:r>
        <w:rPr>
          <w:rFonts w:ascii="Times New Roman" w:hAnsi="Times New Roman"/>
          <w:b w:val="0"/>
          <w:i w:val="0"/>
          <w:sz w:val="23"/>
          <w:u w:val="none"/>
        </w:rPr>
        <w:t xml:space="preserve"> vào quá trình nhiệt phân KClO</w:t>
      </w:r>
      <w:r>
        <w:rPr>
          <w:rFonts w:ascii="Times New Roman" w:hAnsi="Times New Roman"/>
          <w:b w:val="0"/>
          <w:i w:val="0"/>
          <w:sz w:val="23"/>
          <w:u w:val="none"/>
          <w:vertAlign w:val="subscript"/>
        </w:rPr>
        <w:t>3</w:t>
      </w:r>
      <w:r>
        <w:rPr>
          <w:rFonts w:ascii="Times New Roman" w:hAnsi="Times New Roman"/>
          <w:b w:val="0"/>
          <w:i w:val="0"/>
          <w:sz w:val="23"/>
          <w:u w:val="none"/>
        </w:rPr>
        <w:t xml:space="preserve"> sẽ làm giảm lượng O</w:t>
      </w:r>
      <w:r>
        <w:rPr>
          <w:rFonts w:ascii="Times New Roman" w:hAnsi="Times New Roman"/>
          <w:b w:val="0"/>
          <w:i w:val="0"/>
          <w:sz w:val="23"/>
          <w:u w:val="none"/>
          <w:vertAlign w:val="subscript"/>
        </w:rPr>
        <w:t>2</w:t>
      </w:r>
      <w:r>
        <w:rPr>
          <w:rFonts w:ascii="Times New Roman" w:hAnsi="Times New Roman"/>
          <w:b w:val="0"/>
          <w:i w:val="0"/>
          <w:sz w:val="23"/>
          <w:u w:val="none"/>
        </w:rPr>
        <w:t xml:space="preserve"> thu được.</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[NB] </w:t>
      </w:r>
      <w:r>
        <w:rPr>
          <w:rFonts w:ascii="Times New Roman" w:hAnsi="Times New Roman"/>
          <w:b w:val="0"/>
          <w:i w:val="0"/>
          <w:sz w:val="266700"/>
          <w:u w:val="none"/>
        </w:rPr>
        <w:t>Thí nghiệm nghiên cứu tốc độ phản ứng giữa kim loại zinc (kẽm) với dung dịch hydrochloric acid của hai nhóm học sinh được mô tả bằng hình sau: Kết quả cho thấy bọt khí thoát ra ở thí nghiệm của nhóm thứ hai mạnh hơn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thứ hai dùng acid nhiều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diện tích bề mặt kẽm bột lớn hơn kẽm miếng.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kẽm bột lớn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áp suất tiến hành thí nghiệm nhóm thứ hai cao hơn nhóm thứ nhất.</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[NB] </w:t>
      </w:r>
      <w:r>
        <w:rPr>
          <w:rFonts w:ascii="Times New Roman" w:hAnsi="Times New Roman"/>
          <w:b w:val="0"/>
          <w:i w:val="0"/>
          <w:sz w:val="266700"/>
          <w:u w:val="none"/>
        </w:rPr>
        <w:t>Để đánh giá mức độ xảy ra nhanh, chậm của các phản ứng hóa học, người ta đưa ra khái niệm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phản ứng.</w:t>
      </w:r>
      <w:r>
        <w:tab/>
      </w:r>
      <w:r>
        <w:rPr>
          <w:rFonts w:ascii="Times New Roman" w:hAnsi="Times New Roman"/>
          <w:b/>
          <w:sz w:val="23"/>
          <w:u w:val="none"/>
        </w:rPr>
        <w:t xml:space="preserve">B. </w:t>
      </w:r>
      <w:r>
        <w:rPr>
          <w:rFonts w:ascii="Times New Roman" w:hAnsi="Times New Roman"/>
          <w:b w:val="0"/>
          <w:i w:val="0"/>
          <w:sz w:val="23"/>
          <w:u w:val="none"/>
        </w:rPr>
        <w:t>cân bằng hóa học.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[NB] </w:t>
      </w:r>
      <w:r>
        <w:rPr>
          <w:rFonts w:ascii="Times New Roman" w:hAnsi="Times New Roman"/>
          <w:b w:val="0"/>
          <w:i w:val="0"/>
          <w:sz w:val="266700"/>
          <w:u w:val="none"/>
        </w:rPr>
        <w:t>Tốc độ tức thời của phản ứng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được tính một khoảng thời gian.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biến thiên nồng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được tính tại một thời điểm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biến thiên khối lượng của phản ứng.</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[NB] </w:t>
      </w:r>
      <w:r>
        <w:rPr>
          <w:rFonts w:ascii="Times New Roman" w:hAnsi="Times New Roman"/>
          <w:b w:val="0"/>
          <w:i w:val="0"/>
          <w:sz w:val="266700"/>
          <w:u w:val="none"/>
        </w:rPr>
        <w:t>Nhận định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chất phản ứng tăng thì tốc độ phản ứng tăng.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chất phản ứng giảm thì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chất phản ứng tăng thì tốc độ phản ứng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thay đổi nồng độ chất phản ứng không ảnh hưởng tới tốc độ phản ứng.</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[NB] </w:t>
      </w:r>
      <w:r>
        <w:rPr>
          <w:rFonts w:ascii="Times New Roman" w:hAnsi="Times New Roman"/>
          <w:b w:val="0"/>
          <w:i w:val="0"/>
          <w:sz w:val="266700"/>
          <w:u w:val="none"/>
        </w:rPr>
        <w:t>Trong các phản ứng sau, phản ứng nào xảy ra với tốc độ nhanh nhất?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Quá trình quang hợp.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Quá trình gỉ của sắt.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Quá trình đốt cháy magnesium trong oxygen.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lên men rượu.</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[NB] </w:t>
      </w:r>
      <w:r>
        <w:rPr>
          <w:rFonts w:ascii="Times New Roman" w:hAnsi="Times New Roman"/>
          <w:b w:val="0"/>
          <w:i w:val="0"/>
          <w:sz w:val="266700"/>
          <w:u w:val="none"/>
        </w:rPr>
        <w:t>Đại lượng dùng để đánh giá tốc độ phản ứng tại một thời điểm nào đó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hoá học.</w:t>
      </w:r>
      <w:r>
        <w:tab/>
      </w:r>
      <w:r>
        <w:rPr>
          <w:rFonts w:ascii="Times New Roman" w:hAnsi="Times New Roman"/>
          <w:b/>
          <w:sz w:val="23"/>
          <w:u w:val="none"/>
        </w:rPr>
        <w:t xml:space="preserve">B. </w:t>
      </w:r>
      <w:r>
        <w:rPr>
          <w:rFonts w:ascii="Times New Roman" w:hAnsi="Times New Roman"/>
          <w:b w:val="0"/>
          <w:i w:val="0"/>
          <w:sz w:val="23"/>
          <w:u w:val="none"/>
        </w:rPr>
        <w:t>tốc độ tức thời.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w:t>
      </w:r>
      <w:r>
        <w:tab/>
      </w:r>
      <w:r>
        <w:rPr>
          <w:rFonts w:ascii="Times New Roman" w:hAnsi="Times New Roman"/>
          <w:b/>
          <w:sz w:val="23"/>
          <w:u w:val="none"/>
        </w:rPr>
        <w:t xml:space="preserve">D. </w:t>
      </w:r>
      <w:r>
        <w:rPr>
          <w:rFonts w:ascii="Times New Roman" w:hAnsi="Times New Roman"/>
          <w:b w:val="0"/>
          <w:i w:val="0"/>
          <w:sz w:val="23"/>
          <w:u w:val="none"/>
        </w:rPr>
        <w:t>quá trình hoá học.</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[NB] </w:t>
      </w:r>
      <w:r>
        <w:rPr>
          <w:rFonts w:ascii="Times New Roman" w:hAnsi="Times New Roman"/>
          <w:b w:val="0"/>
          <w:i w:val="0"/>
          <w:sz w:val="266700"/>
          <w:u w:val="none"/>
        </w:rPr>
        <w:t>Trong phản ứng hoá học, tốc độ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khi nhiệt độ phản ứng tăng.</w:t>
      </w:r>
      <w:r>
        <w:tab/>
      </w:r>
      <w:r>
        <w:rPr>
          <w:rFonts w:ascii="Times New Roman" w:hAnsi="Times New Roman"/>
          <w:b/>
          <w:sz w:val="23"/>
          <w:u w:val="none"/>
        </w:rPr>
        <w:t xml:space="preserve">B. </w:t>
      </w:r>
      <w:r>
        <w:rPr>
          <w:rFonts w:ascii="Times New Roman" w:hAnsi="Times New Roman"/>
          <w:b w:val="0"/>
          <w:i w:val="0"/>
          <w:sz w:val="23"/>
          <w:u w:val="none"/>
        </w:rPr>
        <w:t>giảm khi nhiệt độ phản ứng tăng.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đổi khi nhiệt độ phản ứng tăng.</w:t>
      </w:r>
      <w:r>
        <w:tab/>
      </w:r>
      <w:r>
        <w:rPr>
          <w:rFonts w:ascii="Times New Roman" w:hAnsi="Times New Roman"/>
          <w:b/>
          <w:sz w:val="23"/>
          <w:u w:val="none"/>
        </w:rPr>
        <w:t xml:space="preserve">D. </w:t>
      </w:r>
      <w:r>
        <w:rPr>
          <w:rFonts w:ascii="Times New Roman" w:hAnsi="Times New Roman"/>
          <w:b w:val="0"/>
          <w:i w:val="0"/>
          <w:sz w:val="23"/>
          <w:u w:val="none"/>
        </w:rPr>
        <w:t>không đổi khi nhiệt độ phản ứng giảm.</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[NB] </w:t>
      </w:r>
      <w:r>
        <w:rPr>
          <w:rFonts w:ascii="Times New Roman" w:hAnsi="Times New Roman"/>
          <w:b w:val="0"/>
          <w:i w:val="0"/>
          <w:sz w:val="266700"/>
          <w:u w:val="none"/>
        </w:rPr>
        <w:t>Tốc độ phản ứng không phụ thuộc yếu tố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Thời gian xảy ra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Bề mặt tiếp xúc giữa các chất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các chất tham gia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xúc tác.</w:t>
      </w:r>
    </w:p>
    <w:p>
      <w:pPr>
        <w:spacing w:before="80" w:after="40"/>
      </w:pPr>
      <w:r>
        <w:rPr>
          <w:rFonts w:ascii="Times New Roman" w:hAnsi="Times New Roman"/>
          <w:b/>
          <w:color w:val="2E7D32"/>
          <w:sz w:val="21"/>
        </w:rPr>
        <w:t xml:space="preserve">Câu 46. </w:t>
      </w:r>
      <w:r>
        <w:rPr>
          <w:rFonts w:ascii="Times New Roman" w:hAnsi="Times New Roman"/>
          <w:b/>
          <w:color w:val="00695C"/>
          <w:sz w:val="20"/>
        </w:rPr>
        <w:t xml:space="preserve">[NB] </w:t>
      </w:r>
      <w:r>
        <w:rPr>
          <w:rFonts w:ascii="Times New Roman" w:hAnsi="Times New Roman"/>
          <w:b w:val="0"/>
          <w:i w:val="0"/>
          <w:sz w:val="266700"/>
          <w:u w:val="none"/>
        </w:rPr>
        <w:t>Thiết bị sau có thể được sử dụng để đo tốc độ phản ứng của một số phản ứng hóa học: Cho các phản ứng sau: (1) AgNO</w:t>
      </w:r>
      <w:r>
        <w:rPr>
          <w:rFonts w:ascii="Times New Roman" w:hAnsi="Times New Roman"/>
          <w:b w:val="0"/>
          <w:i w:val="0"/>
          <w:sz w:val="266700"/>
          <w:u w:val="none"/>
          <w:vertAlign w:val="subscript"/>
        </w:rPr>
        <w:t>3</w:t>
      </w:r>
      <w:r>
        <w:rPr>
          <w:rFonts w:ascii="Times New Roman" w:hAnsi="Times New Roman"/>
          <w:b w:val="0"/>
          <w:i w:val="0"/>
          <w:sz w:val="266700"/>
          <w:u w:val="none"/>
        </w:rPr>
        <w:t>(aq) + HCl(aq) ¾¾→AgCl (s) + HNO</w:t>
      </w:r>
      <w:r>
        <w:rPr>
          <w:rFonts w:ascii="Times New Roman" w:hAnsi="Times New Roman"/>
          <w:b w:val="0"/>
          <w:i w:val="0"/>
          <w:sz w:val="266700"/>
          <w:u w:val="none"/>
          <w:vertAlign w:val="subscript"/>
        </w:rPr>
        <w:t>3</w:t>
      </w:r>
      <w:r>
        <w:rPr>
          <w:rFonts w:ascii="Times New Roman" w:hAnsi="Times New Roman"/>
          <w:b w:val="0"/>
          <w:i w:val="0"/>
          <w:sz w:val="266700"/>
          <w:u w:val="none"/>
        </w:rPr>
        <w:t>(aq) (2)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 ¾¾→ 2H</w:t>
      </w:r>
      <w:r>
        <w:rPr>
          <w:rFonts w:ascii="Times New Roman" w:hAnsi="Times New Roman"/>
          <w:b w:val="0"/>
          <w:i w:val="0"/>
          <w:sz w:val="266700"/>
          <w:u w:val="none"/>
          <w:vertAlign w:val="subscript"/>
        </w:rPr>
        <w:t>2</w:t>
      </w:r>
      <w:r>
        <w:rPr>
          <w:rFonts w:ascii="Times New Roman" w:hAnsi="Times New Roman"/>
          <w:b w:val="0"/>
          <w:i w:val="0"/>
          <w:sz w:val="266700"/>
          <w:u w:val="none"/>
        </w:rPr>
        <w:t>O(l) + O</w:t>
      </w:r>
      <w:r>
        <w:rPr>
          <w:rFonts w:ascii="Times New Roman" w:hAnsi="Times New Roman"/>
          <w:b w:val="0"/>
          <w:i w:val="0"/>
          <w:sz w:val="266700"/>
          <w:u w:val="none"/>
          <w:vertAlign w:val="subscript"/>
        </w:rPr>
        <w:t>2</w:t>
      </w:r>
      <w:r>
        <w:rPr>
          <w:rFonts w:ascii="Times New Roman" w:hAnsi="Times New Roman"/>
          <w:b w:val="0"/>
          <w:i w:val="0"/>
          <w:sz w:val="266700"/>
          <w:u w:val="none"/>
        </w:rPr>
        <w:t>(g) (3) MgO(s) + 2HCl (aq) ¾¾→ MgCl</w:t>
      </w:r>
      <w:r>
        <w:rPr>
          <w:rFonts w:ascii="Times New Roman" w:hAnsi="Times New Roman"/>
          <w:b w:val="0"/>
          <w:i w:val="0"/>
          <w:sz w:val="266700"/>
          <w:u w:val="none"/>
          <w:vertAlign w:val="subscript"/>
        </w:rPr>
        <w:t>2</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O(l) (4) ZnCO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(s) + 2HCl (aq) ¾¾→ ZnCl </w:t>
      </w:r>
      <w:r>
        <w:rPr>
          <w:rFonts w:ascii="Times New Roman" w:hAnsi="Times New Roman"/>
          <w:b w:val="0"/>
          <w:i w:val="0"/>
          <w:sz w:val="266700"/>
          <w:u w:val="none"/>
          <w:vertAlign w:val="subscript"/>
        </w:rPr>
        <w:t>2</w:t>
      </w:r>
      <w:r>
        <w:rPr>
          <w:rFonts w:ascii="Times New Roman" w:hAnsi="Times New Roman"/>
          <w:b w:val="0"/>
          <w:i w:val="0"/>
          <w:sz w:val="266700"/>
          <w:u w:val="none"/>
        </w:rPr>
        <w:t>(aq) + CO</w:t>
      </w:r>
      <w:r>
        <w:rPr>
          <w:rFonts w:ascii="Times New Roman" w:hAnsi="Times New Roman"/>
          <w:b w:val="0"/>
          <w:i w:val="0"/>
          <w:sz w:val="266700"/>
          <w:u w:val="none"/>
          <w:vertAlign w:val="subscript"/>
        </w:rPr>
        <w:t>2</w:t>
      </w:r>
      <w:r>
        <w:rPr>
          <w:rFonts w:ascii="Times New Roman" w:hAnsi="Times New Roman"/>
          <w:b w:val="0"/>
          <w:i w:val="0"/>
          <w:sz w:val="266700"/>
          <w:u w:val="none"/>
        </w:rPr>
        <w:t>(g) + H</w:t>
      </w:r>
      <w:r>
        <w:rPr>
          <w:rFonts w:ascii="Times New Roman" w:hAnsi="Times New Roman"/>
          <w:b w:val="0"/>
          <w:i w:val="0"/>
          <w:sz w:val="266700"/>
          <w:u w:val="none"/>
          <w:vertAlign w:val="subscript"/>
        </w:rPr>
        <w:t>2</w:t>
      </w:r>
      <w:r>
        <w:rPr>
          <w:rFonts w:ascii="Times New Roman" w:hAnsi="Times New Roman"/>
          <w:b w:val="0"/>
          <w:i w:val="0"/>
          <w:sz w:val="266700"/>
          <w:u w:val="none"/>
        </w:rPr>
        <w:t>O(l) Hai phản ứng phù hợp với thiết bị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r>
        <w:tab/>
      </w:r>
      <w:r>
        <w:rPr>
          <w:rFonts w:ascii="Times New Roman" w:hAnsi="Times New Roman"/>
          <w:b/>
          <w:sz w:val="23"/>
          <w:u w:val="none"/>
        </w:rPr>
        <w:t xml:space="preserve">C. </w:t>
      </w:r>
      <w:r>
        <w:rPr>
          <w:rFonts w:ascii="Times New Roman" w:hAnsi="Times New Roman"/>
          <w:b w:val="0"/>
          <w:i w:val="0"/>
          <w:sz w:val="23"/>
          <w:u w:val="none"/>
        </w:rPr>
        <w:t>2 và 4</w:t>
      </w:r>
      <w:r>
        <w:tab/>
      </w:r>
      <w:r>
        <w:rPr>
          <w:rFonts w:ascii="Times New Roman" w:hAnsi="Times New Roman"/>
          <w:b/>
          <w:sz w:val="23"/>
          <w:u w:val="none"/>
        </w:rPr>
        <w:t xml:space="preserve">D. </w:t>
      </w:r>
      <w:r>
        <w:rPr>
          <w:rFonts w:ascii="Times New Roman" w:hAnsi="Times New Roman"/>
          <w:b w:val="0"/>
          <w:i w:val="0"/>
          <w:sz w:val="23"/>
          <w:u w:val="none"/>
        </w:rPr>
        <w:t>3 và 4.</w:t>
      </w:r>
    </w:p>
    <w:p>
      <w:pPr>
        <w:spacing w:before="80" w:after="40"/>
      </w:pPr>
      <w:r>
        <w:rPr>
          <w:rFonts w:ascii="Times New Roman" w:hAnsi="Times New Roman"/>
          <w:b/>
          <w:color w:val="2E7D32"/>
          <w:sz w:val="21"/>
        </w:rPr>
        <w:t xml:space="preserve">Câu 47. </w:t>
      </w:r>
      <w:r>
        <w:rPr>
          <w:rFonts w:ascii="Times New Roman" w:hAnsi="Times New Roman"/>
          <w:b/>
          <w:color w:val="00695C"/>
          <w:sz w:val="20"/>
        </w:rPr>
        <w:t xml:space="preserve">[NB] </w:t>
      </w:r>
      <w:r>
        <w:rPr>
          <w:rFonts w:ascii="Times New Roman" w:hAnsi="Times New Roman"/>
          <w:b w:val="0"/>
          <w:i w:val="0"/>
          <w:sz w:val="266700"/>
          <w:u w:val="none"/>
        </w:rPr>
        <w:t>Cho phản ứng phân huỷ hydrogen peroxide trong dung dịch: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¾M</w:t>
      </w:r>
      <w:r>
        <w:rPr>
          <w:rFonts w:ascii="Times New Roman" w:hAnsi="Times New Roman"/>
          <w:b w:val="0"/>
          <w:i w:val="0"/>
          <w:sz w:val="266700"/>
          <w:u w:val="none"/>
          <w:vertAlign w:val="superscript"/>
        </w:rPr>
        <w:t>n</w:t>
      </w:r>
      <w:r>
        <w:rPr>
          <w:rFonts w:ascii="Times New Roman" w:hAnsi="Times New Roman"/>
          <w:b w:val="0"/>
          <w:i w:val="0"/>
          <w:sz w:val="266700"/>
          <w:u w:val="none"/>
        </w:rPr>
        <w:t>O,t¾¾</w:t>
      </w:r>
      <w:r>
        <w:rPr>
          <w:rFonts w:ascii="Times New Roman" w:hAnsi="Times New Roman"/>
          <w:b w:val="0"/>
          <w:i w:val="0"/>
          <w:sz w:val="266700"/>
          <w:u w:val="none"/>
          <w:vertAlign w:val="superscript"/>
        </w:rPr>
        <w:t>2</w:t>
      </w:r>
      <w:r>
        <w:rPr>
          <w:rFonts w:ascii="Times New Roman" w:hAnsi="Times New Roman"/>
          <w:b w:val="0"/>
          <w:i w:val="0"/>
          <w:sz w:val="266700"/>
          <w:u w:val="none"/>
        </w:rPr>
        <w:t>o¾→ 2H</w:t>
      </w:r>
      <w:r>
        <w:rPr>
          <w:rFonts w:ascii="Times New Roman" w:hAnsi="Times New Roman"/>
          <w:b w:val="0"/>
          <w:i w:val="0"/>
          <w:sz w:val="266700"/>
          <w:u w:val="none"/>
          <w:vertAlign w:val="subscript"/>
        </w:rPr>
        <w:t>2</w:t>
      </w:r>
      <w:r>
        <w:rPr>
          <w:rFonts w:ascii="Times New Roman" w:hAnsi="Times New Roman"/>
          <w:b w:val="0"/>
          <w:i w:val="0"/>
          <w:sz w:val="266700"/>
          <w:u w:val="none"/>
        </w:rPr>
        <w:t>O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Yếu tố ảnh không hưởng đến tốc độ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Thời gian.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w:t>
      </w:r>
      <w:r>
        <w:tab/>
      </w:r>
      <w:r>
        <w:rPr>
          <w:rFonts w:ascii="Times New Roman" w:hAnsi="Times New Roman"/>
          <w:b/>
          <w:sz w:val="23"/>
          <w:u w:val="none"/>
        </w:rPr>
        <w:t xml:space="preserve">D. </w:t>
      </w:r>
      <w:r>
        <w:rPr>
          <w:rFonts w:ascii="Times New Roman" w:hAnsi="Times New Roman"/>
          <w:b w:val="0"/>
          <w:i w:val="0"/>
          <w:sz w:val="23"/>
          <w:u w:val="none"/>
        </w:rPr>
        <w:t>Chất xúc tác MnO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48. </w:t>
      </w:r>
      <w:r>
        <w:rPr>
          <w:rFonts w:ascii="Times New Roman" w:hAnsi="Times New Roman"/>
          <w:b/>
          <w:color w:val="00695C"/>
          <w:sz w:val="20"/>
        </w:rPr>
        <w:t xml:space="preserve">[NB] </w:t>
      </w:r>
      <w:r>
        <w:rPr>
          <w:rFonts w:ascii="Times New Roman" w:hAnsi="Times New Roman"/>
          <w:b w:val="0"/>
          <w:i w:val="0"/>
          <w:sz w:val="266700"/>
          <w:u w:val="none"/>
        </w:rPr>
        <w:t>Sản phẩm của phản ứng được tạo ra qua các bước theo hình bên dưới: Vai trò chất X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xúc tác.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làm tăng năng lượng hoạt hoá của chất tham gia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làm giảm năng lượng hoạt hoá của chất tham gia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làm tăng nồng độ của chất tham gia phản ứng.</w:t>
      </w:r>
    </w:p>
    <w:p>
      <w:pPr>
        <w:spacing w:before="80" w:after="40"/>
      </w:pPr>
      <w:r>
        <w:rPr>
          <w:rFonts w:ascii="Times New Roman" w:hAnsi="Times New Roman"/>
          <w:b/>
          <w:color w:val="2E7D32"/>
          <w:sz w:val="21"/>
        </w:rPr>
        <w:t xml:space="preserve">Câu 49. </w:t>
      </w:r>
      <w:r>
        <w:rPr>
          <w:rFonts w:ascii="Times New Roman" w:hAnsi="Times New Roman"/>
          <w:b/>
          <w:color w:val="00695C"/>
          <w:sz w:val="20"/>
        </w:rPr>
        <w:t xml:space="preserve">[NB] </w:t>
      </w:r>
      <w:r>
        <w:rPr>
          <w:rFonts w:ascii="Times New Roman" w:hAnsi="Times New Roman"/>
          <w:b w:val="0"/>
          <w:i w:val="0"/>
          <w:sz w:val="266700"/>
          <w:u w:val="none"/>
        </w:rPr>
        <w:t>Dưới đây là một số hiện tượng xảy ra trong đời sống: (1) Phản ứng cháy của xăng, dầu. (2) Các thanh thép ở các công trường xây dựng bị oxi hóa bởi các tác nhân trong không khí. (3) Phản ứng lên men rượu từ trái cây. (4) Nướng bánh mì. Các hiện tượng sắp xếp theo thứ tự tốc độ phản ứng giảm dần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 (4) &gt; (3) &gt; (2).</w:t>
      </w:r>
      <w:r>
        <w:tab/>
      </w:r>
      <w:r>
        <w:rPr>
          <w:rFonts w:ascii="Times New Roman" w:hAnsi="Times New Roman"/>
          <w:b/>
          <w:sz w:val="23"/>
          <w:u w:val="none"/>
        </w:rPr>
        <w:t xml:space="preserve">B. </w:t>
      </w:r>
      <w:r>
        <w:rPr>
          <w:rFonts w:ascii="Times New Roman" w:hAnsi="Times New Roman"/>
          <w:b w:val="0"/>
          <w:i w:val="0"/>
          <w:sz w:val="23"/>
          <w:u w:val="none"/>
        </w:rPr>
        <w:t>(1) &gt; (4) &gt; (2) &gt;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 &gt; (1) &gt; (2) &gt; (3).</w:t>
      </w:r>
      <w:r>
        <w:tab/>
      </w:r>
      <w:r>
        <w:rPr>
          <w:rFonts w:ascii="Times New Roman" w:hAnsi="Times New Roman"/>
          <w:b/>
          <w:sz w:val="23"/>
          <w:u w:val="none"/>
        </w:rPr>
        <w:t xml:space="preserve">D. </w:t>
      </w:r>
      <w:r>
        <w:rPr>
          <w:rFonts w:ascii="Times New Roman" w:hAnsi="Times New Roman"/>
          <w:b w:val="0"/>
          <w:i w:val="0"/>
          <w:sz w:val="23"/>
          <w:u w:val="none"/>
        </w:rPr>
        <w:t>(1) &gt; (3) &gt; (4) &gt; (2).</w:t>
      </w:r>
    </w:p>
    <w:p>
      <w:pPr>
        <w:spacing w:before="80" w:after="40"/>
      </w:pPr>
      <w:r>
        <w:rPr>
          <w:rFonts w:ascii="Times New Roman" w:hAnsi="Times New Roman"/>
          <w:b/>
          <w:color w:val="2E7D32"/>
          <w:sz w:val="21"/>
        </w:rPr>
        <w:t xml:space="preserve">Câu 50. </w:t>
      </w:r>
      <w:r>
        <w:rPr>
          <w:rFonts w:ascii="Times New Roman" w:hAnsi="Times New Roman"/>
          <w:b/>
          <w:color w:val="00695C"/>
          <w:sz w:val="20"/>
        </w:rPr>
        <w:t xml:space="preserve">[NB] </w:t>
      </w:r>
      <w:r>
        <w:rPr>
          <w:rFonts w:ascii="Times New Roman" w:hAnsi="Times New Roman"/>
          <w:b w:val="0"/>
          <w:i w:val="0"/>
          <w:sz w:val="266700"/>
          <w:u w:val="none"/>
        </w:rPr>
        <w:t>Cho phản ứng đơn giản sau: H</w:t>
      </w:r>
      <w:r>
        <w:rPr>
          <w:rFonts w:ascii="Times New Roman" w:hAnsi="Times New Roman"/>
          <w:b w:val="0"/>
          <w:i w:val="0"/>
          <w:sz w:val="266700"/>
          <w:u w:val="none"/>
          <w:vertAlign w:val="subscript"/>
        </w:rPr>
        <w:t>2</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 2HCl(g) Biểu thức tốc độ tức thời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v=k×CH</w:t>
      </w:r>
      <w:r>
        <w:rPr>
          <w:rFonts w:ascii="Times New Roman" w:hAnsi="Times New Roman"/>
          <w:b w:val="0"/>
          <w:i w:val="0"/>
          <w:sz w:val="23"/>
          <w:u w:val="none"/>
          <w:vertAlign w:val="subscript"/>
        </w:rPr>
        <w:t>z</w:t>
      </w:r>
      <w:r>
        <w:rPr>
          <w:rFonts w:ascii="Times New Roman" w:hAnsi="Times New Roman"/>
          <w:b w:val="0"/>
          <w:i w:val="0"/>
          <w:sz w:val="23"/>
          <w:u w:val="none"/>
        </w:rPr>
        <w:t>×CCl</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v=k×C</w:t>
      </w:r>
      <w:r>
        <w:rPr>
          <w:rFonts w:ascii="Times New Roman" w:hAnsi="Times New Roman"/>
          <w:b w:val="0"/>
          <w:i w:val="0"/>
          <w:sz w:val="23"/>
          <w:u w:val="none"/>
          <w:vertAlign w:val="superscript"/>
        </w:rPr>
        <w:t>2</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v=k×CH</w:t>
      </w:r>
      <w:r>
        <w:rPr>
          <w:rFonts w:ascii="Times New Roman" w:hAnsi="Times New Roman"/>
          <w:b w:val="0"/>
          <w:i w:val="0"/>
          <w:sz w:val="23"/>
          <w:u w:val="none"/>
          <w:vertAlign w:val="subscript"/>
        </w:rPr>
        <w:t>z</w:t>
      </w:r>
      <w:r>
        <w:rPr>
          <w:rFonts w:ascii="Times New Roman" w:hAnsi="Times New Roman"/>
          <w:b w:val="0"/>
          <w:i w:val="0"/>
          <w:sz w:val="23"/>
          <w:u w:val="none"/>
        </w:rPr>
        <w:t>×C</w:t>
      </w:r>
      <w:r>
        <w:rPr>
          <w:rFonts w:ascii="Times New Roman" w:hAnsi="Times New Roman"/>
          <w:b w:val="0"/>
          <w:i w:val="0"/>
          <w:sz w:val="23"/>
          <w:u w:val="none"/>
          <w:vertAlign w:val="superscript"/>
        </w:rPr>
        <w:t>2</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v=k×CCl</w:t>
      </w:r>
      <w:r>
        <w:rPr>
          <w:rFonts w:ascii="Times New Roman" w:hAnsi="Times New Roman"/>
          <w:b w:val="0"/>
          <w:i w:val="0"/>
          <w:sz w:val="23"/>
          <w:u w:val="none"/>
          <w:vertAlign w:val="subscript"/>
        </w:rPr>
        <w:t>z</w:t>
      </w:r>
      <w:r>
        <w:rPr>
          <w:rFonts w:ascii="Times New Roman" w:hAnsi="Times New Roman"/>
          <w:b w:val="0"/>
          <w:i w:val="0"/>
          <w:sz w:val="23"/>
          <w:u w:val="none"/>
        </w:rPr>
        <w:t>×CCl</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51. </w:t>
      </w:r>
      <w:r>
        <w:rPr>
          <w:rFonts w:ascii="Times New Roman" w:hAnsi="Times New Roman"/>
          <w:b/>
          <w:color w:val="00695C"/>
          <w:sz w:val="20"/>
        </w:rPr>
        <w:t xml:space="preserve">[NB] </w:t>
      </w:r>
      <w:r>
        <w:rPr>
          <w:rFonts w:ascii="Times New Roman" w:hAnsi="Times New Roman"/>
          <w:b w:val="0"/>
          <w:i w:val="0"/>
          <w:sz w:val="266700"/>
          <w:u w:val="none"/>
        </w:rPr>
        <w:t>Cho phản ứng đơn giản xảy ra trong bình kín: 2NO(g) + O</w:t>
      </w:r>
      <w:r>
        <w:rPr>
          <w:rFonts w:ascii="Times New Roman" w:hAnsi="Times New Roman"/>
          <w:b w:val="0"/>
          <w:i w:val="0"/>
          <w:sz w:val="266700"/>
          <w:u w:val="none"/>
          <w:vertAlign w:val="subscript"/>
        </w:rPr>
        <w:t>2</w:t>
      </w:r>
      <w:r>
        <w:rPr>
          <w:rFonts w:ascii="Times New Roman" w:hAnsi="Times New Roman"/>
          <w:b w:val="0"/>
          <w:i w:val="0"/>
          <w:sz w:val="266700"/>
          <w:u w:val="none"/>
        </w:rPr>
        <w:t>(g) ¾¾→2NO</w:t>
      </w:r>
      <w:r>
        <w:rPr>
          <w:rFonts w:ascii="Times New Roman" w:hAnsi="Times New Roman"/>
          <w:b w:val="0"/>
          <w:i w:val="0"/>
          <w:sz w:val="266700"/>
          <w:u w:val="none"/>
          <w:vertAlign w:val="subscript"/>
        </w:rPr>
        <w:t>2</w:t>
      </w:r>
      <w:r>
        <w:rPr>
          <w:rFonts w:ascii="Times New Roman" w:hAnsi="Times New Roman"/>
          <w:b w:val="0"/>
          <w:i w:val="0"/>
          <w:sz w:val="266700"/>
          <w:u w:val="none"/>
        </w:rPr>
        <w:t>(g) Biểu thức tốc độ tức thời của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v=k×CNO×CO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v=k×C</w:t>
      </w:r>
      <w:r>
        <w:rPr>
          <w:rFonts w:ascii="Times New Roman" w:hAnsi="Times New Roman"/>
          <w:b w:val="0"/>
          <w:i w:val="0"/>
          <w:sz w:val="23"/>
          <w:u w:val="none"/>
          <w:vertAlign w:val="superscript"/>
        </w:rPr>
        <w:t>2</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v=k×C</w:t>
      </w:r>
      <w:r>
        <w:rPr>
          <w:rFonts w:ascii="Times New Roman" w:hAnsi="Times New Roman"/>
          <w:b w:val="0"/>
          <w:i w:val="0"/>
          <w:sz w:val="23"/>
          <w:u w:val="none"/>
          <w:vertAlign w:val="superscript"/>
        </w:rPr>
        <w:t>2</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×C</w:t>
      </w:r>
      <w:r>
        <w:rPr>
          <w:rFonts w:ascii="Times New Roman" w:hAnsi="Times New Roman"/>
          <w:b w:val="0"/>
          <w:i w:val="0"/>
          <w:sz w:val="23"/>
          <w:u w:val="none"/>
          <w:vertAlign w:val="superscript"/>
        </w:rPr>
        <w:t>2</w:t>
      </w:r>
      <w:r>
        <w:rPr>
          <w:rFonts w:ascii="Times New Roman" w:hAnsi="Times New Roman"/>
          <w:b w:val="0"/>
          <w:i w:val="0"/>
          <w:sz w:val="23"/>
          <w:u w:val="none"/>
        </w:rPr>
        <w:t>NO.</w:t>
      </w:r>
      <w:r>
        <w:tab/>
      </w:r>
      <w:r>
        <w:rPr>
          <w:rFonts w:ascii="Times New Roman" w:hAnsi="Times New Roman"/>
          <w:b/>
          <w:sz w:val="23"/>
          <w:u w:val="none"/>
        </w:rPr>
        <w:t xml:space="preserve">D. </w:t>
      </w:r>
      <w:r>
        <w:rPr>
          <w:rFonts w:ascii="Times New Roman" w:hAnsi="Times New Roman"/>
          <w:b w:val="0"/>
          <w:i w:val="0"/>
          <w:sz w:val="23"/>
          <w:u w:val="none"/>
        </w:rPr>
        <w:t>v = k×C</w:t>
      </w:r>
      <w:r>
        <w:rPr>
          <w:rFonts w:ascii="Times New Roman" w:hAnsi="Times New Roman"/>
          <w:b w:val="0"/>
          <w:i w:val="0"/>
          <w:sz w:val="23"/>
          <w:u w:val="none"/>
          <w:vertAlign w:val="superscript"/>
        </w:rPr>
        <w:t>2</w:t>
      </w:r>
      <w:r>
        <w:rPr>
          <w:rFonts w:ascii="Times New Roman" w:hAnsi="Times New Roman"/>
          <w:b w:val="0"/>
          <w:i w:val="0"/>
          <w:sz w:val="23"/>
          <w:u w:val="none"/>
        </w:rPr>
        <w:t>NO×CO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52. </w:t>
      </w:r>
      <w:r>
        <w:rPr>
          <w:rFonts w:ascii="Times New Roman" w:hAnsi="Times New Roman"/>
          <w:b/>
          <w:color w:val="00695C"/>
          <w:sz w:val="20"/>
        </w:rPr>
        <w:t xml:space="preserve">[NB] </w:t>
      </w:r>
      <w:r>
        <w:rPr>
          <w:rFonts w:ascii="Times New Roman" w:hAnsi="Times New Roman"/>
          <w:b w:val="0"/>
          <w:i w:val="0"/>
          <w:sz w:val="266700"/>
          <w:u w:val="none"/>
        </w:rPr>
        <w:t>Trong phản ứng: 2NO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2NO</w:t>
      </w:r>
      <w:r>
        <w:rPr>
          <w:rFonts w:ascii="Times New Roman" w:hAnsi="Times New Roman"/>
          <w:b w:val="0"/>
          <w:i w:val="0"/>
          <w:sz w:val="266700"/>
          <w:u w:val="none"/>
          <w:vertAlign w:val="subscript"/>
        </w:rPr>
        <w:t>2</w:t>
      </w:r>
      <w:r>
        <w:rPr>
          <w:rFonts w:ascii="Times New Roman" w:hAnsi="Times New Roman"/>
          <w:b w:val="0"/>
          <w:i w:val="0"/>
          <w:sz w:val="266700"/>
          <w:u w:val="none"/>
        </w:rPr>
        <w:t>. Khi tăng nồng độ NO lên 2 lần, tốc độ tăng 4 lần; khi tăng nồng độ O</w:t>
      </w:r>
      <w:r>
        <w:rPr>
          <w:rFonts w:ascii="Times New Roman" w:hAnsi="Times New Roman"/>
          <w:b w:val="0"/>
          <w:i w:val="0"/>
          <w:sz w:val="266700"/>
          <w:u w:val="none"/>
          <w:vertAlign w:val="subscript"/>
        </w:rPr>
        <w:t>2</w:t>
      </w:r>
      <w:r>
        <w:rPr>
          <w:rFonts w:ascii="Times New Roman" w:hAnsi="Times New Roman"/>
          <w:b w:val="0"/>
          <w:i w:val="0"/>
          <w:sz w:val="266700"/>
          <w:u w:val="none"/>
        </w:rPr>
        <w:t>​ lên 2 lần, tốc độ tăng 2 lần. Biểu thức tốc độ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 = k×[NO]</w:t>
      </w:r>
      <w:r>
        <w:rPr>
          <w:rFonts w:ascii="Times New Roman" w:hAnsi="Times New Roman"/>
          <w:b w:val="0"/>
          <w:i w:val="0"/>
          <w:sz w:val="23"/>
          <w:u w:val="none"/>
          <w:vertAlign w:val="super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 = k×[NO]×[O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 = k× [NO]×[O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 = k×[NO]</w:t>
      </w:r>
      <w:r>
        <w:rPr>
          <w:rFonts w:ascii="Times New Roman" w:hAnsi="Times New Roman"/>
          <w:b w:val="0"/>
          <w:i w:val="0"/>
          <w:sz w:val="23"/>
          <w:u w:val="none"/>
          <w:vertAlign w:val="super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53. </w:t>
      </w:r>
      <w:r>
        <w:rPr>
          <w:rFonts w:ascii="Times New Roman" w:hAnsi="Times New Roman"/>
          <w:b/>
          <w:color w:val="00695C"/>
          <w:sz w:val="20"/>
        </w:rPr>
        <w:t xml:space="preserve">[TH] </w:t>
      </w:r>
      <w:r>
        <w:rPr>
          <w:rFonts w:ascii="Times New Roman" w:hAnsi="Times New Roman"/>
          <w:b w:val="0"/>
          <w:i w:val="0"/>
          <w:sz w:val="266700"/>
          <w:u w:val="none"/>
        </w:rPr>
        <w:t>Thực hiện phản ứng sau: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¾¾→ 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thu được đồ thị như sau (thể tích khí được đo ở áp suất khí quyển và nhiệt độ phòng). Trong các phát biểu sau,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thời điểm 90 giây, tốc độ phản ứng bằng 0.</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phản ứng giảm dần theo thời gian.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trung bình của phản ứng trong khoảng thời gian từ thời điểm đầu đến 75 giây là 0,33 mL/s.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Tốc độ trung bình của phản ứng trong các khoảng thời gian 15 giây là như nhau.</w:t>
      </w:r>
    </w:p>
    <w:p>
      <w:pPr>
        <w:spacing w:before="80" w:after="40"/>
      </w:pPr>
      <w:r>
        <w:rPr>
          <w:rFonts w:ascii="Times New Roman" w:hAnsi="Times New Roman"/>
          <w:b/>
          <w:color w:val="2E7D32"/>
          <w:sz w:val="21"/>
        </w:rPr>
        <w:t xml:space="preserve">Câu 54. </w:t>
      </w:r>
      <w:r>
        <w:rPr>
          <w:rFonts w:ascii="Times New Roman" w:hAnsi="Times New Roman"/>
          <w:b/>
          <w:color w:val="00695C"/>
          <w:sz w:val="20"/>
        </w:rPr>
        <w:t xml:space="preserve">[TH] </w:t>
      </w:r>
      <w:r>
        <w:rPr>
          <w:rFonts w:ascii="Times New Roman" w:hAnsi="Times New Roman"/>
          <w:b w:val="0"/>
          <w:i w:val="0"/>
          <w:sz w:val="266700"/>
          <w:u w:val="none"/>
        </w:rPr>
        <w:t>"Chất xúc tác là chất làm...(1)... tốc độ phản ứng nhưng...(2)... trong quá trình phản ứng". Từ thích hợp điền vào hai chỗ trống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thay đổi, (2) không bị tiêu hao.</w:t>
      </w:r>
      <w:r>
        <w:tab/>
      </w:r>
      <w:r>
        <w:rPr>
          <w:rFonts w:ascii="Times New Roman" w:hAnsi="Times New Roman"/>
          <w:b/>
          <w:sz w:val="23"/>
          <w:u w:val="none"/>
        </w:rPr>
        <w:t xml:space="preserve">B. </w:t>
      </w:r>
      <w:r>
        <w:rPr>
          <w:rFonts w:ascii="Times New Roman" w:hAnsi="Times New Roman"/>
          <w:b w:val="0"/>
          <w:i w:val="0"/>
          <w:sz w:val="23"/>
          <w:u w:val="none"/>
        </w:rPr>
        <w:t>(1) tăng, (2) không bị tiêu hao.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tăng, (2) không bị thay đổi.</w:t>
      </w:r>
      <w:r>
        <w:tab/>
      </w:r>
      <w:r>
        <w:rPr>
          <w:rFonts w:ascii="Times New Roman" w:hAnsi="Times New Roman"/>
          <w:b/>
          <w:sz w:val="23"/>
          <w:u w:val="none"/>
        </w:rPr>
        <w:t xml:space="preserve">D. </w:t>
      </w:r>
      <w:r>
        <w:rPr>
          <w:rFonts w:ascii="Times New Roman" w:hAnsi="Times New Roman"/>
          <w:b w:val="0"/>
          <w:i w:val="0"/>
          <w:sz w:val="23"/>
          <w:u w:val="none"/>
        </w:rPr>
        <w:t>(1) thay, (2) bị tiêu hao không nhiều.</w:t>
      </w:r>
    </w:p>
    <w:p>
      <w:pPr>
        <w:spacing w:before="80" w:after="40"/>
      </w:pPr>
      <w:r>
        <w:rPr>
          <w:rFonts w:ascii="Times New Roman" w:hAnsi="Times New Roman"/>
          <w:b/>
          <w:color w:val="2E7D32"/>
          <w:sz w:val="21"/>
        </w:rPr>
        <w:t xml:space="preserve">Câu 55. </w:t>
      </w:r>
      <w:r>
        <w:rPr>
          <w:rFonts w:ascii="Times New Roman" w:hAnsi="Times New Roman"/>
          <w:b/>
          <w:color w:val="00695C"/>
          <w:sz w:val="20"/>
        </w:rPr>
        <w:t xml:space="preserve">[TH] </w:t>
      </w:r>
      <w:r>
        <w:rPr>
          <w:rFonts w:ascii="Times New Roman" w:hAnsi="Times New Roman"/>
          <w:b w:val="0"/>
          <w:i w:val="0"/>
          <w:sz w:val="266700"/>
          <w:u w:val="none"/>
        </w:rPr>
        <w:t>Yếu tố nào sau đây không ảnh hưởng đến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 ảnh hưởng mạnh đến tốc độ: nhiệt độ tăng → tốc độ phản ứng tăng do các phân tử chuyển động nhanh hơn và có nhiều phân tử đủ năng lượng để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Thể vật lí → đặc biệt quan trọng với chất rắn: chất rắn mịn phản ứng nhanh hơn chất rắn khối do diện tích tiếp xúc lớn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 ảnh hưởng rõ rệt: nồng độ cao hơn → nhiều va chạm hơn → tốc độ phản ứng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Tỉ lệ mol → không ảnh hưởng trực tiếp đến tốc độ phản ứng. Tỉ lệ mol chỉ liên quan đến sự cân bằng về lượng chất để phản ứng đúng, nhưng nếu nồng độ và các yếu tố khác như nhau thì tốc độ không đổi.</w:t>
      </w:r>
    </w:p>
    <w:p>
      <w:pPr>
        <w:spacing w:before="80" w:after="40"/>
      </w:pPr>
      <w:r>
        <w:rPr>
          <w:rFonts w:ascii="Times New Roman" w:hAnsi="Times New Roman"/>
          <w:b/>
          <w:color w:val="2E7D32"/>
          <w:sz w:val="21"/>
        </w:rPr>
        <w:t xml:space="preserve">Câu 56. </w:t>
      </w:r>
      <w:r>
        <w:rPr>
          <w:rFonts w:ascii="Times New Roman" w:hAnsi="Times New Roman"/>
          <w:b/>
          <w:color w:val="00695C"/>
          <w:sz w:val="20"/>
        </w:rPr>
        <w:t xml:space="preserve">[TH] </w:t>
      </w:r>
      <w:r>
        <w:rPr>
          <w:rFonts w:ascii="Times New Roman" w:hAnsi="Times New Roman"/>
          <w:b w:val="0"/>
          <w:i w:val="0"/>
          <w:sz w:val="266700"/>
          <w:u w:val="none"/>
        </w:rPr>
        <w:t>Khi cho cùng một lượng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vào hai cốc chứa CaCO</w:t>
      </w:r>
      <w:r>
        <w:rPr>
          <w:rFonts w:ascii="Times New Roman" w:hAnsi="Times New Roman"/>
          <w:b w:val="0"/>
          <w:i w:val="0"/>
          <w:sz w:val="266700"/>
          <w:u w:val="none"/>
          <w:vertAlign w:val="subscript"/>
        </w:rPr>
        <w:t>3</w:t>
      </w:r>
      <w:r>
        <w:rPr>
          <w:rFonts w:ascii="Times New Roman" w:hAnsi="Times New Roman"/>
          <w:b w:val="0"/>
          <w:i w:val="0"/>
          <w:sz w:val="266700"/>
          <w:u w:val="none"/>
        </w:rPr>
        <w:t>có khối lượng bằng nhau. Ở cốc CaCO</w:t>
      </w:r>
      <w:r>
        <w:rPr>
          <w:rFonts w:ascii="Times New Roman" w:hAnsi="Times New Roman"/>
          <w:b w:val="0"/>
          <w:i w:val="0"/>
          <w:sz w:val="266700"/>
          <w:u w:val="none"/>
          <w:vertAlign w:val="subscript"/>
        </w:rPr>
        <w:t>3</w:t>
      </w:r>
      <w:r>
        <w:rPr>
          <w:rFonts w:ascii="Times New Roman" w:hAnsi="Times New Roman"/>
          <w:b w:val="0"/>
          <w:i w:val="0"/>
          <w:sz w:val="266700"/>
          <w:u w:val="none"/>
        </w:rPr>
        <w:t>đã được nghiền mịn thấy khí thoát ra nhanh và mạnh hơn cốc CaCO</w:t>
      </w:r>
      <w:r>
        <w:rPr>
          <w:rFonts w:ascii="Times New Roman" w:hAnsi="Times New Roman"/>
          <w:b w:val="0"/>
          <w:i w:val="0"/>
          <w:sz w:val="266700"/>
          <w:u w:val="none"/>
          <w:vertAlign w:val="subscript"/>
        </w:rPr>
        <w:t>3</w:t>
      </w:r>
      <w:r>
        <w:rPr>
          <w:rFonts w:ascii="Times New Roman" w:hAnsi="Times New Roman"/>
          <w:b w:val="0"/>
          <w:i w:val="0"/>
          <w:sz w:val="266700"/>
          <w:u w:val="none"/>
        </w:rPr>
        <w:t>dạng khối. Yếu tố ảnh hưởng đến tốc độ phản ứng ở hai thí nghiệm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bề mặt tiếp xúc.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Áp suất: không liên quan vì đây là phản ứng ở dung dịch (không dùng đến áp suất).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 không thay đổi giữa hai cốc.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giống nhau trong cả hai cốc.</w:t>
      </w:r>
    </w:p>
    <w:p>
      <w:pPr>
        <w:spacing w:before="80" w:after="40"/>
      </w:pPr>
      <w:r>
        <w:rPr>
          <w:rFonts w:ascii="Times New Roman" w:hAnsi="Times New Roman"/>
          <w:b/>
          <w:color w:val="2E7D32"/>
          <w:sz w:val="21"/>
        </w:rPr>
        <w:t xml:space="preserve">Câu 57. </w:t>
      </w:r>
      <w:r>
        <w:rPr>
          <w:rFonts w:ascii="Times New Roman" w:hAnsi="Times New Roman"/>
          <w:b/>
          <w:color w:val="00695C"/>
          <w:sz w:val="20"/>
        </w:rPr>
        <w:t xml:space="preserve">[TH] </w:t>
      </w:r>
      <w:r>
        <w:rPr>
          <w:rFonts w:ascii="Times New Roman" w:hAnsi="Times New Roman"/>
          <w:b w:val="0"/>
          <w:i w:val="0"/>
          <w:sz w:val="266700"/>
          <w:u w:val="none"/>
        </w:rPr>
        <w:t>Cho phản ứng: 2KClO</w:t>
      </w:r>
      <w:r>
        <w:rPr>
          <w:rFonts w:ascii="Times New Roman" w:hAnsi="Times New Roman"/>
          <w:b w:val="0"/>
          <w:i w:val="0"/>
          <w:sz w:val="266700"/>
          <w:u w:val="none"/>
          <w:vertAlign w:val="subscript"/>
        </w:rPr>
        <w:t>3</w:t>
      </w:r>
      <w:r>
        <w:rPr>
          <w:rFonts w:ascii="Times New Roman" w:hAnsi="Times New Roman"/>
          <w:b w:val="0"/>
          <w:i w:val="0"/>
          <w:sz w:val="266700"/>
          <w:u w:val="none"/>
        </w:rPr>
        <w:t>(s) ¾M</w:t>
      </w:r>
      <w:r>
        <w:rPr>
          <w:rFonts w:ascii="Times New Roman" w:hAnsi="Times New Roman"/>
          <w:b w:val="0"/>
          <w:i w:val="0"/>
          <w:sz w:val="266700"/>
          <w:u w:val="none"/>
          <w:vertAlign w:val="superscript"/>
        </w:rPr>
        <w:t>n</w:t>
      </w:r>
      <w:r>
        <w:rPr>
          <w:rFonts w:ascii="Times New Roman" w:hAnsi="Times New Roman"/>
          <w:b w:val="0"/>
          <w:i w:val="0"/>
          <w:sz w:val="266700"/>
          <w:u w:val="none"/>
        </w:rPr>
        <w:t>O,t¾¾</w:t>
      </w:r>
      <w:r>
        <w:rPr>
          <w:rFonts w:ascii="Times New Roman" w:hAnsi="Times New Roman"/>
          <w:b w:val="0"/>
          <w:i w:val="0"/>
          <w:sz w:val="266700"/>
          <w:u w:val="none"/>
          <w:vertAlign w:val="superscript"/>
        </w:rPr>
        <w:t>2</w:t>
      </w:r>
      <w:r>
        <w:rPr>
          <w:rFonts w:ascii="Times New Roman" w:hAnsi="Times New Roman"/>
          <w:b w:val="0"/>
          <w:i w:val="0"/>
          <w:sz w:val="266700"/>
          <w:u w:val="none"/>
        </w:rPr>
        <w:t>o¾→ 2KCl(s) + 3O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Yếu tố không ảnh hưởng đến tốc độ của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Kích thước các tinh thể 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xúc tác.</w:t>
      </w:r>
      <w:r>
        <w:tab/>
      </w:r>
      <w:r>
        <w:rPr>
          <w:rFonts w:ascii="Times New Roman" w:hAnsi="Times New Roman"/>
          <w:b/>
          <w:sz w:val="23"/>
          <w:u w:val="none"/>
        </w:rPr>
        <w:t xml:space="preserve">D. </w:t>
      </w:r>
      <w:r>
        <w:rPr>
          <w:rFonts w:ascii="Times New Roman" w:hAnsi="Times New Roman"/>
          <w:b w:val="0"/>
          <w:i w:val="0"/>
          <w:sz w:val="23"/>
          <w:u w:val="none"/>
        </w:rPr>
        <w:t>Nhiệt độ.</w:t>
      </w:r>
    </w:p>
    <w:p>
      <w:pPr>
        <w:spacing w:before="80" w:after="40"/>
      </w:pPr>
      <w:r>
        <w:rPr>
          <w:rFonts w:ascii="Times New Roman" w:hAnsi="Times New Roman"/>
          <w:b/>
          <w:color w:val="2E7D32"/>
          <w:sz w:val="21"/>
        </w:rPr>
        <w:t xml:space="preserve">Câu 58. </w:t>
      </w:r>
      <w:r>
        <w:rPr>
          <w:rFonts w:ascii="Times New Roman" w:hAnsi="Times New Roman"/>
          <w:b/>
          <w:color w:val="00695C"/>
          <w:sz w:val="20"/>
        </w:rPr>
        <w:t xml:space="preserve">[TH] </w:t>
      </w:r>
      <w:r>
        <w:rPr>
          <w:rFonts w:ascii="Times New Roman" w:hAnsi="Times New Roman"/>
          <w:b w:val="0"/>
          <w:i w:val="0"/>
          <w:sz w:val="266700"/>
          <w:u w:val="none"/>
        </w:rPr>
        <w:t>Cho phản ứng sau: X + Y ¾¾→ Z + T. Yếu tố nào sau đây không ảnh hưởng đến tốc độ của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Nồng độ Z và T.</w:t>
      </w:r>
      <w:r>
        <w:tab/>
      </w:r>
      <w:r>
        <w:rPr>
          <w:rFonts w:ascii="Times New Roman" w:hAnsi="Times New Roman"/>
          <w:b/>
          <w:sz w:val="23"/>
          <w:u w:val="none"/>
        </w:rPr>
        <w:t xml:space="preserve">C. </w:t>
      </w:r>
      <w:r>
        <w:rPr>
          <w:rFonts w:ascii="Times New Roman" w:hAnsi="Times New Roman"/>
          <w:b w:val="0"/>
          <w:i w:val="0"/>
          <w:sz w:val="23"/>
          <w:u w:val="none"/>
        </w:rPr>
        <w:t>Chất xúc tác.</w:t>
      </w:r>
      <w:r>
        <w:tab/>
      </w:r>
      <w:r>
        <w:rPr>
          <w:rFonts w:ascii="Times New Roman" w:hAnsi="Times New Roman"/>
          <w:b/>
          <w:sz w:val="23"/>
          <w:u w:val="none"/>
        </w:rPr>
        <w:t xml:space="preserve">D. </w:t>
      </w:r>
      <w:r>
        <w:rPr>
          <w:rFonts w:ascii="Times New Roman" w:hAnsi="Times New Roman"/>
          <w:b w:val="0"/>
          <w:i w:val="0"/>
          <w:sz w:val="23"/>
          <w:u w:val="none"/>
        </w:rPr>
        <w:t>Nồng độ X, Y.</w:t>
      </w:r>
    </w:p>
    <w:p>
      <w:pPr>
        <w:spacing w:before="80" w:after="40"/>
      </w:pPr>
      <w:r>
        <w:rPr>
          <w:rFonts w:ascii="Times New Roman" w:hAnsi="Times New Roman"/>
          <w:b/>
          <w:color w:val="2E7D32"/>
          <w:sz w:val="21"/>
        </w:rPr>
        <w:t xml:space="preserve">Câu 59. </w:t>
      </w:r>
      <w:r>
        <w:rPr>
          <w:rFonts w:ascii="Times New Roman" w:hAnsi="Times New Roman"/>
          <w:b/>
          <w:color w:val="00695C"/>
          <w:sz w:val="20"/>
        </w:rPr>
        <w:t xml:space="preserve">[TH] </w:t>
      </w:r>
      <w:r>
        <w:rPr>
          <w:rFonts w:ascii="Times New Roman" w:hAnsi="Times New Roman"/>
          <w:b w:val="0"/>
          <w:i w:val="0"/>
          <w:sz w:val="266700"/>
          <w:u w:val="none"/>
        </w:rPr>
        <w:t>Cho phản ứng hóa học sau: Zn(s)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¾¾→ ZnSO</w:t>
      </w:r>
      <w:r>
        <w:rPr>
          <w:rFonts w:ascii="Times New Roman" w:hAnsi="Times New Roman"/>
          <w:b w:val="0"/>
          <w:i w:val="0"/>
          <w:sz w:val="266700"/>
          <w:u w:val="none"/>
          <w:vertAlign w:val="subscript"/>
        </w:rPr>
        <w:t>4</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(g) Yếu tố nào sau đây không ảnh hưởng đến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lớn (bột kẽm) → phản ứng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cao → nhiều H</w:t>
      </w:r>
      <w:r>
        <w:rPr>
          <w:rFonts w:ascii="Times New Roman" w:hAnsi="Times New Roman"/>
          <w:b w:val="0"/>
          <w:i w:val="0"/>
          <w:sz w:val="23"/>
          <w:u w:val="none"/>
          <w:vertAlign w:val="superscript"/>
        </w:rPr>
        <w:t>+</w:t>
      </w:r>
      <w:r>
        <w:rPr>
          <w:rFonts w:ascii="Times New Roman" w:hAnsi="Times New Roman"/>
          <w:b w:val="0"/>
          <w:i w:val="0"/>
          <w:sz w:val="23"/>
          <w:u w:val="none"/>
        </w:rPr>
        <w:t xml:space="preserve"> hơn → tăng tốc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Nếu nồng độ không đổi, thể tích lớn hơn không làm phản ứng nhanh hơn, chỉ làm tăng tổng lượng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không ảnh hưởng đến tốc độ tại thời điểm ban đầu.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nhiệt độ → tăng tốc độ phản ứng.</w:t>
      </w:r>
    </w:p>
    <w:p>
      <w:pPr>
        <w:spacing w:before="80" w:after="40"/>
      </w:pPr>
      <w:r>
        <w:rPr>
          <w:rFonts w:ascii="Times New Roman" w:hAnsi="Times New Roman"/>
          <w:b/>
          <w:color w:val="2E7D32"/>
          <w:sz w:val="21"/>
        </w:rPr>
        <w:t xml:space="preserve">Câu 60. </w:t>
      </w:r>
      <w:r>
        <w:rPr>
          <w:rFonts w:ascii="Times New Roman" w:hAnsi="Times New Roman"/>
          <w:b/>
          <w:color w:val="00695C"/>
          <w:sz w:val="20"/>
        </w:rPr>
        <w:t xml:space="preserve">[TH] </w:t>
      </w:r>
      <w:r>
        <w:rPr>
          <w:rFonts w:ascii="Times New Roman" w:hAnsi="Times New Roman"/>
          <w:b w:val="0"/>
          <w:i w:val="0"/>
          <w:sz w:val="266700"/>
          <w:u w:val="none"/>
        </w:rPr>
        <w:t>Cho phản ứng điều chế khí oxygen trong phòng thí nghiệm bằng cách nhiệt phân muối potassium chlorate (KClO</w:t>
      </w:r>
      <w:r>
        <w:rPr>
          <w:rFonts w:ascii="Times New Roman" w:hAnsi="Times New Roman"/>
          <w:b w:val="0"/>
          <w:i w:val="0"/>
          <w:sz w:val="266700"/>
          <w:u w:val="none"/>
          <w:vertAlign w:val="subscript"/>
        </w:rPr>
        <w:t>3</w:t>
      </w:r>
      <w:r>
        <w:rPr>
          <w:rFonts w:ascii="Times New Roman" w:hAnsi="Times New Roman"/>
          <w:b w:val="0"/>
          <w:i w:val="0"/>
          <w:sz w:val="266700"/>
          <w:u w:val="none"/>
        </w:rPr>
        <w:t>): 2KClO</w:t>
      </w:r>
      <w:r>
        <w:rPr>
          <w:rFonts w:ascii="Times New Roman" w:hAnsi="Times New Roman"/>
          <w:b w:val="0"/>
          <w:i w:val="0"/>
          <w:sz w:val="266700"/>
          <w:u w:val="none"/>
          <w:vertAlign w:val="subscript"/>
        </w:rPr>
        <w:t>3</w:t>
      </w:r>
      <w:r>
        <w:rPr>
          <w:rFonts w:ascii="Times New Roman" w:hAnsi="Times New Roman"/>
          <w:b w:val="0"/>
          <w:i w:val="0"/>
          <w:sz w:val="266700"/>
          <w:u w:val="none"/>
        </w:rPr>
        <w:t>¾M</w:t>
      </w:r>
      <w:r>
        <w:rPr>
          <w:rFonts w:ascii="Times New Roman" w:hAnsi="Times New Roman"/>
          <w:b w:val="0"/>
          <w:i w:val="0"/>
          <w:sz w:val="266700"/>
          <w:u w:val="none"/>
          <w:vertAlign w:val="superscript"/>
        </w:rPr>
        <w:t>n</w:t>
      </w:r>
      <w:r>
        <w:rPr>
          <w:rFonts w:ascii="Times New Roman" w:hAnsi="Times New Roman"/>
          <w:b w:val="0"/>
          <w:i w:val="0"/>
          <w:sz w:val="266700"/>
          <w:u w:val="none"/>
        </w:rPr>
        <w:t>O¾</w:t>
      </w:r>
      <w:r>
        <w:rPr>
          <w:rFonts w:ascii="Times New Roman" w:hAnsi="Times New Roman"/>
          <w:b w:val="0"/>
          <w:i w:val="0"/>
          <w:sz w:val="266700"/>
          <w:u w:val="none"/>
          <w:vertAlign w:val="superscript"/>
        </w:rPr>
        <w:t>2</w:t>
      </w:r>
      <w:r>
        <w:rPr>
          <w:rFonts w:ascii="Times New Roman" w:hAnsi="Times New Roman"/>
          <w:b w:val="0"/>
          <w:i w:val="0"/>
          <w:sz w:val="266700"/>
          <w:u w:val="none"/>
        </w:rPr>
        <w:t>¾→2KCl + 3O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(a) Dùng chất xúc tác manganese dioxide (MnO</w:t>
      </w:r>
      <w:r>
        <w:rPr>
          <w:rFonts w:ascii="Times New Roman" w:hAnsi="Times New Roman"/>
          <w:b w:val="0"/>
          <w:i w:val="0"/>
          <w:sz w:val="266700"/>
          <w:u w:val="none"/>
          <w:vertAlign w:val="subscript"/>
        </w:rPr>
        <w:t>2</w:t>
      </w:r>
      <w:r>
        <w:rPr>
          <w:rFonts w:ascii="Times New Roman" w:hAnsi="Times New Roman"/>
          <w:b w:val="0"/>
          <w:i w:val="0"/>
          <w:sz w:val="266700"/>
          <w:u w:val="none"/>
        </w:rPr>
        <w:t>). (b) Nung hỗn hợp potassium chlorate và manganese dioxide ở nhiệt độ cao. (c) Dùng phương pháp dời nước để thu khí oxygen. Những biện pháp nào dưới đây được sử dụng để làm tăng tốc độ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c.</w:t>
      </w:r>
      <w:r>
        <w:tab/>
      </w:r>
      <w:r>
        <w:rPr>
          <w:rFonts w:ascii="Times New Roman" w:hAnsi="Times New Roman"/>
          <w:b/>
          <w:sz w:val="23"/>
          <w:u w:val="none"/>
        </w:rPr>
        <w:t xml:space="preserve">B. </w:t>
      </w:r>
      <w:r>
        <w:rPr>
          <w:rFonts w:ascii="Times New Roman" w:hAnsi="Times New Roman"/>
          <w:b w:val="0"/>
          <w:i w:val="0"/>
          <w:sz w:val="23"/>
          <w:u w:val="none"/>
        </w:rPr>
        <w:t>a, b.</w:t>
      </w:r>
      <w:r>
        <w:tab/>
      </w:r>
      <w:r>
        <w:rPr>
          <w:rFonts w:ascii="Times New Roman" w:hAnsi="Times New Roman"/>
          <w:b/>
          <w:sz w:val="23"/>
          <w:u w:val="none"/>
        </w:rPr>
        <w:t xml:space="preserve">C. </w:t>
      </w:r>
      <w:r>
        <w:rPr>
          <w:rFonts w:ascii="Times New Roman" w:hAnsi="Times New Roman"/>
          <w:b w:val="0"/>
          <w:i w:val="0"/>
          <w:sz w:val="23"/>
          <w:u w:val="none"/>
        </w:rPr>
        <w:t>b, c.</w:t>
      </w:r>
      <w:r>
        <w:tab/>
      </w:r>
      <w:r>
        <w:rPr>
          <w:rFonts w:ascii="Times New Roman" w:hAnsi="Times New Roman"/>
          <w:b/>
          <w:sz w:val="23"/>
          <w:u w:val="none"/>
        </w:rPr>
        <w:t xml:space="preserve">D. </w:t>
      </w:r>
      <w:r>
        <w:rPr>
          <w:rFonts w:ascii="Times New Roman" w:hAnsi="Times New Roman"/>
          <w:b w:val="0"/>
          <w:i w:val="0"/>
          <w:sz w:val="23"/>
          <w:u w:val="none"/>
        </w:rPr>
        <w:t>a, b, c.</w:t>
      </w:r>
    </w:p>
    <w:p>
      <w:pPr>
        <w:spacing w:before="80" w:after="40"/>
      </w:pPr>
      <w:r>
        <w:rPr>
          <w:rFonts w:ascii="Times New Roman" w:hAnsi="Times New Roman"/>
          <w:b/>
          <w:color w:val="2E7D32"/>
          <w:sz w:val="21"/>
        </w:rPr>
        <w:t xml:space="preserve">Câu 61. </w:t>
      </w:r>
      <w:r>
        <w:rPr>
          <w:rFonts w:ascii="Times New Roman" w:hAnsi="Times New Roman"/>
          <w:b/>
          <w:color w:val="00695C"/>
          <w:sz w:val="20"/>
        </w:rPr>
        <w:t xml:space="preserve">[TH] </w:t>
      </w:r>
      <w:r>
        <w:rPr>
          <w:rFonts w:ascii="Times New Roman" w:hAnsi="Times New Roman"/>
          <w:b w:val="0"/>
          <w:i w:val="0"/>
          <w:sz w:val="266700"/>
          <w:u w:val="none"/>
        </w:rPr>
        <w:t>Cho các phát biểu sau về các các yếu tố ảnh hưởng đến tốc độ phản ứng: (a) Khi tăng nồng độ chất phản ứng, tốc độ phản ứng tăng. (b) Khi giảm nhiệt độ, tốc độ phản ứng tăng. (c) Đối với phản ứng có chất khí tham gia, tốc độ phản ứng tăng khi tăng áp suất. (d) Khi tăng diện tích bề mặt tiếp xúc của chất phản ứng, tốc độ phản ứng tăng. (e) Chất xúc tác làm tăng tốc độ của phản ứng hóa học và bị tiêu hao khi phản ứng kết thúc. 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1"/>
        </w:rPr>
        <w:t xml:space="preserve">Câu 62. </w:t>
      </w:r>
      <w:r>
        <w:rPr>
          <w:rFonts w:ascii="Times New Roman" w:hAnsi="Times New Roman"/>
          <w:b/>
          <w:color w:val="00695C"/>
          <w:sz w:val="20"/>
        </w:rPr>
        <w:t xml:space="preserve">[TH] </w:t>
      </w:r>
      <w:r>
        <w:rPr>
          <w:rFonts w:ascii="Times New Roman" w:hAnsi="Times New Roman"/>
          <w:b w:val="0"/>
          <w:i w:val="0"/>
          <w:sz w:val="266700"/>
          <w:u w:val="none"/>
        </w:rPr>
        <w:t>Mối liên hệ giữa nồng độ và áp suất của chất khí trong hỗn hợp (hình vẽ bên) là:</w:t>
      </w:r>
    </w:p>
    <w:p>
      <w:pPr>
        <w:jc w:val="center"/>
      </w:pPr>
      <w:r>
        <w:drawing>
          <wp:inline xmlns:a="http://schemas.openxmlformats.org/drawingml/2006/main" xmlns:pic="http://schemas.openxmlformats.org/drawingml/2006/picture">
            <wp:extent cx="3600000" cy="2715929"/>
            <wp:docPr id="5" name="Picture 5"/>
            <wp:cNvGraphicFramePr>
              <a:graphicFrameLocks noChangeAspect="1"/>
            </wp:cNvGraphicFramePr>
            <a:graphic>
              <a:graphicData uri="http://schemas.openxmlformats.org/drawingml/2006/picture">
                <pic:pic>
                  <pic:nvPicPr>
                    <pic:cNvPr id="0" name="h10_c6_master_q57_img1.png"/>
                    <pic:cNvPicPr/>
                  </pic:nvPicPr>
                  <pic:blipFill>
                    <a:blip r:embed="rId15"/>
                    <a:stretch>
                      <a:fillRect/>
                    </a:stretch>
                  </pic:blipFill>
                  <pic:spPr>
                    <a:xfrm>
                      <a:off x="0" y="0"/>
                      <a:ext cx="3600000" cy="2715929"/>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tỉ lệ thuận với áp suất ⟶ khi nén hỗn hợp khí (tăng thể tích), nồng độ mỗi khí giảm và ngược lại.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tỉ lệ thuận với áp suất ⟶ khi nén hỗn hợp khí (giảm thể tích), nồng độ mỗi khí giảm và ngược lại.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tỉ lệ thuận với áp suất ⟶ khi nén hỗn hợp khí (giảm thể tích), nồng độ mỗi khí tăng và ngược lại.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tỉ lệ nghịch với áp suất ⟶ khi nén hỗn hợp khí (giảm thể tích), nồng độ mỗi khí tăng và ngược lại.</w:t>
      </w:r>
    </w:p>
    <w:p>
      <w:pPr>
        <w:spacing w:before="80" w:after="40"/>
      </w:pPr>
      <w:r>
        <w:rPr>
          <w:rFonts w:ascii="Times New Roman" w:hAnsi="Times New Roman"/>
          <w:b/>
          <w:color w:val="2E7D32"/>
          <w:sz w:val="21"/>
        </w:rPr>
        <w:t xml:space="preserve">Câu 63. </w:t>
      </w:r>
      <w:r>
        <w:rPr>
          <w:rFonts w:ascii="Times New Roman" w:hAnsi="Times New Roman"/>
          <w:b/>
          <w:color w:val="00695C"/>
          <w:sz w:val="20"/>
        </w:rPr>
        <w:t xml:space="preserve">[TH] </w:t>
      </w:r>
      <w:r>
        <w:rPr>
          <w:rFonts w:ascii="Times New Roman" w:hAnsi="Times New Roman"/>
          <w:b w:val="0"/>
          <w:i w:val="0"/>
          <w:sz w:val="266700"/>
          <w:u w:val="none"/>
        </w:rPr>
        <w:t>Phát biểu nào sau đây đúng về sự ảnh hưởng của nhiệt độ đến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tăng nhiệt độ, các hạt (phân tử, nguyên tử hoặc ion) sẽ chuyển động chậm hơn, động năng thấp hơn ⟶ số va chạm hiệu quả giữa các hạt giảm, dẫn đến tốc độ phản ứng tăng.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nhiệt độ, các hạt (phân tử, nguyên tử hoặc ion) sẽ chuyển động nhanh hơn, động năng cao hơn ⟶ số va chạm hiệu quả giữa các hạt tăng lên, dẫn đến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tăng nhiệt độ, các hạt (phân tử, nguyên tử hoặc ion) sẽ chuyển động nhanh hơn, động năng cao hơn ⟶ số va chạm hiệu quả giữa các hạt giảm, dẫn đến tốc độ phản ứng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giảm nhiệt độ, các hạt (phân tử, nguyên tử hoặc ion) sẽ chuyển động nhanh hơn, động năng cao hơn ⟶ số va chạm hiệu quả giữa các hạt tăng lên, dẫn đến tốc độ phản ứng chậm.</w:t>
      </w:r>
    </w:p>
    <w:p>
      <w:pPr>
        <w:spacing w:before="80" w:after="40"/>
      </w:pPr>
      <w:r>
        <w:rPr>
          <w:rFonts w:ascii="Times New Roman" w:hAnsi="Times New Roman"/>
          <w:b/>
          <w:color w:val="2E7D32"/>
          <w:sz w:val="21"/>
        </w:rPr>
        <w:t xml:space="preserve">Câu 64. </w:t>
      </w:r>
      <w:r>
        <w:rPr>
          <w:rFonts w:ascii="Times New Roman" w:hAnsi="Times New Roman"/>
          <w:b/>
          <w:color w:val="00695C"/>
          <w:sz w:val="20"/>
        </w:rPr>
        <w:t xml:space="preserve">[TH] </w:t>
      </w:r>
      <w:r>
        <w:rPr>
          <w:rFonts w:ascii="Times New Roman" w:hAnsi="Times New Roman"/>
          <w:b w:val="0"/>
          <w:i w:val="0"/>
          <w:sz w:val="266700"/>
          <w:u w:val="none"/>
        </w:rPr>
        <w:t>Tiến hành thí nghiệm ảnh hưởng của nồng độ đến tốc độ phản ứng: Hóa chất: Dung dịch sodium thiosulfate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0,15 M; sulfuric acid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0,10 M; nước cất. Dụng cụ: Cốc thủy tinh 100 mL (được đánh dấu thập ở mặt ngoài đáy cốc), ống đong 50 mL. Tiến hành: Bước 1: Pha loãng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0,15 M để được các dung dịch có nồng độ khác nhau theo bảng sau Bước 2: Rót đồng thời 10 mL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0,1 M vào mỗi cốc và khuấy đều. Phương trình hóa học của phản ứng: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 S(s) + SO</w:t>
      </w:r>
      <w:r>
        <w:rPr>
          <w:rFonts w:ascii="Times New Roman" w:hAnsi="Times New Roman"/>
          <w:b w:val="0"/>
          <w:i w:val="0"/>
          <w:sz w:val="266700"/>
          <w:u w:val="none"/>
          <w:vertAlign w:val="subscript"/>
        </w:rPr>
        <w:t>2</w:t>
      </w:r>
      <w:r>
        <w:rPr>
          <w:rFonts w:ascii="Times New Roman" w:hAnsi="Times New Roman"/>
          <w:b w:val="0"/>
          <w:i w:val="0"/>
          <w:sz w:val="266700"/>
          <w:u w:val="none"/>
        </w:rPr>
        <w:t>(g) + H</w:t>
      </w:r>
      <w:r>
        <w:rPr>
          <w:rFonts w:ascii="Times New Roman" w:hAnsi="Times New Roman"/>
          <w:b w:val="0"/>
          <w:i w:val="0"/>
          <w:sz w:val="266700"/>
          <w:u w:val="none"/>
          <w:vertAlign w:val="subscript"/>
        </w:rPr>
        <w:t>2</w:t>
      </w:r>
      <w:r>
        <w:rPr>
          <w:rFonts w:ascii="Times New Roman" w:hAnsi="Times New Roman"/>
          <w:b w:val="0"/>
          <w:i w:val="0"/>
          <w:sz w:val="266700"/>
          <w:u w:val="none"/>
        </w:rPr>
        <w:t>O(l) Chiều tăng dần thời gian bắt đầu thấy xuất hiện kết tủa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Cốc 3 &lt; Cốc 2 &lt; Cốc 1.</w:t>
      </w:r>
      <w:r>
        <w:tab/>
      </w:r>
      <w:r>
        <w:rPr>
          <w:rFonts w:ascii="Times New Roman" w:hAnsi="Times New Roman"/>
          <w:b/>
          <w:sz w:val="23"/>
          <w:u w:val="none"/>
        </w:rPr>
        <w:t xml:space="preserve">B. </w:t>
      </w:r>
      <w:r>
        <w:rPr>
          <w:rFonts w:ascii="Times New Roman" w:hAnsi="Times New Roman"/>
          <w:b w:val="0"/>
          <w:i w:val="0"/>
          <w:sz w:val="23"/>
          <w:u w:val="none"/>
        </w:rPr>
        <w:t>Cốc 1 &lt; Cốc 2 &lt; Cốc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Cốc 2 &lt; Cốc 1 &lt; Cốc 3.</w:t>
      </w:r>
      <w:r>
        <w:tab/>
      </w:r>
      <w:r>
        <w:rPr>
          <w:rFonts w:ascii="Times New Roman" w:hAnsi="Times New Roman"/>
          <w:b/>
          <w:sz w:val="23"/>
          <w:u w:val="none"/>
        </w:rPr>
        <w:t xml:space="preserve">D. </w:t>
      </w:r>
      <w:r>
        <w:rPr>
          <w:rFonts w:ascii="Times New Roman" w:hAnsi="Times New Roman"/>
          <w:b w:val="0"/>
          <w:i w:val="0"/>
          <w:sz w:val="23"/>
          <w:u w:val="none"/>
        </w:rPr>
        <w:t>Cốc 3 &lt; Cốc 1 &lt; Cốc 2.</w:t>
      </w:r>
    </w:p>
    <w:p>
      <w:pPr>
        <w:spacing w:before="80" w:after="40"/>
      </w:pPr>
      <w:r>
        <w:rPr>
          <w:rFonts w:ascii="Times New Roman" w:hAnsi="Times New Roman"/>
          <w:b/>
          <w:color w:val="2E7D32"/>
          <w:sz w:val="21"/>
        </w:rPr>
        <w:t xml:space="preserve">Câu 65. </w:t>
      </w:r>
      <w:r>
        <w:rPr>
          <w:rFonts w:ascii="Times New Roman" w:hAnsi="Times New Roman"/>
          <w:b/>
          <w:color w:val="00695C"/>
          <w:sz w:val="20"/>
        </w:rPr>
        <w:t xml:space="preserve">[TH] </w:t>
      </w:r>
      <w:r>
        <w:rPr>
          <w:rFonts w:ascii="Times New Roman" w:hAnsi="Times New Roman"/>
          <w:b w:val="0"/>
          <w:i w:val="0"/>
          <w:sz w:val="266700"/>
          <w:u w:val="none"/>
        </w:rPr>
        <w:t>Nghiên cứu ảnh hưởng của diện tích bề mặt đến tốc độ phản ứng: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¾¾→CaCl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Chuẩn bị: 2 bình tam giác, dung dịch HCl 0,5 M, đá vôi dạng viên, đá vôi đập nhỏ. Tiến hành: – Cho cùng một lượng (khoảng 2 g) đá vôi dạng viên vào bình tam giác (1) và đá vôi đập nhỏ vào bình tam giác (2). – Rót 20 mL dung dịch HCl 0,5 M vào mỗi bình. Nhận xét nào sau đây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Đá vôi khi đập nhỏ có diện tích bề mặt lớn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trong bình tam giác (2) chứa đá vôi đập nhỏ có tốc độ thoát khí nhanh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Dẫn khí sinh ra vào dung dịch nước vôi thấy dung dịch không bị vẩn đục.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tăng diện tích bề mặt tiếp xúc, số va chạm giữa các chất đầu tăng lên, số va chạm hiệu quả cũng tăng theo, dẫn đến tốc độ phản ứng tăng.</w:t>
      </w:r>
    </w:p>
    <w:p>
      <w:pPr>
        <w:spacing w:before="80" w:after="40"/>
      </w:pPr>
      <w:r>
        <w:rPr>
          <w:rFonts w:ascii="Times New Roman" w:hAnsi="Times New Roman"/>
          <w:b/>
          <w:color w:val="2E7D32"/>
          <w:sz w:val="21"/>
        </w:rPr>
        <w:t xml:space="preserve">Câu 66. </w:t>
      </w:r>
      <w:r>
        <w:rPr>
          <w:rFonts w:ascii="Times New Roman" w:hAnsi="Times New Roman"/>
          <w:b/>
          <w:color w:val="00695C"/>
          <w:sz w:val="20"/>
        </w:rPr>
        <w:t xml:space="preserve">[TH] </w:t>
      </w:r>
      <w:r>
        <w:rPr>
          <w:rFonts w:ascii="Times New Roman" w:hAnsi="Times New Roman"/>
          <w:b w:val="0"/>
          <w:i w:val="0"/>
          <w:sz w:val="266700"/>
          <w:u w:val="none"/>
        </w:rPr>
        <w:t>Khi tăng áp suất của chất phản ứng, tốc độ phản ứng nào sau đây sẽ bị thay đổi?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(s) + 2HCl(aq) ¾¾→  CaCl</w:t>
      </w:r>
      <w:r>
        <w:rPr>
          <w:rFonts w:ascii="Times New Roman" w:hAnsi="Times New Roman"/>
          <w:b w:val="0"/>
          <w:i w:val="0"/>
          <w:sz w:val="23"/>
          <w:u w:val="none"/>
          <w:vertAlign w:val="subscript"/>
        </w:rPr>
        <w:t>2</w:t>
      </w:r>
      <w:r>
        <w:rPr>
          <w:rFonts w:ascii="Times New Roman" w:hAnsi="Times New Roman"/>
          <w:b w:val="0"/>
          <w:i w:val="0"/>
          <w:sz w:val="23"/>
          <w:u w:val="none"/>
        </w:rPr>
        <w:t>(aq) + CO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O(aq).</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(s) ¾t¾→o CaO(s) + CO</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(g) + F</w:t>
      </w:r>
      <w:r>
        <w:rPr>
          <w:rFonts w:ascii="Times New Roman" w:hAnsi="Times New Roman"/>
          <w:b w:val="0"/>
          <w:i w:val="0"/>
          <w:sz w:val="23"/>
          <w:u w:val="none"/>
          <w:vertAlign w:val="subscript"/>
        </w:rPr>
        <w:t>2</w:t>
      </w:r>
      <w:r>
        <w:rPr>
          <w:rFonts w:ascii="Times New Roman" w:hAnsi="Times New Roman"/>
          <w:b w:val="0"/>
          <w:i w:val="0"/>
          <w:sz w:val="23"/>
          <w:u w:val="none"/>
        </w:rPr>
        <w:t>(g) ¾¾→ 2HF(g).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2Al(s) +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¾t¾→oAl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+ 2Fe(s).</w:t>
      </w:r>
    </w:p>
    <w:p>
      <w:pPr>
        <w:spacing w:before="80" w:after="40"/>
      </w:pPr>
      <w:r>
        <w:rPr>
          <w:rFonts w:ascii="Times New Roman" w:hAnsi="Times New Roman"/>
          <w:b/>
          <w:color w:val="2E7D32"/>
          <w:sz w:val="21"/>
        </w:rPr>
        <w:t xml:space="preserve">Câu 67. </w:t>
      </w:r>
      <w:r>
        <w:rPr>
          <w:rFonts w:ascii="Times New Roman" w:hAnsi="Times New Roman"/>
          <w:b/>
          <w:color w:val="00695C"/>
          <w:sz w:val="20"/>
        </w:rPr>
        <w:t xml:space="preserve">[TH] </w:t>
      </w:r>
      <w:r>
        <w:rPr>
          <w:rFonts w:ascii="Times New Roman" w:hAnsi="Times New Roman"/>
          <w:b w:val="0"/>
          <w:i w:val="0"/>
          <w:sz w:val="266700"/>
          <w:u w:val="none"/>
        </w:rPr>
        <w:t>Thực hiện phản ứng sau: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¾¾→ 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Theo dõi và ghi lại thể tích khí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thu được đồ thị như sau (Thể tích khí đo được ở áp suất khí quyển và nhiệt độ phòng). Trong các phát biểu sau,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thời điểm 90 giây, tốc độ phản ứng bằng 0.</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phản ứng hóa học xảy ra, tốc độ phản ứng giảm dần theo thời gian.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trung bình của phản ứng trong khoảng thời gian từ thời điểm đầu đến 75 giây là 0,33 mL/s.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Tốc độ trung bình của phản ứng trong các khoảng thời gian 15 giây là như nhau.</w:t>
      </w:r>
    </w:p>
    <w:p>
      <w:pPr>
        <w:spacing w:before="80" w:after="40"/>
      </w:pPr>
      <w:r>
        <w:rPr>
          <w:rFonts w:ascii="Times New Roman" w:hAnsi="Times New Roman"/>
          <w:b/>
          <w:color w:val="2E7D32"/>
          <w:sz w:val="21"/>
        </w:rPr>
        <w:t xml:space="preserve">Câu 68. </w:t>
      </w:r>
      <w:r>
        <w:rPr>
          <w:rFonts w:ascii="Times New Roman" w:hAnsi="Times New Roman"/>
          <w:b/>
          <w:color w:val="00695C"/>
          <w:sz w:val="20"/>
        </w:rPr>
        <w:t xml:space="preserve">[TH] </w:t>
      </w:r>
      <w:r>
        <w:rPr>
          <w:rFonts w:ascii="Times New Roman" w:hAnsi="Times New Roman"/>
          <w:b w:val="0"/>
          <w:i w:val="0"/>
          <w:sz w:val="266700"/>
          <w:u w:val="none"/>
        </w:rPr>
        <w:t>Cho các phản ứng: N</w:t>
      </w:r>
      <w:r>
        <w:rPr>
          <w:rFonts w:ascii="Times New Roman" w:hAnsi="Times New Roman"/>
          <w:b w:val="0"/>
          <w:i w:val="0"/>
          <w:sz w:val="266700"/>
          <w:u w:val="none"/>
          <w:vertAlign w:val="subscript"/>
        </w:rPr>
        <w:t>2</w:t>
      </w:r>
      <w:r>
        <w:rPr>
          <w:rFonts w:ascii="Times New Roman" w:hAnsi="Times New Roman"/>
          <w:b w:val="0"/>
          <w:i w:val="0"/>
          <w:sz w:val="266700"/>
          <w:u w:val="none"/>
        </w:rPr>
        <w:t>(g) + 3H</w:t>
      </w:r>
      <w:r>
        <w:rPr>
          <w:rFonts w:ascii="Times New Roman" w:hAnsi="Times New Roman"/>
          <w:b w:val="0"/>
          <w:i w:val="0"/>
          <w:sz w:val="266700"/>
          <w:u w:val="none"/>
          <w:vertAlign w:val="subscript"/>
        </w:rPr>
        <w:t>2</w:t>
      </w:r>
      <w:r>
        <w:rPr>
          <w:rFonts w:ascii="Times New Roman" w:hAnsi="Times New Roman"/>
          <w:b w:val="0"/>
          <w:i w:val="0"/>
          <w:sz w:val="266700"/>
          <w:u w:val="none"/>
        </w:rPr>
        <w:t>(g) ‡ˆˆ†ˆˆ2NH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(g) </w:t>
        <w:tab/>
        <w:t>(1) CO</w:t>
      </w:r>
      <w:r>
        <w:rPr>
          <w:rFonts w:ascii="Times New Roman" w:hAnsi="Times New Roman"/>
          <w:b w:val="0"/>
          <w:i w:val="0"/>
          <w:sz w:val="266700"/>
          <w:u w:val="none"/>
          <w:vertAlign w:val="subscript"/>
        </w:rPr>
        <w:t>2</w:t>
      </w:r>
      <w:r>
        <w:rPr>
          <w:rFonts w:ascii="Times New Roman" w:hAnsi="Times New Roman"/>
          <w:b w:val="0"/>
          <w:i w:val="0"/>
          <w:sz w:val="266700"/>
          <w:u w:val="none"/>
        </w:rPr>
        <w:t>(g) + Ca(OH)</w:t>
      </w:r>
      <w:r>
        <w:rPr>
          <w:rFonts w:ascii="Times New Roman" w:hAnsi="Times New Roman"/>
          <w:b w:val="0"/>
          <w:i w:val="0"/>
          <w:sz w:val="266700"/>
          <w:u w:val="none"/>
          <w:vertAlign w:val="subscript"/>
        </w:rPr>
        <w:t>2</w:t>
      </w:r>
      <w:r>
        <w:rPr>
          <w:rFonts w:ascii="Times New Roman" w:hAnsi="Times New Roman"/>
          <w:b w:val="0"/>
          <w:i w:val="0"/>
          <w:sz w:val="266700"/>
          <w:u w:val="none"/>
        </w:rPr>
        <w:t>(aq) ¾¾→ CaCO</w:t>
      </w:r>
      <w:r>
        <w:rPr>
          <w:rFonts w:ascii="Times New Roman" w:hAnsi="Times New Roman"/>
          <w:b w:val="0"/>
          <w:i w:val="0"/>
          <w:sz w:val="266700"/>
          <w:u w:val="none"/>
          <w:vertAlign w:val="subscript"/>
        </w:rPr>
        <w:t>3</w:t>
      </w:r>
      <w:r>
        <w:rPr>
          <w:rFonts w:ascii="Times New Roman" w:hAnsi="Times New Roman"/>
          <w:b w:val="0"/>
          <w:i w:val="0"/>
          <w:sz w:val="266700"/>
          <w:u w:val="none"/>
        </w:rPr>
        <w:t>(s)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O(l) </w:t>
        <w:tab/>
        <w:t>(2) SiO</w:t>
      </w:r>
      <w:r>
        <w:rPr>
          <w:rFonts w:ascii="Times New Roman" w:hAnsi="Times New Roman"/>
          <w:b w:val="0"/>
          <w:i w:val="0"/>
          <w:sz w:val="266700"/>
          <w:u w:val="none"/>
          <w:vertAlign w:val="subscript"/>
        </w:rPr>
        <w:t>2</w:t>
      </w:r>
      <w:r>
        <w:rPr>
          <w:rFonts w:ascii="Times New Roman" w:hAnsi="Times New Roman"/>
          <w:b w:val="0"/>
          <w:i w:val="0"/>
          <w:sz w:val="266700"/>
          <w:u w:val="none"/>
        </w:rPr>
        <w:t>(s) + CaO(s) ¾¾→ CaSiO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(s) </w:t>
        <w:tab/>
        <w:t>(3) BaCl</w:t>
      </w:r>
      <w:r>
        <w:rPr>
          <w:rFonts w:ascii="Times New Roman" w:hAnsi="Times New Roman"/>
          <w:b w:val="0"/>
          <w:i w:val="0"/>
          <w:sz w:val="266700"/>
          <w:u w:val="none"/>
          <w:vertAlign w:val="subscript"/>
        </w:rPr>
        <w:t>2</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¾¾→ BaSO</w:t>
      </w:r>
      <w:r>
        <w:rPr>
          <w:rFonts w:ascii="Times New Roman" w:hAnsi="Times New Roman"/>
          <w:b w:val="0"/>
          <w:i w:val="0"/>
          <w:sz w:val="266700"/>
          <w:u w:val="none"/>
          <w:vertAlign w:val="subscript"/>
        </w:rPr>
        <w:t>4</w:t>
      </w:r>
      <w:r>
        <w:rPr>
          <w:rFonts w:ascii="Times New Roman" w:hAnsi="Times New Roman"/>
          <w:b w:val="0"/>
          <w:i w:val="0"/>
          <w:sz w:val="266700"/>
          <w:u w:val="none"/>
        </w:rPr>
        <w:t>(s) + 2HCl(aq) (4) Áp suất ảnh hưởng đến tốc độ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và 4</w:t>
      </w:r>
      <w:r>
        <w:tab/>
      </w:r>
      <w:r>
        <w:rPr>
          <w:rFonts w:ascii="Times New Roman" w:hAnsi="Times New Roman"/>
          <w:b/>
          <w:sz w:val="23"/>
          <w:u w:val="none"/>
        </w:rPr>
        <w:t xml:space="preserve">D. </w:t>
      </w:r>
      <w:r>
        <w:rPr>
          <w:rFonts w:ascii="Times New Roman" w:hAnsi="Times New Roman"/>
          <w:b w:val="0"/>
          <w:i w:val="0"/>
          <w:sz w:val="23"/>
          <w:u w:val="none"/>
        </w:rPr>
        <w:t>3 và 4.</w:t>
        <w:tab/>
        <w:t>Ðáp án: A.</w:t>
      </w:r>
    </w:p>
    <w:p>
      <w:pPr>
        <w:spacing w:before="80" w:after="40"/>
      </w:pPr>
      <w:r>
        <w:rPr>
          <w:rFonts w:ascii="Times New Roman" w:hAnsi="Times New Roman"/>
          <w:b/>
          <w:color w:val="2E7D32"/>
          <w:sz w:val="21"/>
        </w:rPr>
        <w:t xml:space="preserve">Câu 69. </w:t>
      </w:r>
      <w:r>
        <w:rPr>
          <w:rFonts w:ascii="Times New Roman" w:hAnsi="Times New Roman"/>
          <w:b/>
          <w:color w:val="00695C"/>
          <w:sz w:val="20"/>
        </w:rPr>
        <w:t xml:space="preserve">[TH] </w:t>
      </w:r>
      <w:r>
        <w:rPr>
          <w:rFonts w:ascii="Times New Roman" w:hAnsi="Times New Roman"/>
          <w:b w:val="0"/>
          <w:i w:val="0"/>
          <w:sz w:val="266700"/>
          <w:u w:val="none"/>
        </w:rPr>
        <w:t>Một bạn học sinh thực hiện hai thí nghiệm: Thí nghiệm 1: Cho 100 mL dung dịch HCl vào cốc (1), sau đó thêm vào cốc m gam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 sau đó đo tốc độ thoát khí theo thời gian. Thí nghiệm 2: Cho 100 mL dung dịch HCl khác vào cốc (2), sau đó thêm vào cốc m gam CaCO</w:t>
      </w:r>
      <w:r>
        <w:rPr>
          <w:rFonts w:ascii="Times New Roman" w:hAnsi="Times New Roman"/>
          <w:b w:val="0"/>
          <w:i w:val="0"/>
          <w:sz w:val="266700"/>
          <w:u w:val="none"/>
          <w:vertAlign w:val="subscript"/>
        </w:rPr>
        <w:t>3</w:t>
      </w:r>
      <w:r>
        <w:rPr>
          <w:rFonts w:ascii="Times New Roman" w:hAnsi="Times New Roman"/>
          <w:b w:val="0"/>
          <w:i w:val="0"/>
          <w:sz w:val="266700"/>
          <w:u w:val="none"/>
        </w:rPr>
        <w:t>và sau đó đo tốc độ thoát khí theo thời gian. Bạn học sinh đó nhận thấy tốc độ thoát khí ở thí nghiệm 2 nhanh hơn tốc độ thoát khí ở thí nghiệm 1. Cho các nhận định sau: (1) Phản ứng ở cốc (2) nhanh nhờ có chất xúc tác. (2) Lượng acid ở cốc (1) có nồng độ thấp hơn lượng acid ở cốc (2). (3) Lượng đá vôi ở cốc (2) được nghiền nhỏ hơn lượng đá vôi ở cốc (1). (4) Dung dịch acid ở cốc (1) được đun nóng hơn dung dịch acid ở cốc (2). Các nhận định nào sau đây có thể dùng để giải thích được hiện tượng mà bạn học sinh đó quan sát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(4).</w:t>
      </w:r>
      <w:r>
        <w:tab/>
      </w:r>
      <w:r>
        <w:rPr>
          <w:rFonts w:ascii="Times New Roman" w:hAnsi="Times New Roman"/>
          <w:b/>
          <w:sz w:val="23"/>
          <w:u w:val="none"/>
        </w:rPr>
        <w:t xml:space="preserve">B. </w:t>
      </w:r>
      <w:r>
        <w:rPr>
          <w:rFonts w:ascii="Times New Roman" w:hAnsi="Times New Roman"/>
          <w:b w:val="0"/>
          <w:i w:val="0"/>
          <w:sz w:val="23"/>
          <w:u w:val="none"/>
        </w:rPr>
        <w:t>(1), (2) và (4).</w:t>
      </w:r>
      <w:r>
        <w:tab/>
      </w:r>
      <w:r>
        <w:rPr>
          <w:rFonts w:ascii="Times New Roman" w:hAnsi="Times New Roman"/>
          <w:b/>
          <w:sz w:val="23"/>
          <w:u w:val="none"/>
        </w:rPr>
        <w:t xml:space="preserve">C. </w:t>
      </w:r>
      <w:r>
        <w:rPr>
          <w:rFonts w:ascii="Times New Roman" w:hAnsi="Times New Roman"/>
          <w:b w:val="0"/>
          <w:i w:val="0"/>
          <w:sz w:val="23"/>
          <w:u w:val="none"/>
        </w:rPr>
        <w:t>(2), (3).</w:t>
      </w:r>
      <w:r>
        <w:tab/>
      </w:r>
      <w:r>
        <w:rPr>
          <w:rFonts w:ascii="Times New Roman" w:hAnsi="Times New Roman"/>
          <w:b/>
          <w:sz w:val="23"/>
          <w:u w:val="none"/>
        </w:rPr>
        <w:t xml:space="preserve">D. </w:t>
      </w:r>
      <w:r>
        <w:rPr>
          <w:rFonts w:ascii="Times New Roman" w:hAnsi="Times New Roman"/>
          <w:b w:val="0"/>
          <w:i w:val="0"/>
          <w:sz w:val="23"/>
          <w:u w:val="none"/>
        </w:rPr>
        <w:t>(2), (4).</w:t>
      </w:r>
    </w:p>
    <w:p>
      <w:pPr>
        <w:spacing w:before="80" w:after="40"/>
      </w:pPr>
      <w:r>
        <w:rPr>
          <w:rFonts w:ascii="Times New Roman" w:hAnsi="Times New Roman"/>
          <w:b/>
          <w:color w:val="2E7D32"/>
          <w:sz w:val="21"/>
        </w:rPr>
        <w:t xml:space="preserve">Câu 70. </w:t>
      </w:r>
      <w:r>
        <w:rPr>
          <w:rFonts w:ascii="Times New Roman" w:hAnsi="Times New Roman"/>
          <w:b/>
          <w:color w:val="00695C"/>
          <w:sz w:val="20"/>
        </w:rPr>
        <w:t xml:space="preserve">[TH] </w:t>
      </w:r>
      <w:r>
        <w:rPr>
          <w:rFonts w:ascii="Times New Roman" w:hAnsi="Times New Roman"/>
          <w:b w:val="0"/>
          <w:i w:val="0"/>
          <w:sz w:val="266700"/>
          <w:u w:val="none"/>
        </w:rPr>
        <w:t>Nghiên cứu ảnh hưởng của chất xúc tác đến tốc độ phản ứng: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 ¾¾→ 2H</w:t>
      </w:r>
      <w:r>
        <w:rPr>
          <w:rFonts w:ascii="Times New Roman" w:hAnsi="Times New Roman"/>
          <w:b w:val="0"/>
          <w:i w:val="0"/>
          <w:sz w:val="266700"/>
          <w:u w:val="none"/>
          <w:vertAlign w:val="subscript"/>
        </w:rPr>
        <w:t>2</w:t>
      </w:r>
      <w:r>
        <w:rPr>
          <w:rFonts w:ascii="Times New Roman" w:hAnsi="Times New Roman"/>
          <w:b w:val="0"/>
          <w:i w:val="0"/>
          <w:sz w:val="266700"/>
          <w:u w:val="none"/>
        </w:rPr>
        <w:t>O(l) + O</w:t>
      </w:r>
      <w:r>
        <w:rPr>
          <w:rFonts w:ascii="Times New Roman" w:hAnsi="Times New Roman"/>
          <w:b w:val="0"/>
          <w:i w:val="0"/>
          <w:sz w:val="266700"/>
          <w:u w:val="none"/>
          <w:vertAlign w:val="subscript"/>
        </w:rPr>
        <w:t>2</w:t>
      </w:r>
      <w:r>
        <w:rPr>
          <w:rFonts w:ascii="Times New Roman" w:hAnsi="Times New Roman"/>
          <w:b w:val="0"/>
          <w:i w:val="0"/>
          <w:sz w:val="266700"/>
          <w:u w:val="none"/>
        </w:rPr>
        <w:t>(g) Hóa chất: dung dịch hydrogen peroxide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30%, bột MnO</w:t>
      </w:r>
      <w:r>
        <w:rPr>
          <w:rFonts w:ascii="Times New Roman" w:hAnsi="Times New Roman"/>
          <w:b w:val="0"/>
          <w:i w:val="0"/>
          <w:sz w:val="266700"/>
          <w:u w:val="none"/>
          <w:vertAlign w:val="subscript"/>
        </w:rPr>
        <w:t>2</w:t>
      </w:r>
      <w:r>
        <w:rPr>
          <w:rFonts w:ascii="Times New Roman" w:hAnsi="Times New Roman"/>
          <w:b w:val="0"/>
          <w:i w:val="0"/>
          <w:sz w:val="266700"/>
          <w:u w:val="none"/>
        </w:rPr>
        <w:t>. Dụng cụ: Ống nghiệm, tàn đóm đỏ. Tiến hành: Bước 1: Rót khoảng 2 mL dung dịch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vào 2 ống nghiệm (1), (2). Bước 2: Thêm một ít bột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vào ống nghiệm (2) và đưa nhanh tàn đóm đỏ vào miệng 2 ống nghiệm. Cho các phát biểu sau: (1) Tàn đóm ở ồng nghiệm (1) chỉ cháy nhẹ. (2) Tàn đóm ở ống nghiệm (2) bùng cháy mãnh liệt hơn. (3) Sau khi phản ứng kết thúc, chất xúc tác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cũng bị tiêu hao hết. (4) Khi có xúc tác, phản ứng sẽ xảy ra qua nhiều giai đoạn, mỗi giai đoạn đều có năng lượng hoạt hoá thấp hơn so với phản ứng không xúc tác, do đó số hạt có đủ năng lượng hoạt hoá sẽ nhiều hơn, dẫn đến tốc độ phản ứng tăng. Số phát biểu đúng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w:t>
      </w:r>
      <w:r>
        <w:tab/>
      </w:r>
      <w:r>
        <w:rPr>
          <w:rFonts w:ascii="Times New Roman" w:hAnsi="Times New Roman"/>
          <w:b/>
          <w:sz w:val="23"/>
          <w:u w:val="none"/>
        </w:rPr>
        <w:t xml:space="preserve">B. </w:t>
      </w:r>
      <w:r>
        <w:rPr>
          <w:rFonts w:ascii="Times New Roman" w:hAnsi="Times New Roman"/>
          <w:b w:val="0"/>
          <w:i w:val="0"/>
          <w:sz w:val="23"/>
          <w:u w:val="none"/>
        </w:rPr>
        <w:t>(1),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w:t>
      </w:r>
      <w:r>
        <w:tab/>
      </w:r>
      <w:r>
        <w:rPr>
          <w:rFonts w:ascii="Times New Roman" w:hAnsi="Times New Roman"/>
          <w:b/>
          <w:sz w:val="23"/>
          <w:u w:val="none"/>
        </w:rPr>
        <w:t xml:space="preserve">D. </w:t>
      </w:r>
      <w:r>
        <w:rPr>
          <w:rFonts w:ascii="Times New Roman" w:hAnsi="Times New Roman"/>
          <w:b w:val="0"/>
          <w:i w:val="0"/>
          <w:sz w:val="23"/>
          <w:u w:val="none"/>
        </w:rPr>
        <w:t>(1), (2), (3), (4).</w:t>
      </w:r>
    </w:p>
    <w:p>
      <w:pPr>
        <w:spacing w:before="80" w:after="40"/>
      </w:pPr>
      <w:r>
        <w:rPr>
          <w:rFonts w:ascii="Times New Roman" w:hAnsi="Times New Roman"/>
          <w:b/>
          <w:color w:val="2E7D32"/>
          <w:sz w:val="21"/>
        </w:rPr>
        <w:t xml:space="preserve">Câu 71. </w:t>
      </w:r>
      <w:r>
        <w:rPr>
          <w:rFonts w:ascii="Times New Roman" w:hAnsi="Times New Roman"/>
          <w:b/>
          <w:color w:val="00695C"/>
          <w:sz w:val="20"/>
        </w:rPr>
        <w:t xml:space="preserve">[TH] </w:t>
      </w:r>
      <w:r>
        <w:rPr>
          <w:rFonts w:ascii="Times New Roman" w:hAnsi="Times New Roman"/>
          <w:b w:val="0"/>
          <w:i w:val="0"/>
          <w:sz w:val="266700"/>
          <w:u w:val="none"/>
        </w:rPr>
        <w:t>[Sở Ninh Bình – 2026 – Lần 4] Hình ảnh bên dưới minh họa ảnh hưởng của yếu tố nào đến tốc độ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Áp suất.</w:t>
      </w:r>
      <w:r>
        <w:tab/>
      </w:r>
      <w:r>
        <w:rPr>
          <w:rFonts w:ascii="Times New Roman" w:hAnsi="Times New Roman"/>
          <w:b/>
          <w:sz w:val="23"/>
          <w:u w:val="none"/>
        </w:rPr>
        <w:t xml:space="preserve">B. </w:t>
      </w:r>
      <w:r>
        <w:rPr>
          <w:rFonts w:ascii="Times New Roman" w:hAnsi="Times New Roman"/>
          <w:b w:val="0"/>
          <w:i w:val="0"/>
          <w:sz w:val="23"/>
          <w:u w:val="none"/>
        </w:rPr>
        <w:t>Diện tích bề mặt.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xúc tác.</w:t>
      </w:r>
      <w:r>
        <w:tab/>
      </w:r>
      <w:r>
        <w:rPr>
          <w:rFonts w:ascii="Times New Roman" w:hAnsi="Times New Roman"/>
          <w:b/>
          <w:sz w:val="23"/>
          <w:u w:val="none"/>
        </w:rPr>
        <w:t xml:space="preserve">D. </w:t>
      </w:r>
      <w:r>
        <w:rPr>
          <w:rFonts w:ascii="Times New Roman" w:hAnsi="Times New Roman"/>
          <w:b w:val="0"/>
          <w:i w:val="0"/>
          <w:sz w:val="23"/>
          <w:u w:val="none"/>
        </w:rPr>
        <w:t>Nhiệt độ.</w:t>
      </w:r>
    </w:p>
    <w:p>
      <w:pPr>
        <w:spacing w:before="80" w:after="40"/>
      </w:pPr>
      <w:r>
        <w:rPr>
          <w:rFonts w:ascii="Times New Roman" w:hAnsi="Times New Roman"/>
          <w:b/>
          <w:color w:val="2E7D32"/>
          <w:sz w:val="21"/>
        </w:rPr>
        <w:t xml:space="preserve">Câu 72. </w:t>
      </w:r>
      <w:r>
        <w:rPr>
          <w:rFonts w:ascii="Times New Roman" w:hAnsi="Times New Roman"/>
          <w:b/>
          <w:color w:val="00695C"/>
          <w:sz w:val="20"/>
        </w:rPr>
        <w:t xml:space="preserve">[TH] </w:t>
      </w:r>
      <w:r>
        <w:rPr>
          <w:rFonts w:ascii="Times New Roman" w:hAnsi="Times New Roman"/>
          <w:b w:val="0"/>
          <w:i w:val="0"/>
          <w:sz w:val="266700"/>
          <w:u w:val="none"/>
        </w:rPr>
        <w:t>[Sở Nghệ An – 2026 – Lần 2] Cho dung dịch HCl 0,5 M (dư) vào bình tam giác chứa 2 gam đá vôi. Khi thay đổi một trong các yếu tố nào sau đây không ảnh hưởng đến tốc độ phản ứng trên?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bề mặt đá vôi.</w:t>
      </w:r>
      <w:r>
        <w:tab/>
      </w:r>
      <w:r>
        <w:rPr>
          <w:rFonts w:ascii="Times New Roman" w:hAnsi="Times New Roman"/>
          <w:b/>
          <w:sz w:val="23"/>
          <w:u w:val="none"/>
        </w:rPr>
        <w:t xml:space="preserve">B. </w:t>
      </w:r>
      <w:r>
        <w:rPr>
          <w:rFonts w:ascii="Times New Roman" w:hAnsi="Times New Roman"/>
          <w:b w:val="0"/>
          <w:i w:val="0"/>
          <w:sz w:val="23"/>
          <w:u w:val="none"/>
        </w:rPr>
        <w:t>Thể tích dung dịch HCl 0,5 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dung dịch HCl.</w:t>
      </w:r>
      <w:r>
        <w:tab/>
      </w:r>
      <w:r>
        <w:rPr>
          <w:rFonts w:ascii="Times New Roman" w:hAnsi="Times New Roman"/>
          <w:b/>
          <w:sz w:val="23"/>
          <w:u w:val="none"/>
        </w:rPr>
        <w:t xml:space="preserve">D. </w:t>
      </w:r>
      <w:r>
        <w:rPr>
          <w:rFonts w:ascii="Times New Roman" w:hAnsi="Times New Roman"/>
          <w:b w:val="0"/>
          <w:i w:val="0"/>
          <w:sz w:val="23"/>
          <w:u w:val="none"/>
        </w:rPr>
        <w:t>Nhiệt độ của dung dịch HCl 0,5M.</w:t>
      </w:r>
    </w:p>
    <w:p>
      <w:pPr>
        <w:spacing w:before="80" w:after="40"/>
      </w:pPr>
      <w:r>
        <w:rPr>
          <w:rFonts w:ascii="Times New Roman" w:hAnsi="Times New Roman"/>
          <w:b/>
          <w:color w:val="2E7D32"/>
          <w:sz w:val="21"/>
        </w:rPr>
        <w:t xml:space="preserve">Câu 73. </w:t>
      </w:r>
      <w:r>
        <w:rPr>
          <w:rFonts w:ascii="Times New Roman" w:hAnsi="Times New Roman"/>
          <w:b/>
          <w:color w:val="00695C"/>
          <w:sz w:val="20"/>
        </w:rPr>
        <w:t xml:space="preserve">[TH] </w:t>
      </w:r>
      <w:r>
        <w:rPr>
          <w:rFonts w:ascii="Times New Roman" w:hAnsi="Times New Roman"/>
          <w:b w:val="0"/>
          <w:i w:val="0"/>
          <w:sz w:val="266700"/>
          <w:u w:val="none"/>
        </w:rPr>
        <w:t>[Sở Cà Mau – 2026] Thực hiện phản ứng hoá học: Mg (s) + 2HCl (aq) → MgCl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(aq)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Sau 40 giây, nồng độ của dung dịch HCl giảm từ 0,8 M còn 0,6 M. Tốc độ trung bình của phản ứng trên theo nồng độ HCl trong 40 giây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2,5.10</w:t>
      </w:r>
      <w:r>
        <w:rPr>
          <w:rFonts w:ascii="Times New Roman" w:hAnsi="Times New Roman"/>
          <w:b w:val="0"/>
          <w:i w:val="0"/>
          <w:sz w:val="23"/>
          <w:u w:val="none"/>
          <w:vertAlign w:val="superscript"/>
        </w:rPr>
        <w:t>−3</w:t>
      </w:r>
      <w:r>
        <w:rPr>
          <w:rFonts w:ascii="Times New Roman" w:hAnsi="Times New Roman"/>
          <w:b w:val="0"/>
          <w:i w:val="0"/>
          <w:sz w:val="23"/>
          <w:u w:val="none"/>
        </w:rPr>
        <w:t xml:space="preserve"> (M.s−1).</w:t>
      </w:r>
      <w:r>
        <w:tab/>
      </w:r>
      <w:r>
        <w:rPr>
          <w:rFonts w:ascii="Times New Roman" w:hAnsi="Times New Roman"/>
          <w:b/>
          <w:sz w:val="23"/>
          <w:u w:val="none"/>
        </w:rPr>
        <w:t xml:space="preserve">B. </w:t>
      </w:r>
      <w:r>
        <w:rPr>
          <w:rFonts w:ascii="Times New Roman" w:hAnsi="Times New Roman"/>
          <w:b w:val="0"/>
          <w:i w:val="0"/>
          <w:sz w:val="23"/>
          <w:u w:val="none"/>
        </w:rPr>
        <w:t>1,5.10</w:t>
      </w:r>
      <w:r>
        <w:rPr>
          <w:rFonts w:ascii="Times New Roman" w:hAnsi="Times New Roman"/>
          <w:b w:val="0"/>
          <w:i w:val="0"/>
          <w:sz w:val="23"/>
          <w:u w:val="none"/>
          <w:vertAlign w:val="superscript"/>
        </w:rPr>
        <w:t>−2</w:t>
      </w:r>
      <w:r>
        <w:rPr>
          <w:rFonts w:ascii="Times New Roman" w:hAnsi="Times New Roman"/>
          <w:b w:val="0"/>
          <w:i w:val="0"/>
          <w:sz w:val="23"/>
          <w:u w:val="none"/>
        </w:rPr>
        <w:t xml:space="preserve"> (M.s−1).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−5,0.10</w:t>
      </w:r>
      <w:r>
        <w:rPr>
          <w:rFonts w:ascii="Times New Roman" w:hAnsi="Times New Roman"/>
          <w:b w:val="0"/>
          <w:i w:val="0"/>
          <w:sz w:val="23"/>
          <w:u w:val="none"/>
          <w:vertAlign w:val="superscript"/>
        </w:rPr>
        <w:t>−3</w:t>
      </w:r>
      <w:r>
        <w:rPr>
          <w:rFonts w:ascii="Times New Roman" w:hAnsi="Times New Roman"/>
          <w:b w:val="0"/>
          <w:i w:val="0"/>
          <w:sz w:val="23"/>
          <w:u w:val="none"/>
        </w:rPr>
        <w:t xml:space="preserve"> (M.s−1).</w:t>
      </w:r>
      <w:r>
        <w:tab/>
      </w:r>
      <w:r>
        <w:rPr>
          <w:rFonts w:ascii="Times New Roman" w:hAnsi="Times New Roman"/>
          <w:b/>
          <w:sz w:val="23"/>
          <w:u w:val="none"/>
        </w:rPr>
        <w:t xml:space="preserve">D. </w:t>
      </w:r>
      <w:r>
        <w:rPr>
          <w:rFonts w:ascii="Times New Roman" w:hAnsi="Times New Roman"/>
          <w:b w:val="0"/>
          <w:i w:val="0"/>
          <w:sz w:val="23"/>
          <w:u w:val="none"/>
        </w:rPr>
        <w:t>5,0.10</w:t>
      </w:r>
      <w:r>
        <w:rPr>
          <w:rFonts w:ascii="Times New Roman" w:hAnsi="Times New Roman"/>
          <w:b w:val="0"/>
          <w:i w:val="0"/>
          <w:sz w:val="23"/>
          <w:u w:val="none"/>
          <w:vertAlign w:val="superscript"/>
        </w:rPr>
        <w:t>−3</w:t>
      </w:r>
      <w:r>
        <w:rPr>
          <w:rFonts w:ascii="Times New Roman" w:hAnsi="Times New Roman"/>
          <w:b w:val="0"/>
          <w:i w:val="0"/>
          <w:sz w:val="23"/>
          <w:u w:val="none"/>
        </w:rPr>
        <w:t xml:space="preserve"> (M.s−1).</w:t>
      </w:r>
    </w:p>
    <w:p>
      <w:pPr>
        <w:spacing w:before="80" w:after="40"/>
      </w:pPr>
      <w:r>
        <w:rPr>
          <w:rFonts w:ascii="Times New Roman" w:hAnsi="Times New Roman"/>
          <w:b/>
          <w:color w:val="2E7D32"/>
          <w:sz w:val="21"/>
        </w:rPr>
        <w:t xml:space="preserve">Câu 74. </w:t>
      </w:r>
      <w:r>
        <w:rPr>
          <w:rFonts w:ascii="Times New Roman" w:hAnsi="Times New Roman"/>
          <w:b/>
          <w:color w:val="00695C"/>
          <w:sz w:val="20"/>
        </w:rPr>
        <w:t xml:space="preserve">[TH] </w:t>
      </w:r>
      <w:r>
        <w:rPr>
          <w:rFonts w:ascii="Times New Roman" w:hAnsi="Times New Roman"/>
          <w:b w:val="0"/>
          <w:i w:val="0"/>
          <w:sz w:val="266700"/>
          <w:u w:val="none"/>
        </w:rPr>
        <w:t>[Sở Sơn La – 2026 – Lần 2] Xét phản ứng 3O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2O</w:t>
      </w:r>
      <w:r>
        <w:rPr>
          <w:rFonts w:ascii="Times New Roman" w:hAnsi="Times New Roman"/>
          <w:b w:val="0"/>
          <w:i w:val="0"/>
          <w:sz w:val="266700"/>
          <w:u w:val="none"/>
          <w:vertAlign w:val="subscript"/>
        </w:rPr>
        <w:t>3</w:t>
      </w:r>
      <w:r>
        <w:rPr>
          <w:rFonts w:ascii="Times New Roman" w:hAnsi="Times New Roman"/>
          <w:b w:val="0"/>
          <w:i w:val="0"/>
          <w:sz w:val="266700"/>
          <w:u w:val="none"/>
        </w:rPr>
        <w:t>. Nồng độ ban đầu của oxygen là 0,024 M. Sau 5 giây nồng độ của oxygen còn lại là 0,02 M. Tốc độ trung bình của phản ứng trong khoảng thời gian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5,33.10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r>
        <w:tab/>
      </w:r>
      <w:r>
        <w:rPr>
          <w:rFonts w:ascii="Times New Roman" w:hAnsi="Times New Roman"/>
          <w:b/>
          <w:sz w:val="23"/>
          <w:u w:val="none"/>
        </w:rPr>
        <w:t xml:space="preserve">B. </w:t>
      </w:r>
      <w:r>
        <w:rPr>
          <w:rFonts w:ascii="Times New Roman" w:hAnsi="Times New Roman"/>
          <w:b w:val="0"/>
          <w:i w:val="0"/>
          <w:sz w:val="23"/>
          <w:u w:val="none"/>
        </w:rPr>
        <w:t>2,67.10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8,00.10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r>
        <w:tab/>
      </w:r>
      <w:r>
        <w:rPr>
          <w:rFonts w:ascii="Times New Roman" w:hAnsi="Times New Roman"/>
          <w:b/>
          <w:sz w:val="23"/>
          <w:u w:val="none"/>
        </w:rPr>
        <w:t xml:space="preserve">D. </w:t>
      </w:r>
      <w:r>
        <w:rPr>
          <w:rFonts w:ascii="Times New Roman" w:hAnsi="Times New Roman"/>
          <w:b w:val="0"/>
          <w:i w:val="0"/>
          <w:sz w:val="23"/>
          <w:u w:val="none"/>
        </w:rPr>
        <w:t>2,00.10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p>
    <w:p>
      <w:pPr>
        <w:spacing w:before="80" w:after="40"/>
      </w:pPr>
      <w:r>
        <w:rPr>
          <w:rFonts w:ascii="Times New Roman" w:hAnsi="Times New Roman"/>
          <w:b/>
          <w:color w:val="2E7D32"/>
          <w:sz w:val="21"/>
        </w:rPr>
        <w:t xml:space="preserve">Câu 75. </w:t>
      </w:r>
      <w:r>
        <w:rPr>
          <w:rFonts w:ascii="Times New Roman" w:hAnsi="Times New Roman"/>
          <w:b/>
          <w:color w:val="00695C"/>
          <w:sz w:val="20"/>
        </w:rPr>
        <w:t xml:space="preserve">[TH] </w:t>
      </w:r>
      <w:r>
        <w:rPr>
          <w:rFonts w:ascii="Times New Roman" w:hAnsi="Times New Roman"/>
          <w:b w:val="0"/>
          <w:i w:val="0"/>
          <w:sz w:val="266700"/>
          <w:u w:val="none"/>
        </w:rPr>
        <w:t>[Chuyên Thái Nguyên – 2026 – Lần 3] Cho phản ứng: aX + bY → cZ + dT. Người ta làm thí nghiệm với những nồng độ khác nhau và thu được những kết quả sau đây (ở nhiệt độ không đổi): Biểu thức tính tốc độ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 = k.(CX)</w:t>
      </w:r>
      <w:r>
        <w:rPr>
          <w:rFonts w:ascii="Times New Roman" w:hAnsi="Times New Roman"/>
          <w:b w:val="0"/>
          <w:i w:val="0"/>
          <w:sz w:val="23"/>
          <w:u w:val="none"/>
          <w:vertAlign w:val="subscript"/>
        </w:rPr>
        <w:t>1</w:t>
      </w:r>
      <w:r>
        <w:rPr>
          <w:rFonts w:ascii="Times New Roman" w:hAnsi="Times New Roman"/>
          <w:b w:val="0"/>
          <w:i w:val="0"/>
          <w:sz w:val="23"/>
          <w:u w:val="none"/>
        </w:rPr>
        <w:t>.(CY)</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v = k.(CX)</w:t>
      </w:r>
      <w:r>
        <w:rPr>
          <w:rFonts w:ascii="Times New Roman" w:hAnsi="Times New Roman"/>
          <w:b w:val="0"/>
          <w:i w:val="0"/>
          <w:sz w:val="23"/>
          <w:u w:val="none"/>
          <w:vertAlign w:val="subscript"/>
        </w:rPr>
        <w:t>2</w:t>
      </w:r>
      <w:r>
        <w:rPr>
          <w:rFonts w:ascii="Times New Roman" w:hAnsi="Times New Roman"/>
          <w:b w:val="0"/>
          <w:i w:val="0"/>
          <w:sz w:val="23"/>
          <w:u w:val="none"/>
        </w:rPr>
        <w:t>.(CY)</w:t>
      </w:r>
      <w:r>
        <w:rPr>
          <w:rFonts w:ascii="Times New Roman" w:hAnsi="Times New Roman"/>
          <w:b w:val="0"/>
          <w:i w:val="0"/>
          <w:sz w:val="23"/>
          <w:u w:val="none"/>
          <w:vertAlign w:val="subscript"/>
        </w:rPr>
        <w:t>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 = k.(CX)</w:t>
      </w:r>
      <w:r>
        <w:rPr>
          <w:rFonts w:ascii="Times New Roman" w:hAnsi="Times New Roman"/>
          <w:b w:val="0"/>
          <w:i w:val="0"/>
          <w:sz w:val="23"/>
          <w:u w:val="none"/>
          <w:vertAlign w:val="subscript"/>
        </w:rPr>
        <w:t>1</w:t>
      </w:r>
      <w:r>
        <w:rPr>
          <w:rFonts w:ascii="Times New Roman" w:hAnsi="Times New Roman"/>
          <w:b w:val="0"/>
          <w:i w:val="0"/>
          <w:sz w:val="23"/>
          <w:u w:val="none"/>
        </w:rPr>
        <w:t>.(CY)</w:t>
      </w:r>
      <w:r>
        <w:rPr>
          <w:rFonts w:ascii="Times New Roman" w:hAnsi="Times New Roman"/>
          <w:b w:val="0"/>
          <w:i w:val="0"/>
          <w:sz w:val="23"/>
          <w:u w:val="none"/>
          <w:vertAlign w:val="subscript"/>
        </w:rPr>
        <w:t>1</w:t>
      </w:r>
      <w:r>
        <w:tab/>
      </w:r>
      <w:r>
        <w:rPr>
          <w:rFonts w:ascii="Times New Roman" w:hAnsi="Times New Roman"/>
          <w:b/>
          <w:sz w:val="23"/>
          <w:u w:val="none"/>
        </w:rPr>
        <w:t xml:space="preserve">D. </w:t>
      </w:r>
      <w:r>
        <w:rPr>
          <w:rFonts w:ascii="Times New Roman" w:hAnsi="Times New Roman"/>
          <w:b w:val="0"/>
          <w:i w:val="0"/>
          <w:sz w:val="23"/>
          <w:u w:val="none"/>
        </w:rPr>
        <w:t>v = k.(CX)</w:t>
      </w:r>
      <w:r>
        <w:rPr>
          <w:rFonts w:ascii="Times New Roman" w:hAnsi="Times New Roman"/>
          <w:b w:val="0"/>
          <w:i w:val="0"/>
          <w:sz w:val="23"/>
          <w:u w:val="none"/>
          <w:vertAlign w:val="subscript"/>
        </w:rPr>
        <w:t>2</w:t>
      </w:r>
      <w:r>
        <w:rPr>
          <w:rFonts w:ascii="Times New Roman" w:hAnsi="Times New Roman"/>
          <w:b w:val="0"/>
          <w:i w:val="0"/>
          <w:sz w:val="23"/>
          <w:u w:val="none"/>
        </w:rPr>
        <w:t>.(CY)</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76. </w:t>
      </w:r>
      <w:r>
        <w:rPr>
          <w:rFonts w:ascii="Times New Roman" w:hAnsi="Times New Roman"/>
          <w:b/>
          <w:color w:val="00695C"/>
          <w:sz w:val="20"/>
        </w:rPr>
        <w:t xml:space="preserve">[TH] </w:t>
      </w:r>
      <w:r>
        <w:rPr>
          <w:rFonts w:ascii="Times New Roman" w:hAnsi="Times New Roman"/>
          <w:b w:val="0"/>
          <w:i w:val="0"/>
          <w:sz w:val="266700"/>
          <w:u w:val="none"/>
        </w:rPr>
        <w:t>Cho phản ứng: 6CH</w:t>
      </w:r>
      <w:r>
        <w:rPr>
          <w:rFonts w:ascii="Times New Roman" w:hAnsi="Times New Roman"/>
          <w:b w:val="0"/>
          <w:i w:val="0"/>
          <w:sz w:val="266700"/>
          <w:u w:val="none"/>
          <w:vertAlign w:val="subscript"/>
        </w:rPr>
        <w:t>2</w:t>
      </w:r>
      <w:r>
        <w:rPr>
          <w:rFonts w:ascii="Times New Roman" w:hAnsi="Times New Roman"/>
          <w:b w:val="0"/>
          <w:i w:val="0"/>
          <w:sz w:val="266700"/>
          <w:u w:val="none"/>
        </w:rPr>
        <w:t>O + 4NH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(CH</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val="0"/>
          <w:i w:val="0"/>
          <w:sz w:val="266700"/>
          <w:u w:val="none"/>
          <w:vertAlign w:val="subscript"/>
        </w:rPr>
        <w:t>6</w:t>
      </w:r>
      <w:r>
        <w:rPr>
          <w:rFonts w:ascii="Times New Roman" w:hAnsi="Times New Roman"/>
          <w:b w:val="0"/>
          <w:i w:val="0"/>
          <w:sz w:val="266700"/>
          <w:u w:val="none"/>
        </w:rPr>
        <w:t>N</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+ 6H</w:t>
      </w:r>
      <w:r>
        <w:rPr>
          <w:rFonts w:ascii="Times New Roman" w:hAnsi="Times New Roman"/>
          <w:b w:val="0"/>
          <w:i w:val="0"/>
          <w:sz w:val="266700"/>
          <w:u w:val="none"/>
          <w:vertAlign w:val="subscript"/>
        </w:rPr>
        <w:t>2</w:t>
      </w:r>
      <w:r>
        <w:rPr>
          <w:rFonts w:ascii="Times New Roman" w:hAnsi="Times New Roman"/>
          <w:b w:val="0"/>
          <w:i w:val="0"/>
          <w:sz w:val="266700"/>
          <w:u w:val="none"/>
        </w:rPr>
        <w:t>O Tốc độ trung bình của phản ứng trên được biểu diễn bằng những biểu thức nào trong những biểu thức sau? 16(ΔCHO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)/(Δt)(1). </w:t>
        <w:tab/>
        <w:t>-14(ΔCNH</w:t>
      </w:r>
      <w:r>
        <w:rPr>
          <w:rFonts w:ascii="Times New Roman" w:hAnsi="Times New Roman"/>
          <w:b w:val="0"/>
          <w:i w:val="0"/>
          <w:sz w:val="266700"/>
          <w:u w:val="none"/>
          <w:vertAlign w:val="subscript"/>
        </w:rPr>
        <w:t>3</w:t>
      </w:r>
      <w:r>
        <w:rPr>
          <w:rFonts w:ascii="Times New Roman" w:hAnsi="Times New Roman"/>
          <w:b w:val="0"/>
          <w:i w:val="0"/>
          <w:sz w:val="266700"/>
          <w:u w:val="none"/>
        </w:rPr>
        <w:t>)/(Δt)(2).</w:t>
        <w:tab/>
        <w:t xml:space="preserve"> 16(ΔCCHO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)/(Δt)(3). </w:t>
        <w:tab/>
        <w:t>-16(ΔCCHO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)/(Δt)(4). </w:t>
        <w:tab/>
        <w:t>-(ΔC</w:t>
      </w:r>
      <w:r>
        <w:rPr>
          <w:rFonts w:ascii="Times New Roman" w:hAnsi="Times New Roman"/>
          <w:b w:val="0"/>
          <w:i w:val="0"/>
          <w:sz w:val="266700"/>
          <w:u w:val="none"/>
          <w:vertAlign w:val="subscript"/>
        </w:rPr>
        <w:t>(</w:t>
      </w:r>
      <w:r>
        <w:rPr>
          <w:rFonts w:ascii="Times New Roman" w:hAnsi="Times New Roman"/>
          <w:b w:val="0"/>
          <w:i w:val="0"/>
          <w:sz w:val="266700"/>
          <w:u w:val="none"/>
        </w:rPr>
        <w:t>CH</w:t>
      </w:r>
      <w:r>
        <w:rPr>
          <w:rFonts w:ascii="Times New Roman" w:hAnsi="Times New Roman"/>
          <w:b w:val="0"/>
          <w:i w:val="0"/>
          <w:sz w:val="266700"/>
          <w:u w:val="none"/>
          <w:vertAlign w:val="subscript"/>
        </w:rPr>
        <w:t>)</w:t>
      </w:r>
      <w:r>
        <w:rPr>
          <w:rFonts w:ascii="Times New Roman" w:hAnsi="Times New Roman"/>
          <w:b w:val="0"/>
          <w:i w:val="0"/>
          <w:sz w:val="266700"/>
          <w:u w:val="none"/>
        </w:rPr>
        <w:t>N</w:t>
      </w:r>
      <w:r>
        <w:rPr>
          <w:rFonts w:ascii="Times New Roman" w:hAnsi="Times New Roman"/>
          <w:b w:val="0"/>
          <w:i w:val="0"/>
          <w:sz w:val="266700"/>
          <w:u w:val="none"/>
          <w:vertAlign w:val="subscript"/>
        </w:rPr>
        <w:t>zb</w:t>
      </w:r>
      <w:r>
        <w:rPr>
          <w:rFonts w:ascii="Times New Roman" w:hAnsi="Times New Roman"/>
          <w:b w:val="0"/>
          <w:i w:val="0"/>
          <w:sz w:val="266700"/>
          <w:u w:val="none"/>
        </w:rPr>
        <w:t>4~~)/(Δt) (5).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và (3).</w:t>
      </w:r>
      <w:r>
        <w:tab/>
      </w:r>
      <w:r>
        <w:rPr>
          <w:rFonts w:ascii="Times New Roman" w:hAnsi="Times New Roman"/>
          <w:b/>
          <w:sz w:val="23"/>
          <w:u w:val="none"/>
        </w:rPr>
        <w:t xml:space="preserve">B. </w:t>
      </w:r>
      <w:r>
        <w:rPr>
          <w:rFonts w:ascii="Times New Roman" w:hAnsi="Times New Roman"/>
          <w:b w:val="0"/>
          <w:i w:val="0"/>
          <w:sz w:val="23"/>
          <w:u w:val="none"/>
        </w:rPr>
        <w:t>(1), (2) và (4).</w:t>
      </w:r>
      <w:r>
        <w:tab/>
      </w:r>
      <w:r>
        <w:rPr>
          <w:rFonts w:ascii="Times New Roman" w:hAnsi="Times New Roman"/>
          <w:b/>
          <w:sz w:val="23"/>
          <w:u w:val="none"/>
        </w:rPr>
        <w:t xml:space="preserve">C. </w:t>
      </w:r>
      <w:r>
        <w:rPr>
          <w:rFonts w:ascii="Times New Roman" w:hAnsi="Times New Roman"/>
          <w:b w:val="0"/>
          <w:i w:val="0"/>
          <w:sz w:val="23"/>
          <w:u w:val="none"/>
        </w:rPr>
        <w:t>(1), (3) và (4).</w:t>
      </w:r>
      <w:r>
        <w:tab/>
      </w:r>
      <w:r>
        <w:rPr>
          <w:rFonts w:ascii="Times New Roman" w:hAnsi="Times New Roman"/>
          <w:b/>
          <w:sz w:val="23"/>
          <w:u w:val="none"/>
        </w:rPr>
        <w:t xml:space="preserve">D. </w:t>
      </w:r>
      <w:r>
        <w:rPr>
          <w:rFonts w:ascii="Times New Roman" w:hAnsi="Times New Roman"/>
          <w:b w:val="0"/>
          <w:i w:val="0"/>
          <w:sz w:val="23"/>
          <w:u w:val="none"/>
        </w:rPr>
        <w:t>(2), (3) và (5).</w:t>
      </w:r>
    </w:p>
    <w:p>
      <w:pPr>
        <w:spacing w:before="80" w:after="40"/>
      </w:pPr>
      <w:r>
        <w:rPr>
          <w:rFonts w:ascii="Times New Roman" w:hAnsi="Times New Roman"/>
          <w:b/>
          <w:color w:val="2E7D32"/>
          <w:sz w:val="21"/>
        </w:rPr>
        <w:t xml:space="preserve">Câu 77. </w:t>
      </w:r>
      <w:r>
        <w:rPr>
          <w:rFonts w:ascii="Times New Roman" w:hAnsi="Times New Roman"/>
          <w:b/>
          <w:color w:val="00695C"/>
          <w:sz w:val="20"/>
        </w:rPr>
        <w:t xml:space="preserve">[TH] </w:t>
      </w:r>
      <w:r>
        <w:rPr>
          <w:rFonts w:ascii="Times New Roman" w:hAnsi="Times New Roman"/>
          <w:b w:val="0"/>
          <w:i w:val="0"/>
          <w:sz w:val="266700"/>
          <w:u w:val="none"/>
        </w:rPr>
        <w:t>Cho phản ứng sau: Mg(s) + Cl</w:t>
      </w:r>
      <w:r>
        <w:rPr>
          <w:rFonts w:ascii="Times New Roman" w:hAnsi="Times New Roman"/>
          <w:b w:val="0"/>
          <w:i w:val="0"/>
          <w:sz w:val="266700"/>
          <w:u w:val="none"/>
          <w:vertAlign w:val="subscript"/>
        </w:rPr>
        <w:t>2</w:t>
      </w:r>
      <w:r>
        <w:rPr>
          <w:rFonts w:ascii="Times New Roman" w:hAnsi="Times New Roman"/>
          <w:b w:val="0"/>
          <w:i w:val="0"/>
          <w:sz w:val="266700"/>
          <w:u w:val="none"/>
        </w:rPr>
        <w:t>(g) ¾¾→ MgCl</w:t>
      </w:r>
      <w:r>
        <w:rPr>
          <w:rFonts w:ascii="Times New Roman" w:hAnsi="Times New Roman"/>
          <w:b w:val="0"/>
          <w:i w:val="0"/>
          <w:sz w:val="266700"/>
          <w:u w:val="none"/>
          <w:vertAlign w:val="subscript"/>
        </w:rPr>
        <w:t>2</w:t>
      </w:r>
      <w:r>
        <w:rPr>
          <w:rFonts w:ascii="Times New Roman" w:hAnsi="Times New Roman"/>
          <w:b w:val="0"/>
          <w:i w:val="0"/>
          <w:sz w:val="266700"/>
          <w:u w:val="none"/>
        </w:rPr>
        <w:t>(s). Sau 1 phút, khối lượng MgCl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tạo ra 2 gam. Tốc độ trung bình (mol/s) của phản ứng (1)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7,0×10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r>
        <w:tab/>
      </w:r>
      <w:r>
        <w:rPr>
          <w:rFonts w:ascii="Times New Roman" w:hAnsi="Times New Roman"/>
          <w:b/>
          <w:sz w:val="23"/>
          <w:u w:val="none"/>
        </w:rPr>
        <w:t xml:space="preserve">B. </w:t>
      </w:r>
      <w:r>
        <w:rPr>
          <w:rFonts w:ascii="Times New Roman" w:hAnsi="Times New Roman"/>
          <w:b w:val="0"/>
          <w:i w:val="0"/>
          <w:sz w:val="23"/>
          <w:u w:val="none"/>
        </w:rPr>
        <w:t>2,0×10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r>
        <w:tab/>
      </w:r>
      <w:r>
        <w:rPr>
          <w:rFonts w:ascii="Times New Roman" w:hAnsi="Times New Roman"/>
          <w:b/>
          <w:sz w:val="23"/>
          <w:u w:val="none"/>
        </w:rPr>
        <w:t xml:space="preserve">D. </w:t>
      </w:r>
      <w:r>
        <w:rPr>
          <w:rFonts w:ascii="Times New Roman" w:hAnsi="Times New Roman"/>
          <w:b w:val="0"/>
          <w:i w:val="0"/>
          <w:sz w:val="23"/>
          <w:u w:val="none"/>
        </w:rPr>
        <w:t>3,5×10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p>
    <w:p>
      <w:pPr>
        <w:spacing w:before="80" w:after="40"/>
      </w:pPr>
      <w:r>
        <w:rPr>
          <w:rFonts w:ascii="Times New Roman" w:hAnsi="Times New Roman"/>
          <w:b/>
          <w:color w:val="2E7D32"/>
          <w:sz w:val="21"/>
        </w:rPr>
        <w:t xml:space="preserve">Câu 78. </w:t>
      </w:r>
      <w:r>
        <w:rPr>
          <w:rFonts w:ascii="Times New Roman" w:hAnsi="Times New Roman"/>
          <w:b/>
          <w:color w:val="00695C"/>
          <w:sz w:val="20"/>
        </w:rPr>
        <w:t xml:space="preserve">[TH] </w:t>
      </w:r>
      <w:r>
        <w:rPr>
          <w:rFonts w:ascii="Times New Roman" w:hAnsi="Times New Roman"/>
          <w:b w:val="0"/>
          <w:i w:val="0"/>
          <w:sz w:val="266700"/>
          <w:u w:val="none"/>
        </w:rPr>
        <w:t>[THPT Tĩnh Gia 1 – TH – 2026 – Lần 3 ] Khi hòa tan 1 viên đá vôi có khối lượng 2 gam trong 25 mL dung dịch HCl 2 M ở 25</w:t>
      </w:r>
      <w:r>
        <w:rPr>
          <w:rFonts w:ascii="Times New Roman" w:hAnsi="Times New Roman"/>
          <w:b w:val="0"/>
          <w:i w:val="0"/>
          <w:sz w:val="266700"/>
          <w:u w:val="none"/>
          <w:vertAlign w:val="superscript"/>
        </w:rPr>
        <w:t>o</w:t>
      </w:r>
      <w:r>
        <w:rPr>
          <w:rFonts w:ascii="Times New Roman" w:hAnsi="Times New Roman"/>
          <w:b w:val="0"/>
          <w:i w:val="0"/>
          <w:sz w:val="266700"/>
          <w:u w:val="none"/>
        </w:rPr>
        <w:t>C. Nếu chỉ thay đổi một yếu tố thì yếu tố nào sau đây sẽ không làm thay đổi tốc độ phản ứng: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 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Đun nóng hỗn hợp: Việc đun nóng làm tăng nhiệt độ nên tốc độ phản ứng tăng.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Thêm 25 mL dung dịch HCl 2M: Dung dịch thêm vào có cùng nồng độ với dung dịch ban đầu (đều là 2M). Việc này làm tăng thể tích dung dịch nhưng nồng độ chất phản ứng không thay đổi nên tốc độ phản ứng không thay đổi.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25 mL nước cất: Nước cất làm loãng dung dịch, khiến nồng độ HCl giảm xuống nên tốc độ phản ứng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Chuyển sang dạng bột: Dạng bột có diện tích bề mặt tiếp xúc lớn hơn rất nhiều so với dạng viên nên tốc độ phản ứng tăng.</w:t>
      </w:r>
    </w:p>
    <w:p>
      <w:pPr>
        <w:spacing w:before="80" w:after="40"/>
      </w:pPr>
      <w:r>
        <w:rPr>
          <w:rFonts w:ascii="Times New Roman" w:hAnsi="Times New Roman"/>
          <w:b/>
          <w:color w:val="2E7D32"/>
          <w:sz w:val="21"/>
        </w:rPr>
        <w:t xml:space="preserve">Câu 79. </w:t>
      </w:r>
      <w:r>
        <w:rPr>
          <w:rFonts w:ascii="Times New Roman" w:hAnsi="Times New Roman"/>
          <w:b/>
          <w:color w:val="00695C"/>
          <w:sz w:val="20"/>
        </w:rPr>
        <w:t xml:space="preserve">[TH] </w:t>
      </w:r>
      <w:r>
        <w:rPr>
          <w:rFonts w:ascii="Times New Roman" w:hAnsi="Times New Roman"/>
          <w:b w:val="0"/>
          <w:i w:val="0"/>
          <w:sz w:val="266700"/>
          <w:u w:val="none"/>
        </w:rPr>
        <w:t xml:space="preserve">Nồi áp suất dùng để hầm thức ăn có thể làm nóng nước tới nhiệt độ 120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so với 100 </w:t>
      </w:r>
      <w:r>
        <w:rPr>
          <w:rFonts w:ascii="Times New Roman" w:hAnsi="Times New Roman"/>
          <w:b w:val="0"/>
          <w:i w:val="0"/>
          <w:sz w:val="266700"/>
          <w:u w:val="none"/>
          <w:vertAlign w:val="superscript"/>
        </w:rPr>
        <w:t>o</w:t>
      </w:r>
      <w:r>
        <w:rPr>
          <w:rFonts w:ascii="Times New Roman" w:hAnsi="Times New Roman"/>
          <w:b w:val="0"/>
          <w:i w:val="0"/>
          <w:sz w:val="266700"/>
          <w:u w:val="none"/>
        </w:rPr>
        <w:t>C khi dùng nồi thường. Trong quá trình hầm xương thường diễn ra nhiều phản ứng hoá học, ví dụ quá trình biến đổi protein, chẳng hạn như thuỷ phân một phần collagen thành gelatin. Tốc độ quá trình thuỷ phân collagen thành gelatin thay đổi như thế nào khi sử dụng nồi áp suất thay cho nồi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thay đổi.</w:t>
      </w:r>
      <w:r>
        <w:tab/>
      </w:r>
      <w:r>
        <w:rPr>
          <w:rFonts w:ascii="Times New Roman" w:hAnsi="Times New Roman"/>
          <w:b/>
          <w:sz w:val="23"/>
          <w:u w:val="none"/>
        </w:rPr>
        <w:t xml:space="preserve">B. </w:t>
      </w:r>
      <w:r>
        <w:rPr>
          <w:rFonts w:ascii="Times New Roman" w:hAnsi="Times New Roman"/>
          <w:b w:val="0"/>
          <w:i w:val="0"/>
          <w:sz w:val="23"/>
          <w:u w:val="none"/>
        </w:rPr>
        <w:t>Giảm đi 4 lần.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Ít nhất tăng 4 lần.</w:t>
      </w:r>
      <w:r>
        <w:tab/>
      </w:r>
      <w:r>
        <w:rPr>
          <w:rFonts w:ascii="Times New Roman" w:hAnsi="Times New Roman"/>
          <w:b/>
          <w:sz w:val="23"/>
          <w:u w:val="none"/>
        </w:rPr>
        <w:t xml:space="preserve">D. </w:t>
      </w:r>
      <w:r>
        <w:rPr>
          <w:rFonts w:ascii="Times New Roman" w:hAnsi="Times New Roman"/>
          <w:b w:val="0"/>
          <w:i w:val="0"/>
          <w:sz w:val="23"/>
          <w:u w:val="none"/>
        </w:rPr>
        <w:t>Ít nhất giảm 16 lần.</w:t>
      </w:r>
    </w:p>
    <w:p>
      <w:pPr>
        <w:spacing w:before="80" w:after="40"/>
      </w:pPr>
      <w:r>
        <w:rPr>
          <w:rFonts w:ascii="Times New Roman" w:hAnsi="Times New Roman"/>
          <w:b/>
          <w:color w:val="2E7D32"/>
          <w:sz w:val="21"/>
        </w:rPr>
        <w:t xml:space="preserve">Câu 80. </w:t>
      </w:r>
      <w:r>
        <w:rPr>
          <w:rFonts w:ascii="Times New Roman" w:hAnsi="Times New Roman"/>
          <w:b/>
          <w:color w:val="00695C"/>
          <w:sz w:val="20"/>
        </w:rPr>
        <w:t xml:space="preserve">[TH] </w:t>
      </w:r>
      <w:r>
        <w:rPr>
          <w:rFonts w:ascii="Times New Roman" w:hAnsi="Times New Roman"/>
          <w:b w:val="0"/>
          <w:i w:val="0"/>
          <w:sz w:val="266700"/>
          <w:u w:val="none"/>
        </w:rPr>
        <w:t>[Chuyên PBC – 2026 – Lần 2] Trong sản xuất gang, người ta nén không khí vào lò cao để than cháy nhanh hơn. Yếu tố nào đã được sử dụng để làm tăng tốc độ phản ứng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bề mặt tiếp xúc.</w:t>
      </w:r>
      <w:r>
        <w:tab/>
      </w:r>
      <w:r>
        <w:rPr>
          <w:rFonts w:ascii="Times New Roman" w:hAnsi="Times New Roman"/>
          <w:b/>
          <w:sz w:val="23"/>
          <w:u w:val="none"/>
        </w:rPr>
        <w:t xml:space="preserve">B. </w:t>
      </w:r>
      <w:r>
        <w:rPr>
          <w:rFonts w:ascii="Times New Roman" w:hAnsi="Times New Roman"/>
          <w:b w:val="0"/>
          <w:i w:val="0"/>
          <w:sz w:val="23"/>
          <w:u w:val="none"/>
        </w:rPr>
        <w:t>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Xúc tác.</w:t>
      </w:r>
      <w:r>
        <w:tab/>
      </w:r>
      <w:r>
        <w:rPr>
          <w:rFonts w:ascii="Times New Roman" w:hAnsi="Times New Roman"/>
          <w:b/>
          <w:sz w:val="23"/>
          <w:u w:val="none"/>
        </w:rPr>
        <w:t xml:space="preserve">D. </w:t>
      </w:r>
      <w:r>
        <w:rPr>
          <w:rFonts w:ascii="Times New Roman" w:hAnsi="Times New Roman"/>
          <w:b w:val="0"/>
          <w:i w:val="0"/>
          <w:sz w:val="23"/>
          <w:u w:val="none"/>
        </w:rPr>
        <w:t>Nồng độ.</w:t>
      </w:r>
    </w:p>
    <w:p>
      <w:pPr>
        <w:spacing w:before="80" w:after="40"/>
      </w:pPr>
      <w:r>
        <w:rPr>
          <w:rFonts w:ascii="Times New Roman" w:hAnsi="Times New Roman"/>
          <w:b/>
          <w:color w:val="2E7D32"/>
          <w:sz w:val="21"/>
        </w:rPr>
        <w:t xml:space="preserve">Câu 81. </w:t>
      </w:r>
      <w:r>
        <w:rPr>
          <w:rFonts w:ascii="Times New Roman" w:hAnsi="Times New Roman"/>
          <w:b/>
          <w:color w:val="00695C"/>
          <w:sz w:val="20"/>
        </w:rPr>
        <w:t xml:space="preserve">[TH] </w:t>
      </w:r>
      <w:r>
        <w:rPr>
          <w:rFonts w:ascii="Times New Roman" w:hAnsi="Times New Roman"/>
          <w:b w:val="0"/>
          <w:i w:val="0"/>
          <w:sz w:val="266700"/>
          <w:u w:val="none"/>
        </w:rPr>
        <w:t>[Sở Lạng Sơn – 2026] Lỗ rỗng của viên than tổ ong càng nhiều thì than sẽ cháy nhanh hơn. Yếu tố làm tăng tốc độ cháy của viên than tổ ong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w:t>
      </w:r>
      <w:r>
        <w:tab/>
      </w:r>
      <w:r>
        <w:rPr>
          <w:rFonts w:ascii="Times New Roman" w:hAnsi="Times New Roman"/>
          <w:b/>
          <w:sz w:val="23"/>
          <w:u w:val="none"/>
        </w:rPr>
        <w:t xml:space="preserve">B. </w:t>
      </w:r>
      <w:r>
        <w:rPr>
          <w:rFonts w:ascii="Times New Roman" w:hAnsi="Times New Roman"/>
          <w:b w:val="0"/>
          <w:i w:val="0"/>
          <w:sz w:val="23"/>
          <w:u w:val="none"/>
        </w:rPr>
        <w:t>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diện tích bề mặt tiếp xúc.</w:t>
      </w:r>
    </w:p>
    <w:p>
      <w:pPr>
        <w:spacing w:before="80" w:after="40"/>
      </w:pPr>
      <w:r>
        <w:rPr>
          <w:rFonts w:ascii="Times New Roman" w:hAnsi="Times New Roman"/>
          <w:b/>
          <w:color w:val="2E7D32"/>
          <w:sz w:val="21"/>
        </w:rPr>
        <w:t xml:space="preserve">Câu 82. </w:t>
      </w:r>
      <w:r>
        <w:rPr>
          <w:rFonts w:ascii="Times New Roman" w:hAnsi="Times New Roman"/>
          <w:b/>
          <w:color w:val="00695C"/>
          <w:sz w:val="20"/>
        </w:rPr>
        <w:t xml:space="preserve">[TH] </w:t>
      </w:r>
      <w:r>
        <w:rPr>
          <w:rFonts w:ascii="Times New Roman" w:hAnsi="Times New Roman"/>
          <w:b w:val="0"/>
          <w:i w:val="0"/>
          <w:sz w:val="266700"/>
          <w:u w:val="none"/>
        </w:rPr>
        <w:t>Cho phản ứng xảy ra trong pha khí sau: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2HCl. Biểu thức tốc độ trung bình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v=ΔCΔHt</w:t>
      </w:r>
      <w:r>
        <w:rPr>
          <w:rFonts w:ascii="Times New Roman" w:hAnsi="Times New Roman"/>
          <w:b w:val="0"/>
          <w:i w:val="0"/>
          <w:sz w:val="23"/>
          <w:u w:val="none"/>
          <w:vertAlign w:val="superscript"/>
        </w:rPr>
        <w:t>2</w:t>
      </w:r>
      <w:r>
        <w:rPr>
          <w:rFonts w:ascii="Times New Roman" w:hAnsi="Times New Roman"/>
          <w:b w:val="0"/>
          <w:i w:val="0"/>
          <w:sz w:val="23"/>
          <w:u w:val="none"/>
        </w:rPr>
        <w:t>=ΔCΔClt</w:t>
      </w:r>
      <w:r>
        <w:rPr>
          <w:rFonts w:ascii="Times New Roman" w:hAnsi="Times New Roman"/>
          <w:b w:val="0"/>
          <w:i w:val="0"/>
          <w:sz w:val="23"/>
          <w:u w:val="none"/>
          <w:vertAlign w:val="superscript"/>
        </w:rPr>
        <w:t>2</w:t>
      </w:r>
      <w:r>
        <w:rPr>
          <w:rFonts w:ascii="Times New Roman" w:hAnsi="Times New Roman"/>
          <w:b w:val="0"/>
          <w:i w:val="0"/>
          <w:sz w:val="23"/>
          <w:u w:val="none"/>
        </w:rPr>
        <w:t>=(ΔCHCl)/(Δt).</w:t>
      </w:r>
      <w:r>
        <w:tab/>
      </w:r>
      <w:r>
        <w:rPr>
          <w:rFonts w:ascii="Times New Roman" w:hAnsi="Times New Roman"/>
          <w:b/>
          <w:sz w:val="23"/>
          <w:u w:val="none"/>
        </w:rPr>
        <w:t xml:space="preserve">B. </w:t>
      </w:r>
      <w:r>
        <w:rPr>
          <w:rFonts w:ascii="Times New Roman" w:hAnsi="Times New Roman"/>
          <w:b w:val="0"/>
          <w:i w:val="0"/>
          <w:sz w:val="23"/>
          <w:u w:val="none"/>
        </w:rPr>
        <w:t>v=ΔCΔHt</w:t>
      </w:r>
      <w:r>
        <w:rPr>
          <w:rFonts w:ascii="Times New Roman" w:hAnsi="Times New Roman"/>
          <w:b w:val="0"/>
          <w:i w:val="0"/>
          <w:sz w:val="23"/>
          <w:u w:val="none"/>
          <w:vertAlign w:val="superscript"/>
        </w:rPr>
        <w:t>2</w:t>
      </w:r>
      <w:r>
        <w:rPr>
          <w:rFonts w:ascii="Times New Roman" w:hAnsi="Times New Roman"/>
          <w:b w:val="0"/>
          <w:i w:val="0"/>
          <w:sz w:val="23"/>
          <w:u w:val="none"/>
        </w:rPr>
        <w:t>=ΔCΔClt</w:t>
      </w:r>
      <w:r>
        <w:rPr>
          <w:rFonts w:ascii="Times New Roman" w:hAnsi="Times New Roman"/>
          <w:b w:val="0"/>
          <w:i w:val="0"/>
          <w:sz w:val="23"/>
          <w:u w:val="none"/>
          <w:vertAlign w:val="superscript"/>
        </w:rPr>
        <w:t>2</w:t>
      </w:r>
      <w:r>
        <w:rPr>
          <w:rFonts w:ascii="Times New Roman" w:hAnsi="Times New Roman"/>
          <w:b w:val="0"/>
          <w:i w:val="0"/>
          <w:sz w:val="23"/>
          <w:u w:val="none"/>
        </w:rPr>
        <w:t>=(-ΔCHCl)/(Δt).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v=-ΔΔCtH</w:t>
      </w:r>
      <w:r>
        <w:rPr>
          <w:rFonts w:ascii="Times New Roman" w:hAnsi="Times New Roman"/>
          <w:b w:val="0"/>
          <w:i w:val="0"/>
          <w:sz w:val="23"/>
          <w:u w:val="none"/>
          <w:vertAlign w:val="superscript"/>
        </w:rPr>
        <w:t>2</w:t>
      </w:r>
      <w:r>
        <w:rPr>
          <w:rFonts w:ascii="Times New Roman" w:hAnsi="Times New Roman"/>
          <w:b w:val="0"/>
          <w:i w:val="0"/>
          <w:sz w:val="23"/>
          <w:u w:val="none"/>
        </w:rPr>
        <w:t>=(-ΔCCl</w:t>
      </w:r>
      <w:r>
        <w:rPr>
          <w:rFonts w:ascii="Times New Roman" w:hAnsi="Times New Roman"/>
          <w:b w:val="0"/>
          <w:i w:val="0"/>
          <w:sz w:val="23"/>
          <w:u w:val="none"/>
          <w:vertAlign w:val="subscript"/>
        </w:rPr>
        <w:t>z</w:t>
      </w:r>
      <w:r>
        <w:rPr>
          <w:rFonts w:ascii="Times New Roman" w:hAnsi="Times New Roman"/>
          <w:b w:val="0"/>
          <w:i w:val="0"/>
          <w:sz w:val="23"/>
          <w:u w:val="none"/>
        </w:rPr>
        <w:t>)/(Δt)=ΔCΔHClt.</w:t>
      </w:r>
      <w:r>
        <w:tab/>
      </w:r>
      <w:r>
        <w:rPr>
          <w:rFonts w:ascii="Times New Roman" w:hAnsi="Times New Roman"/>
          <w:b/>
          <w:sz w:val="23"/>
          <w:u w:val="none"/>
        </w:rPr>
        <w:t xml:space="preserve">D. </w:t>
      </w:r>
      <w:r>
        <w:rPr>
          <w:rFonts w:ascii="Times New Roman" w:hAnsi="Times New Roman"/>
          <w:b w:val="0"/>
          <w:i w:val="0"/>
          <w:sz w:val="23"/>
          <w:u w:val="none"/>
        </w:rPr>
        <w:t>v=-ΔΔCtH</w:t>
      </w:r>
      <w:r>
        <w:rPr>
          <w:rFonts w:ascii="Times New Roman" w:hAnsi="Times New Roman"/>
          <w:b w:val="0"/>
          <w:i w:val="0"/>
          <w:sz w:val="23"/>
          <w:u w:val="none"/>
          <w:vertAlign w:val="superscript"/>
        </w:rPr>
        <w:t>2</w:t>
      </w:r>
      <w:r>
        <w:rPr>
          <w:rFonts w:ascii="Times New Roman" w:hAnsi="Times New Roman"/>
          <w:b w:val="0"/>
          <w:i w:val="0"/>
          <w:sz w:val="23"/>
          <w:u w:val="none"/>
        </w:rPr>
        <w:t>=(-ΔCCl</w:t>
      </w:r>
      <w:r>
        <w:rPr>
          <w:rFonts w:ascii="Times New Roman" w:hAnsi="Times New Roman"/>
          <w:b w:val="0"/>
          <w:i w:val="0"/>
          <w:sz w:val="23"/>
          <w:u w:val="none"/>
          <w:vertAlign w:val="subscript"/>
        </w:rPr>
        <w:t>z</w:t>
      </w:r>
      <w:r>
        <w:rPr>
          <w:rFonts w:ascii="Times New Roman" w:hAnsi="Times New Roman"/>
          <w:b w:val="0"/>
          <w:i w:val="0"/>
          <w:sz w:val="23"/>
          <w:u w:val="none"/>
        </w:rPr>
        <w:t>)/(Δt)=Δ2CΔHClt.</w:t>
      </w:r>
    </w:p>
    <w:p>
      <w:pPr>
        <w:spacing w:before="80" w:after="40"/>
      </w:pPr>
      <w:r>
        <w:rPr>
          <w:rFonts w:ascii="Times New Roman" w:hAnsi="Times New Roman"/>
          <w:b/>
          <w:color w:val="2E7D32"/>
          <w:sz w:val="21"/>
        </w:rPr>
        <w:t xml:space="preserve">Câu 83. </w:t>
      </w:r>
      <w:r>
        <w:rPr>
          <w:rFonts w:ascii="Times New Roman" w:hAnsi="Times New Roman"/>
          <w:b/>
          <w:color w:val="00695C"/>
          <w:sz w:val="20"/>
        </w:rPr>
        <w:t xml:space="preserve">[TH] </w:t>
      </w:r>
      <w:r>
        <w:rPr>
          <w:rFonts w:ascii="Times New Roman" w:hAnsi="Times New Roman"/>
          <w:b w:val="0"/>
          <w:i w:val="0"/>
          <w:sz w:val="266700"/>
          <w:u w:val="none"/>
        </w:rPr>
        <w:t>Cho phản ứng tổng quát: aA + bB ¾¾→ cC + dD. Biểu thức tốc độ trung bình của phản ứng trong trường hợp nào sau đây đúng?</w:t>
      </w:r>
    </w:p>
    <w:p>
      <w:pPr>
        <w:jc w:val="center"/>
      </w:pPr>
      <w:r>
        <w:drawing>
          <wp:inline xmlns:a="http://schemas.openxmlformats.org/drawingml/2006/main" xmlns:pic="http://schemas.openxmlformats.org/drawingml/2006/picture">
            <wp:extent cx="3600000" cy="1083871"/>
            <wp:docPr id="6" name="Picture 6"/>
            <wp:cNvGraphicFramePr>
              <a:graphicFrameLocks noChangeAspect="1"/>
            </wp:cNvGraphicFramePr>
            <a:graphic>
              <a:graphicData uri="http://schemas.openxmlformats.org/drawingml/2006/picture">
                <pic:pic>
                  <pic:nvPicPr>
                    <pic:cNvPr id="0" name="h10_c6_chuon_q7_img1.png"/>
                    <pic:cNvPicPr/>
                  </pic:nvPicPr>
                  <pic:blipFill>
                    <a:blip r:embed="rId16"/>
                    <a:stretch>
                      <a:fillRect/>
                    </a:stretch>
                  </pic:blipFill>
                  <pic:spPr>
                    <a:xfrm>
                      <a:off x="0" y="0"/>
                      <a:ext cx="3600000" cy="108387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=1a×(ΔCA)/(Δt).</w:t>
      </w:r>
      <w:r>
        <w:tab/>
      </w:r>
      <w:r>
        <w:rPr>
          <w:rFonts w:ascii="Times New Roman" w:hAnsi="Times New Roman"/>
          <w:b/>
          <w:sz w:val="23"/>
          <w:u w:val="none"/>
        </w:rPr>
        <w:t xml:space="preserve">B.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=-1b×(ΔCB)/(Δt).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=-1c×(ΔCC)/(Δt).</w:t>
      </w:r>
      <w:r>
        <w:tab/>
      </w:r>
      <w:r>
        <w:rPr>
          <w:rFonts w:ascii="Times New Roman" w:hAnsi="Times New Roman"/>
          <w:b/>
          <w:sz w:val="23"/>
          <w:u w:val="none"/>
        </w:rPr>
        <w:t xml:space="preserve">D.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=-1d×(ΔCD)/(Δt).</w:t>
      </w:r>
    </w:p>
    <w:p>
      <w:pPr>
        <w:spacing w:before="80" w:after="40"/>
      </w:pPr>
      <w:r>
        <w:rPr>
          <w:rFonts w:ascii="Times New Roman" w:hAnsi="Times New Roman"/>
          <w:b/>
          <w:color w:val="2E7D32"/>
          <w:sz w:val="21"/>
        </w:rPr>
        <w:t xml:space="preserve">Câu 84. </w:t>
      </w:r>
      <w:r>
        <w:rPr>
          <w:rFonts w:ascii="Times New Roman" w:hAnsi="Times New Roman"/>
          <w:b/>
          <w:color w:val="00695C"/>
          <w:sz w:val="20"/>
        </w:rPr>
        <w:t xml:space="preserve">[TH] </w:t>
      </w:r>
      <w:r>
        <w:rPr>
          <w:rFonts w:ascii="Times New Roman" w:hAnsi="Times New Roman"/>
          <w:b w:val="0"/>
          <w:i w:val="0"/>
          <w:sz w:val="266700"/>
          <w:u w:val="none"/>
        </w:rPr>
        <w:t>[Chuyên Lê Hồng Phong HCM - 2026] Cho phản ứng đơn giản sau: A(g) + B(g) → C(g) có biểu thức tốc độ tức thời của phản ứng là v = k.CA.CB. Hỏi hỗn hợp chứa A và B nào trong các mô phỏng dưới đây sẽ cho tốc độ tức thời lớn nhất khi xét trong điều kiện nhiệt độ không đổi?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(1).</w:t>
      </w:r>
      <w:r>
        <w:tab/>
      </w:r>
      <w:r>
        <w:rPr>
          <w:rFonts w:ascii="Times New Roman" w:hAnsi="Times New Roman"/>
          <w:b/>
          <w:sz w:val="23"/>
          <w:u w:val="none"/>
        </w:rPr>
        <w:t xml:space="preserve">B. </w:t>
      </w:r>
      <w:r>
        <w:rPr>
          <w:rFonts w:ascii="Times New Roman" w:hAnsi="Times New Roman"/>
          <w:b w:val="0"/>
          <w:i w:val="0"/>
          <w:sz w:val="23"/>
          <w:u w:val="none"/>
        </w:rPr>
        <w:t>hình (2).</w:t>
      </w:r>
      <w:r>
        <w:tab/>
      </w:r>
      <w:r>
        <w:rPr>
          <w:rFonts w:ascii="Times New Roman" w:hAnsi="Times New Roman"/>
          <w:b/>
          <w:sz w:val="23"/>
          <w:u w:val="none"/>
        </w:rPr>
        <w:t xml:space="preserve">C. </w:t>
      </w:r>
      <w:r>
        <w:rPr>
          <w:rFonts w:ascii="Times New Roman" w:hAnsi="Times New Roman"/>
          <w:b w:val="0"/>
          <w:i w:val="0"/>
          <w:sz w:val="23"/>
          <w:u w:val="none"/>
        </w:rPr>
        <w:t>hình (3).</w:t>
      </w:r>
      <w:r>
        <w:tab/>
      </w:r>
      <w:r>
        <w:rPr>
          <w:rFonts w:ascii="Times New Roman" w:hAnsi="Times New Roman"/>
          <w:b/>
          <w:sz w:val="23"/>
          <w:u w:val="none"/>
        </w:rPr>
        <w:t xml:space="preserve">D. </w:t>
      </w:r>
      <w:r>
        <w:rPr>
          <w:rFonts w:ascii="Times New Roman" w:hAnsi="Times New Roman"/>
          <w:b w:val="0"/>
          <w:i w:val="0"/>
          <w:sz w:val="23"/>
          <w:u w:val="none"/>
        </w:rPr>
        <w:t>hình (4).</w:t>
      </w:r>
    </w:p>
    <w:p>
      <w:pPr>
        <w:spacing w:before="80" w:after="40"/>
      </w:pPr>
      <w:r>
        <w:rPr>
          <w:rFonts w:ascii="Times New Roman" w:hAnsi="Times New Roman"/>
          <w:b/>
          <w:color w:val="2E7D32"/>
          <w:sz w:val="21"/>
        </w:rPr>
        <w:t xml:space="preserve">Câu 85. </w:t>
      </w:r>
      <w:r>
        <w:rPr>
          <w:rFonts w:ascii="Times New Roman" w:hAnsi="Times New Roman"/>
          <w:b/>
          <w:color w:val="00695C"/>
          <w:sz w:val="20"/>
        </w:rPr>
        <w:t xml:space="preserve">[VD] </w:t>
      </w:r>
      <w:r>
        <w:rPr>
          <w:rFonts w:ascii="Times New Roman" w:hAnsi="Times New Roman"/>
          <w:b w:val="0"/>
          <w:i w:val="0"/>
          <w:sz w:val="266700"/>
          <w:u w:val="none"/>
        </w:rPr>
        <w:t>Xét phản ứng phân hủy khí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xảy ra như sau: 2N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(g) ¾¾→4NO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Biểu thức tính tốc độ phản ứng theo sự biến thiên nồng độ của chất tham gia và sản phẩm theo thời gian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v=-ΔCΔOt</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v=ΔCΔtO</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v=-ΔCΔOt</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v=ΔCΔtO</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80" w:after="40"/>
      </w:pPr>
      <w:r>
        <w:rPr>
          <w:rFonts w:ascii="Times New Roman" w:hAnsi="Times New Roman"/>
          <w:b/>
          <w:color w:val="2E7D32"/>
          <w:sz w:val="21"/>
        </w:rPr>
        <w:t xml:space="preserve">Câu 86. </w:t>
      </w:r>
      <w:r>
        <w:rPr>
          <w:rFonts w:ascii="Times New Roman" w:hAnsi="Times New Roman"/>
          <w:b/>
          <w:color w:val="00695C"/>
          <w:sz w:val="20"/>
        </w:rPr>
        <w:t xml:space="preserve">[VD] </w:t>
      </w:r>
      <w:r>
        <w:rPr>
          <w:rFonts w:ascii="Times New Roman" w:hAnsi="Times New Roman"/>
          <w:b w:val="0"/>
          <w:i w:val="0"/>
          <w:sz w:val="266700"/>
          <w:u w:val="none"/>
        </w:rPr>
        <w:t>Khi tăng nhiệt độ của một phản ứng hóa học lên 50</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lên 1024 lần. Giá trị hệ số nhiệt độ Van’t Hoff của phản ứng trên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2,5.</w:t>
      </w:r>
      <w:r>
        <w:tab/>
      </w:r>
      <w:r>
        <w:rPr>
          <w:rFonts w:ascii="Times New Roman" w:hAnsi="Times New Roman"/>
          <w:b/>
          <w:sz w:val="23"/>
          <w:u w:val="none"/>
        </w:rPr>
        <w:t xml:space="preserve">C. </w:t>
      </w:r>
      <w:r>
        <w:rPr>
          <w:rFonts w:ascii="Times New Roman" w:hAnsi="Times New Roman"/>
          <w:b w:val="0"/>
          <w:i w:val="0"/>
          <w:sz w:val="23"/>
          <w:u w:val="none"/>
        </w:rPr>
        <w:t>3,0.</w:t>
      </w:r>
      <w:r>
        <w:tab/>
      </w:r>
      <w:r>
        <w:rPr>
          <w:rFonts w:ascii="Times New Roman" w:hAnsi="Times New Roman"/>
          <w:b/>
          <w:sz w:val="23"/>
          <w:u w:val="none"/>
        </w:rPr>
        <w:t xml:space="preserve">D. </w:t>
      </w:r>
      <w:r>
        <w:rPr>
          <w:rFonts w:ascii="Times New Roman" w:hAnsi="Times New Roman"/>
          <w:b w:val="0"/>
          <w:i w:val="0"/>
          <w:sz w:val="23"/>
          <w:u w:val="none"/>
        </w:rPr>
        <w:t>4,0.</w:t>
      </w:r>
    </w:p>
    <w:p>
      <w:pPr>
        <w:spacing w:before="80" w:after="40"/>
      </w:pPr>
      <w:r>
        <w:rPr>
          <w:rFonts w:ascii="Times New Roman" w:hAnsi="Times New Roman"/>
          <w:b/>
          <w:color w:val="2E7D32"/>
          <w:sz w:val="21"/>
        </w:rPr>
        <w:t xml:space="preserve">Câu 87. </w:t>
      </w:r>
      <w:r>
        <w:rPr>
          <w:rFonts w:ascii="Times New Roman" w:hAnsi="Times New Roman"/>
          <w:b/>
          <w:color w:val="00695C"/>
          <w:sz w:val="20"/>
        </w:rPr>
        <w:t xml:space="preserve">[VD] </w:t>
      </w:r>
      <w:r>
        <w:rPr>
          <w:rFonts w:ascii="Times New Roman" w:hAnsi="Times New Roman"/>
          <w:b w:val="0"/>
          <w:i w:val="0"/>
          <w:sz w:val="266700"/>
          <w:u w:val="none"/>
        </w:rPr>
        <w:t>Cho phản ứng: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HCOOH ¾¾→ 2HBr + CO</w:t>
      </w:r>
      <w:r>
        <w:rPr>
          <w:rFonts w:ascii="Times New Roman" w:hAnsi="Times New Roman"/>
          <w:b w:val="0"/>
          <w:i w:val="0"/>
          <w:sz w:val="266700"/>
          <w:u w:val="none"/>
          <w:vertAlign w:val="subscript"/>
        </w:rPr>
        <w:t>2</w:t>
      </w:r>
      <w:r>
        <w:rPr>
          <w:rFonts w:ascii="Times New Roman" w:hAnsi="Times New Roman"/>
          <w:b w:val="0"/>
          <w:i w:val="0"/>
          <w:sz w:val="266700"/>
          <w:u w:val="none"/>
        </w:rPr>
        <w:t>. Nồng độ ban đầu của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a mol/lít, sau 50 giây nồng độ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còn lại là 0,01 mol/L. Tốc độ trung bình của phản ứng trên tính theo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4.10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mol/(L.s). Giá trị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0,018.</w:t>
      </w:r>
      <w:r>
        <w:tab/>
      </w:r>
      <w:r>
        <w:rPr>
          <w:rFonts w:ascii="Times New Roman" w:hAnsi="Times New Roman"/>
          <w:b/>
          <w:sz w:val="23"/>
          <w:u w:val="none"/>
        </w:rPr>
        <w:t xml:space="preserve">B. </w:t>
      </w:r>
      <w:r>
        <w:rPr>
          <w:rFonts w:ascii="Times New Roman" w:hAnsi="Times New Roman"/>
          <w:b w:val="0"/>
          <w:i w:val="0"/>
          <w:sz w:val="23"/>
          <w:u w:val="none"/>
        </w:rPr>
        <w:t>0,012.</w:t>
      </w:r>
      <w:r>
        <w:tab/>
      </w:r>
      <w:r>
        <w:rPr>
          <w:rFonts w:ascii="Times New Roman" w:hAnsi="Times New Roman"/>
          <w:b/>
          <w:sz w:val="23"/>
          <w:u w:val="none"/>
        </w:rPr>
        <w:t xml:space="preserve">C. </w:t>
      </w:r>
      <w:r>
        <w:rPr>
          <w:rFonts w:ascii="Times New Roman" w:hAnsi="Times New Roman"/>
          <w:b w:val="0"/>
          <w:i w:val="0"/>
          <w:sz w:val="23"/>
          <w:u w:val="none"/>
        </w:rPr>
        <w:t>0,014.</w:t>
      </w:r>
      <w:r>
        <w:tab/>
      </w:r>
      <w:r>
        <w:rPr>
          <w:rFonts w:ascii="Times New Roman" w:hAnsi="Times New Roman"/>
          <w:b/>
          <w:sz w:val="23"/>
          <w:u w:val="none"/>
        </w:rPr>
        <w:t xml:space="preserve">D. </w:t>
      </w:r>
      <w:r>
        <w:rPr>
          <w:rFonts w:ascii="Times New Roman" w:hAnsi="Times New Roman"/>
          <w:b w:val="0"/>
          <w:i w:val="0"/>
          <w:sz w:val="23"/>
          <w:u w:val="none"/>
        </w:rPr>
        <w:t>0,016.</w:t>
      </w:r>
    </w:p>
    <w:p>
      <w:pPr>
        <w:spacing w:before="80" w:after="40"/>
      </w:pPr>
      <w:r>
        <w:rPr>
          <w:rFonts w:ascii="Times New Roman" w:hAnsi="Times New Roman"/>
          <w:b/>
          <w:color w:val="2E7D32"/>
          <w:sz w:val="21"/>
        </w:rPr>
        <w:t xml:space="preserve">Câu 88. </w:t>
      </w:r>
      <w:r>
        <w:rPr>
          <w:rFonts w:ascii="Times New Roman" w:hAnsi="Times New Roman"/>
          <w:b/>
          <w:color w:val="00695C"/>
          <w:sz w:val="20"/>
        </w:rPr>
        <w:t xml:space="preserve">[VD] </w:t>
      </w:r>
      <w:r>
        <w:rPr>
          <w:rFonts w:ascii="Times New Roman" w:hAnsi="Times New Roman"/>
          <w:b w:val="0"/>
          <w:i w:val="0"/>
          <w:sz w:val="266700"/>
          <w:u w:val="none"/>
        </w:rPr>
        <w:t>Cho các phát biểu sau: a. Tốc độ của phản ứng hoá học là đại lượng mô tả mức độ nhanh hay chậm của chất phản ứng được sử dụng hoặc sản phẩm được tạo thành. b. Tốc độ của phản ứng hoá học là hiệu số nồng độ của một chất trong hỗn hợp phản ứng tại hai thời điểm khác nhau. c. Tốc độ của phản ứng hoá học có thể có giá trị âm hoặc dương. d. Trong cùng một phản ứng hoá học, tốc độ tạo thành của các chất sản phẩm khác nhau là khác nhau, tuỳ thuộc vào hệ số cân bằng của chúng trong phương trình hoá học. e. Trong cùng một phản ứng hoá học, tốc độ tiêu thụ các chất phản ứng khác nhau sẽ như nhau nếu chúng được lấy với cùng một nồng độ.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1"/>
        </w:rPr>
        <w:t xml:space="preserve">Câu 89. </w:t>
      </w:r>
      <w:r>
        <w:rPr>
          <w:rFonts w:ascii="Times New Roman" w:hAnsi="Times New Roman"/>
          <w:b/>
          <w:color w:val="00695C"/>
          <w:sz w:val="20"/>
        </w:rPr>
        <w:t xml:space="preserve">[VD] </w:t>
      </w:r>
      <w:r>
        <w:rPr>
          <w:rFonts w:ascii="Times New Roman" w:hAnsi="Times New Roman"/>
          <w:b w:val="0"/>
          <w:i w:val="0"/>
          <w:sz w:val="266700"/>
          <w:u w:val="none"/>
        </w:rPr>
        <w:t>Cho phương trình hóa học của phản ứng: X + 2Y ¾¾→ Z + T. Ở thời điểm ban đầu, nồng độ của chất X là 0,01 mol/L. Sau 20 giây, nồng độ của chất X là 0,008 mol/L. Tốc độ trung bình của phản ứng tính theo chất X trong khoảng thời gian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mol/(L.s).</w:t>
      </w:r>
      <w:r>
        <w:tab/>
      </w:r>
      <w:r>
        <w:rPr>
          <w:rFonts w:ascii="Times New Roman" w:hAnsi="Times New Roman"/>
          <w:b/>
          <w:sz w:val="23"/>
          <w:u w:val="none"/>
        </w:rPr>
        <w:t xml:space="preserve">B. </w:t>
      </w:r>
      <w:r>
        <w:rPr>
          <w:rFonts w:ascii="Times New Roman" w:hAnsi="Times New Roman"/>
          <w:b w:val="0"/>
          <w:i w:val="0"/>
          <w:sz w:val="23"/>
          <w:u w:val="none"/>
        </w:rPr>
        <w:t>1,0×10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7,5×10</w:t>
      </w:r>
      <w:r>
        <w:rPr>
          <w:rFonts w:ascii="Times New Roman" w:hAnsi="Times New Roman"/>
          <w:b w:val="0"/>
          <w:i w:val="0"/>
          <w:sz w:val="23"/>
          <w:u w:val="none"/>
          <w:vertAlign w:val="superscript"/>
        </w:rPr>
        <w:t>−4</w:t>
      </w:r>
      <w:r>
        <w:rPr>
          <w:rFonts w:ascii="Times New Roman" w:hAnsi="Times New Roman"/>
          <w:b w:val="0"/>
          <w:i w:val="0"/>
          <w:sz w:val="23"/>
          <w:u w:val="none"/>
        </w:rPr>
        <w:t>mol/(L.s).</w:t>
      </w:r>
      <w:r>
        <w:tab/>
      </w:r>
      <w:r>
        <w:rPr>
          <w:rFonts w:ascii="Times New Roman" w:hAnsi="Times New Roman"/>
          <w:b/>
          <w:sz w:val="23"/>
          <w:u w:val="none"/>
        </w:rPr>
        <w:t xml:space="preserve">D. </w:t>
      </w:r>
      <w:r>
        <w:rPr>
          <w:rFonts w:ascii="Times New Roman" w:hAnsi="Times New Roman"/>
          <w:b w:val="0"/>
          <w:i w:val="0"/>
          <w:sz w:val="23"/>
          <w:u w:val="none"/>
        </w:rPr>
        <w:t>5,0×10</w:t>
      </w:r>
      <w:r>
        <w:rPr>
          <w:rFonts w:ascii="Times New Roman" w:hAnsi="Times New Roman"/>
          <w:b w:val="0"/>
          <w:i w:val="0"/>
          <w:sz w:val="23"/>
          <w:u w:val="none"/>
          <w:vertAlign w:val="superscript"/>
        </w:rPr>
        <w:t>−4</w:t>
      </w:r>
      <w:r>
        <w:rPr>
          <w:rFonts w:ascii="Times New Roman" w:hAnsi="Times New Roman"/>
          <w:b w:val="0"/>
          <w:i w:val="0"/>
          <w:sz w:val="23"/>
          <w:u w:val="none"/>
        </w:rPr>
        <w:t>mol/(L.s).</w:t>
      </w:r>
    </w:p>
    <w:p>
      <w:pPr>
        <w:spacing w:before="80" w:after="40"/>
      </w:pPr>
      <w:r>
        <w:rPr>
          <w:rFonts w:ascii="Times New Roman" w:hAnsi="Times New Roman"/>
          <w:b/>
          <w:color w:val="2E7D32"/>
          <w:sz w:val="21"/>
        </w:rPr>
        <w:t xml:space="preserve">Câu 90. </w:t>
      </w:r>
      <w:r>
        <w:rPr>
          <w:rFonts w:ascii="Times New Roman" w:hAnsi="Times New Roman"/>
          <w:b/>
          <w:color w:val="00695C"/>
          <w:sz w:val="20"/>
        </w:rPr>
        <w:t xml:space="preserve">[VD] </w:t>
      </w:r>
      <w:r>
        <w:rPr>
          <w:rFonts w:ascii="Times New Roman" w:hAnsi="Times New Roman"/>
          <w:b w:val="0"/>
          <w:i w:val="0"/>
          <w:sz w:val="266700"/>
          <w:u w:val="none"/>
        </w:rPr>
        <w:t xml:space="preserve">Trong một phản ứng ở 45 </w:t>
      </w:r>
      <w:r>
        <w:rPr>
          <w:rFonts w:ascii="Times New Roman" w:hAnsi="Times New Roman"/>
          <w:b w:val="0"/>
          <w:i w:val="0"/>
          <w:sz w:val="266700"/>
          <w:u w:val="none"/>
          <w:vertAlign w:val="superscript"/>
        </w:rPr>
        <w:t>o</w:t>
      </w:r>
      <w:r>
        <w:rPr>
          <w:rFonts w:ascii="Times New Roman" w:hAnsi="Times New Roman"/>
          <w:b w:val="0"/>
          <w:i w:val="0"/>
          <w:sz w:val="266700"/>
          <w:u w:val="none"/>
        </w:rPr>
        <w:t>C có tốc độ là 0,068 mol/L·min. Giả sử, trong khoảng nhiệt độ thí nghiệm, hệ số nhiệt Van’Hoff của phản ứng bằng 2. Để tốc độ phản ứng là 0,017 mol/L·min cần phải giảm xuống nhiệt độ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 xml:space="preserve">25 </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sz w:val="23"/>
          <w:u w:val="none"/>
        </w:rPr>
        <w:t xml:space="preserve">B. </w:t>
      </w:r>
      <w:r>
        <w:rPr>
          <w:rFonts w:ascii="Times New Roman" w:hAnsi="Times New Roman"/>
          <w:b w:val="0"/>
          <w:i w:val="0"/>
          <w:sz w:val="23"/>
          <w:u w:val="none"/>
        </w:rPr>
        <w:t xml:space="preserve">30 </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sz w:val="23"/>
          <w:u w:val="none"/>
        </w:rPr>
        <w:t xml:space="preserve">C. </w:t>
      </w:r>
      <w:r>
        <w:rPr>
          <w:rFonts w:ascii="Times New Roman" w:hAnsi="Times New Roman"/>
          <w:b w:val="0"/>
          <w:i w:val="0"/>
          <w:sz w:val="23"/>
          <w:u w:val="none"/>
        </w:rPr>
        <w:t xml:space="preserve">20 </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 xml:space="preserve">35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80" w:after="40"/>
      </w:pPr>
      <w:r>
        <w:rPr>
          <w:rFonts w:ascii="Times New Roman" w:hAnsi="Times New Roman"/>
          <w:b/>
          <w:color w:val="2E7D32"/>
          <w:sz w:val="21"/>
        </w:rPr>
        <w:t xml:space="preserve">Câu 91. </w:t>
      </w:r>
      <w:r>
        <w:rPr>
          <w:rFonts w:ascii="Times New Roman" w:hAnsi="Times New Roman"/>
          <w:b/>
          <w:color w:val="00695C"/>
          <w:sz w:val="20"/>
        </w:rPr>
        <w:t xml:space="preserve">[VD] </w:t>
      </w:r>
      <w:r>
        <w:rPr>
          <w:rFonts w:ascii="Times New Roman" w:hAnsi="Times New Roman"/>
          <w:b w:val="0"/>
          <w:i w:val="0"/>
          <w:sz w:val="266700"/>
          <w:u w:val="none"/>
        </w:rPr>
        <w:t>Xét phản ứng: mA + nB ¾¾→ pC + qD. Biểu thức tính vận tốc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 = k [A]</w:t>
      </w:r>
      <w:r>
        <w:rPr>
          <w:rFonts w:ascii="Times New Roman" w:hAnsi="Times New Roman"/>
          <w:b w:val="0"/>
          <w:i w:val="0"/>
          <w:sz w:val="23"/>
          <w:u w:val="none"/>
          <w:vertAlign w:val="superscript"/>
        </w:rPr>
        <w:t>m</w:t>
      </w:r>
      <w:r>
        <w:rPr>
          <w:rFonts w:ascii="Times New Roman" w:hAnsi="Times New Roman"/>
          <w:b w:val="0"/>
          <w:i w:val="0"/>
          <w:sz w:val="23"/>
          <w:u w:val="none"/>
        </w:rPr>
        <w:t>[B]</w:t>
      </w:r>
      <w:r>
        <w:rPr>
          <w:rFonts w:ascii="Times New Roman" w:hAnsi="Times New Roman"/>
          <w:b w:val="0"/>
          <w:i w:val="0"/>
          <w:sz w:val="23"/>
          <w:u w:val="none"/>
          <w:vertAlign w:val="superscript"/>
        </w:rPr>
        <w:t>n</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 = k [A] [B].</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 = k [C]</w:t>
      </w:r>
      <w:r>
        <w:rPr>
          <w:rFonts w:ascii="Times New Roman" w:hAnsi="Times New Roman"/>
          <w:b w:val="0"/>
          <w:i w:val="0"/>
          <w:sz w:val="23"/>
          <w:u w:val="none"/>
          <w:vertAlign w:val="superscript"/>
        </w:rPr>
        <w:t>p</w:t>
      </w:r>
      <w:r>
        <w:rPr>
          <w:rFonts w:ascii="Times New Roman" w:hAnsi="Times New Roman"/>
          <w:b w:val="0"/>
          <w:i w:val="0"/>
          <w:sz w:val="23"/>
          <w:u w:val="none"/>
        </w:rPr>
        <w:t>[D]</w:t>
      </w:r>
      <w:r>
        <w:rPr>
          <w:rFonts w:ascii="Times New Roman" w:hAnsi="Times New Roman"/>
          <w:b w:val="0"/>
          <w:i w:val="0"/>
          <w:sz w:val="23"/>
          <w:u w:val="none"/>
          <w:vertAlign w:val="superscript"/>
        </w:rPr>
        <w:t>q</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 = k [A]</w:t>
      </w:r>
      <w:r>
        <w:rPr>
          <w:rFonts w:ascii="Times New Roman" w:hAnsi="Times New Roman"/>
          <w:b w:val="0"/>
          <w:i w:val="0"/>
          <w:sz w:val="23"/>
          <w:u w:val="none"/>
          <w:vertAlign w:val="superscript"/>
        </w:rPr>
        <w:t>m</w:t>
      </w:r>
      <w:r>
        <w:rPr>
          <w:rFonts w:ascii="Times New Roman" w:hAnsi="Times New Roman"/>
          <w:b w:val="0"/>
          <w:i w:val="0"/>
          <w:sz w:val="23"/>
          <w:u w:val="none"/>
        </w:rPr>
        <w:t>[B]</w:t>
      </w:r>
      <w:r>
        <w:rPr>
          <w:rFonts w:ascii="Times New Roman" w:hAnsi="Times New Roman"/>
          <w:b w:val="0"/>
          <w:i w:val="0"/>
          <w:sz w:val="23"/>
          <w:u w:val="none"/>
          <w:vertAlign w:val="superscript"/>
        </w:rPr>
        <w:t>n</w:t>
      </w:r>
      <w:r>
        <w:rPr>
          <w:rFonts w:ascii="Times New Roman" w:hAnsi="Times New Roman"/>
          <w:b w:val="0"/>
          <w:i w:val="0"/>
          <w:sz w:val="23"/>
          <w:u w:val="none"/>
        </w:rPr>
        <w:t>[C]</w:t>
      </w:r>
      <w:r>
        <w:rPr>
          <w:rFonts w:ascii="Times New Roman" w:hAnsi="Times New Roman"/>
          <w:b w:val="0"/>
          <w:i w:val="0"/>
          <w:sz w:val="23"/>
          <w:u w:val="none"/>
          <w:vertAlign w:val="superscript"/>
        </w:rPr>
        <w:t>p</w:t>
      </w:r>
      <w:r>
        <w:rPr>
          <w:rFonts w:ascii="Times New Roman" w:hAnsi="Times New Roman"/>
          <w:b w:val="0"/>
          <w:i w:val="0"/>
          <w:sz w:val="23"/>
          <w:u w:val="none"/>
        </w:rPr>
        <w:t>[D]</w:t>
      </w:r>
      <w:r>
        <w:rPr>
          <w:rFonts w:ascii="Times New Roman" w:hAnsi="Times New Roman"/>
          <w:b w:val="0"/>
          <w:i w:val="0"/>
          <w:sz w:val="23"/>
          <w:u w:val="none"/>
          <w:vertAlign w:val="superscript"/>
        </w:rPr>
        <w:t>q</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92. </w:t>
      </w:r>
      <w:r>
        <w:rPr>
          <w:rFonts w:ascii="Times New Roman" w:hAnsi="Times New Roman"/>
          <w:b/>
          <w:color w:val="00695C"/>
          <w:sz w:val="20"/>
        </w:rPr>
        <w:t xml:space="preserve">[VD] </w:t>
      </w:r>
      <w:r>
        <w:rPr>
          <w:rFonts w:ascii="Times New Roman" w:hAnsi="Times New Roman"/>
          <w:b w:val="0"/>
          <w:i w:val="0"/>
          <w:sz w:val="266700"/>
          <w:u w:val="none"/>
        </w:rPr>
        <w:t>Tốc độ phản ứng tại một thời điểm của phản ứng đơn giản 2A + B¾¾→C được tính bằng biểu thức: v=k.C</w:t>
      </w:r>
      <w:r>
        <w:rPr>
          <w:rFonts w:ascii="Times New Roman" w:hAnsi="Times New Roman"/>
          <w:b w:val="0"/>
          <w:i w:val="0"/>
          <w:sz w:val="266700"/>
          <w:u w:val="none"/>
          <w:vertAlign w:val="superscript"/>
        </w:rPr>
        <w:t>2</w:t>
      </w:r>
      <w:r>
        <w:rPr>
          <w:rFonts w:ascii="Times New Roman" w:hAnsi="Times New Roman"/>
          <w:b w:val="0"/>
          <w:i w:val="0"/>
          <w:sz w:val="266700"/>
          <w:u w:val="none"/>
        </w:rPr>
        <w:t>A.CB. Hằng số tốc độ k phụ thuộc vào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của chất C.</w:t>
      </w:r>
      <w:r>
        <w:tab/>
      </w:r>
      <w:r>
        <w:rPr>
          <w:rFonts w:ascii="Times New Roman" w:hAnsi="Times New Roman"/>
          <w:b/>
          <w:sz w:val="23"/>
          <w:u w:val="none"/>
        </w:rPr>
        <w:t xml:space="preserve">B. </w:t>
      </w:r>
      <w:r>
        <w:rPr>
          <w:rFonts w:ascii="Times New Roman" w:hAnsi="Times New Roman"/>
          <w:b w:val="0"/>
          <w:i w:val="0"/>
          <w:sz w:val="23"/>
          <w:u w:val="none"/>
        </w:rPr>
        <w:t>thời gian xảy ra phản ứng.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 của phản ứng.</w:t>
      </w:r>
      <w:r>
        <w:tab/>
      </w:r>
      <w:r>
        <w:rPr>
          <w:rFonts w:ascii="Times New Roman" w:hAnsi="Times New Roman"/>
          <w:b/>
          <w:sz w:val="23"/>
          <w:u w:val="none"/>
        </w:rPr>
        <w:t xml:space="preserve">D. </w:t>
      </w:r>
      <w:r>
        <w:rPr>
          <w:rFonts w:ascii="Times New Roman" w:hAnsi="Times New Roman"/>
          <w:b w:val="0"/>
          <w:i w:val="0"/>
          <w:sz w:val="23"/>
          <w:u w:val="none"/>
        </w:rPr>
        <w:t>nồng độ của chất B.</w:t>
      </w:r>
    </w:p>
    <w:p>
      <w:pPr>
        <w:spacing w:before="80" w:after="40"/>
      </w:pPr>
      <w:r>
        <w:rPr>
          <w:rFonts w:ascii="Times New Roman" w:hAnsi="Times New Roman"/>
          <w:b/>
          <w:color w:val="2E7D32"/>
          <w:sz w:val="21"/>
        </w:rPr>
        <w:t xml:space="preserve">Câu 93. </w:t>
      </w:r>
      <w:r>
        <w:rPr>
          <w:rFonts w:ascii="Times New Roman" w:hAnsi="Times New Roman"/>
          <w:b/>
          <w:color w:val="00695C"/>
          <w:sz w:val="20"/>
        </w:rPr>
        <w:t xml:space="preserve">[VD] </w:t>
      </w:r>
      <w:r>
        <w:rPr>
          <w:rFonts w:ascii="Times New Roman" w:hAnsi="Times New Roman"/>
          <w:b w:val="0"/>
          <w:i w:val="0"/>
          <w:sz w:val="266700"/>
          <w:u w:val="none"/>
        </w:rPr>
        <w:t>Có phương trình phản ứng 2A + B ¾¾→C. Tốc độ phản ứng tại một thời điểm được tính bằng biểu thức v = k [A]</w:t>
      </w:r>
      <w:r>
        <w:rPr>
          <w:rFonts w:ascii="Times New Roman" w:hAnsi="Times New Roman"/>
          <w:b w:val="0"/>
          <w:i w:val="0"/>
          <w:sz w:val="266700"/>
          <w:u w:val="none"/>
          <w:vertAlign w:val="superscript"/>
        </w:rPr>
        <w:t>2</w:t>
      </w:r>
      <w:r>
        <w:rPr>
          <w:rFonts w:ascii="Times New Roman" w:hAnsi="Times New Roman"/>
          <w:b w:val="0"/>
          <w:i w:val="0"/>
          <w:sz w:val="266700"/>
          <w:u w:val="none"/>
        </w:rPr>
        <w:t>[B]. Hằng số tốc độ k phụ thuộc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của chất A.</w:t>
      </w:r>
      <w:r>
        <w:tab/>
      </w:r>
      <w:r>
        <w:rPr>
          <w:rFonts w:ascii="Times New Roman" w:hAnsi="Times New Roman"/>
          <w:b/>
          <w:sz w:val="23"/>
          <w:u w:val="none"/>
        </w:rPr>
        <w:t xml:space="preserve">B. </w:t>
      </w:r>
      <w:r>
        <w:rPr>
          <w:rFonts w:ascii="Times New Roman" w:hAnsi="Times New Roman"/>
          <w:b w:val="0"/>
          <w:i w:val="0"/>
          <w:sz w:val="23"/>
          <w:u w:val="none"/>
        </w:rPr>
        <w:t>Nồng độ của chất B.</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 của phản ứng.</w:t>
      </w:r>
      <w:r>
        <w:tab/>
      </w:r>
      <w:r>
        <w:rPr>
          <w:rFonts w:ascii="Times New Roman" w:hAnsi="Times New Roman"/>
          <w:b/>
          <w:sz w:val="23"/>
          <w:u w:val="none"/>
        </w:rPr>
        <w:t xml:space="preserve">D. </w:t>
      </w:r>
      <w:r>
        <w:rPr>
          <w:rFonts w:ascii="Times New Roman" w:hAnsi="Times New Roman"/>
          <w:b w:val="0"/>
          <w:i w:val="0"/>
          <w:sz w:val="23"/>
          <w:u w:val="none"/>
        </w:rPr>
        <w:t>Thời gian xảy ra phản ứng.</w:t>
      </w:r>
    </w:p>
    <w:p>
      <w:pPr>
        <w:spacing w:before="240" w:after="40"/>
      </w:pPr>
      <w:r>
        <w:rPr>
          <w:rFonts w:ascii="Times New Roman" w:hAnsi="Times New Roman"/>
          <w:b/>
          <w:color w:val="2E7D32"/>
          <w:sz w:val="22"/>
        </w:rPr>
        <w:t>PHẦN II. CÂU HỎI TRẮC NGHIỆM ĐÚNG / SAI</w:t>
      </w:r>
    </w:p>
    <w:p>
      <w:pPr>
        <w:spacing w:before="0" w:after="120"/>
      </w:pPr>
      <w:r>
        <w:rPr>
          <w:rFonts w:ascii="Times New Roman" w:hAnsi="Times New Roman"/>
          <w:i/>
          <w:sz w:val="20"/>
        </w:rPr>
        <w:t>Thí sinh trả lời từ câu 1 đến câu hết phần này. Trong mỗi ý a), b), c), d) ở mỗi câu, thí sinh chọn đúng hoặc sai.</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[TH] </w:t>
      </w:r>
      <w:r>
        <w:rPr>
          <w:rFonts w:ascii="Times New Roman" w:hAnsi="Times New Roman"/>
          <w:b w:val="0"/>
          <w:i w:val="0"/>
          <w:sz w:val="266700"/>
          <w:u w:val="none"/>
        </w:rPr>
        <w:t>Cho phản ứng hóa học tổng quát: aA+bB¾¾→cC+dD(*) có tốc độ trung bình của phản ứng là v; C</w:t>
      </w:r>
      <w:r>
        <w:rPr>
          <w:rFonts w:ascii="Times New Roman" w:hAnsi="Times New Roman"/>
          <w:b w:val="0"/>
          <w:i w:val="0"/>
          <w:sz w:val="266700"/>
          <w:u w:val="none"/>
          <w:vertAlign w:val="subscript"/>
        </w:rPr>
        <w:t>1</w:t>
      </w:r>
      <w:r>
        <w:rPr>
          <w:rFonts w:ascii="Times New Roman" w:hAnsi="Times New Roman"/>
          <w:b w:val="0"/>
          <w:i w:val="0"/>
          <w:sz w:val="266700"/>
          <w:u w:val="none"/>
        </w:rPr>
        <w:t>, C</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nồng độ của một chất tại hai thời điểm tương ứng với thời gian t</w:t>
      </w:r>
      <w:r>
        <w:rPr>
          <w:rFonts w:ascii="Times New Roman" w:hAnsi="Times New Roman"/>
          <w:b w:val="0"/>
          <w:i w:val="0"/>
          <w:sz w:val="266700"/>
          <w:u w:val="none"/>
          <w:vertAlign w:val="subscript"/>
        </w:rPr>
        <w:t>1</w:t>
      </w:r>
      <w:r>
        <w:rPr>
          <w:rFonts w:ascii="Times New Roman" w:hAnsi="Times New Roman"/>
          <w:b w:val="0"/>
          <w:i w:val="0"/>
          <w:sz w:val="266700"/>
          <w:u w:val="none"/>
        </w:rPr>
        <w:t>, t</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Biểu thức tốc độ trung bình của phản ứng (*) theo chất A là v=1a×(C</w:t>
      </w:r>
      <w:r>
        <w:rPr>
          <w:rFonts w:ascii="Times New Roman" w:hAnsi="Times New Roman"/>
          <w:b w:val="0"/>
          <w:i w:val="0"/>
          <w:sz w:val="266700"/>
          <w:u w:val="none"/>
          <w:vertAlign w:val="subscript"/>
        </w:rPr>
        <w:t>z(</w:t>
      </w:r>
      <w:r>
        <w:rPr>
          <w:rFonts w:ascii="Times New Roman" w:hAnsi="Times New Roman"/>
          <w:b w:val="0"/>
          <w:i w:val="0"/>
          <w:sz w:val="266700"/>
          <w:u w:val="none"/>
        </w:rPr>
        <w:t>A</w:t>
      </w:r>
      <w:r>
        <w:rPr>
          <w:rFonts w:ascii="Times New Roman" w:hAnsi="Times New Roman"/>
          <w:b w:val="0"/>
          <w:i w:val="0"/>
          <w:sz w:val="266700"/>
          <w:u w:val="none"/>
          <w:vertAlign w:val="subscript"/>
        </w:rPr>
        <w:t>)</w:t>
      </w:r>
      <w:r>
        <w:rPr>
          <w:rFonts w:ascii="Times New Roman" w:hAnsi="Times New Roman"/>
          <w:b w:val="0"/>
          <w:i w:val="0"/>
          <w:sz w:val="266700"/>
          <w:u w:val="none"/>
        </w:rPr>
        <w:t>-C</w:t>
      </w:r>
      <w:r>
        <w:rPr>
          <w:rFonts w:ascii="Times New Roman" w:hAnsi="Times New Roman"/>
          <w:b w:val="0"/>
          <w:i w:val="0"/>
          <w:sz w:val="266700"/>
          <w:u w:val="none"/>
          <w:vertAlign w:val="subscript"/>
        </w:rPr>
        <w:t>1(</w:t>
      </w:r>
      <w:r>
        <w:rPr>
          <w:rFonts w:ascii="Times New Roman" w:hAnsi="Times New Roman"/>
          <w:b w:val="0"/>
          <w:i w:val="0"/>
          <w:sz w:val="266700"/>
          <w:u w:val="none"/>
        </w:rPr>
        <w:t>A</w:t>
      </w:r>
      <w:r>
        <w:rPr>
          <w:rFonts w:ascii="Times New Roman" w:hAnsi="Times New Roman"/>
          <w:b w:val="0"/>
          <w:i w:val="0"/>
          <w:sz w:val="266700"/>
          <w:u w:val="none"/>
          <w:vertAlign w:val="subscript"/>
        </w:rPr>
        <w:t>)</w:t>
      </w:r>
      <w:r>
        <w:rPr>
          <w:rFonts w:ascii="Times New Roman" w:hAnsi="Times New Roman"/>
          <w:b w:val="0"/>
          <w:i w:val="0"/>
          <w:sz w:val="266700"/>
          <w:u w:val="none"/>
        </w:rPr>
        <w:t>)/(t</w:t>
      </w:r>
      <w:r>
        <w:rPr>
          <w:rFonts w:ascii="Times New Roman" w:hAnsi="Times New Roman"/>
          <w:b w:val="0"/>
          <w:i w:val="0"/>
          <w:sz w:val="266700"/>
          <w:u w:val="none"/>
          <w:vertAlign w:val="subscript"/>
        </w:rPr>
        <w:t>z</w:t>
      </w:r>
      <w:r>
        <w:rPr>
          <w:rFonts w:ascii="Times New Roman" w:hAnsi="Times New Roman"/>
          <w:b w:val="0"/>
          <w:i w:val="0"/>
          <w:sz w:val="266700"/>
          <w:u w:val="none"/>
        </w:rPr>
        <w:t>-t</w:t>
      </w:r>
      <w:r>
        <w:rPr>
          <w:rFonts w:ascii="Times New Roman" w:hAnsi="Times New Roman"/>
          <w:b w:val="0"/>
          <w:i w:val="0"/>
          <w:sz w:val="266700"/>
          <w:u w:val="none"/>
          <w:vertAlign w:val="subscript"/>
        </w:rPr>
        <w:t>1</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Biểu thức tốc độ trung bình của phản ứng (*) theo chất C là v=1c×(C</w:t>
      </w:r>
      <w:r>
        <w:rPr>
          <w:rFonts w:ascii="Times New Roman" w:hAnsi="Times New Roman"/>
          <w:b w:val="0"/>
          <w:i w:val="0"/>
          <w:sz w:val="266700"/>
          <w:u w:val="none"/>
          <w:vertAlign w:val="subscript"/>
        </w:rPr>
        <w:t>1(</w:t>
      </w:r>
      <w:r>
        <w:rPr>
          <w:rFonts w:ascii="Times New Roman" w:hAnsi="Times New Roman"/>
          <w:b w:val="0"/>
          <w:i w:val="0"/>
          <w:sz w:val="266700"/>
          <w:u w:val="none"/>
        </w:rPr>
        <w:t>C</w:t>
      </w:r>
      <w:r>
        <w:rPr>
          <w:rFonts w:ascii="Times New Roman" w:hAnsi="Times New Roman"/>
          <w:b w:val="0"/>
          <w:i w:val="0"/>
          <w:sz w:val="266700"/>
          <w:u w:val="none"/>
          <w:vertAlign w:val="subscript"/>
        </w:rPr>
        <w:t>)</w:t>
      </w:r>
      <w:r>
        <w:rPr>
          <w:rFonts w:ascii="Times New Roman" w:hAnsi="Times New Roman"/>
          <w:b w:val="0"/>
          <w:i w:val="0"/>
          <w:sz w:val="266700"/>
          <w:u w:val="none"/>
        </w:rPr>
        <w:t>-C</w:t>
      </w:r>
      <w:r>
        <w:rPr>
          <w:rFonts w:ascii="Times New Roman" w:hAnsi="Times New Roman"/>
          <w:b w:val="0"/>
          <w:i w:val="0"/>
          <w:sz w:val="266700"/>
          <w:u w:val="none"/>
          <w:vertAlign w:val="subscript"/>
        </w:rPr>
        <w:t>z(</w:t>
      </w:r>
      <w:r>
        <w:rPr>
          <w:rFonts w:ascii="Times New Roman" w:hAnsi="Times New Roman"/>
          <w:b w:val="0"/>
          <w:i w:val="0"/>
          <w:sz w:val="266700"/>
          <w:u w:val="none"/>
        </w:rPr>
        <w:t>C</w:t>
      </w:r>
      <w:r>
        <w:rPr>
          <w:rFonts w:ascii="Times New Roman" w:hAnsi="Times New Roman"/>
          <w:b w:val="0"/>
          <w:i w:val="0"/>
          <w:sz w:val="266700"/>
          <w:u w:val="none"/>
          <w:vertAlign w:val="subscript"/>
        </w:rPr>
        <w:t>)</w:t>
      </w:r>
      <w:r>
        <w:rPr>
          <w:rFonts w:ascii="Times New Roman" w:hAnsi="Times New Roman"/>
          <w:b w:val="0"/>
          <w:i w:val="0"/>
          <w:sz w:val="266700"/>
          <w:u w:val="none"/>
        </w:rPr>
        <w:t>)/(t</w:t>
      </w:r>
      <w:r>
        <w:rPr>
          <w:rFonts w:ascii="Times New Roman" w:hAnsi="Times New Roman"/>
          <w:b w:val="0"/>
          <w:i w:val="0"/>
          <w:sz w:val="266700"/>
          <w:u w:val="none"/>
          <w:vertAlign w:val="subscript"/>
        </w:rPr>
        <w:t>z</w:t>
      </w:r>
      <w:r>
        <w:rPr>
          <w:rFonts w:ascii="Times New Roman" w:hAnsi="Times New Roman"/>
          <w:b w:val="0"/>
          <w:i w:val="0"/>
          <w:sz w:val="266700"/>
          <w:u w:val="none"/>
        </w:rPr>
        <w:t>-t</w:t>
      </w:r>
      <w:r>
        <w:rPr>
          <w:rFonts w:ascii="Times New Roman" w:hAnsi="Times New Roman"/>
          <w:b w:val="0"/>
          <w:i w:val="0"/>
          <w:sz w:val="266700"/>
          <w:u w:val="none"/>
          <w:vertAlign w:val="subscript"/>
        </w:rPr>
        <w:t>1</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Biểu thức liên hệ giữa tốc độ trung bình của phản ứng (*) với tốc độ tạo thành của chất D là v=+(1)/(d)×vD.</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Đơn vị của tốc độ trung bình của phản ứng (*) là mol.L</w:t>
      </w:r>
      <w:r>
        <w:rPr>
          <w:rFonts w:ascii="Times New Roman" w:hAnsi="Times New Roman"/>
          <w:b w:val="0"/>
          <w:i w:val="0"/>
          <w:sz w:val="266700"/>
          <w:u w:val="none"/>
          <w:vertAlign w:val="superscript"/>
        </w:rPr>
        <w:t>–1</w:t>
      </w:r>
      <w:r>
        <w:rPr>
          <w:rFonts w:ascii="Times New Roman" w:hAnsi="Times New Roman"/>
          <w:b w:val="0"/>
          <w:i w:val="0"/>
          <w:sz w:val="266700"/>
          <w:u w:val="none"/>
        </w:rPr>
        <w:t>.(thời gian)</w:t>
      </w:r>
      <w:r>
        <w:rPr>
          <w:rFonts w:ascii="Times New Roman" w:hAnsi="Times New Roman"/>
          <w:b w:val="0"/>
          <w:i w:val="0"/>
          <w:sz w:val="266700"/>
          <w:u w:val="none"/>
          <w:vertAlign w:val="superscript"/>
        </w:rPr>
        <w:t>–1</w:t>
      </w:r>
      <w:r>
        <w:rPr>
          <w:rFonts w:ascii="Times New Roman" w:hAnsi="Times New Roman"/>
          <w:b w:val="0"/>
          <w:i w:val="0"/>
          <w:sz w:val="266700"/>
          <w:u w:val="none"/>
        </w:rPr>
        <w:t>.</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[TH] </w:t>
      </w:r>
      <w:r>
        <w:rPr>
          <w:rFonts w:ascii="Times New Roman" w:hAnsi="Times New Roman"/>
          <w:b w:val="0"/>
          <w:i w:val="0"/>
          <w:sz w:val="266700"/>
          <w:u w:val="none"/>
        </w:rPr>
        <w:t>Nghiên cứu ảnh hưởng của nồng độ đến tốc độ phản ứng: Na</w:t>
      </w:r>
      <w:r>
        <w:rPr>
          <w:rFonts w:ascii="Times New Roman" w:hAnsi="Times New Roman"/>
          <w:b w:val="0"/>
          <w:i w:val="0"/>
          <w:sz w:val="266700"/>
          <w:u w:val="none"/>
          <w:vertAlign w:val="subscript"/>
        </w:rPr>
        <w:t>z</w:t>
      </w:r>
      <w:r>
        <w:rPr>
          <w:rFonts w:ascii="Times New Roman" w:hAnsi="Times New Roman"/>
          <w:b w:val="0"/>
          <w:i w:val="0"/>
          <w:sz w:val="266700"/>
          <w:u w:val="none"/>
        </w:rPr>
        <w:t>S</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(aq)+H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(aq)¾¾→Na</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(aq)+S(s)+SO</w:t>
      </w:r>
      <w:r>
        <w:rPr>
          <w:rFonts w:ascii="Times New Roman" w:hAnsi="Times New Roman"/>
          <w:b w:val="0"/>
          <w:i w:val="0"/>
          <w:sz w:val="266700"/>
          <w:u w:val="none"/>
          <w:vertAlign w:val="subscript"/>
        </w:rPr>
        <w:t>z</w:t>
      </w:r>
      <w:r>
        <w:rPr>
          <w:rFonts w:ascii="Times New Roman" w:hAnsi="Times New Roman"/>
          <w:b w:val="0"/>
          <w:i w:val="0"/>
          <w:sz w:val="266700"/>
          <w:u w:val="none"/>
        </w:rPr>
        <w:t>(g)+H</w:t>
      </w:r>
      <w:r>
        <w:rPr>
          <w:rFonts w:ascii="Times New Roman" w:hAnsi="Times New Roman"/>
          <w:b w:val="0"/>
          <w:i w:val="0"/>
          <w:sz w:val="266700"/>
          <w:u w:val="none"/>
          <w:vertAlign w:val="subscript"/>
        </w:rPr>
        <w:t>z</w:t>
      </w:r>
      <w:r>
        <w:rPr>
          <w:rFonts w:ascii="Times New Roman" w:hAnsi="Times New Roman"/>
          <w:b w:val="0"/>
          <w:i w:val="0"/>
          <w:sz w:val="266700"/>
          <w:u w:val="none"/>
        </w:rPr>
        <w:t>O(l) Chuẩn bị: Các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0,05 M,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0,10 M,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0,30 M,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0,5 M; 3 bình tam giác, đồng hồ bấm giờ, tờ giấy trắng có kẻ chữ X. Tiến hành: – Cho vào mỗi bình tam giác 30 mL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với các nồng độ tương ứng là 0,05 M; 0,10 M và 0,30 M. Đặt các bình lên tờ giấy trắng có kẻ sẵn chữ X. – Rót nhanh vào mỗi bình 30 mL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0,5 M và bắt đầu bấm giờ. Lưu ý: Phản ứng có sinh ra khí độc. Cần tiến hành cẩn thận và tránh ngửi trực tiếp trên miệng bình tam giác.</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Phản ứng ở bình chứa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có nồng độ 0,3 M xảy ra nhanh nhất.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Phản ứng ở bình chứa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có nồng độ 0,05 M xảy ra chậm nhất.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Khi nồng độ các chất tham gia giảm, tốc độ phản ứng sẽ tăng.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Khi nồng độ các chất tham gia tăng, tốc độ phản ứng sẽ tăng.</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[TH] </w:t>
      </w:r>
      <w:r>
        <w:rPr>
          <w:rFonts w:ascii="Times New Roman" w:hAnsi="Times New Roman"/>
          <w:b w:val="0"/>
          <w:i w:val="0"/>
          <w:sz w:val="266700"/>
          <w:u w:val="none"/>
        </w:rPr>
        <w:t>Thực hiện hai thí nghiệm: cùng một lượng kim loại Zn phản ứng với cùng một thể tích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1,0 M, nhưng ở hai nhiệt độ khác nhau theo phản ứng: Zn(s)+H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(aq)¾¾→ZnSO</w:t>
      </w:r>
      <w:r>
        <w:rPr>
          <w:rFonts w:ascii="Times New Roman" w:hAnsi="Times New Roman"/>
          <w:b w:val="0"/>
          <w:i w:val="0"/>
          <w:sz w:val="266700"/>
          <w:u w:val="none"/>
          <w:vertAlign w:val="subscript"/>
        </w:rPr>
        <w:t>4</w:t>
      </w:r>
      <w:r>
        <w:rPr>
          <w:rFonts w:ascii="Times New Roman" w:hAnsi="Times New Roman"/>
          <w:b w:val="0"/>
          <w:i w:val="0"/>
          <w:sz w:val="266700"/>
          <w:u w:val="none"/>
        </w:rPr>
        <w:t>(aq)+H</w:t>
      </w:r>
      <w:r>
        <w:rPr>
          <w:rFonts w:ascii="Times New Roman" w:hAnsi="Times New Roman"/>
          <w:b w:val="0"/>
          <w:i w:val="0"/>
          <w:sz w:val="266700"/>
          <w:u w:val="none"/>
          <w:vertAlign w:val="subscript"/>
        </w:rPr>
        <w:t>z</w:t>
      </w:r>
      <w:r>
        <w:rPr>
          <w:rFonts w:ascii="Times New Roman" w:hAnsi="Times New Roman"/>
          <w:b w:val="0"/>
          <w:i w:val="0"/>
          <w:sz w:val="266700"/>
          <w:u w:val="none"/>
        </w:rPr>
        <w:t>(g) Thể tích khí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sinh ra ở mỗi thí nghiệm theo thời gian được biểu diễn ở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Đồ thị (1) mô tả phản ứng xảy ra ở nhiệt độ cao hơn đồ thị (2).</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Thể tích khí sinh ra ở đồ thị (1) nhiều hơn thể tích khí sinh ra ở đồ thị (2).</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Lượng muối thu được ở cả hai thí nghiệm là như nhau.</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Sau một thời gian, hai đồ thị lại chụm lại với nhau do phản ứng đã dừng lại.</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[TH] </w:t>
      </w:r>
      <w:r>
        <w:rPr>
          <w:rFonts w:ascii="Times New Roman" w:hAnsi="Times New Roman"/>
          <w:b w:val="0"/>
          <w:i w:val="0"/>
          <w:sz w:val="266700"/>
          <w:u w:val="none"/>
        </w:rPr>
        <w:t>Có hai miếng sắt có kích thước ngoài giống hệt nhau: miếng sắt A là khối sắt đặc, miếng sắt B là khối sắt xốp có nhiều lỗ nhỏ li ti bên trong và trên bề mặt. Thả hai miếng sắt vào hai cốc đựng dung dịch HCl dư cùng thể tích và nồng độ.</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Đồ thị thoát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từ cốc chứa miếng sắt A có độ dốc ban đầu nhỏ hơn.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Đồ thị thoát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từ cốc chứa miếng sắt B có độ dốc ban đầu lớn hơn.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Miếng sắt B có nhiều lỗ nên có tổng diện tích bề mặt tiếp xúc nhỏ hơn miếng sắt A.</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Lượng khí hydrogen sinh ra từ cốc chứa miếng sắt A nhiều hơn so với cốc chứa miếng sắt B khi phản ứng kết thúc hoàn toàn.</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[TH] </w:t>
      </w:r>
      <w:r>
        <w:rPr>
          <w:rFonts w:ascii="Times New Roman" w:hAnsi="Times New Roman"/>
          <w:b w:val="0"/>
          <w:i w:val="0"/>
          <w:sz w:val="266700"/>
          <w:u w:val="none"/>
        </w:rPr>
        <w:t>Hai chất xúc tác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(manganese dioxide) và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(iron(III) oxide) được đem vào hai ống nghiệm chứa cùng nồng độ ban đầu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(aq) và cùng thể tích, đo nồng độ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theo thời gian khi phản ứng phân hủy: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(aq)¾</w:t>
      </w:r>
      <w:r>
        <w:rPr>
          <w:rFonts w:ascii="Times New Roman" w:hAnsi="Times New Roman"/>
          <w:b w:val="0"/>
          <w:i w:val="0"/>
          <w:sz w:val="266700"/>
          <w:u w:val="none"/>
          <w:vertAlign w:val="superscript"/>
        </w:rPr>
        <w:t>x</w:t>
      </w:r>
      <w:r>
        <w:rPr>
          <w:rFonts w:ascii="Times New Roman" w:hAnsi="Times New Roman"/>
          <w:b w:val="0"/>
          <w:i w:val="0"/>
          <w:sz w:val="266700"/>
          <w:u w:val="none"/>
        </w:rPr>
        <w:t>t¾→ 2H</w:t>
      </w:r>
      <w:r>
        <w:rPr>
          <w:rFonts w:ascii="Times New Roman" w:hAnsi="Times New Roman"/>
          <w:b w:val="0"/>
          <w:i w:val="0"/>
          <w:sz w:val="266700"/>
          <w:u w:val="none"/>
          <w:vertAlign w:val="subscript"/>
        </w:rPr>
        <w:t>2</w:t>
      </w:r>
      <w:r>
        <w:rPr>
          <w:rFonts w:ascii="Times New Roman" w:hAnsi="Times New Roman"/>
          <w:b w:val="0"/>
          <w:i w:val="0"/>
          <w:sz w:val="266700"/>
          <w:u w:val="none"/>
        </w:rPr>
        <w:t>O(l) + O</w:t>
      </w:r>
      <w:r>
        <w:rPr>
          <w:rFonts w:ascii="Times New Roman" w:hAnsi="Times New Roman"/>
          <w:b w:val="0"/>
          <w:i w:val="0"/>
          <w:sz w:val="266700"/>
          <w:u w:val="none"/>
          <w:vertAlign w:val="subscript"/>
        </w:rPr>
        <w:t>2</w:t>
      </w:r>
      <w:r>
        <w:rPr>
          <w:rFonts w:ascii="Times New Roman" w:hAnsi="Times New Roman"/>
          <w:b w:val="0"/>
          <w:i w:val="0"/>
          <w:sz w:val="266700"/>
          <w:u w:val="none"/>
        </w:rPr>
        <w:t>(g) Đồ thị của thí nghiệm phân hủy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khi sử dụng hai xúc tác như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Ở giai đoạn đầu, xúc tác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làm tăng tốc độ phản ứng phân hủy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hiệu quả hơn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Nếu đo thể tích khí 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thoát ra, lúc đầu ống có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thoát khí mạnh hơn so với ống có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Sau thời gian dài đủ lớn, tổng lượng 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sinh ra trong hai ống nghiệm phải khác nhau do dùng hai xúc tác khác nhau.</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dùng phương pháp lọc để tách hai chất rắn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hoặc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khỏi hỗn hợp rắn sau phản ứng để tái sử dụng.</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[TH] </w:t>
      </w:r>
      <w:r>
        <w:rPr>
          <w:rFonts w:ascii="Times New Roman" w:hAnsi="Times New Roman"/>
          <w:b w:val="0"/>
          <w:i w:val="0"/>
          <w:sz w:val="266700"/>
          <w:u w:val="none"/>
        </w:rPr>
        <w:t>Nitrosyl chloride, NOCl dễ bị phân hủy thành NO và Cl</w:t>
      </w:r>
      <w:r>
        <w:rPr>
          <w:rFonts w:ascii="Times New Roman" w:hAnsi="Times New Roman"/>
          <w:b w:val="0"/>
          <w:i w:val="0"/>
          <w:sz w:val="266700"/>
          <w:u w:val="none"/>
          <w:vertAlign w:val="subscript"/>
        </w:rPr>
        <w:t>2</w:t>
      </w:r>
      <w:r>
        <w:rPr>
          <w:rFonts w:ascii="Times New Roman" w:hAnsi="Times New Roman"/>
          <w:b w:val="0"/>
          <w:i w:val="0"/>
          <w:sz w:val="266700"/>
          <w:u w:val="none"/>
        </w:rPr>
        <w:t>theo phương trình sau: 2NOCl(g) ¾¾→ 2NO(g) + Cl</w:t>
      </w:r>
      <w:r>
        <w:rPr>
          <w:rFonts w:ascii="Times New Roman" w:hAnsi="Times New Roman"/>
          <w:b w:val="0"/>
          <w:i w:val="0"/>
          <w:sz w:val="266700"/>
          <w:u w:val="none"/>
          <w:vertAlign w:val="subscript"/>
        </w:rPr>
        <w:t>2</w:t>
      </w:r>
      <w:r>
        <w:rPr>
          <w:rFonts w:ascii="Times New Roman" w:hAnsi="Times New Roman"/>
          <w:b w:val="0"/>
          <w:i w:val="0"/>
          <w:sz w:val="266700"/>
          <w:u w:val="none"/>
        </w:rPr>
        <w:t>(g) Tiến hành khảo sát ảnh hưởng của nồng độ NOCl đến tốc độ phản ứng ở nhiệt độ và áp suất không đổi, thu được kết quả trong bảng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tăng nồng độ NOCl thì tốc độ phản ứng phân hủy tăng.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Khi thay đổi nhiệt độ của hệ phản ứng, giá trị tốc độ phản ứng đo được ở các thí nghiệm vẫn không đổi.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Hằng số tốc độ của phản ứng phân hủy đạt giá trị là 8,0×10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×h</w:t>
      </w:r>
      <w:r>
        <w:rPr>
          <w:rFonts w:ascii="Times New Roman" w:hAnsi="Times New Roman"/>
          <w:b w:val="0"/>
          <w:i w:val="0"/>
          <w:sz w:val="266700"/>
          <w:u w:val="none"/>
          <w:vertAlign w:val="superscript"/>
        </w:rPr>
        <w:t>-1</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Biểu thức tính tốc độ tức thời của phản ứng là:v=k×[NOCl]</w:t>
      </w:r>
      <w:r>
        <w:rPr>
          <w:rFonts w:ascii="Times New Roman" w:hAnsi="Times New Roman"/>
          <w:b w:val="0"/>
          <w:i w:val="0"/>
          <w:sz w:val="266700"/>
          <w:u w:val="none"/>
          <w:vertAlign w:val="superscript"/>
        </w:rPr>
        <w:t>2</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[TH] </w:t>
      </w:r>
      <w:r>
        <w:rPr>
          <w:rFonts w:ascii="Times New Roman" w:hAnsi="Times New Roman"/>
          <w:b w:val="0"/>
          <w:i w:val="0"/>
          <w:sz w:val="266700"/>
          <w:u w:val="none"/>
        </w:rPr>
        <w:t>Nitrosyl chloride (NOCl) là một loại khí màu vàng độc, sinh ra do sự phân hủy nước cường toan (hỗn hợp HNO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 HCl có tỉ lệ 1 : 3). NOCl có tính oxi hóa mạnh, ở nhiệt độ cao bị phân hủy theo phản ứng hóa học sau: 2NOCl ¾¾→ 2NO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Tốc độ phản ứng ở 70 </w:t>
      </w:r>
      <w:r>
        <w:rPr>
          <w:rFonts w:ascii="Times New Roman" w:hAnsi="Times New Roman"/>
          <w:b w:val="0"/>
          <w:i w:val="0"/>
          <w:sz w:val="266700"/>
          <w:u w:val="none"/>
          <w:vertAlign w:val="superscript"/>
        </w:rPr>
        <w:t>o</w:t>
      </w:r>
      <w:r>
        <w:rPr>
          <w:rFonts w:ascii="Times New Roman" w:hAnsi="Times New Roman"/>
          <w:b w:val="0"/>
          <w:i w:val="0"/>
          <w:sz w:val="266700"/>
          <w:u w:val="none"/>
        </w:rPr>
        <w:t>C là 2×10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và ở 80 </w:t>
      </w:r>
      <w:r>
        <w:rPr>
          <w:rFonts w:ascii="Times New Roman" w:hAnsi="Times New Roman"/>
          <w:b w:val="0"/>
          <w:i w:val="0"/>
          <w:sz w:val="266700"/>
          <w:u w:val="none"/>
          <w:vertAlign w:val="superscript"/>
        </w:rPr>
        <w:t>o</w:t>
      </w:r>
      <w:r>
        <w:rPr>
          <w:rFonts w:ascii="Times New Roman" w:hAnsi="Times New Roman"/>
          <w:b w:val="0"/>
          <w:i w:val="0"/>
          <w:sz w:val="266700"/>
          <w:u w:val="none"/>
        </w:rPr>
        <w:t>C là 4,5×10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 xml:space="preserve">Khi tăng nhiệt độ từ 70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lên 80 </w:t>
      </w:r>
      <w:r>
        <w:rPr>
          <w:rFonts w:ascii="Times New Roman" w:hAnsi="Times New Roman"/>
          <w:b w:val="0"/>
          <w:i w:val="0"/>
          <w:sz w:val="266700"/>
          <w:u w:val="none"/>
          <w:vertAlign w:val="superscript"/>
        </w:rPr>
        <w:t>o</w:t>
      </w:r>
      <w:r>
        <w:rPr>
          <w:rFonts w:ascii="Times New Roman" w:hAnsi="Times New Roman"/>
          <w:b w:val="0"/>
          <w:i w:val="0"/>
          <w:sz w:val="266700"/>
          <w:u w:val="none"/>
        </w:rPr>
        <w:t>C tốc độ phản ứng tăng.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Hệ số nhiệt độ của phản ứng trên là 2,0.</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 xml:space="preserve">Tại 60 </w:t>
      </w:r>
      <w:r>
        <w:rPr>
          <w:rFonts w:ascii="Times New Roman" w:hAnsi="Times New Roman"/>
          <w:b w:val="0"/>
          <w:i w:val="0"/>
          <w:sz w:val="266700"/>
          <w:u w:val="none"/>
          <w:vertAlign w:val="superscript"/>
        </w:rPr>
        <w:t>o</w:t>
      </w:r>
      <w:r>
        <w:rPr>
          <w:rFonts w:ascii="Times New Roman" w:hAnsi="Times New Roman"/>
          <w:b w:val="0"/>
          <w:i w:val="0"/>
          <w:sz w:val="266700"/>
          <w:u w:val="none"/>
        </w:rPr>
        <w:t>C tốc độ của phản ứng là 8,89×10</w:t>
      </w:r>
      <w:r>
        <w:rPr>
          <w:rFonts w:ascii="Times New Roman" w:hAnsi="Times New Roman"/>
          <w:b w:val="0"/>
          <w:i w:val="0"/>
          <w:sz w:val="266700"/>
          <w:u w:val="none"/>
          <w:vertAlign w:val="superscript"/>
        </w:rPr>
        <w:t>–8</w:t>
      </w:r>
      <w:r>
        <w:rPr>
          <w:rFonts w:ascii="Times New Roman" w:hAnsi="Times New Roman"/>
          <w:b w:val="0"/>
          <w:i w:val="0"/>
          <w:sz w:val="266700"/>
          <w:u w:val="none"/>
        </w:rPr>
        <w:t xml:space="preserve"> mol/L.s</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 xml:space="preserve">Tốc độ phản ứng tại 70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gấp 4 lần tốc độ phản ứng tại 50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[TH] </w:t>
      </w:r>
      <w:r>
        <w:rPr>
          <w:rFonts w:ascii="Times New Roman" w:hAnsi="Times New Roman"/>
          <w:b w:val="0"/>
          <w:i w:val="0"/>
          <w:sz w:val="266700"/>
          <w:u w:val="none"/>
        </w:rPr>
        <w:t>Sử dụng bột CuO làm xúc tác cho quá trình phân hủy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(hydrogen peroxide) theo phản ứng: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 ¾¾→ O</w:t>
      </w:r>
      <w:r>
        <w:rPr>
          <w:rFonts w:ascii="Times New Roman" w:hAnsi="Times New Roman"/>
          <w:b w:val="0"/>
          <w:i w:val="0"/>
          <w:sz w:val="266700"/>
          <w:u w:val="none"/>
          <w:vertAlign w:val="subscript"/>
        </w:rPr>
        <w:t>2</w:t>
      </w:r>
      <w:r>
        <w:rPr>
          <w:rFonts w:ascii="Times New Roman" w:hAnsi="Times New Roman"/>
          <w:b w:val="0"/>
          <w:i w:val="0"/>
          <w:sz w:val="266700"/>
          <w:u w:val="none"/>
        </w:rPr>
        <w:t>(g) + 2H</w:t>
      </w:r>
      <w:r>
        <w:rPr>
          <w:rFonts w:ascii="Times New Roman" w:hAnsi="Times New Roman"/>
          <w:b w:val="0"/>
          <w:i w:val="0"/>
          <w:sz w:val="266700"/>
          <w:u w:val="none"/>
          <w:vertAlign w:val="subscript"/>
        </w:rPr>
        <w:t>2</w:t>
      </w:r>
      <w:r>
        <w:rPr>
          <w:rFonts w:ascii="Times New Roman" w:hAnsi="Times New Roman"/>
          <w:b w:val="0"/>
          <w:i w:val="0"/>
          <w:sz w:val="266700"/>
          <w:u w:val="none"/>
        </w:rPr>
        <w:t>O(l) Trong một thí nghiệm, khi thêm 0,5 gam bột CuO vào bình có sẵn 100 mL dung dịch hydrogen peroxide, thể tích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được minh họa theo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Thể tích khí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dần theo thời gian cho thấy tốc độ phản ứng tăng dần theo thời gian.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Tại thời điểm 80 giây sau khi bắt đầu phản ứng, trong bình còn lại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H</w:t>
      </w:r>
      <w:r>
        <w:rPr>
          <w:rFonts w:ascii="Times New Roman" w:hAnsi="Times New Roman"/>
          <w:b w:val="0"/>
          <w:i w:val="0"/>
          <w:sz w:val="266700"/>
          <w:u w:val="none"/>
          <w:vertAlign w:val="subscript"/>
        </w:rPr>
        <w:t>2</w:t>
      </w:r>
      <w:r>
        <w:rPr>
          <w:rFonts w:ascii="Times New Roman" w:hAnsi="Times New Roman"/>
          <w:b w:val="0"/>
          <w:i w:val="0"/>
          <w:sz w:val="266700"/>
          <w:u w:val="none"/>
        </w:rPr>
        <w:t>O và O</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Sau khi phản ứng xảy ra khối lượng CuO vẫn là 0,5 gam.</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Lặp lại thí nghiệm và sử dụng 1,0 gam CuO thì thể tích khí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thu được là gấp đôi.</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[TH] </w:t>
      </w:r>
      <w:r>
        <w:rPr>
          <w:rFonts w:ascii="Times New Roman" w:hAnsi="Times New Roman"/>
          <w:b w:val="0"/>
          <w:i w:val="0"/>
          <w:sz w:val="266700"/>
          <w:u w:val="none"/>
        </w:rPr>
        <w:t>Thực hiện phản ứng: 2ICl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+ 2HCl. Nồng độ đầu của ICl và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lấy đúng theo tỉ lệ hợp thức. Nghiên cứu sự thay đổi nồng độ các chất tham gia và chất tạo thành trong phản ứng theo thời gian, thu được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Đường (a): cho thấy nồng độ HCl tăng dần, lượng tăng gấp đôi I</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Đường (b): cho thấy nồng độ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dần.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Đường (c): cho thấy nồng đọ ICl thay đổi theo thời gian.</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Đường (d): cho thấy nồng độ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một nửa so với HCl.</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[TH] </w:t>
      </w:r>
      <w:r>
        <w:rPr>
          <w:rFonts w:ascii="Times New Roman" w:hAnsi="Times New Roman"/>
          <w:b w:val="0"/>
          <w:i w:val="0"/>
          <w:sz w:val="266700"/>
          <w:u w:val="none"/>
        </w:rPr>
        <w:t>Mối quan hệ của hệ số Van’t Hoff với tốc độ và nhiệt độ được biểu diễn bằng công thức: vv</w:t>
      </w:r>
      <w:r>
        <w:rPr>
          <w:rFonts w:ascii="Times New Roman" w:hAnsi="Times New Roman"/>
          <w:b w:val="0"/>
          <w:i w:val="0"/>
          <w:sz w:val="266700"/>
          <w:u w:val="none"/>
          <w:vertAlign w:val="superscript"/>
        </w:rPr>
        <w:t>2</w:t>
      </w:r>
      <w:r>
        <w:rPr>
          <w:rFonts w:ascii="Times New Roman" w:hAnsi="Times New Roman"/>
          <w:b w:val="0"/>
          <w:i w:val="0"/>
          <w:sz w:val="266700"/>
          <w:u w:val="none"/>
          <w:vertAlign w:val="subscript"/>
        </w:rPr>
        <w:t>1</w:t>
      </w:r>
      <w:r>
        <w:rPr>
          <w:rFonts w:ascii="Times New Roman" w:hAnsi="Times New Roman"/>
          <w:b w:val="0"/>
          <w:i w:val="0"/>
          <w:sz w:val="266700"/>
          <w:u w:val="none"/>
        </w:rPr>
        <w:t>=γ(T</w:t>
      </w:r>
      <w:r>
        <w:rPr>
          <w:rFonts w:ascii="Times New Roman" w:hAnsi="Times New Roman"/>
          <w:b w:val="0"/>
          <w:i w:val="0"/>
          <w:sz w:val="266700"/>
          <w:u w:val="none"/>
          <w:vertAlign w:val="subscript"/>
        </w:rPr>
        <w:t>z</w:t>
      </w:r>
      <w:r>
        <w:rPr>
          <w:rFonts w:ascii="Times New Roman" w:hAnsi="Times New Roman"/>
          <w:b w:val="0"/>
          <w:i w:val="0"/>
          <w:sz w:val="266700"/>
          <w:u w:val="none"/>
        </w:rPr>
        <w:t>-T</w:t>
      </w:r>
      <w:r>
        <w:rPr>
          <w:rFonts w:ascii="Times New Roman" w:hAnsi="Times New Roman"/>
          <w:b w:val="0"/>
          <w:i w:val="0"/>
          <w:sz w:val="266700"/>
          <w:u w:val="none"/>
          <w:vertAlign w:val="subscript"/>
        </w:rPr>
        <w:t>1</w:t>
      </w:r>
      <w:r>
        <w:rPr>
          <w:rFonts w:ascii="Times New Roman" w:hAnsi="Times New Roman"/>
          <w:b w:val="0"/>
          <w:i w:val="0"/>
          <w:sz w:val="266700"/>
          <w:u w:val="none"/>
        </w:rPr>
        <w:t xml:space="preserve">)/(10) Trong đó: </w:t>
        <w:tab/>
        <w:t>γ là hệ số nhiệt độ Van’t Hoff. v</w:t>
      </w:r>
      <w:r>
        <w:rPr>
          <w:rFonts w:ascii="Times New Roman" w:hAnsi="Times New Roman"/>
          <w:b w:val="0"/>
          <w:i w:val="0"/>
          <w:sz w:val="266700"/>
          <w:u w:val="none"/>
          <w:vertAlign w:val="subscript"/>
        </w:rPr>
        <w:t>1,</w:t>
      </w:r>
      <w:r>
        <w:rPr>
          <w:rFonts w:ascii="Times New Roman" w:hAnsi="Times New Roman"/>
          <w:b w:val="0"/>
          <w:i w:val="0"/>
          <w:sz w:val="266700"/>
          <w:u w:val="none"/>
        </w:rPr>
        <w:t>v</w:t>
      </w:r>
      <w:r>
        <w:rPr>
          <w:rFonts w:ascii="Times New Roman" w:hAnsi="Times New Roman"/>
          <w:b w:val="0"/>
          <w:i w:val="0"/>
          <w:sz w:val="266700"/>
          <w:u w:val="none"/>
          <w:vertAlign w:val="subscript"/>
        </w:rPr>
        <w:t>2</w:t>
      </w:r>
      <w:r>
        <w:rPr>
          <w:rFonts w:ascii="Times New Roman" w:hAnsi="Times New Roman"/>
          <w:b w:val="0"/>
          <w:i w:val="0"/>
          <w:sz w:val="266700"/>
          <w:u w:val="none"/>
        </w:rPr>
        <w:t>là tốc độ phản ứng ở hai nhiệt độ T</w:t>
      </w:r>
      <w:r>
        <w:rPr>
          <w:rFonts w:ascii="Times New Roman" w:hAnsi="Times New Roman"/>
          <w:b w:val="0"/>
          <w:i w:val="0"/>
          <w:sz w:val="266700"/>
          <w:u w:val="none"/>
          <w:vertAlign w:val="subscript"/>
        </w:rPr>
        <w:t>1</w:t>
      </w:r>
      <w:r>
        <w:rPr>
          <w:rFonts w:ascii="Times New Roman" w:hAnsi="Times New Roman"/>
          <w:b w:val="0"/>
          <w:i w:val="0"/>
          <w:sz w:val="266700"/>
          <w:u w:val="none"/>
        </w:rPr>
        <w:t xml:space="preserve"> và T</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Quy tắc Van’t Hoff chỉ gần đúng trong khoảng nhiệt độ không cao.</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Với đa số các phản ứng, khi nhiệt độ tăng 1</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từ 2 đến 4 lần.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Với phản ứng có γ = 2, nếu nhiệt độ tăng lên từ 20</w:t>
      </w:r>
      <w:r>
        <w:rPr>
          <w:rFonts w:ascii="Times New Roman" w:hAnsi="Times New Roman"/>
          <w:b w:val="0"/>
          <w:i w:val="0"/>
          <w:sz w:val="266700"/>
          <w:u w:val="none"/>
          <w:vertAlign w:val="superscript"/>
        </w:rPr>
        <w:t>o</w:t>
      </w:r>
      <w:r>
        <w:rPr>
          <w:rFonts w:ascii="Times New Roman" w:hAnsi="Times New Roman"/>
          <w:b w:val="0"/>
          <w:i w:val="0"/>
          <w:sz w:val="266700"/>
          <w:u w:val="none"/>
        </w:rPr>
        <w:t>C lên 60</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8 lần.</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Với phản ứng có γ = 3, tốc độ phản ứng giảm 9 lần khi giảm nhiệt độ từ 70</w:t>
      </w:r>
      <w:r>
        <w:rPr>
          <w:rFonts w:ascii="Times New Roman" w:hAnsi="Times New Roman"/>
          <w:b w:val="0"/>
          <w:i w:val="0"/>
          <w:sz w:val="266700"/>
          <w:u w:val="none"/>
          <w:vertAlign w:val="superscript"/>
        </w:rPr>
        <w:t>o</w:t>
      </w:r>
      <w:r>
        <w:rPr>
          <w:rFonts w:ascii="Times New Roman" w:hAnsi="Times New Roman"/>
          <w:b w:val="0"/>
          <w:i w:val="0"/>
          <w:sz w:val="266700"/>
          <w:u w:val="none"/>
        </w:rPr>
        <w:t>C xuống 40</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[TH] </w:t>
      </w:r>
      <w:r>
        <w:rPr>
          <w:rFonts w:ascii="Times New Roman" w:hAnsi="Times New Roman"/>
          <w:b w:val="0"/>
          <w:i w:val="0"/>
          <w:sz w:val="266700"/>
          <w:u w:val="none"/>
        </w:rPr>
        <w:t>Xét phản ứng: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2HCl. Nghiên cứu sự thay đổi nồng độ một chất trong phản ứng theo thời gian, thu được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quá trình phản ứng, nồng độ HCl giảm dần.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Tốc độ phản ứng tính theo đơn vị mol/mL.min.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phản ứng có thể tính theo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hoặc Cl</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Đồ thị này mô tả sự thay đổi nồng độ theo thời gian của của HCl.</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[TH] </w:t>
      </w:r>
      <w:r>
        <w:rPr>
          <w:rFonts w:ascii="Times New Roman" w:hAnsi="Times New Roman"/>
          <w:b w:val="0"/>
          <w:i w:val="0"/>
          <w:sz w:val="266700"/>
          <w:u w:val="none"/>
        </w:rPr>
        <w:t>Thực hiện phản ứng sau: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S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ta có bảng sau (thể tích khí được đo ở áp suất khí quyển và nhiệt độ phòng).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Thời điểm đầu, tốc độ phản ứng diễn ra chậm.</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Thời điểm kết thúc phản ứng, đồ thị có hình dạng nằm ngang.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trung bình của phản ứng trong khoảng: từ 0 ÷10 giây là 1,25 mL/s.</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trung bình của phản ứng trong khoảng: từ 20 ÷40 giây là 0,55 mL/s.</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[TH] </w:t>
      </w:r>
      <w:r>
        <w:rPr>
          <w:rFonts w:ascii="Times New Roman" w:hAnsi="Times New Roman"/>
          <w:b w:val="0"/>
          <w:i w:val="0"/>
          <w:sz w:val="266700"/>
          <w:u w:val="none"/>
        </w:rPr>
        <w:t>Xét phản ứng phân hủy khí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xảy ra như sau: 2N</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(g)¾¾→4NO</w:t>
      </w:r>
      <w:r>
        <w:rPr>
          <w:rFonts w:ascii="Times New Roman" w:hAnsi="Times New Roman"/>
          <w:b w:val="0"/>
          <w:i w:val="0"/>
          <w:sz w:val="266700"/>
          <w:u w:val="none"/>
          <w:vertAlign w:val="subscript"/>
        </w:rPr>
        <w:t>z</w:t>
      </w:r>
      <w:r>
        <w:rPr>
          <w:rFonts w:ascii="Times New Roman" w:hAnsi="Times New Roman"/>
          <w:b w:val="0"/>
          <w:i w:val="0"/>
          <w:sz w:val="266700"/>
          <w:u w:val="none"/>
        </w:rPr>
        <w:t>(g)+O</w:t>
      </w:r>
      <w:r>
        <w:rPr>
          <w:rFonts w:ascii="Times New Roman" w:hAnsi="Times New Roman"/>
          <w:b w:val="0"/>
          <w:i w:val="0"/>
          <w:sz w:val="266700"/>
          <w:u w:val="none"/>
          <w:vertAlign w:val="subscript"/>
        </w:rPr>
        <w:t>z</w:t>
      </w:r>
      <w:r>
        <w:rPr>
          <w:rFonts w:ascii="Times New Roman" w:hAnsi="Times New Roman"/>
          <w:b w:val="0"/>
          <w:i w:val="0"/>
          <w:sz w:val="266700"/>
          <w:u w:val="none"/>
        </w:rPr>
        <w:t>(g). Sau khoảng thời gian t (s), tốc độ tạo thành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9,0×10</w:t>
      </w:r>
      <w:r>
        <w:rPr>
          <w:rFonts w:ascii="Times New Roman" w:hAnsi="Times New Roman"/>
          <w:b w:val="0"/>
          <w:i w:val="0"/>
          <w:sz w:val="266700"/>
          <w:u w:val="none"/>
          <w:vertAlign w:val="superscript"/>
        </w:rPr>
        <w:t>-6</w:t>
      </w:r>
      <w:r>
        <w:rPr>
          <w:rFonts w:ascii="Times New Roman" w:hAnsi="Times New Roman"/>
          <w:b w:val="0"/>
          <w:i w:val="0"/>
          <w:sz w:val="266700"/>
          <w:u w:val="none"/>
        </w:rPr>
        <w:t xml:space="preserve"> (M/s).</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Biểu thức tính tốc độ trung bình của phản ứng: v = ΔCΔtO</w:t>
      </w:r>
      <w:r>
        <w:rPr>
          <w:rFonts w:ascii="Times New Roman" w:hAnsi="Times New Roman"/>
          <w:b w:val="0"/>
          <w:i w:val="0"/>
          <w:sz w:val="266700"/>
          <w:u w:val="none"/>
          <w:vertAlign w:val="superscript"/>
        </w:rPr>
        <w:t>2</w:t>
      </w:r>
      <w:r>
        <w:rPr>
          <w:rFonts w:ascii="Times New Roman" w:hAnsi="Times New Roman"/>
          <w:b w:val="0"/>
          <w:i w:val="0"/>
          <w:sz w:val="266700"/>
          <w:u w:val="none"/>
        </w:rPr>
        <w:t>= 14×ΔCΔNOt</w:t>
      </w:r>
      <w:r>
        <w:rPr>
          <w:rFonts w:ascii="Times New Roman" w:hAnsi="Times New Roman"/>
          <w:b w:val="0"/>
          <w:i w:val="0"/>
          <w:sz w:val="266700"/>
          <w:u w:val="none"/>
          <w:vertAlign w:val="superscript"/>
        </w:rPr>
        <w:t>2</w:t>
      </w:r>
      <w:r>
        <w:rPr>
          <w:rFonts w:ascii="Times New Roman" w:hAnsi="Times New Roman"/>
          <w:b w:val="0"/>
          <w:i w:val="0"/>
          <w:sz w:val="266700"/>
          <w:u w:val="none"/>
        </w:rPr>
        <w:t>=- 12×(ΔCNO</w:t>
      </w:r>
      <w:r>
        <w:rPr>
          <w:rFonts w:ascii="Times New Roman" w:hAnsi="Times New Roman"/>
          <w:b w:val="0"/>
          <w:i w:val="0"/>
          <w:sz w:val="266700"/>
          <w:u w:val="none"/>
          <w:vertAlign w:val="subscript"/>
        </w:rPr>
        <w:t>z</w:t>
      </w:r>
      <w:r>
        <w:rPr>
          <w:rFonts w:ascii="Times New Roman" w:hAnsi="Times New Roman"/>
          <w:b w:val="0"/>
          <w:i w:val="0"/>
          <w:sz w:val="266700"/>
          <w:u w:val="none"/>
        </w:rPr>
        <w:t>5~~)/(Δt).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Tốc độ phản ứng tăng dần theo thời gian.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tạo thành 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3,6×10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M/s.</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tiêu hao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là 3,6×10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M/s).</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[TH] </w:t>
      </w:r>
      <w:r>
        <w:rPr>
          <w:rFonts w:ascii="Times New Roman" w:hAnsi="Times New Roman"/>
          <w:b w:val="0"/>
          <w:i w:val="0"/>
          <w:sz w:val="266700"/>
          <w:u w:val="none"/>
        </w:rPr>
        <w:t>Thực hiện phản ứng: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S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đồ thị về sự thay đổi thể tích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theo thời gian được vẽ lại như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Theo thời gian, tốc độ phản ứng giảm dần.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Tốc độ trung bình của phản ứng trong khoảng thời gian từ 0 – 20 giây là 1,25 mL/s.</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Tại 70 giây, phản ứng đã dừng lại.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Thể tích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thu được ở 75 giây là 30 mL.</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[TH] </w:t>
      </w:r>
      <w:r>
        <w:rPr>
          <w:rFonts w:ascii="Times New Roman" w:hAnsi="Times New Roman"/>
          <w:b w:val="0"/>
          <w:i w:val="0"/>
          <w:sz w:val="266700"/>
          <w:u w:val="none"/>
        </w:rPr>
        <w:t>Thực hiện phản ứng: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S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số liệu được ghi lại theo bảng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Thời điểm đầu, tốc độ phản ứng diễn ra chậm.</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Thời điểm kết thúc phản ứng, đồ thị có hình dạng nằm ngang.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trung bình của phản ứng trong khoảng: từ 0 - 10 giây là 1,25 mL/s.</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trung bình của phản ứng trong khoảng: từ 20 - 40 giây là 0,55 mL/s.</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[TH] </w:t>
      </w:r>
      <w:r>
        <w:rPr>
          <w:rFonts w:ascii="Times New Roman" w:hAnsi="Times New Roman"/>
          <w:b w:val="0"/>
          <w:i w:val="0"/>
          <w:sz w:val="266700"/>
          <w:u w:val="none"/>
        </w:rPr>
        <w:t>Một bạn học sinh thực hiện hai thí nghiệm: Thí nghiệm 1: Cho 100 mL dung dịch acid HCl vào cốc (1), sau đó thêm một mẫu kẽm và đo tốc độ khí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Thí nghiệm 2 (lặp lại tương tự thí nghiệm 1): 100 mL dung dịch acid HCl khác được cho vào cốc (2) rồi cũng thêm một mẫu kẽm vào và lại đo tốc độ khí hydrogen thoát ra theo thời gian. Bạn học sinh đó nhận thấy tốc độ thoát khí hydrogen ở cốc (2) nhanh hơn ở cốc (1).</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Phản ứng ở cốc (2) nhanh nhờ có chất xúc tác.</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Có thể lượng kẽm ở cốc (2) nhiều hơn ở cốc (1).</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Có thể acid HCl ở cốc (1) có nồng độ thấp hơn acid ở cốc (2).</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kẽm ở cốc (2) được nghiền nhỏ còn kẽm ở cốc (1) ở dạng viên.</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[TH] </w:t>
      </w:r>
      <w:r>
        <w:rPr>
          <w:rFonts w:ascii="Times New Roman" w:hAnsi="Times New Roman"/>
          <w:b w:val="0"/>
          <w:i w:val="0"/>
          <w:sz w:val="266700"/>
          <w:u w:val="none"/>
        </w:rPr>
        <w:t>Cho phản ứng hoá học sau: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H</w:t>
      </w:r>
      <w:r>
        <w:rPr>
          <w:rFonts w:ascii="Times New Roman" w:hAnsi="Times New Roman"/>
          <w:b w:val="0"/>
          <w:i w:val="0"/>
          <w:sz w:val="266700"/>
          <w:u w:val="none"/>
          <w:vertAlign w:val="subscript"/>
        </w:rPr>
        <w:t>2</w:t>
      </w:r>
      <w:r>
        <w:rPr>
          <w:rFonts w:ascii="Times New Roman" w:hAnsi="Times New Roman"/>
          <w:b w:val="0"/>
          <w:i w:val="0"/>
          <w:sz w:val="266700"/>
          <w:u w:val="none"/>
        </w:rPr>
        <w:t>O + (1)/(2)O</w:t>
      </w:r>
      <w:r>
        <w:rPr>
          <w:rFonts w:ascii="Times New Roman" w:hAnsi="Times New Roman"/>
          <w:b w:val="0"/>
          <w:i w:val="0"/>
          <w:sz w:val="266700"/>
          <w:u w:val="none"/>
          <w:vertAlign w:val="subscript"/>
        </w:rPr>
        <w:t>2</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Để tăng tốc độ phản ứng có thể dùng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với nồng độ cao hơn.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Trong quá trình phản ứng tốc độ thoát khí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nhanh dần.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Theo thời gian, nồng độ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dần nên tốc độ phản ứng giảm dần.</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Để tăng tốc độ phản ứng có thể thêm xúc tác MnO</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[TH] </w:t>
      </w:r>
      <w:r>
        <w:rPr>
          <w:rFonts w:ascii="Times New Roman" w:hAnsi="Times New Roman"/>
          <w:b w:val="0"/>
          <w:i w:val="0"/>
          <w:sz w:val="266700"/>
          <w:u w:val="none"/>
        </w:rPr>
        <w:t>Trong quy trình sản xuất sulfuric acid, xảy ra phản ứng hóa học sau: 2SO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‡ˆˆˆˆ†ˆˆˆˆVO</w:t>
      </w:r>
      <w:r>
        <w:rPr>
          <w:rFonts w:ascii="Times New Roman" w:hAnsi="Times New Roman"/>
          <w:b w:val="0"/>
          <w:i w:val="0"/>
          <w:sz w:val="266700"/>
          <w:u w:val="none"/>
          <w:vertAlign w:val="superscript"/>
        </w:rPr>
        <w:t>25</w:t>
      </w:r>
      <w:r>
        <w:rPr>
          <w:rFonts w:ascii="Times New Roman" w:hAnsi="Times New Roman"/>
          <w:b w:val="0"/>
          <w:i w:val="0"/>
          <w:sz w:val="266700"/>
          <w:u w:val="none"/>
        </w:rPr>
        <w:t xml:space="preserve"> 2SO</w:t>
      </w:r>
      <w:r>
        <w:rPr>
          <w:rFonts w:ascii="Times New Roman" w:hAnsi="Times New Roman"/>
          <w:b w:val="0"/>
          <w:i w:val="0"/>
          <w:sz w:val="266700"/>
          <w:u w:val="none"/>
          <w:vertAlign w:val="subscript"/>
        </w:rPr>
        <w:t>3</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tăng áp suất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hay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thì tốc độ phản ứng đều tăng lên.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Tăng diện tích bề mặt xúc tác V</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sẽ làm tăng tốc độ phản ứng.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Xúc tác sẽ dần chuyển hóa thành chất khác nhưng khối lượng không đổi sau phản ứng.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Cần làm nóng bình phản ứng để đẩy nhanh tốc độ phản ứng.</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[TH] </w:t>
      </w:r>
      <w:r>
        <w:rPr>
          <w:rFonts w:ascii="Times New Roman" w:hAnsi="Times New Roman"/>
          <w:b w:val="0"/>
          <w:i w:val="0"/>
          <w:sz w:val="266700"/>
          <w:u w:val="none"/>
        </w:rPr>
        <w:t>Khi để ở nhiệt độ 40 °C, một loại men sữa chua bị mất hoạt tính sau 2 giờ. Nếu bảo quản trong tủ lạnh ở 10 °C, men sữa chua vẫn còn hoạt tính sau 48 giờ.</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Hoạt tính của men sữa chua không phụ thuộc vào nhiệt độ.</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Men sữa chua mất hoạt tính nhanh hơn ở nhiệt độ cao.</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Hệ số nhiệt độ của phản ứng làm mất hoạt tính men là 2. (Kết quả làm tròn đến hàng đơn vị).</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bảo quản ở 30 °C, men sữa chua sẽ mất hoạt tính sau 4 giờ.</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[TH] </w:t>
      </w:r>
      <w:r>
        <w:rPr>
          <w:rFonts w:ascii="Times New Roman" w:hAnsi="Times New Roman"/>
          <w:b w:val="0"/>
          <w:i w:val="0"/>
          <w:sz w:val="266700"/>
          <w:u w:val="none"/>
        </w:rPr>
        <w:t>Cho phản ứng hóa học sau: 2H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(aq)¾M</w:t>
      </w:r>
      <w:r>
        <w:rPr>
          <w:rFonts w:ascii="Times New Roman" w:hAnsi="Times New Roman"/>
          <w:b w:val="0"/>
          <w:i w:val="0"/>
          <w:sz w:val="266700"/>
          <w:u w:val="none"/>
          <w:vertAlign w:val="superscript"/>
        </w:rPr>
        <w:t>n</w:t>
      </w:r>
      <w:r>
        <w:rPr>
          <w:rFonts w:ascii="Times New Roman" w:hAnsi="Times New Roman"/>
          <w:b w:val="0"/>
          <w:i w:val="0"/>
          <w:sz w:val="266700"/>
          <w:u w:val="none"/>
        </w:rPr>
        <w:t>O¾¾→</w:t>
      </w:r>
      <w:r>
        <w:rPr>
          <w:rFonts w:ascii="Times New Roman" w:hAnsi="Times New Roman"/>
          <w:b w:val="0"/>
          <w:i w:val="0"/>
          <w:sz w:val="266700"/>
          <w:u w:val="none"/>
          <w:vertAlign w:val="superscript"/>
        </w:rPr>
        <w:t>2</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O(l)+ O</w:t>
      </w:r>
      <w:r>
        <w:rPr>
          <w:rFonts w:ascii="Times New Roman" w:hAnsi="Times New Roman"/>
          <w:b w:val="0"/>
          <w:i w:val="0"/>
          <w:sz w:val="266700"/>
          <w:u w:val="none"/>
          <w:vertAlign w:val="subscript"/>
        </w:rPr>
        <w:t>z</w:t>
      </w:r>
      <w:r>
        <w:rPr>
          <w:rFonts w:ascii="Times New Roman" w:hAnsi="Times New Roman"/>
          <w:b w:val="0"/>
          <w:i w:val="0"/>
          <w:sz w:val="266700"/>
          <w:u w:val="none"/>
        </w:rPr>
        <w:t>(g). Biết rằng tốc độ của phản ứng này tuân theo biểu thức của định luật tác dụng khối lượng.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Theo thời gian, nồng độ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dần nên tốc độ phản ứng giảm dần.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Biểu thức tốc độ phản ứng: v=k×C</w:t>
      </w:r>
      <w:r>
        <w:rPr>
          <w:rFonts w:ascii="Times New Roman" w:hAnsi="Times New Roman"/>
          <w:b w:val="0"/>
          <w:i w:val="0"/>
          <w:sz w:val="266700"/>
          <w:u w:val="none"/>
          <w:vertAlign w:val="superscript"/>
        </w:rPr>
        <w:t>2</w:t>
      </w:r>
      <w:r>
        <w:rPr>
          <w:rFonts w:ascii="Times New Roman" w:hAnsi="Times New Roman"/>
          <w:b w:val="0"/>
          <w:i w:val="0"/>
          <w:sz w:val="266700"/>
          <w:u w:val="none"/>
        </w:rPr>
        <w:t>HO</w:t>
      </w:r>
      <w:r>
        <w:rPr>
          <w:rFonts w:ascii="Times New Roman" w:hAnsi="Times New Roman"/>
          <w:b w:val="0"/>
          <w:i w:val="0"/>
          <w:sz w:val="266700"/>
          <w:u w:val="none"/>
          <w:vertAlign w:val="subscript"/>
        </w:rPr>
        <w:t>z</w:t>
      </w:r>
      <w:r>
        <w:rPr>
          <w:rFonts w:ascii="Times New Roman" w:hAnsi="Times New Roman"/>
          <w:b w:val="0"/>
          <w:i w:val="0"/>
          <w:sz w:val="266700"/>
          <w:u w:val="none"/>
        </w:rPr>
        <w:t>×CO</w:t>
      </w:r>
      <w:r>
        <w:rPr>
          <w:rFonts w:ascii="Times New Roman" w:hAnsi="Times New Roman"/>
          <w:b w:val="0"/>
          <w:i w:val="0"/>
          <w:sz w:val="266700"/>
          <w:u w:val="none"/>
          <w:vertAlign w:val="subscript"/>
        </w:rPr>
        <w:t>z</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phản ứng tăng lên 4 lần khi nồng độ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lên 2 lần.</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phản ứng giảm xuống 3 lần khi nồng độ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lên 9 lần và giữ nguyên nồng độ của H</w:t>
      </w:r>
      <w:r>
        <w:rPr>
          <w:rFonts w:ascii="Times New Roman" w:hAnsi="Times New Roman"/>
          <w:b w:val="0"/>
          <w:i w:val="0"/>
          <w:sz w:val="266700"/>
          <w:u w:val="none"/>
          <w:vertAlign w:val="subscript"/>
        </w:rPr>
        <w:t>2</w:t>
      </w:r>
      <w:r>
        <w:rPr>
          <w:rFonts w:ascii="Times New Roman" w:hAnsi="Times New Roman"/>
          <w:b w:val="0"/>
          <w:i w:val="0"/>
          <w:sz w:val="266700"/>
          <w:u w:val="none"/>
        </w:rPr>
        <w:t>O.</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[TH] </w:t>
      </w:r>
      <w:r>
        <w:rPr>
          <w:rFonts w:ascii="Times New Roman" w:hAnsi="Times New Roman"/>
          <w:b w:val="0"/>
          <w:i w:val="0"/>
          <w:sz w:val="266700"/>
          <w:u w:val="none"/>
        </w:rPr>
        <w:t>Cho phản ứng đơn giản: aA + bB ¾¾→ cD + dD. Tốc độ tức thời của phản ứng được tính theo biểu thức: v = k×C</w:t>
      </w:r>
      <w:r>
        <w:rPr>
          <w:rFonts w:ascii="Times New Roman" w:hAnsi="Times New Roman"/>
          <w:b w:val="0"/>
          <w:i w:val="0"/>
          <w:sz w:val="266700"/>
          <w:u w:val="none"/>
          <w:vertAlign w:val="superscript"/>
        </w:rPr>
        <w:t>a</w:t>
      </w:r>
      <w:r>
        <w:rPr>
          <w:rFonts w:ascii="Times New Roman" w:hAnsi="Times New Roman"/>
          <w:b w:val="0"/>
          <w:i w:val="0"/>
          <w:sz w:val="266700"/>
          <w:u w:val="none"/>
        </w:rPr>
        <w:t>A×C</w:t>
      </w:r>
      <w:r>
        <w:rPr>
          <w:rFonts w:ascii="Times New Roman" w:hAnsi="Times New Roman"/>
          <w:b w:val="0"/>
          <w:i w:val="0"/>
          <w:sz w:val="266700"/>
          <w:u w:val="none"/>
          <w:vertAlign w:val="superscript"/>
        </w:rPr>
        <w:t>b</w:t>
      </w:r>
      <w:r>
        <w:rPr>
          <w:rFonts w:ascii="Times New Roman" w:hAnsi="Times New Roman"/>
          <w:b w:val="0"/>
          <w:i w:val="0"/>
          <w:sz w:val="266700"/>
          <w:u w:val="none"/>
        </w:rPr>
        <w:t>B (trong đó C</w:t>
      </w:r>
      <w:r>
        <w:rPr>
          <w:rFonts w:ascii="Times New Roman" w:hAnsi="Times New Roman"/>
          <w:b w:val="0"/>
          <w:i w:val="0"/>
          <w:sz w:val="266700"/>
          <w:u w:val="none"/>
          <w:vertAlign w:val="subscript"/>
        </w:rPr>
        <w:t>A</w:t>
      </w:r>
      <w:r>
        <w:rPr>
          <w:rFonts w:ascii="Times New Roman" w:hAnsi="Times New Roman"/>
          <w:b w:val="0"/>
          <w:i w:val="0"/>
          <w:sz w:val="266700"/>
          <w:u w:val="none"/>
        </w:rPr>
        <w:t>, 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là nồng độ của A và B tại thời điểm đang xét; v là tốc độ phản ứng tại thời điểm đang xét).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Hằng số tốc độ phản ứng k là tốc độ của phản ứng khi nồng độ của tất cả các chất A, B đều bằng nhau và bằng 1 M.</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Hằng số tốc độ phản ứng k phụ thuộc vào nồng độ phản ứng.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v luôn không đổi trong thời gian phản ứng xảy ra.</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Ở nhiệt độ không đổi, tốc độ phản ứng tỉ lệ thuận với tích số nồng độ các chất phản ứng hoặc sản phẩm với số mũ thích hợp.</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[TH] </w:t>
      </w:r>
      <w:r>
        <w:rPr>
          <w:rFonts w:ascii="Times New Roman" w:hAnsi="Times New Roman"/>
          <w:b w:val="0"/>
          <w:i w:val="0"/>
          <w:sz w:val="266700"/>
          <w:u w:val="none"/>
        </w:rPr>
        <w:t>Xét phản ứng hóa học đơn giản xảy ra trong pha lỏng: A+B¾¾→C Số liệu đo đạc thực nghiệm động học tại nhiệt độ phòng thu được như sau: Biết rằng: biểu thức tốc độ phản ứng là v = k×CA×CB (*). Trong đó: k là hằng số tốc độ phản ứng, C</w:t>
      </w:r>
      <w:r>
        <w:rPr>
          <w:rFonts w:ascii="Times New Roman" w:hAnsi="Times New Roman"/>
          <w:b w:val="0"/>
          <w:i w:val="0"/>
          <w:sz w:val="266700"/>
          <w:u w:val="none"/>
          <w:vertAlign w:val="subscript"/>
        </w:rPr>
        <w:t>A</w:t>
      </w:r>
      <w:r>
        <w:rPr>
          <w:rFonts w:ascii="Times New Roman" w:hAnsi="Times New Roman"/>
          <w:b w:val="0"/>
          <w:i w:val="0"/>
          <w:sz w:val="266700"/>
          <w:u w:val="none"/>
        </w:rPr>
        <w:t xml:space="preserve"> và 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là nồng độ mol của chất A, B tại thời điểm đang xét.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Hằng số tốc độ phản ứng là tốc độ của phản ứng khi nồng độ các chất phản ứng bằng nhau.</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Giá trị của k trong biểu thức (*) là 24.</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x trong thí nghiệm (2) là 0,28 M.</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Giá trị y trong thí nghiệm (3) là 0,83 M.</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[TH] </w:t>
      </w:r>
      <w:r>
        <w:rPr>
          <w:rFonts w:ascii="Times New Roman" w:hAnsi="Times New Roman"/>
          <w:b w:val="0"/>
          <w:i w:val="0"/>
          <w:sz w:val="266700"/>
          <w:u w:val="none"/>
        </w:rPr>
        <w:t>Xét phản ứng hóa học đơn giản giữa hai chất A và B theo phương trình: A + B ¾¾→ C. Từ thông tin đã cho, hoàn thành bảng dưới đây: Biểu thức tốc độ phản ứng là n = k×C</w:t>
      </w:r>
      <w:r>
        <w:rPr>
          <w:rFonts w:ascii="Times New Roman" w:hAnsi="Times New Roman"/>
          <w:b w:val="0"/>
          <w:i w:val="0"/>
          <w:sz w:val="266700"/>
          <w:u w:val="none"/>
          <w:vertAlign w:val="subscript"/>
        </w:rPr>
        <w:t>A</w:t>
      </w:r>
      <w:r>
        <w:rPr>
          <w:rFonts w:ascii="Times New Roman" w:hAnsi="Times New Roman"/>
          <w:b w:val="0"/>
          <w:i w:val="0"/>
          <w:sz w:val="266700"/>
          <w:u w:val="none"/>
        </w:rPr>
        <w:t>×C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 Trong đó: k là hằng số tốc độ phản ứng, C</w:t>
      </w:r>
      <w:r>
        <w:rPr>
          <w:rFonts w:ascii="Times New Roman" w:hAnsi="Times New Roman"/>
          <w:b w:val="0"/>
          <w:i w:val="0"/>
          <w:sz w:val="266700"/>
          <w:u w:val="none"/>
          <w:vertAlign w:val="subscript"/>
        </w:rPr>
        <w:t>A</w:t>
      </w:r>
      <w:r>
        <w:rPr>
          <w:rFonts w:ascii="Times New Roman" w:hAnsi="Times New Roman"/>
          <w:b w:val="0"/>
          <w:i w:val="0"/>
          <w:sz w:val="266700"/>
          <w:u w:val="none"/>
        </w:rPr>
        <w:t xml:space="preserve"> và 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là nồng độ mol của chất A, B tại thời điểm đang xét.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Hằng số tốc độ phản ứng là tốc độ của phản ứng khi nồng độ các chất phản ứng bằng nhau và bằng 0 M.</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Giá trị của k trong biểu thức (*) là 24.</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x trong thí nghiệm (2) là 0,28 M.</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Giá trị y trong thí nghiệm (3) là 0,83 M.</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[TH] </w:t>
      </w:r>
      <w:r>
        <w:rPr>
          <w:rFonts w:ascii="Times New Roman" w:hAnsi="Times New Roman"/>
          <w:b w:val="0"/>
          <w:i w:val="0"/>
          <w:sz w:val="266700"/>
          <w:u w:val="none"/>
        </w:rPr>
        <w:t>Cho phản ứng: A</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B</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2AB. Thực nghiệm cho biết tốc độ phản ứng được tính theo biểu thức: v = k× [A</w:t>
      </w:r>
      <w:r>
        <w:rPr>
          <w:rFonts w:ascii="Times New Roman" w:hAnsi="Times New Roman"/>
          <w:b w:val="0"/>
          <w:i w:val="0"/>
          <w:sz w:val="266700"/>
          <w:u w:val="none"/>
          <w:vertAlign w:val="subscript"/>
        </w:rPr>
        <w:t>2</w:t>
      </w:r>
      <w:r>
        <w:rPr>
          <w:rFonts w:ascii="Times New Roman" w:hAnsi="Times New Roman"/>
          <w:b w:val="0"/>
          <w:i w:val="0"/>
          <w:sz w:val="266700"/>
          <w:u w:val="none"/>
        </w:rPr>
        <w:t>][B</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Tốc độ của phản ứng hoá học có thể có giá trị âm hoặc dương.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Hằng số tốc độ phản ứng trên là tốc độ phản ứng khi nồng độ các chất phản ứng bằng 1 M.</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phản ứng tỉ lệ thuận với tích số nồng độ các chất phản ứng với số mũ thích hợp.</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Hằng số tốc độ của phản ứng phụ thuộc vào thời gian.</w:t>
      </w:r>
    </w:p>
    <w:p>
      <w:pPr>
        <w:spacing w:before="240" w:after="40"/>
      </w:pPr>
      <w:r>
        <w:rPr>
          <w:rFonts w:ascii="Times New Roman" w:hAnsi="Times New Roman"/>
          <w:b/>
          <w:color w:val="2E7D32"/>
          <w:sz w:val="22"/>
        </w:rPr>
        <w:t>PHẦN III. CÂU HỎI TRẮC NGHIỆM YÊU CẦU TRẢ LỜI NGẮN</w:t>
      </w:r>
    </w:p>
    <w:p>
      <w:pPr>
        <w:spacing w:before="0" w:after="120"/>
      </w:pPr>
      <w:r>
        <w:rPr>
          <w:rFonts w:ascii="Times New Roman" w:hAnsi="Times New Roman"/>
          <w:i/>
          <w:sz w:val="20"/>
        </w:rPr>
        <w:t>Thí sinh trả lời từ câu 1 đến câu hết phần này. Điền kết quả hoặc đáp số tương ứng vào chỗ trống.</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[VD] </w:t>
      </w:r>
      <w:r>
        <w:rPr>
          <w:rFonts w:ascii="Times New Roman" w:hAnsi="Times New Roman"/>
          <w:b w:val="0"/>
          <w:i w:val="0"/>
          <w:sz w:val="266700"/>
          <w:u w:val="none"/>
        </w:rPr>
        <w:t>Ghép nối đặc điểm định nghĩa và các khía cạnh cơ bản của khái niệm tốc độ phản ứng ở Cột A với mô tả bản chất hóa học tương ứng bị xáo trộn ở Cột B sao cho phản ánh đúng bản chất khoa học. Đáp án: Ý 1 - B. Tốc độ trung bình được xác định dựa trên sự biến thiên nồng độ của một chất chia cho hệ số tỉ lượng tương ứng trong phương trình hóa học. Ý 2 - A. Đơn vị của tốc độ phản ứng thường là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(hoặc M×s</w:t>
      </w:r>
      <w:r>
        <w:rPr>
          <w:rFonts w:ascii="Times New Roman" w:hAnsi="Times New Roman"/>
          <w:b w:val="0"/>
          <w:i w:val="0"/>
          <w:sz w:val="266700"/>
          <w:u w:val="none"/>
          <w:vertAlign w:val="superscript"/>
        </w:rPr>
        <w:t>-1</w:t>
      </w:r>
      <w:r>
        <w:rPr>
          <w:rFonts w:ascii="Times New Roman" w:hAnsi="Times New Roman"/>
          <w:b w:val="0"/>
          <w:i w:val="0"/>
          <w:sz w:val="266700"/>
          <w:u w:val="none"/>
        </w:rPr>
        <w:t>), thể hiện độ biến thiên nồng độ mol trong một giây. Ý 3 - D. Theo thời gian, lượng chất phản ứng giảm dần dẫn đến tần suất va chạm giảm, vì thế tốc độ phản ứng thường giảm dần. Ý 4 - C. Đại lượng ΔC biểu thị độ chênh lệch nồng độ chất ở thời điểm cuối t</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và thời điểm đầu t</w:t>
      </w:r>
      <w:r>
        <w:rPr>
          <w:rFonts w:ascii="Times New Roman" w:hAnsi="Times New Roman"/>
          <w:b w:val="0"/>
          <w:i w:val="0"/>
          <w:sz w:val="266700"/>
          <w:u w:val="none"/>
          <w:vertAlign w:val="subscript"/>
        </w:rPr>
        <w:t>1</w:t>
      </w:r>
      <w:r>
        <w:rPr>
          <w:rFonts w:ascii="Times New Roman" w:hAnsi="Times New Roman"/>
          <w:b w:val="0"/>
          <w:i w:val="0"/>
          <w:sz w:val="266700"/>
          <w:u w:val="none"/>
        </w:rPr>
        <w:t>.</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[VD] </w:t>
      </w:r>
      <w:r>
        <w:rPr>
          <w:rFonts w:ascii="Times New Roman" w:hAnsi="Times New Roman"/>
          <w:b w:val="0"/>
          <w:i w:val="0"/>
          <w:sz w:val="266700"/>
          <w:u w:val="none"/>
        </w:rPr>
        <w:t>Ghép nối bối cảnh thí nghiệm và số liệu thực nghiệm ở Cột A với kết quả tính toán tốc độ trung bình tương ứng bị xáo trộn ở Cột B. Đáp án: Ý 1 - C. Tốc độ trung bình tính theo sự biến thiên nồng độ chất phản ứng N</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với hệ số cân bằng là 2: o</w:t>
        <w:tab/>
        <w:t>vt</w:t>
      </w:r>
      <w:r>
        <w:rPr>
          <w:rFonts w:ascii="Times New Roman" w:hAnsi="Times New Roman"/>
          <w:b w:val="0"/>
          <w:i w:val="0"/>
          <w:sz w:val="266700"/>
          <w:u w:val="none"/>
          <w:vertAlign w:val="subscript"/>
        </w:rPr>
        <w:t>b</w:t>
      </w:r>
      <w:r>
        <w:rPr>
          <w:rFonts w:ascii="Times New Roman" w:hAnsi="Times New Roman"/>
          <w:b w:val="0"/>
          <w:i w:val="0"/>
          <w:sz w:val="266700"/>
          <w:u w:val="none"/>
        </w:rPr>
        <w:t>=-12×(0,0169-0,0200)/(100)=1,55×10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Ý 2 - D. Tốc độ trung bình tính theo sự biến thiên nồng độ chất phản ứng HCl với hệ số cân bằng là 2: o</w:t>
        <w:tab/>
        <w:t>vt</w:t>
      </w:r>
      <w:r>
        <w:rPr>
          <w:rFonts w:ascii="Times New Roman" w:hAnsi="Times New Roman"/>
          <w:b w:val="0"/>
          <w:i w:val="0"/>
          <w:sz w:val="266700"/>
          <w:u w:val="none"/>
          <w:vertAlign w:val="subscript"/>
        </w:rPr>
        <w:t>b</w:t>
      </w:r>
      <w:r>
        <w:rPr>
          <w:rFonts w:ascii="Times New Roman" w:hAnsi="Times New Roman"/>
          <w:b w:val="0"/>
          <w:i w:val="0"/>
          <w:sz w:val="266700"/>
          <w:u w:val="none"/>
        </w:rPr>
        <w:t>=-12×(0,6-0,8)/(40)=2,5×10</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Ý 3 - A. Tốc độ trung bình tính theo sự biến thiên nồng độ chất phản ứng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với hệ số cân bằng là 1, thời gian đổi sang giây là 120 giây: o</w:t>
        <w:tab/>
        <w:t>vt</w:t>
      </w:r>
      <w:r>
        <w:rPr>
          <w:rFonts w:ascii="Times New Roman" w:hAnsi="Times New Roman"/>
          <w:b w:val="0"/>
          <w:i w:val="0"/>
          <w:sz w:val="266700"/>
          <w:u w:val="none"/>
          <w:vertAlign w:val="subscript"/>
        </w:rPr>
        <w:t>b</w:t>
      </w:r>
      <w:r>
        <w:rPr>
          <w:rFonts w:ascii="Times New Roman" w:hAnsi="Times New Roman"/>
          <w:b w:val="0"/>
          <w:i w:val="0"/>
          <w:sz w:val="266700"/>
          <w:u w:val="none"/>
        </w:rPr>
        <w:t>=-11×(0,048-0,072)/(120)=2×10</w:t>
      </w:r>
      <w:r>
        <w:rPr>
          <w:rFonts w:ascii="Times New Roman" w:hAnsi="Times New Roman"/>
          <w:b w:val="0"/>
          <w:i w:val="0"/>
          <w:sz w:val="266700"/>
          <w:u w:val="none"/>
          <w:vertAlign w:val="superscript"/>
        </w:rPr>
        <w:t>-4</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Ý 4 - B. Tốc độ trung bình tính theo sự biến thiên nồng độ chất sản phẩm 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với hệ số cân bằng là 2: o</w:t>
        <w:tab/>
        <w:t>vt</w:t>
      </w:r>
      <w:r>
        <w:rPr>
          <w:rFonts w:ascii="Times New Roman" w:hAnsi="Times New Roman"/>
          <w:b w:val="0"/>
          <w:i w:val="0"/>
          <w:sz w:val="266700"/>
          <w:u w:val="none"/>
          <w:vertAlign w:val="subscript"/>
        </w:rPr>
        <w:t>b</w:t>
      </w:r>
      <w:r>
        <w:rPr>
          <w:rFonts w:ascii="Times New Roman" w:hAnsi="Times New Roman"/>
          <w:b w:val="0"/>
          <w:i w:val="0"/>
          <w:sz w:val="266700"/>
          <w:u w:val="none"/>
        </w:rPr>
        <w:t>=12×(0,036-0)/(30)=6×10</w:t>
      </w:r>
      <w:r>
        <w:rPr>
          <w:rFonts w:ascii="Times New Roman" w:hAnsi="Times New Roman"/>
          <w:b w:val="0"/>
          <w:i w:val="0"/>
          <w:sz w:val="266700"/>
          <w:u w:val="none"/>
          <w:vertAlign w:val="superscript"/>
        </w:rPr>
        <w:t>-4</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×phut´</w:t>
      </w:r>
      <w:r>
        <w:rPr>
          <w:rFonts w:ascii="Times New Roman" w:hAnsi="Times New Roman"/>
          <w:b w:val="0"/>
          <w:i w:val="0"/>
          <w:sz w:val="266700"/>
          <w:u w:val="none"/>
          <w:vertAlign w:val="superscript"/>
        </w:rPr>
        <w:t>-1</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[VD] </w:t>
      </w:r>
      <w:r>
        <w:rPr>
          <w:rFonts w:ascii="Times New Roman" w:hAnsi="Times New Roman"/>
          <w:b w:val="0"/>
          <w:i w:val="0"/>
          <w:sz w:val="266700"/>
          <w:u w:val="none"/>
        </w:rPr>
        <w:t>Ghép nối cơ chế tác động của các yếu tố ảnh hưởng đến tốc độ phản ứng ở Cột A với bản chất hóa học tương ứng bị xáo trộn ở Cột B sao cho phản ánh đúng bản chất khoa học. Đáp án: Ý 1 - C. Tăng mật độ tiểu phân trong một khoảng không gian làm tăng xác suất chúng gặp và va chạm với nhau. Ý 2 - A. Nhiệt độ cung cấp nhiệt năng chuyển thành động năng cho các phân tử, làm tăng số lượng hạt có năng lượng vượt rào hoạt hóa. Ý 3 - D. Nghiền nhỏ chất rắn làm phơi bày bề mặt tiếp xúc bên trong ra ngoài, tăng diện tích tiếp xúc trực tiếp với các tác nhân phản ứng. Ý 4 - B. Chất xúc tác tham gia tạo hợp chất trung gian rồi được hoàn trả, làm giảm năng lượng hoạt hóa tối thiểu cần có để xảy ra phản ứng.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[VD] </w:t>
      </w:r>
      <w:r>
        <w:rPr>
          <w:rFonts w:ascii="Times New Roman" w:hAnsi="Times New Roman"/>
          <w:b w:val="0"/>
          <w:i w:val="0"/>
          <w:sz w:val="266700"/>
          <w:u w:val="none"/>
        </w:rPr>
        <w:t>Ghép nối các dữ kiện định lượng dựa trên quy tắc Van't Hoff ở Cột A với giá trị thực nghiệm hoặc cách giải thích tương ứng bị xáo trộn ở Cột B. Đáp án: Ý 1 - B. Hệ số nhiệt độ Van't Hoff là đại lượng biểu thị mức độ nhạy cảm của tốc độ phản ứng đối với sự thay đổi nhiệt độ thêm 10°C. Ý 2 - A. Khoảng tăng nhiệt độ là 30°C tương đương 3 lần của 10°C, tốc độ tăng 3</w:t>
      </w:r>
      <w:r>
        <w:rPr>
          <w:rFonts w:ascii="Times New Roman" w:hAnsi="Times New Roman"/>
          <w:b w:val="0"/>
          <w:i w:val="0"/>
          <w:sz w:val="266700"/>
          <w:u w:val="none"/>
          <w:vertAlign w:val="superscript"/>
        </w:rPr>
        <w:t>3</w:t>
      </w:r>
      <w:r>
        <w:rPr>
          <w:rFonts w:ascii="Times New Roman" w:hAnsi="Times New Roman"/>
          <w:b w:val="0"/>
          <w:i w:val="0"/>
          <w:sz w:val="266700"/>
          <w:u w:val="none"/>
        </w:rPr>
        <w:t>=27 lần. Ý 3 - D. Khoảng tăng nhiệt độ là 50°C tương đương 5 lần của 10°C, ta giải phương trình γ</w:t>
      </w:r>
      <w:r>
        <w:rPr>
          <w:rFonts w:ascii="Times New Roman" w:hAnsi="Times New Roman"/>
          <w:b w:val="0"/>
          <w:i w:val="0"/>
          <w:sz w:val="266700"/>
          <w:u w:val="none"/>
          <w:vertAlign w:val="superscript"/>
        </w:rPr>
        <w:t>5</w:t>
      </w:r>
      <w:r>
        <w:rPr>
          <w:rFonts w:ascii="Times New Roman" w:hAnsi="Times New Roman"/>
          <w:b w:val="0"/>
          <w:i w:val="0"/>
          <w:sz w:val="266700"/>
          <w:u w:val="none"/>
        </w:rPr>
        <w:t>=1024 được γ=4. Ý 4 - C. Nhiệt độ giảm 30°C làm tốc độ phản ứng phân hủy chậm đi 2</w:t>
      </w:r>
      <w:r>
        <w:rPr>
          <w:rFonts w:ascii="Times New Roman" w:hAnsi="Times New Roman"/>
          <w:b w:val="0"/>
          <w:i w:val="0"/>
          <w:sz w:val="266700"/>
          <w:u w:val="none"/>
          <w:vertAlign w:val="superscript"/>
        </w:rPr>
        <w:t>3</w:t>
      </w:r>
      <w:r>
        <w:rPr>
          <w:rFonts w:ascii="Times New Roman" w:hAnsi="Times New Roman"/>
          <w:b w:val="0"/>
          <w:i w:val="0"/>
          <w:sz w:val="266700"/>
          <w:u w:val="none"/>
        </w:rPr>
        <w:t>=8 lần, do đó thời gian bảo quản tăng gấp 8 lần (từ 3 ngày lên 24 ngày).</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[VD] </w:t>
      </w:r>
      <w:r>
        <w:rPr>
          <w:rFonts w:ascii="Times New Roman" w:hAnsi="Times New Roman"/>
          <w:b w:val="0"/>
          <w:i w:val="0"/>
          <w:sz w:val="266700"/>
          <w:u w:val="none"/>
        </w:rPr>
        <w:t>Ghép nối bối cảnh và hiện tượng thực nghiệm hóa học nghiên cứu tốc độ phản ứng ở Cột A với kết quả quan sát tương ứng bị xáo trộn ở Cột B. Đáp án: Ý 1 - C. Nồng độ chất phản ứng sodium thiosulfate càng cao thì số va chạm hiệu quả càng lớn, kết tủa sulfur xuất hiện càng nhanh. Ý 2 - A. Manganese dioxide đóng vai trò chất xúc tác cho phản ứng phân hủy hydrogen peroxide, đẩy nhanh tốc độ giải phóng oxygen. Ý 3 - D. Nghiền nhỏ calcium carbonate làm tăng diện tích bề mặt tiếp xúc với hydrochloric acid, làm tăng tốc độ phản ứng hòa tan. Ý 4 - B. Nồng độ hydrochloric acid ảnh hưởng trực tiếp đến tốc độ phản ứng thế với sắt, nồng độ càng cao phản ứng xảy ra càng nhanh.</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[VD] </w:t>
      </w:r>
      <w:r>
        <w:rPr>
          <w:rFonts w:ascii="Times New Roman" w:hAnsi="Times New Roman"/>
          <w:b w:val="0"/>
          <w:i w:val="0"/>
          <w:sz w:val="266700"/>
          <w:u w:val="none"/>
        </w:rPr>
        <w:t>Hãy sắp xếp tốc độ các phản ứng sau theo chiều tăng dần: (1) phản ứng than cháy trong không khí, (2) phản ứng gỉ sắt, (3) phản ứng nổ của khí bình gas.</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[VD] </w:t>
      </w:r>
      <w:r>
        <w:rPr>
          <w:rFonts w:ascii="Times New Roman" w:hAnsi="Times New Roman"/>
          <w:b w:val="0"/>
          <w:i w:val="0"/>
          <w:sz w:val="266700"/>
          <w:u w:val="none"/>
        </w:rPr>
        <w:t>Thực hiện phản ứng: 2ICl(g)+H</w:t>
      </w:r>
      <w:r>
        <w:rPr>
          <w:rFonts w:ascii="Times New Roman" w:hAnsi="Times New Roman"/>
          <w:b w:val="0"/>
          <w:i w:val="0"/>
          <w:sz w:val="266700"/>
          <w:u w:val="none"/>
          <w:vertAlign w:val="subscript"/>
        </w:rPr>
        <w:t>z</w:t>
      </w:r>
      <w:r>
        <w:rPr>
          <w:rFonts w:ascii="Times New Roman" w:hAnsi="Times New Roman"/>
          <w:b w:val="0"/>
          <w:i w:val="0"/>
          <w:sz w:val="266700"/>
          <w:u w:val="none"/>
        </w:rPr>
        <w:t>(g)¾¾→I(g)+2HCl(g)</w:t>
      </w:r>
      <w:r>
        <w:rPr>
          <w:rFonts w:ascii="Times New Roman" w:hAnsi="Times New Roman"/>
          <w:b w:val="0"/>
          <w:i w:val="0"/>
          <w:sz w:val="266700"/>
          <w:u w:val="none"/>
          <w:vertAlign w:val="subscript"/>
        </w:rPr>
        <w:t>z</w:t>
      </w:r>
      <w:r>
        <w:rPr>
          <w:rFonts w:ascii="Times New Roman" w:hAnsi="Times New Roman"/>
          <w:b w:val="0"/>
          <w:i w:val="0"/>
          <w:sz w:val="266700"/>
          <w:u w:val="none"/>
        </w:rPr>
        <w:t>. Nồng độ đầu của ICl và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lấy đúng theo tỉ lệ hợp thức. Nghiên cứu sự thay đổi nồng độ các chất tham gia và chất tạo thành trong phản ứng theo thời gian, thu được đồ thị sau: Sắp xếp thứ tự các con số biểu thị đường cong biểu diễn sự thay đổi nồng độ của ICl, H</w:t>
      </w:r>
      <w:r>
        <w:rPr>
          <w:rFonts w:ascii="Times New Roman" w:hAnsi="Times New Roman"/>
          <w:b w:val="0"/>
          <w:i w:val="0"/>
          <w:sz w:val="266700"/>
          <w:u w:val="none"/>
          <w:vertAlign w:val="subscript"/>
        </w:rPr>
        <w:t>2</w:t>
      </w:r>
      <w:r>
        <w:rPr>
          <w:rFonts w:ascii="Times New Roman" w:hAnsi="Times New Roman"/>
          <w:b w:val="0"/>
          <w:i w:val="0"/>
          <w:sz w:val="266700"/>
          <w:u w:val="none"/>
        </w:rPr>
        <w:t>, I</w:t>
      </w:r>
      <w:r>
        <w:rPr>
          <w:rFonts w:ascii="Times New Roman" w:hAnsi="Times New Roman"/>
          <w:b w:val="0"/>
          <w:i w:val="0"/>
          <w:sz w:val="266700"/>
          <w:u w:val="none"/>
          <w:vertAlign w:val="subscript"/>
        </w:rPr>
        <w:t>2</w:t>
      </w:r>
      <w:r>
        <w:rPr>
          <w:rFonts w:ascii="Times New Roman" w:hAnsi="Times New Roman"/>
          <w:b w:val="0"/>
          <w:i w:val="0"/>
          <w:sz w:val="266700"/>
          <w:u w:val="none"/>
        </w:rPr>
        <w:t>, HCl thành một dãy số.</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[VD] </w:t>
      </w:r>
      <w:r>
        <w:rPr>
          <w:rFonts w:ascii="Times New Roman" w:hAnsi="Times New Roman"/>
          <w:b w:val="0"/>
          <w:i w:val="0"/>
          <w:sz w:val="266700"/>
          <w:u w:val="none"/>
        </w:rPr>
        <w:t>Cho các phát biểu: (1) Tốc độ phản ứng có thể biểu diễn bằng sự thay đổi thể tích khí tham gia. (2) Tốc độ trung bình đo tại một khoảng thời gian rất ngắn. (3) Đơn vị của tốc độ phản ứng có thể là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(4) Tốc độ phản ứng không phụ thuộc vào nồng độ. Liệt kê các phát biểu đúng theo số thứ tự tăng dần (ví dụ: 123,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[VD] </w:t>
      </w:r>
      <w:r>
        <w:rPr>
          <w:rFonts w:ascii="Times New Roman" w:hAnsi="Times New Roman"/>
          <w:b w:val="0"/>
          <w:i w:val="0"/>
          <w:sz w:val="266700"/>
          <w:u w:val="none"/>
        </w:rPr>
        <w:t>Cho các phát biểu: (1) Tốc độ phản ứng đặc trưng cho sự biến thiên nồng độ theo thời gian. (2) Nhiệt độ càng thấp, phản ứng càng nhanh. (3) Diện tích tiếp xúc càng lớn, tốc độ phản ứng càng tăng. (4) Áp suất tăng làm tốc độ phản ứng khí tăng. Liệt kê các phát biểu đúng theo số thứ tự tăng dần (ví dụ: 123,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[VD] </w:t>
      </w:r>
      <w:r>
        <w:rPr>
          <w:rFonts w:ascii="Times New Roman" w:hAnsi="Times New Roman"/>
          <w:b w:val="0"/>
          <w:i w:val="0"/>
          <w:sz w:val="266700"/>
          <w:u w:val="none"/>
        </w:rPr>
        <w:t>Cho các phản ứng hóa học sau: (a) Fe</w:t>
      </w:r>
      <w:r>
        <w:rPr>
          <w:rFonts w:ascii="Times New Roman" w:hAnsi="Times New Roman"/>
          <w:b w:val="0"/>
          <w:i w:val="0"/>
          <w:sz w:val="266700"/>
          <w:u w:val="none"/>
          <w:vertAlign w:val="subscript"/>
        </w:rPr>
        <w:t>3</w:t>
      </w:r>
      <w:r>
        <w:rPr>
          <w:rFonts w:ascii="Times New Roman" w:hAnsi="Times New Roman"/>
          <w:b w:val="0"/>
          <w:i w:val="0"/>
          <w:sz w:val="266700"/>
          <w:u w:val="none"/>
        </w:rPr>
        <w:t>O</w:t>
      </w:r>
      <w:r>
        <w:rPr>
          <w:rFonts w:ascii="Times New Roman" w:hAnsi="Times New Roman"/>
          <w:b w:val="0"/>
          <w:i w:val="0"/>
          <w:sz w:val="266700"/>
          <w:u w:val="none"/>
          <w:vertAlign w:val="subscript"/>
        </w:rPr>
        <w:t>4</w:t>
      </w:r>
      <w:r>
        <w:rPr>
          <w:rFonts w:ascii="Times New Roman" w:hAnsi="Times New Roman"/>
          <w:b w:val="0"/>
          <w:i w:val="0"/>
          <w:sz w:val="266700"/>
          <w:u w:val="none"/>
        </w:rPr>
        <w:t>(s)   +  4CO(g) ¾¾→ 3Fe(s) + 4CO</w:t>
      </w:r>
      <w:r>
        <w:rPr>
          <w:rFonts w:ascii="Times New Roman" w:hAnsi="Times New Roman"/>
          <w:b w:val="0"/>
          <w:i w:val="0"/>
          <w:sz w:val="266700"/>
          <w:u w:val="none"/>
          <w:vertAlign w:val="subscript"/>
        </w:rPr>
        <w:t>2</w:t>
      </w:r>
      <w:r>
        <w:rPr>
          <w:rFonts w:ascii="Times New Roman" w:hAnsi="Times New Roman"/>
          <w:b w:val="0"/>
          <w:i w:val="0"/>
          <w:sz w:val="266700"/>
          <w:u w:val="none"/>
        </w:rPr>
        <w:t>(g) (b) 2NO</w:t>
      </w:r>
      <w:r>
        <w:rPr>
          <w:rFonts w:ascii="Times New Roman" w:hAnsi="Times New Roman"/>
          <w:b w:val="0"/>
          <w:i w:val="0"/>
          <w:sz w:val="266700"/>
          <w:u w:val="none"/>
          <w:vertAlign w:val="subscript"/>
        </w:rPr>
        <w:t>2</w:t>
      </w:r>
      <w:r>
        <w:rPr>
          <w:rFonts w:ascii="Times New Roman" w:hAnsi="Times New Roman"/>
          <w:b w:val="0"/>
          <w:i w:val="0"/>
          <w:sz w:val="266700"/>
          <w:u w:val="none"/>
        </w:rPr>
        <w:t>(g) ¾¾→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4</w:t>
      </w:r>
      <w:r>
        <w:rPr>
          <w:rFonts w:ascii="Times New Roman" w:hAnsi="Times New Roman"/>
          <w:b w:val="0"/>
          <w:i w:val="0"/>
          <w:sz w:val="266700"/>
          <w:u w:val="none"/>
        </w:rPr>
        <w:t>(g) (c) H</w:t>
      </w:r>
      <w:r>
        <w:rPr>
          <w:rFonts w:ascii="Times New Roman" w:hAnsi="Times New Roman"/>
          <w:b w:val="0"/>
          <w:i w:val="0"/>
          <w:sz w:val="266700"/>
          <w:u w:val="none"/>
          <w:vertAlign w:val="subscript"/>
        </w:rPr>
        <w:t>2</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 2HCl(g) (d) CaO(s) + SiO</w:t>
      </w:r>
      <w:r>
        <w:rPr>
          <w:rFonts w:ascii="Times New Roman" w:hAnsi="Times New Roman"/>
          <w:b w:val="0"/>
          <w:i w:val="0"/>
          <w:sz w:val="266700"/>
          <w:u w:val="none"/>
          <w:vertAlign w:val="subscript"/>
        </w:rPr>
        <w:t>2</w:t>
      </w:r>
      <w:r>
        <w:rPr>
          <w:rFonts w:ascii="Times New Roman" w:hAnsi="Times New Roman"/>
          <w:b w:val="0"/>
          <w:i w:val="0"/>
          <w:sz w:val="266700"/>
          <w:u w:val="none"/>
        </w:rPr>
        <w:t>(s) ¾¾→CaSiO</w:t>
      </w:r>
      <w:r>
        <w:rPr>
          <w:rFonts w:ascii="Times New Roman" w:hAnsi="Times New Roman"/>
          <w:b w:val="0"/>
          <w:i w:val="0"/>
          <w:sz w:val="266700"/>
          <w:u w:val="none"/>
          <w:vertAlign w:val="subscript"/>
        </w:rPr>
        <w:t>3</w:t>
      </w:r>
      <w:r>
        <w:rPr>
          <w:rFonts w:ascii="Times New Roman" w:hAnsi="Times New Roman"/>
          <w:b w:val="0"/>
          <w:i w:val="0"/>
          <w:sz w:val="266700"/>
          <w:u w:val="none"/>
        </w:rPr>
        <w:t>(s) (e) CaO(s) + CO</w:t>
      </w:r>
      <w:r>
        <w:rPr>
          <w:rFonts w:ascii="Times New Roman" w:hAnsi="Times New Roman"/>
          <w:b w:val="0"/>
          <w:i w:val="0"/>
          <w:sz w:val="266700"/>
          <w:u w:val="none"/>
          <w:vertAlign w:val="subscript"/>
        </w:rPr>
        <w:t>2</w:t>
      </w:r>
      <w:r>
        <w:rPr>
          <w:rFonts w:ascii="Times New Roman" w:hAnsi="Times New Roman"/>
          <w:b w:val="0"/>
          <w:i w:val="0"/>
          <w:sz w:val="266700"/>
          <w:u w:val="none"/>
        </w:rPr>
        <w:t>(g) ¾¾→CaCO</w:t>
      </w:r>
      <w:r>
        <w:rPr>
          <w:rFonts w:ascii="Times New Roman" w:hAnsi="Times New Roman"/>
          <w:b w:val="0"/>
          <w:i w:val="0"/>
          <w:sz w:val="266700"/>
          <w:u w:val="none"/>
          <w:vertAlign w:val="subscript"/>
        </w:rPr>
        <w:t>3</w:t>
      </w:r>
      <w:r>
        <w:rPr>
          <w:rFonts w:ascii="Times New Roman" w:hAnsi="Times New Roman"/>
          <w:b w:val="0"/>
          <w:i w:val="0"/>
          <w:sz w:val="266700"/>
          <w:u w:val="none"/>
        </w:rPr>
        <w:t>(s) (g) 2KI(aq) + H</w:t>
      </w:r>
      <w:r>
        <w:rPr>
          <w:rFonts w:ascii="Times New Roman" w:hAnsi="Times New Roman"/>
          <w:b w:val="0"/>
          <w:i w:val="0"/>
          <w:sz w:val="266700"/>
          <w:u w:val="none"/>
          <w:vertAlign w:val="subscript"/>
        </w:rPr>
        <w:t>2</w:t>
      </w:r>
      <w:r>
        <w:rPr>
          <w:rFonts w:ascii="Times New Roman" w:hAnsi="Times New Roman"/>
          <w:b w:val="0"/>
          <w:i w:val="0"/>
          <w:sz w:val="266700"/>
          <w:u w:val="none"/>
        </w:rPr>
        <w:t>O(aq) ¾¾→ I</w:t>
      </w:r>
      <w:r>
        <w:rPr>
          <w:rFonts w:ascii="Times New Roman" w:hAnsi="Times New Roman"/>
          <w:b w:val="0"/>
          <w:i w:val="0"/>
          <w:sz w:val="266700"/>
          <w:u w:val="none"/>
          <w:vertAlign w:val="subscript"/>
        </w:rPr>
        <w:t>2</w:t>
      </w:r>
      <w:r>
        <w:rPr>
          <w:rFonts w:ascii="Times New Roman" w:hAnsi="Times New Roman"/>
          <w:b w:val="0"/>
          <w:i w:val="0"/>
          <w:sz w:val="266700"/>
          <w:u w:val="none"/>
        </w:rPr>
        <w:t>(s) + 2KOH(aq) Có bao nhiêu phản ứng thay đổi tốc độ khi áp suất thay đổi?</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[VD] </w:t>
      </w:r>
      <w:r>
        <w:rPr>
          <w:rFonts w:ascii="Times New Roman" w:hAnsi="Times New Roman"/>
          <w:b w:val="0"/>
          <w:i w:val="0"/>
          <w:sz w:val="266700"/>
          <w:u w:val="none"/>
        </w:rPr>
        <w:t>Cho phản ứng: 2SO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(g)‡ˆˆ†ˆˆ2SO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(g). Tốc độ phản ứng thuận tăng bao nhiêu lần nếu thể tích hỗn hợp giảm đi 3 lần?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[VD] </w:t>
      </w:r>
      <w:r>
        <w:rPr>
          <w:rFonts w:ascii="Times New Roman" w:hAnsi="Times New Roman"/>
          <w:b w:val="0"/>
          <w:i w:val="0"/>
          <w:sz w:val="266700"/>
          <w:u w:val="none"/>
        </w:rPr>
        <w:t xml:space="preserve">Ở 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tốc độ một phản ứng là 0,05 mol/(L.min). Ở 30 </w:t>
      </w:r>
      <w:r>
        <w:rPr>
          <w:rFonts w:ascii="Times New Roman" w:hAnsi="Times New Roman"/>
          <w:b w:val="0"/>
          <w:i w:val="0"/>
          <w:sz w:val="266700"/>
          <w:u w:val="none"/>
          <w:vertAlign w:val="superscript"/>
        </w:rPr>
        <w:t>o</w:t>
      </w:r>
      <w:r>
        <w:rPr>
          <w:rFonts w:ascii="Times New Roman" w:hAnsi="Times New Roman"/>
          <w:b w:val="0"/>
          <w:i w:val="0"/>
          <w:sz w:val="266700"/>
          <w:u w:val="none"/>
        </w:rPr>
        <w:t>C, tốc độ phản ứng này là 0,15 mol/(L.min). Tính hệ số nhiệt độ Van’t Hoff của phản ứng trên.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[VD] </w:t>
      </w:r>
      <w:r>
        <w:rPr>
          <w:rFonts w:ascii="Times New Roman" w:hAnsi="Times New Roman"/>
          <w:b w:val="0"/>
          <w:i w:val="0"/>
          <w:sz w:val="266700"/>
          <w:u w:val="none"/>
        </w:rPr>
        <w:t>Cho phản ứng: 2N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(g) ¾¾→ 4NO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Sau thời gian từ giây 61 đến giây 120, nồng độ 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từ 0,3 M lên 0,4 M. Tính tốc độ trung bình của phản ứng.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[VD] </w:t>
      </w:r>
      <w:r>
        <w:rPr>
          <w:rFonts w:ascii="Times New Roman" w:hAnsi="Times New Roman"/>
          <w:b w:val="0"/>
          <w:i w:val="0"/>
          <w:sz w:val="266700"/>
          <w:u w:val="none"/>
        </w:rPr>
        <w:t>Cho phương trình hóa học của phản ứng: 2CO(g) + O</w:t>
      </w:r>
      <w:r>
        <w:rPr>
          <w:rFonts w:ascii="Times New Roman" w:hAnsi="Times New Roman"/>
          <w:b w:val="0"/>
          <w:i w:val="0"/>
          <w:sz w:val="266700"/>
          <w:u w:val="none"/>
          <w:vertAlign w:val="subscript"/>
        </w:rPr>
        <w:t>2</w:t>
      </w:r>
      <w:r>
        <w:rPr>
          <w:rFonts w:ascii="Times New Roman" w:hAnsi="Times New Roman"/>
          <w:b w:val="0"/>
          <w:i w:val="0"/>
          <w:sz w:val="266700"/>
          <w:u w:val="none"/>
        </w:rPr>
        <w:t>(g) ¾¾→ 2CO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(g) Nếu hệ số nhiệt độ Van’t Hoff bằng 2, tốc độ phản ứng thay đổi như thế nào khi tăng nhiệt độ của phản ứng từ 30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lên 60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[VD] </w:t>
      </w:r>
      <w:r>
        <w:rPr>
          <w:rFonts w:ascii="Times New Roman" w:hAnsi="Times New Roman"/>
          <w:b w:val="0"/>
          <w:i w:val="0"/>
          <w:sz w:val="266700"/>
          <w:u w:val="none"/>
        </w:rPr>
        <w:t>NOCl là chất khí độc, sinh ra do sự phân hủy nước cường toan (hỗn hợp HNO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 HCl có tỉ lệ 1 : 3) NOCl có tính oxi hóa mạnh, ở nhiệt độ cao bị phân hủy theo phản ứng hóa học sau: 2NOCl ¾¾→ 2NO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Tốc độ phản ứng ở 70 </w:t>
      </w:r>
      <w:r>
        <w:rPr>
          <w:rFonts w:ascii="Times New Roman" w:hAnsi="Times New Roman"/>
          <w:b w:val="0"/>
          <w:i w:val="0"/>
          <w:sz w:val="266700"/>
          <w:u w:val="none"/>
          <w:vertAlign w:val="superscript"/>
        </w:rPr>
        <w:t>o</w:t>
      </w:r>
      <w:r>
        <w:rPr>
          <w:rFonts w:ascii="Times New Roman" w:hAnsi="Times New Roman"/>
          <w:b w:val="0"/>
          <w:i w:val="0"/>
          <w:sz w:val="266700"/>
          <w:u w:val="none"/>
        </w:rPr>
        <w:t>C là 2×10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và ở 80 </w:t>
      </w:r>
      <w:r>
        <w:rPr>
          <w:rFonts w:ascii="Times New Roman" w:hAnsi="Times New Roman"/>
          <w:b w:val="0"/>
          <w:i w:val="0"/>
          <w:sz w:val="266700"/>
          <w:u w:val="none"/>
          <w:vertAlign w:val="superscript"/>
        </w:rPr>
        <w:t>o</w:t>
      </w:r>
      <w:r>
        <w:rPr>
          <w:rFonts w:ascii="Times New Roman" w:hAnsi="Times New Roman"/>
          <w:b w:val="0"/>
          <w:i w:val="0"/>
          <w:sz w:val="266700"/>
          <w:u w:val="none"/>
        </w:rPr>
        <w:t>C là 4,5×10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a) Tính hệ số nhiệt độ γcủa phản ứng. b) Dự đoán tốc độ phản ứng ở 60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[VD] </w:t>
      </w:r>
      <w:r>
        <w:rPr>
          <w:rFonts w:ascii="Times New Roman" w:hAnsi="Times New Roman"/>
          <w:b w:val="0"/>
          <w:i w:val="0"/>
          <w:sz w:val="266700"/>
          <w:u w:val="none"/>
        </w:rPr>
        <w:t xml:space="preserve">Khi nhiệt độ phòng là 25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cho 10 g đá vôi (dạng viên) vào cốc đựng 100 g dung dịch HCl loãng và nhanh chóng cho lên một cân điện tử. Đọc giá trị khối lượng cốc tại thời điểm ban đầu và sau 1 phút. Lặp lại thí nghiệm khi nhiệt độ phòng là 35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Kết quả thí nghiệm được ghi lại trong bảng sau: a) Tính hệ số nhiệt độ của phản ứng. b) Giả sử ban đầu cốc chứa dung dịch HCl và đá vôi có khối lượng 235,40 g. Thực hiện thí nghiệm ở 45 </w:t>
      </w:r>
      <w:r>
        <w:rPr>
          <w:rFonts w:ascii="Times New Roman" w:hAnsi="Times New Roman"/>
          <w:b w:val="0"/>
          <w:i w:val="0"/>
          <w:sz w:val="266700"/>
          <w:u w:val="none"/>
          <w:vertAlign w:val="superscript"/>
        </w:rPr>
        <w:t>o</w:t>
      </w:r>
      <w:r>
        <w:rPr>
          <w:rFonts w:ascii="Times New Roman" w:hAnsi="Times New Roman"/>
          <w:b w:val="0"/>
          <w:i w:val="0"/>
          <w:sz w:val="266700"/>
          <w:u w:val="none"/>
        </w:rPr>
        <w:t>C. Hỏi sau 1 phút, khối lượng cốc là bao nhiêu? (Bỏ qua khối lượng nước bay hơi).</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[VD] </w:t>
      </w:r>
      <w:r>
        <w:rPr>
          <w:rFonts w:ascii="Times New Roman" w:hAnsi="Times New Roman"/>
          <w:b w:val="0"/>
          <w:i w:val="0"/>
          <w:sz w:val="266700"/>
          <w:u w:val="none"/>
        </w:rPr>
        <w:t>Có hai miếng iron có kích thước giống hệt nhau, một miếng là khối iron đặc (A), một miếng có nhiều lỗ nhỏ li ti bên trong và trên bề mặt (B). Thả hai miếng iron vào hai cốc đựng dung dịch HCl cùng thể tích và nồng độ, theo dõi thể tích khí hydrogen thoát ra theo thời gian. Vẽ đồ thị thể tích khí theo thời gian, thu được hai đồ thị sau: Cho biết đồ thị nào mô tả tốc độ thoát khí từ miếng sắt B là đường cong số mấy?</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[VD] </w:t>
      </w:r>
      <w:r>
        <w:rPr>
          <w:rFonts w:ascii="Times New Roman" w:hAnsi="Times New Roman"/>
          <w:b w:val="0"/>
          <w:i w:val="0"/>
          <w:sz w:val="266700"/>
          <w:u w:val="none"/>
        </w:rPr>
        <w:t>Cho phản ứng: 2SO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¾¾→2SO</w:t>
      </w:r>
      <w:r>
        <w:rPr>
          <w:rFonts w:ascii="Times New Roman" w:hAnsi="Times New Roman"/>
          <w:b w:val="0"/>
          <w:i w:val="0"/>
          <w:sz w:val="266700"/>
          <w:u w:val="none"/>
          <w:vertAlign w:val="subscript"/>
        </w:rPr>
        <w:t>3</w:t>
      </w:r>
      <w:r>
        <w:rPr>
          <w:rFonts w:ascii="Times New Roman" w:hAnsi="Times New Roman"/>
          <w:b w:val="0"/>
          <w:i w:val="0"/>
          <w:sz w:val="266700"/>
          <w:u w:val="none"/>
        </w:rPr>
        <w:t>(g). Nồng độ của sulfur dioxide tăng 2 lần và oxygen tăng 3 lần thì tốc độ phản ứng tăng lên bao nhiêu lần?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[VD] </w:t>
      </w:r>
      <w:r>
        <w:rPr>
          <w:rFonts w:ascii="Times New Roman" w:hAnsi="Times New Roman"/>
          <w:b w:val="0"/>
          <w:i w:val="0"/>
          <w:sz w:val="266700"/>
          <w:u w:val="none"/>
        </w:rPr>
        <w:t>Ở nhiệt độ cao NOCl bị phân hủy theo phản ứng hóa học sau: 2NOCl ¾¾→ 2NO + Cl</w:t>
      </w:r>
      <w:r>
        <w:rPr>
          <w:rFonts w:ascii="Times New Roman" w:hAnsi="Times New Roman"/>
          <w:b w:val="0"/>
          <w:i w:val="0"/>
          <w:sz w:val="266700"/>
          <w:u w:val="none"/>
          <w:vertAlign w:val="subscript"/>
        </w:rPr>
        <w:t>2</w:t>
      </w:r>
      <w:r>
        <w:rPr>
          <w:rFonts w:ascii="Times New Roman" w:hAnsi="Times New Roman"/>
          <w:b w:val="0"/>
          <w:i w:val="0"/>
          <w:sz w:val="266700"/>
          <w:u w:val="none"/>
        </w:rPr>
        <w:t>. Tốc độ phản ứng ở 70</w:t>
      </w:r>
      <w:r>
        <w:rPr>
          <w:rFonts w:ascii="Times New Roman" w:hAnsi="Times New Roman"/>
          <w:b w:val="0"/>
          <w:i w:val="0"/>
          <w:sz w:val="266700"/>
          <w:u w:val="none"/>
          <w:vertAlign w:val="superscript"/>
        </w:rPr>
        <w:t>o</w:t>
      </w:r>
      <w:r>
        <w:rPr>
          <w:rFonts w:ascii="Times New Roman" w:hAnsi="Times New Roman"/>
          <w:b w:val="0"/>
          <w:i w:val="0"/>
          <w:sz w:val="266700"/>
          <w:u w:val="none"/>
        </w:rPr>
        <w:t>C là 2×10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và ở 80</w:t>
      </w:r>
      <w:r>
        <w:rPr>
          <w:rFonts w:ascii="Times New Roman" w:hAnsi="Times New Roman"/>
          <w:b w:val="0"/>
          <w:i w:val="0"/>
          <w:sz w:val="266700"/>
          <w:u w:val="none"/>
          <w:vertAlign w:val="superscript"/>
        </w:rPr>
        <w:t>o</w:t>
      </w:r>
      <w:r>
        <w:rPr>
          <w:rFonts w:ascii="Times New Roman" w:hAnsi="Times New Roman"/>
          <w:b w:val="0"/>
          <w:i w:val="0"/>
          <w:sz w:val="266700"/>
          <w:u w:val="none"/>
        </w:rPr>
        <w:t>C là 4,5×10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Hệ số nhiệt độ Van’t Hoff (γ) của phản ứng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[VD] </w:t>
      </w:r>
      <w:r>
        <w:rPr>
          <w:rFonts w:ascii="Times New Roman" w:hAnsi="Times New Roman"/>
          <w:b w:val="0"/>
          <w:i w:val="0"/>
          <w:sz w:val="266700"/>
          <w:u w:val="none"/>
        </w:rPr>
        <w:t>Cho phản ứng: 2CO(g) ¾¾→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 C(s). Nồng độ của carbon oxide tăng bao nhiêu lần để tốc độ phản ứng tăng lên 4 lần?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[VD] </w:t>
      </w:r>
      <w:r>
        <w:rPr>
          <w:rFonts w:ascii="Times New Roman" w:hAnsi="Times New Roman"/>
          <w:b w:val="0"/>
          <w:i w:val="0"/>
          <w:sz w:val="266700"/>
          <w:u w:val="none"/>
        </w:rPr>
        <w:t xml:space="preserve">Khi nhiệt độ tăng thêm 10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thì tốc độ phản ứng tăng 3 lần. Khi nhiệt độ tăng từ 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lên 80 </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lên bao nhiêu lần?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[VD] </w:t>
      </w:r>
      <w:r>
        <w:rPr>
          <w:rFonts w:ascii="Times New Roman" w:hAnsi="Times New Roman"/>
          <w:b w:val="0"/>
          <w:i w:val="0"/>
          <w:sz w:val="266700"/>
          <w:u w:val="none"/>
        </w:rPr>
        <w:t>Cho phản ứng xảy ra trong dung dịch: 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Br + KOH ¾¾→C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 + KBr Nồng độ ban đầu của potassium hydroxide là 0,07 M, sau 30 phút lấy ra 10 mL dung dịch hỗn hợp phản ứng (hỗn hợp A). Trung hòa 10 mL dung dịch A cần vừa đủ 12,84 mL dung dịch hydrochloric acid 0,05 M. Tốc độ phản ứng trung bình của phản ứng trong khoảng thời gian trên là a×10</w:t>
      </w:r>
      <w:r>
        <w:rPr>
          <w:rFonts w:ascii="Times New Roman" w:hAnsi="Times New Roman"/>
          <w:b w:val="0"/>
          <w:i w:val="0"/>
          <w:sz w:val="266700"/>
          <w:u w:val="none"/>
          <w:vertAlign w:val="superscript"/>
        </w:rPr>
        <w:t>–6</w:t>
      </w:r>
      <w:r>
        <w:rPr>
          <w:rFonts w:ascii="Times New Roman" w:hAnsi="Times New Roman"/>
          <w:b w:val="0"/>
          <w:i w:val="0"/>
          <w:sz w:val="266700"/>
          <w:u w:val="none"/>
        </w:rPr>
        <w:t xml:space="preserve"> (mol/L.s). Tính giá trị của x. (Kết quả làm tròn đến hàng phần trăm).</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[VD] </w:t>
      </w:r>
      <w:r>
        <w:rPr>
          <w:rFonts w:ascii="Times New Roman" w:hAnsi="Times New Roman"/>
          <w:b w:val="0"/>
          <w:i w:val="0"/>
          <w:sz w:val="266700"/>
          <w:u w:val="none"/>
        </w:rPr>
        <w:t>Khi oxygen được điều chế trong phòng thí nghiệm bằng cách nhiệt phân potassium chlorate. Để thí nghiệm thành công và rút ngắn thời gian tiến hành có thể dùng một số biện pháp sau: (1) Dùng chất xúc tác manganes dioxide. (2) Nung ở nhiệt độ cao. (3) Dùng phương pháp dời nước để thu khí oxygen (4) Đập nhỏ potassium chlorate. (5) Trộn đều bột potassium chlorate và xúc tác. Có bao nhiêu biện pháp dùng để tăng tốc độ phản ứng?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[VD] </w:t>
      </w:r>
      <w:r>
        <w:rPr>
          <w:rFonts w:ascii="Times New Roman" w:hAnsi="Times New Roman"/>
          <w:b w:val="0"/>
          <w:i w:val="0"/>
          <w:sz w:val="266700"/>
          <w:u w:val="none"/>
        </w:rPr>
        <w:t>Sulfuric acid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là hóa chất quan trọng trong công nghiệp, ứng dụng trong sản xuất phân bón, lọc dầu, xử lí nước thải, … Một giai đoạn để sản xuất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là phản ứng: 2SO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¾¾→ 2SO</w:t>
      </w:r>
      <w:r>
        <w:rPr>
          <w:rFonts w:ascii="Times New Roman" w:hAnsi="Times New Roman"/>
          <w:b w:val="0"/>
          <w:i w:val="0"/>
          <w:sz w:val="266700"/>
          <w:u w:val="none"/>
          <w:vertAlign w:val="subscript"/>
        </w:rPr>
        <w:t>3</w:t>
      </w:r>
      <w:r>
        <w:rPr>
          <w:rFonts w:ascii="Times New Roman" w:hAnsi="Times New Roman"/>
          <w:b w:val="0"/>
          <w:i w:val="0"/>
          <w:sz w:val="266700"/>
          <w:u w:val="none"/>
        </w:rPr>
        <w:t>(g) Kết quả thực nghiệm của phản ứng cho giá trị theo bảng: Tốc độ trung bình của phản ứng trong khoảng thời gian trên là x.10</w:t>
      </w:r>
      <w:r>
        <w:rPr>
          <w:rFonts w:ascii="Times New Roman" w:hAnsi="Times New Roman"/>
          <w:b w:val="0"/>
          <w:i w:val="0"/>
          <w:sz w:val="266700"/>
          <w:u w:val="none"/>
          <w:vertAlign w:val="superscript"/>
        </w:rPr>
        <w:t>–6</w:t>
      </w:r>
      <w:r>
        <w:rPr>
          <w:rFonts w:ascii="Times New Roman" w:hAnsi="Times New Roman"/>
          <w:b w:val="0"/>
          <w:i w:val="0"/>
          <w:sz w:val="266700"/>
          <w:u w:val="none"/>
        </w:rPr>
        <w:t xml:space="preserve"> M/s. Giá trị của x là bao nhiêu?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[VD] </w:t>
      </w:r>
      <w:r>
        <w:rPr>
          <w:rFonts w:ascii="Times New Roman" w:hAnsi="Times New Roman"/>
          <w:b w:val="0"/>
          <w:i w:val="0"/>
          <w:sz w:val="266700"/>
          <w:u w:val="none"/>
        </w:rPr>
        <w:t>Thực hiện phản ứng sau trong bình kín: H</w:t>
      </w:r>
      <w:r>
        <w:rPr>
          <w:rFonts w:ascii="Times New Roman" w:hAnsi="Times New Roman"/>
          <w:b w:val="0"/>
          <w:i w:val="0"/>
          <w:sz w:val="266700"/>
          <w:u w:val="none"/>
          <w:vertAlign w:val="subscript"/>
        </w:rPr>
        <w:t>2</w:t>
      </w:r>
      <w:r>
        <w:rPr>
          <w:rFonts w:ascii="Times New Roman" w:hAnsi="Times New Roman"/>
          <w:b w:val="0"/>
          <w:i w:val="0"/>
          <w:sz w:val="266700"/>
          <w:u w:val="none"/>
        </w:rPr>
        <w:t>(g) + Br</w:t>
      </w:r>
      <w:r>
        <w:rPr>
          <w:rFonts w:ascii="Times New Roman" w:hAnsi="Times New Roman"/>
          <w:b w:val="0"/>
          <w:i w:val="0"/>
          <w:sz w:val="266700"/>
          <w:u w:val="none"/>
          <w:vertAlign w:val="subscript"/>
        </w:rPr>
        <w:t>2</w:t>
      </w:r>
      <w:r>
        <w:rPr>
          <w:rFonts w:ascii="Times New Roman" w:hAnsi="Times New Roman"/>
          <w:b w:val="0"/>
          <w:i w:val="0"/>
          <w:sz w:val="266700"/>
          <w:u w:val="none"/>
        </w:rPr>
        <w:t>(g)¾¾→2HBr(g) thu được số liệu như sau: Tốc độ trung bình của phản ứng tính theo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trong khoảng thời gian trên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[VD] </w:t>
      </w:r>
      <w:r>
        <w:rPr>
          <w:rFonts w:ascii="Times New Roman" w:hAnsi="Times New Roman"/>
          <w:b w:val="0"/>
          <w:i w:val="0"/>
          <w:sz w:val="266700"/>
          <w:u w:val="none"/>
        </w:rPr>
        <w:t>Thả một mảnh magnesium có khối lượng 0,1g vào dung dịch HCl loãng. Sau 5 giây thấy mảnh magnesium tan hết. Tốc độ trung bình của phản ứng hòa tan magnesium theo đơn vị g/s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[VD] </w:t>
      </w:r>
      <w:r>
        <w:rPr>
          <w:rFonts w:ascii="Times New Roman" w:hAnsi="Times New Roman"/>
          <w:b w:val="0"/>
          <w:i w:val="0"/>
          <w:sz w:val="266700"/>
          <w:u w:val="none"/>
        </w:rPr>
        <w:t>Để hòa tan hết một mẫu đồng trong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ở 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cần 162 phút. Cũng mẫu đồng đó tan hết trong dung dịch acid nói trên ở 60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trong 2 phút. Để hòa tan hết mẫu đồng đó trong dung dịch acid nói trên ở 50 </w:t>
      </w:r>
      <w:r>
        <w:rPr>
          <w:rFonts w:ascii="Times New Roman" w:hAnsi="Times New Roman"/>
          <w:b w:val="0"/>
          <w:i w:val="0"/>
          <w:sz w:val="266700"/>
          <w:u w:val="none"/>
          <w:vertAlign w:val="superscript"/>
        </w:rPr>
        <w:t>o</w:t>
      </w:r>
      <w:r>
        <w:rPr>
          <w:rFonts w:ascii="Times New Roman" w:hAnsi="Times New Roman"/>
          <w:b w:val="0"/>
          <w:i w:val="0"/>
          <w:sz w:val="266700"/>
          <w:u w:val="none"/>
        </w:rPr>
        <w:t>C thì cần thời gian bao nhiêu phút?</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[VD] </w:t>
      </w:r>
      <w:r>
        <w:rPr>
          <w:rFonts w:ascii="Times New Roman" w:hAnsi="Times New Roman"/>
          <w:b w:val="0"/>
          <w:i w:val="0"/>
          <w:sz w:val="266700"/>
          <w:u w:val="none"/>
        </w:rPr>
        <w:t>Ghép nối bối cảnh phân tích đồ thị động học phản ứng hóa học ở Cột A với mô tả và bản chất hình học tương ứng bị xáo trộn ở Cột B. Đáp án: Ý 1 - B. Nồng độ chất tham gia phản ứng luôn giảm dần theo thời gian, đồ thị là đường cong đi xuống dốc thoải dần. Ý 2 - D. Nồng độ chất sản phẩm tăng dần từ giá trị không, đồ thị là đường cong đi lên và thoải dần khi phản ứng chậm lại. Ý 3 - C. Khi chất phản ứng đã hết, lượng sản phẩm khí không sinh ra thêm, đồ thị thể tích đi vào trạng thái nằm ngang. Ý 4 - A. Ở thời điểm đầu, nồng độ các chất tham gia là lớn nhất, do đó số va chạm hiệu quả là cao nhất và tốc độ phản ứng đạt cực đại. II. CÁC YẾU TỐ ẢNH HƯỞNG ĐẾN TỐC ĐỘ PHẢN ỨNG VÀ Ý NGHĨA THỰC TIỄN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các yếu tố ảnh hưởng đến tốc độ phản ứng hóa học dưới đây, hãy lựa chọn các từ hoặc cụm từ phù hợp trong "Rổ từ vựng" để điền vào các khoảng trống từ (1) đến (4). Nội dung: "Để điều khiển tốc độ của các phản ứng hóa học phục vụ sản xuất và đời sống, người ta áp dụng 5 yếu tố ảnh hưởng chính. Khi tăng nồng độ hoặc tăng (1)_______________ (đối với chất khí), số va chạm trong một đơn vị thể tích tăng lên, làm tăng tốc độ phản ứng. Đối với chất rắn, việc đập nhỏ hoặc nghiền mịn giúp tăng (2)_______________ tiếp xúc, từ đó đẩy nhanh tốc độ phản ứng. Sự ảnh hưởng của nhiệt độ được giải thích là do nhiệt độ cao làm các hạt chuyển động nhanh hơn, động năng cao hơn, số va chạm hiệu quả tăng lên. Còn chất xúc tác hoạt động theo cơ chế làm giảm (3)_______________ của hệ phản ứng, mở ra một lối đi tắt giúp phản ứng diễn ra nhanh hơn nhưng sau phản ứng chất xúc tác vẫn giữ nguyên vẹn cả về chất và (4)_______________." Rổ từ vựng: năng lượng hoạt hóa, áp suất, thể tích, nhiệt lượng, diện tích bề mặt, khối lượng, nồng độ, hằng số tốc độ. Đáp án: (1) - áp suất. (2) - diện tích bề mặt. (3) - năng lượng hoạt hóa. (4) - khối lượng.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[VD] </w:t>
      </w:r>
      <w:r>
        <w:rPr>
          <w:rFonts w:ascii="Times New Roman" w:hAnsi="Times New Roman"/>
          <w:b w:val="0"/>
          <w:i w:val="0"/>
          <w:sz w:val="266700"/>
          <w:u w:val="none"/>
        </w:rPr>
        <w:t>Ghép nối các biện pháp điều khiển tốc độ phản ứng trong đời sống ở Cột A với lời giải thích khoa học tương ứng bị xáo trộn ở Cột B. Đáp án: Ý 1 - D. Yếu tố nhiệt độ thấp làm chậm hoạt động của vi sinh vật và giảm tốc độ các phản ứng phân hủy hóa học trong thức ăn. Ý 2 - C. Nồi áp suất làm tăng áp suất hơi nước, nâng nhiệt độ sôi của nước quá 100°C, giúp đẩy nhanh tốc độ các phản ứng chín mềm protein. Ý 3 - B. Các lỗ rỗng giúp dòng không khí mang oxygen tiếp xúc sâu vào bề mặt than, tăng diện tích bề mặt tiếp xúc của chất rắn, giúp than cháy mạnh hơn. Ý 4 - A. Thay thế không khí bằng nitrogen trơ giúp làm giảm nồng độ chất phản ứng oxygen xuống tối thiểu, triệt tiêu phản ứng oxi hóa lipid.</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[VD] </w:t>
      </w:r>
      <w:r>
        <w:rPr>
          <w:rFonts w:ascii="Times New Roman" w:hAnsi="Times New Roman"/>
          <w:b w:val="0"/>
          <w:i w:val="0"/>
          <w:sz w:val="266700"/>
          <w:u w:val="none"/>
        </w:rPr>
        <w:t>Hãy sắp xếp tốc độ của các quá trình sau theo thứ tự giảm dần: (1) Sự cháy của khí butan trong bếp gas. (2) Quá trình rỉ sét của sắt ngoài trời. (3) Sự nổ của hỗn hợp khí hydrogen – oxygen. (4) Quá trình phân hủy thức ăn trong tủ lạnh.</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[VD] </w:t>
      </w:r>
      <w:r>
        <w:rPr>
          <w:rFonts w:ascii="Times New Roman" w:hAnsi="Times New Roman"/>
          <w:b w:val="0"/>
          <w:i w:val="0"/>
          <w:sz w:val="266700"/>
          <w:u w:val="none"/>
        </w:rPr>
        <w:t>Cho các quá trình xảy ra như sau: (a) Nung đá vôi ở nhiệt độ cao để sản xuất vôi sống. (b) Nghiền nguyên liệu trước khi đưa vào lò nung để sản xuất clanke (trong sản xuất xi măng). (c) Rắc men vào tinh bột đã được nấu chín (cơm, ngô, khoai, sắn, …) để ủ rượu. (d) Tạo những lỗ rỗng trong viên than tổ ong. Có tất cả bao nhiêu yếu tố ảnh hưởng đến tốc độ phản ứng trong các quá trình trên?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[VD] </w:t>
      </w:r>
      <w:r>
        <w:rPr>
          <w:rFonts w:ascii="Times New Roman" w:hAnsi="Times New Roman"/>
          <w:b w:val="0"/>
          <w:i w:val="0"/>
          <w:sz w:val="266700"/>
          <w:u w:val="none"/>
        </w:rPr>
        <w:t>Cho các trường hợp sau: a) Than củi đang cháy, dùng quạt thổi thêm không khí vào, sự cháy diễn ra mạnh hơn. b) Phản ứng oxi hóa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thành 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diễn ra nhanh hơn khi có mặt của V</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c) Aluminium dạng bột phản ứng với dung dịch hydrochloric acid nhanh hơn so với aluminium dạng lá. d) Để thực phẩm trong tủ lạnh giúp cho thực phẩm được tươi lâu hơn. e) Sử dụng nồi áp suất để hầm thức ăn giúp thức ăn nhanh chín. g) Sử dụng các loại men thích hợp để làm sữa chua, lên men rượu, giấm,... Tổng số trường hợp bị ảnh hưởng bởi nhiệt độ và chất xúc tác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[VD] </w:t>
      </w:r>
      <w:r>
        <w:rPr>
          <w:rFonts w:ascii="Times New Roman" w:hAnsi="Times New Roman"/>
          <w:b w:val="0"/>
          <w:i w:val="0"/>
          <w:sz w:val="266700"/>
          <w:u w:val="none"/>
        </w:rPr>
        <w:t>Trong các trường hợp sau, có bao nhiêu trường hợp thuộc vào ảnh hưởng của nồng độ đến tốc độ phản ứng? (a) Đưa sulfur đang cháy ngoài không khí vào lọ đựng khí oxygen, sự cháy diễn ra nhanh hơn. (b) Khi ủ bếp than, người ta đậy nắp bếp lò làm cho phản ứng cháy của than chậm lại. (c) Phản ứng oxi hóa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thành 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diễn ra nhanh hơn khi có mặt V</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(d) Bột nhôm (aluminum) phản ứng với dung dịch HCl nhanh hơn so với dây nhôm. (e) Người ta chẻ nhỏ củi để bếp lửa cháy mạnh hơn. (g) Dùng không khí nén, nóng thổi vào lò cao để đốt cháy than cốc (trong sản xuất gang). (h) Dùng quạt thông gió trong bễ lò rèn.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[VD] </w:t>
      </w:r>
      <w:r>
        <w:rPr>
          <w:rFonts w:ascii="Times New Roman" w:hAnsi="Times New Roman"/>
          <w:b w:val="0"/>
          <w:i w:val="0"/>
          <w:sz w:val="266700"/>
          <w:u w:val="none"/>
        </w:rPr>
        <w:t>Khi ninh (hầm) thịt cá, người ta sử dụng những cách sau. (1) Dùng nồi áp suất.</w:t>
        <w:tab/>
        <w:tab/>
        <w:t xml:space="preserve">(3) Chặt nhỏ thịt cá. (2) Cho thêm muối vào. </w:t>
        <w:tab/>
        <w:tab/>
        <w:t>(4) Nấu cùng nước lạnh. Có mấy cách làm cho thịt cá nhanh chín hơn?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[VD] </w:t>
      </w:r>
      <w:r>
        <w:rPr>
          <w:rFonts w:ascii="Times New Roman" w:hAnsi="Times New Roman"/>
          <w:b w:val="0"/>
          <w:i w:val="0"/>
          <w:sz w:val="266700"/>
          <w:u w:val="none"/>
        </w:rPr>
        <w:t>Dưới đây là một số hiện tượng xảy ra trong đời sống, hãy sắp xếp theo thứ tự tốc độ giảm dần: (1) Nướng bánh mì. (2) Đốt gas khi nấu ăn. (3) Lên men sữa chua tạo sữa chua. (4) Tấm tôn thiếc bị gỉ sét.</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[VD] </w:t>
      </w:r>
      <w:r>
        <w:rPr>
          <w:rFonts w:ascii="Times New Roman" w:hAnsi="Times New Roman"/>
          <w:b w:val="0"/>
          <w:i w:val="0"/>
          <w:sz w:val="266700"/>
          <w:u w:val="none"/>
        </w:rPr>
        <w:t xml:space="preserve">Khi để ở nhiệt độ 30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một quả táo bị hư sau 3 ngày. Khi được bảo quản ở 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(trong tủ lạnh), quả táo bị hư sau 24 ngày. Nếu bảo quản ở 20 </w:t>
      </w:r>
      <w:r>
        <w:rPr>
          <w:rFonts w:ascii="Times New Roman" w:hAnsi="Times New Roman"/>
          <w:b w:val="0"/>
          <w:i w:val="0"/>
          <w:sz w:val="266700"/>
          <w:u w:val="none"/>
          <w:vertAlign w:val="superscript"/>
        </w:rPr>
        <w:t>o</w:t>
      </w:r>
      <w:r>
        <w:rPr>
          <w:rFonts w:ascii="Times New Roman" w:hAnsi="Times New Roman"/>
          <w:b w:val="0"/>
          <w:i w:val="0"/>
          <w:sz w:val="266700"/>
          <w:u w:val="none"/>
        </w:rPr>
        <w:t>C, quả táo bị hư sau bao nhiêu ngày?</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khái niệm tốc độ phản ứng, phương pháp tính tốc độ trung bình và định luật tác dụng khối lượng dưới đây, hãy lựa chọn các từ hoặc cụm từ phù hợp trong "Rổ từ vựng" để điền vào các khoảng trống từ (1) đến (4) nhằm hoàn thiện nội dung. Nội dung: "Tốc độ phản ứng là đại lượng đặc trưng cho sự biến thiên (1)_______________ của một trong các chất phản ứng hoặc sản phẩm trong một đơn vị thời gian. Đối với các phản ứng đơn giản, ở nhiệt độ không đổi, tốc độ phản ứng tức thời tại một thời điểm tỉ lệ thuận với tích nồng độ các chất tham gia với số mũ là hệ số tỉ lượng tương ứng; đây chính là nội dung của định luật (2)_______________. Trong biểu thức tốc độ phản ứng tức thời, hằng số tốc độ phản ứng kí hiệu là $k$ chỉ phụ thuộc vào (3)_______________ và bản chất của phản ứng. Khi viết biểu thức tốc độ cho phản ứng chứa chất ở trạng thái (4)_______________, nồng độ của chất đó được coi là hằng số nên không xuất hiện trong biểu thức." Rổ từ vựng:  chất xúc tác, nồng độ, chất rắn, áp suất, tác dụng khối lượng, nhiệt độ, bảo toàn khối lượng,chất khí. Đáp án: (1) - nồng độ. (2) - tác dụng khối lượng. (3) - nhiệt độ. (4) - chất rắn.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[VD] </w:t>
      </w:r>
      <w:r>
        <w:rPr>
          <w:rFonts w:ascii="Times New Roman" w:hAnsi="Times New Roman"/>
          <w:b w:val="0"/>
          <w:i w:val="0"/>
          <w:sz w:val="266700"/>
          <w:u w:val="none"/>
        </w:rPr>
        <w:t>Ghép nối định luật tác dụng khối lượng và biểu thức tốc độ phản ứng ở Cột A với mô tả bản chất tương ứng bị xáo trộn ở Cột B. Đáp án: Ý 1 - C. Theo định luật tác dụng khối lượng đối với phản ứng đơn giản, số mũ của các chất tham gia tương ứng với hệ số cân bằng trong phương trình hóa học. Ý 2 - A. Do carbon ở trạng thái rắn nên nồng độ được coi là hằng số, biểu thức tốc độ chỉ chứa nồng độ của khí oxygen. Ý 3 - D. Hằng số k là tốc độ riêng của phản ứng hóa học, không phụ thuộc vào sự biến đổi nồng độ của các chất. Ý 4 - B. Khi tăng nồng độ CO và 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lên 2 lần, ta có: o</w:t>
        <w:tab/>
        <w:t>v¢=k×(2×CCO)</w:t>
      </w:r>
      <w:r>
        <w:rPr>
          <w:rFonts w:ascii="Times New Roman" w:hAnsi="Times New Roman"/>
          <w:b w:val="0"/>
          <w:i w:val="0"/>
          <w:sz w:val="266700"/>
          <w:u w:val="none"/>
          <w:vertAlign w:val="superscript"/>
        </w:rPr>
        <w:t>2</w:t>
      </w:r>
      <w:r>
        <w:rPr>
          <w:rFonts w:ascii="Times New Roman" w:hAnsi="Times New Roman"/>
          <w:b w:val="0"/>
          <w:i w:val="0"/>
          <w:sz w:val="266700"/>
          <w:u w:val="none"/>
        </w:rPr>
        <w:t>×(2×CO</w:t>
      </w:r>
      <w:r>
        <w:rPr>
          <w:rFonts w:ascii="Times New Roman" w:hAnsi="Times New Roman"/>
          <w:b w:val="0"/>
          <w:i w:val="0"/>
          <w:sz w:val="266700"/>
          <w:u w:val="none"/>
          <w:vertAlign w:val="subscript"/>
        </w:rPr>
        <w:t>z</w:t>
      </w:r>
      <w:r>
        <w:rPr>
          <w:rFonts w:ascii="Times New Roman" w:hAnsi="Times New Roman"/>
          <w:b w:val="0"/>
          <w:i w:val="0"/>
          <w:sz w:val="266700"/>
          <w:u w:val="none"/>
        </w:rPr>
        <w:t>)=8×v</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[VD] </w:t>
      </w:r>
      <w:r>
        <w:rPr>
          <w:rFonts w:ascii="Times New Roman" w:hAnsi="Times New Roman"/>
          <w:b w:val="0"/>
          <w:i w:val="0"/>
          <w:sz w:val="266700"/>
          <w:u w:val="none"/>
        </w:rPr>
        <w:t>Cho phản ứng hóa học đơn giản: mA + nB ¾¾→pC + qD. Xét các phát biểu: (1) Định luật tác dụng khối lượng nêu mối quan hệ giữa tốc độ phản ứng và nồng độ. (2) Phương trình tốc độ phản ứng có dạng v = k[A]</w:t>
      </w:r>
      <w:r>
        <w:rPr>
          <w:rFonts w:ascii="Times New Roman" w:hAnsi="Times New Roman"/>
          <w:b w:val="0"/>
          <w:i w:val="0"/>
          <w:sz w:val="266700"/>
          <w:u w:val="none"/>
          <w:vertAlign w:val="superscript"/>
        </w:rPr>
        <w:t>m</w:t>
      </w:r>
      <w:r>
        <w:rPr>
          <w:rFonts w:ascii="Times New Roman" w:hAnsi="Times New Roman"/>
          <w:b w:val="0"/>
          <w:i w:val="0"/>
          <w:sz w:val="266700"/>
          <w:u w:val="none"/>
        </w:rPr>
        <w:t>[B]</w:t>
      </w:r>
      <w:r>
        <w:rPr>
          <w:rFonts w:ascii="Times New Roman" w:hAnsi="Times New Roman"/>
          <w:b w:val="0"/>
          <w:i w:val="0"/>
          <w:sz w:val="266700"/>
          <w:u w:val="none"/>
          <w:vertAlign w:val="superscript"/>
        </w:rPr>
        <w:t>n</w:t>
      </w:r>
      <w:r>
        <w:rPr>
          <w:rFonts w:ascii="Times New Roman" w:hAnsi="Times New Roman"/>
          <w:b w:val="0"/>
          <w:i w:val="0"/>
          <w:sz w:val="266700"/>
          <w:u w:val="none"/>
        </w:rPr>
        <w:t>. (3) Hằng số tốc độ k phụ thuộc vào nồng độ chất tham gia. (4) Hằng số tốc độ k phụ thuộc vào nhiệt độ. Liệt kê các phát biểu đúng theo số thứ tự tăng dần (ví dụ: 123,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[VD] </w:t>
      </w:r>
      <w:r>
        <w:rPr>
          <w:rFonts w:ascii="Times New Roman" w:hAnsi="Times New Roman"/>
          <w:b w:val="0"/>
          <w:i w:val="0"/>
          <w:sz w:val="266700"/>
          <w:u w:val="none"/>
        </w:rPr>
        <w:t>Cho phản ứng đơn giản: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2HI. Người ta thực hiện 3 thí nghiệm với nồng độ các chất đầu (CH</w:t>
      </w:r>
      <w:r>
        <w:rPr>
          <w:rFonts w:ascii="Times New Roman" w:hAnsi="Times New Roman"/>
          <w:b w:val="0"/>
          <w:i w:val="0"/>
          <w:sz w:val="266700"/>
          <w:u w:val="none"/>
          <w:vertAlign w:val="subscript"/>
        </w:rPr>
        <w:t>z</w:t>
      </w:r>
      <w:r>
        <w:rPr>
          <w:rFonts w:ascii="Times New Roman" w:hAnsi="Times New Roman"/>
          <w:b w:val="0"/>
          <w:i w:val="0"/>
          <w:sz w:val="266700"/>
          <w:u w:val="none"/>
        </w:rPr>
        <w:t>và CI</w:t>
      </w:r>
      <w:r>
        <w:rPr>
          <w:rFonts w:ascii="Times New Roman" w:hAnsi="Times New Roman"/>
          <w:b w:val="0"/>
          <w:i w:val="0"/>
          <w:sz w:val="266700"/>
          <w:u w:val="none"/>
          <w:vertAlign w:val="subscript"/>
        </w:rPr>
        <w:t>z</w:t>
      </w:r>
      <w:r>
        <w:rPr>
          <w:rFonts w:ascii="Times New Roman" w:hAnsi="Times New Roman"/>
          <w:b w:val="0"/>
          <w:i w:val="0"/>
          <w:sz w:val="266700"/>
          <w:u w:val="none"/>
        </w:rPr>
        <w:t>) được lấy khác nhau và xác định tốc độ tạo thành HI trong 20 giây đầu tiên, kết quả cho trong bảng sau: Hằng số tốc độ phản ứng k có giá trị bao nhiêu?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[VD] </w:t>
      </w:r>
      <w:r>
        <w:rPr>
          <w:rFonts w:ascii="Times New Roman" w:hAnsi="Times New Roman"/>
          <w:b w:val="0"/>
          <w:i w:val="0"/>
          <w:sz w:val="266700"/>
          <w:u w:val="none"/>
        </w:rPr>
        <w:t>Rượu được loại bỏ khỏi máu thông qua một loạt các phản ứng chuyển hóa. Phản ứng đầu tiên tạo ra acetaldehyde; sau đó các sản phẩm khác được hình thành. Dữ liệu sau đây đã được xác định về tốc độ loại bỏ rượu khỏi máu của một nam giới trung bình, mặc dù tốc độ của từng cá nhân có thể thay đổi từ 25 – 30%. Biểu thức tính tốc độ phản ứng là v = k×[C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w:t>
      </w:r>
      <w:r>
        <w:rPr>
          <w:rFonts w:ascii="Times New Roman" w:hAnsi="Times New Roman"/>
          <w:b w:val="0"/>
          <w:i w:val="0"/>
          <w:sz w:val="266700"/>
          <w:u w:val="none"/>
          <w:vertAlign w:val="superscript"/>
        </w:rPr>
        <w:t>x</w:t>
      </w:r>
      <w:r>
        <w:rPr>
          <w:rFonts w:ascii="Times New Roman" w:hAnsi="Times New Roman"/>
          <w:b w:val="0"/>
          <w:i w:val="0"/>
          <w:sz w:val="266700"/>
          <w:u w:val="none"/>
        </w:rPr>
        <w:t>. Giá trị của x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[VD] </w:t>
      </w:r>
      <w:r>
        <w:rPr>
          <w:rFonts w:ascii="Times New Roman" w:hAnsi="Times New Roman"/>
          <w:b w:val="0"/>
          <w:i w:val="0"/>
          <w:sz w:val="266700"/>
          <w:u w:val="none"/>
        </w:rPr>
        <w:t>Thí nghiệm đo tốc độ phân hủy chất X ở 25°C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Biểu thức tính tốc độ phản ứng là v = k[X]</w:t>
      </w:r>
      <w:r>
        <w:rPr>
          <w:rFonts w:ascii="Times New Roman" w:hAnsi="Times New Roman"/>
          <w:b w:val="0"/>
          <w:i w:val="0"/>
          <w:sz w:val="266700"/>
          <w:u w:val="none"/>
          <w:vertAlign w:val="superscript"/>
        </w:rPr>
        <w:t>a</w:t>
      </w:r>
      <w:r>
        <w:rPr>
          <w:rFonts w:ascii="Times New Roman" w:hAnsi="Times New Roman"/>
          <w:b w:val="0"/>
          <w:i w:val="0"/>
          <w:sz w:val="266700"/>
          <w:u w:val="none"/>
        </w:rPr>
        <w:t>. Giá trị của a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[VD] </w:t>
      </w:r>
      <w:r>
        <w:rPr>
          <w:rFonts w:ascii="Times New Roman" w:hAnsi="Times New Roman"/>
          <w:b w:val="0"/>
          <w:i w:val="0"/>
          <w:sz w:val="266700"/>
          <w:u w:val="none"/>
        </w:rPr>
        <w:t>Phản ứng giữa nitrogen dioxide và carbon monoxide như sau: NO</w:t>
      </w:r>
      <w:r>
        <w:rPr>
          <w:rFonts w:ascii="Times New Roman" w:hAnsi="Times New Roman"/>
          <w:b w:val="0"/>
          <w:i w:val="0"/>
          <w:sz w:val="266700"/>
          <w:u w:val="none"/>
          <w:vertAlign w:val="subscript"/>
        </w:rPr>
        <w:t>2</w:t>
      </w:r>
      <w:r>
        <w:rPr>
          <w:rFonts w:ascii="Times New Roman" w:hAnsi="Times New Roman"/>
          <w:b w:val="0"/>
          <w:i w:val="0"/>
          <w:sz w:val="266700"/>
          <w:u w:val="none"/>
        </w:rPr>
        <w:t>(g) + CO(g) ¾¾→ NO(g) + CO</w:t>
      </w:r>
      <w:r>
        <w:rPr>
          <w:rFonts w:ascii="Times New Roman" w:hAnsi="Times New Roman"/>
          <w:b w:val="0"/>
          <w:i w:val="0"/>
          <w:sz w:val="266700"/>
          <w:u w:val="none"/>
          <w:vertAlign w:val="subscript"/>
        </w:rPr>
        <w:t>2</w:t>
      </w:r>
      <w:r>
        <w:rPr>
          <w:rFonts w:ascii="Times New Roman" w:hAnsi="Times New Roman"/>
          <w:b w:val="0"/>
          <w:i w:val="0"/>
          <w:sz w:val="266700"/>
          <w:u w:val="none"/>
        </w:rPr>
        <w:t>(g) Biểu thức tính tốc độ phản ứng là v = k[NO</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val="0"/>
          <w:i w:val="0"/>
          <w:sz w:val="266700"/>
          <w:u w:val="none"/>
          <w:vertAlign w:val="superscript"/>
        </w:rPr>
        <w:t>x</w:t>
      </w:r>
      <w:r>
        <w:rPr>
          <w:rFonts w:ascii="Times New Roman" w:hAnsi="Times New Roman"/>
          <w:b w:val="0"/>
          <w:i w:val="0"/>
          <w:sz w:val="266700"/>
          <w:u w:val="none"/>
        </w:rPr>
        <w:t>[CO]</w:t>
      </w:r>
      <w:r>
        <w:rPr>
          <w:rFonts w:ascii="Times New Roman" w:hAnsi="Times New Roman"/>
          <w:b w:val="0"/>
          <w:i w:val="0"/>
          <w:sz w:val="266700"/>
          <w:u w:val="none"/>
          <w:vertAlign w:val="superscript"/>
        </w:rPr>
        <w:t>y</w:t>
      </w:r>
      <w:r>
        <w:rPr>
          <w:rFonts w:ascii="Times New Roman" w:hAnsi="Times New Roman"/>
          <w:b w:val="0"/>
          <w:i w:val="0"/>
          <w:sz w:val="266700"/>
          <w:u w:val="none"/>
        </w:rPr>
        <w:t>. Tính tổng giá trị của x và y.</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[VD] </w:t>
      </w:r>
      <w:r>
        <w:rPr>
          <w:rFonts w:ascii="Times New Roman" w:hAnsi="Times New Roman"/>
          <w:b w:val="0"/>
          <w:i w:val="0"/>
          <w:sz w:val="266700"/>
          <w:u w:val="none"/>
        </w:rPr>
        <w:t>Cho các phát biểu: (1) Năng lượng hoạt hóa càng lớn thì phản ứng càng nhanh.(2) Xúc tác làm giảm năng lượng hoạt hóa.(3) Phản ứng bậc 0 có tốc độ không phụ thuộc nồng độ.(4) Nhiệt độ tăng thì xác suất va chạm hiệu quả tăng. Liệt kê các phát biểu đúng theo số thứ tự tăng dần (ví dụ: 123, 24,...). Phát biểu (1) Sai. Năng lượng hoạt hóa (E</w:t>
      </w:r>
      <w:r>
        <w:rPr>
          <w:rFonts w:ascii="Times New Roman" w:hAnsi="Times New Roman"/>
          <w:b w:val="0"/>
          <w:i w:val="0"/>
          <w:sz w:val="266700"/>
          <w:u w:val="none"/>
          <w:vertAlign w:val="subscript"/>
        </w:rPr>
        <w:t>a</w:t>
      </w:r>
      <w:r>
        <w:rPr>
          <w:rFonts w:ascii="Times New Roman" w:hAnsi="Times New Roman"/>
          <w:b w:val="0"/>
          <w:i w:val="0"/>
          <w:sz w:val="266700"/>
          <w:u w:val="none"/>
        </w:rPr>
        <w:t>) là rào cản năng lượng mà các chất phản ứng cần vượt qua. Năng lượng hoạt hóa càng lớn thì số tiểu phân vượt qua được rào cản càng ít, dẫn đến tốc độ phản ứng xảy ra càng chậm. Phát biểu (2) Đúng. Chất xúc tác mở ra một con đường phản ứng mới có năng lượng hoạt hóa thấp hơn rất nhiều, làm tăng mạnh tốc độ phản ứng. Phát biểu (3) Đúng. Theo định nghĩa bậc phản ứng, phản ứng bậc 0 có biểu thức tốc độ tức thời dạng v=k[C]</w:t>
      </w:r>
      <w:r>
        <w:rPr>
          <w:rFonts w:ascii="Times New Roman" w:hAnsi="Times New Roman"/>
          <w:b w:val="0"/>
          <w:i w:val="0"/>
          <w:sz w:val="266700"/>
          <w:u w:val="none"/>
          <w:vertAlign w:val="superscript"/>
        </w:rPr>
        <w:t>0</w:t>
      </w:r>
      <w:r>
        <w:rPr>
          <w:rFonts w:ascii="Times New Roman" w:hAnsi="Times New Roman"/>
          <w:b w:val="0"/>
          <w:i w:val="0"/>
          <w:sz w:val="266700"/>
          <w:u w:val="none"/>
        </w:rPr>
        <w:t>=k, tức tốc độ phản ứng là hằng số và không phụ thuộc vào nồng độ tác chất. Phát biểu (4) Đúng. Khi nhiệt độ tăng, động năng của các hạt tăng, làm tăng tốc độ chuyển động dẫn đến tăng cả tần số va chạm tổng cộng và tỉ lệ va chạm hiệu quả giữa các chất.</w:t>
      </w:r>
    </w:p>
    <w:p>
      <w:pPr>
        <w:spacing w:before="40" w:after="40"/>
        <w:ind w:left="340"/>
      </w:pPr>
      <w:r>
        <w:rPr>
          <w:rFonts w:ascii="Times New Roman" w:hAnsi="Times New Roman"/>
          <w:b/>
          <w:sz w:val="20"/>
        </w:rPr>
        <w:t xml:space="preserve">Trả lời: </w:t>
      </w:r>
      <w:r>
        <w:rPr>
          <w:rFonts w:ascii="Times New Roman" w:hAnsi="Times New Roman"/>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