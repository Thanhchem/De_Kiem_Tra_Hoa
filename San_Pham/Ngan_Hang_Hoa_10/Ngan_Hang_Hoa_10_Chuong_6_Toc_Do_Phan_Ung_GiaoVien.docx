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35"/>
        <w:gridCol w:w="5669"/>
      </w:tblGrid>
      <w:tr>
        <w:tc>
          <w:tcPr>
            <w:tcW w:type="dxa" w:w="5103"/>
          </w:tcPr>
          <w:p>
            <w:pPr>
              <w:spacing w:before="0" w:after="40"/>
            </w:pPr>
            <w:r>
              <w:rPr>
                <w:rFonts w:ascii="Times New Roman" w:hAnsi="Times New Roman"/>
                <w:b/>
                <w:sz w:val="20"/>
              </w:rPr>
              <w:t>BỘ GIÁO DỤC VÀ ĐÀO TẠO</w:t>
              <w:br/>
            </w:r>
            <w:r>
              <w:rPr>
                <w:rFonts w:ascii="Times New Roman" w:hAnsi="Times New Roman"/>
                <w:i/>
                <w:sz w:val="19"/>
              </w:rPr>
              <w:t>NGÂN HÀNG CÂU HỎI HÓA HỌC 10</w:t>
              <w:br/>
              <w:t>(CHƯƠNG TRÌNH GDPT 2018)</w:t>
            </w:r>
          </w:p>
        </w:tc>
        <w:tc>
          <w:tcPr>
            <w:tcW w:type="dxa" w:w="5103"/>
          </w:tcPr>
          <w:p>
            <w:pPr>
              <w:spacing w:before="0" w:after="40"/>
              <w:jc w:val="right"/>
            </w:pPr>
            <w:r>
              <w:rPr>
                <w:rFonts w:ascii="Times New Roman" w:hAnsi="Times New Roman"/>
                <w:b/>
                <w:color w:val="2E7D32"/>
                <w:sz w:val="22"/>
              </w:rPr>
              <w:t>CHƯƠNG 6: TỐC ĐỘ PHẢN ỨNG HÓA HỌC</w:t>
              <w:br/>
            </w:r>
            <w:r>
              <w:rPr>
                <w:rFonts w:ascii="Times New Roman" w:hAnsi="Times New Roman"/>
                <w:i/>
                <w:sz w:val="19"/>
              </w:rPr>
              <w:t>Số lượng: 162 câu hỏi (Phần I, II, III)</w:t>
              <w:br/>
            </w:r>
            <w:r>
              <w:rPr>
                <w:rFonts w:ascii="Times New Roman" w:hAnsi="Times New Roman"/>
                <w:b/>
                <w:color w:val="D32F2F"/>
                <w:sz w:val="19"/>
              </w:rPr>
              <w:t>(BẢN GIÁO VIÊN — ĐÁP ÁN &amp; LỜI GIẢI CHI TIẾT)</w:t>
            </w:r>
          </w:p>
        </w:tc>
      </w:tr>
    </w:tbl>
    <w:p>
      <w:pPr>
        <w:spacing w:before="80" w:after="160"/>
        <w:pBdr>
          <w:bottom w:val="single" w:sz="6" w:space="1" w:color="8BC390"/>
        </w:pBdr>
      </w:pPr>
    </w:p>
    <w:p>
      <w:pPr>
        <w:spacing w:before="240" w:after="40"/>
      </w:pPr>
      <w:r>
        <w:rPr>
          <w:rFonts w:ascii="Times New Roman" w:hAnsi="Times New Roman"/>
          <w:b/>
          <w:color w:val="2E7D32"/>
          <w:sz w:val="22"/>
        </w:rPr>
        <w:t>PHẦN I. CÂU HỎI TRẮC NGHIỆM NHIỀU PHƯƠNG ÁN LỰA CHỌN</w:t>
      </w:r>
    </w:p>
    <w:p>
      <w:pPr>
        <w:spacing w:before="0" w:after="120"/>
      </w:pPr>
      <w:r>
        <w:rPr>
          <w:rFonts w:ascii="Times New Roman" w:hAnsi="Times New Roman"/>
          <w:i/>
          <w:sz w:val="20"/>
        </w:rPr>
        <w:t>Thí sinh trả lời từ câu 1 đến câu hết phần này. Mỗi câu hỏi chỉ chọn một phương án chính xác nhất.</w:t>
      </w:r>
    </w:p>
    <w:p>
      <w:pPr>
        <w:spacing w:before="80" w:after="40"/>
      </w:pPr>
      <w:r>
        <w:rPr>
          <w:rFonts w:ascii="Times New Roman" w:hAnsi="Times New Roman"/>
          <w:b/>
          <w:color w:val="2E7D32"/>
          <w:sz w:val="21"/>
        </w:rPr>
        <w:t xml:space="preserve">Câu 1. </w:t>
      </w:r>
      <w:r>
        <w:rPr>
          <w:rFonts w:ascii="Times New Roman" w:hAnsi="Times New Roman"/>
          <w:b/>
          <w:color w:val="00695C"/>
          <w:sz w:val="20"/>
        </w:rPr>
        <w:t xml:space="preserve">[NB] </w:t>
      </w:r>
      <w:r>
        <w:rPr>
          <w:rFonts w:ascii="Times New Roman" w:hAnsi="Times New Roman"/>
          <w:b w:val="0"/>
          <w:i w:val="0"/>
          <w:sz w:val="266700"/>
          <w:u w:val="none"/>
        </w:rPr>
        <w:t>Đại lượng đặc trưng cho độ biến thiên nồng độ của một trong các chất phản ứng hoặc sản phẩm phản ứng trong một đơn vị thời gian gọi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tốc độ phản ứng.</w:t>
      </w:r>
      <w:r>
        <w:tab/>
      </w:r>
      <w:r>
        <w:rPr>
          <w:rFonts w:ascii="Times New Roman" w:hAnsi="Times New Roman"/>
          <w:b/>
          <w:sz w:val="23"/>
          <w:u w:val="none"/>
        </w:rPr>
        <w:t xml:space="preserve">B. </w:t>
      </w:r>
      <w:r>
        <w:rPr>
          <w:rFonts w:ascii="Times New Roman" w:hAnsi="Times New Roman"/>
          <w:b w:val="0"/>
          <w:i w:val="0"/>
          <w:sz w:val="23"/>
          <w:u w:val="none"/>
        </w:rPr>
        <w:t>cân bằng hóa học.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tốc độ tức thời.</w:t>
      </w:r>
      <w:r>
        <w:tab/>
      </w:r>
      <w:r>
        <w:rPr>
          <w:rFonts w:ascii="Times New Roman" w:hAnsi="Times New Roman"/>
          <w:b/>
          <w:sz w:val="23"/>
          <w:u w:val="none"/>
        </w:rPr>
        <w:t xml:space="preserve">D. </w:t>
      </w:r>
      <w:r>
        <w:rPr>
          <w:rFonts w:ascii="Times New Roman" w:hAnsi="Times New Roman"/>
          <w:b w:val="0"/>
          <w:i w:val="0"/>
          <w:sz w:val="23"/>
          <w:u w:val="none"/>
        </w:rPr>
        <w:t>quá trình hóa học.</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 </w:t>
      </w:r>
      <w:r>
        <w:rPr>
          <w:rFonts w:ascii="Times New Roman" w:hAnsi="Times New Roman"/>
          <w:b/>
          <w:color w:val="00695C"/>
          <w:sz w:val="20"/>
        </w:rPr>
        <w:t xml:space="preserve">[NB] </w:t>
      </w:r>
      <w:r>
        <w:rPr>
          <w:rFonts w:ascii="Times New Roman" w:hAnsi="Times New Roman"/>
          <w:b w:val="0"/>
          <w:i w:val="0"/>
          <w:sz w:val="266700"/>
          <w:u w:val="none"/>
        </w:rPr>
        <w:t>Biểu đồ nào sau đây không biểu diễn sự phụ thuộc nồng độ chất tham gia với thời gian?</w:t>
      </w:r>
    </w:p>
    <w:p>
      <w:pPr>
        <w:jc w:val="center"/>
      </w:pPr>
      <w:r>
        <w:drawing>
          <wp:inline xmlns:a="http://schemas.openxmlformats.org/drawingml/2006/main" xmlns:pic="http://schemas.openxmlformats.org/drawingml/2006/picture">
            <wp:extent cx="3600000" cy="2657143"/>
            <wp:docPr id="1" name="Picture 1"/>
            <wp:cNvGraphicFramePr>
              <a:graphicFrameLocks noChangeAspect="1"/>
            </wp:cNvGraphicFramePr>
            <a:graphic>
              <a:graphicData uri="http://schemas.openxmlformats.org/drawingml/2006/picture">
                <pic:pic>
                  <pic:nvPicPr>
                    <pic:cNvPr id="0" name="h10_c6_master_q25_img1.png"/>
                    <pic:cNvPicPr/>
                  </pic:nvPicPr>
                  <pic:blipFill>
                    <a:blip r:embed="rId11"/>
                    <a:stretch>
                      <a:fillRect/>
                    </a:stretch>
                  </pic:blipFill>
                  <pic:spPr>
                    <a:xfrm>
                      <a:off x="0" y="0"/>
                      <a:ext cx="3600000" cy="2657143"/>
                    </a:xfrm>
                    <a:prstGeom prst="rect"/>
                  </pic:spPr>
                </pic:pic>
              </a:graphicData>
            </a:graphic>
          </wp:inline>
        </w:drawing>
      </w:r>
    </w:p>
    <w:p>
      <w:pPr>
        <w:jc w:val="center"/>
      </w:pPr>
      <w:r>
        <w:drawing>
          <wp:inline xmlns:a="http://schemas.openxmlformats.org/drawingml/2006/main" xmlns:pic="http://schemas.openxmlformats.org/drawingml/2006/picture">
            <wp:extent cx="3600000" cy="2487273"/>
            <wp:docPr id="2" name="Picture 2"/>
            <wp:cNvGraphicFramePr>
              <a:graphicFrameLocks noChangeAspect="1"/>
            </wp:cNvGraphicFramePr>
            <a:graphic>
              <a:graphicData uri="http://schemas.openxmlformats.org/drawingml/2006/picture">
                <pic:pic>
                  <pic:nvPicPr>
                    <pic:cNvPr id="0" name="h10_c6_master_q25_img2.png"/>
                    <pic:cNvPicPr/>
                  </pic:nvPicPr>
                  <pic:blipFill>
                    <a:blip r:embed="rId12"/>
                    <a:stretch>
                      <a:fillRect/>
                    </a:stretch>
                  </pic:blipFill>
                  <pic:spPr>
                    <a:xfrm>
                      <a:off x="0" y="0"/>
                      <a:ext cx="3600000" cy="2487273"/>
                    </a:xfrm>
                    <a:prstGeom prst="rect"/>
                  </pic:spPr>
                </pic:pic>
              </a:graphicData>
            </a:graphic>
          </wp:inline>
        </w:drawing>
      </w:r>
    </w:p>
    <w:p>
      <w:pPr>
        <w:jc w:val="center"/>
      </w:pPr>
      <w:r>
        <w:drawing>
          <wp:inline xmlns:a="http://schemas.openxmlformats.org/drawingml/2006/main" xmlns:pic="http://schemas.openxmlformats.org/drawingml/2006/picture">
            <wp:extent cx="3600000" cy="2431321"/>
            <wp:docPr id="3" name="Picture 3"/>
            <wp:cNvGraphicFramePr>
              <a:graphicFrameLocks noChangeAspect="1"/>
            </wp:cNvGraphicFramePr>
            <a:graphic>
              <a:graphicData uri="http://schemas.openxmlformats.org/drawingml/2006/picture">
                <pic:pic>
                  <pic:nvPicPr>
                    <pic:cNvPr id="0" name="h10_c6_master_q25_img3.png"/>
                    <pic:cNvPicPr/>
                  </pic:nvPicPr>
                  <pic:blipFill>
                    <a:blip r:embed="rId13"/>
                    <a:stretch>
                      <a:fillRect/>
                    </a:stretch>
                  </pic:blipFill>
                  <pic:spPr>
                    <a:xfrm>
                      <a:off x="0" y="0"/>
                      <a:ext cx="3600000" cy="2431321"/>
                    </a:xfrm>
                    <a:prstGeom prst="rect"/>
                  </pic:spPr>
                </pic:pic>
              </a:graphicData>
            </a:graphic>
          </wp:inline>
        </w:drawing>
      </w:r>
    </w:p>
    <w:p>
      <w:pPr>
        <w:jc w:val="center"/>
      </w:pPr>
      <w:r>
        <w:drawing>
          <wp:inline xmlns:a="http://schemas.openxmlformats.org/drawingml/2006/main" xmlns:pic="http://schemas.openxmlformats.org/drawingml/2006/picture">
            <wp:extent cx="3600000" cy="2437013"/>
            <wp:docPr id="4" name="Picture 4"/>
            <wp:cNvGraphicFramePr>
              <a:graphicFrameLocks noChangeAspect="1"/>
            </wp:cNvGraphicFramePr>
            <a:graphic>
              <a:graphicData uri="http://schemas.openxmlformats.org/drawingml/2006/picture">
                <pic:pic>
                  <pic:nvPicPr>
                    <pic:cNvPr id="0" name="h10_c6_master_q25_img4.png"/>
                    <pic:cNvPicPr/>
                  </pic:nvPicPr>
                  <pic:blipFill>
                    <a:blip r:embed="rId14"/>
                    <a:stretch>
                      <a:fillRect/>
                    </a:stretch>
                  </pic:blipFill>
                  <pic:spPr>
                    <a:xfrm>
                      <a:off x="0" y="0"/>
                      <a:ext cx="3600000" cy="243701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 </w:t>
      </w:r>
      <w:r>
        <w:rPr>
          <w:rFonts w:ascii="Times New Roman" w:hAnsi="Times New Roman"/>
          <w:b/>
          <w:color w:val="00695C"/>
          <w:sz w:val="20"/>
        </w:rPr>
        <w:t xml:space="preserve">[NB] </w:t>
      </w:r>
      <w:r>
        <w:rPr>
          <w:rFonts w:ascii="Times New Roman" w:hAnsi="Times New Roman"/>
          <w:b w:val="0"/>
          <w:i w:val="0"/>
          <w:sz w:val="266700"/>
          <w:u w:val="none"/>
        </w:rPr>
        <w:t>Thực hiện phản ứng: 2ICl +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+ 2HCl Nồng độ đầu của ICl và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được lấy đúng theo tỉ lệ hợp thức. Nghiên cứu sự thay đổi nồng độ các chất tham gia và chất tạo thành trong phản ứng theo thời gian, thu được đồ thị sau: Cho các nhận định sau: (1) Trong phản ứng trên, đường (a) tương ứng với sự biến đổi nồng độ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thay đổi theo thời gian. (2) Trong phản ứng trên, đường (b) tương ứng với sự biến đổi nồng độ HCl thay đổi theo thời gian. (3) Trong phản ứng trên, đường (c) tương ứng với sự biến đổi nồng độ ICl thay đổi theo thời gian. (4) Trong phản ứng trên, đường (d) tương ứng với sự biến đổi nồng độ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thay đổi theo thời gian. Số nhận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4. </w:t>
      </w:r>
      <w:r>
        <w:rPr>
          <w:rFonts w:ascii="Times New Roman" w:hAnsi="Times New Roman"/>
          <w:b/>
          <w:color w:val="00695C"/>
          <w:sz w:val="20"/>
        </w:rPr>
        <w:t xml:space="preserve">[NB] </w:t>
      </w:r>
      <w:r>
        <w:rPr>
          <w:rFonts w:ascii="Times New Roman" w:hAnsi="Times New Roman"/>
          <w:b w:val="0"/>
          <w:i w:val="0"/>
          <w:sz w:val="266700"/>
          <w:u w:val="none"/>
        </w:rPr>
        <w:t>Cho phản ứng hóa học xảy ra trong pha khí sau: N</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+ 3H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¾¾→2NH</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Phát biểu nào sau đây không đúng? Khi nhiệt độ phản ứng tăng lên,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tốc độ chuyển động của phân tử chất đầu (N</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 tăng lên.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tốc độ va chạm giữa phân tử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tăng lên.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số va chạm hiệu quả tăng lên.</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tốc độ chuyển động của phân tử chất sản phẩm (NH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giảm.</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5. </w:t>
      </w:r>
      <w:r>
        <w:rPr>
          <w:rFonts w:ascii="Times New Roman" w:hAnsi="Times New Roman"/>
          <w:b/>
          <w:color w:val="00695C"/>
          <w:sz w:val="20"/>
        </w:rPr>
        <w:t xml:space="preserve">[NB] </w:t>
      </w:r>
      <w:r>
        <w:rPr>
          <w:rFonts w:ascii="Times New Roman" w:hAnsi="Times New Roman"/>
          <w:b w:val="0"/>
          <w:i w:val="0"/>
          <w:sz w:val="266700"/>
          <w:u w:val="none"/>
        </w:rPr>
        <w:t>Phương trình hóa học của phản ứng: CHCl</w:t>
      </w:r>
      <w:r>
        <w:rPr>
          <w:rFonts w:ascii="Times New Roman" w:hAnsi="Times New Roman"/>
          <w:b w:val="0"/>
          <w:i w:val="0"/>
          <w:sz w:val="266700"/>
          <w:u w:val="none"/>
          <w:vertAlign w:val="subscript"/>
        </w:rPr>
        <w:t>3</w:t>
      </w:r>
      <w:r>
        <w:rPr>
          <w:rFonts w:ascii="Times New Roman" w:hAnsi="Times New Roman"/>
          <w:b w:val="0"/>
          <w:i w:val="0"/>
          <w:sz w:val="266700"/>
          <w:u w:val="none"/>
        </w:rPr>
        <w:t>(g) + Cl</w:t>
      </w:r>
      <w:r>
        <w:rPr>
          <w:rFonts w:ascii="Times New Roman" w:hAnsi="Times New Roman"/>
          <w:b w:val="0"/>
          <w:i w:val="0"/>
          <w:sz w:val="266700"/>
          <w:u w:val="none"/>
          <w:vertAlign w:val="subscript"/>
        </w:rPr>
        <w:t>2</w:t>
      </w:r>
      <w:r>
        <w:rPr>
          <w:rFonts w:ascii="Times New Roman" w:hAnsi="Times New Roman"/>
          <w:b w:val="0"/>
          <w:i w:val="0"/>
          <w:sz w:val="266700"/>
          <w:u w:val="none"/>
        </w:rPr>
        <w:t>(g) ¾¾→CCl</w:t>
      </w:r>
      <w:r>
        <w:rPr>
          <w:rFonts w:ascii="Times New Roman" w:hAnsi="Times New Roman"/>
          <w:b w:val="0"/>
          <w:i w:val="0"/>
          <w:sz w:val="266700"/>
          <w:u w:val="none"/>
          <w:vertAlign w:val="subscript"/>
        </w:rPr>
        <w:t>4</w:t>
      </w:r>
      <w:r>
        <w:rPr>
          <w:rFonts w:ascii="Times New Roman" w:hAnsi="Times New Roman"/>
          <w:b w:val="0"/>
          <w:i w:val="0"/>
          <w:sz w:val="266700"/>
          <w:u w:val="none"/>
        </w:rPr>
        <w:t>(g) + HCl(g). Khi nồng độ của CHCl</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giảm 4 lần, nồng độ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giữ nguyên thì tốc độ phản ứng sẽ</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Tăng gấp đôi.</w:t>
      </w:r>
      <w:r>
        <w:tab/>
      </w:r>
      <w:r>
        <w:rPr>
          <w:rFonts w:ascii="Times New Roman" w:hAnsi="Times New Roman"/>
          <w:b/>
          <w:sz w:val="23"/>
          <w:u w:val="none"/>
        </w:rPr>
        <w:t xml:space="preserve">B. </w:t>
      </w:r>
      <w:r>
        <w:rPr>
          <w:rFonts w:ascii="Times New Roman" w:hAnsi="Times New Roman"/>
          <w:b w:val="0"/>
          <w:i w:val="0"/>
          <w:sz w:val="23"/>
          <w:u w:val="none"/>
        </w:rPr>
        <w:t>Giảm một nửa.</w:t>
      </w:r>
      <w:r>
        <w:tab/>
      </w:r>
      <w:r>
        <w:rPr>
          <w:rFonts w:ascii="Times New Roman" w:hAnsi="Times New Roman"/>
          <w:b/>
          <w:sz w:val="23"/>
          <w:u w:val="none"/>
        </w:rPr>
        <w:t xml:space="preserve">C. </w:t>
      </w:r>
      <w:r>
        <w:rPr>
          <w:rFonts w:ascii="Times New Roman" w:hAnsi="Times New Roman"/>
          <w:b w:val="0"/>
          <w:i w:val="0"/>
          <w:sz w:val="23"/>
          <w:u w:val="none"/>
        </w:rPr>
        <w:t>Tăng 4 lần.</w:t>
      </w:r>
      <w:r>
        <w:tab/>
      </w:r>
      <w:r>
        <w:rPr>
          <w:rFonts w:ascii="Times New Roman" w:hAnsi="Times New Roman"/>
          <w:b/>
          <w:color w:val="C62828"/>
          <w:sz w:val="23"/>
          <w:u w:val="single"/>
        </w:rPr>
        <w:t xml:space="preserve">D. </w:t>
      </w:r>
      <w:r>
        <w:rPr>
          <w:rFonts w:ascii="Times New Roman" w:hAnsi="Times New Roman"/>
          <w:b/>
          <w:i w:val="0"/>
          <w:color w:val="C62828"/>
          <w:sz w:val="23"/>
          <w:u w:val="none"/>
        </w:rPr>
        <w:t>Giảm 4 lần.</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 </w:t>
      </w:r>
      <w:r>
        <w:rPr>
          <w:rFonts w:ascii="Times New Roman" w:hAnsi="Times New Roman"/>
          <w:b/>
          <w:color w:val="00695C"/>
          <w:sz w:val="20"/>
        </w:rPr>
        <w:t xml:space="preserve">[NB] </w:t>
      </w:r>
      <w:r>
        <w:rPr>
          <w:rFonts w:ascii="Times New Roman" w:hAnsi="Times New Roman"/>
          <w:b w:val="0"/>
          <w:i w:val="0"/>
          <w:sz w:val="266700"/>
          <w:u w:val="none"/>
        </w:rPr>
        <w:t>Cho phản ứng hóa học tổng hợp ammonia: N</w:t>
      </w:r>
      <w:r>
        <w:rPr>
          <w:rFonts w:ascii="Times New Roman" w:hAnsi="Times New Roman"/>
          <w:b w:val="0"/>
          <w:i w:val="0"/>
          <w:sz w:val="266700"/>
          <w:u w:val="none"/>
          <w:vertAlign w:val="subscript"/>
        </w:rPr>
        <w:t>z</w:t>
      </w:r>
      <w:r>
        <w:rPr>
          <w:rFonts w:ascii="Times New Roman" w:hAnsi="Times New Roman"/>
          <w:b w:val="0"/>
          <w:i w:val="0"/>
          <w:sz w:val="266700"/>
          <w:u w:val="none"/>
        </w:rPr>
        <w:t>(g) + 3H</w:t>
      </w:r>
      <w:r>
        <w:rPr>
          <w:rFonts w:ascii="Times New Roman" w:hAnsi="Times New Roman"/>
          <w:b w:val="0"/>
          <w:i w:val="0"/>
          <w:sz w:val="266700"/>
          <w:u w:val="none"/>
          <w:vertAlign w:val="subscript"/>
        </w:rPr>
        <w:t>z</w:t>
      </w:r>
      <w:r>
        <w:rPr>
          <w:rFonts w:ascii="Times New Roman" w:hAnsi="Times New Roman"/>
          <w:b w:val="0"/>
          <w:i w:val="0"/>
          <w:sz w:val="266700"/>
          <w:u w:val="none"/>
        </w:rPr>
        <w:t>(g) ‡ˆˆ†ˆˆ 2NH</w:t>
      </w:r>
      <w:r>
        <w:rPr>
          <w:rFonts w:ascii="Times New Roman" w:hAnsi="Times New Roman"/>
          <w:b w:val="0"/>
          <w:i w:val="0"/>
          <w:sz w:val="266700"/>
          <w:u w:val="none"/>
          <w:vertAlign w:val="subscript"/>
        </w:rPr>
        <w:t>3</w:t>
      </w:r>
      <w:r>
        <w:rPr>
          <w:rFonts w:ascii="Times New Roman" w:hAnsi="Times New Roman"/>
          <w:b w:val="0"/>
          <w:i w:val="0"/>
          <w:sz w:val="266700"/>
          <w:u w:val="none"/>
        </w:rPr>
        <w:t>(g). Khi tăng nồng độ của hydrogen lên 2 lần và giữ nguyên nồng độ nitrogen, tốc độ phản ứng thuận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giảm đi 2 lần.</w:t>
      </w:r>
      <w:r>
        <w:tab/>
      </w:r>
      <w:r>
        <w:rPr>
          <w:rFonts w:ascii="Times New Roman" w:hAnsi="Times New Roman"/>
          <w:b/>
          <w:sz w:val="23"/>
          <w:u w:val="none"/>
        </w:rPr>
        <w:t xml:space="preserve">B. </w:t>
      </w:r>
      <w:r>
        <w:rPr>
          <w:rFonts w:ascii="Times New Roman" w:hAnsi="Times New Roman"/>
          <w:b w:val="0"/>
          <w:i w:val="0"/>
          <w:sz w:val="23"/>
          <w:u w:val="none"/>
        </w:rPr>
        <w:t>tăng lên 2 lần.</w:t>
      </w:r>
      <w:r>
        <w:tab/>
      </w:r>
      <w:r>
        <w:rPr>
          <w:rFonts w:ascii="Times New Roman" w:hAnsi="Times New Roman"/>
          <w:b/>
          <w:color w:val="C62828"/>
          <w:sz w:val="23"/>
          <w:u w:val="single"/>
        </w:rPr>
        <w:t xml:space="preserve">C. </w:t>
      </w:r>
      <w:r>
        <w:rPr>
          <w:rFonts w:ascii="Times New Roman" w:hAnsi="Times New Roman"/>
          <w:b/>
          <w:i w:val="0"/>
          <w:color w:val="C62828"/>
          <w:sz w:val="23"/>
          <w:u w:val="none"/>
        </w:rPr>
        <w:t>tăng lên 8 lần.</w:t>
      </w:r>
      <w:r>
        <w:tab/>
      </w:r>
      <w:r>
        <w:rPr>
          <w:rFonts w:ascii="Times New Roman" w:hAnsi="Times New Roman"/>
          <w:b/>
          <w:sz w:val="23"/>
          <w:u w:val="none"/>
        </w:rPr>
        <w:t xml:space="preserve">D. </w:t>
      </w:r>
      <w:r>
        <w:rPr>
          <w:rFonts w:ascii="Times New Roman" w:hAnsi="Times New Roman"/>
          <w:b w:val="0"/>
          <w:i w:val="0"/>
          <w:sz w:val="23"/>
          <w:u w:val="none"/>
        </w:rPr>
        <w:t>tăng lên 6 lần.</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7. </w:t>
      </w:r>
      <w:r>
        <w:rPr>
          <w:rFonts w:ascii="Times New Roman" w:hAnsi="Times New Roman"/>
          <w:b/>
          <w:color w:val="00695C"/>
          <w:sz w:val="20"/>
        </w:rPr>
        <w:t xml:space="preserve">[NB] </w:t>
      </w:r>
      <w:r>
        <w:rPr>
          <w:rFonts w:ascii="Times New Roman" w:hAnsi="Times New Roman"/>
          <w:b w:val="0"/>
          <w:i w:val="0"/>
          <w:sz w:val="266700"/>
          <w:u w:val="none"/>
        </w:rPr>
        <w:t>Khi tăng nồng độ chất tham gia, thì</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tốc độ phản ứng tăng.</w:t>
      </w:r>
      <w:r>
        <w:tab/>
      </w:r>
      <w:r>
        <w:rPr>
          <w:rFonts w:ascii="Times New Roman" w:hAnsi="Times New Roman"/>
          <w:b/>
          <w:sz w:val="23"/>
          <w:u w:val="none"/>
        </w:rPr>
        <w:t xml:space="preserve">B. </w:t>
      </w:r>
      <w:r>
        <w:rPr>
          <w:rFonts w:ascii="Times New Roman" w:hAnsi="Times New Roman"/>
          <w:b w:val="0"/>
          <w:i w:val="0"/>
          <w:sz w:val="23"/>
          <w:u w:val="none"/>
        </w:rPr>
        <w:t>tốc độ phản ứng giảm.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thông ảnh hưởng đến tốc độ phản ứng.</w:t>
      </w:r>
      <w:r>
        <w:tab/>
      </w:r>
      <w:r>
        <w:rPr>
          <w:rFonts w:ascii="Times New Roman" w:hAnsi="Times New Roman"/>
          <w:b/>
          <w:sz w:val="23"/>
          <w:u w:val="none"/>
        </w:rPr>
        <w:t xml:space="preserve">D. </w:t>
      </w:r>
      <w:r>
        <w:rPr>
          <w:rFonts w:ascii="Times New Roman" w:hAnsi="Times New Roman"/>
          <w:b w:val="0"/>
          <w:i w:val="0"/>
          <w:sz w:val="23"/>
          <w:u w:val="none"/>
        </w:rPr>
        <w:t>có thể tăng hoặc giảm tốc độ phản ứng.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Khi nồng độ chất tham gia tăng, số lượng phân tử va chạm trong một đơn vị thể tích nhiều hơn, xác suất va chạm hiệu quả cao hơn → tốc độ phản ứng tăng.</w:t>
      </w:r>
    </w:p>
    <w:p>
      <w:pPr>
        <w:spacing w:before="80" w:after="40"/>
      </w:pPr>
      <w:r>
        <w:rPr>
          <w:rFonts w:ascii="Times New Roman" w:hAnsi="Times New Roman"/>
          <w:b/>
          <w:color w:val="2E7D32"/>
          <w:sz w:val="21"/>
        </w:rPr>
        <w:t xml:space="preserve">Câu 8. </w:t>
      </w:r>
      <w:r>
        <w:rPr>
          <w:rFonts w:ascii="Times New Roman" w:hAnsi="Times New Roman"/>
          <w:b/>
          <w:color w:val="00695C"/>
          <w:sz w:val="20"/>
        </w:rPr>
        <w:t xml:space="preserve">[NB] </w:t>
      </w:r>
      <w:r>
        <w:rPr>
          <w:rFonts w:ascii="Times New Roman" w:hAnsi="Times New Roman"/>
          <w:b w:val="0"/>
          <w:i w:val="0"/>
          <w:sz w:val="266700"/>
          <w:u w:val="none"/>
        </w:rPr>
        <w:t>Phát biểu nào sau đây là đúng về xúc tác?</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Sai – Xúc tác làm giảm năng lượng hoạt hóa (Ea) chứ không làm tăng. Nhờ vậy mà phản ứng xảy ra nhanh hơn.</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Đúng – Trong quá trình phản ứng, xúc tác không bị tiêu hao hoặc chỉ tham gia với lượng rất nhỏ và không thay đổi khối lượng sau phản ứng.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Sai – Xúc tác có thể tương tác tạm thời với các chất phản ứng để tạo phức trung gian, sau đó lại tách ra.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Sai – Xúc tác không tạo thành hợp chất bền với sản phẩm, vì nếu vậy nó sẽ không còn khả năng xúc tác tiếp tục.</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r>
    </w:p>
    <w:p>
      <w:pPr>
        <w:spacing w:before="80" w:after="40"/>
      </w:pPr>
      <w:r>
        <w:rPr>
          <w:rFonts w:ascii="Times New Roman" w:hAnsi="Times New Roman"/>
          <w:b/>
          <w:color w:val="2E7D32"/>
          <w:sz w:val="21"/>
        </w:rPr>
        <w:t xml:space="preserve">Câu 9. </w:t>
      </w:r>
      <w:r>
        <w:rPr>
          <w:rFonts w:ascii="Times New Roman" w:hAnsi="Times New Roman"/>
          <w:b/>
          <w:color w:val="00695C"/>
          <w:sz w:val="20"/>
        </w:rPr>
        <w:t xml:space="preserve">[NB] </w:t>
      </w:r>
      <w:r>
        <w:rPr>
          <w:rFonts w:ascii="Times New Roman" w:hAnsi="Times New Roman"/>
          <w:b w:val="0"/>
          <w:i w:val="0"/>
          <w:sz w:val="266700"/>
          <w:u w:val="none"/>
        </w:rPr>
        <w:t>Ở cùng nhiệt độ, khi cho bột Fe tác dụng với dung dịch HCl, nồng độ (M) nào của HCl sẽ cho phản ứng nhanh nhất?</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1,0.</w:t>
      </w:r>
      <w:r>
        <w:tab/>
      </w:r>
      <w:r>
        <w:rPr>
          <w:rFonts w:ascii="Times New Roman" w:hAnsi="Times New Roman"/>
          <w:b/>
          <w:sz w:val="23"/>
          <w:u w:val="none"/>
        </w:rPr>
        <w:t xml:space="preserve">B. </w:t>
      </w:r>
      <w:r>
        <w:rPr>
          <w:rFonts w:ascii="Times New Roman" w:hAnsi="Times New Roman"/>
          <w:b w:val="0"/>
          <w:i w:val="0"/>
          <w:sz w:val="23"/>
          <w:u w:val="none"/>
        </w:rPr>
        <w:t>0,1.</w:t>
      </w:r>
      <w:r>
        <w:tab/>
      </w:r>
      <w:r>
        <w:rPr>
          <w:rFonts w:ascii="Times New Roman" w:hAnsi="Times New Roman"/>
          <w:b/>
          <w:sz w:val="23"/>
          <w:u w:val="none"/>
        </w:rPr>
        <w:t xml:space="preserve">C. </w:t>
      </w:r>
      <w:r>
        <w:rPr>
          <w:rFonts w:ascii="Times New Roman" w:hAnsi="Times New Roman"/>
          <w:b w:val="0"/>
          <w:i w:val="0"/>
          <w:sz w:val="23"/>
          <w:u w:val="none"/>
        </w:rPr>
        <w:t>0,2.</w:t>
      </w:r>
      <w:r>
        <w:tab/>
      </w:r>
      <w:r>
        <w:rPr>
          <w:rFonts w:ascii="Times New Roman" w:hAnsi="Times New Roman"/>
          <w:b/>
          <w:sz w:val="23"/>
          <w:u w:val="none"/>
        </w:rPr>
        <w:t xml:space="preserve">D. </w:t>
      </w:r>
      <w:r>
        <w:rPr>
          <w:rFonts w:ascii="Times New Roman" w:hAnsi="Times New Roman"/>
          <w:b w:val="0"/>
          <w:i w:val="0"/>
          <w:sz w:val="23"/>
          <w:u w:val="none"/>
        </w:rPr>
        <w:t>0,5.</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Tăng nồng độ HCl → tăng số ion H</w:t>
      </w:r>
      <w:r>
        <w:rPr>
          <w:rFonts w:ascii="Times New Roman" w:hAnsi="Times New Roman"/>
          <w:b w:val="0"/>
          <w:i w:val="0"/>
          <w:sz w:val="241300"/>
          <w:u w:val="none"/>
          <w:vertAlign w:val="superscript"/>
        </w:rPr>
        <w:t>+</w:t>
      </w:r>
      <w:r>
        <w:rPr>
          <w:rFonts w:ascii="Times New Roman" w:hAnsi="Times New Roman"/>
          <w:b w:val="0"/>
          <w:i w:val="0"/>
          <w:sz w:val="241300"/>
          <w:u w:val="none"/>
        </w:rPr>
        <w:t xml:space="preserve"> → tăng số va chạm với Fe → tốc độ phản ứng tăng.</w:t>
        <w:br/>
        <w:t>→ Trong các phương án, 1,0 M là nồng độ cao nhất → phản ứng nhanh nhất.</w:t>
      </w:r>
    </w:p>
    <w:p>
      <w:pPr>
        <w:spacing w:before="80" w:after="40"/>
      </w:pPr>
      <w:r>
        <w:rPr>
          <w:rFonts w:ascii="Times New Roman" w:hAnsi="Times New Roman"/>
          <w:b/>
          <w:color w:val="2E7D32"/>
          <w:sz w:val="21"/>
        </w:rPr>
        <w:t xml:space="preserve">Câu 10. </w:t>
      </w:r>
      <w:r>
        <w:rPr>
          <w:rFonts w:ascii="Times New Roman" w:hAnsi="Times New Roman"/>
          <w:b/>
          <w:color w:val="00695C"/>
          <w:sz w:val="20"/>
        </w:rPr>
        <w:t xml:space="preserve">[NB] </w:t>
      </w:r>
      <w:r>
        <w:rPr>
          <w:rFonts w:ascii="Times New Roman" w:hAnsi="Times New Roman"/>
          <w:b w:val="0"/>
          <w:i w:val="0"/>
          <w:sz w:val="266700"/>
          <w:u w:val="none"/>
        </w:rPr>
        <w:t>Yếu tố nào dưới đây đã được sử dụng để làm tăng tốc độ của phản ứng rắc men vào tinh bột đã được nấu chín (cơm, ngô, khoai, sắn) để ủ rượu?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Nhiệt độ.</w:t>
      </w:r>
      <w:r>
        <w:tab/>
      </w:r>
      <w:r>
        <w:rPr>
          <w:rFonts w:ascii="Times New Roman" w:hAnsi="Times New Roman"/>
          <w:b/>
          <w:color w:val="C62828"/>
          <w:sz w:val="23"/>
          <w:u w:val="single"/>
        </w:rPr>
        <w:t xml:space="preserve">B. </w:t>
      </w:r>
      <w:r>
        <w:rPr>
          <w:rFonts w:ascii="Times New Roman" w:hAnsi="Times New Roman"/>
          <w:b/>
          <w:i w:val="0"/>
          <w:color w:val="C62828"/>
          <w:sz w:val="23"/>
          <w:u w:val="none"/>
        </w:rPr>
        <w:t>Chất xúc tác.</w:t>
      </w:r>
      <w:r>
        <w:tab/>
      </w:r>
      <w:r>
        <w:rPr>
          <w:rFonts w:ascii="Times New Roman" w:hAnsi="Times New Roman"/>
          <w:b/>
          <w:sz w:val="23"/>
          <w:u w:val="none"/>
        </w:rPr>
        <w:t xml:space="preserve">C. </w:t>
      </w:r>
      <w:r>
        <w:rPr>
          <w:rFonts w:ascii="Times New Roman" w:hAnsi="Times New Roman"/>
          <w:b w:val="0"/>
          <w:i w:val="0"/>
          <w:sz w:val="23"/>
          <w:u w:val="none"/>
        </w:rPr>
        <w:t>Nồng độ.</w:t>
      </w:r>
      <w:r>
        <w:tab/>
      </w:r>
      <w:r>
        <w:rPr>
          <w:rFonts w:ascii="Times New Roman" w:hAnsi="Times New Roman"/>
          <w:b/>
          <w:sz w:val="23"/>
          <w:u w:val="none"/>
        </w:rPr>
        <w:t xml:space="preserve">D. </w:t>
      </w:r>
      <w:r>
        <w:rPr>
          <w:rFonts w:ascii="Times New Roman" w:hAnsi="Times New Roman"/>
          <w:b w:val="0"/>
          <w:i w:val="0"/>
          <w:sz w:val="23"/>
          <w:u w:val="none"/>
        </w:rPr>
        <w:t>Áp suất.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Men chính là enzyme – chất xúc tác sinh học → giúp phân hủy tinh bột thành đường rồi lên men thành rượu.</w:t>
      </w:r>
    </w:p>
    <w:p>
      <w:pPr>
        <w:spacing w:before="80" w:after="40"/>
      </w:pPr>
      <w:r>
        <w:rPr>
          <w:rFonts w:ascii="Times New Roman" w:hAnsi="Times New Roman"/>
          <w:b/>
          <w:color w:val="2E7D32"/>
          <w:sz w:val="21"/>
        </w:rPr>
        <w:t xml:space="preserve">Câu 11. </w:t>
      </w:r>
      <w:r>
        <w:rPr>
          <w:rFonts w:ascii="Times New Roman" w:hAnsi="Times New Roman"/>
          <w:b/>
          <w:color w:val="00695C"/>
          <w:sz w:val="20"/>
        </w:rPr>
        <w:t xml:space="preserve">[NB] </w:t>
      </w:r>
      <w:r>
        <w:rPr>
          <w:rFonts w:ascii="Times New Roman" w:hAnsi="Times New Roman"/>
          <w:b w:val="0"/>
          <w:i w:val="0"/>
          <w:sz w:val="266700"/>
          <w:u w:val="none"/>
        </w:rPr>
        <w:t>Cho bột Fe vào dung dịch HCl loãng. Sau đó đun nóng hỗn hợp này. 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Khí H</w:t>
      </w:r>
      <w:r>
        <w:rPr>
          <w:rFonts w:ascii="Times New Roman" w:hAnsi="Times New Roman"/>
          <w:b w:val="0"/>
          <w:i w:val="0"/>
          <w:sz w:val="23"/>
          <w:u w:val="none"/>
          <w:vertAlign w:val="subscript"/>
        </w:rPr>
        <w:t>2</w:t>
      </w:r>
      <w:r>
        <w:rPr>
          <w:rFonts w:ascii="Times New Roman" w:hAnsi="Times New Roman"/>
          <w:b w:val="0"/>
          <w:i w:val="0"/>
          <w:sz w:val="23"/>
          <w:u w:val="none"/>
        </w:rPr>
        <w:t xml:space="preserve"> thoát ra nhanh hơn.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Bột Fe tan nhanh hơn.</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Lượng muối thu được nhiều hơn so với không đun nóng khi phản ứng kết thúc.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HCl giảm nhanh hơn.</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A, B, D – Đúng: Khi đun nóng → tăng tốc độ phản ứng → H</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thoát nhanh, Fe tan nhanh, HCl phản ứng nhanh hơn → nồng độ HCl giảm nhanh.</w:t>
        <w:br/>
        <w:t>C – Sai: Đun nóng không làm thay đổi lượng chất phản ứng ban đầu, nên lượng muối FeCl</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sinh ra là như nhau, miễn là phản ứng xảy ra hoàn toàn.</w:t>
        <w:br/>
        <w:t>👉 Đun nóng chỉ làm tăng tốc độ, không làm tăng lượng sản phẩm cuối cùng.</w:t>
      </w:r>
    </w:p>
    <w:p>
      <w:pPr>
        <w:spacing w:before="80" w:after="40"/>
      </w:pPr>
      <w:r>
        <w:rPr>
          <w:rFonts w:ascii="Times New Roman" w:hAnsi="Times New Roman"/>
          <w:b/>
          <w:color w:val="2E7D32"/>
          <w:sz w:val="21"/>
        </w:rPr>
        <w:t xml:space="preserve">Câu 12. </w:t>
      </w:r>
      <w:r>
        <w:rPr>
          <w:rFonts w:ascii="Times New Roman" w:hAnsi="Times New Roman"/>
          <w:b/>
          <w:color w:val="00695C"/>
          <w:sz w:val="20"/>
        </w:rPr>
        <w:t xml:space="preserve">[NB] </w:t>
      </w:r>
      <w:r>
        <w:rPr>
          <w:rFonts w:ascii="Times New Roman" w:hAnsi="Times New Roman"/>
          <w:b w:val="0"/>
          <w:i w:val="0"/>
          <w:sz w:val="266700"/>
          <w:u w:val="none"/>
        </w:rPr>
        <w:t>Cho ba mẫu đá vôi (100% CaCO</w:t>
      </w:r>
      <w:r>
        <w:rPr>
          <w:rFonts w:ascii="Times New Roman" w:hAnsi="Times New Roman"/>
          <w:b w:val="0"/>
          <w:i w:val="0"/>
          <w:sz w:val="266700"/>
          <w:u w:val="none"/>
          <w:vertAlign w:val="subscript"/>
        </w:rPr>
        <w:t>3</w:t>
      </w:r>
      <w:r>
        <w:rPr>
          <w:rFonts w:ascii="Times New Roman" w:hAnsi="Times New Roman"/>
          <w:b w:val="0"/>
          <w:i w:val="0"/>
          <w:sz w:val="266700"/>
          <w:u w:val="none"/>
        </w:rPr>
        <w:t>) có cùng khối lượng: mẫu 1 dạng khối, mẫu 2 dạng viên nhỏ, mẫu 3 dạng bột mịn vào ba cốc đựng cùng thể tích dung dịch HCl (dư, cùng nồng độ, ở điều kiện thường). Thời gian để đá vôi tan hết trong ba cốc tương ứng là t</w:t>
      </w:r>
      <w:r>
        <w:rPr>
          <w:rFonts w:ascii="Times New Roman" w:hAnsi="Times New Roman"/>
          <w:b w:val="0"/>
          <w:i w:val="0"/>
          <w:sz w:val="266700"/>
          <w:u w:val="none"/>
          <w:vertAlign w:val="subscript"/>
        </w:rPr>
        <w:t>1</w:t>
      </w:r>
      <w:r>
        <w:rPr>
          <w:rFonts w:ascii="Times New Roman" w:hAnsi="Times New Roman"/>
          <w:b w:val="0"/>
          <w:i w:val="0"/>
          <w:sz w:val="266700"/>
          <w:u w:val="none"/>
        </w:rPr>
        <w:t>, t</w:t>
      </w:r>
      <w:r>
        <w:rPr>
          <w:rFonts w:ascii="Times New Roman" w:hAnsi="Times New Roman"/>
          <w:b w:val="0"/>
          <w:i w:val="0"/>
          <w:sz w:val="266700"/>
          <w:u w:val="none"/>
          <w:vertAlign w:val="subscript"/>
        </w:rPr>
        <w:t>2</w:t>
      </w:r>
      <w:r>
        <w:rPr>
          <w:rFonts w:ascii="Times New Roman" w:hAnsi="Times New Roman"/>
          <w:b w:val="0"/>
          <w:i w:val="0"/>
          <w:sz w:val="266700"/>
          <w:u w:val="none"/>
        </w:rPr>
        <w:t>, t</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giây. So sánh nào sau đây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w:t>
      </w:r>
      <w:r>
        <w:rPr>
          <w:rFonts w:ascii="Times New Roman" w:hAnsi="Times New Roman"/>
          <w:b w:val="0"/>
          <w:i w:val="0"/>
          <w:sz w:val="23"/>
          <w:u w:val="none"/>
          <w:vertAlign w:val="subscript"/>
        </w:rPr>
        <w:t>1</w:t>
      </w:r>
      <w:r>
        <w:rPr>
          <w:rFonts w:ascii="Times New Roman" w:hAnsi="Times New Roman"/>
          <w:b w:val="0"/>
          <w:i w:val="0"/>
          <w:sz w:val="23"/>
          <w:u w:val="none"/>
        </w:rPr>
        <w:t xml:space="preserve"> &lt; t</w:t>
      </w:r>
      <w:r>
        <w:rPr>
          <w:rFonts w:ascii="Times New Roman" w:hAnsi="Times New Roman"/>
          <w:b w:val="0"/>
          <w:i w:val="0"/>
          <w:sz w:val="23"/>
          <w:u w:val="none"/>
          <w:vertAlign w:val="subscript"/>
        </w:rPr>
        <w:t>2</w:t>
      </w:r>
      <w:r>
        <w:rPr>
          <w:rFonts w:ascii="Times New Roman" w:hAnsi="Times New Roman"/>
          <w:b w:val="0"/>
          <w:i w:val="0"/>
          <w:sz w:val="23"/>
          <w:u w:val="none"/>
        </w:rPr>
        <w:t xml:space="preserve"> &lt; t</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t</w:t>
      </w:r>
      <w:r>
        <w:rPr>
          <w:rFonts w:ascii="Times New Roman" w:hAnsi="Times New Roman"/>
          <w:b w:val="0"/>
          <w:i w:val="0"/>
          <w:sz w:val="23"/>
          <w:u w:val="none"/>
          <w:vertAlign w:val="subscript"/>
        </w:rPr>
        <w:t>1</w:t>
      </w:r>
      <w:r>
        <w:rPr>
          <w:rFonts w:ascii="Times New Roman" w:hAnsi="Times New Roman"/>
          <w:b w:val="0"/>
          <w:i w:val="0"/>
          <w:sz w:val="23"/>
          <w:u w:val="none"/>
        </w:rPr>
        <w:t xml:space="preserve"> = t</w:t>
      </w:r>
      <w:r>
        <w:rPr>
          <w:rFonts w:ascii="Times New Roman" w:hAnsi="Times New Roman"/>
          <w:b w:val="0"/>
          <w:i w:val="0"/>
          <w:sz w:val="23"/>
          <w:u w:val="none"/>
          <w:vertAlign w:val="subscript"/>
        </w:rPr>
        <w:t>2</w:t>
      </w:r>
      <w:r>
        <w:rPr>
          <w:rFonts w:ascii="Times New Roman" w:hAnsi="Times New Roman"/>
          <w:b w:val="0"/>
          <w:i w:val="0"/>
          <w:sz w:val="23"/>
          <w:u w:val="none"/>
        </w:rPr>
        <w:t xml:space="preserve"> = t</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&lt; t</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&lt; t</w:t>
      </w:r>
      <w:r>
        <w:rPr>
          <w:rFonts w:ascii="Times New Roman" w:hAnsi="Times New Roman"/>
          <w:b/>
          <w:i w:val="0"/>
          <w:color w:val="C62828"/>
          <w:sz w:val="23"/>
          <w:u w:val="none"/>
          <w:vertAlign w:val="subscript"/>
        </w:rPr>
        <w:t>1</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t</w:t>
      </w:r>
      <w:r>
        <w:rPr>
          <w:rFonts w:ascii="Times New Roman" w:hAnsi="Times New Roman"/>
          <w:b w:val="0"/>
          <w:i w:val="0"/>
          <w:sz w:val="23"/>
          <w:u w:val="none"/>
          <w:vertAlign w:val="subscript"/>
        </w:rPr>
        <w:t>2</w:t>
      </w:r>
      <w:r>
        <w:rPr>
          <w:rFonts w:ascii="Times New Roman" w:hAnsi="Times New Roman"/>
          <w:b w:val="0"/>
          <w:i w:val="0"/>
          <w:sz w:val="23"/>
          <w:u w:val="none"/>
        </w:rPr>
        <w:t xml:space="preserve"> &lt; t</w:t>
      </w:r>
      <w:r>
        <w:rPr>
          <w:rFonts w:ascii="Times New Roman" w:hAnsi="Times New Roman"/>
          <w:b w:val="0"/>
          <w:i w:val="0"/>
          <w:sz w:val="23"/>
          <w:u w:val="none"/>
          <w:vertAlign w:val="subscript"/>
        </w:rPr>
        <w:t>1</w:t>
      </w:r>
      <w:r>
        <w:rPr>
          <w:rFonts w:ascii="Times New Roman" w:hAnsi="Times New Roman"/>
          <w:b w:val="0"/>
          <w:i w:val="0"/>
          <w:sz w:val="23"/>
          <w:u w:val="none"/>
        </w:rPr>
        <w:t xml:space="preserve"> &lt; t</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Dạng bột mịn (mẫu 3): diện tích tiếp xúc lớn nhất → phản ứng xảy ra nhanh nhất → tan nhanh nhất → t</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nhỏ nhất</w:t>
        <w:br/>
        <w:t>Dạng viên nhỏ (mẫu 2): diện tích tiếp xúc trung bình → phản ứng xảy ra nhanh hơn dạng khối, nhưng chậm hơn dạng bột → t</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trung bình</w:t>
        <w:br/>
        <w:t>Dạng khối lớn (mẫu 1): diện tích tiếp xúc nhỏ nhất → phản ứng diễn ra chậm nhất → tan lâu nhất → t</w:t>
      </w:r>
      <w:r>
        <w:rPr>
          <w:rFonts w:ascii="Times New Roman" w:hAnsi="Times New Roman"/>
          <w:b w:val="0"/>
          <w:i w:val="0"/>
          <w:sz w:val="241300"/>
          <w:u w:val="none"/>
          <w:vertAlign w:val="subscript"/>
        </w:rPr>
        <w:t>1</w:t>
      </w:r>
      <w:r>
        <w:rPr>
          <w:rFonts w:ascii="Times New Roman" w:hAnsi="Times New Roman"/>
          <w:b w:val="0"/>
          <w:i w:val="0"/>
          <w:sz w:val="241300"/>
          <w:u w:val="none"/>
        </w:rPr>
        <w:t xml:space="preserve"> lớn nhất</w:t>
        <w:br/>
        <w:t>Ta có diện tích tiếp xúc : (1) &lt; (2) &lt; (3) ⇒ Tốc độ của phản ứng : v</w:t>
      </w:r>
      <w:r>
        <w:rPr>
          <w:rFonts w:ascii="Times New Roman" w:hAnsi="Times New Roman"/>
          <w:b w:val="0"/>
          <w:i w:val="0"/>
          <w:sz w:val="241300"/>
          <w:u w:val="none"/>
          <w:vertAlign w:val="subscript"/>
        </w:rPr>
        <w:t>1</w:t>
      </w:r>
      <w:r>
        <w:rPr>
          <w:rFonts w:ascii="Times New Roman" w:hAnsi="Times New Roman"/>
          <w:b w:val="0"/>
          <w:i w:val="0"/>
          <w:sz w:val="241300"/>
          <w:u w:val="none"/>
        </w:rPr>
        <w:t xml:space="preserve"> &lt; v</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&lt; v</w:t>
      </w:r>
      <w:r>
        <w:rPr>
          <w:rFonts w:ascii="Times New Roman" w:hAnsi="Times New Roman"/>
          <w:b w:val="0"/>
          <w:i w:val="0"/>
          <w:sz w:val="241300"/>
          <w:u w:val="none"/>
          <w:vertAlign w:val="subscript"/>
        </w:rPr>
        <w:t>3</w:t>
      </w:r>
      <w:r>
        <w:rPr>
          <w:rFonts w:ascii="Times New Roman" w:hAnsi="Times New Roman"/>
          <w:b w:val="0"/>
          <w:i w:val="0"/>
          <w:sz w:val="241300"/>
          <w:u w:val="none"/>
        </w:rPr>
        <w:br/>
        <w:t>⇒ Thời gian hoàn thành phản ứng tỉ lệ nghịch với tốc độ ⇒ t</w:t>
      </w:r>
      <w:r>
        <w:rPr>
          <w:rFonts w:ascii="Times New Roman" w:hAnsi="Times New Roman"/>
          <w:b w:val="0"/>
          <w:i w:val="0"/>
          <w:sz w:val="241300"/>
          <w:u w:val="none"/>
          <w:vertAlign w:val="subscript"/>
        </w:rPr>
        <w:t>1</w:t>
      </w:r>
      <w:r>
        <w:rPr>
          <w:rFonts w:ascii="Times New Roman" w:hAnsi="Times New Roman"/>
          <w:b w:val="0"/>
          <w:i w:val="0"/>
          <w:sz w:val="241300"/>
          <w:u w:val="none"/>
        </w:rPr>
        <w:t xml:space="preserve"> &gt; t</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&gt; t</w:t>
      </w:r>
      <w:r>
        <w:rPr>
          <w:rFonts w:ascii="Times New Roman" w:hAnsi="Times New Roman"/>
          <w:b w:val="0"/>
          <w:i w:val="0"/>
          <w:sz w:val="241300"/>
          <w:u w:val="none"/>
          <w:vertAlign w:val="subscript"/>
        </w:rPr>
        <w:t>3</w:t>
      </w:r>
      <w:r>
        <w:rPr>
          <w:rFonts w:ascii="Times New Roman" w:hAnsi="Times New Roman"/>
          <w:b w:val="0"/>
          <w:i w:val="0"/>
          <w:sz w:val="241300"/>
          <w:u w:val="none"/>
        </w:rPr>
        <w:t>.</w:t>
      </w:r>
    </w:p>
    <w:p>
      <w:pPr>
        <w:spacing w:before="80" w:after="40"/>
      </w:pPr>
      <w:r>
        <w:rPr>
          <w:rFonts w:ascii="Times New Roman" w:hAnsi="Times New Roman"/>
          <w:b/>
          <w:color w:val="2E7D32"/>
          <w:sz w:val="21"/>
        </w:rPr>
        <w:t xml:space="preserve">Câu 13. </w:t>
      </w:r>
      <w:r>
        <w:rPr>
          <w:rFonts w:ascii="Times New Roman" w:hAnsi="Times New Roman"/>
          <w:b/>
          <w:color w:val="00695C"/>
          <w:sz w:val="20"/>
        </w:rPr>
        <w:t xml:space="preserve">[NB] </w:t>
      </w:r>
      <w:r>
        <w:rPr>
          <w:rFonts w:ascii="Times New Roman" w:hAnsi="Times New Roman"/>
          <w:b w:val="0"/>
          <w:i w:val="0"/>
          <w:sz w:val="266700"/>
          <w:u w:val="none"/>
        </w:rPr>
        <w:t>Khi nhiệt độ tăng lên 10</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tốc độ của một phản ứng hóa học tăng lên 3 lần. Hỏi tốc độ của phản ứng đó tăng lên bao nhiêu lần khi nâng nhiệt độ lên từ 30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đến 50 </w:t>
      </w:r>
      <w:r>
        <w:rPr>
          <w:rFonts w:ascii="Times New Roman" w:hAnsi="Times New Roman"/>
          <w:b w:val="0"/>
          <w:i w:val="0"/>
          <w:sz w:val="266700"/>
          <w:u w:val="none"/>
          <w:vertAlign w:val="superscript"/>
        </w:rPr>
        <w:t>o</w:t>
      </w:r>
      <w:r>
        <w:rPr>
          <w:rFonts w:ascii="Times New Roman" w:hAnsi="Times New Roman"/>
          <w:b w:val="0"/>
          <w:i w:val="0"/>
          <w:sz w:val="266700"/>
          <w:u w:val="none"/>
        </w:rPr>
        <w:t>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 lần.</w:t>
      </w:r>
      <w:r>
        <w:tab/>
      </w:r>
      <w:r>
        <w:rPr>
          <w:rFonts w:ascii="Times New Roman" w:hAnsi="Times New Roman"/>
          <w:b/>
          <w:sz w:val="23"/>
          <w:u w:val="none"/>
        </w:rPr>
        <w:t xml:space="preserve">B. </w:t>
      </w:r>
      <w:r>
        <w:rPr>
          <w:rFonts w:ascii="Times New Roman" w:hAnsi="Times New Roman"/>
          <w:b w:val="0"/>
          <w:i w:val="0"/>
          <w:sz w:val="23"/>
          <w:u w:val="none"/>
        </w:rPr>
        <w:t>6 lần.</w:t>
      </w:r>
      <w:r>
        <w:tab/>
      </w:r>
      <w:r>
        <w:rPr>
          <w:rFonts w:ascii="Times New Roman" w:hAnsi="Times New Roman"/>
          <w:b/>
          <w:color w:val="C62828"/>
          <w:sz w:val="23"/>
          <w:u w:val="single"/>
        </w:rPr>
        <w:t xml:space="preserve">C. </w:t>
      </w:r>
      <w:r>
        <w:rPr>
          <w:rFonts w:ascii="Times New Roman" w:hAnsi="Times New Roman"/>
          <w:b/>
          <w:i w:val="0"/>
          <w:color w:val="C62828"/>
          <w:sz w:val="23"/>
          <w:u w:val="none"/>
        </w:rPr>
        <w:t>9 lần.</w:t>
      </w:r>
      <w:r>
        <w:tab/>
      </w:r>
      <w:r>
        <w:rPr>
          <w:rFonts w:ascii="Times New Roman" w:hAnsi="Times New Roman"/>
          <w:b/>
          <w:sz w:val="23"/>
          <w:u w:val="none"/>
        </w:rPr>
        <w:t xml:space="preserve">D. </w:t>
      </w:r>
      <w:r>
        <w:rPr>
          <w:rFonts w:ascii="Times New Roman" w:hAnsi="Times New Roman"/>
          <w:b w:val="0"/>
          <w:i w:val="0"/>
          <w:sz w:val="23"/>
          <w:u w:val="none"/>
        </w:rPr>
        <w:t>27 lần.</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Nhiệt độ tăng 10°C → tốc độ tăng 3 lần</w:t>
        <w:br/>
        <w:t>Hỏi: từ 30°C → 50°C (∆T = 20°C → n = 2)</w:t>
        <w:br/>
        <w:t>Áp dụng: Tốc độ tăng: k = γ</w:t>
      </w:r>
      <w:r>
        <w:rPr>
          <w:rFonts w:ascii="Times New Roman" w:hAnsi="Times New Roman"/>
          <w:b w:val="0"/>
          <w:i w:val="0"/>
          <w:sz w:val="241300"/>
          <w:u w:val="none"/>
          <w:vertAlign w:val="superscript"/>
        </w:rPr>
        <w:t>2</w:t>
      </w:r>
      <w:r>
        <w:rPr>
          <w:rFonts w:ascii="Times New Roman" w:hAnsi="Times New Roman"/>
          <w:b w:val="0"/>
          <w:i w:val="0"/>
          <w:sz w:val="241300"/>
          <w:u w:val="none"/>
        </w:rPr>
        <w:t xml:space="preserve"> = 3</w:t>
      </w:r>
      <w:r>
        <w:rPr>
          <w:rFonts w:ascii="Times New Roman" w:hAnsi="Times New Roman"/>
          <w:b w:val="0"/>
          <w:i w:val="0"/>
          <w:sz w:val="241300"/>
          <w:u w:val="none"/>
          <w:vertAlign w:val="superscript"/>
        </w:rPr>
        <w:t>2</w:t>
      </w:r>
      <w:r>
        <w:rPr>
          <w:rFonts w:ascii="Times New Roman" w:hAnsi="Times New Roman"/>
          <w:b w:val="0"/>
          <w:i w:val="0"/>
          <w:sz w:val="241300"/>
          <w:u w:val="none"/>
        </w:rPr>
        <w:t xml:space="preserve"> = 9</w:t>
      </w:r>
    </w:p>
    <w:p>
      <w:pPr>
        <w:spacing w:before="80" w:after="40"/>
      </w:pPr>
      <w:r>
        <w:rPr>
          <w:rFonts w:ascii="Times New Roman" w:hAnsi="Times New Roman"/>
          <w:b/>
          <w:color w:val="2E7D32"/>
          <w:sz w:val="21"/>
        </w:rPr>
        <w:t xml:space="preserve">Câu 14. </w:t>
      </w:r>
      <w:r>
        <w:rPr>
          <w:rFonts w:ascii="Times New Roman" w:hAnsi="Times New Roman"/>
          <w:b/>
          <w:color w:val="00695C"/>
          <w:sz w:val="20"/>
        </w:rPr>
        <w:t xml:space="preserve">[NB] </w:t>
      </w:r>
      <w:r>
        <w:rPr>
          <w:rFonts w:ascii="Times New Roman" w:hAnsi="Times New Roman"/>
          <w:b w:val="0"/>
          <w:i w:val="0"/>
          <w:sz w:val="266700"/>
          <w:u w:val="none"/>
        </w:rPr>
        <w:t>Thực hiện hai phản ứng phân hủy cùng một lượng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(một phản ứng có xúc tác MnO</w:t>
      </w:r>
      <w:r>
        <w:rPr>
          <w:rFonts w:ascii="Times New Roman" w:hAnsi="Times New Roman"/>
          <w:b w:val="0"/>
          <w:i w:val="0"/>
          <w:sz w:val="266700"/>
          <w:u w:val="none"/>
          <w:vertAlign w:val="subscript"/>
        </w:rPr>
        <w:t>2</w:t>
      </w:r>
      <w:r>
        <w:rPr>
          <w:rFonts w:ascii="Times New Roman" w:hAnsi="Times New Roman"/>
          <w:b w:val="0"/>
          <w:i w:val="0"/>
          <w:sz w:val="266700"/>
          <w:u w:val="none"/>
        </w:rPr>
        <w:t>, một phản ứng không xúc tác). Đo thể tích khí oxygen theo thời gian và biểu diễn trên đồ thị như hình bên dưới: Phát biểu nào sau đây là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Sau khi phản ứng kết thúc, thể tích khí sinh ra ở đường phản ứng (a) bằng đường phản ứng (b).</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Đường phản ứng (a) trên đồ thị tương ứng với phản ứng không có xúc tác.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Đường phản ứng (b) trên đồ thị tương ứng với phản ứng có xúc tác vì lượng khí thoát ra ngay từ phút đầu tiên đã nhiều hơn.</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Khí thoát ra không duy trì sự cháy và sự sống.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15. </w:t>
      </w:r>
      <w:r>
        <w:rPr>
          <w:rFonts w:ascii="Times New Roman" w:hAnsi="Times New Roman"/>
          <w:b/>
          <w:color w:val="00695C"/>
          <w:sz w:val="20"/>
        </w:rPr>
        <w:t xml:space="preserve">[NB] </w:t>
      </w:r>
      <w:r>
        <w:rPr>
          <w:rFonts w:ascii="Times New Roman" w:hAnsi="Times New Roman"/>
          <w:b w:val="0"/>
          <w:i w:val="0"/>
          <w:sz w:val="266700"/>
          <w:u w:val="none"/>
        </w:rPr>
        <w:t>Cho phản ứng thuỷ phân tinh bột có xúc tác là HCl. Phát biểu nào sau đây không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HCl không tác dụng với tinh bột trong quá trình phản ứng.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Nếu nồng độ HCl tăng, tốc độ phản ứng tăng.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Khi không có HCl, phản ứng thuỷ phân tinh bột vẫn xảy ra nhưng với tốc độ chậm.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HCl không đổi sau phản ứng.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Chất xúc tác như hydrochloric acid (HCl) hoạt động bằng cách tham gia vào cơ chế phản ứng để tạo thành các hợp chất trung gian không bền, làm giảm năng lượng hoạt hóa của phản ứng, sau đó được tái tạo hoàn toàn sau khi phản ứng kết thúc. Vì vậy, phát biểu cho rằng chất xúc tác HCl "không tác dụng/không phản ứng" với tinh bột trong suốt tiến trình phản ứng là không đúng về mặt bản chất hóa học.</w:t>
      </w:r>
    </w:p>
    <w:p>
      <w:pPr>
        <w:spacing w:before="80" w:after="40"/>
      </w:pPr>
      <w:r>
        <w:rPr>
          <w:rFonts w:ascii="Times New Roman" w:hAnsi="Times New Roman"/>
          <w:b/>
          <w:color w:val="2E7D32"/>
          <w:sz w:val="21"/>
        </w:rPr>
        <w:t xml:space="preserve">Câu 16. </w:t>
      </w:r>
      <w:r>
        <w:rPr>
          <w:rFonts w:ascii="Times New Roman" w:hAnsi="Times New Roman"/>
          <w:b/>
          <w:color w:val="00695C"/>
          <w:sz w:val="20"/>
        </w:rPr>
        <w:t xml:space="preserve">[NB] </w:t>
      </w:r>
      <w:r>
        <w:rPr>
          <w:rFonts w:ascii="Times New Roman" w:hAnsi="Times New Roman"/>
          <w:b w:val="0"/>
          <w:i w:val="0"/>
          <w:sz w:val="266700"/>
          <w:u w:val="none"/>
        </w:rPr>
        <w:t>Trong dung dịch phản ứng thuỷ phân ethyl acetate (CH</w:t>
      </w:r>
      <w:r>
        <w:rPr>
          <w:rFonts w:ascii="Times New Roman" w:hAnsi="Times New Roman"/>
          <w:b w:val="0"/>
          <w:i w:val="0"/>
          <w:sz w:val="266700"/>
          <w:u w:val="none"/>
          <w:vertAlign w:val="subscript"/>
        </w:rPr>
        <w:t>3</w:t>
      </w:r>
      <w:r>
        <w:rPr>
          <w:rFonts w:ascii="Times New Roman" w:hAnsi="Times New Roman"/>
          <w:b w:val="0"/>
          <w:i w:val="0"/>
          <w:sz w:val="266700"/>
          <w:u w:val="none"/>
        </w:rPr>
        <w:t>COOC</w:t>
      </w:r>
      <w:r>
        <w:rPr>
          <w:rFonts w:ascii="Times New Roman" w:hAnsi="Times New Roman"/>
          <w:b w:val="0"/>
          <w:i w:val="0"/>
          <w:sz w:val="266700"/>
          <w:u w:val="none"/>
          <w:vertAlign w:val="subscript"/>
        </w:rPr>
        <w:t>2</w:t>
      </w:r>
      <w:r>
        <w:rPr>
          <w:rFonts w:ascii="Times New Roman" w:hAnsi="Times New Roman"/>
          <w:b w:val="0"/>
          <w:i w:val="0"/>
          <w:sz w:val="266700"/>
          <w:u w:val="none"/>
        </w:rPr>
        <w:t>H</w:t>
      </w:r>
      <w:r>
        <w:rPr>
          <w:rFonts w:ascii="Times New Roman" w:hAnsi="Times New Roman"/>
          <w:b w:val="0"/>
          <w:i w:val="0"/>
          <w:sz w:val="266700"/>
          <w:u w:val="none"/>
          <w:vertAlign w:val="subscript"/>
        </w:rPr>
        <w:t>5</w:t>
      </w:r>
      <w:r>
        <w:rPr>
          <w:rFonts w:ascii="Times New Roman" w:hAnsi="Times New Roman"/>
          <w:b w:val="0"/>
          <w:i w:val="0"/>
          <w:sz w:val="266700"/>
          <w:u w:val="none"/>
        </w:rPr>
        <w:t>) có xúc tác acid vô cơ xảy ra như sau: CH</w:t>
      </w:r>
      <w:r>
        <w:rPr>
          <w:rFonts w:ascii="Times New Roman" w:hAnsi="Times New Roman"/>
          <w:b w:val="0"/>
          <w:i w:val="0"/>
          <w:sz w:val="266700"/>
          <w:u w:val="none"/>
          <w:vertAlign w:val="subscript"/>
        </w:rPr>
        <w:t>3</w:t>
      </w:r>
      <w:r>
        <w:rPr>
          <w:rFonts w:ascii="Times New Roman" w:hAnsi="Times New Roman"/>
          <w:b w:val="0"/>
          <w:i w:val="0"/>
          <w:sz w:val="266700"/>
          <w:u w:val="none"/>
        </w:rPr>
        <w:t>COOC</w:t>
      </w:r>
      <w:r>
        <w:rPr>
          <w:rFonts w:ascii="Times New Roman" w:hAnsi="Times New Roman"/>
          <w:b w:val="0"/>
          <w:i w:val="0"/>
          <w:sz w:val="266700"/>
          <w:u w:val="none"/>
          <w:vertAlign w:val="subscript"/>
        </w:rPr>
        <w:t>2</w:t>
      </w:r>
      <w:r>
        <w:rPr>
          <w:rFonts w:ascii="Times New Roman" w:hAnsi="Times New Roman"/>
          <w:b w:val="0"/>
          <w:i w:val="0"/>
          <w:sz w:val="266700"/>
          <w:u w:val="none"/>
        </w:rPr>
        <w:t>H</w:t>
      </w:r>
      <w:r>
        <w:rPr>
          <w:rFonts w:ascii="Times New Roman" w:hAnsi="Times New Roman"/>
          <w:b w:val="0"/>
          <w:i w:val="0"/>
          <w:sz w:val="266700"/>
          <w:u w:val="none"/>
          <w:vertAlign w:val="subscript"/>
        </w:rPr>
        <w:t>5</w:t>
      </w:r>
      <w:r>
        <w:rPr>
          <w:rFonts w:ascii="Times New Roman" w:hAnsi="Times New Roman"/>
          <w:b w:val="0"/>
          <w:i w:val="0"/>
          <w:sz w:val="266700"/>
          <w:u w:val="none"/>
        </w:rPr>
        <w:t xml:space="preserve"> + H</w:t>
      </w:r>
      <w:r>
        <w:rPr>
          <w:rFonts w:ascii="Times New Roman" w:hAnsi="Times New Roman"/>
          <w:b w:val="0"/>
          <w:i w:val="0"/>
          <w:sz w:val="266700"/>
          <w:u w:val="none"/>
          <w:vertAlign w:val="subscript"/>
        </w:rPr>
        <w:t>2</w:t>
      </w:r>
      <w:r>
        <w:rPr>
          <w:rFonts w:ascii="Times New Roman" w:hAnsi="Times New Roman"/>
          <w:b w:val="0"/>
          <w:i w:val="0"/>
          <w:sz w:val="266700"/>
          <w:u w:val="none"/>
        </w:rPr>
        <w:t>O‡ˆˆ†ˆˆ CH</w:t>
      </w:r>
      <w:r>
        <w:rPr>
          <w:rFonts w:ascii="Times New Roman" w:hAnsi="Times New Roman"/>
          <w:b w:val="0"/>
          <w:i w:val="0"/>
          <w:sz w:val="266700"/>
          <w:u w:val="none"/>
          <w:vertAlign w:val="subscript"/>
        </w:rPr>
        <w:t>3</w:t>
      </w:r>
      <w:r>
        <w:rPr>
          <w:rFonts w:ascii="Times New Roman" w:hAnsi="Times New Roman"/>
          <w:b w:val="0"/>
          <w:i w:val="0"/>
          <w:sz w:val="266700"/>
          <w:u w:val="none"/>
        </w:rPr>
        <w:t>COOH + C</w:t>
      </w:r>
      <w:r>
        <w:rPr>
          <w:rFonts w:ascii="Times New Roman" w:hAnsi="Times New Roman"/>
          <w:b w:val="0"/>
          <w:i w:val="0"/>
          <w:sz w:val="266700"/>
          <w:u w:val="none"/>
          <w:vertAlign w:val="subscript"/>
        </w:rPr>
        <w:t>2</w:t>
      </w:r>
      <w:r>
        <w:rPr>
          <w:rFonts w:ascii="Times New Roman" w:hAnsi="Times New Roman"/>
          <w:b w:val="0"/>
          <w:i w:val="0"/>
          <w:sz w:val="266700"/>
          <w:u w:val="none"/>
        </w:rPr>
        <w:t>H</w:t>
      </w:r>
      <w:r>
        <w:rPr>
          <w:rFonts w:ascii="Times New Roman" w:hAnsi="Times New Roman"/>
          <w:b w:val="0"/>
          <w:i w:val="0"/>
          <w:sz w:val="266700"/>
          <w:u w:val="none"/>
          <w:vertAlign w:val="subscript"/>
        </w:rPr>
        <w:t>5</w:t>
      </w:r>
      <w:r>
        <w:rPr>
          <w:rFonts w:ascii="Times New Roman" w:hAnsi="Times New Roman"/>
          <w:b w:val="0"/>
          <w:i w:val="0"/>
          <w:sz w:val="266700"/>
          <w:u w:val="none"/>
        </w:rPr>
        <w:t>OH Phát biểu nào sau đây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Tại thời điểm ban đầu, nồng độ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 tăng dần theo thời gian.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Tại thời điểm ban đầu, nồng độ acid trong bình phản ứng bằng 0.</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Tỉ lệ mol giữa chất đầu và chất sản phẩm luôn bằng 1.</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Acid HCl chuyển hoá dần thành acid CH</w:t>
      </w:r>
      <w:r>
        <w:rPr>
          <w:rFonts w:ascii="Times New Roman" w:hAnsi="Times New Roman"/>
          <w:b w:val="0"/>
          <w:i w:val="0"/>
          <w:sz w:val="23"/>
          <w:u w:val="none"/>
          <w:vertAlign w:val="subscript"/>
        </w:rPr>
        <w:t>3</w:t>
      </w:r>
      <w:r>
        <w:rPr>
          <w:rFonts w:ascii="Times New Roman" w:hAnsi="Times New Roman"/>
          <w:b w:val="0"/>
          <w:i w:val="0"/>
          <w:sz w:val="23"/>
          <w:u w:val="none"/>
        </w:rPr>
        <w:t>COOH nên nồng độ acid HCl giảm dần theo thời gian.</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Tại thời điểm ban đầu, sản phẩm acetic acid chưa được hình thành nên nồng độ bằng 0. Khi phản ứng diễn ra, nồng độ sản phẩm tăng dần theo thời gian. Phát biểu B sai vì trong bình có sẵn xúc tác acid vô cơ HCl nên nồng độ acid ban đầu khác 0. Phát biểu D sai vì HCl là chất xúc tác nên không bị biến đổi hay tiêu hao.</w:t>
      </w:r>
    </w:p>
    <w:p>
      <w:pPr>
        <w:spacing w:before="80" w:after="40"/>
      </w:pPr>
      <w:r>
        <w:rPr>
          <w:rFonts w:ascii="Times New Roman" w:hAnsi="Times New Roman"/>
          <w:b/>
          <w:color w:val="2E7D32"/>
          <w:sz w:val="21"/>
        </w:rPr>
        <w:t xml:space="preserve">Câu 17. </w:t>
      </w:r>
      <w:r>
        <w:rPr>
          <w:rFonts w:ascii="Times New Roman" w:hAnsi="Times New Roman"/>
          <w:b/>
          <w:color w:val="00695C"/>
          <w:sz w:val="20"/>
        </w:rPr>
        <w:t xml:space="preserve">[NB] </w:t>
      </w:r>
      <w:r>
        <w:rPr>
          <w:rFonts w:ascii="Times New Roman" w:hAnsi="Times New Roman"/>
          <w:b w:val="0"/>
          <w:i w:val="0"/>
          <w:sz w:val="266700"/>
          <w:u w:val="none"/>
        </w:rPr>
        <w:t>Cho vào bốn ống nghiệm dung dịch acid với thể tích và nồng độ bằng nhau (acid dư), sau đó cho vào từng ống nghiệm một lượng kim loại như nhau. Thí nghiệm được biểu diễn như hình vẽ bên dưới. Ống nghiệm nào sau đây có kim loại tan hoàn toàn trong thời gian ngắn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ống A.</w:t>
      </w:r>
      <w:r>
        <w:tab/>
      </w:r>
      <w:r>
        <w:rPr>
          <w:rFonts w:ascii="Times New Roman" w:hAnsi="Times New Roman"/>
          <w:b/>
          <w:sz w:val="23"/>
          <w:u w:val="none"/>
        </w:rPr>
        <w:t xml:space="preserve">B. </w:t>
      </w:r>
      <w:r>
        <w:rPr>
          <w:rFonts w:ascii="Times New Roman" w:hAnsi="Times New Roman"/>
          <w:b w:val="0"/>
          <w:i w:val="0"/>
          <w:sz w:val="23"/>
          <w:u w:val="none"/>
        </w:rPr>
        <w:t>ống B.</w:t>
      </w:r>
      <w:r>
        <w:tab/>
      </w:r>
      <w:r>
        <w:rPr>
          <w:rFonts w:ascii="Times New Roman" w:hAnsi="Times New Roman"/>
          <w:b/>
          <w:sz w:val="23"/>
          <w:u w:val="none"/>
        </w:rPr>
        <w:t xml:space="preserve">C. </w:t>
      </w:r>
      <w:r>
        <w:rPr>
          <w:rFonts w:ascii="Times New Roman" w:hAnsi="Times New Roman"/>
          <w:b w:val="0"/>
          <w:i w:val="0"/>
          <w:sz w:val="23"/>
          <w:u w:val="none"/>
        </w:rPr>
        <w:t>ống C.</w:t>
      </w:r>
      <w:r>
        <w:tab/>
      </w:r>
      <w:r>
        <w:rPr>
          <w:rFonts w:ascii="Times New Roman" w:hAnsi="Times New Roman"/>
          <w:b/>
          <w:color w:val="C62828"/>
          <w:sz w:val="23"/>
          <w:u w:val="single"/>
        </w:rPr>
        <w:t xml:space="preserve">D. </w:t>
      </w:r>
      <w:r>
        <w:rPr>
          <w:rFonts w:ascii="Times New Roman" w:hAnsi="Times New Roman"/>
          <w:b/>
          <w:i w:val="0"/>
          <w:color w:val="C62828"/>
          <w:sz w:val="23"/>
          <w:u w:val="none"/>
        </w:rPr>
        <w:t>ống D.</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Kim loại copper (đồng) không phản ứng với HCl (ống A) và phản ứng chậm với HNO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đặc nguội/loãng. Kim loại kẽm phản ứng mạnh với cả hai dung dịch acid. Trong đó, kẽm ở dạng bột (ống D) có diện tích tiếp xúc lớn nhất, kết hợp với tác nhân oxi hóa cực mạnh là nitric acid loãng dư, làm tốc độ phản ứng đạt cực đại, kẽm bột tan hết hoàn toàn trong thời gian ngắn nhất.</w:t>
      </w:r>
    </w:p>
    <w:p>
      <w:pPr>
        <w:spacing w:before="80" w:after="40"/>
      </w:pPr>
      <w:r>
        <w:rPr>
          <w:rFonts w:ascii="Times New Roman" w:hAnsi="Times New Roman"/>
          <w:b/>
          <w:color w:val="2E7D32"/>
          <w:sz w:val="21"/>
        </w:rPr>
        <w:t xml:space="preserve">Câu 18. </w:t>
      </w:r>
      <w:r>
        <w:rPr>
          <w:rFonts w:ascii="Times New Roman" w:hAnsi="Times New Roman"/>
          <w:b/>
          <w:color w:val="00695C"/>
          <w:sz w:val="20"/>
        </w:rPr>
        <w:t xml:space="preserve">[NB] </w:t>
      </w:r>
      <w:r>
        <w:rPr>
          <w:rFonts w:ascii="Times New Roman" w:hAnsi="Times New Roman"/>
          <w:b w:val="0"/>
          <w:i w:val="0"/>
          <w:sz w:val="266700"/>
          <w:u w:val="none"/>
        </w:rPr>
        <w:t>Tốc độ phản ứng tăng lên khi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giảm nhiệt độ.</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tăng diện tích tiếp xúc giữa các chất phản ứng.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thể tích.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giảm nồng độ các chất tham gia phản ứng.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Việc tăng diện tích tiếp xúc bề mặt giữa các chất phản ứng (ví dụ như nghiền nhỏ chất rắn) làm tăng số lượng va chạm có hiệu quả giữa các tiểu phân phản ứng, từ đó đẩy nhanh tốc độ phản ứng.</w:t>
      </w:r>
    </w:p>
    <w:p>
      <w:pPr>
        <w:spacing w:before="80" w:after="40"/>
      </w:pPr>
      <w:r>
        <w:rPr>
          <w:rFonts w:ascii="Times New Roman" w:hAnsi="Times New Roman"/>
          <w:b/>
          <w:color w:val="2E7D32"/>
          <w:sz w:val="21"/>
        </w:rPr>
        <w:t xml:space="preserve">Câu 19. </w:t>
      </w:r>
      <w:r>
        <w:rPr>
          <w:rFonts w:ascii="Times New Roman" w:hAnsi="Times New Roman"/>
          <w:b/>
          <w:color w:val="00695C"/>
          <w:sz w:val="20"/>
        </w:rPr>
        <w:t xml:space="preserve">[NB] </w:t>
      </w:r>
      <w:r>
        <w:rPr>
          <w:rFonts w:ascii="Times New Roman" w:hAnsi="Times New Roman"/>
          <w:b w:val="0"/>
          <w:i w:val="0"/>
          <w:sz w:val="266700"/>
          <w:u w:val="none"/>
        </w:rPr>
        <w:t>Trong phòng thí nghiệm, người ta nhiệt phân muối KClO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để điều chế khí oxygen theo phản ứng: KClO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¾¾→ KCl +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Biện pháp nào sau đây được sử dụng nhằm tăng tốc độ phản ứng?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Nung riêng KClO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Nung KClO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có xúc tác MnO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Thu khí O</w:t>
      </w:r>
      <w:r>
        <w:rPr>
          <w:rFonts w:ascii="Times New Roman" w:hAnsi="Times New Roman"/>
          <w:b w:val="0"/>
          <w:i w:val="0"/>
          <w:sz w:val="23"/>
          <w:u w:val="none"/>
          <w:vertAlign w:val="subscript"/>
        </w:rPr>
        <w:t>2</w:t>
      </w:r>
      <w:r>
        <w:rPr>
          <w:rFonts w:ascii="Times New Roman" w:hAnsi="Times New Roman"/>
          <w:b w:val="0"/>
          <w:i w:val="0"/>
          <w:sz w:val="23"/>
          <w:u w:val="none"/>
        </w:rPr>
        <w:t xml:space="preserve"> bằng cách đẩy nước.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Thu khí O</w:t>
      </w:r>
      <w:r>
        <w:rPr>
          <w:rFonts w:ascii="Times New Roman" w:hAnsi="Times New Roman"/>
          <w:b w:val="0"/>
          <w:i w:val="0"/>
          <w:sz w:val="23"/>
          <w:u w:val="none"/>
          <w:vertAlign w:val="subscript"/>
        </w:rPr>
        <w:t>2</w:t>
      </w:r>
      <w:r>
        <w:rPr>
          <w:rFonts w:ascii="Times New Roman" w:hAnsi="Times New Roman"/>
          <w:b w:val="0"/>
          <w:i w:val="0"/>
          <w:sz w:val="23"/>
          <w:u w:val="none"/>
        </w:rPr>
        <w:t xml:space="preserve"> bằng cách dời chỗ không khí.</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Việc bổ sung thêm chất xúc tác manganese dioxide (MnO</w:t>
      </w:r>
      <w:r>
        <w:rPr>
          <w:rFonts w:ascii="Times New Roman" w:hAnsi="Times New Roman"/>
          <w:b w:val="0"/>
          <w:i w:val="0"/>
          <w:sz w:val="241300"/>
          <w:u w:val="none"/>
          <w:vertAlign w:val="subscript"/>
        </w:rPr>
        <w:t>z</w:t>
      </w:r>
      <w:r>
        <w:rPr>
          <w:rFonts w:ascii="Times New Roman" w:hAnsi="Times New Roman"/>
          <w:b w:val="0"/>
          <w:i w:val="0"/>
          <w:sz w:val="241300"/>
          <w:u w:val="none"/>
        </w:rPr>
        <w:t>) làm giảm năng lượng hoạt hóa của quá trình nhiệt phân muối potassium chlorate, giúp phản ứng giải phóng khí oxygen xảy ra nhanh chóng ở nhiệt độ thấp hơn nhiều.</w:t>
      </w:r>
    </w:p>
    <w:p>
      <w:pPr>
        <w:spacing w:before="80" w:after="40"/>
      </w:pPr>
      <w:r>
        <w:rPr>
          <w:rFonts w:ascii="Times New Roman" w:hAnsi="Times New Roman"/>
          <w:b/>
          <w:color w:val="2E7D32"/>
          <w:sz w:val="21"/>
        </w:rPr>
        <w:t xml:space="preserve">Câu 20. </w:t>
      </w:r>
      <w:r>
        <w:rPr>
          <w:rFonts w:ascii="Times New Roman" w:hAnsi="Times New Roman"/>
          <w:b/>
          <w:color w:val="00695C"/>
          <w:sz w:val="20"/>
        </w:rPr>
        <w:t xml:space="preserve">[NB] </w:t>
      </w:r>
      <w:r>
        <w:rPr>
          <w:rFonts w:ascii="Times New Roman" w:hAnsi="Times New Roman"/>
          <w:b w:val="0"/>
          <w:i w:val="0"/>
          <w:sz w:val="266700"/>
          <w:u w:val="none"/>
        </w:rPr>
        <w:t>Cho các phản ứng sau: (1) 2Al(s) + Fe</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(s) ¾¾→ Al</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(s) + Fe(s). (2) 2H</w:t>
      </w:r>
      <w:r>
        <w:rPr>
          <w:rFonts w:ascii="Times New Roman" w:hAnsi="Times New Roman"/>
          <w:b w:val="0"/>
          <w:i w:val="0"/>
          <w:sz w:val="266700"/>
          <w:u w:val="none"/>
          <w:vertAlign w:val="subscript"/>
        </w:rPr>
        <w:t>2</w:t>
      </w:r>
      <w:r>
        <w:rPr>
          <w:rFonts w:ascii="Times New Roman" w:hAnsi="Times New Roman"/>
          <w:b w:val="0"/>
          <w:i w:val="0"/>
          <w:sz w:val="266700"/>
          <w:u w:val="none"/>
        </w:rPr>
        <w:t>(g) + O</w:t>
      </w:r>
      <w:r>
        <w:rPr>
          <w:rFonts w:ascii="Times New Roman" w:hAnsi="Times New Roman"/>
          <w:b w:val="0"/>
          <w:i w:val="0"/>
          <w:sz w:val="266700"/>
          <w:u w:val="none"/>
          <w:vertAlign w:val="subscript"/>
        </w:rPr>
        <w:t>2</w:t>
      </w:r>
      <w:r>
        <w:rPr>
          <w:rFonts w:ascii="Times New Roman" w:hAnsi="Times New Roman"/>
          <w:b w:val="0"/>
          <w:i w:val="0"/>
          <w:sz w:val="266700"/>
          <w:u w:val="none"/>
        </w:rPr>
        <w:t>(g) ¾¾→ 2H</w:t>
      </w:r>
      <w:r>
        <w:rPr>
          <w:rFonts w:ascii="Times New Roman" w:hAnsi="Times New Roman"/>
          <w:b w:val="0"/>
          <w:i w:val="0"/>
          <w:sz w:val="266700"/>
          <w:u w:val="none"/>
          <w:vertAlign w:val="subscript"/>
        </w:rPr>
        <w:t>2</w:t>
      </w:r>
      <w:r>
        <w:rPr>
          <w:rFonts w:ascii="Times New Roman" w:hAnsi="Times New Roman"/>
          <w:b w:val="0"/>
          <w:i w:val="0"/>
          <w:sz w:val="266700"/>
          <w:u w:val="none"/>
        </w:rPr>
        <w:t>O(l). (3) C(s) + O</w:t>
      </w:r>
      <w:r>
        <w:rPr>
          <w:rFonts w:ascii="Times New Roman" w:hAnsi="Times New Roman"/>
          <w:b w:val="0"/>
          <w:i w:val="0"/>
          <w:sz w:val="266700"/>
          <w:u w:val="none"/>
          <w:vertAlign w:val="subscript"/>
        </w:rPr>
        <w:t>2</w:t>
      </w:r>
      <w:r>
        <w:rPr>
          <w:rFonts w:ascii="Times New Roman" w:hAnsi="Times New Roman"/>
          <w:b w:val="0"/>
          <w:i w:val="0"/>
          <w:sz w:val="266700"/>
          <w:u w:val="none"/>
        </w:rPr>
        <w:t>(g) ¾¾→ CO</w:t>
      </w:r>
      <w:r>
        <w:rPr>
          <w:rFonts w:ascii="Times New Roman" w:hAnsi="Times New Roman"/>
          <w:b w:val="0"/>
          <w:i w:val="0"/>
          <w:sz w:val="266700"/>
          <w:u w:val="none"/>
          <w:vertAlign w:val="subscript"/>
        </w:rPr>
        <w:t>2</w:t>
      </w:r>
      <w:r>
        <w:rPr>
          <w:rFonts w:ascii="Times New Roman" w:hAnsi="Times New Roman"/>
          <w:b w:val="0"/>
          <w:i w:val="0"/>
          <w:sz w:val="266700"/>
          <w:u w:val="none"/>
        </w:rPr>
        <w:t>(g). (4) CaCO</w:t>
      </w:r>
      <w:r>
        <w:rPr>
          <w:rFonts w:ascii="Times New Roman" w:hAnsi="Times New Roman"/>
          <w:b w:val="0"/>
          <w:i w:val="0"/>
          <w:sz w:val="266700"/>
          <w:u w:val="none"/>
          <w:vertAlign w:val="subscript"/>
        </w:rPr>
        <w:t>3</w:t>
      </w:r>
      <w:r>
        <w:rPr>
          <w:rFonts w:ascii="Times New Roman" w:hAnsi="Times New Roman"/>
          <w:b w:val="0"/>
          <w:i w:val="0"/>
          <w:sz w:val="266700"/>
          <w:u w:val="none"/>
        </w:rPr>
        <w:t>(s) + 2HCl(aq) ¾¾→ CaCl</w:t>
      </w:r>
      <w:r>
        <w:rPr>
          <w:rFonts w:ascii="Times New Roman" w:hAnsi="Times New Roman"/>
          <w:b w:val="0"/>
          <w:i w:val="0"/>
          <w:sz w:val="266700"/>
          <w:u w:val="none"/>
          <w:vertAlign w:val="subscript"/>
        </w:rPr>
        <w:t>2</w:t>
      </w:r>
      <w:r>
        <w:rPr>
          <w:rFonts w:ascii="Times New Roman" w:hAnsi="Times New Roman"/>
          <w:b w:val="0"/>
          <w:i w:val="0"/>
          <w:sz w:val="266700"/>
          <w:u w:val="none"/>
        </w:rPr>
        <w:t>(aq) + H</w:t>
      </w:r>
      <w:r>
        <w:rPr>
          <w:rFonts w:ascii="Times New Roman" w:hAnsi="Times New Roman"/>
          <w:b w:val="0"/>
          <w:i w:val="0"/>
          <w:sz w:val="266700"/>
          <w:u w:val="none"/>
          <w:vertAlign w:val="subscript"/>
        </w:rPr>
        <w:t>2</w:t>
      </w:r>
      <w:r>
        <w:rPr>
          <w:rFonts w:ascii="Times New Roman" w:hAnsi="Times New Roman"/>
          <w:b w:val="0"/>
          <w:i w:val="0"/>
          <w:sz w:val="266700"/>
          <w:u w:val="none"/>
        </w:rPr>
        <w:t>O(l) + CO (g). Khi tăng áp suất của chất phản ứng, tốc độ của những phản ứng nào sau đây sẽ bị thay đổi?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(2), (4).</w:t>
      </w:r>
      <w:r>
        <w:tab/>
      </w:r>
      <w:r>
        <w:rPr>
          <w:rFonts w:ascii="Times New Roman" w:hAnsi="Times New Roman"/>
          <w:b/>
          <w:sz w:val="23"/>
          <w:u w:val="none"/>
        </w:rPr>
        <w:t xml:space="preserve">B. </w:t>
      </w:r>
      <w:r>
        <w:rPr>
          <w:rFonts w:ascii="Times New Roman" w:hAnsi="Times New Roman"/>
          <w:b w:val="0"/>
          <w:i w:val="0"/>
          <w:sz w:val="23"/>
          <w:u w:val="none"/>
        </w:rPr>
        <w:t>(1), (3).</w:t>
      </w:r>
      <w:r>
        <w:tab/>
      </w:r>
      <w:r>
        <w:rPr>
          <w:rFonts w:ascii="Times New Roman" w:hAnsi="Times New Roman"/>
          <w:b/>
          <w:color w:val="C62828"/>
          <w:sz w:val="23"/>
          <w:u w:val="single"/>
        </w:rPr>
        <w:t xml:space="preserve">C. </w:t>
      </w:r>
      <w:r>
        <w:rPr>
          <w:rFonts w:ascii="Times New Roman" w:hAnsi="Times New Roman"/>
          <w:b/>
          <w:i w:val="0"/>
          <w:color w:val="C62828"/>
          <w:sz w:val="23"/>
          <w:u w:val="none"/>
        </w:rPr>
        <w:t>(2), (3).</w:t>
      </w:r>
      <w:r>
        <w:tab/>
      </w:r>
      <w:r>
        <w:rPr>
          <w:rFonts w:ascii="Times New Roman" w:hAnsi="Times New Roman"/>
          <w:b/>
          <w:sz w:val="23"/>
          <w:u w:val="none"/>
        </w:rPr>
        <w:t xml:space="preserve">D. </w:t>
      </w:r>
      <w:r>
        <w:rPr>
          <w:rFonts w:ascii="Times New Roman" w:hAnsi="Times New Roman"/>
          <w:b w:val="0"/>
          <w:i w:val="0"/>
          <w:sz w:val="23"/>
          <w:u w:val="none"/>
        </w:rPr>
        <w:t>(2), (3), (4).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Áp suất chỉ ảnh hưởng rõ rệt đến tốc độ của các phản ứng hóa học có chất tham gia tồn tại ở thể khí. Trong các phản ứng trên, chỉ có phản ứng (2) (chứa khí H</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và O</w:t>
      </w:r>
      <w:r>
        <w:rPr>
          <w:rFonts w:ascii="Times New Roman" w:hAnsi="Times New Roman"/>
          <w:b w:val="0"/>
          <w:i w:val="0"/>
          <w:sz w:val="241300"/>
          <w:u w:val="none"/>
          <w:vertAlign w:val="subscript"/>
        </w:rPr>
        <w:t>z</w:t>
      </w:r>
      <w:r>
        <w:rPr>
          <w:rFonts w:ascii="Times New Roman" w:hAnsi="Times New Roman"/>
          <w:b w:val="0"/>
          <w:i w:val="0"/>
          <w:sz w:val="241300"/>
          <w:u w:val="none"/>
        </w:rPr>
        <w:t>) và phản ứng (3) (chứa khí O</w:t>
      </w:r>
      <w:r>
        <w:rPr>
          <w:rFonts w:ascii="Times New Roman" w:hAnsi="Times New Roman"/>
          <w:b w:val="0"/>
          <w:i w:val="0"/>
          <w:sz w:val="241300"/>
          <w:u w:val="none"/>
          <w:vertAlign w:val="subscript"/>
        </w:rPr>
        <w:t>z</w:t>
      </w:r>
      <w:r>
        <w:rPr>
          <w:rFonts w:ascii="Times New Roman" w:hAnsi="Times New Roman"/>
          <w:b w:val="0"/>
          <w:i w:val="0"/>
          <w:sz w:val="241300"/>
          <w:u w:val="none"/>
        </w:rPr>
        <w:t>) là có chất tham gia thể khí. Phản ứng (4) sinh ra khí sản phẩm CO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nhưng chất tham gia là chất rắn và dung dịch nên áp suất không ảnh hưởng tốc độ.</w:t>
      </w:r>
    </w:p>
    <w:p>
      <w:pPr>
        <w:spacing w:before="80" w:after="40"/>
      </w:pPr>
      <w:r>
        <w:rPr>
          <w:rFonts w:ascii="Times New Roman" w:hAnsi="Times New Roman"/>
          <w:b/>
          <w:color w:val="2E7D32"/>
          <w:sz w:val="21"/>
        </w:rPr>
        <w:t xml:space="preserve">Câu 21. </w:t>
      </w:r>
      <w:r>
        <w:rPr>
          <w:rFonts w:ascii="Times New Roman" w:hAnsi="Times New Roman"/>
          <w:b/>
          <w:color w:val="00695C"/>
          <w:sz w:val="20"/>
        </w:rPr>
        <w:t xml:space="preserve">[NB] </w:t>
      </w:r>
      <w:r>
        <w:rPr>
          <w:rFonts w:ascii="Times New Roman" w:hAnsi="Times New Roman"/>
          <w:b w:val="0"/>
          <w:i w:val="0"/>
          <w:sz w:val="266700"/>
          <w:u w:val="none"/>
        </w:rPr>
        <w:t>Cho phản ứng đơn giản sau: H</w:t>
      </w:r>
      <w:r>
        <w:rPr>
          <w:rFonts w:ascii="Times New Roman" w:hAnsi="Times New Roman"/>
          <w:b w:val="0"/>
          <w:i w:val="0"/>
          <w:sz w:val="266700"/>
          <w:u w:val="none"/>
          <w:vertAlign w:val="subscript"/>
        </w:rPr>
        <w:t>2</w:t>
      </w:r>
      <w:r>
        <w:rPr>
          <w:rFonts w:ascii="Times New Roman" w:hAnsi="Times New Roman"/>
          <w:b w:val="0"/>
          <w:i w:val="0"/>
          <w:sz w:val="266700"/>
          <w:u w:val="none"/>
        </w:rPr>
        <w:t>(g) + Cl</w:t>
      </w:r>
      <w:r>
        <w:rPr>
          <w:rFonts w:ascii="Times New Roman" w:hAnsi="Times New Roman"/>
          <w:b w:val="0"/>
          <w:i w:val="0"/>
          <w:sz w:val="266700"/>
          <w:u w:val="none"/>
          <w:vertAlign w:val="subscript"/>
        </w:rPr>
        <w:t>2</w:t>
      </w:r>
      <w:r>
        <w:rPr>
          <w:rFonts w:ascii="Times New Roman" w:hAnsi="Times New Roman"/>
          <w:b w:val="0"/>
          <w:i w:val="0"/>
          <w:sz w:val="266700"/>
          <w:u w:val="none"/>
        </w:rPr>
        <w:t>(g) ¾¾→ 2HCl(g). Tốc độ phản ứng thay đổi thế nào khi nồng độ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giảm 2 lần và giữ nguyên nồng độ Cl</w:t>
      </w:r>
      <w:r>
        <w:rPr>
          <w:rFonts w:ascii="Times New Roman" w:hAnsi="Times New Roman"/>
          <w:b w:val="0"/>
          <w:i w:val="0"/>
          <w:sz w:val="266700"/>
          <w:u w:val="none"/>
          <w:vertAlign w:val="subscript"/>
        </w:rPr>
        <w:t>2</w:t>
      </w:r>
      <w:r>
        <w:rPr>
          <w:rFonts w:ascii="Times New Roman" w:hAnsi="Times New Roman"/>
          <w:b w:val="0"/>
          <w:i w:val="0"/>
          <w:sz w:val="266700"/>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Tốc độ phản ứng tăng lên 2 lần.</w:t>
      </w:r>
      <w:r>
        <w:tab/>
      </w:r>
      <w:r>
        <w:rPr>
          <w:rFonts w:ascii="Times New Roman" w:hAnsi="Times New Roman"/>
          <w:b/>
          <w:sz w:val="23"/>
          <w:u w:val="none"/>
        </w:rPr>
        <w:t xml:space="preserve">B. </w:t>
      </w:r>
      <w:r>
        <w:rPr>
          <w:rFonts w:ascii="Times New Roman" w:hAnsi="Times New Roman"/>
          <w:b w:val="0"/>
          <w:i w:val="0"/>
          <w:sz w:val="23"/>
          <w:u w:val="none"/>
        </w:rPr>
        <w:t>Tốc độ phản ứng tăng lên 4 lần.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Tốc độ phản ứng giảm 2 lần.</w:t>
      </w:r>
      <w:r>
        <w:tab/>
      </w:r>
      <w:r>
        <w:rPr>
          <w:rFonts w:ascii="Times New Roman" w:hAnsi="Times New Roman"/>
          <w:b/>
          <w:sz w:val="23"/>
          <w:u w:val="none"/>
        </w:rPr>
        <w:t xml:space="preserve">D. </w:t>
      </w:r>
      <w:r>
        <w:rPr>
          <w:rFonts w:ascii="Times New Roman" w:hAnsi="Times New Roman"/>
          <w:b w:val="0"/>
          <w:i w:val="0"/>
          <w:sz w:val="23"/>
          <w:u w:val="none"/>
        </w:rPr>
        <w:t>Tốc độ phản ứng giảm 4 lần.</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Vì là phản ứng đơn giản một bước, biểu thức tốc độ phản ứng tức thời tuân theo định luật tác dụng khối lượng:</w:t>
        <w:br/>
        <w:t>v=k[H</w:t>
      </w:r>
      <w:r>
        <w:rPr>
          <w:rFonts w:ascii="Times New Roman" w:hAnsi="Times New Roman"/>
          <w:b w:val="0"/>
          <w:i w:val="0"/>
          <w:sz w:val="241300"/>
          <w:u w:val="none"/>
          <w:vertAlign w:val="subscript"/>
        </w:rPr>
        <w:t>z</w:t>
      </w:r>
      <w:r>
        <w:rPr>
          <w:rFonts w:ascii="Times New Roman" w:hAnsi="Times New Roman"/>
          <w:b w:val="0"/>
          <w:i w:val="0"/>
          <w:sz w:val="241300"/>
          <w:u w:val="none"/>
        </w:rPr>
        <w:t>][Cl]</w:t>
      </w:r>
      <w:r>
        <w:rPr>
          <w:rFonts w:ascii="Times New Roman" w:hAnsi="Times New Roman"/>
          <w:b w:val="0"/>
          <w:i w:val="0"/>
          <w:sz w:val="241300"/>
          <w:u w:val="none"/>
          <w:vertAlign w:val="subscript"/>
        </w:rPr>
        <w:t>z</w:t>
      </w:r>
      <w:r>
        <w:rPr>
          <w:rFonts w:ascii="Times New Roman" w:hAnsi="Times New Roman"/>
          <w:b w:val="0"/>
          <w:i w:val="0"/>
          <w:sz w:val="241300"/>
          <w:u w:val="none"/>
        </w:rPr>
        <w:br/>
        <w:t>Khi nồng độ H</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giảm đi 2 lần và nồng độ Cl</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không đổi, tốc độ phản ứng sẽ giảm đi đúng 2 lần.</w:t>
      </w:r>
    </w:p>
    <w:p>
      <w:pPr>
        <w:spacing w:before="80" w:after="40"/>
      </w:pPr>
      <w:r>
        <w:rPr>
          <w:rFonts w:ascii="Times New Roman" w:hAnsi="Times New Roman"/>
          <w:b/>
          <w:color w:val="2E7D32"/>
          <w:sz w:val="21"/>
        </w:rPr>
        <w:t xml:space="preserve">Câu 22. </w:t>
      </w:r>
      <w:r>
        <w:rPr>
          <w:rFonts w:ascii="Times New Roman" w:hAnsi="Times New Roman"/>
          <w:b/>
          <w:color w:val="00695C"/>
          <w:sz w:val="20"/>
        </w:rPr>
        <w:t xml:space="preserve">[NB] </w:t>
      </w:r>
      <w:r>
        <w:rPr>
          <w:rFonts w:ascii="Times New Roman" w:hAnsi="Times New Roman"/>
          <w:b w:val="0"/>
          <w:i w:val="0"/>
          <w:sz w:val="266700"/>
          <w:u w:val="none"/>
        </w:rPr>
        <w:t>Phản ứng nào sau đây có tốc độ xảy ra nhanh nhất ở điều kiện thường?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Sắt bị gỉ trong không khí ẩm.</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Đốt cháy khí methane trong không khí.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Quá trình phân hủy đá vôi trong lò nung.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Quá trình lên men rượu.</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23. </w:t>
      </w:r>
      <w:r>
        <w:rPr>
          <w:rFonts w:ascii="Times New Roman" w:hAnsi="Times New Roman"/>
          <w:b/>
          <w:color w:val="00695C"/>
          <w:sz w:val="20"/>
        </w:rPr>
        <w:t xml:space="preserve">[NB] </w:t>
      </w:r>
      <w:r>
        <w:rPr>
          <w:rFonts w:ascii="Times New Roman" w:hAnsi="Times New Roman"/>
          <w:b w:val="0"/>
          <w:i w:val="0"/>
          <w:sz w:val="266700"/>
          <w:u w:val="none"/>
        </w:rPr>
        <w:t xml:space="preserve">Hãy cho biết trong các phản ứng sau, phản ứng nào có tốc độ nhanh, phản ứng nào có tốc độ chậm? (a) Đốt cháy nhiên liệu. </w:t>
        <w:tab/>
        <w:t>(b) Sắt bị gỉ.</w:t>
        <w:tab/>
        <w:t>(c) Trung hoà acid – base.</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Nhanh (a), (c); chậm (b).</w:t>
      </w:r>
      <w:r>
        <w:tab/>
      </w:r>
      <w:r>
        <w:rPr>
          <w:rFonts w:ascii="Times New Roman" w:hAnsi="Times New Roman"/>
          <w:b/>
          <w:sz w:val="23"/>
          <w:u w:val="none"/>
        </w:rPr>
        <w:t xml:space="preserve">B. </w:t>
      </w:r>
      <w:r>
        <w:rPr>
          <w:rFonts w:ascii="Times New Roman" w:hAnsi="Times New Roman"/>
          <w:b w:val="0"/>
          <w:i w:val="0"/>
          <w:sz w:val="23"/>
          <w:u w:val="none"/>
        </w:rPr>
        <w:t>Nhanh (a), (b); chậm (c).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Nhanh (b), (c); chậm (a).</w:t>
      </w:r>
      <w:r>
        <w:tab/>
      </w:r>
      <w:r>
        <w:rPr>
          <w:rFonts w:ascii="Times New Roman" w:hAnsi="Times New Roman"/>
          <w:b/>
          <w:sz w:val="23"/>
          <w:u w:val="none"/>
        </w:rPr>
        <w:t xml:space="preserve">D. </w:t>
      </w:r>
      <w:r>
        <w:rPr>
          <w:rFonts w:ascii="Times New Roman" w:hAnsi="Times New Roman"/>
          <w:b w:val="0"/>
          <w:i w:val="0"/>
          <w:sz w:val="23"/>
          <w:u w:val="none"/>
        </w:rPr>
        <w:t>Nhanh (a); chậm (b), (c).</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24. </w:t>
      </w:r>
      <w:r>
        <w:rPr>
          <w:rFonts w:ascii="Times New Roman" w:hAnsi="Times New Roman"/>
          <w:b/>
          <w:color w:val="00695C"/>
          <w:sz w:val="20"/>
        </w:rPr>
        <w:t xml:space="preserve">[NB] </w:t>
      </w:r>
      <w:r>
        <w:rPr>
          <w:rFonts w:ascii="Times New Roman" w:hAnsi="Times New Roman"/>
          <w:b w:val="0"/>
          <w:i w:val="0"/>
          <w:sz w:val="266700"/>
          <w:u w:val="none"/>
        </w:rPr>
        <w:t>Khi cho một lượng xác định chất phản ứng vào bình để cho phản ứng hóa học xảy ra, tốc độ phản ứng sẽ</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không đổi cho đến khi kết thúc.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tăng dần cho đến khi kết thúc.</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chậm dần cho đến khi kết thúc.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tuân theo định luật tác dụng khối lượng.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25. </w:t>
      </w:r>
      <w:r>
        <w:rPr>
          <w:rFonts w:ascii="Times New Roman" w:hAnsi="Times New Roman"/>
          <w:b/>
          <w:color w:val="00695C"/>
          <w:sz w:val="20"/>
        </w:rPr>
        <w:t xml:space="preserve">[NB] </w:t>
      </w:r>
      <w:r>
        <w:rPr>
          <w:rFonts w:ascii="Times New Roman" w:hAnsi="Times New Roman"/>
          <w:b w:val="0"/>
          <w:i w:val="0"/>
          <w:sz w:val="266700"/>
          <w:u w:val="none"/>
        </w:rPr>
        <w:t>Để so sánh sự nhanh, chậm của các phản ứng hóa học để thúc đẩy hoặc kìm hãm nó theo mong muốn, ta dùng khái niệm nào sau đây chính xác nhất?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Năng lượng hóa học.</w:t>
      </w:r>
      <w:r>
        <w:tab/>
      </w:r>
      <w:r>
        <w:rPr>
          <w:rFonts w:ascii="Times New Roman" w:hAnsi="Times New Roman"/>
          <w:b/>
          <w:color w:val="C62828"/>
          <w:sz w:val="23"/>
          <w:u w:val="single"/>
        </w:rPr>
        <w:t xml:space="preserve">B. </w:t>
      </w:r>
      <w:r>
        <w:rPr>
          <w:rFonts w:ascii="Times New Roman" w:hAnsi="Times New Roman"/>
          <w:b/>
          <w:i w:val="0"/>
          <w:color w:val="C62828"/>
          <w:sz w:val="23"/>
          <w:u w:val="none"/>
        </w:rPr>
        <w:t>Tốc độ phản ứng hóa học.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Cân bằng hóa học.</w:t>
      </w:r>
      <w:r>
        <w:tab/>
      </w:r>
      <w:r>
        <w:rPr>
          <w:rFonts w:ascii="Times New Roman" w:hAnsi="Times New Roman"/>
          <w:b/>
          <w:sz w:val="23"/>
          <w:u w:val="none"/>
        </w:rPr>
        <w:t xml:space="preserve">D. </w:t>
      </w:r>
      <w:r>
        <w:rPr>
          <w:rFonts w:ascii="Times New Roman" w:hAnsi="Times New Roman"/>
          <w:b w:val="0"/>
          <w:i w:val="0"/>
          <w:sz w:val="23"/>
          <w:u w:val="none"/>
        </w:rPr>
        <w:t>Năng lượng liên kết.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26. </w:t>
      </w:r>
      <w:r>
        <w:rPr>
          <w:rFonts w:ascii="Times New Roman" w:hAnsi="Times New Roman"/>
          <w:b/>
          <w:color w:val="00695C"/>
          <w:sz w:val="20"/>
        </w:rPr>
        <w:t xml:space="preserve">[NB] </w:t>
      </w:r>
      <w:r>
        <w:rPr>
          <w:rFonts w:ascii="Times New Roman" w:hAnsi="Times New Roman"/>
          <w:b w:val="0"/>
          <w:i w:val="0"/>
          <w:sz w:val="266700"/>
          <w:u w:val="none"/>
        </w:rPr>
        <w:t>"Tốc độ phản ứng được xác định bởi độ biến thiên...(1)... của...(2)... trong một đơn vị...(3)..." Các từ thích hợp điền vào các chỗ trống (1), (2), (3) lần lượt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(1) nồng độ, (2) một chất phản ứng hoặc sản phẩm, (3) thể tích.</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(1) nồng độ, (2) một chất phản ứng hoặc sản phẩm, (3) thời gian.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(1) thời gian, (2) một chất sản phẩm, (3) nồng độ.</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(1) thời gian, (2) các chất phản ứng, (3) thể tích.</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27. </w:t>
      </w:r>
      <w:r>
        <w:rPr>
          <w:rFonts w:ascii="Times New Roman" w:hAnsi="Times New Roman"/>
          <w:b/>
          <w:color w:val="00695C"/>
          <w:sz w:val="20"/>
        </w:rPr>
        <w:t xml:space="preserve">[NB] </w:t>
      </w:r>
      <w:r>
        <w:rPr>
          <w:rFonts w:ascii="Times New Roman" w:hAnsi="Times New Roman"/>
          <w:b w:val="0"/>
          <w:i w:val="0"/>
          <w:sz w:val="266700"/>
          <w:u w:val="none"/>
        </w:rPr>
        <w:t>Để đánh giá mức độ xảy ra nhanh hay chậm của các  người ta dùng đại lượng nào dưới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Nhiệt độ.</w:t>
      </w:r>
      <w:r>
        <w:tab/>
      </w:r>
      <w:r>
        <w:rPr>
          <w:rFonts w:ascii="Times New Roman" w:hAnsi="Times New Roman"/>
          <w:b/>
          <w:color w:val="C62828"/>
          <w:sz w:val="23"/>
          <w:u w:val="single"/>
        </w:rPr>
        <w:t xml:space="preserve">B. </w:t>
      </w:r>
      <w:r>
        <w:rPr>
          <w:rFonts w:ascii="Times New Roman" w:hAnsi="Times New Roman"/>
          <w:b/>
          <w:i w:val="0"/>
          <w:color w:val="C62828"/>
          <w:sz w:val="23"/>
          <w:u w:val="none"/>
        </w:rPr>
        <w:t>Tốc độ phản ứng.</w:t>
      </w:r>
      <w:r>
        <w:tab/>
      </w:r>
      <w:r>
        <w:rPr>
          <w:rFonts w:ascii="Times New Roman" w:hAnsi="Times New Roman"/>
          <w:b/>
          <w:sz w:val="23"/>
          <w:u w:val="none"/>
        </w:rPr>
        <w:t xml:space="preserve">C. </w:t>
      </w:r>
      <w:r>
        <w:rPr>
          <w:rFonts w:ascii="Times New Roman" w:hAnsi="Times New Roman"/>
          <w:b w:val="0"/>
          <w:i w:val="0"/>
          <w:sz w:val="23"/>
          <w:u w:val="none"/>
        </w:rPr>
        <w:t>Áp suất.</w:t>
      </w:r>
      <w:r>
        <w:tab/>
      </w:r>
      <w:r>
        <w:rPr>
          <w:rFonts w:ascii="Times New Roman" w:hAnsi="Times New Roman"/>
          <w:b/>
          <w:sz w:val="23"/>
          <w:u w:val="none"/>
        </w:rPr>
        <w:t xml:space="preserve">D. </w:t>
      </w:r>
      <w:r>
        <w:rPr>
          <w:rFonts w:ascii="Times New Roman" w:hAnsi="Times New Roman"/>
          <w:b w:val="0"/>
          <w:i w:val="0"/>
          <w:sz w:val="23"/>
          <w:u w:val="none"/>
        </w:rPr>
        <w:t>Thể tích khí.</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28. </w:t>
      </w:r>
      <w:r>
        <w:rPr>
          <w:rFonts w:ascii="Times New Roman" w:hAnsi="Times New Roman"/>
          <w:b/>
          <w:color w:val="00695C"/>
          <w:sz w:val="20"/>
        </w:rPr>
        <w:t xml:space="preserve">[NB] </w:t>
      </w:r>
      <w:r>
        <w:rPr>
          <w:rFonts w:ascii="Times New Roman" w:hAnsi="Times New Roman"/>
          <w:b w:val="0"/>
          <w:i w:val="0"/>
          <w:sz w:val="266700"/>
          <w:u w:val="none"/>
        </w:rPr>
        <w:t>Đồ thị biểu diễn đường cong động học của phản ứng giữa oxygen và hydrogen tạo thành nước, O</w:t>
      </w:r>
      <w:r>
        <w:rPr>
          <w:rFonts w:ascii="Times New Roman" w:hAnsi="Times New Roman"/>
          <w:b w:val="0"/>
          <w:i w:val="0"/>
          <w:sz w:val="266700"/>
          <w:u w:val="none"/>
          <w:vertAlign w:val="subscript"/>
        </w:rPr>
        <w:t>2</w:t>
      </w:r>
      <w:r>
        <w:rPr>
          <w:rFonts w:ascii="Times New Roman" w:hAnsi="Times New Roman"/>
          <w:b w:val="0"/>
          <w:i w:val="0"/>
          <w:sz w:val="266700"/>
          <w:u w:val="none"/>
        </w:rPr>
        <w:t>(g) + 2H</w:t>
      </w:r>
      <w:r>
        <w:rPr>
          <w:rFonts w:ascii="Times New Roman" w:hAnsi="Times New Roman"/>
          <w:b w:val="0"/>
          <w:i w:val="0"/>
          <w:sz w:val="266700"/>
          <w:u w:val="none"/>
          <w:vertAlign w:val="subscript"/>
        </w:rPr>
        <w:t>2</w:t>
      </w:r>
      <w:r>
        <w:rPr>
          <w:rFonts w:ascii="Times New Roman" w:hAnsi="Times New Roman"/>
          <w:b w:val="0"/>
          <w:i w:val="0"/>
          <w:sz w:val="266700"/>
          <w:u w:val="none"/>
        </w:rPr>
        <w:t>(g) ¾¾→2H</w:t>
      </w:r>
      <w:r>
        <w:rPr>
          <w:rFonts w:ascii="Times New Roman" w:hAnsi="Times New Roman"/>
          <w:b w:val="0"/>
          <w:i w:val="0"/>
          <w:sz w:val="266700"/>
          <w:u w:val="none"/>
          <w:vertAlign w:val="subscript"/>
        </w:rPr>
        <w:t>2</w:t>
      </w:r>
      <w:r>
        <w:rPr>
          <w:rFonts w:ascii="Times New Roman" w:hAnsi="Times New Roman"/>
          <w:b w:val="0"/>
          <w:i w:val="0"/>
          <w:sz w:val="266700"/>
          <w:u w:val="none"/>
        </w:rPr>
        <w:t>O(g). Đường cong nào của đơn chất hydrogen?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Đường cong số (1).</w:t>
      </w:r>
      <w:r>
        <w:tab/>
      </w:r>
      <w:r>
        <w:rPr>
          <w:rFonts w:ascii="Times New Roman" w:hAnsi="Times New Roman"/>
          <w:b/>
          <w:sz w:val="23"/>
          <w:u w:val="none"/>
        </w:rPr>
        <w:t xml:space="preserve">B. </w:t>
      </w:r>
      <w:r>
        <w:rPr>
          <w:rFonts w:ascii="Times New Roman" w:hAnsi="Times New Roman"/>
          <w:b w:val="0"/>
          <w:i w:val="0"/>
          <w:sz w:val="23"/>
          <w:u w:val="none"/>
        </w:rPr>
        <w:t>Đường cong số (2).</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Đường cong số (3).</w:t>
      </w:r>
      <w:r>
        <w:tab/>
      </w:r>
      <w:r>
        <w:rPr>
          <w:rFonts w:ascii="Times New Roman" w:hAnsi="Times New Roman"/>
          <w:b/>
          <w:sz w:val="23"/>
          <w:u w:val="none"/>
        </w:rPr>
        <w:t xml:space="preserve">D. </w:t>
      </w:r>
      <w:r>
        <w:rPr>
          <w:rFonts w:ascii="Times New Roman" w:hAnsi="Times New Roman"/>
          <w:b w:val="0"/>
          <w:i w:val="0"/>
          <w:sz w:val="23"/>
          <w:u w:val="none"/>
        </w:rPr>
        <w:t>Đường cong số (2) hoặc (3) đều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29. </w:t>
      </w:r>
      <w:r>
        <w:rPr>
          <w:rFonts w:ascii="Times New Roman" w:hAnsi="Times New Roman"/>
          <w:b/>
          <w:color w:val="00695C"/>
          <w:sz w:val="20"/>
        </w:rPr>
        <w:t xml:space="preserve">[NB] </w:t>
      </w:r>
      <w:r>
        <w:rPr>
          <w:rFonts w:ascii="Times New Roman" w:hAnsi="Times New Roman"/>
          <w:b w:val="0"/>
          <w:i w:val="0"/>
          <w:sz w:val="266700"/>
          <w:u w:val="none"/>
        </w:rPr>
        <w:t>Cho đồ thị biểu diễn sự phụ thuộc thể tích khí theo thời gian như sau: Thời điểm nào phản ứng dừng lại?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Sau 100 giây.</w:t>
      </w:r>
      <w:r>
        <w:tab/>
      </w:r>
      <w:r>
        <w:rPr>
          <w:rFonts w:ascii="Times New Roman" w:hAnsi="Times New Roman"/>
          <w:b/>
          <w:sz w:val="23"/>
          <w:u w:val="none"/>
        </w:rPr>
        <w:t xml:space="preserve">B. </w:t>
      </w:r>
      <w:r>
        <w:rPr>
          <w:rFonts w:ascii="Times New Roman" w:hAnsi="Times New Roman"/>
          <w:b w:val="0"/>
          <w:i w:val="0"/>
          <w:sz w:val="23"/>
          <w:u w:val="none"/>
        </w:rPr>
        <w:t>Sau 50 giây.</w:t>
      </w:r>
      <w:r>
        <w:tab/>
      </w:r>
      <w:r>
        <w:rPr>
          <w:rFonts w:ascii="Times New Roman" w:hAnsi="Times New Roman"/>
          <w:b/>
          <w:color w:val="C62828"/>
          <w:sz w:val="23"/>
          <w:u w:val="single"/>
        </w:rPr>
        <w:t xml:space="preserve">C. </w:t>
      </w:r>
      <w:r>
        <w:rPr>
          <w:rFonts w:ascii="Times New Roman" w:hAnsi="Times New Roman"/>
          <w:b/>
          <w:i w:val="0"/>
          <w:color w:val="C62828"/>
          <w:sz w:val="23"/>
          <w:u w:val="none"/>
        </w:rPr>
        <w:t>Sau 70 giây.</w:t>
      </w:r>
      <w:r>
        <w:tab/>
      </w:r>
      <w:r>
        <w:rPr>
          <w:rFonts w:ascii="Times New Roman" w:hAnsi="Times New Roman"/>
          <w:b/>
          <w:sz w:val="23"/>
          <w:u w:val="none"/>
        </w:rPr>
        <w:t xml:space="preserve">D. </w:t>
      </w:r>
      <w:r>
        <w:rPr>
          <w:rFonts w:ascii="Times New Roman" w:hAnsi="Times New Roman"/>
          <w:b w:val="0"/>
          <w:i w:val="0"/>
          <w:sz w:val="23"/>
          <w:u w:val="none"/>
        </w:rPr>
        <w:t>Sau 80 giây.</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30. </w:t>
      </w:r>
      <w:r>
        <w:rPr>
          <w:rFonts w:ascii="Times New Roman" w:hAnsi="Times New Roman"/>
          <w:b/>
          <w:color w:val="00695C"/>
          <w:sz w:val="20"/>
        </w:rPr>
        <w:t xml:space="preserve">[NB] </w:t>
      </w:r>
      <w:r>
        <w:rPr>
          <w:rFonts w:ascii="Times New Roman" w:hAnsi="Times New Roman"/>
          <w:b w:val="0"/>
          <w:i w:val="0"/>
          <w:sz w:val="266700"/>
          <w:u w:val="none"/>
        </w:rPr>
        <w:t>Đối với phản ứng: A + 3B ¾¾→ 2C, phát biểu nào sau đây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Tốc độ tiêu hao chất B bằng 3/2 tốc độ tạo thành chất 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Tốc độ tiêu hao chất B bằng 2/3 tốc độ tạo thành chất 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Tốc độ tiêu hao chất B bằng 3 tốc độ tạo thành chất 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Tốc độ tiêu hao chất B bằng 1/3 tốc độ tạo thành chất C.</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31. </w:t>
      </w:r>
      <w:r>
        <w:rPr>
          <w:rFonts w:ascii="Times New Roman" w:hAnsi="Times New Roman"/>
          <w:b/>
          <w:color w:val="00695C"/>
          <w:sz w:val="20"/>
        </w:rPr>
        <w:t xml:space="preserve">[NB] </w:t>
      </w:r>
      <w:r>
        <w:rPr>
          <w:rFonts w:ascii="Times New Roman" w:hAnsi="Times New Roman"/>
          <w:b w:val="0"/>
          <w:i w:val="0"/>
          <w:sz w:val="266700"/>
          <w:u w:val="none"/>
        </w:rPr>
        <w:t>Cho phương trình hóa học: 2KMnO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+ 10FeSO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+ 8H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¾¾→5Fe</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K</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+ 2MnSO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+ 8H</w:t>
      </w:r>
      <w:r>
        <w:rPr>
          <w:rFonts w:ascii="Times New Roman" w:hAnsi="Times New Roman"/>
          <w:b w:val="0"/>
          <w:i w:val="0"/>
          <w:sz w:val="266700"/>
          <w:u w:val="none"/>
          <w:vertAlign w:val="subscript"/>
        </w:rPr>
        <w:t>2</w:t>
      </w:r>
      <w:r>
        <w:rPr>
          <w:rFonts w:ascii="Times New Roman" w:hAnsi="Times New Roman"/>
          <w:b w:val="0"/>
          <w:i w:val="0"/>
          <w:sz w:val="266700"/>
          <w:u w:val="none"/>
        </w:rPr>
        <w:t>O Nếu lấy cùng số mol các chất tham gia phản ứng, chất phản ứng hết nhanh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KMnO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FeSO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32. </w:t>
      </w:r>
      <w:r>
        <w:rPr>
          <w:rFonts w:ascii="Times New Roman" w:hAnsi="Times New Roman"/>
          <w:b/>
          <w:color w:val="00695C"/>
          <w:sz w:val="20"/>
        </w:rPr>
        <w:t xml:space="preserve">[NB] </w:t>
      </w:r>
      <w:r>
        <w:rPr>
          <w:rFonts w:ascii="Times New Roman" w:hAnsi="Times New Roman"/>
          <w:b w:val="0"/>
          <w:i w:val="0"/>
          <w:sz w:val="266700"/>
          <w:u w:val="none"/>
        </w:rPr>
        <w:t>Phản ứng 3H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N</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2NH</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có tốc độ mất đi của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so với tốc độ hình thành NH</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như thế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Bằng 1/2.</w:t>
      </w:r>
      <w:r>
        <w:tab/>
      </w:r>
      <w:r>
        <w:rPr>
          <w:rFonts w:ascii="Times New Roman" w:hAnsi="Times New Roman"/>
          <w:b/>
          <w:color w:val="C62828"/>
          <w:sz w:val="23"/>
          <w:u w:val="single"/>
        </w:rPr>
        <w:t xml:space="preserve">B. </w:t>
      </w:r>
      <w:r>
        <w:rPr>
          <w:rFonts w:ascii="Times New Roman" w:hAnsi="Times New Roman"/>
          <w:b/>
          <w:i w:val="0"/>
          <w:color w:val="C62828"/>
          <w:sz w:val="23"/>
          <w:u w:val="none"/>
        </w:rPr>
        <w:t>Bằng 3/2.</w:t>
      </w:r>
      <w:r>
        <w:tab/>
      </w:r>
      <w:r>
        <w:rPr>
          <w:rFonts w:ascii="Times New Roman" w:hAnsi="Times New Roman"/>
          <w:b/>
          <w:sz w:val="23"/>
          <w:u w:val="none"/>
        </w:rPr>
        <w:t xml:space="preserve">C. </w:t>
      </w:r>
      <w:r>
        <w:rPr>
          <w:rFonts w:ascii="Times New Roman" w:hAnsi="Times New Roman"/>
          <w:b w:val="0"/>
          <w:i w:val="0"/>
          <w:sz w:val="23"/>
          <w:u w:val="none"/>
        </w:rPr>
        <w:t>Bằng 2/3 .</w:t>
      </w:r>
      <w:r>
        <w:tab/>
      </w:r>
      <w:r>
        <w:rPr>
          <w:rFonts w:ascii="Times New Roman" w:hAnsi="Times New Roman"/>
          <w:b/>
          <w:sz w:val="23"/>
          <w:u w:val="none"/>
        </w:rPr>
        <w:t xml:space="preserve">D. </w:t>
      </w:r>
      <w:r>
        <w:rPr>
          <w:rFonts w:ascii="Times New Roman" w:hAnsi="Times New Roman"/>
          <w:b w:val="0"/>
          <w:i w:val="0"/>
          <w:sz w:val="23"/>
          <w:u w:val="none"/>
        </w:rPr>
        <w:t>Bằng 1/3.</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33. </w:t>
      </w:r>
      <w:r>
        <w:rPr>
          <w:rFonts w:ascii="Times New Roman" w:hAnsi="Times New Roman"/>
          <w:b/>
          <w:color w:val="00695C"/>
          <w:sz w:val="20"/>
        </w:rPr>
        <w:t xml:space="preserve">[NB] </w:t>
      </w:r>
      <w:r>
        <w:rPr>
          <w:rFonts w:ascii="Times New Roman" w:hAnsi="Times New Roman"/>
          <w:b w:val="0"/>
          <w:i w:val="0"/>
          <w:sz w:val="266700"/>
          <w:u w:val="none"/>
        </w:rPr>
        <w:t>Cho phản ứng: 2CO(g) + 2NO(g) ¾¾→ 2CO</w:t>
      </w:r>
      <w:r>
        <w:rPr>
          <w:rFonts w:ascii="Times New Roman" w:hAnsi="Times New Roman"/>
          <w:b w:val="0"/>
          <w:i w:val="0"/>
          <w:sz w:val="266700"/>
          <w:u w:val="none"/>
          <w:vertAlign w:val="subscript"/>
        </w:rPr>
        <w:t>2</w:t>
      </w:r>
      <w:r>
        <w:rPr>
          <w:rFonts w:ascii="Times New Roman" w:hAnsi="Times New Roman"/>
          <w:b w:val="0"/>
          <w:i w:val="0"/>
          <w:sz w:val="266700"/>
          <w:u w:val="none"/>
        </w:rPr>
        <w:t>(g) + N</w:t>
      </w:r>
      <w:r>
        <w:rPr>
          <w:rFonts w:ascii="Times New Roman" w:hAnsi="Times New Roman"/>
          <w:b w:val="0"/>
          <w:i w:val="0"/>
          <w:sz w:val="266700"/>
          <w:u w:val="none"/>
          <w:vertAlign w:val="subscript"/>
        </w:rPr>
        <w:t>2</w:t>
      </w:r>
      <w:r>
        <w:rPr>
          <w:rFonts w:ascii="Times New Roman" w:hAnsi="Times New Roman"/>
          <w:b w:val="0"/>
          <w:i w:val="0"/>
          <w:sz w:val="266700"/>
          <w:u w:val="none"/>
        </w:rPr>
        <w:t>(g). Tốc độ tiêu hao của NO (M/s) và tốc độ tạo thành của N</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(M/s) không giống nhau là vì: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tiêu hao của NO nhanh gấp ba lần nồng độ tạo thành của 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tiêu hao của N</w:t>
      </w:r>
      <w:r>
        <w:rPr>
          <w:rFonts w:ascii="Times New Roman" w:hAnsi="Times New Roman"/>
          <w:b w:val="0"/>
          <w:i w:val="0"/>
          <w:sz w:val="23"/>
          <w:u w:val="none"/>
          <w:vertAlign w:val="subscript"/>
        </w:rPr>
        <w:t>2</w:t>
      </w:r>
      <w:r>
        <w:rPr>
          <w:rFonts w:ascii="Times New Roman" w:hAnsi="Times New Roman"/>
          <w:b w:val="0"/>
          <w:i w:val="0"/>
          <w:sz w:val="23"/>
          <w:u w:val="none"/>
        </w:rPr>
        <w:t xml:space="preserve"> nhanh gấp hai lần nồng độ tạo thành của NO.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tiêu hao của CO nhanh gấp hai lần nồng độ tạo thành của 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Nồng độ tiêu hao của NO nhanh gấp hai lần nồng độ tạo thành của N</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34. </w:t>
      </w:r>
      <w:r>
        <w:rPr>
          <w:rFonts w:ascii="Times New Roman" w:hAnsi="Times New Roman"/>
          <w:b/>
          <w:color w:val="00695C"/>
          <w:sz w:val="20"/>
        </w:rPr>
        <w:t xml:space="preserve">[NB] </w:t>
      </w:r>
      <w:r>
        <w:rPr>
          <w:rFonts w:ascii="Times New Roman" w:hAnsi="Times New Roman"/>
          <w:b w:val="0"/>
          <w:i w:val="0"/>
          <w:sz w:val="266700"/>
          <w:u w:val="none"/>
        </w:rPr>
        <w:t>Tốc độ của một phản ứng hóa học</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Sai: Tốc độ phản ứng không chỉ phụ thuộc vào nồng độ, mà còn phụ thuộc vào các yếu tố khác như: nhiệt độ, diện tích bề mặt (đối với chất rắn), chất xúc tác, áp suất (với chất khí)...</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Đúng: Khi nhiệt độ tăng, các phân tử chuyển động nhanh hơn → số va chạm hiệu quả tăng → tốc độ phản ứng tăng.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Sai: Năng lượng hoạt hóa càng lớn thì càng khó xảy ra phản ứng, do đó tốc độ càng chậm.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Sai: Diện tích bề mặt có ảnh hưởng rõ rệt đến tốc độ phản ứng (đặc biệt với chất rắn), ví dụ: CaCO</w:t>
      </w:r>
      <w:r>
        <w:rPr>
          <w:rFonts w:ascii="Times New Roman" w:hAnsi="Times New Roman"/>
          <w:b w:val="0"/>
          <w:i w:val="0"/>
          <w:sz w:val="23"/>
          <w:u w:val="none"/>
          <w:vertAlign w:val="subscript"/>
        </w:rPr>
        <w:t>3</w:t>
      </w:r>
      <w:r>
        <w:rPr>
          <w:rFonts w:ascii="Times New Roman" w:hAnsi="Times New Roman"/>
          <w:b w:val="0"/>
          <w:i w:val="0"/>
          <w:sz w:val="23"/>
          <w:u w:val="none"/>
        </w:rPr>
        <w:t xml:space="preserve"> bột phản ứng nhanh hơn dạng khối với acid.</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r>
    </w:p>
    <w:p>
      <w:pPr>
        <w:spacing w:before="80" w:after="40"/>
      </w:pPr>
      <w:r>
        <w:rPr>
          <w:rFonts w:ascii="Times New Roman" w:hAnsi="Times New Roman"/>
          <w:b/>
          <w:color w:val="2E7D32"/>
          <w:sz w:val="21"/>
        </w:rPr>
        <w:t xml:space="preserve">Câu 35. </w:t>
      </w:r>
      <w:r>
        <w:rPr>
          <w:rFonts w:ascii="Times New Roman" w:hAnsi="Times New Roman"/>
          <w:b/>
          <w:color w:val="00695C"/>
          <w:sz w:val="20"/>
        </w:rPr>
        <w:t xml:space="preserve">[NB] </w:t>
      </w:r>
      <w:r>
        <w:rPr>
          <w:rFonts w:ascii="Times New Roman" w:hAnsi="Times New Roman"/>
          <w:b w:val="0"/>
          <w:i w:val="0"/>
          <w:sz w:val="266700"/>
          <w:u w:val="none"/>
        </w:rPr>
        <w:t>Trong quy trình sản xuất sulfuric acid, xảy ra phản ứng hóa học sau: 2SO</w:t>
      </w:r>
      <w:r>
        <w:rPr>
          <w:rFonts w:ascii="Times New Roman" w:hAnsi="Times New Roman"/>
          <w:b w:val="0"/>
          <w:i w:val="0"/>
          <w:sz w:val="266700"/>
          <w:u w:val="none"/>
          <w:vertAlign w:val="subscript"/>
        </w:rPr>
        <w:t>2</w:t>
      </w:r>
      <w:r>
        <w:rPr>
          <w:rFonts w:ascii="Times New Roman" w:hAnsi="Times New Roman"/>
          <w:b w:val="0"/>
          <w:i w:val="0"/>
          <w:sz w:val="266700"/>
          <w:u w:val="none"/>
        </w:rPr>
        <w:t>+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¾VO¾</w:t>
      </w:r>
      <w:r>
        <w:rPr>
          <w:rFonts w:ascii="Times New Roman" w:hAnsi="Times New Roman"/>
          <w:b w:val="0"/>
          <w:i w:val="0"/>
          <w:sz w:val="266700"/>
          <w:u w:val="none"/>
          <w:vertAlign w:val="superscript"/>
        </w:rPr>
        <w:t>25</w:t>
      </w:r>
      <w:r>
        <w:rPr>
          <w:rFonts w:ascii="Times New Roman" w:hAnsi="Times New Roman"/>
          <w:b w:val="0"/>
          <w:i w:val="0"/>
          <w:sz w:val="266700"/>
          <w:u w:val="none"/>
        </w:rPr>
        <w:t>¾→2SO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Đúng: Tăng áp suất → số va chạm giữa SO</w:t>
      </w:r>
      <w:r>
        <w:rPr>
          <w:rFonts w:ascii="Times New Roman" w:hAnsi="Times New Roman"/>
          <w:b w:val="0"/>
          <w:i w:val="0"/>
          <w:sz w:val="23"/>
          <w:u w:val="none"/>
          <w:vertAlign w:val="subscript"/>
        </w:rPr>
        <w:t>z</w:t>
      </w:r>
      <w:r>
        <w:rPr>
          <w:rFonts w:ascii="Times New Roman" w:hAnsi="Times New Roman"/>
          <w:b w:val="0"/>
          <w:i w:val="0"/>
          <w:sz w:val="23"/>
          <w:u w:val="none"/>
        </w:rPr>
        <w:t xml:space="preserve"> và O</w:t>
      </w:r>
      <w:r>
        <w:rPr>
          <w:rFonts w:ascii="Times New Roman" w:hAnsi="Times New Roman"/>
          <w:b w:val="0"/>
          <w:i w:val="0"/>
          <w:sz w:val="23"/>
          <w:u w:val="none"/>
          <w:vertAlign w:val="subscript"/>
        </w:rPr>
        <w:t>z</w:t>
      </w:r>
      <w:r>
        <w:rPr>
          <w:rFonts w:ascii="Times New Roman" w:hAnsi="Times New Roman"/>
          <w:b w:val="0"/>
          <w:i w:val="0"/>
          <w:sz w:val="23"/>
          <w:u w:val="none"/>
        </w:rPr>
        <w:t xml:space="preserve"> tăng → phản ứng nhanh hơn.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Đúng: Xúc tác rắn có diện tích bề mặt lớn (mịn) → nhiều vị trí hoạt động hơn → tốc độ tăng.</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Sai: Xúc tác không bị biến đổi thành chất khác và không thay đổi khối lượng sau phản ứng.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Đúng: Phản ứng là tỏa nhiệt, nhưng cần nhiệt độ ban đầu để khởi động và tăng tốc phản ứng.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r>
    </w:p>
    <w:p>
      <w:pPr>
        <w:spacing w:before="80" w:after="40"/>
      </w:pPr>
      <w:r>
        <w:rPr>
          <w:rFonts w:ascii="Times New Roman" w:hAnsi="Times New Roman"/>
          <w:b/>
          <w:color w:val="2E7D32"/>
          <w:sz w:val="21"/>
        </w:rPr>
        <w:t xml:space="preserve">Câu 36. </w:t>
      </w:r>
      <w:r>
        <w:rPr>
          <w:rFonts w:ascii="Times New Roman" w:hAnsi="Times New Roman"/>
          <w:b/>
          <w:color w:val="00695C"/>
          <w:sz w:val="20"/>
        </w:rPr>
        <w:t xml:space="preserve">[NB] </w:t>
      </w:r>
      <w:r>
        <w:rPr>
          <w:rFonts w:ascii="Times New Roman" w:hAnsi="Times New Roman"/>
          <w:b w:val="0"/>
          <w:i w:val="0"/>
          <w:sz w:val="266700"/>
          <w:u w:val="none"/>
        </w:rPr>
        <w:t>Phát biểu nào sau đây không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Nhiên liệu cháy ở trên vùng cao nhanh hơn khi cháy ở vùng thấp.</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Thực phẩm được bảo quản ở nhiệt độ thấp hơn sẽ giữ được lâu hơn.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Dùng men làm chất xúc tác để chuyển hóa cơm nếp thành rượu.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Nếu không cho nước dưa chua khi muối dưa thì dưa vẫn sẽ chua nhưng chậm hơn.</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A – Sai: Trên vùng cao, áp suất khí quyển thấp → nồng độ 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giảm → nhiên liệu cháy chậm hơn.</w:t>
        <w:br/>
        <w:t>B – Đúng: Nhiệt độ thấp → tốc độ phản ứng phân hủy vi sinh vật giảm → bảo quản tốt hơn.</w:t>
        <w:br/>
        <w:t>C – Đúng: Men là enzym → chất xúc tác sinh học → tăng tốc độ phản ứng chuyển hóa đường thành rượu.</w:t>
        <w:br/>
        <w:t>D – Đúng: Thiếu nước dưa chua ban đầu thì vi khuẩn lactic cần thời gian hoạt động → dưa chua chậm hơn.</w:t>
      </w:r>
    </w:p>
    <w:p>
      <w:pPr>
        <w:spacing w:before="80" w:after="40"/>
      </w:pPr>
      <w:r>
        <w:rPr>
          <w:rFonts w:ascii="Times New Roman" w:hAnsi="Times New Roman"/>
          <w:b/>
          <w:color w:val="2E7D32"/>
          <w:sz w:val="21"/>
        </w:rPr>
        <w:t xml:space="preserve">Câu 37. </w:t>
      </w:r>
      <w:r>
        <w:rPr>
          <w:rFonts w:ascii="Times New Roman" w:hAnsi="Times New Roman"/>
          <w:b/>
          <w:color w:val="00695C"/>
          <w:sz w:val="20"/>
        </w:rPr>
        <w:t xml:space="preserve">[NB] </w:t>
      </w:r>
      <w:r>
        <w:rPr>
          <w:rFonts w:ascii="Times New Roman" w:hAnsi="Times New Roman"/>
          <w:b w:val="0"/>
          <w:i w:val="0"/>
          <w:sz w:val="266700"/>
          <w:u w:val="none"/>
        </w:rPr>
        <w:t>Hiện tượng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Bếp than đang cháy trong nhà cho ra ngoài trời sẽ cháy chậm hơn.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Sục CO</w:t>
      </w:r>
      <w:r>
        <w:rPr>
          <w:rFonts w:ascii="Times New Roman" w:hAnsi="Times New Roman"/>
          <w:b w:val="0"/>
          <w:i w:val="0"/>
          <w:sz w:val="23"/>
          <w:u w:val="none"/>
          <w:vertAlign w:val="subscript"/>
        </w:rPr>
        <w:t>2</w:t>
      </w:r>
      <w:r>
        <w:rPr>
          <w:rFonts w:ascii="Times New Roman" w:hAnsi="Times New Roman"/>
          <w:b w:val="0"/>
          <w:i w:val="0"/>
          <w:sz w:val="23"/>
          <w:u w:val="none"/>
        </w:rPr>
        <w:t xml:space="preserve"> vào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trong điều kiện áp suất thấp sẽ khiến phản ứng nhanh hơn.</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Nghiền nhỏ vừa phải CaCO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giúp phản ứng nung vôi xảy ra dễ dàng hơn.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Thêm MnO</w:t>
      </w:r>
      <w:r>
        <w:rPr>
          <w:rFonts w:ascii="Times New Roman" w:hAnsi="Times New Roman"/>
          <w:b w:val="0"/>
          <w:i w:val="0"/>
          <w:sz w:val="23"/>
          <w:u w:val="none"/>
          <w:vertAlign w:val="subscript"/>
        </w:rPr>
        <w:t>2</w:t>
      </w:r>
      <w:r>
        <w:rPr>
          <w:rFonts w:ascii="Times New Roman" w:hAnsi="Times New Roman"/>
          <w:b w:val="0"/>
          <w:i w:val="0"/>
          <w:sz w:val="23"/>
          <w:u w:val="none"/>
        </w:rPr>
        <w:t xml:space="preserve"> vào quá trình nhiệt phân KClO</w:t>
      </w:r>
      <w:r>
        <w:rPr>
          <w:rFonts w:ascii="Times New Roman" w:hAnsi="Times New Roman"/>
          <w:b w:val="0"/>
          <w:i w:val="0"/>
          <w:sz w:val="23"/>
          <w:u w:val="none"/>
          <w:vertAlign w:val="subscript"/>
        </w:rPr>
        <w:t>3</w:t>
      </w:r>
      <w:r>
        <w:rPr>
          <w:rFonts w:ascii="Times New Roman" w:hAnsi="Times New Roman"/>
          <w:b w:val="0"/>
          <w:i w:val="0"/>
          <w:sz w:val="23"/>
          <w:u w:val="none"/>
        </w:rPr>
        <w:t xml:space="preserve"> sẽ làm giảm lượng O</w:t>
      </w:r>
      <w:r>
        <w:rPr>
          <w:rFonts w:ascii="Times New Roman" w:hAnsi="Times New Roman"/>
          <w:b w:val="0"/>
          <w:i w:val="0"/>
          <w:sz w:val="23"/>
          <w:u w:val="none"/>
          <w:vertAlign w:val="subscript"/>
        </w:rPr>
        <w:t>2</w:t>
      </w:r>
      <w:r>
        <w:rPr>
          <w:rFonts w:ascii="Times New Roman" w:hAnsi="Times New Roman"/>
          <w:b w:val="0"/>
          <w:i w:val="0"/>
          <w:sz w:val="23"/>
          <w:u w:val="none"/>
        </w:rPr>
        <w:t xml:space="preserve"> thu được.</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A – Sai: Ra ngoài trời có nhiều 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hơn, bếp than cháy mạnh hơn, không phải chậm hơn.</w:t>
        <w:br/>
        <w:t>B – Sai: Áp suất thấp làm khí CO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khó hòa tan → phản ứng chậm lại.</w:t>
        <w:br/>
        <w:t>C – Đúng: Nghiền nhỏ CaCO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 tăng diện tích tiếp xúc với nhiệt, giúp phản ứng phân hủy CaCO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xảy ra dễ hơn.</w:t>
        <w:br/>
        <w:t>D – Sai: MnO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là xúc tác, giúp phản ứng nhanh hơn nhưng không làm giảm lượng 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sinh ra (sản phẩm không đổi).</w:t>
      </w:r>
    </w:p>
    <w:p>
      <w:pPr>
        <w:spacing w:before="80" w:after="40"/>
      </w:pPr>
      <w:r>
        <w:rPr>
          <w:rFonts w:ascii="Times New Roman" w:hAnsi="Times New Roman"/>
          <w:b/>
          <w:color w:val="2E7D32"/>
          <w:sz w:val="21"/>
        </w:rPr>
        <w:t xml:space="preserve">Câu 38. </w:t>
      </w:r>
      <w:r>
        <w:rPr>
          <w:rFonts w:ascii="Times New Roman" w:hAnsi="Times New Roman"/>
          <w:b/>
          <w:color w:val="00695C"/>
          <w:sz w:val="20"/>
        </w:rPr>
        <w:t xml:space="preserve">[NB] </w:t>
      </w:r>
      <w:r>
        <w:rPr>
          <w:rFonts w:ascii="Times New Roman" w:hAnsi="Times New Roman"/>
          <w:b w:val="0"/>
          <w:i w:val="0"/>
          <w:sz w:val="266700"/>
          <w:u w:val="none"/>
        </w:rPr>
        <w:t>Thí nghiệm nghiên cứu tốc độ phản ứng giữa kim loại zinc (kẽm) với dung dịch hydrochloric acid của hai nhóm học sinh được mô tả bằng hình sau: Kết quả cho thấy bọt khí thoát ra ở thí nghiệm của nhóm thứ hai mạnh hơn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thứ hai dùng acid nhiều hơn.</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diện tích bề mặt kẽm bột lớn hơn kẽm miếng.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kẽm bột lớn hơn.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áp suất tiến hành thí nghiệm nhóm thứ hai cao hơn nhóm thứ nhất.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39. </w:t>
      </w:r>
      <w:r>
        <w:rPr>
          <w:rFonts w:ascii="Times New Roman" w:hAnsi="Times New Roman"/>
          <w:b/>
          <w:color w:val="00695C"/>
          <w:sz w:val="20"/>
        </w:rPr>
        <w:t xml:space="preserve">[NB] </w:t>
      </w:r>
      <w:r>
        <w:rPr>
          <w:rFonts w:ascii="Times New Roman" w:hAnsi="Times New Roman"/>
          <w:b w:val="0"/>
          <w:i w:val="0"/>
          <w:sz w:val="266700"/>
          <w:u w:val="none"/>
        </w:rPr>
        <w:t>Để đánh giá mức độ xảy ra nhanh, chậm của các phản ứng hóa học, người ta đưa ra khái niệm</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tốc độ phản ứng.</w:t>
      </w:r>
      <w:r>
        <w:tab/>
      </w:r>
      <w:r>
        <w:rPr>
          <w:rFonts w:ascii="Times New Roman" w:hAnsi="Times New Roman"/>
          <w:b/>
          <w:sz w:val="23"/>
          <w:u w:val="none"/>
        </w:rPr>
        <w:t xml:space="preserve">B. </w:t>
      </w:r>
      <w:r>
        <w:rPr>
          <w:rFonts w:ascii="Times New Roman" w:hAnsi="Times New Roman"/>
          <w:b w:val="0"/>
          <w:i w:val="0"/>
          <w:sz w:val="23"/>
          <w:u w:val="none"/>
        </w:rPr>
        <w:t>cân bằng hóa học.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w:t>
      </w:r>
      <w:r>
        <w:tab/>
      </w:r>
      <w:r>
        <w:rPr>
          <w:rFonts w:ascii="Times New Roman" w:hAnsi="Times New Roman"/>
          <w:b/>
          <w:sz w:val="23"/>
          <w:u w:val="none"/>
        </w:rPr>
        <w:t xml:space="preserve">D. </w:t>
      </w:r>
      <w:r>
        <w:rPr>
          <w:rFonts w:ascii="Times New Roman" w:hAnsi="Times New Roman"/>
          <w:b w:val="0"/>
          <w:i w:val="0"/>
          <w:sz w:val="23"/>
          <w:u w:val="none"/>
        </w:rPr>
        <w:t>chất xúc tác.</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Theo định nghĩa cơ bản trong sách giáo khoa Hóa học, tốc độ phản ứng là đại lượng đặc trưng cho mức độ xảy ra nhanh hay chậm của một phản ứng hóa học trong một khoảng thời gian xác định.</w:t>
      </w:r>
    </w:p>
    <w:p>
      <w:pPr>
        <w:spacing w:before="80" w:after="40"/>
      </w:pPr>
      <w:r>
        <w:rPr>
          <w:rFonts w:ascii="Times New Roman" w:hAnsi="Times New Roman"/>
          <w:b/>
          <w:color w:val="2E7D32"/>
          <w:sz w:val="21"/>
        </w:rPr>
        <w:t xml:space="preserve">Câu 40. </w:t>
      </w:r>
      <w:r>
        <w:rPr>
          <w:rFonts w:ascii="Times New Roman" w:hAnsi="Times New Roman"/>
          <w:b/>
          <w:color w:val="00695C"/>
          <w:sz w:val="20"/>
        </w:rPr>
        <w:t xml:space="preserve">[NB] </w:t>
      </w:r>
      <w:r>
        <w:rPr>
          <w:rFonts w:ascii="Times New Roman" w:hAnsi="Times New Roman"/>
          <w:b w:val="0"/>
          <w:i w:val="0"/>
          <w:sz w:val="266700"/>
          <w:u w:val="none"/>
        </w:rPr>
        <w:t>Tốc độ tức thời của phản ứng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tốc độ được tính một khoảng thời gian.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sự biến thiên nồng độ.</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tốc độ được tính tại một thời điểm nhất định.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biến thiên khối lượng của phản ứng.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Tốc độ tức thời của phản ứng hóa học là tốc độ của phản ứng đó được xác định tại một thời điểm cụ thể nhất định, khác với tốc độ trung bình được tính trong một khoảng thời gian xác định.</w:t>
      </w:r>
    </w:p>
    <w:p>
      <w:pPr>
        <w:spacing w:before="80" w:after="40"/>
      </w:pPr>
      <w:r>
        <w:rPr>
          <w:rFonts w:ascii="Times New Roman" w:hAnsi="Times New Roman"/>
          <w:b/>
          <w:color w:val="2E7D32"/>
          <w:sz w:val="21"/>
        </w:rPr>
        <w:t xml:space="preserve">Câu 41. </w:t>
      </w:r>
      <w:r>
        <w:rPr>
          <w:rFonts w:ascii="Times New Roman" w:hAnsi="Times New Roman"/>
          <w:b/>
          <w:color w:val="00695C"/>
          <w:sz w:val="20"/>
        </w:rPr>
        <w:t xml:space="preserve">[NB] </w:t>
      </w:r>
      <w:r>
        <w:rPr>
          <w:rFonts w:ascii="Times New Roman" w:hAnsi="Times New Roman"/>
          <w:b w:val="0"/>
          <w:i w:val="0"/>
          <w:sz w:val="266700"/>
          <w:u w:val="none"/>
        </w:rPr>
        <w:t>Nhận định nào dưới đây là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Nồng độ chất phản ứng tăng thì tốc độ phản ứng tăng.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chất phản ứng giảm thì tốc độ phản ứng tăng.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chất phản ứng tăng thì tốc độ phản ứng giảm.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Sự thay đổi nồng độ chất phản ứng không ảnh hưởng tới tốc độ phản ứng.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Khi nồng độ chất tham gia phản ứng tăng lên, số lượng tiểu phân trong một đơn vị thể tích tăng, dẫn đến tần suất va chạm hiệu quả giữa các tiểu phân tăng, do đó làm tăng tốc độ phản ứng.</w:t>
      </w:r>
    </w:p>
    <w:p>
      <w:pPr>
        <w:spacing w:before="80" w:after="40"/>
      </w:pPr>
      <w:r>
        <w:rPr>
          <w:rFonts w:ascii="Times New Roman" w:hAnsi="Times New Roman"/>
          <w:b/>
          <w:color w:val="2E7D32"/>
          <w:sz w:val="21"/>
        </w:rPr>
        <w:t xml:space="preserve">Câu 42. </w:t>
      </w:r>
      <w:r>
        <w:rPr>
          <w:rFonts w:ascii="Times New Roman" w:hAnsi="Times New Roman"/>
          <w:b/>
          <w:color w:val="00695C"/>
          <w:sz w:val="20"/>
        </w:rPr>
        <w:t xml:space="preserve">[NB] </w:t>
      </w:r>
      <w:r>
        <w:rPr>
          <w:rFonts w:ascii="Times New Roman" w:hAnsi="Times New Roman"/>
          <w:b w:val="0"/>
          <w:i w:val="0"/>
          <w:sz w:val="266700"/>
          <w:u w:val="none"/>
        </w:rPr>
        <w:t>Trong các phản ứng sau, phản ứng nào xảy ra với tốc độ nhanh nhất?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Quá trình quang hợp.</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Quá trình gỉ của sắt.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Quá trình đốt cháy magnesium trong oxygen.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Quá trình lên men rượu.</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Phản ứng đốt cháy kim loại magnesium trong khí oxygen là phản ứng oxi hóa - khử mạnh, giải phóng năng lượng ánh sáng và nhiệt tức thời, xảy ra với tốc độ nhanh nhất (chỉ trong vài giây).</w:t>
      </w:r>
    </w:p>
    <w:p>
      <w:pPr>
        <w:spacing w:before="80" w:after="40"/>
      </w:pPr>
      <w:r>
        <w:rPr>
          <w:rFonts w:ascii="Times New Roman" w:hAnsi="Times New Roman"/>
          <w:b/>
          <w:color w:val="2E7D32"/>
          <w:sz w:val="21"/>
        </w:rPr>
        <w:t xml:space="preserve">Câu 43. </w:t>
      </w:r>
      <w:r>
        <w:rPr>
          <w:rFonts w:ascii="Times New Roman" w:hAnsi="Times New Roman"/>
          <w:b/>
          <w:color w:val="00695C"/>
          <w:sz w:val="20"/>
        </w:rPr>
        <w:t xml:space="preserve">[NB] </w:t>
      </w:r>
      <w:r>
        <w:rPr>
          <w:rFonts w:ascii="Times New Roman" w:hAnsi="Times New Roman"/>
          <w:b w:val="0"/>
          <w:i w:val="0"/>
          <w:sz w:val="266700"/>
          <w:u w:val="none"/>
        </w:rPr>
        <w:t>Đại lượng dùng để đánh giá tốc độ phản ứng tại một thời điểm nào đó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cân bằng hoá học.</w:t>
      </w:r>
      <w:r>
        <w:tab/>
      </w:r>
      <w:r>
        <w:rPr>
          <w:rFonts w:ascii="Times New Roman" w:hAnsi="Times New Roman"/>
          <w:b/>
          <w:color w:val="C62828"/>
          <w:sz w:val="23"/>
          <w:u w:val="single"/>
        </w:rPr>
        <w:t xml:space="preserve">B. </w:t>
      </w:r>
      <w:r>
        <w:rPr>
          <w:rFonts w:ascii="Times New Roman" w:hAnsi="Times New Roman"/>
          <w:b/>
          <w:i w:val="0"/>
          <w:color w:val="C62828"/>
          <w:sz w:val="23"/>
          <w:u w:val="none"/>
        </w:rPr>
        <w:t>tốc độ tức thời.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tốc độ phản ứng.</w:t>
      </w:r>
      <w:r>
        <w:tab/>
      </w:r>
      <w:r>
        <w:rPr>
          <w:rFonts w:ascii="Times New Roman" w:hAnsi="Times New Roman"/>
          <w:b/>
          <w:sz w:val="23"/>
          <w:u w:val="none"/>
        </w:rPr>
        <w:t xml:space="preserve">D. </w:t>
      </w:r>
      <w:r>
        <w:rPr>
          <w:rFonts w:ascii="Times New Roman" w:hAnsi="Times New Roman"/>
          <w:b w:val="0"/>
          <w:i w:val="0"/>
          <w:sz w:val="23"/>
          <w:u w:val="none"/>
        </w:rPr>
        <w:t>quá trình hoá học.</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Theo định nghĩa động hóa học, đại lượng dùng để đánh giá tốc độ phản ứng xảy ra tại một thời điểm xác định gọi là tốc độ tức thời của phản ứng.</w:t>
      </w:r>
    </w:p>
    <w:p>
      <w:pPr>
        <w:spacing w:before="80" w:after="40"/>
      </w:pPr>
      <w:r>
        <w:rPr>
          <w:rFonts w:ascii="Times New Roman" w:hAnsi="Times New Roman"/>
          <w:b/>
          <w:color w:val="2E7D32"/>
          <w:sz w:val="21"/>
        </w:rPr>
        <w:t xml:space="preserve">Câu 44. </w:t>
      </w:r>
      <w:r>
        <w:rPr>
          <w:rFonts w:ascii="Times New Roman" w:hAnsi="Times New Roman"/>
          <w:b/>
          <w:color w:val="00695C"/>
          <w:sz w:val="20"/>
        </w:rPr>
        <w:t xml:space="preserve">[NB] </w:t>
      </w:r>
      <w:r>
        <w:rPr>
          <w:rFonts w:ascii="Times New Roman" w:hAnsi="Times New Roman"/>
          <w:b w:val="0"/>
          <w:i w:val="0"/>
          <w:sz w:val="266700"/>
          <w:u w:val="none"/>
        </w:rPr>
        <w:t>Trong phản ứng hoá học, tốc độ phản ứng</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tăng khi nhiệt độ phản ứng tăng.</w:t>
      </w:r>
      <w:r>
        <w:tab/>
      </w:r>
      <w:r>
        <w:rPr>
          <w:rFonts w:ascii="Times New Roman" w:hAnsi="Times New Roman"/>
          <w:b/>
          <w:sz w:val="23"/>
          <w:u w:val="none"/>
        </w:rPr>
        <w:t xml:space="preserve">B. </w:t>
      </w:r>
      <w:r>
        <w:rPr>
          <w:rFonts w:ascii="Times New Roman" w:hAnsi="Times New Roman"/>
          <w:b w:val="0"/>
          <w:i w:val="0"/>
          <w:sz w:val="23"/>
          <w:u w:val="none"/>
        </w:rPr>
        <w:t>giảm khi nhiệt độ phản ứng tăng.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đổi khi nhiệt độ phản ứng tăng.</w:t>
      </w:r>
      <w:r>
        <w:tab/>
      </w:r>
      <w:r>
        <w:rPr>
          <w:rFonts w:ascii="Times New Roman" w:hAnsi="Times New Roman"/>
          <w:b/>
          <w:sz w:val="23"/>
          <w:u w:val="none"/>
        </w:rPr>
        <w:t xml:space="preserve">D. </w:t>
      </w:r>
      <w:r>
        <w:rPr>
          <w:rFonts w:ascii="Times New Roman" w:hAnsi="Times New Roman"/>
          <w:b w:val="0"/>
          <w:i w:val="0"/>
          <w:sz w:val="23"/>
          <w:u w:val="none"/>
        </w:rPr>
        <w:t>không đổi khi nhiệt độ phản ứng giảm.</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Khi nhiệt độ phản ứng tăng, các phân tử chuyển động hỗn loạn nhanh hơn, dẫn đến tần suất va chạm giữa chúng tăng lên và xác suất xảy ra va chạm hiệu quả tăng mạnh, làm tốc độ phản ứng tăng.</w:t>
      </w:r>
    </w:p>
    <w:p>
      <w:pPr>
        <w:spacing w:before="80" w:after="40"/>
      </w:pPr>
      <w:r>
        <w:rPr>
          <w:rFonts w:ascii="Times New Roman" w:hAnsi="Times New Roman"/>
          <w:b/>
          <w:color w:val="2E7D32"/>
          <w:sz w:val="21"/>
        </w:rPr>
        <w:t xml:space="preserve">Câu 45. </w:t>
      </w:r>
      <w:r>
        <w:rPr>
          <w:rFonts w:ascii="Times New Roman" w:hAnsi="Times New Roman"/>
          <w:b/>
          <w:color w:val="00695C"/>
          <w:sz w:val="20"/>
        </w:rPr>
        <w:t xml:space="preserve">[NB] </w:t>
      </w:r>
      <w:r>
        <w:rPr>
          <w:rFonts w:ascii="Times New Roman" w:hAnsi="Times New Roman"/>
          <w:b w:val="0"/>
          <w:i w:val="0"/>
          <w:sz w:val="266700"/>
          <w:u w:val="none"/>
        </w:rPr>
        <w:t>Tốc độ phản ứng không phụ thuộc yếu tố nào sau đây?</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Thời gian xảy ra phản ứng.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Bề mặt tiếp xúc giữa các chất phản ứng.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các chất tham gia phản ứng.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Chất xúc tác.</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Tốc độ phản ứng phụ thuộc vào nồng độ, nhiệt độ, áp suất (với chất khí), diện tích bề mặt tiếp xúc và chất xúc tác. Thời gian xảy ra phản ứng là biến số theo dõi quá trình chứ không phải yếu tố ảnh hưởng trực tiếp làm thay đổi đặc tính tốc độ.</w:t>
      </w:r>
    </w:p>
    <w:p>
      <w:pPr>
        <w:spacing w:before="80" w:after="40"/>
      </w:pPr>
      <w:r>
        <w:rPr>
          <w:rFonts w:ascii="Times New Roman" w:hAnsi="Times New Roman"/>
          <w:b/>
          <w:color w:val="2E7D32"/>
          <w:sz w:val="21"/>
        </w:rPr>
        <w:t xml:space="preserve">Câu 46. </w:t>
      </w:r>
      <w:r>
        <w:rPr>
          <w:rFonts w:ascii="Times New Roman" w:hAnsi="Times New Roman"/>
          <w:b/>
          <w:color w:val="00695C"/>
          <w:sz w:val="20"/>
        </w:rPr>
        <w:t xml:space="preserve">[NB] </w:t>
      </w:r>
      <w:r>
        <w:rPr>
          <w:rFonts w:ascii="Times New Roman" w:hAnsi="Times New Roman"/>
          <w:b w:val="0"/>
          <w:i w:val="0"/>
          <w:sz w:val="266700"/>
          <w:u w:val="none"/>
        </w:rPr>
        <w:t>Thiết bị sau có thể được sử dụng để đo tốc độ phản ứng của một số phản ứng hóa học: Cho các phản ứng sau: (1) AgNO</w:t>
      </w:r>
      <w:r>
        <w:rPr>
          <w:rFonts w:ascii="Times New Roman" w:hAnsi="Times New Roman"/>
          <w:b w:val="0"/>
          <w:i w:val="0"/>
          <w:sz w:val="266700"/>
          <w:u w:val="none"/>
          <w:vertAlign w:val="subscript"/>
        </w:rPr>
        <w:t>3</w:t>
      </w:r>
      <w:r>
        <w:rPr>
          <w:rFonts w:ascii="Times New Roman" w:hAnsi="Times New Roman"/>
          <w:b w:val="0"/>
          <w:i w:val="0"/>
          <w:sz w:val="266700"/>
          <w:u w:val="none"/>
        </w:rPr>
        <w:t>(aq) + HCl(aq) ¾¾→AgCl (s) + HNO</w:t>
      </w:r>
      <w:r>
        <w:rPr>
          <w:rFonts w:ascii="Times New Roman" w:hAnsi="Times New Roman"/>
          <w:b w:val="0"/>
          <w:i w:val="0"/>
          <w:sz w:val="266700"/>
          <w:u w:val="none"/>
          <w:vertAlign w:val="subscript"/>
        </w:rPr>
        <w:t>3</w:t>
      </w:r>
      <w:r>
        <w:rPr>
          <w:rFonts w:ascii="Times New Roman" w:hAnsi="Times New Roman"/>
          <w:b w:val="0"/>
          <w:i w:val="0"/>
          <w:sz w:val="266700"/>
          <w:u w:val="none"/>
        </w:rPr>
        <w:t>(aq) (2) 2H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(aq) ¾¾→ 2H</w:t>
      </w:r>
      <w:r>
        <w:rPr>
          <w:rFonts w:ascii="Times New Roman" w:hAnsi="Times New Roman"/>
          <w:b w:val="0"/>
          <w:i w:val="0"/>
          <w:sz w:val="266700"/>
          <w:u w:val="none"/>
          <w:vertAlign w:val="subscript"/>
        </w:rPr>
        <w:t>2</w:t>
      </w:r>
      <w:r>
        <w:rPr>
          <w:rFonts w:ascii="Times New Roman" w:hAnsi="Times New Roman"/>
          <w:b w:val="0"/>
          <w:i w:val="0"/>
          <w:sz w:val="266700"/>
          <w:u w:val="none"/>
        </w:rPr>
        <w:t>O(l) + O</w:t>
      </w:r>
      <w:r>
        <w:rPr>
          <w:rFonts w:ascii="Times New Roman" w:hAnsi="Times New Roman"/>
          <w:b w:val="0"/>
          <w:i w:val="0"/>
          <w:sz w:val="266700"/>
          <w:u w:val="none"/>
          <w:vertAlign w:val="subscript"/>
        </w:rPr>
        <w:t>2</w:t>
      </w:r>
      <w:r>
        <w:rPr>
          <w:rFonts w:ascii="Times New Roman" w:hAnsi="Times New Roman"/>
          <w:b w:val="0"/>
          <w:i w:val="0"/>
          <w:sz w:val="266700"/>
          <w:u w:val="none"/>
        </w:rPr>
        <w:t>(g) (3) MgO(s) + 2HCl (aq) ¾¾→ MgCl</w:t>
      </w:r>
      <w:r>
        <w:rPr>
          <w:rFonts w:ascii="Times New Roman" w:hAnsi="Times New Roman"/>
          <w:b w:val="0"/>
          <w:i w:val="0"/>
          <w:sz w:val="266700"/>
          <w:u w:val="none"/>
          <w:vertAlign w:val="subscript"/>
        </w:rPr>
        <w:t>2</w:t>
      </w:r>
      <w:r>
        <w:rPr>
          <w:rFonts w:ascii="Times New Roman" w:hAnsi="Times New Roman"/>
          <w:b w:val="0"/>
          <w:i w:val="0"/>
          <w:sz w:val="266700"/>
          <w:u w:val="none"/>
        </w:rPr>
        <w:t>(aq) + H</w:t>
      </w:r>
      <w:r>
        <w:rPr>
          <w:rFonts w:ascii="Times New Roman" w:hAnsi="Times New Roman"/>
          <w:b w:val="0"/>
          <w:i w:val="0"/>
          <w:sz w:val="266700"/>
          <w:u w:val="none"/>
          <w:vertAlign w:val="subscript"/>
        </w:rPr>
        <w:t>2</w:t>
      </w:r>
      <w:r>
        <w:rPr>
          <w:rFonts w:ascii="Times New Roman" w:hAnsi="Times New Roman"/>
          <w:b w:val="0"/>
          <w:i w:val="0"/>
          <w:sz w:val="266700"/>
          <w:u w:val="none"/>
        </w:rPr>
        <w:t>O(l) (4) ZnCO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(s) + 2HCl (aq) ¾¾→ ZnCl </w:t>
      </w:r>
      <w:r>
        <w:rPr>
          <w:rFonts w:ascii="Times New Roman" w:hAnsi="Times New Roman"/>
          <w:b w:val="0"/>
          <w:i w:val="0"/>
          <w:sz w:val="266700"/>
          <w:u w:val="none"/>
          <w:vertAlign w:val="subscript"/>
        </w:rPr>
        <w:t>2</w:t>
      </w:r>
      <w:r>
        <w:rPr>
          <w:rFonts w:ascii="Times New Roman" w:hAnsi="Times New Roman"/>
          <w:b w:val="0"/>
          <w:i w:val="0"/>
          <w:sz w:val="266700"/>
          <w:u w:val="none"/>
        </w:rPr>
        <w:t>(aq) + CO</w:t>
      </w:r>
      <w:r>
        <w:rPr>
          <w:rFonts w:ascii="Times New Roman" w:hAnsi="Times New Roman"/>
          <w:b w:val="0"/>
          <w:i w:val="0"/>
          <w:sz w:val="266700"/>
          <w:u w:val="none"/>
          <w:vertAlign w:val="subscript"/>
        </w:rPr>
        <w:t>2</w:t>
      </w:r>
      <w:r>
        <w:rPr>
          <w:rFonts w:ascii="Times New Roman" w:hAnsi="Times New Roman"/>
          <w:b w:val="0"/>
          <w:i w:val="0"/>
          <w:sz w:val="266700"/>
          <w:u w:val="none"/>
        </w:rPr>
        <w:t>(g) + H</w:t>
      </w:r>
      <w:r>
        <w:rPr>
          <w:rFonts w:ascii="Times New Roman" w:hAnsi="Times New Roman"/>
          <w:b w:val="0"/>
          <w:i w:val="0"/>
          <w:sz w:val="266700"/>
          <w:u w:val="none"/>
          <w:vertAlign w:val="subscript"/>
        </w:rPr>
        <w:t>2</w:t>
      </w:r>
      <w:r>
        <w:rPr>
          <w:rFonts w:ascii="Times New Roman" w:hAnsi="Times New Roman"/>
          <w:b w:val="0"/>
          <w:i w:val="0"/>
          <w:sz w:val="266700"/>
          <w:u w:val="none"/>
        </w:rPr>
        <w:t>O(l) Hai phản ứng phù hợp với thiết bị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và 2</w:t>
      </w:r>
      <w:r>
        <w:tab/>
      </w:r>
      <w:r>
        <w:rPr>
          <w:rFonts w:ascii="Times New Roman" w:hAnsi="Times New Roman"/>
          <w:b/>
          <w:sz w:val="23"/>
          <w:u w:val="none"/>
        </w:rPr>
        <w:t xml:space="preserve">B. </w:t>
      </w:r>
      <w:r>
        <w:rPr>
          <w:rFonts w:ascii="Times New Roman" w:hAnsi="Times New Roman"/>
          <w:b w:val="0"/>
          <w:i w:val="0"/>
          <w:sz w:val="23"/>
          <w:u w:val="none"/>
        </w:rPr>
        <w:t>1 và 3</w:t>
      </w:r>
      <w:r>
        <w:tab/>
      </w:r>
      <w:r>
        <w:rPr>
          <w:rFonts w:ascii="Times New Roman" w:hAnsi="Times New Roman"/>
          <w:b/>
          <w:color w:val="C62828"/>
          <w:sz w:val="23"/>
          <w:u w:val="single"/>
        </w:rPr>
        <w:t xml:space="preserve">C. </w:t>
      </w:r>
      <w:r>
        <w:rPr>
          <w:rFonts w:ascii="Times New Roman" w:hAnsi="Times New Roman"/>
          <w:b/>
          <w:i w:val="0"/>
          <w:color w:val="C62828"/>
          <w:sz w:val="23"/>
          <w:u w:val="none"/>
        </w:rPr>
        <w:t>2 và 4</w:t>
      </w:r>
      <w:r>
        <w:tab/>
      </w:r>
      <w:r>
        <w:rPr>
          <w:rFonts w:ascii="Times New Roman" w:hAnsi="Times New Roman"/>
          <w:b/>
          <w:sz w:val="23"/>
          <w:u w:val="none"/>
        </w:rPr>
        <w:t xml:space="preserve">D. </w:t>
      </w:r>
      <w:r>
        <w:rPr>
          <w:rFonts w:ascii="Times New Roman" w:hAnsi="Times New Roman"/>
          <w:b w:val="0"/>
          <w:i w:val="0"/>
          <w:sz w:val="23"/>
          <w:u w:val="none"/>
        </w:rPr>
        <w:t>3 và 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Thiết bị pít-tông ống tiêm khí chỉ đo được tốc độ phản ứng đối với các phản ứng hóa học có sinh ra sản phẩm chất khí. Trong bốn phản ứng đã cho, phản ứng (2) sinh ra khí oxygen (O</w:t>
      </w:r>
      <w:r>
        <w:rPr>
          <w:rFonts w:ascii="Times New Roman" w:hAnsi="Times New Roman"/>
          <w:b w:val="0"/>
          <w:i w:val="0"/>
          <w:sz w:val="241300"/>
          <w:u w:val="none"/>
          <w:vertAlign w:val="subscript"/>
        </w:rPr>
        <w:t>z</w:t>
      </w:r>
      <w:r>
        <w:rPr>
          <w:rFonts w:ascii="Times New Roman" w:hAnsi="Times New Roman"/>
          <w:b w:val="0"/>
          <w:i w:val="0"/>
          <w:sz w:val="241300"/>
          <w:u w:val="none"/>
        </w:rPr>
        <w:t>) và phản ứng (4) sinh ra khí carbon dioxide (CO</w:t>
      </w:r>
      <w:r>
        <w:rPr>
          <w:rFonts w:ascii="Times New Roman" w:hAnsi="Times New Roman"/>
          <w:b w:val="0"/>
          <w:i w:val="0"/>
          <w:sz w:val="241300"/>
          <w:u w:val="none"/>
          <w:vertAlign w:val="subscript"/>
        </w:rPr>
        <w:t>z</w:t>
      </w:r>
      <w:r>
        <w:rPr>
          <w:rFonts w:ascii="Times New Roman" w:hAnsi="Times New Roman"/>
          <w:b w:val="0"/>
          <w:i w:val="0"/>
          <w:sz w:val="241300"/>
          <w:u w:val="none"/>
        </w:rPr>
        <w:t>). Do đó hai phản ứng này phù hợp nhất.</w:t>
      </w:r>
    </w:p>
    <w:p>
      <w:pPr>
        <w:spacing w:before="80" w:after="40"/>
      </w:pPr>
      <w:r>
        <w:rPr>
          <w:rFonts w:ascii="Times New Roman" w:hAnsi="Times New Roman"/>
          <w:b/>
          <w:color w:val="2E7D32"/>
          <w:sz w:val="21"/>
        </w:rPr>
        <w:t xml:space="preserve">Câu 47. </w:t>
      </w:r>
      <w:r>
        <w:rPr>
          <w:rFonts w:ascii="Times New Roman" w:hAnsi="Times New Roman"/>
          <w:b/>
          <w:color w:val="00695C"/>
          <w:sz w:val="20"/>
        </w:rPr>
        <w:t xml:space="preserve">[NB] </w:t>
      </w:r>
      <w:r>
        <w:rPr>
          <w:rFonts w:ascii="Times New Roman" w:hAnsi="Times New Roman"/>
          <w:b w:val="0"/>
          <w:i w:val="0"/>
          <w:sz w:val="266700"/>
          <w:u w:val="none"/>
        </w:rPr>
        <w:t>Cho phản ứng phân huỷ hydrogen peroxide trong dung dịch: 2H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¾M</w:t>
      </w:r>
      <w:r>
        <w:rPr>
          <w:rFonts w:ascii="Times New Roman" w:hAnsi="Times New Roman"/>
          <w:b w:val="0"/>
          <w:i w:val="0"/>
          <w:sz w:val="266700"/>
          <w:u w:val="none"/>
          <w:vertAlign w:val="superscript"/>
        </w:rPr>
        <w:t>n</w:t>
      </w:r>
      <w:r>
        <w:rPr>
          <w:rFonts w:ascii="Times New Roman" w:hAnsi="Times New Roman"/>
          <w:b w:val="0"/>
          <w:i w:val="0"/>
          <w:sz w:val="266700"/>
          <w:u w:val="none"/>
        </w:rPr>
        <w:t>O,t¾¾</w:t>
      </w:r>
      <w:r>
        <w:rPr>
          <w:rFonts w:ascii="Times New Roman" w:hAnsi="Times New Roman"/>
          <w:b w:val="0"/>
          <w:i w:val="0"/>
          <w:sz w:val="266700"/>
          <w:u w:val="none"/>
          <w:vertAlign w:val="superscript"/>
        </w:rPr>
        <w:t>2</w:t>
      </w:r>
      <w:r>
        <w:rPr>
          <w:rFonts w:ascii="Times New Roman" w:hAnsi="Times New Roman"/>
          <w:b w:val="0"/>
          <w:i w:val="0"/>
          <w:sz w:val="266700"/>
          <w:u w:val="none"/>
        </w:rPr>
        <w:t>o¾→ 2H</w:t>
      </w:r>
      <w:r>
        <w:rPr>
          <w:rFonts w:ascii="Times New Roman" w:hAnsi="Times New Roman"/>
          <w:b w:val="0"/>
          <w:i w:val="0"/>
          <w:sz w:val="266700"/>
          <w:u w:val="none"/>
          <w:vertAlign w:val="subscript"/>
        </w:rPr>
        <w:t>2</w:t>
      </w:r>
      <w:r>
        <w:rPr>
          <w:rFonts w:ascii="Times New Roman" w:hAnsi="Times New Roman"/>
          <w:b w:val="0"/>
          <w:i w:val="0"/>
          <w:sz w:val="266700"/>
          <w:u w:val="none"/>
        </w:rPr>
        <w:t>O +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Yếu tố ảnh không hưởng đến tốc độ phản ứng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Thời gian.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Nhiệt độ.</w:t>
      </w:r>
      <w:r>
        <w:tab/>
      </w:r>
      <w:r>
        <w:rPr>
          <w:rFonts w:ascii="Times New Roman" w:hAnsi="Times New Roman"/>
          <w:b/>
          <w:sz w:val="23"/>
          <w:u w:val="none"/>
        </w:rPr>
        <w:t xml:space="preserve">D. </w:t>
      </w:r>
      <w:r>
        <w:rPr>
          <w:rFonts w:ascii="Times New Roman" w:hAnsi="Times New Roman"/>
          <w:b w:val="0"/>
          <w:i w:val="0"/>
          <w:sz w:val="23"/>
          <w:u w:val="none"/>
        </w:rPr>
        <w:t>Chất xúc tác MnO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48. </w:t>
      </w:r>
      <w:r>
        <w:rPr>
          <w:rFonts w:ascii="Times New Roman" w:hAnsi="Times New Roman"/>
          <w:b/>
          <w:color w:val="00695C"/>
          <w:sz w:val="20"/>
        </w:rPr>
        <w:t xml:space="preserve">[NB] </w:t>
      </w:r>
      <w:r>
        <w:rPr>
          <w:rFonts w:ascii="Times New Roman" w:hAnsi="Times New Roman"/>
          <w:b w:val="0"/>
          <w:i w:val="0"/>
          <w:sz w:val="266700"/>
          <w:u w:val="none"/>
        </w:rPr>
        <w:t>Sản phẩm của phản ứng được tạo ra qua các bước theo hình bên dưới: Vai trò chất X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chất xúc tác.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làm tăng năng lượng hoạt hoá của chất tham gia phản ứng.</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làm giảm năng lượng hoạt hoá của chất tham gia phản ứng.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làm tăng nồng độ của chất tham gia phản ứng.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Chất xúc tác làm tăng tốc độ phản ứng hóa học bằng cách thay đổi cơ chế phản ứng, tạo ra các phức chất trung gian hoạt động để mở ra con đường phản ứng mới có năng lượng hoạt hóa thấp hơn nhiều so với phản ứng ban đầu.</w:t>
      </w:r>
    </w:p>
    <w:p>
      <w:pPr>
        <w:spacing w:before="80" w:after="40"/>
      </w:pPr>
      <w:r>
        <w:rPr>
          <w:rFonts w:ascii="Times New Roman" w:hAnsi="Times New Roman"/>
          <w:b/>
          <w:color w:val="2E7D32"/>
          <w:sz w:val="21"/>
        </w:rPr>
        <w:t xml:space="preserve">Câu 49. </w:t>
      </w:r>
      <w:r>
        <w:rPr>
          <w:rFonts w:ascii="Times New Roman" w:hAnsi="Times New Roman"/>
          <w:b/>
          <w:color w:val="00695C"/>
          <w:sz w:val="20"/>
        </w:rPr>
        <w:t xml:space="preserve">[NB] </w:t>
      </w:r>
      <w:r>
        <w:rPr>
          <w:rFonts w:ascii="Times New Roman" w:hAnsi="Times New Roman"/>
          <w:b w:val="0"/>
          <w:i w:val="0"/>
          <w:sz w:val="266700"/>
          <w:u w:val="none"/>
        </w:rPr>
        <w:t>Dưới đây là một số hiện tượng xảy ra trong đời sống: (1) Phản ứng cháy của xăng, dầu. (2) Các thanh thép ở các công trường xây dựng bị oxi hóa bởi các tác nhân trong không khí. (3) Phản ứng lên men rượu từ trái cây. (4) Nướng bánh mì. Các hiện tượng sắp xếp theo thứ tự tốc độ phản ứng giảm dần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 &gt; (4) &gt; (3) &gt; (2).</w:t>
      </w:r>
      <w:r>
        <w:tab/>
      </w:r>
      <w:r>
        <w:rPr>
          <w:rFonts w:ascii="Times New Roman" w:hAnsi="Times New Roman"/>
          <w:b/>
          <w:sz w:val="23"/>
          <w:u w:val="none"/>
        </w:rPr>
        <w:t xml:space="preserve">B. </w:t>
      </w:r>
      <w:r>
        <w:rPr>
          <w:rFonts w:ascii="Times New Roman" w:hAnsi="Times New Roman"/>
          <w:b w:val="0"/>
          <w:i w:val="0"/>
          <w:sz w:val="23"/>
          <w:u w:val="none"/>
        </w:rPr>
        <w:t>(1) &gt; (4) &gt; (2) &gt;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(4) &gt; (1) &gt; (2) &gt; (3).</w:t>
      </w:r>
      <w:r>
        <w:tab/>
      </w:r>
      <w:r>
        <w:rPr>
          <w:rFonts w:ascii="Times New Roman" w:hAnsi="Times New Roman"/>
          <w:b/>
          <w:sz w:val="23"/>
          <w:u w:val="none"/>
        </w:rPr>
        <w:t xml:space="preserve">D. </w:t>
      </w:r>
      <w:r>
        <w:rPr>
          <w:rFonts w:ascii="Times New Roman" w:hAnsi="Times New Roman"/>
          <w:b w:val="0"/>
          <w:i w:val="0"/>
          <w:sz w:val="23"/>
          <w:u w:val="none"/>
        </w:rPr>
        <w:t>(1) &gt; (3) &gt; (4) &gt; (2).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50. </w:t>
      </w:r>
      <w:r>
        <w:rPr>
          <w:rFonts w:ascii="Times New Roman" w:hAnsi="Times New Roman"/>
          <w:b/>
          <w:color w:val="00695C"/>
          <w:sz w:val="20"/>
        </w:rPr>
        <w:t xml:space="preserve">[NB] </w:t>
      </w:r>
      <w:r>
        <w:rPr>
          <w:rFonts w:ascii="Times New Roman" w:hAnsi="Times New Roman"/>
          <w:b w:val="0"/>
          <w:i w:val="0"/>
          <w:sz w:val="266700"/>
          <w:u w:val="none"/>
        </w:rPr>
        <w:t>Cho phản ứng đơn giản sau: H</w:t>
      </w:r>
      <w:r>
        <w:rPr>
          <w:rFonts w:ascii="Times New Roman" w:hAnsi="Times New Roman"/>
          <w:b w:val="0"/>
          <w:i w:val="0"/>
          <w:sz w:val="266700"/>
          <w:u w:val="none"/>
          <w:vertAlign w:val="subscript"/>
        </w:rPr>
        <w:t>2</w:t>
      </w:r>
      <w:r>
        <w:rPr>
          <w:rFonts w:ascii="Times New Roman" w:hAnsi="Times New Roman"/>
          <w:b w:val="0"/>
          <w:i w:val="0"/>
          <w:sz w:val="266700"/>
          <w:u w:val="none"/>
        </w:rPr>
        <w:t>(g) + Cl</w:t>
      </w:r>
      <w:r>
        <w:rPr>
          <w:rFonts w:ascii="Times New Roman" w:hAnsi="Times New Roman"/>
          <w:b w:val="0"/>
          <w:i w:val="0"/>
          <w:sz w:val="266700"/>
          <w:u w:val="none"/>
          <w:vertAlign w:val="subscript"/>
        </w:rPr>
        <w:t>2</w:t>
      </w:r>
      <w:r>
        <w:rPr>
          <w:rFonts w:ascii="Times New Roman" w:hAnsi="Times New Roman"/>
          <w:b w:val="0"/>
          <w:i w:val="0"/>
          <w:sz w:val="266700"/>
          <w:u w:val="none"/>
        </w:rPr>
        <w:t>(g) ¾¾→ 2HCl(g) Biểu thức tốc độ tức thời của phản ứng trên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v=k×CH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×CCl</w:t>
      </w:r>
      <w:r>
        <w:rPr>
          <w:rFonts w:ascii="Times New Roman" w:hAnsi="Times New Roman"/>
          <w:b/>
          <w:i w:val="0"/>
          <w:color w:val="C62828"/>
          <w:sz w:val="23"/>
          <w:u w:val="none"/>
          <w:vertAlign w:val="subscript"/>
        </w:rPr>
        <w:t>z</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v=k×C</w:t>
      </w:r>
      <w:r>
        <w:rPr>
          <w:rFonts w:ascii="Times New Roman" w:hAnsi="Times New Roman"/>
          <w:b w:val="0"/>
          <w:i w:val="0"/>
          <w:sz w:val="23"/>
          <w:u w:val="none"/>
          <w:vertAlign w:val="superscript"/>
        </w:rPr>
        <w:t>2</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v=k×CH</w:t>
      </w:r>
      <w:r>
        <w:rPr>
          <w:rFonts w:ascii="Times New Roman" w:hAnsi="Times New Roman"/>
          <w:b w:val="0"/>
          <w:i w:val="0"/>
          <w:sz w:val="23"/>
          <w:u w:val="none"/>
          <w:vertAlign w:val="subscript"/>
        </w:rPr>
        <w:t>z</w:t>
      </w:r>
      <w:r>
        <w:rPr>
          <w:rFonts w:ascii="Times New Roman" w:hAnsi="Times New Roman"/>
          <w:b w:val="0"/>
          <w:i w:val="0"/>
          <w:sz w:val="23"/>
          <w:u w:val="none"/>
        </w:rPr>
        <w:t>×C</w:t>
      </w:r>
      <w:r>
        <w:rPr>
          <w:rFonts w:ascii="Times New Roman" w:hAnsi="Times New Roman"/>
          <w:b w:val="0"/>
          <w:i w:val="0"/>
          <w:sz w:val="23"/>
          <w:u w:val="none"/>
          <w:vertAlign w:val="superscript"/>
        </w:rPr>
        <w:t>2</w:t>
      </w:r>
      <w:r>
        <w:rPr>
          <w:rFonts w:ascii="Times New Roman" w:hAnsi="Times New Roman"/>
          <w:b w:val="0"/>
          <w:i w:val="0"/>
          <w:sz w:val="23"/>
          <w:u w:val="none"/>
        </w:rPr>
        <w:t>HCl.</w:t>
      </w:r>
      <w:r>
        <w:tab/>
      </w:r>
      <w:r>
        <w:rPr>
          <w:rFonts w:ascii="Times New Roman" w:hAnsi="Times New Roman"/>
          <w:b/>
          <w:sz w:val="23"/>
          <w:u w:val="none"/>
        </w:rPr>
        <w:t xml:space="preserve">D. </w:t>
      </w:r>
      <w:r>
        <w:rPr>
          <w:rFonts w:ascii="Times New Roman" w:hAnsi="Times New Roman"/>
          <w:b w:val="0"/>
          <w:i w:val="0"/>
          <w:sz w:val="23"/>
          <w:u w:val="none"/>
        </w:rPr>
        <w:t>v=k×CCl</w:t>
      </w:r>
      <w:r>
        <w:rPr>
          <w:rFonts w:ascii="Times New Roman" w:hAnsi="Times New Roman"/>
          <w:b w:val="0"/>
          <w:i w:val="0"/>
          <w:sz w:val="23"/>
          <w:u w:val="none"/>
          <w:vertAlign w:val="subscript"/>
        </w:rPr>
        <w:t>z</w:t>
      </w:r>
      <w:r>
        <w:rPr>
          <w:rFonts w:ascii="Times New Roman" w:hAnsi="Times New Roman"/>
          <w:b w:val="0"/>
          <w:i w:val="0"/>
          <w:sz w:val="23"/>
          <w:u w:val="none"/>
        </w:rPr>
        <w:t>×CCl</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51. </w:t>
      </w:r>
      <w:r>
        <w:rPr>
          <w:rFonts w:ascii="Times New Roman" w:hAnsi="Times New Roman"/>
          <w:b/>
          <w:color w:val="00695C"/>
          <w:sz w:val="20"/>
        </w:rPr>
        <w:t xml:space="preserve">[NB] </w:t>
      </w:r>
      <w:r>
        <w:rPr>
          <w:rFonts w:ascii="Times New Roman" w:hAnsi="Times New Roman"/>
          <w:b w:val="0"/>
          <w:i w:val="0"/>
          <w:sz w:val="266700"/>
          <w:u w:val="none"/>
        </w:rPr>
        <w:t>Cho phản ứng đơn giản xảy ra trong bình kín: 2NO(g) + O</w:t>
      </w:r>
      <w:r>
        <w:rPr>
          <w:rFonts w:ascii="Times New Roman" w:hAnsi="Times New Roman"/>
          <w:b w:val="0"/>
          <w:i w:val="0"/>
          <w:sz w:val="266700"/>
          <w:u w:val="none"/>
          <w:vertAlign w:val="subscript"/>
        </w:rPr>
        <w:t>2</w:t>
      </w:r>
      <w:r>
        <w:rPr>
          <w:rFonts w:ascii="Times New Roman" w:hAnsi="Times New Roman"/>
          <w:b w:val="0"/>
          <w:i w:val="0"/>
          <w:sz w:val="266700"/>
          <w:u w:val="none"/>
        </w:rPr>
        <w:t>(g) ¾¾→2NO</w:t>
      </w:r>
      <w:r>
        <w:rPr>
          <w:rFonts w:ascii="Times New Roman" w:hAnsi="Times New Roman"/>
          <w:b w:val="0"/>
          <w:i w:val="0"/>
          <w:sz w:val="266700"/>
          <w:u w:val="none"/>
          <w:vertAlign w:val="subscript"/>
        </w:rPr>
        <w:t>2</w:t>
      </w:r>
      <w:r>
        <w:rPr>
          <w:rFonts w:ascii="Times New Roman" w:hAnsi="Times New Roman"/>
          <w:b w:val="0"/>
          <w:i w:val="0"/>
          <w:sz w:val="266700"/>
          <w:u w:val="none"/>
        </w:rPr>
        <w:t>(g) Biểu thức tốc độ tức thời của phản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v=k×CNO×CO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v=k×C</w:t>
      </w:r>
      <w:r>
        <w:rPr>
          <w:rFonts w:ascii="Times New Roman" w:hAnsi="Times New Roman"/>
          <w:b w:val="0"/>
          <w:i w:val="0"/>
          <w:sz w:val="23"/>
          <w:u w:val="none"/>
          <w:vertAlign w:val="superscript"/>
        </w:rPr>
        <w:t>2</w:t>
      </w:r>
      <w:r>
        <w:rPr>
          <w:rFonts w:ascii="Times New Roman" w:hAnsi="Times New Roman"/>
          <w:b w:val="0"/>
          <w:i w:val="0"/>
          <w:sz w:val="23"/>
          <w:u w:val="none"/>
        </w:rPr>
        <w:t>NO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v=k×C</w:t>
      </w:r>
      <w:r>
        <w:rPr>
          <w:rFonts w:ascii="Times New Roman" w:hAnsi="Times New Roman"/>
          <w:b w:val="0"/>
          <w:i w:val="0"/>
          <w:sz w:val="23"/>
          <w:u w:val="none"/>
          <w:vertAlign w:val="superscript"/>
        </w:rPr>
        <w:t>2</w:t>
      </w:r>
      <w:r>
        <w:rPr>
          <w:rFonts w:ascii="Times New Roman" w:hAnsi="Times New Roman"/>
          <w:b w:val="0"/>
          <w:i w:val="0"/>
          <w:sz w:val="23"/>
          <w:u w:val="none"/>
        </w:rPr>
        <w:t>NO</w:t>
      </w:r>
      <w:r>
        <w:rPr>
          <w:rFonts w:ascii="Times New Roman" w:hAnsi="Times New Roman"/>
          <w:b w:val="0"/>
          <w:i w:val="0"/>
          <w:sz w:val="23"/>
          <w:u w:val="none"/>
          <w:vertAlign w:val="subscript"/>
        </w:rPr>
        <w:t>z</w:t>
      </w:r>
      <w:r>
        <w:rPr>
          <w:rFonts w:ascii="Times New Roman" w:hAnsi="Times New Roman"/>
          <w:b w:val="0"/>
          <w:i w:val="0"/>
          <w:sz w:val="23"/>
          <w:u w:val="none"/>
        </w:rPr>
        <w:t>×C</w:t>
      </w:r>
      <w:r>
        <w:rPr>
          <w:rFonts w:ascii="Times New Roman" w:hAnsi="Times New Roman"/>
          <w:b w:val="0"/>
          <w:i w:val="0"/>
          <w:sz w:val="23"/>
          <w:u w:val="none"/>
          <w:vertAlign w:val="superscript"/>
        </w:rPr>
        <w:t>2</w:t>
      </w:r>
      <w:r>
        <w:rPr>
          <w:rFonts w:ascii="Times New Roman" w:hAnsi="Times New Roman"/>
          <w:b w:val="0"/>
          <w:i w:val="0"/>
          <w:sz w:val="23"/>
          <w:u w:val="none"/>
        </w:rPr>
        <w:t>NO.</w:t>
      </w:r>
      <w:r>
        <w:tab/>
      </w:r>
      <w:r>
        <w:rPr>
          <w:rFonts w:ascii="Times New Roman" w:hAnsi="Times New Roman"/>
          <w:b/>
          <w:color w:val="C62828"/>
          <w:sz w:val="23"/>
          <w:u w:val="single"/>
        </w:rPr>
        <w:t xml:space="preserve">D. </w:t>
      </w:r>
      <w:r>
        <w:rPr>
          <w:rFonts w:ascii="Times New Roman" w:hAnsi="Times New Roman"/>
          <w:b/>
          <w:i w:val="0"/>
          <w:color w:val="C62828"/>
          <w:sz w:val="23"/>
          <w:u w:val="none"/>
        </w:rPr>
        <w:t>v = k×C</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NO×CO</w:t>
      </w:r>
      <w:r>
        <w:rPr>
          <w:rFonts w:ascii="Times New Roman" w:hAnsi="Times New Roman"/>
          <w:b/>
          <w:i w:val="0"/>
          <w:color w:val="C62828"/>
          <w:sz w:val="23"/>
          <w:u w:val="none"/>
          <w:vertAlign w:val="subscript"/>
        </w:rPr>
        <w:t>z</w:t>
      </w:r>
      <w:r>
        <w:rPr>
          <w:rFonts w:ascii="Times New Roman" w:hAnsi="Times New Roman"/>
          <w:b/>
          <w:i w:val="0"/>
          <w:color w:val="C62828"/>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52. </w:t>
      </w:r>
      <w:r>
        <w:rPr>
          <w:rFonts w:ascii="Times New Roman" w:hAnsi="Times New Roman"/>
          <w:b/>
          <w:color w:val="00695C"/>
          <w:sz w:val="20"/>
        </w:rPr>
        <w:t xml:space="preserve">[NB] </w:t>
      </w:r>
      <w:r>
        <w:rPr>
          <w:rFonts w:ascii="Times New Roman" w:hAnsi="Times New Roman"/>
          <w:b w:val="0"/>
          <w:i w:val="0"/>
          <w:sz w:val="266700"/>
          <w:u w:val="none"/>
        </w:rPr>
        <w:t>Trong phản ứng: 2NO +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2NO</w:t>
      </w:r>
      <w:r>
        <w:rPr>
          <w:rFonts w:ascii="Times New Roman" w:hAnsi="Times New Roman"/>
          <w:b w:val="0"/>
          <w:i w:val="0"/>
          <w:sz w:val="266700"/>
          <w:u w:val="none"/>
          <w:vertAlign w:val="subscript"/>
        </w:rPr>
        <w:t>2</w:t>
      </w:r>
      <w:r>
        <w:rPr>
          <w:rFonts w:ascii="Times New Roman" w:hAnsi="Times New Roman"/>
          <w:b w:val="0"/>
          <w:i w:val="0"/>
          <w:sz w:val="266700"/>
          <w:u w:val="none"/>
        </w:rPr>
        <w:t>. Khi tăng nồng độ NO lên 2 lần, tốc độ tăng 4 lần; khi tăng nồng độ O</w:t>
      </w:r>
      <w:r>
        <w:rPr>
          <w:rFonts w:ascii="Times New Roman" w:hAnsi="Times New Roman"/>
          <w:b w:val="0"/>
          <w:i w:val="0"/>
          <w:sz w:val="266700"/>
          <w:u w:val="none"/>
          <w:vertAlign w:val="subscript"/>
        </w:rPr>
        <w:t>2</w:t>
      </w:r>
      <w:r>
        <w:rPr>
          <w:rFonts w:ascii="Times New Roman" w:hAnsi="Times New Roman"/>
          <w:b w:val="0"/>
          <w:i w:val="0"/>
          <w:sz w:val="266700"/>
          <w:u w:val="none"/>
        </w:rPr>
        <w:t>​ lên 2 lần, tốc độ tăng 2 lần. Biểu thức tốc độ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v = k×[NO]</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v = k×[NO]×[O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v = k× [NO]×[O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v = k×[NO]</w:t>
      </w:r>
      <w:r>
        <w:rPr>
          <w:rFonts w:ascii="Times New Roman" w:hAnsi="Times New Roman"/>
          <w:b w:val="0"/>
          <w:i w:val="0"/>
          <w:sz w:val="23"/>
          <w:u w:val="none"/>
          <w:vertAlign w:val="super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53. </w:t>
      </w:r>
      <w:r>
        <w:rPr>
          <w:rFonts w:ascii="Times New Roman" w:hAnsi="Times New Roman"/>
          <w:b/>
          <w:color w:val="00695C"/>
          <w:sz w:val="20"/>
        </w:rPr>
        <w:t xml:space="preserve">[TH] </w:t>
      </w:r>
      <w:r>
        <w:rPr>
          <w:rFonts w:ascii="Times New Roman" w:hAnsi="Times New Roman"/>
          <w:b w:val="0"/>
          <w:i w:val="0"/>
          <w:sz w:val="266700"/>
          <w:u w:val="none"/>
        </w:rPr>
        <w:t>Thực hiện phản ứng sau: CaCO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+ 2HCl ¾¾→ CaCl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CO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H</w:t>
      </w:r>
      <w:r>
        <w:rPr>
          <w:rFonts w:ascii="Times New Roman" w:hAnsi="Times New Roman"/>
          <w:b w:val="0"/>
          <w:i w:val="0"/>
          <w:sz w:val="266700"/>
          <w:u w:val="none"/>
          <w:vertAlign w:val="subscript"/>
        </w:rPr>
        <w:t>2</w:t>
      </w:r>
      <w:r>
        <w:rPr>
          <w:rFonts w:ascii="Times New Roman" w:hAnsi="Times New Roman"/>
          <w:b w:val="0"/>
          <w:i w:val="0"/>
          <w:sz w:val="266700"/>
          <w:u w:val="none"/>
        </w:rPr>
        <w:t>O. Theo dõi thể tích CO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thoát ra theo thời gian, thu được đồ thị như sau (thể tích khí được đo ở áp suất khí quyển và nhiệt độ phòng). Trong các phát biểu sau, phát biểu nào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Ở thời điểm 90 giây, tốc độ phản ứng bằng 0.</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Tốc độ phản ứng giảm dần theo thời gian.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Tốc độ trung bình của phản ứng trong khoảng thời gian từ thời điểm đầu đến 75 giây là 0,33 mL/s.</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Tốc độ trung bình của phản ứng trong các khoảng thời gian 15 giây là như nhau.</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54. </w:t>
      </w:r>
      <w:r>
        <w:rPr>
          <w:rFonts w:ascii="Times New Roman" w:hAnsi="Times New Roman"/>
          <w:b/>
          <w:color w:val="00695C"/>
          <w:sz w:val="20"/>
        </w:rPr>
        <w:t xml:space="preserve">[TH] </w:t>
      </w:r>
      <w:r>
        <w:rPr>
          <w:rFonts w:ascii="Times New Roman" w:hAnsi="Times New Roman"/>
          <w:b w:val="0"/>
          <w:i w:val="0"/>
          <w:sz w:val="266700"/>
          <w:u w:val="none"/>
        </w:rPr>
        <w:t>"Chất xúc tác là chất làm...(1)... tốc độ phản ứng nhưng...(2)... trong quá trình phản ứng". Từ thích hợp điền vào hai chỗ trống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thay đổi, (2) không bị tiêu hao.</w:t>
      </w:r>
      <w:r>
        <w:tab/>
      </w:r>
      <w:r>
        <w:rPr>
          <w:rFonts w:ascii="Times New Roman" w:hAnsi="Times New Roman"/>
          <w:b/>
          <w:color w:val="C62828"/>
          <w:sz w:val="23"/>
          <w:u w:val="single"/>
        </w:rPr>
        <w:t xml:space="preserve">B. </w:t>
      </w:r>
      <w:r>
        <w:rPr>
          <w:rFonts w:ascii="Times New Roman" w:hAnsi="Times New Roman"/>
          <w:b/>
          <w:i w:val="0"/>
          <w:color w:val="C62828"/>
          <w:sz w:val="23"/>
          <w:u w:val="none"/>
        </w:rPr>
        <w:t>(1) tăng, (2) không bị tiêu hao.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tăng, (2) không bị thay đổi.</w:t>
      </w:r>
      <w:r>
        <w:tab/>
      </w:r>
      <w:r>
        <w:rPr>
          <w:rFonts w:ascii="Times New Roman" w:hAnsi="Times New Roman"/>
          <w:b/>
          <w:sz w:val="23"/>
          <w:u w:val="none"/>
        </w:rPr>
        <w:t xml:space="preserve">D. </w:t>
      </w:r>
      <w:r>
        <w:rPr>
          <w:rFonts w:ascii="Times New Roman" w:hAnsi="Times New Roman"/>
          <w:b w:val="0"/>
          <w:i w:val="0"/>
          <w:sz w:val="23"/>
          <w:u w:val="none"/>
        </w:rPr>
        <w:t>(1) thay, (2) bị tiêu hao không nhiều.</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55. </w:t>
      </w:r>
      <w:r>
        <w:rPr>
          <w:rFonts w:ascii="Times New Roman" w:hAnsi="Times New Roman"/>
          <w:b/>
          <w:color w:val="00695C"/>
          <w:sz w:val="20"/>
        </w:rPr>
        <w:t xml:space="preserve">[TH] </w:t>
      </w:r>
      <w:r>
        <w:rPr>
          <w:rFonts w:ascii="Times New Roman" w:hAnsi="Times New Roman"/>
          <w:b w:val="0"/>
          <w:i w:val="0"/>
          <w:sz w:val="266700"/>
          <w:u w:val="none"/>
        </w:rPr>
        <w:t>Yếu tố nào sau đây không ảnh hưởng đến tốc độ phản ứng?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Nhiệt độ → ảnh hưởng mạnh đến tốc độ: nhiệt độ tăng → tốc độ phản ứng tăng do các phân tử chuyển động nhanh hơn và có nhiều phân tử đủ năng lượng để phản ứng.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Thể vật lí → đặc biệt quan trọng với chất rắn: chất rắn mịn phản ứng nhanh hơn chất rắn khối do diện tích tiếp xúc lớn hơn.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 ảnh hưởng rõ rệt: nồng độ cao hơn → nhiều va chạm hơn → tốc độ phản ứng tăng.</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Tỉ lệ mol → không ảnh hưởng trực tiếp đến tốc độ phản ứng. Tỉ lệ mol chỉ liên quan đến sự cân bằng về lượng chất để phản ứng đúng, nhưng nếu nồng độ và các yếu tố khác như nhau thì tốc độ không đổi.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r>
    </w:p>
    <w:p>
      <w:pPr>
        <w:spacing w:before="80" w:after="40"/>
      </w:pPr>
      <w:r>
        <w:rPr>
          <w:rFonts w:ascii="Times New Roman" w:hAnsi="Times New Roman"/>
          <w:b/>
          <w:color w:val="2E7D32"/>
          <w:sz w:val="21"/>
        </w:rPr>
        <w:t xml:space="preserve">Câu 56. </w:t>
      </w:r>
      <w:r>
        <w:rPr>
          <w:rFonts w:ascii="Times New Roman" w:hAnsi="Times New Roman"/>
          <w:b/>
          <w:color w:val="00695C"/>
          <w:sz w:val="20"/>
        </w:rPr>
        <w:t xml:space="preserve">[TH] </w:t>
      </w:r>
      <w:r>
        <w:rPr>
          <w:rFonts w:ascii="Times New Roman" w:hAnsi="Times New Roman"/>
          <w:b w:val="0"/>
          <w:i w:val="0"/>
          <w:sz w:val="266700"/>
          <w:u w:val="none"/>
        </w:rPr>
        <w:t>Khi cho cùng một lượng dung dịch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vào hai cốc chứa CaCO</w:t>
      </w:r>
      <w:r>
        <w:rPr>
          <w:rFonts w:ascii="Times New Roman" w:hAnsi="Times New Roman"/>
          <w:b w:val="0"/>
          <w:i w:val="0"/>
          <w:sz w:val="266700"/>
          <w:u w:val="none"/>
          <w:vertAlign w:val="subscript"/>
        </w:rPr>
        <w:t>3</w:t>
      </w:r>
      <w:r>
        <w:rPr>
          <w:rFonts w:ascii="Times New Roman" w:hAnsi="Times New Roman"/>
          <w:b w:val="0"/>
          <w:i w:val="0"/>
          <w:sz w:val="266700"/>
          <w:u w:val="none"/>
        </w:rPr>
        <w:t>có khối lượng bằng nhau. Ở cốc CaCO</w:t>
      </w:r>
      <w:r>
        <w:rPr>
          <w:rFonts w:ascii="Times New Roman" w:hAnsi="Times New Roman"/>
          <w:b w:val="0"/>
          <w:i w:val="0"/>
          <w:sz w:val="266700"/>
          <w:u w:val="none"/>
          <w:vertAlign w:val="subscript"/>
        </w:rPr>
        <w:t>3</w:t>
      </w:r>
      <w:r>
        <w:rPr>
          <w:rFonts w:ascii="Times New Roman" w:hAnsi="Times New Roman"/>
          <w:b w:val="0"/>
          <w:i w:val="0"/>
          <w:sz w:val="266700"/>
          <w:u w:val="none"/>
        </w:rPr>
        <w:t>đã được nghiền mịn thấy khí thoát ra nhanh và mạnh hơn cốc CaCO</w:t>
      </w:r>
      <w:r>
        <w:rPr>
          <w:rFonts w:ascii="Times New Roman" w:hAnsi="Times New Roman"/>
          <w:b w:val="0"/>
          <w:i w:val="0"/>
          <w:sz w:val="266700"/>
          <w:u w:val="none"/>
          <w:vertAlign w:val="subscript"/>
        </w:rPr>
        <w:t>3</w:t>
      </w:r>
      <w:r>
        <w:rPr>
          <w:rFonts w:ascii="Times New Roman" w:hAnsi="Times New Roman"/>
          <w:b w:val="0"/>
          <w:i w:val="0"/>
          <w:sz w:val="266700"/>
          <w:u w:val="none"/>
        </w:rPr>
        <w:t>dạng khối. Yếu tố ảnh hưởng đến tốc độ phản ứng ở hai thí nghiệm trên là</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diện tích bề mặt tiếp xúc.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Áp suất: không liên quan vì đây là phản ứng ở dung dịch (không dùng đến áp suất).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Nhiệt độ: không thay đổi giữa hai cốc.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dung dịch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giống nhau trong cả hai cốc.</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Khi CaCO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được nghiền mịn, diện tích tiếp xúc với dung dịch H</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 xml:space="preserve"> tăng lên → phản ứng xảy ra nhanh hơn.</w:t>
        <w:br/>
        <w:t>Mặc dù lượng CaCO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và H</w:t>
      </w:r>
      <w:r>
        <w:rPr>
          <w:rFonts w:ascii="Times New Roman" w:hAnsi="Times New Roman"/>
          <w:b w:val="0"/>
          <w:i w:val="0"/>
          <w:sz w:val="241300"/>
          <w:u w:val="none"/>
          <w:vertAlign w:val="subscript"/>
        </w:rPr>
        <w:t>z</w:t>
      </w:r>
      <w:r>
        <w:rPr>
          <w:rFonts w:ascii="Times New Roman" w:hAnsi="Times New Roman"/>
          <w:b w:val="0"/>
          <w:i w:val="0"/>
          <w:sz w:val="241300"/>
          <w:u w:val="none"/>
        </w:rPr>
        <w:t>SO</w:t>
      </w:r>
      <w:r>
        <w:rPr>
          <w:rFonts w:ascii="Times New Roman" w:hAnsi="Times New Roman"/>
          <w:b w:val="0"/>
          <w:i w:val="0"/>
          <w:sz w:val="241300"/>
          <w:u w:val="none"/>
          <w:vertAlign w:val="subscript"/>
        </w:rPr>
        <w:t>4</w:t>
      </w:r>
      <w:r>
        <w:rPr>
          <w:rFonts w:ascii="Times New Roman" w:hAnsi="Times New Roman"/>
          <w:b w:val="0"/>
          <w:i w:val="0"/>
          <w:sz w:val="241300"/>
          <w:u w:val="none"/>
        </w:rPr>
        <w:t xml:space="preserve"> như nhau, nhưng do diện tích tiếp xúc lớn nên phân tử phản ứng gặp nhau dễ hơn, dẫn đến khí CO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thoát ra nhanh và mạnh.</w:t>
        <w:br/>
        <w:t>Các yếu tố khác:</w:t>
      </w:r>
    </w:p>
    <w:p>
      <w:pPr>
        <w:spacing w:before="80" w:after="40"/>
      </w:pPr>
      <w:r>
        <w:rPr>
          <w:rFonts w:ascii="Times New Roman" w:hAnsi="Times New Roman"/>
          <w:b/>
          <w:color w:val="2E7D32"/>
          <w:sz w:val="21"/>
        </w:rPr>
        <w:t xml:space="preserve">Câu 57. </w:t>
      </w:r>
      <w:r>
        <w:rPr>
          <w:rFonts w:ascii="Times New Roman" w:hAnsi="Times New Roman"/>
          <w:b/>
          <w:color w:val="00695C"/>
          <w:sz w:val="20"/>
        </w:rPr>
        <w:t xml:space="preserve">[TH] </w:t>
      </w:r>
      <w:r>
        <w:rPr>
          <w:rFonts w:ascii="Times New Roman" w:hAnsi="Times New Roman"/>
          <w:b w:val="0"/>
          <w:i w:val="0"/>
          <w:sz w:val="266700"/>
          <w:u w:val="none"/>
        </w:rPr>
        <w:t>Cho phản ứng: 2KClO</w:t>
      </w:r>
      <w:r>
        <w:rPr>
          <w:rFonts w:ascii="Times New Roman" w:hAnsi="Times New Roman"/>
          <w:b w:val="0"/>
          <w:i w:val="0"/>
          <w:sz w:val="266700"/>
          <w:u w:val="none"/>
          <w:vertAlign w:val="subscript"/>
        </w:rPr>
        <w:t>3</w:t>
      </w:r>
      <w:r>
        <w:rPr>
          <w:rFonts w:ascii="Times New Roman" w:hAnsi="Times New Roman"/>
          <w:b w:val="0"/>
          <w:i w:val="0"/>
          <w:sz w:val="266700"/>
          <w:u w:val="none"/>
        </w:rPr>
        <w:t>(s) ¾M</w:t>
      </w:r>
      <w:r>
        <w:rPr>
          <w:rFonts w:ascii="Times New Roman" w:hAnsi="Times New Roman"/>
          <w:b w:val="0"/>
          <w:i w:val="0"/>
          <w:sz w:val="266700"/>
          <w:u w:val="none"/>
          <w:vertAlign w:val="superscript"/>
        </w:rPr>
        <w:t>n</w:t>
      </w:r>
      <w:r>
        <w:rPr>
          <w:rFonts w:ascii="Times New Roman" w:hAnsi="Times New Roman"/>
          <w:b w:val="0"/>
          <w:i w:val="0"/>
          <w:sz w:val="266700"/>
          <w:u w:val="none"/>
        </w:rPr>
        <w:t>O,t¾¾</w:t>
      </w:r>
      <w:r>
        <w:rPr>
          <w:rFonts w:ascii="Times New Roman" w:hAnsi="Times New Roman"/>
          <w:b w:val="0"/>
          <w:i w:val="0"/>
          <w:sz w:val="266700"/>
          <w:u w:val="none"/>
          <w:vertAlign w:val="superscript"/>
        </w:rPr>
        <w:t>2</w:t>
      </w:r>
      <w:r>
        <w:rPr>
          <w:rFonts w:ascii="Times New Roman" w:hAnsi="Times New Roman"/>
          <w:b w:val="0"/>
          <w:i w:val="0"/>
          <w:sz w:val="266700"/>
          <w:u w:val="none"/>
        </w:rPr>
        <w:t>o¾→ 2KCl(s) + 3O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 Yếu tố không ảnh hưởng đến tốc độ của phản ứng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Kích thước các tinh thể KClO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Áp suất.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Chất xúc tác.</w:t>
      </w:r>
      <w:r>
        <w:tab/>
      </w:r>
      <w:r>
        <w:rPr>
          <w:rFonts w:ascii="Times New Roman" w:hAnsi="Times New Roman"/>
          <w:b/>
          <w:sz w:val="23"/>
          <w:u w:val="none"/>
        </w:rPr>
        <w:t xml:space="preserve">D. </w:t>
      </w:r>
      <w:r>
        <w:rPr>
          <w:rFonts w:ascii="Times New Roman" w:hAnsi="Times New Roman"/>
          <w:b w:val="0"/>
          <w:i w:val="0"/>
          <w:sz w:val="23"/>
          <w:u w:val="none"/>
        </w:rPr>
        <w:t>Nhiệt độ.</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58. </w:t>
      </w:r>
      <w:r>
        <w:rPr>
          <w:rFonts w:ascii="Times New Roman" w:hAnsi="Times New Roman"/>
          <w:b/>
          <w:color w:val="00695C"/>
          <w:sz w:val="20"/>
        </w:rPr>
        <w:t xml:space="preserve">[TH] </w:t>
      </w:r>
      <w:r>
        <w:rPr>
          <w:rFonts w:ascii="Times New Roman" w:hAnsi="Times New Roman"/>
          <w:b w:val="0"/>
          <w:i w:val="0"/>
          <w:sz w:val="266700"/>
          <w:u w:val="none"/>
        </w:rPr>
        <w:t>Cho phản ứng sau: X + Y ¾¾→ Z + T. Yếu tố nào sau đây không ảnh hưởng đến tốc độ của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Nhiệt độ.</w:t>
      </w:r>
      <w:r>
        <w:tab/>
      </w:r>
      <w:r>
        <w:rPr>
          <w:rFonts w:ascii="Times New Roman" w:hAnsi="Times New Roman"/>
          <w:b/>
          <w:color w:val="C62828"/>
          <w:sz w:val="23"/>
          <w:u w:val="single"/>
        </w:rPr>
        <w:t xml:space="preserve">B. </w:t>
      </w:r>
      <w:r>
        <w:rPr>
          <w:rFonts w:ascii="Times New Roman" w:hAnsi="Times New Roman"/>
          <w:b/>
          <w:i w:val="0"/>
          <w:color w:val="C62828"/>
          <w:sz w:val="23"/>
          <w:u w:val="none"/>
        </w:rPr>
        <w:t>Nồng độ Z và T.</w:t>
      </w:r>
      <w:r>
        <w:tab/>
      </w:r>
      <w:r>
        <w:rPr>
          <w:rFonts w:ascii="Times New Roman" w:hAnsi="Times New Roman"/>
          <w:b/>
          <w:sz w:val="23"/>
          <w:u w:val="none"/>
        </w:rPr>
        <w:t xml:space="preserve">C. </w:t>
      </w:r>
      <w:r>
        <w:rPr>
          <w:rFonts w:ascii="Times New Roman" w:hAnsi="Times New Roman"/>
          <w:b w:val="0"/>
          <w:i w:val="0"/>
          <w:sz w:val="23"/>
          <w:u w:val="none"/>
        </w:rPr>
        <w:t>Chất xúc tác.</w:t>
      </w:r>
      <w:r>
        <w:tab/>
      </w:r>
      <w:r>
        <w:rPr>
          <w:rFonts w:ascii="Times New Roman" w:hAnsi="Times New Roman"/>
          <w:b/>
          <w:sz w:val="23"/>
          <w:u w:val="none"/>
        </w:rPr>
        <w:t xml:space="preserve">D. </w:t>
      </w:r>
      <w:r>
        <w:rPr>
          <w:rFonts w:ascii="Times New Roman" w:hAnsi="Times New Roman"/>
          <w:b w:val="0"/>
          <w:i w:val="0"/>
          <w:sz w:val="23"/>
          <w:u w:val="none"/>
        </w:rPr>
        <w:t>Nồng độ X, Y.</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Tốc độ phản ứng chỉ phụ thuộc vào chất tham gia phản ứng (X và Y).</w:t>
      </w:r>
    </w:p>
    <w:p>
      <w:pPr>
        <w:spacing w:before="80" w:after="40"/>
      </w:pPr>
      <w:r>
        <w:rPr>
          <w:rFonts w:ascii="Times New Roman" w:hAnsi="Times New Roman"/>
          <w:b/>
          <w:color w:val="2E7D32"/>
          <w:sz w:val="21"/>
        </w:rPr>
        <w:t xml:space="preserve">Câu 59. </w:t>
      </w:r>
      <w:r>
        <w:rPr>
          <w:rFonts w:ascii="Times New Roman" w:hAnsi="Times New Roman"/>
          <w:b/>
          <w:color w:val="00695C"/>
          <w:sz w:val="20"/>
        </w:rPr>
        <w:t xml:space="preserve">[TH] </w:t>
      </w:r>
      <w:r>
        <w:rPr>
          <w:rFonts w:ascii="Times New Roman" w:hAnsi="Times New Roman"/>
          <w:b w:val="0"/>
          <w:i w:val="0"/>
          <w:sz w:val="266700"/>
          <w:u w:val="none"/>
        </w:rPr>
        <w:t>Cho phản ứng hóa học sau: Zn(s) +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(aq) ¾¾→ ZnSO</w:t>
      </w:r>
      <w:r>
        <w:rPr>
          <w:rFonts w:ascii="Times New Roman" w:hAnsi="Times New Roman"/>
          <w:b w:val="0"/>
          <w:i w:val="0"/>
          <w:sz w:val="266700"/>
          <w:u w:val="none"/>
          <w:vertAlign w:val="subscript"/>
        </w:rPr>
        <w:t>4</w:t>
      </w:r>
      <w:r>
        <w:rPr>
          <w:rFonts w:ascii="Times New Roman" w:hAnsi="Times New Roman"/>
          <w:b w:val="0"/>
          <w:i w:val="0"/>
          <w:sz w:val="266700"/>
          <w:u w:val="none"/>
        </w:rPr>
        <w:t>(aq) + H</w:t>
      </w:r>
      <w:r>
        <w:rPr>
          <w:rFonts w:ascii="Times New Roman" w:hAnsi="Times New Roman"/>
          <w:b w:val="0"/>
          <w:i w:val="0"/>
          <w:sz w:val="266700"/>
          <w:u w:val="none"/>
          <w:vertAlign w:val="subscript"/>
        </w:rPr>
        <w:t>2</w:t>
      </w:r>
      <w:r>
        <w:rPr>
          <w:rFonts w:ascii="Times New Roman" w:hAnsi="Times New Roman"/>
          <w:b w:val="0"/>
          <w:i w:val="0"/>
          <w:sz w:val="266700"/>
          <w:u w:val="none"/>
        </w:rPr>
        <w:t>(g) Yếu tố nào sau đây không ảnh hưởng đến tốc độ phản ứng?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Diện tích lớn (bột kẽm) → phản ứng nhanh hơn.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cao → nhiều H</w:t>
      </w:r>
      <w:r>
        <w:rPr>
          <w:rFonts w:ascii="Times New Roman" w:hAnsi="Times New Roman"/>
          <w:b w:val="0"/>
          <w:i w:val="0"/>
          <w:sz w:val="23"/>
          <w:u w:val="none"/>
          <w:vertAlign w:val="superscript"/>
        </w:rPr>
        <w:t>+</w:t>
      </w:r>
      <w:r>
        <w:rPr>
          <w:rFonts w:ascii="Times New Roman" w:hAnsi="Times New Roman"/>
          <w:b w:val="0"/>
          <w:i w:val="0"/>
          <w:sz w:val="23"/>
          <w:u w:val="none"/>
        </w:rPr>
        <w:t xml:space="preserve"> hơn → tăng tốc độ.</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Nếu nồng độ không đổi, thể tích lớn hơn không làm phản ứng nhanh hơn, chỉ làm tăng tổng lượng H</w:t>
      </w:r>
      <w:r>
        <w:rPr>
          <w:rFonts w:ascii="Times New Roman" w:hAnsi="Times New Roman"/>
          <w:b/>
          <w:i w:val="0"/>
          <w:color w:val="C62828"/>
          <w:sz w:val="23"/>
          <w:u w:val="none"/>
          <w:vertAlign w:val="subscript"/>
        </w:rPr>
        <w:t>z</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không ảnh hưởng đến tốc độ tại thời điểm ban đầu.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Tăng nhiệt độ → tăng tốc độ phản ứng.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r>
    </w:p>
    <w:p>
      <w:pPr>
        <w:spacing w:before="80" w:after="40"/>
      </w:pPr>
      <w:r>
        <w:rPr>
          <w:rFonts w:ascii="Times New Roman" w:hAnsi="Times New Roman"/>
          <w:b/>
          <w:color w:val="2E7D32"/>
          <w:sz w:val="21"/>
        </w:rPr>
        <w:t xml:space="preserve">Câu 60. </w:t>
      </w:r>
      <w:r>
        <w:rPr>
          <w:rFonts w:ascii="Times New Roman" w:hAnsi="Times New Roman"/>
          <w:b/>
          <w:color w:val="00695C"/>
          <w:sz w:val="20"/>
        </w:rPr>
        <w:t xml:space="preserve">[TH] </w:t>
      </w:r>
      <w:r>
        <w:rPr>
          <w:rFonts w:ascii="Times New Roman" w:hAnsi="Times New Roman"/>
          <w:b w:val="0"/>
          <w:i w:val="0"/>
          <w:sz w:val="266700"/>
          <w:u w:val="none"/>
        </w:rPr>
        <w:t>Cho phản ứng điều chế khí oxygen trong phòng thí nghiệm bằng cách nhiệt phân muối potassium chlorate (KClO</w:t>
      </w:r>
      <w:r>
        <w:rPr>
          <w:rFonts w:ascii="Times New Roman" w:hAnsi="Times New Roman"/>
          <w:b w:val="0"/>
          <w:i w:val="0"/>
          <w:sz w:val="266700"/>
          <w:u w:val="none"/>
          <w:vertAlign w:val="subscript"/>
        </w:rPr>
        <w:t>3</w:t>
      </w:r>
      <w:r>
        <w:rPr>
          <w:rFonts w:ascii="Times New Roman" w:hAnsi="Times New Roman"/>
          <w:b w:val="0"/>
          <w:i w:val="0"/>
          <w:sz w:val="266700"/>
          <w:u w:val="none"/>
        </w:rPr>
        <w:t>): 2KClO</w:t>
      </w:r>
      <w:r>
        <w:rPr>
          <w:rFonts w:ascii="Times New Roman" w:hAnsi="Times New Roman"/>
          <w:b w:val="0"/>
          <w:i w:val="0"/>
          <w:sz w:val="266700"/>
          <w:u w:val="none"/>
          <w:vertAlign w:val="subscript"/>
        </w:rPr>
        <w:t>3</w:t>
      </w:r>
      <w:r>
        <w:rPr>
          <w:rFonts w:ascii="Times New Roman" w:hAnsi="Times New Roman"/>
          <w:b w:val="0"/>
          <w:i w:val="0"/>
          <w:sz w:val="266700"/>
          <w:u w:val="none"/>
        </w:rPr>
        <w:t>¾M</w:t>
      </w:r>
      <w:r>
        <w:rPr>
          <w:rFonts w:ascii="Times New Roman" w:hAnsi="Times New Roman"/>
          <w:b w:val="0"/>
          <w:i w:val="0"/>
          <w:sz w:val="266700"/>
          <w:u w:val="none"/>
          <w:vertAlign w:val="superscript"/>
        </w:rPr>
        <w:t>n</w:t>
      </w:r>
      <w:r>
        <w:rPr>
          <w:rFonts w:ascii="Times New Roman" w:hAnsi="Times New Roman"/>
          <w:b w:val="0"/>
          <w:i w:val="0"/>
          <w:sz w:val="266700"/>
          <w:u w:val="none"/>
        </w:rPr>
        <w:t>O¾</w:t>
      </w:r>
      <w:r>
        <w:rPr>
          <w:rFonts w:ascii="Times New Roman" w:hAnsi="Times New Roman"/>
          <w:b w:val="0"/>
          <w:i w:val="0"/>
          <w:sz w:val="266700"/>
          <w:u w:val="none"/>
          <w:vertAlign w:val="superscript"/>
        </w:rPr>
        <w:t>2</w:t>
      </w:r>
      <w:r>
        <w:rPr>
          <w:rFonts w:ascii="Times New Roman" w:hAnsi="Times New Roman"/>
          <w:b w:val="0"/>
          <w:i w:val="0"/>
          <w:sz w:val="266700"/>
          <w:u w:val="none"/>
        </w:rPr>
        <w:t>¾→2KCl + 3O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(a) Dùng chất xúc tác manganese dioxide (MnO</w:t>
      </w:r>
      <w:r>
        <w:rPr>
          <w:rFonts w:ascii="Times New Roman" w:hAnsi="Times New Roman"/>
          <w:b w:val="0"/>
          <w:i w:val="0"/>
          <w:sz w:val="266700"/>
          <w:u w:val="none"/>
          <w:vertAlign w:val="subscript"/>
        </w:rPr>
        <w:t>2</w:t>
      </w:r>
      <w:r>
        <w:rPr>
          <w:rFonts w:ascii="Times New Roman" w:hAnsi="Times New Roman"/>
          <w:b w:val="0"/>
          <w:i w:val="0"/>
          <w:sz w:val="266700"/>
          <w:u w:val="none"/>
        </w:rPr>
        <w:t>). (b) Nung hỗn hợp potassium chlorate và manganese dioxide ở nhiệt độ cao. (c) Dùng phương pháp dời nước để thu khí oxygen. Những biện pháp nào dưới đây được sử dụng để làm tăng tốc độ phản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c.</w:t>
      </w:r>
      <w:r>
        <w:tab/>
      </w:r>
      <w:r>
        <w:rPr>
          <w:rFonts w:ascii="Times New Roman" w:hAnsi="Times New Roman"/>
          <w:b/>
          <w:color w:val="C62828"/>
          <w:sz w:val="23"/>
          <w:u w:val="single"/>
        </w:rPr>
        <w:t xml:space="preserve">B. </w:t>
      </w:r>
      <w:r>
        <w:rPr>
          <w:rFonts w:ascii="Times New Roman" w:hAnsi="Times New Roman"/>
          <w:b/>
          <w:i w:val="0"/>
          <w:color w:val="C62828"/>
          <w:sz w:val="23"/>
          <w:u w:val="none"/>
        </w:rPr>
        <w:t>a, b.</w:t>
      </w:r>
      <w:r>
        <w:tab/>
      </w:r>
      <w:r>
        <w:rPr>
          <w:rFonts w:ascii="Times New Roman" w:hAnsi="Times New Roman"/>
          <w:b/>
          <w:sz w:val="23"/>
          <w:u w:val="none"/>
        </w:rPr>
        <w:t xml:space="preserve">C. </w:t>
      </w:r>
      <w:r>
        <w:rPr>
          <w:rFonts w:ascii="Times New Roman" w:hAnsi="Times New Roman"/>
          <w:b w:val="0"/>
          <w:i w:val="0"/>
          <w:sz w:val="23"/>
          <w:u w:val="none"/>
        </w:rPr>
        <w:t>b, c.</w:t>
      </w:r>
      <w:r>
        <w:tab/>
      </w:r>
      <w:r>
        <w:rPr>
          <w:rFonts w:ascii="Times New Roman" w:hAnsi="Times New Roman"/>
          <w:b/>
          <w:sz w:val="23"/>
          <w:u w:val="none"/>
        </w:rPr>
        <w:t xml:space="preserve">D. </w:t>
      </w:r>
      <w:r>
        <w:rPr>
          <w:rFonts w:ascii="Times New Roman" w:hAnsi="Times New Roman"/>
          <w:b w:val="0"/>
          <w:i w:val="0"/>
          <w:sz w:val="23"/>
          <w:u w:val="none"/>
        </w:rPr>
        <w:t>a, b, c.</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(a) MnO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là chất xúc tác → tăng tốc độ phản ứng.</w:t>
        <w:br/>
        <w:t>(b) Nhiệt phân → rõ ràng cần nhiệt độ cao để phản ứng xảy ra nhanh hơn.</w:t>
        <w:br/>
        <w:t>(c) Dùng dời nước để thu khí O</w:t>
      </w:r>
      <w:r>
        <w:rPr>
          <w:rFonts w:ascii="Times New Roman" w:hAnsi="Times New Roman"/>
          <w:b w:val="0"/>
          <w:i w:val="0"/>
          <w:sz w:val="241300"/>
          <w:u w:val="none"/>
          <w:vertAlign w:val="subscript"/>
        </w:rPr>
        <w:t>z</w:t>
      </w:r>
      <w:r>
        <w:rPr>
          <w:rFonts w:ascii="Times New Roman" w:hAnsi="Times New Roman"/>
          <w:b w:val="0"/>
          <w:i w:val="0"/>
          <w:sz w:val="241300"/>
          <w:u w:val="none"/>
        </w:rPr>
        <w:t>, không ảnh hưởng đến tốc độ phản ứng.</w:t>
      </w:r>
    </w:p>
    <w:p>
      <w:pPr>
        <w:spacing w:before="80" w:after="40"/>
      </w:pPr>
      <w:r>
        <w:rPr>
          <w:rFonts w:ascii="Times New Roman" w:hAnsi="Times New Roman"/>
          <w:b/>
          <w:color w:val="2E7D32"/>
          <w:sz w:val="21"/>
        </w:rPr>
        <w:t xml:space="preserve">Câu 61. </w:t>
      </w:r>
      <w:r>
        <w:rPr>
          <w:rFonts w:ascii="Times New Roman" w:hAnsi="Times New Roman"/>
          <w:b/>
          <w:color w:val="00695C"/>
          <w:sz w:val="20"/>
        </w:rPr>
        <w:t xml:space="preserve">[TH] </w:t>
      </w:r>
      <w:r>
        <w:rPr>
          <w:rFonts w:ascii="Times New Roman" w:hAnsi="Times New Roman"/>
          <w:b w:val="0"/>
          <w:i w:val="0"/>
          <w:sz w:val="266700"/>
          <w:u w:val="none"/>
        </w:rPr>
        <w:t>Cho các phát biểu sau về các các yếu tố ảnh hưởng đến tốc độ phản ứng: (a) Khi tăng nồng độ chất phản ứng, tốc độ phản ứng tăng. (b) Khi giảm nhiệt độ, tốc độ phản ứng tăng. (c) Đối với phản ứng có chất khí tham gia, tốc độ phản ứng tăng khi tăng áp suất. (d) Khi tăng diện tích bề mặt tiếp xúc của chất phản ứng, tốc độ phản ứng tăng. (e) Chất xúc tác làm tăng tốc độ của phản ứng hóa học và bị tiêu hao khi phản ứng kết thúc. Có bao nhiêu phát biểu đúng?</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62. </w:t>
      </w:r>
      <w:r>
        <w:rPr>
          <w:rFonts w:ascii="Times New Roman" w:hAnsi="Times New Roman"/>
          <w:b/>
          <w:color w:val="00695C"/>
          <w:sz w:val="20"/>
        </w:rPr>
        <w:t xml:space="preserve">[TH] </w:t>
      </w:r>
      <w:r>
        <w:rPr>
          <w:rFonts w:ascii="Times New Roman" w:hAnsi="Times New Roman"/>
          <w:b w:val="0"/>
          <w:i w:val="0"/>
          <w:sz w:val="266700"/>
          <w:u w:val="none"/>
        </w:rPr>
        <w:t>Mối liên hệ giữa nồng độ và áp suất của chất khí trong hỗn hợp (hình vẽ bên) là:</w:t>
      </w:r>
    </w:p>
    <w:p>
      <w:pPr>
        <w:jc w:val="center"/>
      </w:pPr>
      <w:r>
        <w:drawing>
          <wp:inline xmlns:a="http://schemas.openxmlformats.org/drawingml/2006/main" xmlns:pic="http://schemas.openxmlformats.org/drawingml/2006/picture">
            <wp:extent cx="3600000" cy="2715929"/>
            <wp:docPr id="5" name="Picture 5"/>
            <wp:cNvGraphicFramePr>
              <a:graphicFrameLocks noChangeAspect="1"/>
            </wp:cNvGraphicFramePr>
            <a:graphic>
              <a:graphicData uri="http://schemas.openxmlformats.org/drawingml/2006/picture">
                <pic:pic>
                  <pic:nvPicPr>
                    <pic:cNvPr id="0" name="h10_c6_master_q57_img1.png"/>
                    <pic:cNvPicPr/>
                  </pic:nvPicPr>
                  <pic:blipFill>
                    <a:blip r:embed="rId15"/>
                    <a:stretch>
                      <a:fillRect/>
                    </a:stretch>
                  </pic:blipFill>
                  <pic:spPr>
                    <a:xfrm>
                      <a:off x="0" y="0"/>
                      <a:ext cx="3600000" cy="2715929"/>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tỉ lệ thuận với áp suất ⟶ khi nén hỗn hợp khí (tăng thể tích), nồng độ mỗi khí giảm và ngược lại.</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tỉ lệ thuận với áp suất ⟶ khi nén hỗn hợp khí (giảm thể tích), nồng độ mỗi khí giảm và ngược lại.</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nồng độ tỉ lệ thuận với áp suất ⟶ khi nén hỗn hợp khí (giảm thể tích), nồng độ mỗi khí tăng và ngược lại.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tỉ lệ nghịch với áp suất ⟶ khi nén hỗn hợp khí (giảm thể tích), nồng độ mỗi khí tăng và ngược lại.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63. </w:t>
      </w:r>
      <w:r>
        <w:rPr>
          <w:rFonts w:ascii="Times New Roman" w:hAnsi="Times New Roman"/>
          <w:b/>
          <w:color w:val="00695C"/>
          <w:sz w:val="20"/>
        </w:rPr>
        <w:t xml:space="preserve">[TH] </w:t>
      </w:r>
      <w:r>
        <w:rPr>
          <w:rFonts w:ascii="Times New Roman" w:hAnsi="Times New Roman"/>
          <w:b w:val="0"/>
          <w:i w:val="0"/>
          <w:sz w:val="266700"/>
          <w:u w:val="none"/>
        </w:rPr>
        <w:t>Phát biểu nào sau đây đúng về sự ảnh hưởng của nhiệt độ đến tốc độ phản ứng?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Khi tăng nhiệt độ, các hạt (phân tử, nguyên tử hoặc ion) sẽ chuyển động chậm hơn, động năng thấp hơn ⟶ số va chạm hiệu quả giữa các hạt giảm, dẫn đến tốc độ phản ứng tăng.</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Khi tăng nhiệt độ, các hạt (phân tử, nguyên tử hoặc ion) sẽ chuyển động nhanh hơn, động năng cao hơn ⟶ số va chạm hiệu quả giữa các hạt tăng lên, dẫn đến tốc độ phản ứng tăng.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Khi tăng nhiệt độ, các hạt (phân tử, nguyên tử hoặc ion) sẽ chuyển động nhanh hơn, động năng cao hơn ⟶ số va chạm hiệu quả giữa các hạt giảm, dẫn đến tốc độ phản ứng tăng.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giảm nhiệt độ, các hạt (phân tử, nguyên tử hoặc ion) sẽ chuyển động nhanh hơn, động năng cao hơn ⟶ số va chạm hiệu quả giữa các hạt tăng lên, dẫn đến tốc độ phản ứng chậm.</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64. </w:t>
      </w:r>
      <w:r>
        <w:rPr>
          <w:rFonts w:ascii="Times New Roman" w:hAnsi="Times New Roman"/>
          <w:b/>
          <w:color w:val="00695C"/>
          <w:sz w:val="20"/>
        </w:rPr>
        <w:t xml:space="preserve">[TH] </w:t>
      </w:r>
      <w:r>
        <w:rPr>
          <w:rFonts w:ascii="Times New Roman" w:hAnsi="Times New Roman"/>
          <w:b w:val="0"/>
          <w:i w:val="0"/>
          <w:sz w:val="266700"/>
          <w:u w:val="none"/>
        </w:rPr>
        <w:t>Tiến hành thí nghiệm ảnh hưởng của nồng độ đến tốc độ phản ứng: Hóa chất: Dung dịch sodium thiosulfate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0,15 M; sulfuric acid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0,10 M; nước cất. Dụng cụ: Cốc thủy tinh 100 mL (được đánh dấu thập ở mặt ngoài đáy cốc), ống đong 50 mL. Tiến hành: Bước 1: Pha loãng dung dịch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0,15 M để được các dung dịch có nồng độ khác nhau theo bảng sau Bước 2: Rót đồng thời 10 mL dung dịch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0,1 M vào mỗi cốc và khuấy đều. Phương trình hóa học của phản ứng: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(aq) +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(aq) ¾¾→ Na</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(aq) + S(s) + SO</w:t>
      </w:r>
      <w:r>
        <w:rPr>
          <w:rFonts w:ascii="Times New Roman" w:hAnsi="Times New Roman"/>
          <w:b w:val="0"/>
          <w:i w:val="0"/>
          <w:sz w:val="266700"/>
          <w:u w:val="none"/>
          <w:vertAlign w:val="subscript"/>
        </w:rPr>
        <w:t>2</w:t>
      </w:r>
      <w:r>
        <w:rPr>
          <w:rFonts w:ascii="Times New Roman" w:hAnsi="Times New Roman"/>
          <w:b w:val="0"/>
          <w:i w:val="0"/>
          <w:sz w:val="266700"/>
          <w:u w:val="none"/>
        </w:rPr>
        <w:t>(g) + H</w:t>
      </w:r>
      <w:r>
        <w:rPr>
          <w:rFonts w:ascii="Times New Roman" w:hAnsi="Times New Roman"/>
          <w:b w:val="0"/>
          <w:i w:val="0"/>
          <w:sz w:val="266700"/>
          <w:u w:val="none"/>
          <w:vertAlign w:val="subscript"/>
        </w:rPr>
        <w:t>2</w:t>
      </w:r>
      <w:r>
        <w:rPr>
          <w:rFonts w:ascii="Times New Roman" w:hAnsi="Times New Roman"/>
          <w:b w:val="0"/>
          <w:i w:val="0"/>
          <w:sz w:val="266700"/>
          <w:u w:val="none"/>
        </w:rPr>
        <w:t>O(l) Chiều tăng dần thời gian bắt đầu thấy xuất hiện kết tủa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Cốc 3 &lt; Cốc 2 &lt; Cốc 1.</w:t>
      </w:r>
      <w:r>
        <w:tab/>
      </w:r>
      <w:r>
        <w:rPr>
          <w:rFonts w:ascii="Times New Roman" w:hAnsi="Times New Roman"/>
          <w:b/>
          <w:color w:val="C62828"/>
          <w:sz w:val="23"/>
          <w:u w:val="single"/>
        </w:rPr>
        <w:t xml:space="preserve">B. </w:t>
      </w:r>
      <w:r>
        <w:rPr>
          <w:rFonts w:ascii="Times New Roman" w:hAnsi="Times New Roman"/>
          <w:b/>
          <w:i w:val="0"/>
          <w:color w:val="C62828"/>
          <w:sz w:val="23"/>
          <w:u w:val="none"/>
        </w:rPr>
        <w:t>Cốc 1 &lt; Cốc 2 &lt; Cốc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Cốc 2 &lt; Cốc 1 &lt; Cốc 3.</w:t>
      </w:r>
      <w:r>
        <w:tab/>
      </w:r>
      <w:r>
        <w:rPr>
          <w:rFonts w:ascii="Times New Roman" w:hAnsi="Times New Roman"/>
          <w:b/>
          <w:sz w:val="23"/>
          <w:u w:val="none"/>
        </w:rPr>
        <w:t xml:space="preserve">D. </w:t>
      </w:r>
      <w:r>
        <w:rPr>
          <w:rFonts w:ascii="Times New Roman" w:hAnsi="Times New Roman"/>
          <w:b w:val="0"/>
          <w:i w:val="0"/>
          <w:sz w:val="23"/>
          <w:u w:val="none"/>
        </w:rPr>
        <w:t>Cốc 3 &lt; Cốc 1 &lt; Cốc 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65. </w:t>
      </w:r>
      <w:r>
        <w:rPr>
          <w:rFonts w:ascii="Times New Roman" w:hAnsi="Times New Roman"/>
          <w:b/>
          <w:color w:val="00695C"/>
          <w:sz w:val="20"/>
        </w:rPr>
        <w:t xml:space="preserve">[TH] </w:t>
      </w:r>
      <w:r>
        <w:rPr>
          <w:rFonts w:ascii="Times New Roman" w:hAnsi="Times New Roman"/>
          <w:b w:val="0"/>
          <w:i w:val="0"/>
          <w:sz w:val="266700"/>
          <w:u w:val="none"/>
        </w:rPr>
        <w:t>Nghiên cứu ảnh hưởng của diện tích bề mặt đến tốc độ phản ứng: CaCO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+ 2HCl ¾¾→CaCl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CO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H</w:t>
      </w:r>
      <w:r>
        <w:rPr>
          <w:rFonts w:ascii="Times New Roman" w:hAnsi="Times New Roman"/>
          <w:b w:val="0"/>
          <w:i w:val="0"/>
          <w:sz w:val="266700"/>
          <w:u w:val="none"/>
          <w:vertAlign w:val="subscript"/>
        </w:rPr>
        <w:t>2</w:t>
      </w:r>
      <w:r>
        <w:rPr>
          <w:rFonts w:ascii="Times New Roman" w:hAnsi="Times New Roman"/>
          <w:b w:val="0"/>
          <w:i w:val="0"/>
          <w:sz w:val="266700"/>
          <w:u w:val="none"/>
        </w:rPr>
        <w:t>O Chuẩn bị: 2 bình tam giác, dung dịch HCl 0,5 M, đá vôi dạng viên, đá vôi đập nhỏ. Tiến hành: – Cho cùng một lượng (khoảng 2 g) đá vôi dạng viên vào bình tam giác (1) và đá vôi đập nhỏ vào bình tam giác (2). – Rót 20 mL dung dịch HCl 0,5 M vào mỗi bình. Nhận xét nào sau đây là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Đá vôi khi đập nhỏ có diện tích bề mặt lớn hơn.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trong bình tam giác (2) chứa đá vôi đập nhỏ có tốc độ thoát khí nhanh hơn.</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Dẫn khí sinh ra vào dung dịch nước vôi thấy dung dịch không bị vẩn đục.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tăng diện tích bề mặt tiếp xúc, số va chạm giữa các chất đầu tăng lên, số va chạm hiệu quả cũng tăng theo, dẫn đến tốc độ phản ứng tăng.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66. </w:t>
      </w:r>
      <w:r>
        <w:rPr>
          <w:rFonts w:ascii="Times New Roman" w:hAnsi="Times New Roman"/>
          <w:b/>
          <w:color w:val="00695C"/>
          <w:sz w:val="20"/>
        </w:rPr>
        <w:t xml:space="preserve">[TH] </w:t>
      </w:r>
      <w:r>
        <w:rPr>
          <w:rFonts w:ascii="Times New Roman" w:hAnsi="Times New Roman"/>
          <w:b w:val="0"/>
          <w:i w:val="0"/>
          <w:sz w:val="266700"/>
          <w:u w:val="none"/>
        </w:rPr>
        <w:t>Khi tăng áp suất của chất phản ứng, tốc độ phản ứng nào sau đây sẽ bị thay đổi?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(s) + 2HCl(aq) ¾¾→  CaCl</w:t>
      </w:r>
      <w:r>
        <w:rPr>
          <w:rFonts w:ascii="Times New Roman" w:hAnsi="Times New Roman"/>
          <w:b w:val="0"/>
          <w:i w:val="0"/>
          <w:sz w:val="23"/>
          <w:u w:val="none"/>
          <w:vertAlign w:val="subscript"/>
        </w:rPr>
        <w:t>2</w:t>
      </w:r>
      <w:r>
        <w:rPr>
          <w:rFonts w:ascii="Times New Roman" w:hAnsi="Times New Roman"/>
          <w:b w:val="0"/>
          <w:i w:val="0"/>
          <w:sz w:val="23"/>
          <w:u w:val="none"/>
        </w:rPr>
        <w:t>(aq) + CO</w:t>
      </w:r>
      <w:r>
        <w:rPr>
          <w:rFonts w:ascii="Times New Roman" w:hAnsi="Times New Roman"/>
          <w:b w:val="0"/>
          <w:i w:val="0"/>
          <w:sz w:val="23"/>
          <w:u w:val="none"/>
          <w:vertAlign w:val="subscript"/>
        </w:rPr>
        <w:t>2</w:t>
      </w:r>
      <w:r>
        <w:rPr>
          <w:rFonts w:ascii="Times New Roman" w:hAnsi="Times New Roman"/>
          <w:b w:val="0"/>
          <w:i w:val="0"/>
          <w:sz w:val="23"/>
          <w:u w:val="none"/>
        </w:rPr>
        <w:t>(g) + 2H</w:t>
      </w:r>
      <w:r>
        <w:rPr>
          <w:rFonts w:ascii="Times New Roman" w:hAnsi="Times New Roman"/>
          <w:b w:val="0"/>
          <w:i w:val="0"/>
          <w:sz w:val="23"/>
          <w:u w:val="none"/>
          <w:vertAlign w:val="subscript"/>
        </w:rPr>
        <w:t>2</w:t>
      </w:r>
      <w:r>
        <w:rPr>
          <w:rFonts w:ascii="Times New Roman" w:hAnsi="Times New Roman"/>
          <w:b w:val="0"/>
          <w:i w:val="0"/>
          <w:sz w:val="23"/>
          <w:u w:val="none"/>
        </w:rPr>
        <w:t>O(aq).</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(s) ¾t¾→o CaO(s) + CO</w:t>
      </w:r>
      <w:r>
        <w:rPr>
          <w:rFonts w:ascii="Times New Roman" w:hAnsi="Times New Roman"/>
          <w:b w:val="0"/>
          <w:i w:val="0"/>
          <w:sz w:val="23"/>
          <w:u w:val="none"/>
          <w:vertAlign w:val="subscript"/>
        </w:rPr>
        <w:t>2</w:t>
      </w:r>
      <w:r>
        <w:rPr>
          <w:rFonts w:ascii="Times New Roman" w:hAnsi="Times New Roman"/>
          <w:b w:val="0"/>
          <w:i w:val="0"/>
          <w:sz w:val="23"/>
          <w:u w:val="none"/>
        </w:rPr>
        <w:t>(g).</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(g) + F</w:t>
      </w:r>
      <w:r>
        <w:rPr>
          <w:rFonts w:ascii="Times New Roman" w:hAnsi="Times New Roman"/>
          <w:b/>
          <w:i w:val="0"/>
          <w:color w:val="C62828"/>
          <w:sz w:val="23"/>
          <w:u w:val="none"/>
          <w:vertAlign w:val="subscript"/>
        </w:rPr>
        <w:t>2</w:t>
      </w:r>
      <w:r>
        <w:rPr>
          <w:rFonts w:ascii="Times New Roman" w:hAnsi="Times New Roman"/>
          <w:b/>
          <w:i w:val="0"/>
          <w:color w:val="C62828"/>
          <w:sz w:val="23"/>
          <w:u w:val="none"/>
        </w:rPr>
        <w:t>(g) ¾¾→ 2HF(g).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2Al(s) + 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(s) ¾t¾→oAl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(s) + 2Fe(s).</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Yếu tố áp suất chỉ ảnh hưởng rõ rệt đến tốc độ phản ứng khi có ít nhất một chất tham gia phản ứng ở trạng thái khí. Trong các phương án lựa chọn, chỉ có phản ứng C có các chất phản ứng ở trạng thái khí là H</w:t>
      </w:r>
      <w:r>
        <w:rPr>
          <w:rFonts w:ascii="Times New Roman" w:hAnsi="Times New Roman"/>
          <w:b w:val="0"/>
          <w:i w:val="0"/>
          <w:sz w:val="241300"/>
          <w:u w:val="none"/>
          <w:vertAlign w:val="subscript"/>
        </w:rPr>
        <w:t>z</w:t>
      </w:r>
      <w:r>
        <w:rPr>
          <w:rFonts w:ascii="Times New Roman" w:hAnsi="Times New Roman"/>
          <w:b w:val="0"/>
          <w:i w:val="0"/>
          <w:sz w:val="241300"/>
          <w:u w:val="none"/>
        </w:rPr>
        <w:t>(g) và F</w:t>
      </w:r>
      <w:r>
        <w:rPr>
          <w:rFonts w:ascii="Times New Roman" w:hAnsi="Times New Roman"/>
          <w:b w:val="0"/>
          <w:i w:val="0"/>
          <w:sz w:val="241300"/>
          <w:u w:val="none"/>
          <w:vertAlign w:val="subscript"/>
        </w:rPr>
        <w:t>z</w:t>
      </w:r>
      <w:r>
        <w:rPr>
          <w:rFonts w:ascii="Times New Roman" w:hAnsi="Times New Roman"/>
          <w:b w:val="0"/>
          <w:i w:val="0"/>
          <w:sz w:val="241300"/>
          <w:u w:val="none"/>
        </w:rPr>
        <w:t>(g).</w:t>
      </w:r>
    </w:p>
    <w:p>
      <w:pPr>
        <w:spacing w:before="80" w:after="40"/>
      </w:pPr>
      <w:r>
        <w:rPr>
          <w:rFonts w:ascii="Times New Roman" w:hAnsi="Times New Roman"/>
          <w:b/>
          <w:color w:val="2E7D32"/>
          <w:sz w:val="21"/>
        </w:rPr>
        <w:t xml:space="preserve">Câu 67. </w:t>
      </w:r>
      <w:r>
        <w:rPr>
          <w:rFonts w:ascii="Times New Roman" w:hAnsi="Times New Roman"/>
          <w:b/>
          <w:color w:val="00695C"/>
          <w:sz w:val="20"/>
        </w:rPr>
        <w:t xml:space="preserve">[TH] </w:t>
      </w:r>
      <w:r>
        <w:rPr>
          <w:rFonts w:ascii="Times New Roman" w:hAnsi="Times New Roman"/>
          <w:b w:val="0"/>
          <w:i w:val="0"/>
          <w:sz w:val="266700"/>
          <w:u w:val="none"/>
        </w:rPr>
        <w:t>Thực hiện phản ứng sau: CaCO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+ 2HCl ¾¾→ CaCl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CO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H</w:t>
      </w:r>
      <w:r>
        <w:rPr>
          <w:rFonts w:ascii="Times New Roman" w:hAnsi="Times New Roman"/>
          <w:b w:val="0"/>
          <w:i w:val="0"/>
          <w:sz w:val="266700"/>
          <w:u w:val="none"/>
          <w:vertAlign w:val="subscript"/>
        </w:rPr>
        <w:t>2</w:t>
      </w:r>
      <w:r>
        <w:rPr>
          <w:rFonts w:ascii="Times New Roman" w:hAnsi="Times New Roman"/>
          <w:b w:val="0"/>
          <w:i w:val="0"/>
          <w:sz w:val="266700"/>
          <w:u w:val="none"/>
        </w:rPr>
        <w:t>O Theo dõi và ghi lại thể tích khí CO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thoát ra theo thời gian, thu được đồ thị như sau (Thể tích khí đo được ở áp suất khí quyển và nhiệt độ phòng). Trong các phát biểu sau, phát biểu nào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Ở thời điểm 90 giây, tốc độ phản ứng bằng 0.</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phản ứng hóa học xảy ra, tốc độ phản ứng giảm dần theo thời gian.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Tốc độ trung bình của phản ứng trong khoảng thời gian từ thời điểm đầu đến 75 giây là 0,33 mL/s.</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Tốc độ trung bình của phản ứng trong các khoảng thời gian 15 giây là như nhau.</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Tốc độ trung bình của phản ứng trong các khoảng thời gian 15 giây khác nhau sẽ khác nhau và giảm dần theo thời gian do nồng độ chất phản ứng giảm dần. Phát biểu A đúng vì đồ thị nằm ngang từ thời điểm 75 giây đến 90 giây cho thấy lượng khí không tăng thêm, phản ứng đã kết thúc. Phát biểu C đúng vì tại thời điểm 75 giây, thể tích khí đạt 25 mL, tốc độ trung bình bằng 25/75 = 0,33 mL/s.</w:t>
      </w:r>
    </w:p>
    <w:p>
      <w:pPr>
        <w:spacing w:before="80" w:after="40"/>
      </w:pPr>
      <w:r>
        <w:rPr>
          <w:rFonts w:ascii="Times New Roman" w:hAnsi="Times New Roman"/>
          <w:b/>
          <w:color w:val="2E7D32"/>
          <w:sz w:val="21"/>
        </w:rPr>
        <w:t xml:space="preserve">Câu 68. </w:t>
      </w:r>
      <w:r>
        <w:rPr>
          <w:rFonts w:ascii="Times New Roman" w:hAnsi="Times New Roman"/>
          <w:b/>
          <w:color w:val="00695C"/>
          <w:sz w:val="20"/>
        </w:rPr>
        <w:t xml:space="preserve">[TH] </w:t>
      </w:r>
      <w:r>
        <w:rPr>
          <w:rFonts w:ascii="Times New Roman" w:hAnsi="Times New Roman"/>
          <w:b w:val="0"/>
          <w:i w:val="0"/>
          <w:sz w:val="266700"/>
          <w:u w:val="none"/>
        </w:rPr>
        <w:t>Cho các phản ứng: N</w:t>
      </w:r>
      <w:r>
        <w:rPr>
          <w:rFonts w:ascii="Times New Roman" w:hAnsi="Times New Roman"/>
          <w:b w:val="0"/>
          <w:i w:val="0"/>
          <w:sz w:val="266700"/>
          <w:u w:val="none"/>
          <w:vertAlign w:val="subscript"/>
        </w:rPr>
        <w:t>2</w:t>
      </w:r>
      <w:r>
        <w:rPr>
          <w:rFonts w:ascii="Times New Roman" w:hAnsi="Times New Roman"/>
          <w:b w:val="0"/>
          <w:i w:val="0"/>
          <w:sz w:val="266700"/>
          <w:u w:val="none"/>
        </w:rPr>
        <w:t>(g) + 3H</w:t>
      </w:r>
      <w:r>
        <w:rPr>
          <w:rFonts w:ascii="Times New Roman" w:hAnsi="Times New Roman"/>
          <w:b w:val="0"/>
          <w:i w:val="0"/>
          <w:sz w:val="266700"/>
          <w:u w:val="none"/>
          <w:vertAlign w:val="subscript"/>
        </w:rPr>
        <w:t>2</w:t>
      </w:r>
      <w:r>
        <w:rPr>
          <w:rFonts w:ascii="Times New Roman" w:hAnsi="Times New Roman"/>
          <w:b w:val="0"/>
          <w:i w:val="0"/>
          <w:sz w:val="266700"/>
          <w:u w:val="none"/>
        </w:rPr>
        <w:t>(g) ‡ˆˆ†ˆˆ2NH</w:t>
      </w:r>
      <w:r>
        <w:rPr>
          <w:rFonts w:ascii="Times New Roman" w:hAnsi="Times New Roman"/>
          <w:b w:val="0"/>
          <w:i w:val="0"/>
          <w:sz w:val="266700"/>
          <w:u w:val="none"/>
          <w:vertAlign w:val="subscript"/>
        </w:rPr>
        <w:t>3</w:t>
      </w:r>
      <w:r>
        <w:rPr>
          <w:rFonts w:ascii="Times New Roman" w:hAnsi="Times New Roman"/>
          <w:b w:val="0"/>
          <w:i w:val="0"/>
          <w:sz w:val="266700"/>
          <w:u w:val="none"/>
        </w:rPr>
        <w:t xml:space="preserve">(g) </w:t>
        <w:tab/>
        <w:t>(1) CO</w:t>
      </w:r>
      <w:r>
        <w:rPr>
          <w:rFonts w:ascii="Times New Roman" w:hAnsi="Times New Roman"/>
          <w:b w:val="0"/>
          <w:i w:val="0"/>
          <w:sz w:val="266700"/>
          <w:u w:val="none"/>
          <w:vertAlign w:val="subscript"/>
        </w:rPr>
        <w:t>2</w:t>
      </w:r>
      <w:r>
        <w:rPr>
          <w:rFonts w:ascii="Times New Roman" w:hAnsi="Times New Roman"/>
          <w:b w:val="0"/>
          <w:i w:val="0"/>
          <w:sz w:val="266700"/>
          <w:u w:val="none"/>
        </w:rPr>
        <w:t>(g) + Ca(OH)</w:t>
      </w:r>
      <w:r>
        <w:rPr>
          <w:rFonts w:ascii="Times New Roman" w:hAnsi="Times New Roman"/>
          <w:b w:val="0"/>
          <w:i w:val="0"/>
          <w:sz w:val="266700"/>
          <w:u w:val="none"/>
          <w:vertAlign w:val="subscript"/>
        </w:rPr>
        <w:t>2</w:t>
      </w:r>
      <w:r>
        <w:rPr>
          <w:rFonts w:ascii="Times New Roman" w:hAnsi="Times New Roman"/>
          <w:b w:val="0"/>
          <w:i w:val="0"/>
          <w:sz w:val="266700"/>
          <w:u w:val="none"/>
        </w:rPr>
        <w:t>(aq) ¾¾→ CaCO</w:t>
      </w:r>
      <w:r>
        <w:rPr>
          <w:rFonts w:ascii="Times New Roman" w:hAnsi="Times New Roman"/>
          <w:b w:val="0"/>
          <w:i w:val="0"/>
          <w:sz w:val="266700"/>
          <w:u w:val="none"/>
          <w:vertAlign w:val="subscript"/>
        </w:rPr>
        <w:t>3</w:t>
      </w:r>
      <w:r>
        <w:rPr>
          <w:rFonts w:ascii="Times New Roman" w:hAnsi="Times New Roman"/>
          <w:b w:val="0"/>
          <w:i w:val="0"/>
          <w:sz w:val="266700"/>
          <w:u w:val="none"/>
        </w:rPr>
        <w:t>(s) +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O(l) </w:t>
        <w:tab/>
        <w:t>(2) SiO</w:t>
      </w:r>
      <w:r>
        <w:rPr>
          <w:rFonts w:ascii="Times New Roman" w:hAnsi="Times New Roman"/>
          <w:b w:val="0"/>
          <w:i w:val="0"/>
          <w:sz w:val="266700"/>
          <w:u w:val="none"/>
          <w:vertAlign w:val="subscript"/>
        </w:rPr>
        <w:t>2</w:t>
      </w:r>
      <w:r>
        <w:rPr>
          <w:rFonts w:ascii="Times New Roman" w:hAnsi="Times New Roman"/>
          <w:b w:val="0"/>
          <w:i w:val="0"/>
          <w:sz w:val="266700"/>
          <w:u w:val="none"/>
        </w:rPr>
        <w:t>(s) + CaO(s) ¾¾→ CaSiO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(s) </w:t>
        <w:tab/>
        <w:t>(3) BaCl</w:t>
      </w:r>
      <w:r>
        <w:rPr>
          <w:rFonts w:ascii="Times New Roman" w:hAnsi="Times New Roman"/>
          <w:b w:val="0"/>
          <w:i w:val="0"/>
          <w:sz w:val="266700"/>
          <w:u w:val="none"/>
          <w:vertAlign w:val="subscript"/>
        </w:rPr>
        <w:t>2</w:t>
      </w:r>
      <w:r>
        <w:rPr>
          <w:rFonts w:ascii="Times New Roman" w:hAnsi="Times New Roman"/>
          <w:b w:val="0"/>
          <w:i w:val="0"/>
          <w:sz w:val="266700"/>
          <w:u w:val="none"/>
        </w:rPr>
        <w:t>(aq) +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(aq) ¾¾→ BaSO</w:t>
      </w:r>
      <w:r>
        <w:rPr>
          <w:rFonts w:ascii="Times New Roman" w:hAnsi="Times New Roman"/>
          <w:b w:val="0"/>
          <w:i w:val="0"/>
          <w:sz w:val="266700"/>
          <w:u w:val="none"/>
          <w:vertAlign w:val="subscript"/>
        </w:rPr>
        <w:t>4</w:t>
      </w:r>
      <w:r>
        <w:rPr>
          <w:rFonts w:ascii="Times New Roman" w:hAnsi="Times New Roman"/>
          <w:b w:val="0"/>
          <w:i w:val="0"/>
          <w:sz w:val="266700"/>
          <w:u w:val="none"/>
        </w:rPr>
        <w:t>(s) + 2HCl(aq) (4) Áp suất ảnh hưởng đến tốc độ phản ứng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 và 2</w:t>
      </w:r>
      <w:r>
        <w:tab/>
      </w:r>
      <w:r>
        <w:rPr>
          <w:rFonts w:ascii="Times New Roman" w:hAnsi="Times New Roman"/>
          <w:b/>
          <w:sz w:val="23"/>
          <w:u w:val="none"/>
        </w:rPr>
        <w:t xml:space="preserve">B. </w:t>
      </w:r>
      <w:r>
        <w:rPr>
          <w:rFonts w:ascii="Times New Roman" w:hAnsi="Times New Roman"/>
          <w:b w:val="0"/>
          <w:i w:val="0"/>
          <w:sz w:val="23"/>
          <w:u w:val="none"/>
        </w:rPr>
        <w:t>1 và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 và 4</w:t>
      </w:r>
      <w:r>
        <w:tab/>
      </w:r>
      <w:r>
        <w:rPr>
          <w:rFonts w:ascii="Times New Roman" w:hAnsi="Times New Roman"/>
          <w:b/>
          <w:sz w:val="23"/>
          <w:u w:val="none"/>
        </w:rPr>
        <w:t xml:space="preserve">D. </w:t>
      </w:r>
      <w:r>
        <w:rPr>
          <w:rFonts w:ascii="Times New Roman" w:hAnsi="Times New Roman"/>
          <w:b w:val="0"/>
          <w:i w:val="0"/>
          <w:sz w:val="23"/>
          <w:u w:val="none"/>
        </w:rPr>
        <w:t>3 và 4.</w:t>
        <w:tab/>
        <w:t>Ðáp án: A.</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69. </w:t>
      </w:r>
      <w:r>
        <w:rPr>
          <w:rFonts w:ascii="Times New Roman" w:hAnsi="Times New Roman"/>
          <w:b/>
          <w:color w:val="00695C"/>
          <w:sz w:val="20"/>
        </w:rPr>
        <w:t xml:space="preserve">[TH] </w:t>
      </w:r>
      <w:r>
        <w:rPr>
          <w:rFonts w:ascii="Times New Roman" w:hAnsi="Times New Roman"/>
          <w:b w:val="0"/>
          <w:i w:val="0"/>
          <w:sz w:val="266700"/>
          <w:u w:val="none"/>
        </w:rPr>
        <w:t>Một bạn học sinh thực hiện hai thí nghiệm: Thí nghiệm 1: Cho 100 mL dung dịch HCl vào cốc (1), sau đó thêm vào cốc m gam CaCO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và sau đó đo tốc độ thoát khí theo thời gian. Thí nghiệm 2: Cho 100 mL dung dịch HCl khác vào cốc (2), sau đó thêm vào cốc m gam CaCO</w:t>
      </w:r>
      <w:r>
        <w:rPr>
          <w:rFonts w:ascii="Times New Roman" w:hAnsi="Times New Roman"/>
          <w:b w:val="0"/>
          <w:i w:val="0"/>
          <w:sz w:val="266700"/>
          <w:u w:val="none"/>
          <w:vertAlign w:val="subscript"/>
        </w:rPr>
        <w:t>3</w:t>
      </w:r>
      <w:r>
        <w:rPr>
          <w:rFonts w:ascii="Times New Roman" w:hAnsi="Times New Roman"/>
          <w:b w:val="0"/>
          <w:i w:val="0"/>
          <w:sz w:val="266700"/>
          <w:u w:val="none"/>
        </w:rPr>
        <w:t>và sau đó đo tốc độ thoát khí theo thời gian. Bạn học sinh đó nhận thấy tốc độ thoát khí ở thí nghiệm 2 nhanh hơn tốc độ thoát khí ở thí nghiệm 1. Cho các nhận định sau: (1) Phản ứng ở cốc (2) nhanh nhờ có chất xúc tác. (2) Lượng acid ở cốc (1) có nồng độ thấp hơn lượng acid ở cốc (2). (3) Lượng đá vôi ở cốc (2) được nghiền nhỏ hơn lượng đá vôi ở cốc (1). (4) Dung dịch acid ở cốc (1) được đun nóng hơn dung dịch acid ở cốc (2). Các nhận định nào sau đây có thể dùng để giải thích được hiện tượng mà bạn học sinh đó quan sát được?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và (4).</w:t>
      </w:r>
      <w:r>
        <w:tab/>
      </w:r>
      <w:r>
        <w:rPr>
          <w:rFonts w:ascii="Times New Roman" w:hAnsi="Times New Roman"/>
          <w:b/>
          <w:sz w:val="23"/>
          <w:u w:val="none"/>
        </w:rPr>
        <w:t xml:space="preserve">B. </w:t>
      </w:r>
      <w:r>
        <w:rPr>
          <w:rFonts w:ascii="Times New Roman" w:hAnsi="Times New Roman"/>
          <w:b w:val="0"/>
          <w:i w:val="0"/>
          <w:sz w:val="23"/>
          <w:u w:val="none"/>
        </w:rPr>
        <w:t>(1), (2) và (4).</w:t>
      </w:r>
      <w:r>
        <w:tab/>
      </w:r>
      <w:r>
        <w:rPr>
          <w:rFonts w:ascii="Times New Roman" w:hAnsi="Times New Roman"/>
          <w:b/>
          <w:color w:val="C62828"/>
          <w:sz w:val="23"/>
          <w:u w:val="single"/>
        </w:rPr>
        <w:t xml:space="preserve">C. </w:t>
      </w:r>
      <w:r>
        <w:rPr>
          <w:rFonts w:ascii="Times New Roman" w:hAnsi="Times New Roman"/>
          <w:b/>
          <w:i w:val="0"/>
          <w:color w:val="C62828"/>
          <w:sz w:val="23"/>
          <w:u w:val="none"/>
        </w:rPr>
        <w:t>(2), (3).</w:t>
      </w:r>
      <w:r>
        <w:tab/>
      </w:r>
      <w:r>
        <w:rPr>
          <w:rFonts w:ascii="Times New Roman" w:hAnsi="Times New Roman"/>
          <w:b/>
          <w:sz w:val="23"/>
          <w:u w:val="none"/>
        </w:rPr>
        <w:t xml:space="preserve">D. </w:t>
      </w:r>
      <w:r>
        <w:rPr>
          <w:rFonts w:ascii="Times New Roman" w:hAnsi="Times New Roman"/>
          <w:b w:val="0"/>
          <w:i w:val="0"/>
          <w:sz w:val="23"/>
          <w:u w:val="none"/>
        </w:rPr>
        <w:t>(2), (4).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Để tốc độ thoát khí ở cốc (2) nhanh hơn cốc (1), các nguyên nhân vật lý phù hợp bao gồm: nồng độ chất phản ứng HCl ở cốc (2) lớn hơn cốc (1) (nhận định 2), hoặc diện tích tiếp xúc của chất rắn đá vôi ở cốc (2) lớn hơn do được nghiền mịn (nhận định 3). Nhận định (4) sai vì nếu cốc (1) nóng hơn thì cốc (1) phải phản ứng nhanh hơn.</w:t>
      </w:r>
    </w:p>
    <w:p>
      <w:pPr>
        <w:spacing w:before="80" w:after="40"/>
      </w:pPr>
      <w:r>
        <w:rPr>
          <w:rFonts w:ascii="Times New Roman" w:hAnsi="Times New Roman"/>
          <w:b/>
          <w:color w:val="2E7D32"/>
          <w:sz w:val="21"/>
        </w:rPr>
        <w:t xml:space="preserve">Câu 70. </w:t>
      </w:r>
      <w:r>
        <w:rPr>
          <w:rFonts w:ascii="Times New Roman" w:hAnsi="Times New Roman"/>
          <w:b/>
          <w:color w:val="00695C"/>
          <w:sz w:val="20"/>
        </w:rPr>
        <w:t xml:space="preserve">[TH] </w:t>
      </w:r>
      <w:r>
        <w:rPr>
          <w:rFonts w:ascii="Times New Roman" w:hAnsi="Times New Roman"/>
          <w:b w:val="0"/>
          <w:i w:val="0"/>
          <w:sz w:val="266700"/>
          <w:u w:val="none"/>
        </w:rPr>
        <w:t>Nghiên cứu ảnh hưởng của chất xúc tác đến tốc độ phản ứng: 2H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(aq) ¾¾→ 2H</w:t>
      </w:r>
      <w:r>
        <w:rPr>
          <w:rFonts w:ascii="Times New Roman" w:hAnsi="Times New Roman"/>
          <w:b w:val="0"/>
          <w:i w:val="0"/>
          <w:sz w:val="266700"/>
          <w:u w:val="none"/>
          <w:vertAlign w:val="subscript"/>
        </w:rPr>
        <w:t>2</w:t>
      </w:r>
      <w:r>
        <w:rPr>
          <w:rFonts w:ascii="Times New Roman" w:hAnsi="Times New Roman"/>
          <w:b w:val="0"/>
          <w:i w:val="0"/>
          <w:sz w:val="266700"/>
          <w:u w:val="none"/>
        </w:rPr>
        <w:t>O(l) + O</w:t>
      </w:r>
      <w:r>
        <w:rPr>
          <w:rFonts w:ascii="Times New Roman" w:hAnsi="Times New Roman"/>
          <w:b w:val="0"/>
          <w:i w:val="0"/>
          <w:sz w:val="266700"/>
          <w:u w:val="none"/>
          <w:vertAlign w:val="subscript"/>
        </w:rPr>
        <w:t>2</w:t>
      </w:r>
      <w:r>
        <w:rPr>
          <w:rFonts w:ascii="Times New Roman" w:hAnsi="Times New Roman"/>
          <w:b w:val="0"/>
          <w:i w:val="0"/>
          <w:sz w:val="266700"/>
          <w:u w:val="none"/>
        </w:rPr>
        <w:t>(g) Hóa chất: dung dịch hydrogen peroxide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 30%, bột MnO</w:t>
      </w:r>
      <w:r>
        <w:rPr>
          <w:rFonts w:ascii="Times New Roman" w:hAnsi="Times New Roman"/>
          <w:b w:val="0"/>
          <w:i w:val="0"/>
          <w:sz w:val="266700"/>
          <w:u w:val="none"/>
          <w:vertAlign w:val="subscript"/>
        </w:rPr>
        <w:t>2</w:t>
      </w:r>
      <w:r>
        <w:rPr>
          <w:rFonts w:ascii="Times New Roman" w:hAnsi="Times New Roman"/>
          <w:b w:val="0"/>
          <w:i w:val="0"/>
          <w:sz w:val="266700"/>
          <w:u w:val="none"/>
        </w:rPr>
        <w:t>. Dụng cụ: Ống nghiệm, tàn đóm đỏ. Tiến hành: Bước 1: Rót khoảng 2 mL dung dịch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vào 2 ống nghiệm (1), (2). Bước 2: Thêm một ít bột MnO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vào ống nghiệm (2) và đưa nhanh tàn đóm đỏ vào miệng 2 ống nghiệm. Cho các phát biểu sau: (1) Tàn đóm ở ồng nghiệm (1) chỉ cháy nhẹ. (2) Tàn đóm ở ống nghiệm (2) bùng cháy mãnh liệt hơn. (3) Sau khi phản ứng kết thúc, chất xúc tác MnO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cũng bị tiêu hao hết. (4) Khi có xúc tác, phản ứng sẽ xảy ra qua nhiều giai đoạn, mỗi giai đoạn đều có năng lượng hoạt hoá thấp hơn so với phản ứng không xúc tác, do đó số hạt có đủ năng lượng hoạt hoá sẽ nhiều hơn, dẫn đến tốc độ phản ứng tăng. Số phát biểu đúng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 (2), (4).</w:t>
      </w:r>
      <w:r>
        <w:tab/>
      </w:r>
      <w:r>
        <w:rPr>
          <w:rFonts w:ascii="Times New Roman" w:hAnsi="Times New Roman"/>
          <w:b/>
          <w:sz w:val="23"/>
          <w:u w:val="none"/>
        </w:rPr>
        <w:t xml:space="preserve">B. </w:t>
      </w:r>
      <w:r>
        <w:rPr>
          <w:rFonts w:ascii="Times New Roman" w:hAnsi="Times New Roman"/>
          <w:b w:val="0"/>
          <w:i w:val="0"/>
          <w:sz w:val="23"/>
          <w:u w:val="none"/>
        </w:rPr>
        <w:t>(1), (2).</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(2), (3).</w:t>
      </w:r>
      <w:r>
        <w:tab/>
      </w:r>
      <w:r>
        <w:rPr>
          <w:rFonts w:ascii="Times New Roman" w:hAnsi="Times New Roman"/>
          <w:b/>
          <w:sz w:val="23"/>
          <w:u w:val="none"/>
        </w:rPr>
        <w:t xml:space="preserve">D. </w:t>
      </w:r>
      <w:r>
        <w:rPr>
          <w:rFonts w:ascii="Times New Roman" w:hAnsi="Times New Roman"/>
          <w:b w:val="0"/>
          <w:i w:val="0"/>
          <w:sz w:val="23"/>
          <w:u w:val="none"/>
        </w:rPr>
        <w:t>(1), (2), (3), (4).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Các phát biểu (1) và (2) đúng vì MnO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xúc tác mạnh quá trình phân hủy H</w:t>
      </w:r>
      <w:r>
        <w:rPr>
          <w:rFonts w:ascii="Times New Roman" w:hAnsi="Times New Roman"/>
          <w:b w:val="0"/>
          <w:i w:val="0"/>
          <w:sz w:val="241300"/>
          <w:u w:val="none"/>
          <w:vertAlign w:val="subscript"/>
        </w:rPr>
        <w:t>z</w:t>
      </w:r>
      <w:r>
        <w:rPr>
          <w:rFonts w:ascii="Times New Roman" w:hAnsi="Times New Roman"/>
          <w:b w:val="0"/>
          <w:i w:val="0"/>
          <w:sz w:val="241300"/>
          <w:u w:val="none"/>
        </w:rPr>
        <w:t>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giải phóng nhanh khí oxygen duy trì sự cháy tốt.</w:t>
        <w:br/>
        <w:t>Phát biểu (3) sai vì chất xúc tác MnO</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chỉ tham gia vào các giai đoạn trung gian và được tái tạo hoàn toàn nguyên vẹn về mặt khối lượng lẫn tính chất hóa học sau phản ứng.</w:t>
        <w:br/>
        <w:t>Phát biểu (4) đúng vì chất xúc tác thay đổi con đường phản ứng để giảm năng lượng hoạt hóa chung.</w:t>
        <w:br/>
        <w:t>Vậy số phát biểu đúng là 3 bao gồm các ý (1), (2), (4).</w:t>
      </w:r>
    </w:p>
    <w:p>
      <w:pPr>
        <w:spacing w:before="80" w:after="40"/>
      </w:pPr>
      <w:r>
        <w:rPr>
          <w:rFonts w:ascii="Times New Roman" w:hAnsi="Times New Roman"/>
          <w:b/>
          <w:color w:val="2E7D32"/>
          <w:sz w:val="21"/>
        </w:rPr>
        <w:t xml:space="preserve">Câu 71. </w:t>
      </w:r>
      <w:r>
        <w:rPr>
          <w:rFonts w:ascii="Times New Roman" w:hAnsi="Times New Roman"/>
          <w:b/>
          <w:color w:val="00695C"/>
          <w:sz w:val="20"/>
        </w:rPr>
        <w:t xml:space="preserve">[TH] </w:t>
      </w:r>
      <w:r>
        <w:rPr>
          <w:rFonts w:ascii="Times New Roman" w:hAnsi="Times New Roman"/>
          <w:b w:val="0"/>
          <w:i w:val="0"/>
          <w:sz w:val="266700"/>
          <w:u w:val="none"/>
        </w:rPr>
        <w:t>[Sở Ninh Bình – 2026 – Lần 4] Hình ảnh bên dưới minh họa ảnh hưởng của yếu tố nào đến tốc độ phản ứng?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Áp suất.</w:t>
      </w:r>
      <w:r>
        <w:tab/>
      </w:r>
      <w:r>
        <w:rPr>
          <w:rFonts w:ascii="Times New Roman" w:hAnsi="Times New Roman"/>
          <w:b/>
          <w:color w:val="C62828"/>
          <w:sz w:val="23"/>
          <w:u w:val="single"/>
        </w:rPr>
        <w:t xml:space="preserve">B. </w:t>
      </w:r>
      <w:r>
        <w:rPr>
          <w:rFonts w:ascii="Times New Roman" w:hAnsi="Times New Roman"/>
          <w:b/>
          <w:i w:val="0"/>
          <w:color w:val="C62828"/>
          <w:sz w:val="23"/>
          <w:u w:val="none"/>
        </w:rPr>
        <w:t>Diện tích bề mặt.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Chất xúc tác.</w:t>
      </w:r>
      <w:r>
        <w:tab/>
      </w:r>
      <w:r>
        <w:rPr>
          <w:rFonts w:ascii="Times New Roman" w:hAnsi="Times New Roman"/>
          <w:b/>
          <w:sz w:val="23"/>
          <w:u w:val="none"/>
        </w:rPr>
        <w:t xml:space="preserve">D. </w:t>
      </w:r>
      <w:r>
        <w:rPr>
          <w:rFonts w:ascii="Times New Roman" w:hAnsi="Times New Roman"/>
          <w:b w:val="0"/>
          <w:i w:val="0"/>
          <w:sz w:val="23"/>
          <w:u w:val="none"/>
        </w:rPr>
        <w:t>Nhiệt độ.</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72. </w:t>
      </w:r>
      <w:r>
        <w:rPr>
          <w:rFonts w:ascii="Times New Roman" w:hAnsi="Times New Roman"/>
          <w:b/>
          <w:color w:val="00695C"/>
          <w:sz w:val="20"/>
        </w:rPr>
        <w:t xml:space="preserve">[TH] </w:t>
      </w:r>
      <w:r>
        <w:rPr>
          <w:rFonts w:ascii="Times New Roman" w:hAnsi="Times New Roman"/>
          <w:b w:val="0"/>
          <w:i w:val="0"/>
          <w:sz w:val="266700"/>
          <w:u w:val="none"/>
        </w:rPr>
        <w:t>[Sở Nghệ An – 2026 – Lần 2] Cho dung dịch HCl 0,5 M (dư) vào bình tam giác chứa 2 gam đá vôi. Khi thay đổi một trong các yếu tố nào sau đây không ảnh hưởng đến tốc độ phản ứng trên?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Diện tích bề mặt đá vôi.</w:t>
      </w:r>
      <w:r>
        <w:tab/>
      </w:r>
      <w:r>
        <w:rPr>
          <w:rFonts w:ascii="Times New Roman" w:hAnsi="Times New Roman"/>
          <w:b/>
          <w:color w:val="C62828"/>
          <w:sz w:val="23"/>
          <w:u w:val="single"/>
        </w:rPr>
        <w:t xml:space="preserve">B. </w:t>
      </w:r>
      <w:r>
        <w:rPr>
          <w:rFonts w:ascii="Times New Roman" w:hAnsi="Times New Roman"/>
          <w:b/>
          <w:i w:val="0"/>
          <w:color w:val="C62828"/>
          <w:sz w:val="23"/>
          <w:u w:val="none"/>
        </w:rPr>
        <w:t>Thể tích dung dịch HCl 0,5 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dung dịch HCl.</w:t>
      </w:r>
      <w:r>
        <w:tab/>
      </w:r>
      <w:r>
        <w:rPr>
          <w:rFonts w:ascii="Times New Roman" w:hAnsi="Times New Roman"/>
          <w:b/>
          <w:sz w:val="23"/>
          <w:u w:val="none"/>
        </w:rPr>
        <w:t xml:space="preserve">D. </w:t>
      </w:r>
      <w:r>
        <w:rPr>
          <w:rFonts w:ascii="Times New Roman" w:hAnsi="Times New Roman"/>
          <w:b w:val="0"/>
          <w:i w:val="0"/>
          <w:sz w:val="23"/>
          <w:u w:val="none"/>
        </w:rPr>
        <w:t>Nhiệt độ của dung dịch HCl 0,5M.</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Phản ứng giữa đá vôi (CaCO</w:t>
      </w:r>
      <w:r>
        <w:rPr>
          <w:rFonts w:ascii="Times New Roman" w:hAnsi="Times New Roman"/>
          <w:b w:val="0"/>
          <w:i w:val="0"/>
          <w:sz w:val="241300"/>
          <w:u w:val="none"/>
          <w:vertAlign w:val="subscript"/>
        </w:rPr>
        <w:t>3</w:t>
      </w:r>
      <w:r>
        <w:rPr>
          <w:rFonts w:ascii="Times New Roman" w:hAnsi="Times New Roman"/>
          <w:b w:val="0"/>
          <w:i w:val="0"/>
          <w:sz w:val="241300"/>
          <w:u w:val="none"/>
        </w:rPr>
        <w:t>) và dung dịch HCl là phản ứng dị thể. Tốc độ phản ứng phụ thuộc vào nồng độ chất phản ứng, diện tích bề mặt và nhiệt độ. Thể tích dung dịch (dư) không ảnh hưởng đến tốc độ phản ứng.</w:t>
      </w:r>
    </w:p>
    <w:p>
      <w:pPr>
        <w:spacing w:before="80" w:after="40"/>
      </w:pPr>
      <w:r>
        <w:rPr>
          <w:rFonts w:ascii="Times New Roman" w:hAnsi="Times New Roman"/>
          <w:b/>
          <w:color w:val="2E7D32"/>
          <w:sz w:val="21"/>
        </w:rPr>
        <w:t xml:space="preserve">Câu 73. </w:t>
      </w:r>
      <w:r>
        <w:rPr>
          <w:rFonts w:ascii="Times New Roman" w:hAnsi="Times New Roman"/>
          <w:b/>
          <w:color w:val="00695C"/>
          <w:sz w:val="20"/>
        </w:rPr>
        <w:t xml:space="preserve">[TH] </w:t>
      </w:r>
      <w:r>
        <w:rPr>
          <w:rFonts w:ascii="Times New Roman" w:hAnsi="Times New Roman"/>
          <w:b w:val="0"/>
          <w:i w:val="0"/>
          <w:sz w:val="266700"/>
          <w:u w:val="none"/>
        </w:rPr>
        <w:t>[Sở Cà Mau – 2026] Thực hiện phản ứng hoá học: Mg (s) + 2HCl (aq) → MgCl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(aq) +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 Sau 40 giây, nồng độ của dung dịch HCl giảm từ 0,8 M còn 0,6 M. Tốc độ trung bình của phản ứng trên theo nồng độ HCl trong 40 giây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2,5.10</w:t>
      </w:r>
      <w:r>
        <w:rPr>
          <w:rFonts w:ascii="Times New Roman" w:hAnsi="Times New Roman"/>
          <w:b/>
          <w:i w:val="0"/>
          <w:color w:val="C62828"/>
          <w:sz w:val="23"/>
          <w:u w:val="none"/>
          <w:vertAlign w:val="superscript"/>
        </w:rPr>
        <w:t>−3</w:t>
      </w:r>
      <w:r>
        <w:rPr>
          <w:rFonts w:ascii="Times New Roman" w:hAnsi="Times New Roman"/>
          <w:b/>
          <w:i w:val="0"/>
          <w:color w:val="C62828"/>
          <w:sz w:val="23"/>
          <w:u w:val="none"/>
        </w:rPr>
        <w:t xml:space="preserve"> (M.s−1).</w:t>
      </w:r>
      <w:r>
        <w:tab/>
      </w:r>
      <w:r>
        <w:rPr>
          <w:rFonts w:ascii="Times New Roman" w:hAnsi="Times New Roman"/>
          <w:b/>
          <w:sz w:val="23"/>
          <w:u w:val="none"/>
        </w:rPr>
        <w:t xml:space="preserve">B. </w:t>
      </w:r>
      <w:r>
        <w:rPr>
          <w:rFonts w:ascii="Times New Roman" w:hAnsi="Times New Roman"/>
          <w:b w:val="0"/>
          <w:i w:val="0"/>
          <w:sz w:val="23"/>
          <w:u w:val="none"/>
        </w:rPr>
        <w:t>1,5.10</w:t>
      </w:r>
      <w:r>
        <w:rPr>
          <w:rFonts w:ascii="Times New Roman" w:hAnsi="Times New Roman"/>
          <w:b w:val="0"/>
          <w:i w:val="0"/>
          <w:sz w:val="23"/>
          <w:u w:val="none"/>
          <w:vertAlign w:val="superscript"/>
        </w:rPr>
        <w:t>−2</w:t>
      </w:r>
      <w:r>
        <w:rPr>
          <w:rFonts w:ascii="Times New Roman" w:hAnsi="Times New Roman"/>
          <w:b w:val="0"/>
          <w:i w:val="0"/>
          <w:sz w:val="23"/>
          <w:u w:val="none"/>
        </w:rPr>
        <w:t xml:space="preserve"> (M.s−1).</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−5,0.10</w:t>
      </w:r>
      <w:r>
        <w:rPr>
          <w:rFonts w:ascii="Times New Roman" w:hAnsi="Times New Roman"/>
          <w:b w:val="0"/>
          <w:i w:val="0"/>
          <w:sz w:val="23"/>
          <w:u w:val="none"/>
          <w:vertAlign w:val="superscript"/>
        </w:rPr>
        <w:t>−3</w:t>
      </w:r>
      <w:r>
        <w:rPr>
          <w:rFonts w:ascii="Times New Roman" w:hAnsi="Times New Roman"/>
          <w:b w:val="0"/>
          <w:i w:val="0"/>
          <w:sz w:val="23"/>
          <w:u w:val="none"/>
        </w:rPr>
        <w:t xml:space="preserve"> (M.s−1).</w:t>
      </w:r>
      <w:r>
        <w:tab/>
      </w:r>
      <w:r>
        <w:rPr>
          <w:rFonts w:ascii="Times New Roman" w:hAnsi="Times New Roman"/>
          <w:b/>
          <w:sz w:val="23"/>
          <w:u w:val="none"/>
        </w:rPr>
        <w:t xml:space="preserve">D. </w:t>
      </w:r>
      <w:r>
        <w:rPr>
          <w:rFonts w:ascii="Times New Roman" w:hAnsi="Times New Roman"/>
          <w:b w:val="0"/>
          <w:i w:val="0"/>
          <w:sz w:val="23"/>
          <w:u w:val="none"/>
        </w:rPr>
        <w:t>5,0.10</w:t>
      </w:r>
      <w:r>
        <w:rPr>
          <w:rFonts w:ascii="Times New Roman" w:hAnsi="Times New Roman"/>
          <w:b w:val="0"/>
          <w:i w:val="0"/>
          <w:sz w:val="23"/>
          <w:u w:val="none"/>
          <w:vertAlign w:val="superscript"/>
        </w:rPr>
        <w:t>−3</w:t>
      </w:r>
      <w:r>
        <w:rPr>
          <w:rFonts w:ascii="Times New Roman" w:hAnsi="Times New Roman"/>
          <w:b w:val="0"/>
          <w:i w:val="0"/>
          <w:sz w:val="23"/>
          <w:u w:val="none"/>
        </w:rPr>
        <w:t xml:space="preserve"> (M.s−1).</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Tốc độ trung bình của phản ứng =</w:t>
      </w:r>
    </w:p>
    <w:p>
      <w:pPr>
        <w:spacing w:before="80" w:after="40"/>
      </w:pPr>
      <w:r>
        <w:rPr>
          <w:rFonts w:ascii="Times New Roman" w:hAnsi="Times New Roman"/>
          <w:b/>
          <w:color w:val="2E7D32"/>
          <w:sz w:val="21"/>
        </w:rPr>
        <w:t xml:space="preserve">Câu 74. </w:t>
      </w:r>
      <w:r>
        <w:rPr>
          <w:rFonts w:ascii="Times New Roman" w:hAnsi="Times New Roman"/>
          <w:b/>
          <w:color w:val="00695C"/>
          <w:sz w:val="20"/>
        </w:rPr>
        <w:t xml:space="preserve">[TH] </w:t>
      </w:r>
      <w:r>
        <w:rPr>
          <w:rFonts w:ascii="Times New Roman" w:hAnsi="Times New Roman"/>
          <w:b w:val="0"/>
          <w:i w:val="0"/>
          <w:sz w:val="266700"/>
          <w:u w:val="none"/>
        </w:rPr>
        <w:t>[Sở Sơn La – 2026 – Lần 2] Xét phản ứng 3O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2O</w:t>
      </w:r>
      <w:r>
        <w:rPr>
          <w:rFonts w:ascii="Times New Roman" w:hAnsi="Times New Roman"/>
          <w:b w:val="0"/>
          <w:i w:val="0"/>
          <w:sz w:val="266700"/>
          <w:u w:val="none"/>
          <w:vertAlign w:val="subscript"/>
        </w:rPr>
        <w:t>3</w:t>
      </w:r>
      <w:r>
        <w:rPr>
          <w:rFonts w:ascii="Times New Roman" w:hAnsi="Times New Roman"/>
          <w:b w:val="0"/>
          <w:i w:val="0"/>
          <w:sz w:val="266700"/>
          <w:u w:val="none"/>
        </w:rPr>
        <w:t>. Nồng độ ban đầu của oxygen là 0,024 M. Sau 5 giây nồng độ của oxygen còn lại là 0,02 M. Tốc độ trung bình của phản ứng trong khoảng thời gian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5,33.10</w:t>
      </w:r>
      <w:r>
        <w:rPr>
          <w:rFonts w:ascii="Times New Roman" w:hAnsi="Times New Roman"/>
          <w:b w:val="0"/>
          <w:i w:val="0"/>
          <w:sz w:val="23"/>
          <w:u w:val="none"/>
          <w:vertAlign w:val="superscript"/>
        </w:rPr>
        <w:t>−4</w:t>
      </w:r>
      <w:r>
        <w:rPr>
          <w:rFonts w:ascii="Times New Roman" w:hAnsi="Times New Roman"/>
          <w:b w:val="0"/>
          <w:i w:val="0"/>
          <w:sz w:val="23"/>
          <w:u w:val="none"/>
        </w:rPr>
        <w:t xml:space="preserve"> mol L-1 s-1.</w:t>
      </w:r>
      <w:r>
        <w:tab/>
      </w:r>
      <w:r>
        <w:rPr>
          <w:rFonts w:ascii="Times New Roman" w:hAnsi="Times New Roman"/>
          <w:b/>
          <w:color w:val="C62828"/>
          <w:sz w:val="23"/>
          <w:u w:val="single"/>
        </w:rPr>
        <w:t xml:space="preserve">B. </w:t>
      </w:r>
      <w:r>
        <w:rPr>
          <w:rFonts w:ascii="Times New Roman" w:hAnsi="Times New Roman"/>
          <w:b/>
          <w:i w:val="0"/>
          <w:color w:val="C62828"/>
          <w:sz w:val="23"/>
          <w:u w:val="none"/>
        </w:rPr>
        <w:t>2,67.10</w:t>
      </w:r>
      <w:r>
        <w:rPr>
          <w:rFonts w:ascii="Times New Roman" w:hAnsi="Times New Roman"/>
          <w:b/>
          <w:i w:val="0"/>
          <w:color w:val="C62828"/>
          <w:sz w:val="23"/>
          <w:u w:val="none"/>
          <w:vertAlign w:val="superscript"/>
        </w:rPr>
        <w:t>−4</w:t>
      </w:r>
      <w:r>
        <w:rPr>
          <w:rFonts w:ascii="Times New Roman" w:hAnsi="Times New Roman"/>
          <w:b/>
          <w:i w:val="0"/>
          <w:color w:val="C62828"/>
          <w:sz w:val="23"/>
          <w:u w:val="none"/>
        </w:rPr>
        <w:t xml:space="preserve"> mol L-1 s-1.</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8,00.10</w:t>
      </w:r>
      <w:r>
        <w:rPr>
          <w:rFonts w:ascii="Times New Roman" w:hAnsi="Times New Roman"/>
          <w:b w:val="0"/>
          <w:i w:val="0"/>
          <w:sz w:val="23"/>
          <w:u w:val="none"/>
          <w:vertAlign w:val="superscript"/>
        </w:rPr>
        <w:t>−4</w:t>
      </w:r>
      <w:r>
        <w:rPr>
          <w:rFonts w:ascii="Times New Roman" w:hAnsi="Times New Roman"/>
          <w:b w:val="0"/>
          <w:i w:val="0"/>
          <w:sz w:val="23"/>
          <w:u w:val="none"/>
        </w:rPr>
        <w:t xml:space="preserve"> mol L-1 s-1.</w:t>
      </w:r>
      <w:r>
        <w:tab/>
      </w:r>
      <w:r>
        <w:rPr>
          <w:rFonts w:ascii="Times New Roman" w:hAnsi="Times New Roman"/>
          <w:b/>
          <w:sz w:val="23"/>
          <w:u w:val="none"/>
        </w:rPr>
        <w:t xml:space="preserve">D. </w:t>
      </w:r>
      <w:r>
        <w:rPr>
          <w:rFonts w:ascii="Times New Roman" w:hAnsi="Times New Roman"/>
          <w:b w:val="0"/>
          <w:i w:val="0"/>
          <w:sz w:val="23"/>
          <w:u w:val="none"/>
        </w:rPr>
        <w:t>2,00.10</w:t>
      </w:r>
      <w:r>
        <w:rPr>
          <w:rFonts w:ascii="Times New Roman" w:hAnsi="Times New Roman"/>
          <w:b w:val="0"/>
          <w:i w:val="0"/>
          <w:sz w:val="23"/>
          <w:u w:val="none"/>
          <w:vertAlign w:val="superscript"/>
        </w:rPr>
        <w:t>−4</w:t>
      </w:r>
      <w:r>
        <w:rPr>
          <w:rFonts w:ascii="Times New Roman" w:hAnsi="Times New Roman"/>
          <w:b w:val="0"/>
          <w:i w:val="0"/>
          <w:sz w:val="23"/>
          <w:u w:val="none"/>
        </w:rPr>
        <w:t xml:space="preserve"> mol L-1 s-1.</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Xét phản ứng: 3O</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2O</w:t>
      </w:r>
      <w:r>
        <w:rPr>
          <w:rFonts w:ascii="Times New Roman" w:hAnsi="Times New Roman"/>
          <w:b w:val="0"/>
          <w:i w:val="0"/>
          <w:sz w:val="241300"/>
          <w:u w:val="none"/>
          <w:vertAlign w:val="subscript"/>
        </w:rPr>
        <w:t>3</w:t>
      </w:r>
      <w:r>
        <w:rPr>
          <w:rFonts w:ascii="Times New Roman" w:hAnsi="Times New Roman"/>
          <w:b w:val="0"/>
          <w:i w:val="0"/>
          <w:sz w:val="241300"/>
          <w:u w:val="none"/>
        </w:rPr>
        <w:br/>
        <w:t>Ta có: v == 2,67. 10</w:t>
      </w:r>
      <w:r>
        <w:rPr>
          <w:rFonts w:ascii="Times New Roman" w:hAnsi="Times New Roman"/>
          <w:b w:val="0"/>
          <w:i w:val="0"/>
          <w:sz w:val="241300"/>
          <w:u w:val="none"/>
          <w:vertAlign w:val="superscript"/>
        </w:rPr>
        <w:t>−4</w:t>
      </w:r>
      <w:r>
        <w:rPr>
          <w:rFonts w:ascii="Times New Roman" w:hAnsi="Times New Roman"/>
          <w:b w:val="0"/>
          <w:i w:val="0"/>
          <w:sz w:val="241300"/>
          <w:u w:val="none"/>
        </w:rPr>
        <w:t xml:space="preserve"> mol L-1 s-1.</w:t>
      </w:r>
    </w:p>
    <w:p>
      <w:pPr>
        <w:spacing w:before="80" w:after="40"/>
      </w:pPr>
      <w:r>
        <w:rPr>
          <w:rFonts w:ascii="Times New Roman" w:hAnsi="Times New Roman"/>
          <w:b/>
          <w:color w:val="2E7D32"/>
          <w:sz w:val="21"/>
        </w:rPr>
        <w:t xml:space="preserve">Câu 75. </w:t>
      </w:r>
      <w:r>
        <w:rPr>
          <w:rFonts w:ascii="Times New Roman" w:hAnsi="Times New Roman"/>
          <w:b/>
          <w:color w:val="00695C"/>
          <w:sz w:val="20"/>
        </w:rPr>
        <w:t xml:space="preserve">[TH] </w:t>
      </w:r>
      <w:r>
        <w:rPr>
          <w:rFonts w:ascii="Times New Roman" w:hAnsi="Times New Roman"/>
          <w:b w:val="0"/>
          <w:i w:val="0"/>
          <w:sz w:val="266700"/>
          <w:u w:val="none"/>
        </w:rPr>
        <w:t>[Chuyên Thái Nguyên – 2026 – Lần 3] Cho phản ứng: aX + bY → cZ + dT. Người ta làm thí nghiệm với những nồng độ khác nhau và thu được những kết quả sau đây (ở nhiệt độ không đổi): Biểu thức tính tốc độ của phản ứng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v = k.(CX)</w:t>
      </w:r>
      <w:r>
        <w:rPr>
          <w:rFonts w:ascii="Times New Roman" w:hAnsi="Times New Roman"/>
          <w:b/>
          <w:i w:val="0"/>
          <w:color w:val="C62828"/>
          <w:sz w:val="23"/>
          <w:u w:val="none"/>
          <w:vertAlign w:val="subscript"/>
        </w:rPr>
        <w:t>1</w:t>
      </w:r>
      <w:r>
        <w:rPr>
          <w:rFonts w:ascii="Times New Roman" w:hAnsi="Times New Roman"/>
          <w:b/>
          <w:i w:val="0"/>
          <w:color w:val="C62828"/>
          <w:sz w:val="23"/>
          <w:u w:val="none"/>
        </w:rPr>
        <w:t>.(CY)</w:t>
      </w:r>
      <w:r>
        <w:rPr>
          <w:rFonts w:ascii="Times New Roman" w:hAnsi="Times New Roman"/>
          <w:b/>
          <w:i w:val="0"/>
          <w:color w:val="C62828"/>
          <w:sz w:val="23"/>
          <w:u w:val="none"/>
          <w:vertAlign w:val="subscript"/>
        </w:rPr>
        <w:t>2</w:t>
      </w:r>
      <w:r>
        <w:tab/>
      </w:r>
      <w:r>
        <w:rPr>
          <w:rFonts w:ascii="Times New Roman" w:hAnsi="Times New Roman"/>
          <w:b/>
          <w:sz w:val="23"/>
          <w:u w:val="none"/>
        </w:rPr>
        <w:t xml:space="preserve">B. </w:t>
      </w:r>
      <w:r>
        <w:rPr>
          <w:rFonts w:ascii="Times New Roman" w:hAnsi="Times New Roman"/>
          <w:b w:val="0"/>
          <w:i w:val="0"/>
          <w:sz w:val="23"/>
          <w:u w:val="none"/>
        </w:rPr>
        <w:t>v = k.(CX)</w:t>
      </w:r>
      <w:r>
        <w:rPr>
          <w:rFonts w:ascii="Times New Roman" w:hAnsi="Times New Roman"/>
          <w:b w:val="0"/>
          <w:i w:val="0"/>
          <w:sz w:val="23"/>
          <w:u w:val="none"/>
          <w:vertAlign w:val="subscript"/>
        </w:rPr>
        <w:t>2</w:t>
      </w:r>
      <w:r>
        <w:rPr>
          <w:rFonts w:ascii="Times New Roman" w:hAnsi="Times New Roman"/>
          <w:b w:val="0"/>
          <w:i w:val="0"/>
          <w:sz w:val="23"/>
          <w:u w:val="none"/>
        </w:rPr>
        <w:t>.(CY)</w:t>
      </w:r>
      <w:r>
        <w:rPr>
          <w:rFonts w:ascii="Times New Roman" w:hAnsi="Times New Roman"/>
          <w:b w:val="0"/>
          <w:i w:val="0"/>
          <w:sz w:val="23"/>
          <w:u w:val="none"/>
          <w:vertAlign w:val="subscript"/>
        </w:rPr>
        <w:t>1</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v = k.(CX)</w:t>
      </w:r>
      <w:r>
        <w:rPr>
          <w:rFonts w:ascii="Times New Roman" w:hAnsi="Times New Roman"/>
          <w:b w:val="0"/>
          <w:i w:val="0"/>
          <w:sz w:val="23"/>
          <w:u w:val="none"/>
          <w:vertAlign w:val="subscript"/>
        </w:rPr>
        <w:t>1</w:t>
      </w:r>
      <w:r>
        <w:rPr>
          <w:rFonts w:ascii="Times New Roman" w:hAnsi="Times New Roman"/>
          <w:b w:val="0"/>
          <w:i w:val="0"/>
          <w:sz w:val="23"/>
          <w:u w:val="none"/>
        </w:rPr>
        <w:t>.(CY)</w:t>
      </w:r>
      <w:r>
        <w:rPr>
          <w:rFonts w:ascii="Times New Roman" w:hAnsi="Times New Roman"/>
          <w:b w:val="0"/>
          <w:i w:val="0"/>
          <w:sz w:val="23"/>
          <w:u w:val="none"/>
          <w:vertAlign w:val="subscript"/>
        </w:rPr>
        <w:t>1</w:t>
      </w:r>
      <w:r>
        <w:tab/>
      </w:r>
      <w:r>
        <w:rPr>
          <w:rFonts w:ascii="Times New Roman" w:hAnsi="Times New Roman"/>
          <w:b/>
          <w:sz w:val="23"/>
          <w:u w:val="none"/>
        </w:rPr>
        <w:t xml:space="preserve">D. </w:t>
      </w:r>
      <w:r>
        <w:rPr>
          <w:rFonts w:ascii="Times New Roman" w:hAnsi="Times New Roman"/>
          <w:b w:val="0"/>
          <w:i w:val="0"/>
          <w:sz w:val="23"/>
          <w:u w:val="none"/>
        </w:rPr>
        <w:t>v = k.(CX)</w:t>
      </w:r>
      <w:r>
        <w:rPr>
          <w:rFonts w:ascii="Times New Roman" w:hAnsi="Times New Roman"/>
          <w:b w:val="0"/>
          <w:i w:val="0"/>
          <w:sz w:val="23"/>
          <w:u w:val="none"/>
          <w:vertAlign w:val="subscript"/>
        </w:rPr>
        <w:t>2</w:t>
      </w:r>
      <w:r>
        <w:rPr>
          <w:rFonts w:ascii="Times New Roman" w:hAnsi="Times New Roman"/>
          <w:b w:val="0"/>
          <w:i w:val="0"/>
          <w:sz w:val="23"/>
          <w:u w:val="none"/>
        </w:rPr>
        <w:t>.(CY)</w:t>
      </w:r>
      <w:r>
        <w:rPr>
          <w:rFonts w:ascii="Times New Roman" w:hAnsi="Times New Roman"/>
          <w:b w:val="0"/>
          <w:i w:val="0"/>
          <w:sz w:val="23"/>
          <w:u w:val="none"/>
          <w:vertAlign w:val="subscript"/>
        </w:rPr>
        <w:t>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V = k.[X]m.[Y]n</w:t>
        <w:br/>
        <w:t>Từ thí nghiệm (1) và (3) có: → n = 2.</w:t>
        <w:br/>
        <w:t>Từ thí nghiệm (2) và (3) có: → m = 1.</w:t>
        <w:br/>
        <w:t>→ V = k.[X].[Y]</w:t>
      </w:r>
      <w:r>
        <w:rPr>
          <w:rFonts w:ascii="Times New Roman" w:hAnsi="Times New Roman"/>
          <w:b w:val="0"/>
          <w:i w:val="0"/>
          <w:sz w:val="241300"/>
          <w:u w:val="none"/>
          <w:vertAlign w:val="subscript"/>
        </w:rPr>
        <w:t>2</w:t>
      </w:r>
      <w:r>
        <w:rPr>
          <w:rFonts w:ascii="Times New Roman" w:hAnsi="Times New Roman"/>
          <w:b w:val="0"/>
          <w:i w:val="0"/>
          <w:sz w:val="241300"/>
          <w:u w:val="none"/>
        </w:rPr>
        <w:br/>
        <w:t>Trắc nghiệm đúng – sai</w:t>
        <w:br/>
        <w:t>Trắc nghiệm trả lời ngắn</w:t>
      </w:r>
    </w:p>
    <w:p>
      <w:pPr>
        <w:spacing w:before="80" w:after="40"/>
      </w:pPr>
      <w:r>
        <w:rPr>
          <w:rFonts w:ascii="Times New Roman" w:hAnsi="Times New Roman"/>
          <w:b/>
          <w:color w:val="2E7D32"/>
          <w:sz w:val="21"/>
        </w:rPr>
        <w:t xml:space="preserve">Câu 76. </w:t>
      </w:r>
      <w:r>
        <w:rPr>
          <w:rFonts w:ascii="Times New Roman" w:hAnsi="Times New Roman"/>
          <w:b/>
          <w:color w:val="00695C"/>
          <w:sz w:val="20"/>
        </w:rPr>
        <w:t xml:space="preserve">[TH] </w:t>
      </w:r>
      <w:r>
        <w:rPr>
          <w:rFonts w:ascii="Times New Roman" w:hAnsi="Times New Roman"/>
          <w:b w:val="0"/>
          <w:i w:val="0"/>
          <w:sz w:val="266700"/>
          <w:u w:val="none"/>
        </w:rPr>
        <w:t>Cho phản ứng: 6CH</w:t>
      </w:r>
      <w:r>
        <w:rPr>
          <w:rFonts w:ascii="Times New Roman" w:hAnsi="Times New Roman"/>
          <w:b w:val="0"/>
          <w:i w:val="0"/>
          <w:sz w:val="266700"/>
          <w:u w:val="none"/>
          <w:vertAlign w:val="subscript"/>
        </w:rPr>
        <w:t>2</w:t>
      </w:r>
      <w:r>
        <w:rPr>
          <w:rFonts w:ascii="Times New Roman" w:hAnsi="Times New Roman"/>
          <w:b w:val="0"/>
          <w:i w:val="0"/>
          <w:sz w:val="266700"/>
          <w:u w:val="none"/>
        </w:rPr>
        <w:t>O + 4NH</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¾¾→ (CH</w:t>
      </w:r>
      <w:r>
        <w:rPr>
          <w:rFonts w:ascii="Times New Roman" w:hAnsi="Times New Roman"/>
          <w:b w:val="0"/>
          <w:i w:val="0"/>
          <w:sz w:val="266700"/>
          <w:u w:val="none"/>
          <w:vertAlign w:val="subscript"/>
        </w:rPr>
        <w:t>2</w:t>
      </w:r>
      <w:r>
        <w:rPr>
          <w:rFonts w:ascii="Times New Roman" w:hAnsi="Times New Roman"/>
          <w:b w:val="0"/>
          <w:i w:val="0"/>
          <w:sz w:val="266700"/>
          <w:u w:val="none"/>
        </w:rPr>
        <w:t>)</w:t>
      </w:r>
      <w:r>
        <w:rPr>
          <w:rFonts w:ascii="Times New Roman" w:hAnsi="Times New Roman"/>
          <w:b w:val="0"/>
          <w:i w:val="0"/>
          <w:sz w:val="266700"/>
          <w:u w:val="none"/>
          <w:vertAlign w:val="subscript"/>
        </w:rPr>
        <w:t>6</w:t>
      </w:r>
      <w:r>
        <w:rPr>
          <w:rFonts w:ascii="Times New Roman" w:hAnsi="Times New Roman"/>
          <w:b w:val="0"/>
          <w:i w:val="0"/>
          <w:sz w:val="266700"/>
          <w:u w:val="none"/>
        </w:rPr>
        <w:t>N</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+ 6H</w:t>
      </w:r>
      <w:r>
        <w:rPr>
          <w:rFonts w:ascii="Times New Roman" w:hAnsi="Times New Roman"/>
          <w:b w:val="0"/>
          <w:i w:val="0"/>
          <w:sz w:val="266700"/>
          <w:u w:val="none"/>
          <w:vertAlign w:val="subscript"/>
        </w:rPr>
        <w:t>2</w:t>
      </w:r>
      <w:r>
        <w:rPr>
          <w:rFonts w:ascii="Times New Roman" w:hAnsi="Times New Roman"/>
          <w:b w:val="0"/>
          <w:i w:val="0"/>
          <w:sz w:val="266700"/>
          <w:u w:val="none"/>
        </w:rPr>
        <w:t>O Tốc độ trung bình của phản ứng trên được biểu diễn bằng những biểu thức nào trong những biểu thức sau? 16(ΔCHO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)/(Δt)(1). </w:t>
        <w:tab/>
        <w:t>-14(ΔCNH</w:t>
      </w:r>
      <w:r>
        <w:rPr>
          <w:rFonts w:ascii="Times New Roman" w:hAnsi="Times New Roman"/>
          <w:b w:val="0"/>
          <w:i w:val="0"/>
          <w:sz w:val="266700"/>
          <w:u w:val="none"/>
          <w:vertAlign w:val="subscript"/>
        </w:rPr>
        <w:t>3</w:t>
      </w:r>
      <w:r>
        <w:rPr>
          <w:rFonts w:ascii="Times New Roman" w:hAnsi="Times New Roman"/>
          <w:b w:val="0"/>
          <w:i w:val="0"/>
          <w:sz w:val="266700"/>
          <w:u w:val="none"/>
        </w:rPr>
        <w:t>)/(Δt)(2).</w:t>
        <w:tab/>
        <w:t xml:space="preserve"> 16(ΔCCHO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)/(Δt)(3). </w:t>
        <w:tab/>
        <w:t>-16(ΔCCHO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)/(Δt)(4). </w:t>
        <w:tab/>
        <w:t>-(ΔC</w:t>
      </w:r>
      <w:r>
        <w:rPr>
          <w:rFonts w:ascii="Times New Roman" w:hAnsi="Times New Roman"/>
          <w:b w:val="0"/>
          <w:i w:val="0"/>
          <w:sz w:val="266700"/>
          <w:u w:val="none"/>
          <w:vertAlign w:val="subscript"/>
        </w:rPr>
        <w:t>(</w:t>
      </w:r>
      <w:r>
        <w:rPr>
          <w:rFonts w:ascii="Times New Roman" w:hAnsi="Times New Roman"/>
          <w:b w:val="0"/>
          <w:i w:val="0"/>
          <w:sz w:val="266700"/>
          <w:u w:val="none"/>
        </w:rPr>
        <w:t>CH</w:t>
      </w:r>
      <w:r>
        <w:rPr>
          <w:rFonts w:ascii="Times New Roman" w:hAnsi="Times New Roman"/>
          <w:b w:val="0"/>
          <w:i w:val="0"/>
          <w:sz w:val="266700"/>
          <w:u w:val="none"/>
          <w:vertAlign w:val="subscript"/>
        </w:rPr>
        <w:t>)</w:t>
      </w:r>
      <w:r>
        <w:rPr>
          <w:rFonts w:ascii="Times New Roman" w:hAnsi="Times New Roman"/>
          <w:b w:val="0"/>
          <w:i w:val="0"/>
          <w:sz w:val="266700"/>
          <w:u w:val="none"/>
        </w:rPr>
        <w:t>N</w:t>
      </w:r>
      <w:r>
        <w:rPr>
          <w:rFonts w:ascii="Times New Roman" w:hAnsi="Times New Roman"/>
          <w:b w:val="0"/>
          <w:i w:val="0"/>
          <w:sz w:val="266700"/>
          <w:u w:val="none"/>
          <w:vertAlign w:val="subscript"/>
        </w:rPr>
        <w:t>zb</w:t>
      </w:r>
      <w:r>
        <w:rPr>
          <w:rFonts w:ascii="Times New Roman" w:hAnsi="Times New Roman"/>
          <w:b w:val="0"/>
          <w:i w:val="0"/>
          <w:sz w:val="266700"/>
          <w:u w:val="none"/>
        </w:rPr>
        <w:t>4~~)/(Δt) (5).</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(2) và (3).</w:t>
      </w:r>
      <w:r>
        <w:tab/>
      </w:r>
      <w:r>
        <w:rPr>
          <w:rFonts w:ascii="Times New Roman" w:hAnsi="Times New Roman"/>
          <w:b/>
          <w:color w:val="C62828"/>
          <w:sz w:val="23"/>
          <w:u w:val="single"/>
        </w:rPr>
        <w:t xml:space="preserve">B. </w:t>
      </w:r>
      <w:r>
        <w:rPr>
          <w:rFonts w:ascii="Times New Roman" w:hAnsi="Times New Roman"/>
          <w:b/>
          <w:i w:val="0"/>
          <w:color w:val="C62828"/>
          <w:sz w:val="23"/>
          <w:u w:val="none"/>
        </w:rPr>
        <w:t>(1), (2) và (4).</w:t>
      </w:r>
      <w:r>
        <w:tab/>
      </w:r>
      <w:r>
        <w:rPr>
          <w:rFonts w:ascii="Times New Roman" w:hAnsi="Times New Roman"/>
          <w:b/>
          <w:sz w:val="23"/>
          <w:u w:val="none"/>
        </w:rPr>
        <w:t xml:space="preserve">C. </w:t>
      </w:r>
      <w:r>
        <w:rPr>
          <w:rFonts w:ascii="Times New Roman" w:hAnsi="Times New Roman"/>
          <w:b w:val="0"/>
          <w:i w:val="0"/>
          <w:sz w:val="23"/>
          <w:u w:val="none"/>
        </w:rPr>
        <w:t>(1), (3) và (4).</w:t>
      </w:r>
      <w:r>
        <w:tab/>
      </w:r>
      <w:r>
        <w:rPr>
          <w:rFonts w:ascii="Times New Roman" w:hAnsi="Times New Roman"/>
          <w:b/>
          <w:sz w:val="23"/>
          <w:u w:val="none"/>
        </w:rPr>
        <w:t xml:space="preserve">D. </w:t>
      </w:r>
      <w:r>
        <w:rPr>
          <w:rFonts w:ascii="Times New Roman" w:hAnsi="Times New Roman"/>
          <w:b w:val="0"/>
          <w:i w:val="0"/>
          <w:sz w:val="23"/>
          <w:u w:val="none"/>
        </w:rPr>
        <w:t>(2), (3) và (5).</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77. </w:t>
      </w:r>
      <w:r>
        <w:rPr>
          <w:rFonts w:ascii="Times New Roman" w:hAnsi="Times New Roman"/>
          <w:b/>
          <w:color w:val="00695C"/>
          <w:sz w:val="20"/>
        </w:rPr>
        <w:t xml:space="preserve">[TH] </w:t>
      </w:r>
      <w:r>
        <w:rPr>
          <w:rFonts w:ascii="Times New Roman" w:hAnsi="Times New Roman"/>
          <w:b w:val="0"/>
          <w:i w:val="0"/>
          <w:sz w:val="266700"/>
          <w:u w:val="none"/>
        </w:rPr>
        <w:t>Cho phản ứng sau: Mg(s) + Cl</w:t>
      </w:r>
      <w:r>
        <w:rPr>
          <w:rFonts w:ascii="Times New Roman" w:hAnsi="Times New Roman"/>
          <w:b w:val="0"/>
          <w:i w:val="0"/>
          <w:sz w:val="266700"/>
          <w:u w:val="none"/>
          <w:vertAlign w:val="subscript"/>
        </w:rPr>
        <w:t>2</w:t>
      </w:r>
      <w:r>
        <w:rPr>
          <w:rFonts w:ascii="Times New Roman" w:hAnsi="Times New Roman"/>
          <w:b w:val="0"/>
          <w:i w:val="0"/>
          <w:sz w:val="266700"/>
          <w:u w:val="none"/>
        </w:rPr>
        <w:t>(g) ¾¾→ MgCl</w:t>
      </w:r>
      <w:r>
        <w:rPr>
          <w:rFonts w:ascii="Times New Roman" w:hAnsi="Times New Roman"/>
          <w:b w:val="0"/>
          <w:i w:val="0"/>
          <w:sz w:val="266700"/>
          <w:u w:val="none"/>
          <w:vertAlign w:val="subscript"/>
        </w:rPr>
        <w:t>2</w:t>
      </w:r>
      <w:r>
        <w:rPr>
          <w:rFonts w:ascii="Times New Roman" w:hAnsi="Times New Roman"/>
          <w:b w:val="0"/>
          <w:i w:val="0"/>
          <w:sz w:val="266700"/>
          <w:u w:val="none"/>
        </w:rPr>
        <w:t>(s). Sau 1 phút, khối lượng MgCl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được tạo ra 2 gam. Tốc độ trung bình (mol/s) của phản ứng (1)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7,0×10</w:t>
      </w:r>
      <w:r>
        <w:rPr>
          <w:rFonts w:ascii="Times New Roman" w:hAnsi="Times New Roman"/>
          <w:b w:val="0"/>
          <w:i w:val="0"/>
          <w:sz w:val="23"/>
          <w:u w:val="none"/>
          <w:vertAlign w:val="superscript"/>
        </w:rPr>
        <w:t>–4</w:t>
      </w:r>
      <w:r>
        <w:rPr>
          <w:rFonts w:ascii="Times New Roman" w:hAnsi="Times New Roman"/>
          <w:b w:val="0"/>
          <w:i w:val="0"/>
          <w:sz w:val="23"/>
          <w:u w:val="none"/>
        </w:rPr>
        <w:t xml:space="preserve"> mol/s.</w:t>
      </w:r>
      <w:r>
        <w:tab/>
      </w:r>
      <w:r>
        <w:rPr>
          <w:rFonts w:ascii="Times New Roman" w:hAnsi="Times New Roman"/>
          <w:b/>
          <w:sz w:val="23"/>
          <w:u w:val="none"/>
        </w:rPr>
        <w:t xml:space="preserve">B. </w:t>
      </w:r>
      <w:r>
        <w:rPr>
          <w:rFonts w:ascii="Times New Roman" w:hAnsi="Times New Roman"/>
          <w:b w:val="0"/>
          <w:i w:val="0"/>
          <w:sz w:val="23"/>
          <w:u w:val="none"/>
        </w:rPr>
        <w:t>2,0×10</w:t>
      </w:r>
      <w:r>
        <w:rPr>
          <w:rFonts w:ascii="Times New Roman" w:hAnsi="Times New Roman"/>
          <w:b w:val="0"/>
          <w:i w:val="0"/>
          <w:sz w:val="23"/>
          <w:u w:val="none"/>
          <w:vertAlign w:val="superscript"/>
        </w:rPr>
        <w:t>–4</w:t>
      </w:r>
      <w:r>
        <w:rPr>
          <w:rFonts w:ascii="Times New Roman" w:hAnsi="Times New Roman"/>
          <w:b w:val="0"/>
          <w:i w:val="0"/>
          <w:sz w:val="23"/>
          <w:u w:val="none"/>
        </w:rPr>
        <w:t xml:space="preserve"> mol/s.</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4,0×10</w:t>
      </w:r>
      <w:r>
        <w:rPr>
          <w:rFonts w:ascii="Times New Roman" w:hAnsi="Times New Roman"/>
          <w:b w:val="0"/>
          <w:i w:val="0"/>
          <w:sz w:val="23"/>
          <w:u w:val="none"/>
          <w:vertAlign w:val="superscript"/>
        </w:rPr>
        <w:t>–4</w:t>
      </w:r>
      <w:r>
        <w:rPr>
          <w:rFonts w:ascii="Times New Roman" w:hAnsi="Times New Roman"/>
          <w:b w:val="0"/>
          <w:i w:val="0"/>
          <w:sz w:val="23"/>
          <w:u w:val="none"/>
        </w:rPr>
        <w:t xml:space="preserve"> mol/s.</w:t>
      </w:r>
      <w:r>
        <w:tab/>
      </w:r>
      <w:r>
        <w:rPr>
          <w:rFonts w:ascii="Times New Roman" w:hAnsi="Times New Roman"/>
          <w:b/>
          <w:color w:val="C62828"/>
          <w:sz w:val="23"/>
          <w:u w:val="single"/>
        </w:rPr>
        <w:t xml:space="preserve">D. </w:t>
      </w:r>
      <w:r>
        <w:rPr>
          <w:rFonts w:ascii="Times New Roman" w:hAnsi="Times New Roman"/>
          <w:b/>
          <w:i w:val="0"/>
          <w:color w:val="C62828"/>
          <w:sz w:val="23"/>
          <w:u w:val="none"/>
        </w:rPr>
        <w:t>3,5×10</w:t>
      </w:r>
      <w:r>
        <w:rPr>
          <w:rFonts w:ascii="Times New Roman" w:hAnsi="Times New Roman"/>
          <w:b/>
          <w:i w:val="0"/>
          <w:color w:val="C62828"/>
          <w:sz w:val="23"/>
          <w:u w:val="none"/>
          <w:vertAlign w:val="superscript"/>
        </w:rPr>
        <w:t>–4</w:t>
      </w:r>
      <w:r>
        <w:rPr>
          <w:rFonts w:ascii="Times New Roman" w:hAnsi="Times New Roman"/>
          <w:b/>
          <w:i w:val="0"/>
          <w:color w:val="C62828"/>
          <w:sz w:val="23"/>
          <w:u w:val="none"/>
        </w:rPr>
        <w:t xml:space="preserve"> mol/s.</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Bước 1: Xác định số mol muối MgCl</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(khối lượng mol bằng 95 g/mol) được tạo thành sau phản ứng.</w:t>
        <w:br/>
        <w:t>nMgCl</w:t>
      </w:r>
      <w:r>
        <w:rPr>
          <w:rFonts w:ascii="Times New Roman" w:hAnsi="Times New Roman"/>
          <w:b w:val="0"/>
          <w:i w:val="0"/>
          <w:sz w:val="241300"/>
          <w:u w:val="none"/>
          <w:vertAlign w:val="subscript"/>
        </w:rPr>
        <w:t>z</w:t>
      </w:r>
      <w:r>
        <w:rPr>
          <w:rFonts w:ascii="Times New Roman" w:hAnsi="Times New Roman"/>
          <w:b w:val="0"/>
          <w:i w:val="0"/>
          <w:sz w:val="241300"/>
          <w:u w:val="none"/>
        </w:rPr>
        <w:t>=(2,0)/(95)≈0,02105 mol</w:t>
        <w:br/>
        <w:t>Bước 2: Chuyển đổi khoảng thời gian phản ứng ra giây.</w:t>
        <w:br/>
        <w:t>Δt=1phút=60giây</w:t>
        <w:br/>
        <w:t>Bước 3: Xác định tốc độ trung bình của phản ứng.</w:t>
        <w:br/>
        <w:t>v=nMgClΔt</w:t>
      </w:r>
      <w:r>
        <w:rPr>
          <w:rFonts w:ascii="Times New Roman" w:hAnsi="Times New Roman"/>
          <w:b w:val="0"/>
          <w:i w:val="0"/>
          <w:sz w:val="241300"/>
          <w:u w:val="none"/>
          <w:vertAlign w:val="superscript"/>
        </w:rPr>
        <w:t>2</w:t>
      </w:r>
      <w:r>
        <w:rPr>
          <w:rFonts w:ascii="Times New Roman" w:hAnsi="Times New Roman"/>
          <w:b w:val="0"/>
          <w:i w:val="0"/>
          <w:sz w:val="241300"/>
          <w:u w:val="none"/>
        </w:rPr>
        <w:t>=(0,02105)/(60)≈3,51×10</w:t>
      </w:r>
      <w:r>
        <w:rPr>
          <w:rFonts w:ascii="Times New Roman" w:hAnsi="Times New Roman"/>
          <w:b w:val="0"/>
          <w:i w:val="0"/>
          <w:sz w:val="241300"/>
          <w:u w:val="none"/>
          <w:vertAlign w:val="superscript"/>
        </w:rPr>
        <w:t>-4</w:t>
      </w:r>
      <w:r>
        <w:rPr>
          <w:rFonts w:ascii="Times New Roman" w:hAnsi="Times New Roman"/>
          <w:b w:val="0"/>
          <w:i w:val="0"/>
          <w:sz w:val="241300"/>
          <w:u w:val="none"/>
        </w:rPr>
        <w:t xml:space="preserve"> mol/s</w:t>
      </w:r>
    </w:p>
    <w:p>
      <w:pPr>
        <w:spacing w:before="80" w:after="40"/>
      </w:pPr>
      <w:r>
        <w:rPr>
          <w:rFonts w:ascii="Times New Roman" w:hAnsi="Times New Roman"/>
          <w:b/>
          <w:color w:val="2E7D32"/>
          <w:sz w:val="21"/>
        </w:rPr>
        <w:t xml:space="preserve">Câu 78. </w:t>
      </w:r>
      <w:r>
        <w:rPr>
          <w:rFonts w:ascii="Times New Roman" w:hAnsi="Times New Roman"/>
          <w:b/>
          <w:color w:val="00695C"/>
          <w:sz w:val="20"/>
        </w:rPr>
        <w:t xml:space="preserve">[TH] </w:t>
      </w:r>
      <w:r>
        <w:rPr>
          <w:rFonts w:ascii="Times New Roman" w:hAnsi="Times New Roman"/>
          <w:b w:val="0"/>
          <w:i w:val="0"/>
          <w:sz w:val="266700"/>
          <w:u w:val="none"/>
        </w:rPr>
        <w:t>[THPT Tĩnh Gia 1 – TH – 2026 – Lần 3 ] Khi hòa tan 1 viên đá vôi có khối lượng 2 gam trong 25 mL dung dịch HCl 2 M ở 25</w:t>
      </w:r>
      <w:r>
        <w:rPr>
          <w:rFonts w:ascii="Times New Roman" w:hAnsi="Times New Roman"/>
          <w:b w:val="0"/>
          <w:i w:val="0"/>
          <w:sz w:val="266700"/>
          <w:u w:val="none"/>
          <w:vertAlign w:val="superscript"/>
        </w:rPr>
        <w:t>o</w:t>
      </w:r>
      <w:r>
        <w:rPr>
          <w:rFonts w:ascii="Times New Roman" w:hAnsi="Times New Roman"/>
          <w:b w:val="0"/>
          <w:i w:val="0"/>
          <w:sz w:val="266700"/>
          <w:u w:val="none"/>
        </w:rPr>
        <w:t>C. Nếu chỉ thay đổi một yếu tố thì yếu tố nào sau đây sẽ không làm thay đổi tốc độ phản ứng: CaCO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+ 2HCl → CaCl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CO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H</w:t>
      </w:r>
      <w:r>
        <w:rPr>
          <w:rFonts w:ascii="Times New Roman" w:hAnsi="Times New Roman"/>
          <w:b w:val="0"/>
          <w:i w:val="0"/>
          <w:sz w:val="266700"/>
          <w:u w:val="none"/>
          <w:vertAlign w:val="subscript"/>
        </w:rPr>
        <w:t>2</w:t>
      </w:r>
      <w:r>
        <w:rPr>
          <w:rFonts w:ascii="Times New Roman" w:hAnsi="Times New Roman"/>
          <w:b w:val="0"/>
          <w:i w:val="0"/>
          <w:sz w:val="266700"/>
          <w:u w:val="none"/>
        </w:rPr>
        <w:t>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Đun nóng hỗn hợp: Việc đun nóng làm tăng nhiệt độ nên tốc độ phản ứng tăng.</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Thêm 25 mL dung dịch HCl 2M: Dung dịch thêm vào có cùng nồng độ với dung dịch ban đầu (đều là 2M). Việc này làm tăng thể tích dung dịch nhưng nồng độ chất phản ứng không thay đổi nên tốc độ phản ứng không thay đổi.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Thêm 25 mL nước cất: Nước cất làm loãng dung dịch, khiến nồng độ HCl giảm xuống nên tốc độ phản ứng giảm.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Chuyển sang dạng bột: Dạng bột có diện tích bề mặt tiếp xúc lớn hơn rất nhiều so với dạng viên nên tốc độ phản ứng tăng.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79. </w:t>
      </w:r>
      <w:r>
        <w:rPr>
          <w:rFonts w:ascii="Times New Roman" w:hAnsi="Times New Roman"/>
          <w:b/>
          <w:color w:val="00695C"/>
          <w:sz w:val="20"/>
        </w:rPr>
        <w:t xml:space="preserve">[TH] </w:t>
      </w:r>
      <w:r>
        <w:rPr>
          <w:rFonts w:ascii="Times New Roman" w:hAnsi="Times New Roman"/>
          <w:b w:val="0"/>
          <w:i w:val="0"/>
          <w:sz w:val="266700"/>
          <w:u w:val="none"/>
        </w:rPr>
        <w:t xml:space="preserve">Nồi áp suất dùng để hầm thức ăn có thể làm nóng nước tới nhiệt độ 120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so với 100 </w:t>
      </w:r>
      <w:r>
        <w:rPr>
          <w:rFonts w:ascii="Times New Roman" w:hAnsi="Times New Roman"/>
          <w:b w:val="0"/>
          <w:i w:val="0"/>
          <w:sz w:val="266700"/>
          <w:u w:val="none"/>
          <w:vertAlign w:val="superscript"/>
        </w:rPr>
        <w:t>o</w:t>
      </w:r>
      <w:r>
        <w:rPr>
          <w:rFonts w:ascii="Times New Roman" w:hAnsi="Times New Roman"/>
          <w:b w:val="0"/>
          <w:i w:val="0"/>
          <w:sz w:val="266700"/>
          <w:u w:val="none"/>
        </w:rPr>
        <w:t>C khi dùng nồi thường. Trong quá trình hầm xương thường diễn ra nhiều phản ứng hoá học, ví dụ quá trình biến đổi protein, chẳng hạn như thuỷ phân một phần collagen thành gelatin. Tốc độ quá trình thuỷ phân collagen thành gelatin thay đổi như thế nào khi sử dụng nồi áp suất thay cho nồi thường?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Không thay đổi.</w:t>
      </w:r>
      <w:r>
        <w:tab/>
      </w:r>
      <w:r>
        <w:rPr>
          <w:rFonts w:ascii="Times New Roman" w:hAnsi="Times New Roman"/>
          <w:b/>
          <w:sz w:val="23"/>
          <w:u w:val="none"/>
        </w:rPr>
        <w:t xml:space="preserve">B. </w:t>
      </w:r>
      <w:r>
        <w:rPr>
          <w:rFonts w:ascii="Times New Roman" w:hAnsi="Times New Roman"/>
          <w:b w:val="0"/>
          <w:i w:val="0"/>
          <w:sz w:val="23"/>
          <w:u w:val="none"/>
        </w:rPr>
        <w:t>Giảm đi 4 lần.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Ít nhất tăng 4 lần.</w:t>
      </w:r>
      <w:r>
        <w:tab/>
      </w:r>
      <w:r>
        <w:rPr>
          <w:rFonts w:ascii="Times New Roman" w:hAnsi="Times New Roman"/>
          <w:b/>
          <w:sz w:val="23"/>
          <w:u w:val="none"/>
        </w:rPr>
        <w:t xml:space="preserve">D. </w:t>
      </w:r>
      <w:r>
        <w:rPr>
          <w:rFonts w:ascii="Times New Roman" w:hAnsi="Times New Roman"/>
          <w:b w:val="0"/>
          <w:i w:val="0"/>
          <w:sz w:val="23"/>
          <w:u w:val="none"/>
        </w:rPr>
        <w:t>Ít nhất giảm 16 lần.</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Nhiệt độ nước tăng từ 100 °C lên 120 °C (tăng thêm 20 °C, tương đương 2 lần nấc 10 °C). Theo quy tắc Van 't Hcủa f, khi nhiệt độ tăng thêm 10 °C thì tốc độ phản ứng tăng từ 2 đến 4 lần. Với hệ số nhiệt độ tối thiểu bằng 2, khi tăng 20 °C tốc độ phản ứng tăng ít nhất bằng: 2</w:t>
      </w:r>
      <w:r>
        <w:rPr>
          <w:rFonts w:ascii="Times New Roman" w:hAnsi="Times New Roman"/>
          <w:b w:val="0"/>
          <w:i w:val="0"/>
          <w:sz w:val="241300"/>
          <w:u w:val="none"/>
          <w:vertAlign w:val="superscript"/>
        </w:rPr>
        <w:t>2</w:t>
      </w:r>
      <w:r>
        <w:rPr>
          <w:rFonts w:ascii="Times New Roman" w:hAnsi="Times New Roman"/>
          <w:b w:val="0"/>
          <w:i w:val="0"/>
          <w:sz w:val="241300"/>
          <w:u w:val="none"/>
        </w:rPr>
        <w:t>=4 lần.</w:t>
      </w:r>
    </w:p>
    <w:p>
      <w:pPr>
        <w:spacing w:before="80" w:after="40"/>
      </w:pPr>
      <w:r>
        <w:rPr>
          <w:rFonts w:ascii="Times New Roman" w:hAnsi="Times New Roman"/>
          <w:b/>
          <w:color w:val="2E7D32"/>
          <w:sz w:val="21"/>
        </w:rPr>
        <w:t xml:space="preserve">Câu 80. </w:t>
      </w:r>
      <w:r>
        <w:rPr>
          <w:rFonts w:ascii="Times New Roman" w:hAnsi="Times New Roman"/>
          <w:b/>
          <w:color w:val="00695C"/>
          <w:sz w:val="20"/>
        </w:rPr>
        <w:t xml:space="preserve">[TH] </w:t>
      </w:r>
      <w:r>
        <w:rPr>
          <w:rFonts w:ascii="Times New Roman" w:hAnsi="Times New Roman"/>
          <w:b w:val="0"/>
          <w:i w:val="0"/>
          <w:sz w:val="266700"/>
          <w:u w:val="none"/>
        </w:rPr>
        <w:t>[Chuyên PBC – 2026 – Lần 2] Trong sản xuất gang, người ta nén không khí vào lò cao để than cháy nhanh hơn. Yếu tố nào đã được sử dụng để làm tăng tốc độ phản ứng ?</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Diện tích bề mặt tiếp xúc.</w:t>
      </w:r>
      <w:r>
        <w:tab/>
      </w:r>
      <w:r>
        <w:rPr>
          <w:rFonts w:ascii="Times New Roman" w:hAnsi="Times New Roman"/>
          <w:b/>
          <w:sz w:val="23"/>
          <w:u w:val="none"/>
        </w:rPr>
        <w:t xml:space="preserve">B. </w:t>
      </w:r>
      <w:r>
        <w:rPr>
          <w:rFonts w:ascii="Times New Roman" w:hAnsi="Times New Roman"/>
          <w:b w:val="0"/>
          <w:i w:val="0"/>
          <w:sz w:val="23"/>
          <w:u w:val="none"/>
        </w:rPr>
        <w:t>Nhiệt độ.</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Xúc tác.</w:t>
      </w:r>
      <w:r>
        <w:tab/>
      </w:r>
      <w:r>
        <w:rPr>
          <w:rFonts w:ascii="Times New Roman" w:hAnsi="Times New Roman"/>
          <w:b/>
          <w:color w:val="C62828"/>
          <w:sz w:val="23"/>
          <w:u w:val="single"/>
        </w:rPr>
        <w:t xml:space="preserve">D. </w:t>
      </w:r>
      <w:r>
        <w:rPr>
          <w:rFonts w:ascii="Times New Roman" w:hAnsi="Times New Roman"/>
          <w:b/>
          <w:i w:val="0"/>
          <w:color w:val="C62828"/>
          <w:sz w:val="23"/>
          <w:u w:val="none"/>
        </w:rPr>
        <w:t>Nồng độ.</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81. </w:t>
      </w:r>
      <w:r>
        <w:rPr>
          <w:rFonts w:ascii="Times New Roman" w:hAnsi="Times New Roman"/>
          <w:b/>
          <w:color w:val="00695C"/>
          <w:sz w:val="20"/>
        </w:rPr>
        <w:t xml:space="preserve">[TH] </w:t>
      </w:r>
      <w:r>
        <w:rPr>
          <w:rFonts w:ascii="Times New Roman" w:hAnsi="Times New Roman"/>
          <w:b w:val="0"/>
          <w:i w:val="0"/>
          <w:sz w:val="266700"/>
          <w:u w:val="none"/>
        </w:rPr>
        <w:t>[Sở Lạng Sơn – 2026] Lỗ rỗng của viên than tổ ong càng nhiều thì than sẽ cháy nhanh hơn. Yếu tố làm tăng tốc độ cháy của viên than tổ ong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w:t>
      </w:r>
      <w:r>
        <w:tab/>
      </w:r>
      <w:r>
        <w:rPr>
          <w:rFonts w:ascii="Times New Roman" w:hAnsi="Times New Roman"/>
          <w:b/>
          <w:sz w:val="23"/>
          <w:u w:val="none"/>
        </w:rPr>
        <w:t xml:space="preserve">B. </w:t>
      </w:r>
      <w:r>
        <w:rPr>
          <w:rFonts w:ascii="Times New Roman" w:hAnsi="Times New Roman"/>
          <w:b w:val="0"/>
          <w:i w:val="0"/>
          <w:sz w:val="23"/>
          <w:u w:val="none"/>
        </w:rPr>
        <w:t>nhiệt độ.</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áp suất.</w:t>
      </w:r>
      <w:r>
        <w:tab/>
      </w:r>
      <w:r>
        <w:rPr>
          <w:rFonts w:ascii="Times New Roman" w:hAnsi="Times New Roman"/>
          <w:b/>
          <w:color w:val="C62828"/>
          <w:sz w:val="23"/>
          <w:u w:val="single"/>
        </w:rPr>
        <w:t xml:space="preserve">D. </w:t>
      </w:r>
      <w:r>
        <w:rPr>
          <w:rFonts w:ascii="Times New Roman" w:hAnsi="Times New Roman"/>
          <w:b/>
          <w:i w:val="0"/>
          <w:color w:val="C62828"/>
          <w:sz w:val="23"/>
          <w:u w:val="none"/>
        </w:rPr>
        <w:t>diện tích bề mặt tiếp xúc.</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82. </w:t>
      </w:r>
      <w:r>
        <w:rPr>
          <w:rFonts w:ascii="Times New Roman" w:hAnsi="Times New Roman"/>
          <w:b/>
          <w:color w:val="00695C"/>
          <w:sz w:val="20"/>
        </w:rPr>
        <w:t xml:space="preserve">[TH] </w:t>
      </w:r>
      <w:r>
        <w:rPr>
          <w:rFonts w:ascii="Times New Roman" w:hAnsi="Times New Roman"/>
          <w:b w:val="0"/>
          <w:i w:val="0"/>
          <w:sz w:val="266700"/>
          <w:u w:val="none"/>
        </w:rPr>
        <w:t>Cho phản ứng xảy ra trong pha khí sau: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2HCl. Biểu thức tốc độ trung bình của phản ứng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v=ΔCΔHt</w:t>
      </w:r>
      <w:r>
        <w:rPr>
          <w:rFonts w:ascii="Times New Roman" w:hAnsi="Times New Roman"/>
          <w:b w:val="0"/>
          <w:i w:val="0"/>
          <w:sz w:val="23"/>
          <w:u w:val="none"/>
          <w:vertAlign w:val="superscript"/>
        </w:rPr>
        <w:t>2</w:t>
      </w:r>
      <w:r>
        <w:rPr>
          <w:rFonts w:ascii="Times New Roman" w:hAnsi="Times New Roman"/>
          <w:b w:val="0"/>
          <w:i w:val="0"/>
          <w:sz w:val="23"/>
          <w:u w:val="none"/>
        </w:rPr>
        <w:t>=ΔCΔClt</w:t>
      </w:r>
      <w:r>
        <w:rPr>
          <w:rFonts w:ascii="Times New Roman" w:hAnsi="Times New Roman"/>
          <w:b w:val="0"/>
          <w:i w:val="0"/>
          <w:sz w:val="23"/>
          <w:u w:val="none"/>
          <w:vertAlign w:val="superscript"/>
        </w:rPr>
        <w:t>2</w:t>
      </w:r>
      <w:r>
        <w:rPr>
          <w:rFonts w:ascii="Times New Roman" w:hAnsi="Times New Roman"/>
          <w:b w:val="0"/>
          <w:i w:val="0"/>
          <w:sz w:val="23"/>
          <w:u w:val="none"/>
        </w:rPr>
        <w:t>=(ΔCHCl)/(Δt).</w:t>
      </w:r>
      <w:r>
        <w:tab/>
      </w:r>
      <w:r>
        <w:rPr>
          <w:rFonts w:ascii="Times New Roman" w:hAnsi="Times New Roman"/>
          <w:b/>
          <w:sz w:val="23"/>
          <w:u w:val="none"/>
        </w:rPr>
        <w:t xml:space="preserve">B. </w:t>
      </w:r>
      <w:r>
        <w:rPr>
          <w:rFonts w:ascii="Times New Roman" w:hAnsi="Times New Roman"/>
          <w:b w:val="0"/>
          <w:i w:val="0"/>
          <w:sz w:val="23"/>
          <w:u w:val="none"/>
        </w:rPr>
        <w:t>v=ΔCΔHt</w:t>
      </w:r>
      <w:r>
        <w:rPr>
          <w:rFonts w:ascii="Times New Roman" w:hAnsi="Times New Roman"/>
          <w:b w:val="0"/>
          <w:i w:val="0"/>
          <w:sz w:val="23"/>
          <w:u w:val="none"/>
          <w:vertAlign w:val="superscript"/>
        </w:rPr>
        <w:t>2</w:t>
      </w:r>
      <w:r>
        <w:rPr>
          <w:rFonts w:ascii="Times New Roman" w:hAnsi="Times New Roman"/>
          <w:b w:val="0"/>
          <w:i w:val="0"/>
          <w:sz w:val="23"/>
          <w:u w:val="none"/>
        </w:rPr>
        <w:t>=ΔCΔClt</w:t>
      </w:r>
      <w:r>
        <w:rPr>
          <w:rFonts w:ascii="Times New Roman" w:hAnsi="Times New Roman"/>
          <w:b w:val="0"/>
          <w:i w:val="0"/>
          <w:sz w:val="23"/>
          <w:u w:val="none"/>
          <w:vertAlign w:val="superscript"/>
        </w:rPr>
        <w:t>2</w:t>
      </w:r>
      <w:r>
        <w:rPr>
          <w:rFonts w:ascii="Times New Roman" w:hAnsi="Times New Roman"/>
          <w:b w:val="0"/>
          <w:i w:val="0"/>
          <w:sz w:val="23"/>
          <w:u w:val="none"/>
        </w:rPr>
        <w:t>=(-ΔCHCl)/(Δt).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v=-ΔΔCtH</w:t>
      </w:r>
      <w:r>
        <w:rPr>
          <w:rFonts w:ascii="Times New Roman" w:hAnsi="Times New Roman"/>
          <w:b w:val="0"/>
          <w:i w:val="0"/>
          <w:sz w:val="23"/>
          <w:u w:val="none"/>
          <w:vertAlign w:val="superscript"/>
        </w:rPr>
        <w:t>2</w:t>
      </w:r>
      <w:r>
        <w:rPr>
          <w:rFonts w:ascii="Times New Roman" w:hAnsi="Times New Roman"/>
          <w:b w:val="0"/>
          <w:i w:val="0"/>
          <w:sz w:val="23"/>
          <w:u w:val="none"/>
        </w:rPr>
        <w:t>=(-ΔCCl</w:t>
      </w:r>
      <w:r>
        <w:rPr>
          <w:rFonts w:ascii="Times New Roman" w:hAnsi="Times New Roman"/>
          <w:b w:val="0"/>
          <w:i w:val="0"/>
          <w:sz w:val="23"/>
          <w:u w:val="none"/>
          <w:vertAlign w:val="subscript"/>
        </w:rPr>
        <w:t>z</w:t>
      </w:r>
      <w:r>
        <w:rPr>
          <w:rFonts w:ascii="Times New Roman" w:hAnsi="Times New Roman"/>
          <w:b w:val="0"/>
          <w:i w:val="0"/>
          <w:sz w:val="23"/>
          <w:u w:val="none"/>
        </w:rPr>
        <w:t>)/(Δt)=ΔCΔHClt.</w:t>
      </w:r>
      <w:r>
        <w:tab/>
      </w:r>
      <w:r>
        <w:rPr>
          <w:rFonts w:ascii="Times New Roman" w:hAnsi="Times New Roman"/>
          <w:b/>
          <w:color w:val="C62828"/>
          <w:sz w:val="23"/>
          <w:u w:val="single"/>
        </w:rPr>
        <w:t xml:space="preserve">D. </w:t>
      </w:r>
      <w:r>
        <w:rPr>
          <w:rFonts w:ascii="Times New Roman" w:hAnsi="Times New Roman"/>
          <w:b/>
          <w:i w:val="0"/>
          <w:color w:val="C62828"/>
          <w:sz w:val="23"/>
          <w:u w:val="none"/>
        </w:rPr>
        <w:t>v=-ΔΔCtH</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=(-ΔCCl</w:t>
      </w:r>
      <w:r>
        <w:rPr>
          <w:rFonts w:ascii="Times New Roman" w:hAnsi="Times New Roman"/>
          <w:b/>
          <w:i w:val="0"/>
          <w:color w:val="C62828"/>
          <w:sz w:val="23"/>
          <w:u w:val="none"/>
          <w:vertAlign w:val="subscript"/>
        </w:rPr>
        <w:t>z</w:t>
      </w:r>
      <w:r>
        <w:rPr>
          <w:rFonts w:ascii="Times New Roman" w:hAnsi="Times New Roman"/>
          <w:b/>
          <w:i w:val="0"/>
          <w:color w:val="C62828"/>
          <w:sz w:val="23"/>
          <w:u w:val="none"/>
        </w:rPr>
        <w:t>)/(Δt)=Δ2CΔHClt.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83. </w:t>
      </w:r>
      <w:r>
        <w:rPr>
          <w:rFonts w:ascii="Times New Roman" w:hAnsi="Times New Roman"/>
          <w:b/>
          <w:color w:val="00695C"/>
          <w:sz w:val="20"/>
        </w:rPr>
        <w:t xml:space="preserve">[TH] </w:t>
      </w:r>
      <w:r>
        <w:rPr>
          <w:rFonts w:ascii="Times New Roman" w:hAnsi="Times New Roman"/>
          <w:b w:val="0"/>
          <w:i w:val="0"/>
          <w:sz w:val="266700"/>
          <w:u w:val="none"/>
        </w:rPr>
        <w:t>Cho phản ứng tổng quát: aA + bB ¾¾→ cC + dD. Biểu thức tốc độ trung bình của phản ứng trong trường hợp nào sau đây đúng?</w:t>
      </w:r>
    </w:p>
    <w:p>
      <w:pPr>
        <w:jc w:val="center"/>
      </w:pPr>
      <w:r>
        <w:drawing>
          <wp:inline xmlns:a="http://schemas.openxmlformats.org/drawingml/2006/main" xmlns:pic="http://schemas.openxmlformats.org/drawingml/2006/picture">
            <wp:extent cx="3600000" cy="1083871"/>
            <wp:docPr id="6" name="Picture 6"/>
            <wp:cNvGraphicFramePr>
              <a:graphicFrameLocks noChangeAspect="1"/>
            </wp:cNvGraphicFramePr>
            <a:graphic>
              <a:graphicData uri="http://schemas.openxmlformats.org/drawingml/2006/picture">
                <pic:pic>
                  <pic:nvPicPr>
                    <pic:cNvPr id="0" name="h10_c6_chuon_q7_img1.png"/>
                    <pic:cNvPicPr/>
                  </pic:nvPicPr>
                  <pic:blipFill>
                    <a:blip r:embed="rId16"/>
                    <a:stretch>
                      <a:fillRect/>
                    </a:stretch>
                  </pic:blipFill>
                  <pic:spPr>
                    <a:xfrm>
                      <a:off x="0" y="0"/>
                      <a:ext cx="3600000" cy="1083871"/>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Vt</w:t>
      </w:r>
      <w:r>
        <w:rPr>
          <w:rFonts w:ascii="Times New Roman" w:hAnsi="Times New Roman"/>
          <w:b w:val="0"/>
          <w:i w:val="0"/>
          <w:sz w:val="23"/>
          <w:u w:val="none"/>
          <w:vertAlign w:val="subscript"/>
        </w:rPr>
        <w:t>b</w:t>
      </w:r>
      <w:r>
        <w:rPr>
          <w:rFonts w:ascii="Times New Roman" w:hAnsi="Times New Roman"/>
          <w:b w:val="0"/>
          <w:i w:val="0"/>
          <w:sz w:val="23"/>
          <w:u w:val="none"/>
        </w:rPr>
        <w:t>=1a×(ΔCA)/(Δt).</w:t>
      </w:r>
      <w:r>
        <w:tab/>
      </w:r>
      <w:r>
        <w:rPr>
          <w:rFonts w:ascii="Times New Roman" w:hAnsi="Times New Roman"/>
          <w:b/>
          <w:color w:val="C62828"/>
          <w:sz w:val="23"/>
          <w:u w:val="single"/>
        </w:rPr>
        <w:t xml:space="preserve">B. </w:t>
      </w:r>
      <w:r>
        <w:rPr>
          <w:rFonts w:ascii="Times New Roman" w:hAnsi="Times New Roman"/>
          <w:b/>
          <w:i w:val="0"/>
          <w:color w:val="C62828"/>
          <w:sz w:val="23"/>
          <w:u w:val="none"/>
        </w:rPr>
        <w:t>Vt</w:t>
      </w:r>
      <w:r>
        <w:rPr>
          <w:rFonts w:ascii="Times New Roman" w:hAnsi="Times New Roman"/>
          <w:b/>
          <w:i w:val="0"/>
          <w:color w:val="C62828"/>
          <w:sz w:val="23"/>
          <w:u w:val="none"/>
          <w:vertAlign w:val="subscript"/>
        </w:rPr>
        <w:t>b</w:t>
      </w:r>
      <w:r>
        <w:rPr>
          <w:rFonts w:ascii="Times New Roman" w:hAnsi="Times New Roman"/>
          <w:b/>
          <w:i w:val="0"/>
          <w:color w:val="C62828"/>
          <w:sz w:val="23"/>
          <w:u w:val="none"/>
        </w:rPr>
        <w:t>=-1b×(ΔCB)/(Δt).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Vt</w:t>
      </w:r>
      <w:r>
        <w:rPr>
          <w:rFonts w:ascii="Times New Roman" w:hAnsi="Times New Roman"/>
          <w:b w:val="0"/>
          <w:i w:val="0"/>
          <w:sz w:val="23"/>
          <w:u w:val="none"/>
          <w:vertAlign w:val="subscript"/>
        </w:rPr>
        <w:t>b</w:t>
      </w:r>
      <w:r>
        <w:rPr>
          <w:rFonts w:ascii="Times New Roman" w:hAnsi="Times New Roman"/>
          <w:b w:val="0"/>
          <w:i w:val="0"/>
          <w:sz w:val="23"/>
          <w:u w:val="none"/>
        </w:rPr>
        <w:t>=-1c×(ΔCC)/(Δt).</w:t>
      </w:r>
      <w:r>
        <w:tab/>
      </w:r>
      <w:r>
        <w:rPr>
          <w:rFonts w:ascii="Times New Roman" w:hAnsi="Times New Roman"/>
          <w:b/>
          <w:sz w:val="23"/>
          <w:u w:val="none"/>
        </w:rPr>
        <w:t xml:space="preserve">D. </w:t>
      </w:r>
      <w:r>
        <w:rPr>
          <w:rFonts w:ascii="Times New Roman" w:hAnsi="Times New Roman"/>
          <w:b w:val="0"/>
          <w:i w:val="0"/>
          <w:sz w:val="23"/>
          <w:u w:val="none"/>
        </w:rPr>
        <w:t>Vt</w:t>
      </w:r>
      <w:r>
        <w:rPr>
          <w:rFonts w:ascii="Times New Roman" w:hAnsi="Times New Roman"/>
          <w:b w:val="0"/>
          <w:i w:val="0"/>
          <w:sz w:val="23"/>
          <w:u w:val="none"/>
          <w:vertAlign w:val="subscript"/>
        </w:rPr>
        <w:t>b</w:t>
      </w:r>
      <w:r>
        <w:rPr>
          <w:rFonts w:ascii="Times New Roman" w:hAnsi="Times New Roman"/>
          <w:b w:val="0"/>
          <w:i w:val="0"/>
          <w:sz w:val="23"/>
          <w:u w:val="none"/>
        </w:rPr>
        <w:t>=-1d×(ΔCD)/(Δt).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Theo định nghĩa tốc độ phản ứng trung bình, đối với chất phản ứng (như B) nồng độ giảm theo thời gian nên biểu thức phải có dấu âm phía trước để tốc độ mang giá trị dương:</w:t>
        <w:br/>
        <w:t>Vt</w:t>
      </w:r>
      <w:r>
        <w:rPr>
          <w:rFonts w:ascii="Times New Roman" w:hAnsi="Times New Roman"/>
          <w:b w:val="0"/>
          <w:i w:val="0"/>
          <w:sz w:val="241300"/>
          <w:u w:val="none"/>
          <w:vertAlign w:val="subscript"/>
        </w:rPr>
        <w:t>b</w:t>
      </w:r>
      <w:r>
        <w:rPr>
          <w:rFonts w:ascii="Times New Roman" w:hAnsi="Times New Roman"/>
          <w:b w:val="0"/>
          <w:i w:val="0"/>
          <w:sz w:val="241300"/>
          <w:u w:val="none"/>
        </w:rPr>
        <w:t>=-1b×(ΔCB)/(Δt).</w:t>
        <w:br/>
        <w:t>Đối với chất sản phẩm (như C, D) nồng độ tăng theo thời gian nên biểu thức mang dấu dương.</w:t>
      </w:r>
    </w:p>
    <w:p>
      <w:pPr>
        <w:spacing w:before="80" w:after="40"/>
      </w:pPr>
      <w:r>
        <w:rPr>
          <w:rFonts w:ascii="Times New Roman" w:hAnsi="Times New Roman"/>
          <w:b/>
          <w:color w:val="2E7D32"/>
          <w:sz w:val="21"/>
        </w:rPr>
        <w:t xml:space="preserve">Câu 84. </w:t>
      </w:r>
      <w:r>
        <w:rPr>
          <w:rFonts w:ascii="Times New Roman" w:hAnsi="Times New Roman"/>
          <w:b/>
          <w:color w:val="00695C"/>
          <w:sz w:val="20"/>
        </w:rPr>
        <w:t xml:space="preserve">[TH] </w:t>
      </w:r>
      <w:r>
        <w:rPr>
          <w:rFonts w:ascii="Times New Roman" w:hAnsi="Times New Roman"/>
          <w:b w:val="0"/>
          <w:i w:val="0"/>
          <w:sz w:val="266700"/>
          <w:u w:val="none"/>
        </w:rPr>
        <w:t>[Chuyên Lê Hồng Phong HCM - 2026] Cho phản ứng đơn giản sau: A(g) + B(g) → C(g) có biểu thức tốc độ tức thời của phản ứng là v = k.CA.CB. Hỏi hỗn hợp chứa A và B nào trong các mô phỏng dưới đây sẽ cho tốc độ tức thời lớn nhất khi xét trong điều kiện nhiệt độ không đổi?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hình (1).</w:t>
      </w:r>
      <w:r>
        <w:tab/>
      </w:r>
      <w:r>
        <w:rPr>
          <w:rFonts w:ascii="Times New Roman" w:hAnsi="Times New Roman"/>
          <w:b/>
          <w:sz w:val="23"/>
          <w:u w:val="none"/>
        </w:rPr>
        <w:t xml:space="preserve">B. </w:t>
      </w:r>
      <w:r>
        <w:rPr>
          <w:rFonts w:ascii="Times New Roman" w:hAnsi="Times New Roman"/>
          <w:b w:val="0"/>
          <w:i w:val="0"/>
          <w:sz w:val="23"/>
          <w:u w:val="none"/>
        </w:rPr>
        <w:t>hình (2).</w:t>
      </w:r>
      <w:r>
        <w:tab/>
      </w:r>
      <w:r>
        <w:rPr>
          <w:rFonts w:ascii="Times New Roman" w:hAnsi="Times New Roman"/>
          <w:b/>
          <w:sz w:val="23"/>
          <w:u w:val="none"/>
        </w:rPr>
        <w:t xml:space="preserve">C. </w:t>
      </w:r>
      <w:r>
        <w:rPr>
          <w:rFonts w:ascii="Times New Roman" w:hAnsi="Times New Roman"/>
          <w:b w:val="0"/>
          <w:i w:val="0"/>
          <w:sz w:val="23"/>
          <w:u w:val="none"/>
        </w:rPr>
        <w:t>hình (3).</w:t>
      </w:r>
      <w:r>
        <w:tab/>
      </w:r>
      <w:r>
        <w:rPr>
          <w:rFonts w:ascii="Times New Roman" w:hAnsi="Times New Roman"/>
          <w:b/>
          <w:color w:val="C62828"/>
          <w:sz w:val="23"/>
          <w:u w:val="single"/>
        </w:rPr>
        <w:t xml:space="preserve">D. </w:t>
      </w:r>
      <w:r>
        <w:rPr>
          <w:rFonts w:ascii="Times New Roman" w:hAnsi="Times New Roman"/>
          <w:b/>
          <w:i w:val="0"/>
          <w:color w:val="C62828"/>
          <w:sz w:val="23"/>
          <w:u w:val="none"/>
        </w:rPr>
        <w:t>hình (4).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Hình 1: v = k.CA.CB = k. 6. 3 = 18k</w:t>
        <w:br/>
        <w:t>Hình 2: v = k.CA.CB = k. 4. 2 = 8k</w:t>
        <w:br/>
        <w:t>Hình 3: v = k.CA.CB = k. 7. 2 = 14k</w:t>
        <w:br/>
        <w:t>Hình 4: v = k.CA.CB = k. 5. 4 = 20k</w:t>
        <w:br/>
        <w:t>Tốc độ tức thời lớn nhất ở hình 4</w:t>
      </w:r>
    </w:p>
    <w:p>
      <w:pPr>
        <w:spacing w:before="80" w:after="40"/>
      </w:pPr>
      <w:r>
        <w:rPr>
          <w:rFonts w:ascii="Times New Roman" w:hAnsi="Times New Roman"/>
          <w:b/>
          <w:color w:val="2E7D32"/>
          <w:sz w:val="21"/>
        </w:rPr>
        <w:t xml:space="preserve">Câu 85. </w:t>
      </w:r>
      <w:r>
        <w:rPr>
          <w:rFonts w:ascii="Times New Roman" w:hAnsi="Times New Roman"/>
          <w:b/>
          <w:color w:val="00695C"/>
          <w:sz w:val="20"/>
        </w:rPr>
        <w:t xml:space="preserve">[VD] </w:t>
      </w:r>
      <w:r>
        <w:rPr>
          <w:rFonts w:ascii="Times New Roman" w:hAnsi="Times New Roman"/>
          <w:b w:val="0"/>
          <w:i w:val="0"/>
          <w:sz w:val="266700"/>
          <w:u w:val="none"/>
        </w:rPr>
        <w:t>Xét phản ứng phân hủy khí N</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 xảy ra như sau: 2N</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(g) ¾¾→4NO</w:t>
      </w:r>
      <w:r>
        <w:rPr>
          <w:rFonts w:ascii="Times New Roman" w:hAnsi="Times New Roman"/>
          <w:b w:val="0"/>
          <w:i w:val="0"/>
          <w:sz w:val="266700"/>
          <w:u w:val="none"/>
          <w:vertAlign w:val="subscript"/>
        </w:rPr>
        <w:t>2</w:t>
      </w:r>
      <w:r>
        <w:rPr>
          <w:rFonts w:ascii="Times New Roman" w:hAnsi="Times New Roman"/>
          <w:b w:val="0"/>
          <w:i w:val="0"/>
          <w:sz w:val="266700"/>
          <w:u w:val="none"/>
        </w:rPr>
        <w:t>(g) + O</w:t>
      </w:r>
      <w:r>
        <w:rPr>
          <w:rFonts w:ascii="Times New Roman" w:hAnsi="Times New Roman"/>
          <w:b w:val="0"/>
          <w:i w:val="0"/>
          <w:sz w:val="266700"/>
          <w:u w:val="none"/>
          <w:vertAlign w:val="subscript"/>
        </w:rPr>
        <w:t>2</w:t>
      </w:r>
      <w:r>
        <w:rPr>
          <w:rFonts w:ascii="Times New Roman" w:hAnsi="Times New Roman"/>
          <w:b w:val="0"/>
          <w:i w:val="0"/>
          <w:sz w:val="266700"/>
          <w:u w:val="none"/>
        </w:rPr>
        <w:t>(g) Biểu thức tính tốc độ phản ứng theo sự biến thiên nồng độ của chất tham gia và sản phẩm theo thời gian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v=-ΔCΔOt</w:t>
      </w:r>
      <w:r>
        <w:rPr>
          <w:rFonts w:ascii="Times New Roman" w:hAnsi="Times New Roman"/>
          <w:b w:val="0"/>
          <w:i w:val="0"/>
          <w:sz w:val="23"/>
          <w:u w:val="none"/>
          <w:vertAlign w:val="superscript"/>
        </w:rPr>
        <w:t>2</w:t>
      </w:r>
      <w:r>
        <w:rPr>
          <w:rFonts w:ascii="Times New Roman" w:hAnsi="Times New Roman"/>
          <w:b w:val="0"/>
          <w:i w:val="0"/>
          <w:sz w:val="23"/>
          <w:u w:val="none"/>
        </w:rPr>
        <w:t>=-14×ΔCΔNOt</w:t>
      </w:r>
      <w:r>
        <w:rPr>
          <w:rFonts w:ascii="Times New Roman" w:hAnsi="Times New Roman"/>
          <w:b w:val="0"/>
          <w:i w:val="0"/>
          <w:sz w:val="23"/>
          <w:u w:val="none"/>
          <w:vertAlign w:val="superscript"/>
        </w:rPr>
        <w:t>2</w:t>
      </w:r>
      <w:r>
        <w:rPr>
          <w:rFonts w:ascii="Times New Roman" w:hAnsi="Times New Roman"/>
          <w:b w:val="0"/>
          <w:i w:val="0"/>
          <w:sz w:val="23"/>
          <w:u w:val="none"/>
        </w:rPr>
        <w:t>=12×(ΔCNO</w:t>
      </w:r>
      <w:r>
        <w:rPr>
          <w:rFonts w:ascii="Times New Roman" w:hAnsi="Times New Roman"/>
          <w:b w:val="0"/>
          <w:i w:val="0"/>
          <w:sz w:val="23"/>
          <w:u w:val="none"/>
          <w:vertAlign w:val="subscript"/>
        </w:rPr>
        <w:t>z</w:t>
      </w:r>
      <w:r>
        <w:rPr>
          <w:rFonts w:ascii="Times New Roman" w:hAnsi="Times New Roman"/>
          <w:b w:val="0"/>
          <w:i w:val="0"/>
          <w:sz w:val="23"/>
          <w:u w:val="none"/>
        </w:rPr>
        <w:t>5~~)/(Δt).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v=ΔCΔtO</w:t>
      </w:r>
      <w:r>
        <w:rPr>
          <w:rFonts w:ascii="Times New Roman" w:hAnsi="Times New Roman"/>
          <w:b w:val="0"/>
          <w:i w:val="0"/>
          <w:sz w:val="23"/>
          <w:u w:val="none"/>
          <w:vertAlign w:val="superscript"/>
        </w:rPr>
        <w:t>2</w:t>
      </w:r>
      <w:r>
        <w:rPr>
          <w:rFonts w:ascii="Times New Roman" w:hAnsi="Times New Roman"/>
          <w:b w:val="0"/>
          <w:i w:val="0"/>
          <w:sz w:val="23"/>
          <w:u w:val="none"/>
        </w:rPr>
        <w:t>=14×ΔCΔNOt</w:t>
      </w:r>
      <w:r>
        <w:rPr>
          <w:rFonts w:ascii="Times New Roman" w:hAnsi="Times New Roman"/>
          <w:b w:val="0"/>
          <w:i w:val="0"/>
          <w:sz w:val="23"/>
          <w:u w:val="none"/>
          <w:vertAlign w:val="superscript"/>
        </w:rPr>
        <w:t>2</w:t>
      </w:r>
      <w:r>
        <w:rPr>
          <w:rFonts w:ascii="Times New Roman" w:hAnsi="Times New Roman"/>
          <w:b w:val="0"/>
          <w:i w:val="0"/>
          <w:sz w:val="23"/>
          <w:u w:val="none"/>
        </w:rPr>
        <w:t>=12×(ΔCNO</w:t>
      </w:r>
      <w:r>
        <w:rPr>
          <w:rFonts w:ascii="Times New Roman" w:hAnsi="Times New Roman"/>
          <w:b w:val="0"/>
          <w:i w:val="0"/>
          <w:sz w:val="23"/>
          <w:u w:val="none"/>
          <w:vertAlign w:val="subscript"/>
        </w:rPr>
        <w:t>z</w:t>
      </w:r>
      <w:r>
        <w:rPr>
          <w:rFonts w:ascii="Times New Roman" w:hAnsi="Times New Roman"/>
          <w:b w:val="0"/>
          <w:i w:val="0"/>
          <w:sz w:val="23"/>
          <w:u w:val="none"/>
        </w:rPr>
        <w:t>5~~)/(Δt).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v=-ΔCΔOt</w:t>
      </w:r>
      <w:r>
        <w:rPr>
          <w:rFonts w:ascii="Times New Roman" w:hAnsi="Times New Roman"/>
          <w:b w:val="0"/>
          <w:i w:val="0"/>
          <w:sz w:val="23"/>
          <w:u w:val="none"/>
          <w:vertAlign w:val="superscript"/>
        </w:rPr>
        <w:t>2</w:t>
      </w:r>
      <w:r>
        <w:rPr>
          <w:rFonts w:ascii="Times New Roman" w:hAnsi="Times New Roman"/>
          <w:b w:val="0"/>
          <w:i w:val="0"/>
          <w:sz w:val="23"/>
          <w:u w:val="none"/>
        </w:rPr>
        <w:t>=14×ΔCΔNOt</w:t>
      </w:r>
      <w:r>
        <w:rPr>
          <w:rFonts w:ascii="Times New Roman" w:hAnsi="Times New Roman"/>
          <w:b w:val="0"/>
          <w:i w:val="0"/>
          <w:sz w:val="23"/>
          <w:u w:val="none"/>
          <w:vertAlign w:val="superscript"/>
        </w:rPr>
        <w:t>2</w:t>
      </w:r>
      <w:r>
        <w:rPr>
          <w:rFonts w:ascii="Times New Roman" w:hAnsi="Times New Roman"/>
          <w:b w:val="0"/>
          <w:i w:val="0"/>
          <w:sz w:val="23"/>
          <w:u w:val="none"/>
        </w:rPr>
        <w:t>=-12×(ΔCNO</w:t>
      </w:r>
      <w:r>
        <w:rPr>
          <w:rFonts w:ascii="Times New Roman" w:hAnsi="Times New Roman"/>
          <w:b w:val="0"/>
          <w:i w:val="0"/>
          <w:sz w:val="23"/>
          <w:u w:val="none"/>
          <w:vertAlign w:val="subscript"/>
        </w:rPr>
        <w:t>z</w:t>
      </w:r>
      <w:r>
        <w:rPr>
          <w:rFonts w:ascii="Times New Roman" w:hAnsi="Times New Roman"/>
          <w:b w:val="0"/>
          <w:i w:val="0"/>
          <w:sz w:val="23"/>
          <w:u w:val="none"/>
        </w:rPr>
        <w:t>5~~)/(Δt).</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v=ΔCΔtO</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=14×ΔCΔNOt</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=-12×(ΔCNO</w:t>
      </w:r>
      <w:r>
        <w:rPr>
          <w:rFonts w:ascii="Times New Roman" w:hAnsi="Times New Roman"/>
          <w:b/>
          <w:i w:val="0"/>
          <w:color w:val="C62828"/>
          <w:sz w:val="23"/>
          <w:u w:val="none"/>
          <w:vertAlign w:val="subscript"/>
        </w:rPr>
        <w:t>z</w:t>
      </w:r>
      <w:r>
        <w:rPr>
          <w:rFonts w:ascii="Times New Roman" w:hAnsi="Times New Roman"/>
          <w:b/>
          <w:i w:val="0"/>
          <w:color w:val="C62828"/>
          <w:sz w:val="23"/>
          <w:u w:val="none"/>
        </w:rPr>
        <w:t>5~~)/(Δt).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86. </w:t>
      </w:r>
      <w:r>
        <w:rPr>
          <w:rFonts w:ascii="Times New Roman" w:hAnsi="Times New Roman"/>
          <w:b/>
          <w:color w:val="00695C"/>
          <w:sz w:val="20"/>
        </w:rPr>
        <w:t xml:space="preserve">[VD] </w:t>
      </w:r>
      <w:r>
        <w:rPr>
          <w:rFonts w:ascii="Times New Roman" w:hAnsi="Times New Roman"/>
          <w:b w:val="0"/>
          <w:i w:val="0"/>
          <w:sz w:val="266700"/>
          <w:u w:val="none"/>
        </w:rPr>
        <w:t>Khi tăng nhiệt độ của một phản ứng hóa học lên 50</w:t>
      </w:r>
      <w:r>
        <w:rPr>
          <w:rFonts w:ascii="Times New Roman" w:hAnsi="Times New Roman"/>
          <w:b w:val="0"/>
          <w:i w:val="0"/>
          <w:sz w:val="266700"/>
          <w:u w:val="none"/>
          <w:vertAlign w:val="superscript"/>
        </w:rPr>
        <w:t>o</w:t>
      </w:r>
      <w:r>
        <w:rPr>
          <w:rFonts w:ascii="Times New Roman" w:hAnsi="Times New Roman"/>
          <w:b w:val="0"/>
          <w:i w:val="0"/>
          <w:sz w:val="266700"/>
          <w:u w:val="none"/>
        </w:rPr>
        <w:t>C thì tốc độ phản ứng tăng lên 1024 lần. Giá trị hệ số nhiệt độ Van’t Hoff của phản ứng trên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2,0.</w:t>
      </w:r>
      <w:r>
        <w:tab/>
      </w:r>
      <w:r>
        <w:rPr>
          <w:rFonts w:ascii="Times New Roman" w:hAnsi="Times New Roman"/>
          <w:b/>
          <w:sz w:val="23"/>
          <w:u w:val="none"/>
        </w:rPr>
        <w:t xml:space="preserve">B. </w:t>
      </w:r>
      <w:r>
        <w:rPr>
          <w:rFonts w:ascii="Times New Roman" w:hAnsi="Times New Roman"/>
          <w:b w:val="0"/>
          <w:i w:val="0"/>
          <w:sz w:val="23"/>
          <w:u w:val="none"/>
        </w:rPr>
        <w:t>2,5.</w:t>
      </w:r>
      <w:r>
        <w:tab/>
      </w:r>
      <w:r>
        <w:rPr>
          <w:rFonts w:ascii="Times New Roman" w:hAnsi="Times New Roman"/>
          <w:b/>
          <w:sz w:val="23"/>
          <w:u w:val="none"/>
        </w:rPr>
        <w:t xml:space="preserve">C. </w:t>
      </w:r>
      <w:r>
        <w:rPr>
          <w:rFonts w:ascii="Times New Roman" w:hAnsi="Times New Roman"/>
          <w:b w:val="0"/>
          <w:i w:val="0"/>
          <w:sz w:val="23"/>
          <w:u w:val="none"/>
        </w:rPr>
        <w:t>3,0.</w:t>
      </w:r>
      <w:r>
        <w:tab/>
      </w:r>
      <w:r>
        <w:rPr>
          <w:rFonts w:ascii="Times New Roman" w:hAnsi="Times New Roman"/>
          <w:b/>
          <w:color w:val="C62828"/>
          <w:sz w:val="23"/>
          <w:u w:val="single"/>
        </w:rPr>
        <w:t xml:space="preserve">D. </w:t>
      </w:r>
      <w:r>
        <w:rPr>
          <w:rFonts w:ascii="Times New Roman" w:hAnsi="Times New Roman"/>
          <w:b/>
          <w:i w:val="0"/>
          <w:color w:val="C62828"/>
          <w:sz w:val="23"/>
          <w:u w:val="none"/>
        </w:rPr>
        <w:t>4,0.</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Lời giải</w:t>
        <w:br/>
        <w:t>Tăng 50°C → tốc độ tăng 1024 lần → Tìm γ =?</w:t>
        <w:br/>
        <w:t>1024 = γ</w:t>
      </w:r>
      <w:r>
        <w:rPr>
          <w:rFonts w:ascii="Times New Roman" w:hAnsi="Times New Roman"/>
          <w:b w:val="0"/>
          <w:i w:val="0"/>
          <w:sz w:val="241300"/>
          <w:u w:val="none"/>
          <w:vertAlign w:val="superscript"/>
        </w:rPr>
        <w:t>5</w:t>
      </w:r>
      <w:r>
        <w:rPr>
          <w:rFonts w:ascii="Times New Roman" w:hAnsi="Times New Roman"/>
          <w:b w:val="0"/>
          <w:i w:val="0"/>
          <w:sz w:val="241300"/>
          <w:u w:val="none"/>
        </w:rPr>
        <w:t xml:space="preserve"> ⇒ γ = </w:t>
      </w:r>
      <w:r>
        <w:rPr>
          <w:rFonts w:ascii="Times New Roman" w:hAnsi="Times New Roman"/>
          <w:b w:val="0"/>
          <w:i w:val="0"/>
          <w:sz w:val="241300"/>
          <w:u w:val="none"/>
          <w:vertAlign w:val="superscript"/>
        </w:rPr>
        <w:t>5</w:t>
      </w:r>
      <w:r>
        <w:rPr>
          <w:rFonts w:ascii="Times New Roman" w:hAnsi="Times New Roman"/>
          <w:b w:val="0"/>
          <w:i w:val="0"/>
          <w:sz w:val="241300"/>
          <w:u w:val="none"/>
        </w:rPr>
        <w:t>√1024 = 4</w:t>
      </w:r>
    </w:p>
    <w:p>
      <w:pPr>
        <w:spacing w:before="80" w:after="40"/>
      </w:pPr>
      <w:r>
        <w:rPr>
          <w:rFonts w:ascii="Times New Roman" w:hAnsi="Times New Roman"/>
          <w:b/>
          <w:color w:val="2E7D32"/>
          <w:sz w:val="21"/>
        </w:rPr>
        <w:t xml:space="preserve">Câu 87. </w:t>
      </w:r>
      <w:r>
        <w:rPr>
          <w:rFonts w:ascii="Times New Roman" w:hAnsi="Times New Roman"/>
          <w:b/>
          <w:color w:val="00695C"/>
          <w:sz w:val="20"/>
        </w:rPr>
        <w:t xml:space="preserve">[VD] </w:t>
      </w:r>
      <w:r>
        <w:rPr>
          <w:rFonts w:ascii="Times New Roman" w:hAnsi="Times New Roman"/>
          <w:b w:val="0"/>
          <w:i w:val="0"/>
          <w:sz w:val="266700"/>
          <w:u w:val="none"/>
        </w:rPr>
        <w:t>Cho phản ứng: Br</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HCOOH ¾¾→ 2HBr + CO</w:t>
      </w:r>
      <w:r>
        <w:rPr>
          <w:rFonts w:ascii="Times New Roman" w:hAnsi="Times New Roman"/>
          <w:b w:val="0"/>
          <w:i w:val="0"/>
          <w:sz w:val="266700"/>
          <w:u w:val="none"/>
          <w:vertAlign w:val="subscript"/>
        </w:rPr>
        <w:t>2</w:t>
      </w:r>
      <w:r>
        <w:rPr>
          <w:rFonts w:ascii="Times New Roman" w:hAnsi="Times New Roman"/>
          <w:b w:val="0"/>
          <w:i w:val="0"/>
          <w:sz w:val="266700"/>
          <w:u w:val="none"/>
        </w:rPr>
        <w:t>. Nồng độ ban đầu của Br</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là a mol/lít, sau 50 giây nồng độ Br</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còn lại là 0,01 mol/L. Tốc độ trung bình của phản ứng trên tính theo Br</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là 4.10</w:t>
      </w:r>
      <w:r>
        <w:rPr>
          <w:rFonts w:ascii="Times New Roman" w:hAnsi="Times New Roman"/>
          <w:b w:val="0"/>
          <w:i w:val="0"/>
          <w:sz w:val="266700"/>
          <w:u w:val="none"/>
          <w:vertAlign w:val="superscript"/>
        </w:rPr>
        <w:t>–5</w:t>
      </w:r>
      <w:r>
        <w:rPr>
          <w:rFonts w:ascii="Times New Roman" w:hAnsi="Times New Roman"/>
          <w:b w:val="0"/>
          <w:i w:val="0"/>
          <w:sz w:val="266700"/>
          <w:u w:val="none"/>
        </w:rPr>
        <w:t xml:space="preserve"> mol/(L.s). Giá trị của 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0,018.</w:t>
      </w:r>
      <w:r>
        <w:tab/>
      </w:r>
      <w:r>
        <w:rPr>
          <w:rFonts w:ascii="Times New Roman" w:hAnsi="Times New Roman"/>
          <w:b/>
          <w:color w:val="C62828"/>
          <w:sz w:val="23"/>
          <w:u w:val="single"/>
        </w:rPr>
        <w:t xml:space="preserve">B. </w:t>
      </w:r>
      <w:r>
        <w:rPr>
          <w:rFonts w:ascii="Times New Roman" w:hAnsi="Times New Roman"/>
          <w:b/>
          <w:i w:val="0"/>
          <w:color w:val="C62828"/>
          <w:sz w:val="23"/>
          <w:u w:val="none"/>
        </w:rPr>
        <w:t>0,012.</w:t>
      </w:r>
      <w:r>
        <w:tab/>
      </w:r>
      <w:r>
        <w:rPr>
          <w:rFonts w:ascii="Times New Roman" w:hAnsi="Times New Roman"/>
          <w:b/>
          <w:sz w:val="23"/>
          <w:u w:val="none"/>
        </w:rPr>
        <w:t xml:space="preserve">C. </w:t>
      </w:r>
      <w:r>
        <w:rPr>
          <w:rFonts w:ascii="Times New Roman" w:hAnsi="Times New Roman"/>
          <w:b w:val="0"/>
          <w:i w:val="0"/>
          <w:sz w:val="23"/>
          <w:u w:val="none"/>
        </w:rPr>
        <w:t>0,014.</w:t>
      </w:r>
      <w:r>
        <w:tab/>
      </w:r>
      <w:r>
        <w:rPr>
          <w:rFonts w:ascii="Times New Roman" w:hAnsi="Times New Roman"/>
          <w:b/>
          <w:sz w:val="23"/>
          <w:u w:val="none"/>
        </w:rPr>
        <w:t xml:space="preserve">D. </w:t>
      </w:r>
      <w:r>
        <w:rPr>
          <w:rFonts w:ascii="Times New Roman" w:hAnsi="Times New Roman"/>
          <w:b w:val="0"/>
          <w:i w:val="0"/>
          <w:sz w:val="23"/>
          <w:u w:val="none"/>
        </w:rPr>
        <w:t>0,016.</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Áp dụng biểu thức tính tốc độ trung bình theo chất phản ứng:</w:t>
        <w:br/>
        <w:t>v=ΔΔCt=(a-0,01)/(50)=4×10</w:t>
      </w:r>
      <w:r>
        <w:rPr>
          <w:rFonts w:ascii="Times New Roman" w:hAnsi="Times New Roman"/>
          <w:b w:val="0"/>
          <w:i w:val="0"/>
          <w:sz w:val="241300"/>
          <w:u w:val="none"/>
          <w:vertAlign w:val="superscript"/>
        </w:rPr>
        <w:t>-5</w:t>
      </w:r>
      <w:r>
        <w:rPr>
          <w:rFonts w:ascii="Times New Roman" w:hAnsi="Times New Roman"/>
          <w:b w:val="0"/>
          <w:i w:val="0"/>
          <w:sz w:val="241300"/>
          <w:u w:val="none"/>
        </w:rPr>
        <w:t xml:space="preserve">  mol/(L.s)</w:t>
        <w:br/>
        <w:t>a-0,01=4×10</w:t>
      </w:r>
      <w:r>
        <w:rPr>
          <w:rFonts w:ascii="Times New Roman" w:hAnsi="Times New Roman"/>
          <w:b w:val="0"/>
          <w:i w:val="0"/>
          <w:sz w:val="241300"/>
          <w:u w:val="none"/>
          <w:vertAlign w:val="superscript"/>
        </w:rPr>
        <w:t>-5</w:t>
      </w:r>
      <w:r>
        <w:rPr>
          <w:rFonts w:ascii="Times New Roman" w:hAnsi="Times New Roman"/>
          <w:b w:val="0"/>
          <w:i w:val="0"/>
          <w:sz w:val="241300"/>
          <w:u w:val="none"/>
        </w:rPr>
        <w:t>×50=0,002</w:t>
        <w:br/>
        <w:t>a=0,012  mol/L</w:t>
      </w:r>
    </w:p>
    <w:p>
      <w:pPr>
        <w:spacing w:before="80" w:after="40"/>
      </w:pPr>
      <w:r>
        <w:rPr>
          <w:rFonts w:ascii="Times New Roman" w:hAnsi="Times New Roman"/>
          <w:b/>
          <w:color w:val="2E7D32"/>
          <w:sz w:val="21"/>
        </w:rPr>
        <w:t xml:space="preserve">Câu 88. </w:t>
      </w:r>
      <w:r>
        <w:rPr>
          <w:rFonts w:ascii="Times New Roman" w:hAnsi="Times New Roman"/>
          <w:b/>
          <w:color w:val="00695C"/>
          <w:sz w:val="20"/>
        </w:rPr>
        <w:t xml:space="preserve">[VD] </w:t>
      </w:r>
      <w:r>
        <w:rPr>
          <w:rFonts w:ascii="Times New Roman" w:hAnsi="Times New Roman"/>
          <w:b w:val="0"/>
          <w:i w:val="0"/>
          <w:sz w:val="266700"/>
          <w:u w:val="none"/>
        </w:rPr>
        <w:t>Cho các phát biểu sau: a. Tốc độ của phản ứng hoá học là đại lượng mô tả mức độ nhanh hay chậm của chất phản ứng được sử dụng hoặc sản phẩm được tạo thành. b. Tốc độ của phản ứng hoá học là hiệu số nồng độ của một chất trong hỗn hợp phản ứng tại hai thời điểm khác nhau. c. Tốc độ của phản ứng hoá học có thể có giá trị âm hoặc dương. d. Trong cùng một phản ứng hoá học, tốc độ tạo thành của các chất sản phẩm khác nhau là khác nhau, tuỳ thuộc vào hệ số cân bằng của chúng trong phương trình hoá học. e. Trong cùng một phản ứng hoá học, tốc độ tiêu thụ các chất phản ứng khác nhau sẽ như nhau nếu chúng được lấy với cùng một nồng độ. 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Có đúng 2 phát biểu đúng bao gồm: (a) và (d). Phát biểu (b) sai vì tốc độ phản ứng bằng biến thiên nồng độ chia cho khoảng thời gian biến thiên. Phát biểu (c) sai vì tốc độ phản ứng luôn mang giá trị dương. Phát biểu (e) sai vì tốc độ tiêu thụ phụ thuộc vào hệ số tỉ lượng của các chất trong phương trình hóa học.</w:t>
      </w:r>
    </w:p>
    <w:p>
      <w:pPr>
        <w:spacing w:before="80" w:after="40"/>
      </w:pPr>
      <w:r>
        <w:rPr>
          <w:rFonts w:ascii="Times New Roman" w:hAnsi="Times New Roman"/>
          <w:b/>
          <w:color w:val="2E7D32"/>
          <w:sz w:val="21"/>
        </w:rPr>
        <w:t xml:space="preserve">Câu 89. </w:t>
      </w:r>
      <w:r>
        <w:rPr>
          <w:rFonts w:ascii="Times New Roman" w:hAnsi="Times New Roman"/>
          <w:b/>
          <w:color w:val="00695C"/>
          <w:sz w:val="20"/>
        </w:rPr>
        <w:t xml:space="preserve">[VD] </w:t>
      </w:r>
      <w:r>
        <w:rPr>
          <w:rFonts w:ascii="Times New Roman" w:hAnsi="Times New Roman"/>
          <w:b w:val="0"/>
          <w:i w:val="0"/>
          <w:sz w:val="266700"/>
          <w:u w:val="none"/>
        </w:rPr>
        <w:t>Cho phương trình hóa học của phản ứng: X + 2Y ¾¾→ Z + T. Ở thời điểm ban đầu, nồng độ của chất X là 0,01 mol/L. Sau 20 giây, nồng độ của chất X là 0,008 mol/L. Tốc độ trung bình của phản ứng tính theo chất X trong khoảng thời gian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4,0×10</w:t>
      </w:r>
      <w:r>
        <w:rPr>
          <w:rFonts w:ascii="Times New Roman" w:hAnsi="Times New Roman"/>
          <w:b w:val="0"/>
          <w:i w:val="0"/>
          <w:sz w:val="23"/>
          <w:u w:val="none"/>
          <w:vertAlign w:val="superscript"/>
        </w:rPr>
        <w:t>−4</w:t>
      </w:r>
      <w:r>
        <w:rPr>
          <w:rFonts w:ascii="Times New Roman" w:hAnsi="Times New Roman"/>
          <w:b w:val="0"/>
          <w:i w:val="0"/>
          <w:sz w:val="23"/>
          <w:u w:val="none"/>
        </w:rPr>
        <w:t xml:space="preserve"> mol/(L.s).</w:t>
      </w:r>
      <w:r>
        <w:tab/>
      </w:r>
      <w:r>
        <w:rPr>
          <w:rFonts w:ascii="Times New Roman" w:hAnsi="Times New Roman"/>
          <w:b/>
          <w:color w:val="C62828"/>
          <w:sz w:val="23"/>
          <w:u w:val="single"/>
        </w:rPr>
        <w:t xml:space="preserve">B. </w:t>
      </w:r>
      <w:r>
        <w:rPr>
          <w:rFonts w:ascii="Times New Roman" w:hAnsi="Times New Roman"/>
          <w:b/>
          <w:i w:val="0"/>
          <w:color w:val="C62828"/>
          <w:sz w:val="23"/>
          <w:u w:val="none"/>
        </w:rPr>
        <w:t>1,0×10</w:t>
      </w:r>
      <w:r>
        <w:rPr>
          <w:rFonts w:ascii="Times New Roman" w:hAnsi="Times New Roman"/>
          <w:b/>
          <w:i w:val="0"/>
          <w:color w:val="C62828"/>
          <w:sz w:val="23"/>
          <w:u w:val="none"/>
          <w:vertAlign w:val="superscript"/>
        </w:rPr>
        <w:t>−4</w:t>
      </w:r>
      <w:r>
        <w:rPr>
          <w:rFonts w:ascii="Times New Roman" w:hAnsi="Times New Roman"/>
          <w:b/>
          <w:i w:val="0"/>
          <w:color w:val="C62828"/>
          <w:sz w:val="23"/>
          <w:u w:val="none"/>
        </w:rPr>
        <w:t xml:space="preserve"> mol/(L.s).</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7,5×10</w:t>
      </w:r>
      <w:r>
        <w:rPr>
          <w:rFonts w:ascii="Times New Roman" w:hAnsi="Times New Roman"/>
          <w:b w:val="0"/>
          <w:i w:val="0"/>
          <w:sz w:val="23"/>
          <w:u w:val="none"/>
          <w:vertAlign w:val="superscript"/>
        </w:rPr>
        <w:t>−4</w:t>
      </w:r>
      <w:r>
        <w:rPr>
          <w:rFonts w:ascii="Times New Roman" w:hAnsi="Times New Roman"/>
          <w:b w:val="0"/>
          <w:i w:val="0"/>
          <w:sz w:val="23"/>
          <w:u w:val="none"/>
        </w:rPr>
        <w:t>mol/(L.s).</w:t>
      </w:r>
      <w:r>
        <w:tab/>
      </w:r>
      <w:r>
        <w:rPr>
          <w:rFonts w:ascii="Times New Roman" w:hAnsi="Times New Roman"/>
          <w:b/>
          <w:sz w:val="23"/>
          <w:u w:val="none"/>
        </w:rPr>
        <w:t xml:space="preserve">D. </w:t>
      </w:r>
      <w:r>
        <w:rPr>
          <w:rFonts w:ascii="Times New Roman" w:hAnsi="Times New Roman"/>
          <w:b w:val="0"/>
          <w:i w:val="0"/>
          <w:sz w:val="23"/>
          <w:u w:val="none"/>
        </w:rPr>
        <w:t>5,0×10</w:t>
      </w:r>
      <w:r>
        <w:rPr>
          <w:rFonts w:ascii="Times New Roman" w:hAnsi="Times New Roman"/>
          <w:b w:val="0"/>
          <w:i w:val="0"/>
          <w:sz w:val="23"/>
          <w:u w:val="none"/>
          <w:vertAlign w:val="superscript"/>
        </w:rPr>
        <w:t>−4</w:t>
      </w:r>
      <w:r>
        <w:rPr>
          <w:rFonts w:ascii="Times New Roman" w:hAnsi="Times New Roman"/>
          <w:b w:val="0"/>
          <w:i w:val="0"/>
          <w:sz w:val="23"/>
          <w:u w:val="none"/>
        </w:rPr>
        <w:t>mol/(L.s).</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Tốc độ trung bình của phản ứng tính theo chất phản ứng X được tính toán trực tiếp bằng biểu thức sau:</w:t>
        <w:br/>
        <w:t>vt</w:t>
      </w:r>
      <w:r>
        <w:rPr>
          <w:rFonts w:ascii="Times New Roman" w:hAnsi="Times New Roman"/>
          <w:b w:val="0"/>
          <w:i w:val="0"/>
          <w:sz w:val="241300"/>
          <w:u w:val="none"/>
          <w:vertAlign w:val="subscript"/>
        </w:rPr>
        <w:t>b</w:t>
      </w:r>
      <w:r>
        <w:rPr>
          <w:rFonts w:ascii="Times New Roman" w:hAnsi="Times New Roman"/>
          <w:b w:val="0"/>
          <w:i w:val="0"/>
          <w:sz w:val="241300"/>
          <w:u w:val="none"/>
        </w:rPr>
        <w:t>=-(C</w:t>
      </w:r>
      <w:r>
        <w:rPr>
          <w:rFonts w:ascii="Times New Roman" w:hAnsi="Times New Roman"/>
          <w:b w:val="0"/>
          <w:i w:val="0"/>
          <w:sz w:val="241300"/>
          <w:u w:val="none"/>
          <w:vertAlign w:val="subscript"/>
        </w:rPr>
        <w:t>z</w:t>
      </w:r>
      <w:r>
        <w:rPr>
          <w:rFonts w:ascii="Times New Roman" w:hAnsi="Times New Roman"/>
          <w:b w:val="0"/>
          <w:i w:val="0"/>
          <w:sz w:val="241300"/>
          <w:u w:val="none"/>
        </w:rPr>
        <w:t>-C</w:t>
      </w:r>
      <w:r>
        <w:rPr>
          <w:rFonts w:ascii="Times New Roman" w:hAnsi="Times New Roman"/>
          <w:b w:val="0"/>
          <w:i w:val="0"/>
          <w:sz w:val="241300"/>
          <w:u w:val="none"/>
          <w:vertAlign w:val="subscript"/>
        </w:rPr>
        <w:t>1</w:t>
      </w:r>
      <w:r>
        <w:rPr>
          <w:rFonts w:ascii="Times New Roman" w:hAnsi="Times New Roman"/>
          <w:b w:val="0"/>
          <w:i w:val="0"/>
          <w:sz w:val="241300"/>
          <w:u w:val="none"/>
        </w:rPr>
        <w:t>)/(Δt) ⇒vt</w:t>
      </w:r>
      <w:r>
        <w:rPr>
          <w:rFonts w:ascii="Times New Roman" w:hAnsi="Times New Roman"/>
          <w:b w:val="0"/>
          <w:i w:val="0"/>
          <w:sz w:val="241300"/>
          <w:u w:val="none"/>
          <w:vertAlign w:val="subscript"/>
        </w:rPr>
        <w:t>b</w:t>
      </w:r>
      <w:r>
        <w:rPr>
          <w:rFonts w:ascii="Times New Roman" w:hAnsi="Times New Roman"/>
          <w:b w:val="0"/>
          <w:i w:val="0"/>
          <w:sz w:val="241300"/>
          <w:u w:val="none"/>
        </w:rPr>
        <w:t>=-(0,008-0,01)/(20)=1,0×10</w:t>
      </w:r>
      <w:r>
        <w:rPr>
          <w:rFonts w:ascii="Times New Roman" w:hAnsi="Times New Roman"/>
          <w:b w:val="0"/>
          <w:i w:val="0"/>
          <w:sz w:val="241300"/>
          <w:u w:val="none"/>
          <w:vertAlign w:val="superscript"/>
        </w:rPr>
        <w:t>-4</w:t>
      </w:r>
      <w:r>
        <w:rPr>
          <w:rFonts w:ascii="Times New Roman" w:hAnsi="Times New Roman"/>
          <w:b w:val="0"/>
          <w:i w:val="0"/>
          <w:sz w:val="241300"/>
          <w:u w:val="none"/>
        </w:rPr>
        <w:t xml:space="preserve"> mol/(L.s).</w:t>
      </w:r>
    </w:p>
    <w:p>
      <w:pPr>
        <w:spacing w:before="80" w:after="40"/>
      </w:pPr>
      <w:r>
        <w:rPr>
          <w:rFonts w:ascii="Times New Roman" w:hAnsi="Times New Roman"/>
          <w:b/>
          <w:color w:val="2E7D32"/>
          <w:sz w:val="21"/>
        </w:rPr>
        <w:t xml:space="preserve">Câu 90. </w:t>
      </w:r>
      <w:r>
        <w:rPr>
          <w:rFonts w:ascii="Times New Roman" w:hAnsi="Times New Roman"/>
          <w:b/>
          <w:color w:val="00695C"/>
          <w:sz w:val="20"/>
        </w:rPr>
        <w:t xml:space="preserve">[VD] </w:t>
      </w:r>
      <w:r>
        <w:rPr>
          <w:rFonts w:ascii="Times New Roman" w:hAnsi="Times New Roman"/>
          <w:b w:val="0"/>
          <w:i w:val="0"/>
          <w:sz w:val="266700"/>
          <w:u w:val="none"/>
        </w:rPr>
        <w:t xml:space="preserve">Trong một phản ứng ở 45 </w:t>
      </w:r>
      <w:r>
        <w:rPr>
          <w:rFonts w:ascii="Times New Roman" w:hAnsi="Times New Roman"/>
          <w:b w:val="0"/>
          <w:i w:val="0"/>
          <w:sz w:val="266700"/>
          <w:u w:val="none"/>
          <w:vertAlign w:val="superscript"/>
        </w:rPr>
        <w:t>o</w:t>
      </w:r>
      <w:r>
        <w:rPr>
          <w:rFonts w:ascii="Times New Roman" w:hAnsi="Times New Roman"/>
          <w:b w:val="0"/>
          <w:i w:val="0"/>
          <w:sz w:val="266700"/>
          <w:u w:val="none"/>
        </w:rPr>
        <w:t>C có tốc độ là 0,068 mol/L·min. Giả sử, trong khoảng nhiệt độ thí nghiệm, hệ số nhiệt Van’Hoff của phản ứng bằng 2. Để tốc độ phản ứng là 0,017 mol/L·min cần phải giảm xuống nhiệt độ bao nhiêu.</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 xml:space="preserve">25 </w:t>
      </w:r>
      <w:r>
        <w:rPr>
          <w:rFonts w:ascii="Times New Roman" w:hAnsi="Times New Roman"/>
          <w:b/>
          <w:i w:val="0"/>
          <w:color w:val="C62828"/>
          <w:sz w:val="23"/>
          <w:u w:val="none"/>
          <w:vertAlign w:val="superscript"/>
        </w:rPr>
        <w:t>o</w:t>
      </w:r>
      <w:r>
        <w:rPr>
          <w:rFonts w:ascii="Times New Roman" w:hAnsi="Times New Roman"/>
          <w:b/>
          <w:i w:val="0"/>
          <w:color w:val="C62828"/>
          <w:sz w:val="23"/>
          <w:u w:val="none"/>
        </w:rPr>
        <w:t>C.</w:t>
      </w:r>
      <w:r>
        <w:tab/>
      </w:r>
      <w:r>
        <w:rPr>
          <w:rFonts w:ascii="Times New Roman" w:hAnsi="Times New Roman"/>
          <w:b/>
          <w:sz w:val="23"/>
          <w:u w:val="none"/>
        </w:rPr>
        <w:t xml:space="preserve">B. </w:t>
      </w:r>
      <w:r>
        <w:rPr>
          <w:rFonts w:ascii="Times New Roman" w:hAnsi="Times New Roman"/>
          <w:b w:val="0"/>
          <w:i w:val="0"/>
          <w:sz w:val="23"/>
          <w:u w:val="none"/>
        </w:rPr>
        <w:t xml:space="preserve">30 </w:t>
      </w:r>
      <w:r>
        <w:rPr>
          <w:rFonts w:ascii="Times New Roman" w:hAnsi="Times New Roman"/>
          <w:b w:val="0"/>
          <w:i w:val="0"/>
          <w:sz w:val="23"/>
          <w:u w:val="none"/>
          <w:vertAlign w:val="superscript"/>
        </w:rPr>
        <w:t>o</w:t>
      </w:r>
      <w:r>
        <w:rPr>
          <w:rFonts w:ascii="Times New Roman" w:hAnsi="Times New Roman"/>
          <w:b w:val="0"/>
          <w:i w:val="0"/>
          <w:sz w:val="23"/>
          <w:u w:val="none"/>
        </w:rPr>
        <w:t>C.</w:t>
      </w:r>
      <w:r>
        <w:tab/>
      </w:r>
      <w:r>
        <w:rPr>
          <w:rFonts w:ascii="Times New Roman" w:hAnsi="Times New Roman"/>
          <w:b/>
          <w:sz w:val="23"/>
          <w:u w:val="none"/>
        </w:rPr>
        <w:t xml:space="preserve">C. </w:t>
      </w:r>
      <w:r>
        <w:rPr>
          <w:rFonts w:ascii="Times New Roman" w:hAnsi="Times New Roman"/>
          <w:b w:val="0"/>
          <w:i w:val="0"/>
          <w:sz w:val="23"/>
          <w:u w:val="none"/>
        </w:rPr>
        <w:t xml:space="preserve">20 </w:t>
      </w:r>
      <w:r>
        <w:rPr>
          <w:rFonts w:ascii="Times New Roman" w:hAnsi="Times New Roman"/>
          <w:b w:val="0"/>
          <w:i w:val="0"/>
          <w:sz w:val="23"/>
          <w:u w:val="none"/>
          <w:vertAlign w:val="superscript"/>
        </w:rPr>
        <w:t>o</w:t>
      </w:r>
      <w:r>
        <w:rPr>
          <w:rFonts w:ascii="Times New Roman" w:hAnsi="Times New Roman"/>
          <w:b w:val="0"/>
          <w:i w:val="0"/>
          <w:sz w:val="23"/>
          <w:u w:val="none"/>
        </w:rPr>
        <w:t>C.</w:t>
      </w:r>
      <w:r>
        <w:tab/>
      </w:r>
      <w:r>
        <w:rPr>
          <w:rFonts w:ascii="Times New Roman" w:hAnsi="Times New Roman"/>
          <w:b/>
          <w:sz w:val="23"/>
          <w:u w:val="none"/>
        </w:rPr>
        <w:t xml:space="preserve">D. </w:t>
      </w:r>
      <w:r>
        <w:rPr>
          <w:rFonts w:ascii="Times New Roman" w:hAnsi="Times New Roman"/>
          <w:b w:val="0"/>
          <w:i w:val="0"/>
          <w:sz w:val="23"/>
          <w:u w:val="none"/>
        </w:rPr>
        <w:t xml:space="preserve">35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Bước 1: Tính tỉ lệ sụt giảm tốc độ phản ứng thực tế.</w:t>
        <w:br/>
        <w:t>vv</w:t>
      </w:r>
      <w:r>
        <w:rPr>
          <w:rFonts w:ascii="Times New Roman" w:hAnsi="Times New Roman"/>
          <w:b w:val="0"/>
          <w:i w:val="0"/>
          <w:sz w:val="241300"/>
          <w:u w:val="none"/>
          <w:vertAlign w:val="superscript"/>
        </w:rPr>
        <w:t>1</w:t>
      </w:r>
      <w:r>
        <w:rPr>
          <w:rFonts w:ascii="Times New Roman" w:hAnsi="Times New Roman"/>
          <w:b w:val="0"/>
          <w:i w:val="0"/>
          <w:sz w:val="241300"/>
          <w:u w:val="none"/>
          <w:vertAlign w:val="subscript"/>
        </w:rPr>
        <w:t>z</w:t>
      </w:r>
      <w:r>
        <w:rPr>
          <w:rFonts w:ascii="Times New Roman" w:hAnsi="Times New Roman"/>
          <w:b w:val="0"/>
          <w:i w:val="0"/>
          <w:sz w:val="241300"/>
          <w:u w:val="none"/>
        </w:rPr>
        <w:t>=(0,068)/(0,017)=4=2</w:t>
      </w:r>
      <w:r>
        <w:rPr>
          <w:rFonts w:ascii="Times New Roman" w:hAnsi="Times New Roman"/>
          <w:b w:val="0"/>
          <w:i w:val="0"/>
          <w:sz w:val="241300"/>
          <w:u w:val="none"/>
          <w:vertAlign w:val="superscript"/>
        </w:rPr>
        <w:t>2</w:t>
      </w:r>
      <w:r>
        <w:rPr>
          <w:rFonts w:ascii="Times New Roman" w:hAnsi="Times New Roman"/>
          <w:b w:val="0"/>
          <w:i w:val="0"/>
          <w:sz w:val="241300"/>
          <w:u w:val="none"/>
        </w:rPr>
        <w:br/>
        <w:t>Bước 2: Áp dụng hệ thức quy tắc Van 't Hcủa f.</w:t>
        <w:br/>
        <w:t>2</w:t>
      </w:r>
      <w:r>
        <w:rPr>
          <w:rFonts w:ascii="Times New Roman" w:hAnsi="Times New Roman"/>
          <w:b w:val="0"/>
          <w:i w:val="0"/>
          <w:sz w:val="241300"/>
          <w:u w:val="none"/>
          <w:vertAlign w:val="superscript"/>
        </w:rPr>
        <w:t>45-</w:t>
      </w:r>
      <w:r>
        <w:rPr>
          <w:rFonts w:ascii="Times New Roman" w:hAnsi="Times New Roman"/>
          <w:b w:val="0"/>
          <w:i w:val="0"/>
          <w:sz w:val="241300"/>
          <w:u w:val="none"/>
        </w:rPr>
        <w:t>T</w:t>
      </w:r>
      <w:r>
        <w:rPr>
          <w:rFonts w:ascii="Times New Roman" w:hAnsi="Times New Roman"/>
          <w:b w:val="0"/>
          <w:i w:val="0"/>
          <w:sz w:val="241300"/>
          <w:u w:val="none"/>
          <w:vertAlign w:val="superscript"/>
        </w:rPr>
        <w:t>10</w:t>
      </w:r>
      <w:r>
        <w:rPr>
          <w:rFonts w:ascii="Times New Roman" w:hAnsi="Times New Roman"/>
          <w:b w:val="0"/>
          <w:i w:val="0"/>
          <w:sz w:val="241300"/>
          <w:u w:val="none"/>
        </w:rPr>
        <w:t>=2</w:t>
      </w:r>
      <w:r>
        <w:rPr>
          <w:rFonts w:ascii="Times New Roman" w:hAnsi="Times New Roman"/>
          <w:b w:val="0"/>
          <w:i w:val="0"/>
          <w:sz w:val="241300"/>
          <w:u w:val="none"/>
          <w:vertAlign w:val="superscript"/>
        </w:rPr>
        <w:t>2</w:t>
      </w:r>
      <w:r>
        <w:rPr>
          <w:rFonts w:ascii="Times New Roman" w:hAnsi="Times New Roman"/>
          <w:b w:val="0"/>
          <w:i w:val="0"/>
          <w:sz w:val="241300"/>
          <w:u w:val="none"/>
        </w:rPr>
        <w:t>→(45-T)/(10)=2→45-T=20→T=25 °C</w:t>
        <w:br/>
        <w:t>Do đó nhiệt độ cần thiết phải điều chỉnh là 25 °C.</w:t>
      </w:r>
    </w:p>
    <w:p>
      <w:pPr>
        <w:spacing w:before="80" w:after="40"/>
      </w:pPr>
      <w:r>
        <w:rPr>
          <w:rFonts w:ascii="Times New Roman" w:hAnsi="Times New Roman"/>
          <w:b/>
          <w:color w:val="2E7D32"/>
          <w:sz w:val="21"/>
        </w:rPr>
        <w:t xml:space="preserve">Câu 91. </w:t>
      </w:r>
      <w:r>
        <w:rPr>
          <w:rFonts w:ascii="Times New Roman" w:hAnsi="Times New Roman"/>
          <w:b/>
          <w:color w:val="00695C"/>
          <w:sz w:val="20"/>
        </w:rPr>
        <w:t xml:space="preserve">[VD] </w:t>
      </w:r>
      <w:r>
        <w:rPr>
          <w:rFonts w:ascii="Times New Roman" w:hAnsi="Times New Roman"/>
          <w:b w:val="0"/>
          <w:i w:val="0"/>
          <w:sz w:val="266700"/>
          <w:u w:val="none"/>
        </w:rPr>
        <w:t>Xét phản ứng: mA + nB ¾¾→ pC + qD. Biểu thức tính vận tốc phản ứng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v = k [A]</w:t>
      </w:r>
      <w:r>
        <w:rPr>
          <w:rFonts w:ascii="Times New Roman" w:hAnsi="Times New Roman"/>
          <w:b/>
          <w:i w:val="0"/>
          <w:color w:val="C62828"/>
          <w:sz w:val="23"/>
          <w:u w:val="none"/>
          <w:vertAlign w:val="superscript"/>
        </w:rPr>
        <w:t>m</w:t>
      </w:r>
      <w:r>
        <w:rPr>
          <w:rFonts w:ascii="Times New Roman" w:hAnsi="Times New Roman"/>
          <w:b/>
          <w:i w:val="0"/>
          <w:color w:val="C62828"/>
          <w:sz w:val="23"/>
          <w:u w:val="none"/>
        </w:rPr>
        <w:t>[B]</w:t>
      </w:r>
      <w:r>
        <w:rPr>
          <w:rFonts w:ascii="Times New Roman" w:hAnsi="Times New Roman"/>
          <w:b/>
          <w:i w:val="0"/>
          <w:color w:val="C62828"/>
          <w:sz w:val="23"/>
          <w:u w:val="none"/>
          <w:vertAlign w:val="superscript"/>
        </w:rPr>
        <w:t>n</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v = k [A] [B].</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v = k [C]</w:t>
      </w:r>
      <w:r>
        <w:rPr>
          <w:rFonts w:ascii="Times New Roman" w:hAnsi="Times New Roman"/>
          <w:b w:val="0"/>
          <w:i w:val="0"/>
          <w:sz w:val="23"/>
          <w:u w:val="none"/>
          <w:vertAlign w:val="superscript"/>
        </w:rPr>
        <w:t>p</w:t>
      </w:r>
      <w:r>
        <w:rPr>
          <w:rFonts w:ascii="Times New Roman" w:hAnsi="Times New Roman"/>
          <w:b w:val="0"/>
          <w:i w:val="0"/>
          <w:sz w:val="23"/>
          <w:u w:val="none"/>
        </w:rPr>
        <w:t>[D]</w:t>
      </w:r>
      <w:r>
        <w:rPr>
          <w:rFonts w:ascii="Times New Roman" w:hAnsi="Times New Roman"/>
          <w:b w:val="0"/>
          <w:i w:val="0"/>
          <w:sz w:val="23"/>
          <w:u w:val="none"/>
          <w:vertAlign w:val="superscript"/>
        </w:rPr>
        <w:t>q</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v = k [A]</w:t>
      </w:r>
      <w:r>
        <w:rPr>
          <w:rFonts w:ascii="Times New Roman" w:hAnsi="Times New Roman"/>
          <w:b w:val="0"/>
          <w:i w:val="0"/>
          <w:sz w:val="23"/>
          <w:u w:val="none"/>
          <w:vertAlign w:val="superscript"/>
        </w:rPr>
        <w:t>m</w:t>
      </w:r>
      <w:r>
        <w:rPr>
          <w:rFonts w:ascii="Times New Roman" w:hAnsi="Times New Roman"/>
          <w:b w:val="0"/>
          <w:i w:val="0"/>
          <w:sz w:val="23"/>
          <w:u w:val="none"/>
        </w:rPr>
        <w:t>[B]</w:t>
      </w:r>
      <w:r>
        <w:rPr>
          <w:rFonts w:ascii="Times New Roman" w:hAnsi="Times New Roman"/>
          <w:b w:val="0"/>
          <w:i w:val="0"/>
          <w:sz w:val="23"/>
          <w:u w:val="none"/>
          <w:vertAlign w:val="superscript"/>
        </w:rPr>
        <w:t>n</w:t>
      </w:r>
      <w:r>
        <w:rPr>
          <w:rFonts w:ascii="Times New Roman" w:hAnsi="Times New Roman"/>
          <w:b w:val="0"/>
          <w:i w:val="0"/>
          <w:sz w:val="23"/>
          <w:u w:val="none"/>
        </w:rPr>
        <w:t>[C]</w:t>
      </w:r>
      <w:r>
        <w:rPr>
          <w:rFonts w:ascii="Times New Roman" w:hAnsi="Times New Roman"/>
          <w:b w:val="0"/>
          <w:i w:val="0"/>
          <w:sz w:val="23"/>
          <w:u w:val="none"/>
          <w:vertAlign w:val="superscript"/>
        </w:rPr>
        <w:t>p</w:t>
      </w:r>
      <w:r>
        <w:rPr>
          <w:rFonts w:ascii="Times New Roman" w:hAnsi="Times New Roman"/>
          <w:b w:val="0"/>
          <w:i w:val="0"/>
          <w:sz w:val="23"/>
          <w:u w:val="none"/>
        </w:rPr>
        <w:t>[D]</w:t>
      </w:r>
      <w:r>
        <w:rPr>
          <w:rFonts w:ascii="Times New Roman" w:hAnsi="Times New Roman"/>
          <w:b w:val="0"/>
          <w:i w:val="0"/>
          <w:sz w:val="23"/>
          <w:u w:val="none"/>
          <w:vertAlign w:val="superscript"/>
        </w:rPr>
        <w:t>q</w:t>
      </w:r>
      <w:r>
        <w:rPr>
          <w:rFonts w:ascii="Times New Roman" w:hAnsi="Times New Roman"/>
          <w:b w:val="0"/>
          <w:i w:val="0"/>
          <w:sz w:val="23"/>
          <w:u w:val="none"/>
        </w:rPr>
        <w: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Theo định luật tác dụng khối lượng, tốc độ của phản ứng hóa học đơn giản tỉ lệ thuận với tích nồng độ của các chất phản ứng với số mũ bằng hệ số tỉ lượng tương ứng trong phương trình hóa học hóa học.</w:t>
      </w:r>
    </w:p>
    <w:p>
      <w:pPr>
        <w:spacing w:before="80" w:after="40"/>
      </w:pPr>
      <w:r>
        <w:rPr>
          <w:rFonts w:ascii="Times New Roman" w:hAnsi="Times New Roman"/>
          <w:b/>
          <w:color w:val="2E7D32"/>
          <w:sz w:val="21"/>
        </w:rPr>
        <w:t xml:space="preserve">Câu 92. </w:t>
      </w:r>
      <w:r>
        <w:rPr>
          <w:rFonts w:ascii="Times New Roman" w:hAnsi="Times New Roman"/>
          <w:b/>
          <w:color w:val="00695C"/>
          <w:sz w:val="20"/>
        </w:rPr>
        <w:t xml:space="preserve">[VD] </w:t>
      </w:r>
      <w:r>
        <w:rPr>
          <w:rFonts w:ascii="Times New Roman" w:hAnsi="Times New Roman"/>
          <w:b w:val="0"/>
          <w:i w:val="0"/>
          <w:sz w:val="266700"/>
          <w:u w:val="none"/>
        </w:rPr>
        <w:t>Tốc độ phản ứng tại một thời điểm của phản ứng đơn giản 2A + B¾¾→C được tính bằng biểu thức: v=k.C</w:t>
      </w:r>
      <w:r>
        <w:rPr>
          <w:rFonts w:ascii="Times New Roman" w:hAnsi="Times New Roman"/>
          <w:b w:val="0"/>
          <w:i w:val="0"/>
          <w:sz w:val="266700"/>
          <w:u w:val="none"/>
          <w:vertAlign w:val="superscript"/>
        </w:rPr>
        <w:t>2</w:t>
      </w:r>
      <w:r>
        <w:rPr>
          <w:rFonts w:ascii="Times New Roman" w:hAnsi="Times New Roman"/>
          <w:b w:val="0"/>
          <w:i w:val="0"/>
          <w:sz w:val="266700"/>
          <w:u w:val="none"/>
        </w:rPr>
        <w:t>A.CB. Hằng số tốc độ k phụ thuộc vào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của chất C.</w:t>
      </w:r>
      <w:r>
        <w:tab/>
      </w:r>
      <w:r>
        <w:rPr>
          <w:rFonts w:ascii="Times New Roman" w:hAnsi="Times New Roman"/>
          <w:b/>
          <w:sz w:val="23"/>
          <w:u w:val="none"/>
        </w:rPr>
        <w:t xml:space="preserve">B. </w:t>
      </w:r>
      <w:r>
        <w:rPr>
          <w:rFonts w:ascii="Times New Roman" w:hAnsi="Times New Roman"/>
          <w:b w:val="0"/>
          <w:i w:val="0"/>
          <w:sz w:val="23"/>
          <w:u w:val="none"/>
        </w:rPr>
        <w:t>thời gian xảy ra phản ứng.</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nhiệt độ của phản ứng.</w:t>
      </w:r>
      <w:r>
        <w:tab/>
      </w:r>
      <w:r>
        <w:rPr>
          <w:rFonts w:ascii="Times New Roman" w:hAnsi="Times New Roman"/>
          <w:b/>
          <w:sz w:val="23"/>
          <w:u w:val="none"/>
        </w:rPr>
        <w:t xml:space="preserve">D. </w:t>
      </w:r>
      <w:r>
        <w:rPr>
          <w:rFonts w:ascii="Times New Roman" w:hAnsi="Times New Roman"/>
          <w:b w:val="0"/>
          <w:i w:val="0"/>
          <w:sz w:val="23"/>
          <w:u w:val="none"/>
        </w:rPr>
        <w:t>nồng độ của chất B.</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93. </w:t>
      </w:r>
      <w:r>
        <w:rPr>
          <w:rFonts w:ascii="Times New Roman" w:hAnsi="Times New Roman"/>
          <w:b/>
          <w:color w:val="00695C"/>
          <w:sz w:val="20"/>
        </w:rPr>
        <w:t xml:space="preserve">[VD] </w:t>
      </w:r>
      <w:r>
        <w:rPr>
          <w:rFonts w:ascii="Times New Roman" w:hAnsi="Times New Roman"/>
          <w:b w:val="0"/>
          <w:i w:val="0"/>
          <w:sz w:val="266700"/>
          <w:u w:val="none"/>
        </w:rPr>
        <w:t>Có phương trình phản ứng 2A + B ¾¾→C. Tốc độ phản ứng tại một thời điểm được tính bằng biểu thức v = k [A]</w:t>
      </w:r>
      <w:r>
        <w:rPr>
          <w:rFonts w:ascii="Times New Roman" w:hAnsi="Times New Roman"/>
          <w:b w:val="0"/>
          <w:i w:val="0"/>
          <w:sz w:val="266700"/>
          <w:u w:val="none"/>
          <w:vertAlign w:val="superscript"/>
        </w:rPr>
        <w:t>2</w:t>
      </w:r>
      <w:r>
        <w:rPr>
          <w:rFonts w:ascii="Times New Roman" w:hAnsi="Times New Roman"/>
          <w:b w:val="0"/>
          <w:i w:val="0"/>
          <w:sz w:val="266700"/>
          <w:u w:val="none"/>
        </w:rPr>
        <w:t>[B]. Hằng số tốc độ k phụ thuộc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của chất A.</w:t>
      </w:r>
      <w:r>
        <w:tab/>
      </w:r>
      <w:r>
        <w:rPr>
          <w:rFonts w:ascii="Times New Roman" w:hAnsi="Times New Roman"/>
          <w:b/>
          <w:sz w:val="23"/>
          <w:u w:val="none"/>
        </w:rPr>
        <w:t xml:space="preserve">B. </w:t>
      </w:r>
      <w:r>
        <w:rPr>
          <w:rFonts w:ascii="Times New Roman" w:hAnsi="Times New Roman"/>
          <w:b w:val="0"/>
          <w:i w:val="0"/>
          <w:sz w:val="23"/>
          <w:u w:val="none"/>
        </w:rPr>
        <w:t>Nồng độ của chất B.</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Nhiệt độ của phản ứng.</w:t>
      </w:r>
      <w:r>
        <w:tab/>
      </w:r>
      <w:r>
        <w:rPr>
          <w:rFonts w:ascii="Times New Roman" w:hAnsi="Times New Roman"/>
          <w:b/>
          <w:sz w:val="23"/>
          <w:u w:val="none"/>
        </w:rPr>
        <w:t xml:space="preserve">D. </w:t>
      </w:r>
      <w:r>
        <w:rPr>
          <w:rFonts w:ascii="Times New Roman" w:hAnsi="Times New Roman"/>
          <w:b w:val="0"/>
          <w:i w:val="0"/>
          <w:sz w:val="23"/>
          <w:u w:val="none"/>
        </w:rPr>
        <w:t>Thời gian xảy ra phản ứng.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Hằng số tốc độ phản ứng k là một đại lượng không đổi ở một nhiệt độ xác định, nó chỉ phụ thuộc vào bản chất của các chất phản ứng và nhiệt độ của phản ứng, hoàn toàn không phụ thuộc vào nồng độ các chất hoặc thời gian phản ứng.</w:t>
      </w:r>
    </w:p>
    <w:p>
      <w:pPr>
        <w:spacing w:before="240" w:after="40"/>
      </w:pPr>
      <w:r>
        <w:rPr>
          <w:rFonts w:ascii="Times New Roman" w:hAnsi="Times New Roman"/>
          <w:b/>
          <w:color w:val="2E7D32"/>
          <w:sz w:val="22"/>
        </w:rPr>
        <w:t>PHẦN II. CÂU HỎI TRẮC NGHIỆM ĐÚNG / SAI</w:t>
      </w:r>
    </w:p>
    <w:p>
      <w:pPr>
        <w:spacing w:before="0" w:after="120"/>
      </w:pPr>
      <w:r>
        <w:rPr>
          <w:rFonts w:ascii="Times New Roman" w:hAnsi="Times New Roman"/>
          <w:i/>
          <w:sz w:val="20"/>
        </w:rPr>
        <w:t>Thí sinh trả lời từ câu 1 đến câu hết phần này. Trong mỗi ý a), b), c), d) ở mỗi câu, thí sinh chọn đúng hoặc sai.</w:t>
      </w:r>
    </w:p>
    <w:p>
      <w:pPr>
        <w:spacing w:before="80" w:after="40"/>
      </w:pPr>
      <w:r>
        <w:rPr>
          <w:rFonts w:ascii="Times New Roman" w:hAnsi="Times New Roman"/>
          <w:b/>
          <w:color w:val="2E7D32"/>
          <w:sz w:val="21"/>
        </w:rPr>
        <w:t xml:space="preserve">Câu 1. </w:t>
      </w:r>
      <w:r>
        <w:rPr>
          <w:rFonts w:ascii="Times New Roman" w:hAnsi="Times New Roman"/>
          <w:b/>
          <w:color w:val="00695C"/>
          <w:sz w:val="20"/>
        </w:rPr>
        <w:t xml:space="preserve">[TH] </w:t>
      </w:r>
      <w:r>
        <w:rPr>
          <w:rFonts w:ascii="Times New Roman" w:hAnsi="Times New Roman"/>
          <w:b w:val="0"/>
          <w:i w:val="0"/>
          <w:sz w:val="266700"/>
          <w:u w:val="none"/>
        </w:rPr>
        <w:t>Cho phản ứng hóa học tổng quát: aA+bB¾¾→cC+dD(*) có tốc độ trung bình của phản ứng là v; C</w:t>
      </w:r>
      <w:r>
        <w:rPr>
          <w:rFonts w:ascii="Times New Roman" w:hAnsi="Times New Roman"/>
          <w:b w:val="0"/>
          <w:i w:val="0"/>
          <w:sz w:val="266700"/>
          <w:u w:val="none"/>
          <w:vertAlign w:val="subscript"/>
        </w:rPr>
        <w:t>1</w:t>
      </w:r>
      <w:r>
        <w:rPr>
          <w:rFonts w:ascii="Times New Roman" w:hAnsi="Times New Roman"/>
          <w:b w:val="0"/>
          <w:i w:val="0"/>
          <w:sz w:val="266700"/>
          <w:u w:val="none"/>
        </w:rPr>
        <w:t>, C</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là nồng độ của một chất tại hai thời điểm tương ứng với thời gian t</w:t>
      </w:r>
      <w:r>
        <w:rPr>
          <w:rFonts w:ascii="Times New Roman" w:hAnsi="Times New Roman"/>
          <w:b w:val="0"/>
          <w:i w:val="0"/>
          <w:sz w:val="266700"/>
          <w:u w:val="none"/>
          <w:vertAlign w:val="subscript"/>
        </w:rPr>
        <w:t>1</w:t>
      </w:r>
      <w:r>
        <w:rPr>
          <w:rFonts w:ascii="Times New Roman" w:hAnsi="Times New Roman"/>
          <w:b w:val="0"/>
          <w:i w:val="0"/>
          <w:sz w:val="266700"/>
          <w:u w:val="none"/>
        </w:rPr>
        <w:t>, t</w:t>
      </w:r>
      <w:r>
        <w:rPr>
          <w:rFonts w:ascii="Times New Roman" w:hAnsi="Times New Roman"/>
          <w:b w:val="0"/>
          <w:i w:val="0"/>
          <w:sz w:val="266700"/>
          <w:u w:val="none"/>
          <w:vertAlign w:val="subscript"/>
        </w:rPr>
        <w:t>2</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Biểu thức tốc độ trung bình của phản ứng (*) theo chất A là v=1a×(C</w:t>
      </w:r>
      <w:r>
        <w:rPr>
          <w:rFonts w:ascii="Times New Roman" w:hAnsi="Times New Roman"/>
          <w:b w:val="0"/>
          <w:i w:val="0"/>
          <w:sz w:val="266700"/>
          <w:u w:val="none"/>
          <w:vertAlign w:val="subscript"/>
        </w:rPr>
        <w:t>z(</w:t>
      </w:r>
      <w:r>
        <w:rPr>
          <w:rFonts w:ascii="Times New Roman" w:hAnsi="Times New Roman"/>
          <w:b w:val="0"/>
          <w:i w:val="0"/>
          <w:sz w:val="266700"/>
          <w:u w:val="none"/>
        </w:rPr>
        <w:t>A</w:t>
      </w:r>
      <w:r>
        <w:rPr>
          <w:rFonts w:ascii="Times New Roman" w:hAnsi="Times New Roman"/>
          <w:b w:val="0"/>
          <w:i w:val="0"/>
          <w:sz w:val="266700"/>
          <w:u w:val="none"/>
          <w:vertAlign w:val="subscript"/>
        </w:rPr>
        <w:t>)</w:t>
      </w:r>
      <w:r>
        <w:rPr>
          <w:rFonts w:ascii="Times New Roman" w:hAnsi="Times New Roman"/>
          <w:b w:val="0"/>
          <w:i w:val="0"/>
          <w:sz w:val="266700"/>
          <w:u w:val="none"/>
        </w:rPr>
        <w:t>-C</w:t>
      </w:r>
      <w:r>
        <w:rPr>
          <w:rFonts w:ascii="Times New Roman" w:hAnsi="Times New Roman"/>
          <w:b w:val="0"/>
          <w:i w:val="0"/>
          <w:sz w:val="266700"/>
          <w:u w:val="none"/>
          <w:vertAlign w:val="subscript"/>
        </w:rPr>
        <w:t>1(</w:t>
      </w:r>
      <w:r>
        <w:rPr>
          <w:rFonts w:ascii="Times New Roman" w:hAnsi="Times New Roman"/>
          <w:b w:val="0"/>
          <w:i w:val="0"/>
          <w:sz w:val="266700"/>
          <w:u w:val="none"/>
        </w:rPr>
        <w:t>A</w:t>
      </w:r>
      <w:r>
        <w:rPr>
          <w:rFonts w:ascii="Times New Roman" w:hAnsi="Times New Roman"/>
          <w:b w:val="0"/>
          <w:i w:val="0"/>
          <w:sz w:val="266700"/>
          <w:u w:val="none"/>
          <w:vertAlign w:val="subscript"/>
        </w:rPr>
        <w:t>)</w:t>
      </w:r>
      <w:r>
        <w:rPr>
          <w:rFonts w:ascii="Times New Roman" w:hAnsi="Times New Roman"/>
          <w:b w:val="0"/>
          <w:i w:val="0"/>
          <w:sz w:val="266700"/>
          <w:u w:val="none"/>
        </w:rPr>
        <w:t>)/(t</w:t>
      </w:r>
      <w:r>
        <w:rPr>
          <w:rFonts w:ascii="Times New Roman" w:hAnsi="Times New Roman"/>
          <w:b w:val="0"/>
          <w:i w:val="0"/>
          <w:sz w:val="266700"/>
          <w:u w:val="none"/>
          <w:vertAlign w:val="subscript"/>
        </w:rPr>
        <w:t>z</w:t>
      </w:r>
      <w:r>
        <w:rPr>
          <w:rFonts w:ascii="Times New Roman" w:hAnsi="Times New Roman"/>
          <w:b w:val="0"/>
          <w:i w:val="0"/>
          <w:sz w:val="266700"/>
          <w:u w:val="none"/>
        </w:rPr>
        <w:t>-t</w:t>
      </w:r>
      <w:r>
        <w:rPr>
          <w:rFonts w:ascii="Times New Roman" w:hAnsi="Times New Roman"/>
          <w:b w:val="0"/>
          <w:i w:val="0"/>
          <w:sz w:val="266700"/>
          <w:u w:val="none"/>
          <w:vertAlign w:val="subscript"/>
        </w:rPr>
        <w:t>1</w:t>
      </w:r>
      <w:r>
        <w:rPr>
          <w:rFonts w:ascii="Times New Roman" w:hAnsi="Times New Roman"/>
          <w:b w:val="0"/>
          <w:i w:val="0"/>
          <w:sz w:val="266700"/>
          <w:u w:val="none"/>
        </w:rPr>
        <w:t>).</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Biểu thức tốc độ trung bình của phản ứng (*) theo chất C là v=1c×(C</w:t>
      </w:r>
      <w:r>
        <w:rPr>
          <w:rFonts w:ascii="Times New Roman" w:hAnsi="Times New Roman"/>
          <w:b w:val="0"/>
          <w:i w:val="0"/>
          <w:sz w:val="266700"/>
          <w:u w:val="none"/>
          <w:vertAlign w:val="subscript"/>
        </w:rPr>
        <w:t>1(</w:t>
      </w:r>
      <w:r>
        <w:rPr>
          <w:rFonts w:ascii="Times New Roman" w:hAnsi="Times New Roman"/>
          <w:b w:val="0"/>
          <w:i w:val="0"/>
          <w:sz w:val="266700"/>
          <w:u w:val="none"/>
        </w:rPr>
        <w:t>C</w:t>
      </w:r>
      <w:r>
        <w:rPr>
          <w:rFonts w:ascii="Times New Roman" w:hAnsi="Times New Roman"/>
          <w:b w:val="0"/>
          <w:i w:val="0"/>
          <w:sz w:val="266700"/>
          <w:u w:val="none"/>
          <w:vertAlign w:val="subscript"/>
        </w:rPr>
        <w:t>)</w:t>
      </w:r>
      <w:r>
        <w:rPr>
          <w:rFonts w:ascii="Times New Roman" w:hAnsi="Times New Roman"/>
          <w:b w:val="0"/>
          <w:i w:val="0"/>
          <w:sz w:val="266700"/>
          <w:u w:val="none"/>
        </w:rPr>
        <w:t>-C</w:t>
      </w:r>
      <w:r>
        <w:rPr>
          <w:rFonts w:ascii="Times New Roman" w:hAnsi="Times New Roman"/>
          <w:b w:val="0"/>
          <w:i w:val="0"/>
          <w:sz w:val="266700"/>
          <w:u w:val="none"/>
          <w:vertAlign w:val="subscript"/>
        </w:rPr>
        <w:t>z(</w:t>
      </w:r>
      <w:r>
        <w:rPr>
          <w:rFonts w:ascii="Times New Roman" w:hAnsi="Times New Roman"/>
          <w:b w:val="0"/>
          <w:i w:val="0"/>
          <w:sz w:val="266700"/>
          <w:u w:val="none"/>
        </w:rPr>
        <w:t>C</w:t>
      </w:r>
      <w:r>
        <w:rPr>
          <w:rFonts w:ascii="Times New Roman" w:hAnsi="Times New Roman"/>
          <w:b w:val="0"/>
          <w:i w:val="0"/>
          <w:sz w:val="266700"/>
          <w:u w:val="none"/>
          <w:vertAlign w:val="subscript"/>
        </w:rPr>
        <w:t>)</w:t>
      </w:r>
      <w:r>
        <w:rPr>
          <w:rFonts w:ascii="Times New Roman" w:hAnsi="Times New Roman"/>
          <w:b w:val="0"/>
          <w:i w:val="0"/>
          <w:sz w:val="266700"/>
          <w:u w:val="none"/>
        </w:rPr>
        <w:t>)/(t</w:t>
      </w:r>
      <w:r>
        <w:rPr>
          <w:rFonts w:ascii="Times New Roman" w:hAnsi="Times New Roman"/>
          <w:b w:val="0"/>
          <w:i w:val="0"/>
          <w:sz w:val="266700"/>
          <w:u w:val="none"/>
          <w:vertAlign w:val="subscript"/>
        </w:rPr>
        <w:t>z</w:t>
      </w:r>
      <w:r>
        <w:rPr>
          <w:rFonts w:ascii="Times New Roman" w:hAnsi="Times New Roman"/>
          <w:b w:val="0"/>
          <w:i w:val="0"/>
          <w:sz w:val="266700"/>
          <w:u w:val="none"/>
        </w:rPr>
        <w:t>-t</w:t>
      </w:r>
      <w:r>
        <w:rPr>
          <w:rFonts w:ascii="Times New Roman" w:hAnsi="Times New Roman"/>
          <w:b w:val="0"/>
          <w:i w:val="0"/>
          <w:sz w:val="266700"/>
          <w:u w:val="none"/>
          <w:vertAlign w:val="subscript"/>
        </w:rPr>
        <w:t>1</w:t>
      </w:r>
      <w:r>
        <w:rPr>
          <w:rFonts w:ascii="Times New Roman" w:hAnsi="Times New Roman"/>
          <w:b w:val="0"/>
          <w:i w:val="0"/>
          <w:sz w:val="266700"/>
          <w:u w:val="none"/>
        </w:rPr>
        <w:t>).</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Biểu thức liên hệ giữa tốc độ trung bình của phản ứng (*) với tốc độ tạo thành của chất D là v=+(1)/(d)×vD.</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Đơn vị của tốc độ trung bình của phản ứng (*) là mol.L</w:t>
      </w:r>
      <w:r>
        <w:rPr>
          <w:rFonts w:ascii="Times New Roman" w:hAnsi="Times New Roman"/>
          <w:b w:val="0"/>
          <w:i w:val="0"/>
          <w:sz w:val="266700"/>
          <w:u w:val="none"/>
          <w:vertAlign w:val="superscript"/>
        </w:rPr>
        <w:t>–1</w:t>
      </w:r>
      <w:r>
        <w:rPr>
          <w:rFonts w:ascii="Times New Roman" w:hAnsi="Times New Roman"/>
          <w:b w:val="0"/>
          <w:i w:val="0"/>
          <w:sz w:val="266700"/>
          <w:u w:val="none"/>
        </w:rPr>
        <w:t>.(thời gian)</w:t>
      </w:r>
      <w:r>
        <w:rPr>
          <w:rFonts w:ascii="Times New Roman" w:hAnsi="Times New Roman"/>
          <w:b w:val="0"/>
          <w:i w:val="0"/>
          <w:sz w:val="266700"/>
          <w:u w:val="none"/>
          <w:vertAlign w:val="superscript"/>
        </w:rPr>
        <w:t>–1</w:t>
      </w:r>
      <w:r>
        <w:rPr>
          <w:rFonts w:ascii="Times New Roman" w:hAnsi="Times New Roman"/>
          <w:b w:val="0"/>
          <w:i w:val="0"/>
          <w:sz w:val="266700"/>
          <w:u w:val="none"/>
        </w:rPr>
        <w:t>.</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vt</w:t>
      </w:r>
      <w:r>
        <w:rPr>
          <w:rFonts w:ascii="Times New Roman" w:hAnsi="Times New Roman"/>
          <w:b w:val="0"/>
          <w:i w:val="0"/>
          <w:sz w:val="241300"/>
          <w:u w:val="none"/>
          <w:vertAlign w:val="subscript"/>
        </w:rPr>
        <w:t>b</w:t>
      </w:r>
      <w:r>
        <w:rPr>
          <w:rFonts w:ascii="Times New Roman" w:hAnsi="Times New Roman"/>
          <w:b w:val="0"/>
          <w:i w:val="0"/>
          <w:sz w:val="241300"/>
          <w:u w:val="none"/>
        </w:rPr>
        <w:t>=-1a×(C</w:t>
      </w:r>
      <w:r>
        <w:rPr>
          <w:rFonts w:ascii="Times New Roman" w:hAnsi="Times New Roman"/>
          <w:b w:val="0"/>
          <w:i w:val="0"/>
          <w:sz w:val="241300"/>
          <w:u w:val="none"/>
          <w:vertAlign w:val="subscript"/>
        </w:rPr>
        <w:t>z(</w:t>
      </w:r>
      <w:r>
        <w:rPr>
          <w:rFonts w:ascii="Times New Roman" w:hAnsi="Times New Roman"/>
          <w:b w:val="0"/>
          <w:i w:val="0"/>
          <w:sz w:val="241300"/>
          <w:u w:val="none"/>
        </w:rPr>
        <w:t>A</w:t>
      </w:r>
      <w:r>
        <w:rPr>
          <w:rFonts w:ascii="Times New Roman" w:hAnsi="Times New Roman"/>
          <w:b w:val="0"/>
          <w:i w:val="0"/>
          <w:sz w:val="241300"/>
          <w:u w:val="none"/>
          <w:vertAlign w:val="subscript"/>
        </w:rPr>
        <w:t>)</w:t>
      </w:r>
      <w:r>
        <w:rPr>
          <w:rFonts w:ascii="Times New Roman" w:hAnsi="Times New Roman"/>
          <w:b w:val="0"/>
          <w:i w:val="0"/>
          <w:sz w:val="241300"/>
          <w:u w:val="none"/>
        </w:rPr>
        <w:t>-C</w:t>
      </w:r>
      <w:r>
        <w:rPr>
          <w:rFonts w:ascii="Times New Roman" w:hAnsi="Times New Roman"/>
          <w:b w:val="0"/>
          <w:i w:val="0"/>
          <w:sz w:val="241300"/>
          <w:u w:val="none"/>
          <w:vertAlign w:val="subscript"/>
        </w:rPr>
        <w:t>1(</w:t>
      </w:r>
      <w:r>
        <w:rPr>
          <w:rFonts w:ascii="Times New Roman" w:hAnsi="Times New Roman"/>
          <w:b w:val="0"/>
          <w:i w:val="0"/>
          <w:sz w:val="241300"/>
          <w:u w:val="none"/>
        </w:rPr>
        <w:t>A</w:t>
      </w:r>
      <w:r>
        <w:rPr>
          <w:rFonts w:ascii="Times New Roman" w:hAnsi="Times New Roman"/>
          <w:b w:val="0"/>
          <w:i w:val="0"/>
          <w:sz w:val="241300"/>
          <w:u w:val="none"/>
          <w:vertAlign w:val="subscript"/>
        </w:rPr>
        <w:t>)</w:t>
      </w:r>
      <w:r>
        <w:rPr>
          <w:rFonts w:ascii="Times New Roman" w:hAnsi="Times New Roman"/>
          <w:b w:val="0"/>
          <w:i w:val="0"/>
          <w:sz w:val="241300"/>
          <w:u w:val="none"/>
        </w:rPr>
        <w:t>)/(t-t</w:t>
      </w:r>
      <w:r>
        <w:rPr>
          <w:rFonts w:ascii="Times New Roman" w:hAnsi="Times New Roman"/>
          <w:b w:val="0"/>
          <w:i w:val="0"/>
          <w:sz w:val="241300"/>
          <w:u w:val="none"/>
          <w:vertAlign w:val="subscript"/>
        </w:rPr>
        <w:t>z</w:t>
      </w:r>
      <w:r>
        <w:rPr>
          <w:rFonts w:ascii="Times New Roman" w:hAnsi="Times New Roman"/>
          <w:b w:val="0"/>
          <w:i w:val="0"/>
          <w:sz w:val="241300"/>
          <w:u w:val="none"/>
        </w:rPr>
        <w:t>1~</w:t>
      </w:r>
      <w:r>
        <w:rPr>
          <w:rFonts w:ascii="Times New Roman" w:hAnsi="Times New Roman"/>
          <w:b w:val="0"/>
          <w:i w:val="0"/>
          <w:sz w:val="241300"/>
          <w:u w:val="none"/>
          <w:vertAlign w:val="subscript"/>
        </w:rPr>
        <w:t>)</w:t>
        <w:br/>
        <w:t>vt</w:t>
      </w:r>
      <w:r>
        <w:rPr>
          <w:rFonts w:ascii="Times New Roman" w:hAnsi="Times New Roman"/>
          <w:b w:val="0"/>
          <w:i w:val="0"/>
          <w:sz w:val="241300"/>
          <w:u w:val="none"/>
        </w:rPr>
        <w:t>b</w:t>
      </w:r>
      <w:r>
        <w:rPr>
          <w:rFonts w:ascii="Times New Roman" w:hAnsi="Times New Roman"/>
          <w:b w:val="0"/>
          <w:i w:val="0"/>
          <w:sz w:val="241300"/>
          <w:u w:val="none"/>
          <w:vertAlign w:val="subscript"/>
        </w:rPr>
        <w:t>=1c×(C</w:t>
      </w:r>
      <w:r>
        <w:rPr>
          <w:rFonts w:ascii="Times New Roman" w:hAnsi="Times New Roman"/>
          <w:b w:val="0"/>
          <w:i w:val="0"/>
          <w:sz w:val="241300"/>
          <w:u w:val="none"/>
        </w:rPr>
        <w:t>z(</w:t>
      </w:r>
      <w:r>
        <w:rPr>
          <w:rFonts w:ascii="Times New Roman" w:hAnsi="Times New Roman"/>
          <w:b w:val="0"/>
          <w:i w:val="0"/>
          <w:sz w:val="241300"/>
          <w:u w:val="none"/>
          <w:vertAlign w:val="subscript"/>
        </w:rPr>
        <w:t>C</w:t>
      </w:r>
      <w:r>
        <w:rPr>
          <w:rFonts w:ascii="Times New Roman" w:hAnsi="Times New Roman"/>
          <w:b w:val="0"/>
          <w:i w:val="0"/>
          <w:sz w:val="241300"/>
          <w:u w:val="none"/>
        </w:rPr>
        <w:t>)</w:t>
      </w:r>
      <w:r>
        <w:rPr>
          <w:rFonts w:ascii="Times New Roman" w:hAnsi="Times New Roman"/>
          <w:b w:val="0"/>
          <w:i w:val="0"/>
          <w:sz w:val="241300"/>
          <w:u w:val="none"/>
          <w:vertAlign w:val="subscript"/>
        </w:rPr>
        <w:t>-C</w:t>
      </w:r>
      <w:r>
        <w:rPr>
          <w:rFonts w:ascii="Times New Roman" w:hAnsi="Times New Roman"/>
          <w:b w:val="0"/>
          <w:i w:val="0"/>
          <w:sz w:val="241300"/>
          <w:u w:val="none"/>
        </w:rPr>
        <w:t>1(</w:t>
      </w:r>
      <w:r>
        <w:rPr>
          <w:rFonts w:ascii="Times New Roman" w:hAnsi="Times New Roman"/>
          <w:b w:val="0"/>
          <w:i w:val="0"/>
          <w:sz w:val="241300"/>
          <w:u w:val="none"/>
          <w:vertAlign w:val="subscript"/>
        </w:rPr>
        <w:t>C</w:t>
      </w:r>
      <w:r>
        <w:rPr>
          <w:rFonts w:ascii="Times New Roman" w:hAnsi="Times New Roman"/>
          <w:b w:val="0"/>
          <w:i w:val="0"/>
          <w:sz w:val="241300"/>
          <w:u w:val="none"/>
        </w:rPr>
        <w:t>)</w:t>
      </w:r>
      <w:r>
        <w:rPr>
          <w:rFonts w:ascii="Times New Roman" w:hAnsi="Times New Roman"/>
          <w:b w:val="0"/>
          <w:i w:val="0"/>
          <w:sz w:val="241300"/>
          <w:u w:val="none"/>
          <w:vertAlign w:val="subscript"/>
        </w:rPr>
        <w:t>)/(t-t</w:t>
      </w:r>
      <w:r>
        <w:rPr>
          <w:rFonts w:ascii="Times New Roman" w:hAnsi="Times New Roman"/>
          <w:b w:val="0"/>
          <w:i w:val="0"/>
          <w:sz w:val="241300"/>
          <w:u w:val="none"/>
        </w:rPr>
        <w:t>z</w:t>
      </w:r>
      <w:r>
        <w:rPr>
          <w:rFonts w:ascii="Times New Roman" w:hAnsi="Times New Roman"/>
          <w:b w:val="0"/>
          <w:i w:val="0"/>
          <w:sz w:val="241300"/>
          <w:u w:val="none"/>
          <w:vertAlign w:val="subscript"/>
        </w:rPr>
        <w:t>1</w:t>
      </w:r>
      <w:r>
        <w:rPr>
          <w:rFonts w:ascii="Times New Roman" w:hAnsi="Times New Roman"/>
          <w:b w:val="0"/>
          <w:i w:val="0"/>
          <w:sz w:val="241300"/>
          <w:u w:val="none"/>
        </w:rPr>
        <w:t>~)</w:t>
      </w:r>
    </w:p>
    <w:p>
      <w:pPr>
        <w:spacing w:before="80" w:after="40"/>
      </w:pPr>
      <w:r>
        <w:rPr>
          <w:rFonts w:ascii="Times New Roman" w:hAnsi="Times New Roman"/>
          <w:b/>
          <w:color w:val="2E7D32"/>
          <w:sz w:val="21"/>
        </w:rPr>
        <w:t xml:space="preserve">Câu 2. </w:t>
      </w:r>
      <w:r>
        <w:rPr>
          <w:rFonts w:ascii="Times New Roman" w:hAnsi="Times New Roman"/>
          <w:b/>
          <w:color w:val="00695C"/>
          <w:sz w:val="20"/>
        </w:rPr>
        <w:t xml:space="preserve">[TH] </w:t>
      </w:r>
      <w:r>
        <w:rPr>
          <w:rFonts w:ascii="Times New Roman" w:hAnsi="Times New Roman"/>
          <w:b w:val="0"/>
          <w:i w:val="0"/>
          <w:sz w:val="266700"/>
          <w:u w:val="none"/>
        </w:rPr>
        <w:t>Nghiên cứu ảnh hưởng của nồng độ đến tốc độ phản ứng: Na</w:t>
      </w:r>
      <w:r>
        <w:rPr>
          <w:rFonts w:ascii="Times New Roman" w:hAnsi="Times New Roman"/>
          <w:b w:val="0"/>
          <w:i w:val="0"/>
          <w:sz w:val="266700"/>
          <w:u w:val="none"/>
          <w:vertAlign w:val="subscript"/>
        </w:rPr>
        <w:t>z</w:t>
      </w:r>
      <w:r>
        <w:rPr>
          <w:rFonts w:ascii="Times New Roman" w:hAnsi="Times New Roman"/>
          <w:b w:val="0"/>
          <w:i w:val="0"/>
          <w:sz w:val="266700"/>
          <w:u w:val="none"/>
        </w:rPr>
        <w:t>S</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(aq)+H</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(aq)¾¾→Na</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(aq)+S(s)+SO</w:t>
      </w:r>
      <w:r>
        <w:rPr>
          <w:rFonts w:ascii="Times New Roman" w:hAnsi="Times New Roman"/>
          <w:b w:val="0"/>
          <w:i w:val="0"/>
          <w:sz w:val="266700"/>
          <w:u w:val="none"/>
          <w:vertAlign w:val="subscript"/>
        </w:rPr>
        <w:t>z</w:t>
      </w:r>
      <w:r>
        <w:rPr>
          <w:rFonts w:ascii="Times New Roman" w:hAnsi="Times New Roman"/>
          <w:b w:val="0"/>
          <w:i w:val="0"/>
          <w:sz w:val="266700"/>
          <w:u w:val="none"/>
        </w:rPr>
        <w:t>(g)+H</w:t>
      </w:r>
      <w:r>
        <w:rPr>
          <w:rFonts w:ascii="Times New Roman" w:hAnsi="Times New Roman"/>
          <w:b w:val="0"/>
          <w:i w:val="0"/>
          <w:sz w:val="266700"/>
          <w:u w:val="none"/>
          <w:vertAlign w:val="subscript"/>
        </w:rPr>
        <w:t>z</w:t>
      </w:r>
      <w:r>
        <w:rPr>
          <w:rFonts w:ascii="Times New Roman" w:hAnsi="Times New Roman"/>
          <w:b w:val="0"/>
          <w:i w:val="0"/>
          <w:sz w:val="266700"/>
          <w:u w:val="none"/>
        </w:rPr>
        <w:t>O(l) Chuẩn bị: Các dung dịch: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0,05 M,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0,10 M,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0,30 M,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0,5 M; 3 bình tam giác, đồng hồ bấm giờ, tờ giấy trắng có kẻ chữ X. Tiến hành: – Cho vào mỗi bình tam giác 30 mL dung dịch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với các nồng độ tương ứng là 0,05 M; 0,10 M và 0,30 M. Đặt các bình lên tờ giấy trắng có kẻ sẵn chữ X. – Rót nhanh vào mỗi bình 30 mL dung dịch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0,5 M và bắt đầu bấm giờ. Lưu ý: Phản ứng có sinh ra khí độc. Cần tiến hành cẩn thận và tránh ngửi trực tiếp trên miệng bình tam giác.</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Phản ứng ở bình chứa dung dịch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có nồng độ 0,3 M xảy ra nhanh nhất.</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Phản ứng ở bình chứa dung dịch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có nồng độ 0,05 M xảy ra chậm nhất.</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Khi nồng độ các chất tham gia giảm, tốc độ phản ứng sẽ tăng.</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Khi nồng độ các chất tham gia tăng, tốc độ phản ứng sẽ tăng.</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3. </w:t>
      </w:r>
      <w:r>
        <w:rPr>
          <w:rFonts w:ascii="Times New Roman" w:hAnsi="Times New Roman"/>
          <w:b/>
          <w:color w:val="00695C"/>
          <w:sz w:val="20"/>
        </w:rPr>
        <w:t xml:space="preserve">[TH] </w:t>
      </w:r>
      <w:r>
        <w:rPr>
          <w:rFonts w:ascii="Times New Roman" w:hAnsi="Times New Roman"/>
          <w:b w:val="0"/>
          <w:i w:val="0"/>
          <w:sz w:val="266700"/>
          <w:u w:val="none"/>
        </w:rPr>
        <w:t>Thực hiện hai thí nghiệm: cùng một lượng kim loại Zn phản ứng với cùng một thể tích dung dịch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1,0 M, nhưng ở hai nhiệt độ khác nhau theo phản ứng: Zn(s)+H</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(aq)¾¾→ZnSO</w:t>
      </w:r>
      <w:r>
        <w:rPr>
          <w:rFonts w:ascii="Times New Roman" w:hAnsi="Times New Roman"/>
          <w:b w:val="0"/>
          <w:i w:val="0"/>
          <w:sz w:val="266700"/>
          <w:u w:val="none"/>
          <w:vertAlign w:val="subscript"/>
        </w:rPr>
        <w:t>4</w:t>
      </w:r>
      <w:r>
        <w:rPr>
          <w:rFonts w:ascii="Times New Roman" w:hAnsi="Times New Roman"/>
          <w:b w:val="0"/>
          <w:i w:val="0"/>
          <w:sz w:val="266700"/>
          <w:u w:val="none"/>
        </w:rPr>
        <w:t>(aq)+H</w:t>
      </w:r>
      <w:r>
        <w:rPr>
          <w:rFonts w:ascii="Times New Roman" w:hAnsi="Times New Roman"/>
          <w:b w:val="0"/>
          <w:i w:val="0"/>
          <w:sz w:val="266700"/>
          <w:u w:val="none"/>
          <w:vertAlign w:val="subscript"/>
        </w:rPr>
        <w:t>z</w:t>
      </w:r>
      <w:r>
        <w:rPr>
          <w:rFonts w:ascii="Times New Roman" w:hAnsi="Times New Roman"/>
          <w:b w:val="0"/>
          <w:i w:val="0"/>
          <w:sz w:val="266700"/>
          <w:u w:val="none"/>
        </w:rPr>
        <w:t>(g) Thể tích khí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sinh ra ở mỗi thí nghiệm theo thời gian được biểu diễn ở đồ thị sau:</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Đồ thị (1) mô tả phản ứng xảy ra ở nhiệt độ cao hơn đồ thị (2).</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Thể tích khí sinh ra ở đồ thị (1) nhiều hơn thể tích khí sinh ra ở đồ thị (2).</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Lượng muối thu được ở cả hai thí nghiệm là như nhau.</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Sau một thời gian, hai đồ thị lại chụm lại với nhau do phản ứng đã dừng lại.</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4. </w:t>
      </w:r>
      <w:r>
        <w:rPr>
          <w:rFonts w:ascii="Times New Roman" w:hAnsi="Times New Roman"/>
          <w:b/>
          <w:color w:val="00695C"/>
          <w:sz w:val="20"/>
        </w:rPr>
        <w:t xml:space="preserve">[TH] </w:t>
      </w:r>
      <w:r>
        <w:rPr>
          <w:rFonts w:ascii="Times New Roman" w:hAnsi="Times New Roman"/>
          <w:b w:val="0"/>
          <w:i w:val="0"/>
          <w:sz w:val="266700"/>
          <w:u w:val="none"/>
        </w:rPr>
        <w:t>Có hai miếng sắt có kích thước ngoài giống hệt nhau: miếng sắt A là khối sắt đặc, miếng sắt B là khối sắt xốp có nhiều lỗ nhỏ li ti bên trong và trên bề mặt. Thả hai miếng sắt vào hai cốc đựng dung dịch HCl dư cùng thể tích và nồng độ.</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Đồ thị thoát khí H</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từ cốc chứa miếng sắt A có độ dốc ban đầu nhỏ hơn.</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Đồ thị thoát khí H</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từ cốc chứa miếng sắt B có độ dốc ban đầu lớn hơn.</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Miếng sắt B có nhiều lỗ nên có tổng diện tích bề mặt tiếp xúc nhỏ hơn miếng sắt A.</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Lượng khí hydrogen sinh ra từ cốc chứa miếng sắt A nhiều hơn so với cốc chứa miếng sắt B khi phản ứng kết thúc hoàn toàn.</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5. </w:t>
      </w:r>
      <w:r>
        <w:rPr>
          <w:rFonts w:ascii="Times New Roman" w:hAnsi="Times New Roman"/>
          <w:b/>
          <w:color w:val="00695C"/>
          <w:sz w:val="20"/>
        </w:rPr>
        <w:t xml:space="preserve">[TH] </w:t>
      </w:r>
      <w:r>
        <w:rPr>
          <w:rFonts w:ascii="Times New Roman" w:hAnsi="Times New Roman"/>
          <w:b w:val="0"/>
          <w:i w:val="0"/>
          <w:sz w:val="266700"/>
          <w:u w:val="none"/>
        </w:rPr>
        <w:t>Hai chất xúc tác MnO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(manganese dioxide) và Fe</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(iron(III) oxide) được đem vào hai ống nghiệm chứa cùng nồng độ ban đầu H</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(aq) và cùng thể tích, đo nồng độ H</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theo thời gian khi phản ứng phân hủy: 2H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(aq)¾</w:t>
      </w:r>
      <w:r>
        <w:rPr>
          <w:rFonts w:ascii="Times New Roman" w:hAnsi="Times New Roman"/>
          <w:b w:val="0"/>
          <w:i w:val="0"/>
          <w:sz w:val="266700"/>
          <w:u w:val="none"/>
          <w:vertAlign w:val="superscript"/>
        </w:rPr>
        <w:t>x</w:t>
      </w:r>
      <w:r>
        <w:rPr>
          <w:rFonts w:ascii="Times New Roman" w:hAnsi="Times New Roman"/>
          <w:b w:val="0"/>
          <w:i w:val="0"/>
          <w:sz w:val="266700"/>
          <w:u w:val="none"/>
        </w:rPr>
        <w:t>t¾→ 2H</w:t>
      </w:r>
      <w:r>
        <w:rPr>
          <w:rFonts w:ascii="Times New Roman" w:hAnsi="Times New Roman"/>
          <w:b w:val="0"/>
          <w:i w:val="0"/>
          <w:sz w:val="266700"/>
          <w:u w:val="none"/>
          <w:vertAlign w:val="subscript"/>
        </w:rPr>
        <w:t>2</w:t>
      </w:r>
      <w:r>
        <w:rPr>
          <w:rFonts w:ascii="Times New Roman" w:hAnsi="Times New Roman"/>
          <w:b w:val="0"/>
          <w:i w:val="0"/>
          <w:sz w:val="266700"/>
          <w:u w:val="none"/>
        </w:rPr>
        <w:t>O(l) + O</w:t>
      </w:r>
      <w:r>
        <w:rPr>
          <w:rFonts w:ascii="Times New Roman" w:hAnsi="Times New Roman"/>
          <w:b w:val="0"/>
          <w:i w:val="0"/>
          <w:sz w:val="266700"/>
          <w:u w:val="none"/>
          <w:vertAlign w:val="subscript"/>
        </w:rPr>
        <w:t>2</w:t>
      </w:r>
      <w:r>
        <w:rPr>
          <w:rFonts w:ascii="Times New Roman" w:hAnsi="Times New Roman"/>
          <w:b w:val="0"/>
          <w:i w:val="0"/>
          <w:sz w:val="266700"/>
          <w:u w:val="none"/>
        </w:rPr>
        <w:t>(g) Đồ thị của thí nghiệm phân hủy H</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khi sử dụng hai xúc tác như sau:</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Ở giai đoạn đầu, xúc tác MnO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làm tăng tốc độ phản ứng phân hủy H</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hiệu quả hơn Fe</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Nếu đo thể tích khí 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thoát ra, lúc đầu ống có MnO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thoát khí mạnh hơn so với ống có Fe</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Sau thời gian dài đủ lớn, tổng lượng 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sinh ra trong hai ống nghiệm phải khác nhau do dùng hai xúc tác khác nhau.</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Có thể dùng phương pháp lọc để tách hai chất rắn MnO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hoặc Fe</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khỏi hỗn hợp rắn sau phản ứng để tái sử dụng.</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6. </w:t>
      </w:r>
      <w:r>
        <w:rPr>
          <w:rFonts w:ascii="Times New Roman" w:hAnsi="Times New Roman"/>
          <w:b/>
          <w:color w:val="00695C"/>
          <w:sz w:val="20"/>
        </w:rPr>
        <w:t xml:space="preserve">[TH] </w:t>
      </w:r>
      <w:r>
        <w:rPr>
          <w:rFonts w:ascii="Times New Roman" w:hAnsi="Times New Roman"/>
          <w:b w:val="0"/>
          <w:i w:val="0"/>
          <w:sz w:val="266700"/>
          <w:u w:val="none"/>
        </w:rPr>
        <w:t>Nitrosyl chloride, NOCl dễ bị phân hủy thành NO và Cl</w:t>
      </w:r>
      <w:r>
        <w:rPr>
          <w:rFonts w:ascii="Times New Roman" w:hAnsi="Times New Roman"/>
          <w:b w:val="0"/>
          <w:i w:val="0"/>
          <w:sz w:val="266700"/>
          <w:u w:val="none"/>
          <w:vertAlign w:val="subscript"/>
        </w:rPr>
        <w:t>2</w:t>
      </w:r>
      <w:r>
        <w:rPr>
          <w:rFonts w:ascii="Times New Roman" w:hAnsi="Times New Roman"/>
          <w:b w:val="0"/>
          <w:i w:val="0"/>
          <w:sz w:val="266700"/>
          <w:u w:val="none"/>
        </w:rPr>
        <w:t>theo phương trình sau: 2NOCl(g) ¾¾→ 2NO(g) + Cl</w:t>
      </w:r>
      <w:r>
        <w:rPr>
          <w:rFonts w:ascii="Times New Roman" w:hAnsi="Times New Roman"/>
          <w:b w:val="0"/>
          <w:i w:val="0"/>
          <w:sz w:val="266700"/>
          <w:u w:val="none"/>
          <w:vertAlign w:val="subscript"/>
        </w:rPr>
        <w:t>2</w:t>
      </w:r>
      <w:r>
        <w:rPr>
          <w:rFonts w:ascii="Times New Roman" w:hAnsi="Times New Roman"/>
          <w:b w:val="0"/>
          <w:i w:val="0"/>
          <w:sz w:val="266700"/>
          <w:u w:val="none"/>
        </w:rPr>
        <w:t>(g) Tiến hành khảo sát ảnh hưởng của nồng độ NOCl đến tốc độ phản ứng ở nhiệt độ và áp suất không đổi, thu được kết quả trong bảng sau:</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Khi tăng nồng độ NOCl thì tốc độ phản ứng phân hủy tăng.</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Khi thay đổi nhiệt độ của hệ phản ứng, giá trị tốc độ phản ứng đo được ở các thí nghiệm vẫn không đổi.</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Hằng số tốc độ của phản ứng phân hủy đạt giá trị là 8,0×10</w:t>
      </w:r>
      <w:r>
        <w:rPr>
          <w:rFonts w:ascii="Times New Roman" w:hAnsi="Times New Roman"/>
          <w:b w:val="0"/>
          <w:i w:val="0"/>
          <w:sz w:val="266700"/>
          <w:u w:val="none"/>
          <w:vertAlign w:val="superscript"/>
        </w:rPr>
        <w:t>-7</w:t>
      </w:r>
      <w:r>
        <w:rPr>
          <w:rFonts w:ascii="Times New Roman" w:hAnsi="Times New Roman"/>
          <w:b w:val="0"/>
          <w:i w:val="0"/>
          <w:sz w:val="266700"/>
          <w:u w:val="none"/>
        </w:rPr>
        <w:t xml:space="preserve"> molL×</w:t>
      </w:r>
      <w:r>
        <w:rPr>
          <w:rFonts w:ascii="Times New Roman" w:hAnsi="Times New Roman"/>
          <w:b w:val="0"/>
          <w:i w:val="0"/>
          <w:sz w:val="266700"/>
          <w:u w:val="none"/>
          <w:vertAlign w:val="superscript"/>
        </w:rPr>
        <w:t>-1</w:t>
      </w:r>
      <w:r>
        <w:rPr>
          <w:rFonts w:ascii="Times New Roman" w:hAnsi="Times New Roman"/>
          <w:b w:val="0"/>
          <w:i w:val="0"/>
          <w:sz w:val="266700"/>
          <w:u w:val="none"/>
        </w:rPr>
        <w:t>×h</w:t>
      </w:r>
      <w:r>
        <w:rPr>
          <w:rFonts w:ascii="Times New Roman" w:hAnsi="Times New Roman"/>
          <w:b w:val="0"/>
          <w:i w:val="0"/>
          <w:sz w:val="266700"/>
          <w:u w:val="none"/>
          <w:vertAlign w:val="superscript"/>
        </w:rPr>
        <w:t>-1</w:t>
      </w:r>
      <w:r>
        <w:rPr>
          <w:rFonts w:ascii="Times New Roman" w:hAnsi="Times New Roman"/>
          <w:b w:val="0"/>
          <w:i w:val="0"/>
          <w:sz w:val="266700"/>
          <w:u w:val="none"/>
        </w:rPr>
        <w:t>.</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Biểu thức tính tốc độ tức thời của phản ứng là:v=k×[NOCl]</w:t>
      </w:r>
      <w:r>
        <w:rPr>
          <w:rFonts w:ascii="Times New Roman" w:hAnsi="Times New Roman"/>
          <w:b w:val="0"/>
          <w:i w:val="0"/>
          <w:sz w:val="266700"/>
          <w:u w:val="none"/>
          <w:vertAlign w:val="superscript"/>
        </w:rPr>
        <w:t>2</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v=k×[NOCl]</w:t>
      </w:r>
      <w:r>
        <w:rPr>
          <w:rFonts w:ascii="Times New Roman" w:hAnsi="Times New Roman"/>
          <w:b w:val="0"/>
          <w:i w:val="0"/>
          <w:sz w:val="241300"/>
          <w:u w:val="none"/>
          <w:vertAlign w:val="superscript"/>
        </w:rPr>
        <w:t>x</w:t>
      </w:r>
      <w:r>
        <w:rPr>
          <w:rFonts w:ascii="Times New Roman" w:hAnsi="Times New Roman"/>
          <w:b w:val="0"/>
          <w:i w:val="0"/>
          <w:sz w:val="241300"/>
          <w:u w:val="none"/>
        </w:rPr>
        <w:br/>
        <w:t>Lập tỉ số tốc độ giữa Thí nghiệm 2 và Thí nghiệm 1 để tìm bậc phản ứng x:</w:t>
        <w:br/>
        <w:t>vv</w:t>
      </w:r>
      <w:r>
        <w:rPr>
          <w:rFonts w:ascii="Times New Roman" w:hAnsi="Times New Roman"/>
          <w:b w:val="0"/>
          <w:i w:val="0"/>
          <w:sz w:val="241300"/>
          <w:u w:val="none"/>
          <w:vertAlign w:val="subscript"/>
        </w:rPr>
        <w:t>1</w:t>
      </w:r>
      <w:r>
        <w:rPr>
          <w:rFonts w:ascii="Times New Roman" w:hAnsi="Times New Roman"/>
          <w:b w:val="0"/>
          <w:i w:val="0"/>
          <w:sz w:val="241300"/>
          <w:u w:val="none"/>
          <w:vertAlign w:val="superscript"/>
        </w:rPr>
        <w:t>2</w:t>
      </w:r>
      <w:r>
        <w:rPr>
          <w:rFonts w:ascii="Times New Roman" w:hAnsi="Times New Roman"/>
          <w:b w:val="0"/>
          <w:i w:val="0"/>
          <w:sz w:val="241300"/>
          <w:u w:val="none"/>
        </w:rPr>
        <w:t>=æçè0,200,10ö÷ø</w:t>
      </w:r>
      <w:r>
        <w:rPr>
          <w:rFonts w:ascii="Times New Roman" w:hAnsi="Times New Roman"/>
          <w:b w:val="0"/>
          <w:i w:val="0"/>
          <w:sz w:val="241300"/>
          <w:u w:val="none"/>
          <w:vertAlign w:val="superscript"/>
        </w:rPr>
        <w:t>x</w:t>
      </w:r>
      <w:r>
        <w:rPr>
          <w:rFonts w:ascii="Times New Roman" w:hAnsi="Times New Roman"/>
          <w:b w:val="0"/>
          <w:i w:val="0"/>
          <w:sz w:val="241300"/>
          <w:u w:val="none"/>
        </w:rPr>
        <w:t>⇔(3,2×10</w:t>
      </w:r>
      <w:r>
        <w:rPr>
          <w:rFonts w:ascii="Times New Roman" w:hAnsi="Times New Roman"/>
          <w:b w:val="0"/>
          <w:i w:val="0"/>
          <w:sz w:val="241300"/>
          <w:u w:val="none"/>
          <w:vertAlign w:val="superscript"/>
        </w:rPr>
        <w:t>-9</w:t>
      </w:r>
      <w:r>
        <w:rPr>
          <w:rFonts w:ascii="Times New Roman" w:hAnsi="Times New Roman"/>
          <w:b w:val="0"/>
          <w:i w:val="0"/>
          <w:sz w:val="241300"/>
          <w:u w:val="none"/>
        </w:rPr>
        <w:t>)/(8,0×10</w:t>
      </w:r>
      <w:r>
        <w:rPr>
          <w:rFonts w:ascii="Times New Roman" w:hAnsi="Times New Roman"/>
          <w:b w:val="0"/>
          <w:i w:val="0"/>
          <w:sz w:val="241300"/>
          <w:u w:val="none"/>
          <w:vertAlign w:val="superscript"/>
        </w:rPr>
        <w:t>-10</w:t>
      </w:r>
      <w:r>
        <w:rPr>
          <w:rFonts w:ascii="Times New Roman" w:hAnsi="Times New Roman"/>
          <w:b w:val="0"/>
          <w:i w:val="0"/>
          <w:sz w:val="241300"/>
          <w:u w:val="none"/>
        </w:rPr>
        <w:t>)=2</w:t>
      </w:r>
      <w:r>
        <w:rPr>
          <w:rFonts w:ascii="Times New Roman" w:hAnsi="Times New Roman"/>
          <w:b w:val="0"/>
          <w:i w:val="0"/>
          <w:sz w:val="241300"/>
          <w:u w:val="none"/>
          <w:vertAlign w:val="superscript"/>
        </w:rPr>
        <w:t>x</w:t>
      </w:r>
      <w:r>
        <w:rPr>
          <w:rFonts w:ascii="Times New Roman" w:hAnsi="Times New Roman"/>
          <w:b w:val="0"/>
          <w:i w:val="0"/>
          <w:sz w:val="241300"/>
          <w:u w:val="none"/>
        </w:rPr>
        <w:t>⇔4=2</w:t>
      </w:r>
      <w:r>
        <w:rPr>
          <w:rFonts w:ascii="Times New Roman" w:hAnsi="Times New Roman"/>
          <w:b w:val="0"/>
          <w:i w:val="0"/>
          <w:sz w:val="241300"/>
          <w:u w:val="none"/>
          <w:vertAlign w:val="superscript"/>
        </w:rPr>
        <w:t>x</w:t>
      </w:r>
      <w:r>
        <w:rPr>
          <w:rFonts w:ascii="Times New Roman" w:hAnsi="Times New Roman"/>
          <w:b w:val="0"/>
          <w:i w:val="0"/>
          <w:sz w:val="241300"/>
          <w:u w:val="none"/>
        </w:rPr>
        <w:t>⇒x=2</w:t>
        <w:br/>
        <w:t>Bậc của phản ứng theo NOCl bằng 2.</w:t>
        <w:br/>
        <w:t>Thí nghiệm 1: Thế số tìm hằng số k:</w:t>
        <w:br/>
        <w:t>8,0×10</w:t>
      </w:r>
      <w:r>
        <w:rPr>
          <w:rFonts w:ascii="Times New Roman" w:hAnsi="Times New Roman"/>
          <w:b w:val="0"/>
          <w:i w:val="0"/>
          <w:sz w:val="241300"/>
          <w:u w:val="none"/>
          <w:vertAlign w:val="superscript"/>
        </w:rPr>
        <w:t>-10</w:t>
      </w:r>
      <w:r>
        <w:rPr>
          <w:rFonts w:ascii="Times New Roman" w:hAnsi="Times New Roman"/>
          <w:b w:val="0"/>
          <w:i w:val="0"/>
          <w:sz w:val="241300"/>
          <w:u w:val="none"/>
        </w:rPr>
        <w:t>=k×0,10</w:t>
      </w:r>
      <w:r>
        <w:rPr>
          <w:rFonts w:ascii="Times New Roman" w:hAnsi="Times New Roman"/>
          <w:b w:val="0"/>
          <w:i w:val="0"/>
          <w:sz w:val="241300"/>
          <w:u w:val="none"/>
          <w:vertAlign w:val="superscript"/>
        </w:rPr>
        <w:t>2</w:t>
      </w:r>
      <w:r>
        <w:rPr>
          <w:rFonts w:ascii="Times New Roman" w:hAnsi="Times New Roman"/>
          <w:b w:val="0"/>
          <w:i w:val="0"/>
          <w:sz w:val="241300"/>
          <w:u w:val="none"/>
        </w:rPr>
        <w:t>⇒k=8,0×10</w:t>
      </w:r>
      <w:r>
        <w:rPr>
          <w:rFonts w:ascii="Times New Roman" w:hAnsi="Times New Roman"/>
          <w:b w:val="0"/>
          <w:i w:val="0"/>
          <w:sz w:val="241300"/>
          <w:u w:val="none"/>
          <w:vertAlign w:val="superscript"/>
        </w:rPr>
        <w:t>-8</w:t>
      </w:r>
      <w:r>
        <w:rPr>
          <w:rFonts w:ascii="Times New Roman" w:hAnsi="Times New Roman"/>
          <w:b w:val="0"/>
          <w:i w:val="0"/>
          <w:sz w:val="241300"/>
          <w:u w:val="none"/>
        </w:rPr>
        <w:t xml:space="preserve"> L×mol</w:t>
      </w:r>
      <w:r>
        <w:rPr>
          <w:rFonts w:ascii="Times New Roman" w:hAnsi="Times New Roman"/>
          <w:b w:val="0"/>
          <w:i w:val="0"/>
          <w:sz w:val="241300"/>
          <w:u w:val="none"/>
          <w:vertAlign w:val="superscript"/>
        </w:rPr>
        <w:t>-1</w:t>
      </w:r>
      <w:r>
        <w:rPr>
          <w:rFonts w:ascii="Times New Roman" w:hAnsi="Times New Roman"/>
          <w:b w:val="0"/>
          <w:i w:val="0"/>
          <w:sz w:val="241300"/>
          <w:u w:val="none"/>
        </w:rPr>
        <w:t>×h</w:t>
      </w:r>
      <w:r>
        <w:rPr>
          <w:rFonts w:ascii="Times New Roman" w:hAnsi="Times New Roman"/>
          <w:b w:val="0"/>
          <w:i w:val="0"/>
          <w:sz w:val="241300"/>
          <w:u w:val="none"/>
          <w:vertAlign w:val="superscript"/>
        </w:rPr>
        <w:t>-1</w:t>
      </w:r>
      <w:r>
        <w:rPr>
          <w:rFonts w:ascii="Times New Roman" w:hAnsi="Times New Roman"/>
          <w:b w:val="0"/>
          <w:i w:val="0"/>
          <w:sz w:val="241300"/>
          <w:u w:val="none"/>
        </w:rPr>
        <w:t>.</w:t>
      </w:r>
    </w:p>
    <w:p>
      <w:pPr>
        <w:spacing w:before="80" w:after="40"/>
      </w:pPr>
      <w:r>
        <w:rPr>
          <w:rFonts w:ascii="Times New Roman" w:hAnsi="Times New Roman"/>
          <w:b/>
          <w:color w:val="2E7D32"/>
          <w:sz w:val="21"/>
        </w:rPr>
        <w:t xml:space="preserve">Câu 7. </w:t>
      </w:r>
      <w:r>
        <w:rPr>
          <w:rFonts w:ascii="Times New Roman" w:hAnsi="Times New Roman"/>
          <w:b/>
          <w:color w:val="00695C"/>
          <w:sz w:val="20"/>
        </w:rPr>
        <w:t xml:space="preserve">[TH] </w:t>
      </w:r>
      <w:r>
        <w:rPr>
          <w:rFonts w:ascii="Times New Roman" w:hAnsi="Times New Roman"/>
          <w:b w:val="0"/>
          <w:i w:val="0"/>
          <w:sz w:val="266700"/>
          <w:u w:val="none"/>
        </w:rPr>
        <w:t>Nitrosyl chloride (NOCl) là một loại khí màu vàng độc, sinh ra do sự phân hủy nước cường toan (hỗn hợp HNO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và HCl có tỉ lệ 1 : 3). NOCl có tính oxi hóa mạnh, ở nhiệt độ cao bị phân hủy theo phản ứng hóa học sau: 2NOCl ¾¾→ 2NO +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Tốc độ phản ứng ở 70 </w:t>
      </w:r>
      <w:r>
        <w:rPr>
          <w:rFonts w:ascii="Times New Roman" w:hAnsi="Times New Roman"/>
          <w:b w:val="0"/>
          <w:i w:val="0"/>
          <w:sz w:val="266700"/>
          <w:u w:val="none"/>
          <w:vertAlign w:val="superscript"/>
        </w:rPr>
        <w:t>o</w:t>
      </w:r>
      <w:r>
        <w:rPr>
          <w:rFonts w:ascii="Times New Roman" w:hAnsi="Times New Roman"/>
          <w:b w:val="0"/>
          <w:i w:val="0"/>
          <w:sz w:val="266700"/>
          <w:u w:val="none"/>
        </w:rPr>
        <w:t>C là 2×10</w:t>
      </w:r>
      <w:r>
        <w:rPr>
          <w:rFonts w:ascii="Times New Roman" w:hAnsi="Times New Roman"/>
          <w:b w:val="0"/>
          <w:i w:val="0"/>
          <w:sz w:val="266700"/>
          <w:u w:val="none"/>
          <w:vertAlign w:val="superscript"/>
        </w:rPr>
        <w:t>–7</w:t>
      </w:r>
      <w:r>
        <w:rPr>
          <w:rFonts w:ascii="Times New Roman" w:hAnsi="Times New Roman"/>
          <w:b w:val="0"/>
          <w:i w:val="0"/>
          <w:sz w:val="266700"/>
          <w:u w:val="none"/>
        </w:rPr>
        <w:t xml:space="preserve"> mol/(L.s) và ở 80 </w:t>
      </w:r>
      <w:r>
        <w:rPr>
          <w:rFonts w:ascii="Times New Roman" w:hAnsi="Times New Roman"/>
          <w:b w:val="0"/>
          <w:i w:val="0"/>
          <w:sz w:val="266700"/>
          <w:u w:val="none"/>
          <w:vertAlign w:val="superscript"/>
        </w:rPr>
        <w:t>o</w:t>
      </w:r>
      <w:r>
        <w:rPr>
          <w:rFonts w:ascii="Times New Roman" w:hAnsi="Times New Roman"/>
          <w:b w:val="0"/>
          <w:i w:val="0"/>
          <w:sz w:val="266700"/>
          <w:u w:val="none"/>
        </w:rPr>
        <w:t>C là 4,5×10</w:t>
      </w:r>
      <w:r>
        <w:rPr>
          <w:rFonts w:ascii="Times New Roman" w:hAnsi="Times New Roman"/>
          <w:b w:val="0"/>
          <w:i w:val="0"/>
          <w:sz w:val="266700"/>
          <w:u w:val="none"/>
          <w:vertAlign w:val="superscript"/>
        </w:rPr>
        <w:t>–7</w:t>
      </w:r>
      <w:r>
        <w:rPr>
          <w:rFonts w:ascii="Times New Roman" w:hAnsi="Times New Roman"/>
          <w:b w:val="0"/>
          <w:i w:val="0"/>
          <w:sz w:val="266700"/>
          <w:u w:val="none"/>
        </w:rPr>
        <w:t xml:space="preserve"> mol/(L.s).</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 xml:space="preserve">Khi tăng nhiệt độ từ 70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lên 80 </w:t>
      </w:r>
      <w:r>
        <w:rPr>
          <w:rFonts w:ascii="Times New Roman" w:hAnsi="Times New Roman"/>
          <w:b w:val="0"/>
          <w:i w:val="0"/>
          <w:sz w:val="266700"/>
          <w:u w:val="none"/>
          <w:vertAlign w:val="superscript"/>
        </w:rPr>
        <w:t>o</w:t>
      </w:r>
      <w:r>
        <w:rPr>
          <w:rFonts w:ascii="Times New Roman" w:hAnsi="Times New Roman"/>
          <w:b w:val="0"/>
          <w:i w:val="0"/>
          <w:sz w:val="266700"/>
          <w:u w:val="none"/>
        </w:rPr>
        <w:t>C tốc độ phản ứng tăng.</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Hệ số nhiệt độ của phản ứng trên là 2,0.</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 xml:space="preserve">Tại 60 </w:t>
      </w:r>
      <w:r>
        <w:rPr>
          <w:rFonts w:ascii="Times New Roman" w:hAnsi="Times New Roman"/>
          <w:b w:val="0"/>
          <w:i w:val="0"/>
          <w:sz w:val="266700"/>
          <w:u w:val="none"/>
          <w:vertAlign w:val="superscript"/>
        </w:rPr>
        <w:t>o</w:t>
      </w:r>
      <w:r>
        <w:rPr>
          <w:rFonts w:ascii="Times New Roman" w:hAnsi="Times New Roman"/>
          <w:b w:val="0"/>
          <w:i w:val="0"/>
          <w:sz w:val="266700"/>
          <w:u w:val="none"/>
        </w:rPr>
        <w:t>C tốc độ của phản ứng là 8,89×10</w:t>
      </w:r>
      <w:r>
        <w:rPr>
          <w:rFonts w:ascii="Times New Roman" w:hAnsi="Times New Roman"/>
          <w:b w:val="0"/>
          <w:i w:val="0"/>
          <w:sz w:val="266700"/>
          <w:u w:val="none"/>
          <w:vertAlign w:val="superscript"/>
        </w:rPr>
        <w:t>–8</w:t>
      </w:r>
      <w:r>
        <w:rPr>
          <w:rFonts w:ascii="Times New Roman" w:hAnsi="Times New Roman"/>
          <w:b w:val="0"/>
          <w:i w:val="0"/>
          <w:sz w:val="266700"/>
          <w:u w:val="none"/>
        </w:rPr>
        <w:t xml:space="preserve"> mol/L.s</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 xml:space="preserve">Tốc độ phản ứng tại 70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gấp 4 lần tốc độ phản ứng tại 50 </w:t>
      </w:r>
      <w:r>
        <w:rPr>
          <w:rFonts w:ascii="Times New Roman" w:hAnsi="Times New Roman"/>
          <w:b w:val="0"/>
          <w:i w:val="0"/>
          <w:sz w:val="266700"/>
          <w:u w:val="none"/>
          <w:vertAlign w:val="superscript"/>
        </w:rPr>
        <w:t>o</w:t>
      </w:r>
      <w:r>
        <w:rPr>
          <w:rFonts w:ascii="Times New Roman" w:hAnsi="Times New Roman"/>
          <w:b w:val="0"/>
          <w:i w:val="0"/>
          <w:sz w:val="266700"/>
          <w:u w:val="none"/>
        </w:rPr>
        <w:t>C.</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γ=(4,5×10</w:t>
      </w:r>
      <w:r>
        <w:rPr>
          <w:rFonts w:ascii="Times New Roman" w:hAnsi="Times New Roman"/>
          <w:b w:val="0"/>
          <w:i w:val="0"/>
          <w:sz w:val="241300"/>
          <w:u w:val="none"/>
          <w:vertAlign w:val="superscript"/>
        </w:rPr>
        <w:t>-7</w:t>
      </w:r>
      <w:r>
        <w:rPr>
          <w:rFonts w:ascii="Times New Roman" w:hAnsi="Times New Roman"/>
          <w:b w:val="0"/>
          <w:i w:val="0"/>
          <w:sz w:val="241300"/>
          <w:u w:val="none"/>
        </w:rPr>
        <w:t>)/(2,0×10</w:t>
      </w:r>
      <w:r>
        <w:rPr>
          <w:rFonts w:ascii="Times New Roman" w:hAnsi="Times New Roman"/>
          <w:b w:val="0"/>
          <w:i w:val="0"/>
          <w:sz w:val="241300"/>
          <w:u w:val="none"/>
          <w:vertAlign w:val="superscript"/>
        </w:rPr>
        <w:t>-7</w:t>
      </w:r>
      <w:r>
        <w:rPr>
          <w:rFonts w:ascii="Times New Roman" w:hAnsi="Times New Roman"/>
          <w:b w:val="0"/>
          <w:i w:val="0"/>
          <w:sz w:val="241300"/>
          <w:u w:val="none"/>
        </w:rPr>
        <w:t>)=2,25.</w:t>
        <w:br/>
        <w:t>v</w:t>
      </w:r>
      <w:r>
        <w:rPr>
          <w:rFonts w:ascii="Times New Roman" w:hAnsi="Times New Roman"/>
          <w:b w:val="0"/>
          <w:i w:val="0"/>
          <w:sz w:val="241300"/>
          <w:u w:val="none"/>
          <w:vertAlign w:val="subscript"/>
        </w:rPr>
        <w:t>b</w:t>
      </w:r>
      <w:r>
        <w:rPr>
          <w:rFonts w:ascii="Times New Roman" w:hAnsi="Times New Roman"/>
          <w:b w:val="0"/>
          <w:i w:val="0"/>
          <w:sz w:val="241300"/>
          <w:u w:val="none"/>
        </w:rPr>
        <w:t>0~</w:t>
      </w:r>
      <w:r>
        <w:rPr>
          <w:rFonts w:ascii="Times New Roman" w:hAnsi="Times New Roman"/>
          <w:b w:val="0"/>
          <w:i w:val="0"/>
          <w:sz w:val="241300"/>
          <w:u w:val="none"/>
          <w:vertAlign w:val="subscript"/>
        </w:rPr>
        <w:t>=vγ^70^=(2,0×10^-7^)/(2,25)≈8,89×10^-8^ molL×^-1^×s^-1^.</w:t>
        <w:br/>
        <w:t>vv^70^</w:t>
      </w:r>
      <w:r>
        <w:rPr>
          <w:rFonts w:ascii="Times New Roman" w:hAnsi="Times New Roman"/>
          <w:b w:val="0"/>
          <w:i w:val="0"/>
          <w:sz w:val="241300"/>
          <w:u w:val="none"/>
        </w:rPr>
        <w:t>50~=γ(70-50)/(10)=γ</w:t>
      </w:r>
      <w:r>
        <w:rPr>
          <w:rFonts w:ascii="Times New Roman" w:hAnsi="Times New Roman"/>
          <w:b w:val="0"/>
          <w:i w:val="0"/>
          <w:sz w:val="241300"/>
          <w:u w:val="none"/>
          <w:vertAlign w:val="superscript"/>
        </w:rPr>
        <w:t>2</w:t>
      </w:r>
      <w:r>
        <w:rPr>
          <w:rFonts w:ascii="Times New Roman" w:hAnsi="Times New Roman"/>
          <w:b w:val="0"/>
          <w:i w:val="0"/>
          <w:sz w:val="241300"/>
          <w:u w:val="none"/>
        </w:rPr>
        <w:t>=2,25</w:t>
      </w:r>
      <w:r>
        <w:rPr>
          <w:rFonts w:ascii="Times New Roman" w:hAnsi="Times New Roman"/>
          <w:b w:val="0"/>
          <w:i w:val="0"/>
          <w:sz w:val="241300"/>
          <w:u w:val="none"/>
          <w:vertAlign w:val="superscript"/>
        </w:rPr>
        <w:t>2</w:t>
      </w:r>
      <w:r>
        <w:rPr>
          <w:rFonts w:ascii="Times New Roman" w:hAnsi="Times New Roman"/>
          <w:b w:val="0"/>
          <w:i w:val="0"/>
          <w:sz w:val="241300"/>
          <w:u w:val="none"/>
        </w:rPr>
        <w:t>=5,0625.</w:t>
      </w:r>
    </w:p>
    <w:p>
      <w:pPr>
        <w:spacing w:before="80" w:after="40"/>
      </w:pPr>
      <w:r>
        <w:rPr>
          <w:rFonts w:ascii="Times New Roman" w:hAnsi="Times New Roman"/>
          <w:b/>
          <w:color w:val="2E7D32"/>
          <w:sz w:val="21"/>
        </w:rPr>
        <w:t xml:space="preserve">Câu 8. </w:t>
      </w:r>
      <w:r>
        <w:rPr>
          <w:rFonts w:ascii="Times New Roman" w:hAnsi="Times New Roman"/>
          <w:b/>
          <w:color w:val="00695C"/>
          <w:sz w:val="20"/>
        </w:rPr>
        <w:t xml:space="preserve">[TH] </w:t>
      </w:r>
      <w:r>
        <w:rPr>
          <w:rFonts w:ascii="Times New Roman" w:hAnsi="Times New Roman"/>
          <w:b w:val="0"/>
          <w:i w:val="0"/>
          <w:sz w:val="266700"/>
          <w:u w:val="none"/>
        </w:rPr>
        <w:t>Sử dụng bột CuO làm xúc tác cho quá trình phân hủy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(hydrogen peroxide) theo phản ứng: 2H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(aq) ¾¾→ O</w:t>
      </w:r>
      <w:r>
        <w:rPr>
          <w:rFonts w:ascii="Times New Roman" w:hAnsi="Times New Roman"/>
          <w:b w:val="0"/>
          <w:i w:val="0"/>
          <w:sz w:val="266700"/>
          <w:u w:val="none"/>
          <w:vertAlign w:val="subscript"/>
        </w:rPr>
        <w:t>2</w:t>
      </w:r>
      <w:r>
        <w:rPr>
          <w:rFonts w:ascii="Times New Roman" w:hAnsi="Times New Roman"/>
          <w:b w:val="0"/>
          <w:i w:val="0"/>
          <w:sz w:val="266700"/>
          <w:u w:val="none"/>
        </w:rPr>
        <w:t>(g) + 2H</w:t>
      </w:r>
      <w:r>
        <w:rPr>
          <w:rFonts w:ascii="Times New Roman" w:hAnsi="Times New Roman"/>
          <w:b w:val="0"/>
          <w:i w:val="0"/>
          <w:sz w:val="266700"/>
          <w:u w:val="none"/>
          <w:vertAlign w:val="subscript"/>
        </w:rPr>
        <w:t>2</w:t>
      </w:r>
      <w:r>
        <w:rPr>
          <w:rFonts w:ascii="Times New Roman" w:hAnsi="Times New Roman"/>
          <w:b w:val="0"/>
          <w:i w:val="0"/>
          <w:sz w:val="266700"/>
          <w:u w:val="none"/>
        </w:rPr>
        <w:t>O(l) Trong một thí nghiệm, khi thêm 0,5 gam bột CuO vào bình có sẵn 100 mL dung dịch hydrogen peroxide, thể tích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thoát ra được minh họa theo đồ thị sau:</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Thể tích khí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tăng dần theo thời gian cho thấy tốc độ phản ứng tăng dần theo thời gian.</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Tại thời điểm 80 giây sau khi bắt đầu phản ứng, trong bình còn lại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 H</w:t>
      </w:r>
      <w:r>
        <w:rPr>
          <w:rFonts w:ascii="Times New Roman" w:hAnsi="Times New Roman"/>
          <w:b w:val="0"/>
          <w:i w:val="0"/>
          <w:sz w:val="266700"/>
          <w:u w:val="none"/>
          <w:vertAlign w:val="subscript"/>
        </w:rPr>
        <w:t>2</w:t>
      </w:r>
      <w:r>
        <w:rPr>
          <w:rFonts w:ascii="Times New Roman" w:hAnsi="Times New Roman"/>
          <w:b w:val="0"/>
          <w:i w:val="0"/>
          <w:sz w:val="266700"/>
          <w:u w:val="none"/>
        </w:rPr>
        <w:t>O và O</w:t>
      </w:r>
      <w:r>
        <w:rPr>
          <w:rFonts w:ascii="Times New Roman" w:hAnsi="Times New Roman"/>
          <w:b w:val="0"/>
          <w:i w:val="0"/>
          <w:sz w:val="266700"/>
          <w:u w:val="none"/>
          <w:vertAlign w:val="subscript"/>
        </w:rPr>
        <w:t>2</w:t>
      </w:r>
      <w:r>
        <w:rPr>
          <w:rFonts w:ascii="Times New Roman" w:hAnsi="Times New Roman"/>
          <w:b w:val="0"/>
          <w:i w:val="0"/>
          <w:sz w:val="266700"/>
          <w:u w:val="none"/>
        </w:rPr>
        <w:t>.</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Sau khi phản ứng xảy ra khối lượng CuO vẫn là 0,5 gam.</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Lặp lại thí nghiệm và sử dụng 1,0 gam CuO thì thể tích khí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thu được là gấp đôi.</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9. </w:t>
      </w:r>
      <w:r>
        <w:rPr>
          <w:rFonts w:ascii="Times New Roman" w:hAnsi="Times New Roman"/>
          <w:b/>
          <w:color w:val="00695C"/>
          <w:sz w:val="20"/>
        </w:rPr>
        <w:t xml:space="preserve">[TH] </w:t>
      </w:r>
      <w:r>
        <w:rPr>
          <w:rFonts w:ascii="Times New Roman" w:hAnsi="Times New Roman"/>
          <w:b w:val="0"/>
          <w:i w:val="0"/>
          <w:sz w:val="266700"/>
          <w:u w:val="none"/>
        </w:rPr>
        <w:t>Thực hiện phản ứng: 2ICl +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+ 2HCl. Nồng độ đầu của ICl và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được lấy đúng theo tỉ lệ hợp thức. Nghiên cứu sự thay đổi nồng độ các chất tham gia và chất tạo thành trong phản ứng theo thời gian, thu được đồ thị sau:</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Đường (a): cho thấy nồng độ HCl tăng dần, lượng tăng gấp đôi I</w:t>
      </w:r>
      <w:r>
        <w:rPr>
          <w:rFonts w:ascii="Times New Roman" w:hAnsi="Times New Roman"/>
          <w:b w:val="0"/>
          <w:i w:val="0"/>
          <w:sz w:val="266700"/>
          <w:u w:val="none"/>
          <w:vertAlign w:val="subscript"/>
        </w:rPr>
        <w:t>2</w:t>
      </w:r>
      <w:r>
        <w:rPr>
          <w:rFonts w:ascii="Times New Roman" w:hAnsi="Times New Roman"/>
          <w:b w:val="0"/>
          <w:i w:val="0"/>
          <w:sz w:val="266700"/>
          <w:u w:val="none"/>
        </w:rPr>
        <w:t>.</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Đường (b): cho thấy nồng độ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tăng dần.</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Đường (c): cho thấy nồng đọ ICl thay đổi theo thời gian.</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Đường (d): cho thấy nồng độ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giảm một nửa so với HCl.</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10. </w:t>
      </w:r>
      <w:r>
        <w:rPr>
          <w:rFonts w:ascii="Times New Roman" w:hAnsi="Times New Roman"/>
          <w:b/>
          <w:color w:val="00695C"/>
          <w:sz w:val="20"/>
        </w:rPr>
        <w:t xml:space="preserve">[TH] </w:t>
      </w:r>
      <w:r>
        <w:rPr>
          <w:rFonts w:ascii="Times New Roman" w:hAnsi="Times New Roman"/>
          <w:b w:val="0"/>
          <w:i w:val="0"/>
          <w:sz w:val="266700"/>
          <w:u w:val="none"/>
        </w:rPr>
        <w:t>Mối quan hệ của hệ số Van’t Hoff với tốc độ và nhiệt độ được biểu diễn bằng công thức: vv</w:t>
      </w:r>
      <w:r>
        <w:rPr>
          <w:rFonts w:ascii="Times New Roman" w:hAnsi="Times New Roman"/>
          <w:b w:val="0"/>
          <w:i w:val="0"/>
          <w:sz w:val="266700"/>
          <w:u w:val="none"/>
          <w:vertAlign w:val="superscript"/>
        </w:rPr>
        <w:t>2</w:t>
      </w:r>
      <w:r>
        <w:rPr>
          <w:rFonts w:ascii="Times New Roman" w:hAnsi="Times New Roman"/>
          <w:b w:val="0"/>
          <w:i w:val="0"/>
          <w:sz w:val="266700"/>
          <w:u w:val="none"/>
          <w:vertAlign w:val="subscript"/>
        </w:rPr>
        <w:t>1</w:t>
      </w:r>
      <w:r>
        <w:rPr>
          <w:rFonts w:ascii="Times New Roman" w:hAnsi="Times New Roman"/>
          <w:b w:val="0"/>
          <w:i w:val="0"/>
          <w:sz w:val="266700"/>
          <w:u w:val="none"/>
        </w:rPr>
        <w:t>=γ(T</w:t>
      </w:r>
      <w:r>
        <w:rPr>
          <w:rFonts w:ascii="Times New Roman" w:hAnsi="Times New Roman"/>
          <w:b w:val="0"/>
          <w:i w:val="0"/>
          <w:sz w:val="266700"/>
          <w:u w:val="none"/>
          <w:vertAlign w:val="subscript"/>
        </w:rPr>
        <w:t>z</w:t>
      </w:r>
      <w:r>
        <w:rPr>
          <w:rFonts w:ascii="Times New Roman" w:hAnsi="Times New Roman"/>
          <w:b w:val="0"/>
          <w:i w:val="0"/>
          <w:sz w:val="266700"/>
          <w:u w:val="none"/>
        </w:rPr>
        <w:t>-T</w:t>
      </w:r>
      <w:r>
        <w:rPr>
          <w:rFonts w:ascii="Times New Roman" w:hAnsi="Times New Roman"/>
          <w:b w:val="0"/>
          <w:i w:val="0"/>
          <w:sz w:val="266700"/>
          <w:u w:val="none"/>
          <w:vertAlign w:val="subscript"/>
        </w:rPr>
        <w:t>1</w:t>
      </w:r>
      <w:r>
        <w:rPr>
          <w:rFonts w:ascii="Times New Roman" w:hAnsi="Times New Roman"/>
          <w:b w:val="0"/>
          <w:i w:val="0"/>
          <w:sz w:val="266700"/>
          <w:u w:val="none"/>
        </w:rPr>
        <w:t xml:space="preserve">)/(10) Trong đó: </w:t>
        <w:tab/>
        <w:t>γ là hệ số nhiệt độ Van’t Hoff. v</w:t>
      </w:r>
      <w:r>
        <w:rPr>
          <w:rFonts w:ascii="Times New Roman" w:hAnsi="Times New Roman"/>
          <w:b w:val="0"/>
          <w:i w:val="0"/>
          <w:sz w:val="266700"/>
          <w:u w:val="none"/>
          <w:vertAlign w:val="subscript"/>
        </w:rPr>
        <w:t>1,</w:t>
      </w:r>
      <w:r>
        <w:rPr>
          <w:rFonts w:ascii="Times New Roman" w:hAnsi="Times New Roman"/>
          <w:b w:val="0"/>
          <w:i w:val="0"/>
          <w:sz w:val="266700"/>
          <w:u w:val="none"/>
        </w:rPr>
        <w:t>v</w:t>
      </w:r>
      <w:r>
        <w:rPr>
          <w:rFonts w:ascii="Times New Roman" w:hAnsi="Times New Roman"/>
          <w:b w:val="0"/>
          <w:i w:val="0"/>
          <w:sz w:val="266700"/>
          <w:u w:val="none"/>
          <w:vertAlign w:val="subscript"/>
        </w:rPr>
        <w:t>2</w:t>
      </w:r>
      <w:r>
        <w:rPr>
          <w:rFonts w:ascii="Times New Roman" w:hAnsi="Times New Roman"/>
          <w:b w:val="0"/>
          <w:i w:val="0"/>
          <w:sz w:val="266700"/>
          <w:u w:val="none"/>
        </w:rPr>
        <w:t>là tốc độ phản ứng ở hai nhiệt độ T</w:t>
      </w:r>
      <w:r>
        <w:rPr>
          <w:rFonts w:ascii="Times New Roman" w:hAnsi="Times New Roman"/>
          <w:b w:val="0"/>
          <w:i w:val="0"/>
          <w:sz w:val="266700"/>
          <w:u w:val="none"/>
          <w:vertAlign w:val="subscript"/>
        </w:rPr>
        <w:t>1</w:t>
      </w:r>
      <w:r>
        <w:rPr>
          <w:rFonts w:ascii="Times New Roman" w:hAnsi="Times New Roman"/>
          <w:b w:val="0"/>
          <w:i w:val="0"/>
          <w:sz w:val="266700"/>
          <w:u w:val="none"/>
        </w:rPr>
        <w:t xml:space="preserve"> và T</w:t>
      </w:r>
      <w:r>
        <w:rPr>
          <w:rFonts w:ascii="Times New Roman" w:hAnsi="Times New Roman"/>
          <w:b w:val="0"/>
          <w:i w:val="0"/>
          <w:sz w:val="266700"/>
          <w:u w:val="none"/>
          <w:vertAlign w:val="subscript"/>
        </w:rPr>
        <w:t>2</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Quy tắc Van’t Hoff chỉ gần đúng trong khoảng nhiệt độ không cao.</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Với đa số các phản ứng, khi nhiệt độ tăng 1</w:t>
      </w:r>
      <w:r>
        <w:rPr>
          <w:rFonts w:ascii="Times New Roman" w:hAnsi="Times New Roman"/>
          <w:b w:val="0"/>
          <w:i w:val="0"/>
          <w:sz w:val="266700"/>
          <w:u w:val="none"/>
          <w:vertAlign w:val="superscript"/>
        </w:rPr>
        <w:t>o</w:t>
      </w:r>
      <w:r>
        <w:rPr>
          <w:rFonts w:ascii="Times New Roman" w:hAnsi="Times New Roman"/>
          <w:b w:val="0"/>
          <w:i w:val="0"/>
          <w:sz w:val="266700"/>
          <w:u w:val="none"/>
        </w:rPr>
        <w:t>C thì tốc độ phản ứng tăng từ 2 đến 4 lần.</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Với phản ứng có γ = 2, nếu nhiệt độ tăng lên từ 20</w:t>
      </w:r>
      <w:r>
        <w:rPr>
          <w:rFonts w:ascii="Times New Roman" w:hAnsi="Times New Roman"/>
          <w:b w:val="0"/>
          <w:i w:val="0"/>
          <w:sz w:val="266700"/>
          <w:u w:val="none"/>
          <w:vertAlign w:val="superscript"/>
        </w:rPr>
        <w:t>o</w:t>
      </w:r>
      <w:r>
        <w:rPr>
          <w:rFonts w:ascii="Times New Roman" w:hAnsi="Times New Roman"/>
          <w:b w:val="0"/>
          <w:i w:val="0"/>
          <w:sz w:val="266700"/>
          <w:u w:val="none"/>
        </w:rPr>
        <w:t>C lên 60</w:t>
      </w:r>
      <w:r>
        <w:rPr>
          <w:rFonts w:ascii="Times New Roman" w:hAnsi="Times New Roman"/>
          <w:b w:val="0"/>
          <w:i w:val="0"/>
          <w:sz w:val="266700"/>
          <w:u w:val="none"/>
          <w:vertAlign w:val="superscript"/>
        </w:rPr>
        <w:t>o</w:t>
      </w:r>
      <w:r>
        <w:rPr>
          <w:rFonts w:ascii="Times New Roman" w:hAnsi="Times New Roman"/>
          <w:b w:val="0"/>
          <w:i w:val="0"/>
          <w:sz w:val="266700"/>
          <w:u w:val="none"/>
        </w:rPr>
        <w:t>C thì tốc độ phản ứng tăng 8 lần.</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Với phản ứng có γ = 3, tốc độ phản ứng giảm 9 lần khi giảm nhiệt độ từ 70</w:t>
      </w:r>
      <w:r>
        <w:rPr>
          <w:rFonts w:ascii="Times New Roman" w:hAnsi="Times New Roman"/>
          <w:b w:val="0"/>
          <w:i w:val="0"/>
          <w:sz w:val="266700"/>
          <w:u w:val="none"/>
          <w:vertAlign w:val="superscript"/>
        </w:rPr>
        <w:t>o</w:t>
      </w:r>
      <w:r>
        <w:rPr>
          <w:rFonts w:ascii="Times New Roman" w:hAnsi="Times New Roman"/>
          <w:b w:val="0"/>
          <w:i w:val="0"/>
          <w:sz w:val="266700"/>
          <w:u w:val="none"/>
        </w:rPr>
        <w:t>C xuống 40</w:t>
      </w:r>
      <w:r>
        <w:rPr>
          <w:rFonts w:ascii="Times New Roman" w:hAnsi="Times New Roman"/>
          <w:b w:val="0"/>
          <w:i w:val="0"/>
          <w:sz w:val="266700"/>
          <w:u w:val="none"/>
          <w:vertAlign w:val="superscript"/>
        </w:rPr>
        <w:t>o</w:t>
      </w:r>
      <w:r>
        <w:rPr>
          <w:rFonts w:ascii="Times New Roman" w:hAnsi="Times New Roman"/>
          <w:b w:val="0"/>
          <w:i w:val="0"/>
          <w:sz w:val="266700"/>
          <w:u w:val="none"/>
        </w:rPr>
        <w:t>C.</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vv</w:t>
      </w:r>
      <w:r>
        <w:rPr>
          <w:rFonts w:ascii="Times New Roman" w:hAnsi="Times New Roman"/>
          <w:b w:val="0"/>
          <w:i w:val="0"/>
          <w:sz w:val="241300"/>
          <w:u w:val="none"/>
          <w:vertAlign w:val="superscript"/>
        </w:rPr>
        <w:t>2</w:t>
      </w:r>
      <w:r>
        <w:rPr>
          <w:rFonts w:ascii="Times New Roman" w:hAnsi="Times New Roman"/>
          <w:b w:val="0"/>
          <w:i w:val="0"/>
          <w:sz w:val="241300"/>
          <w:u w:val="none"/>
          <w:vertAlign w:val="subscript"/>
        </w:rPr>
        <w:t>1</w:t>
      </w:r>
      <w:r>
        <w:rPr>
          <w:rFonts w:ascii="Times New Roman" w:hAnsi="Times New Roman"/>
          <w:b w:val="0"/>
          <w:i w:val="0"/>
          <w:sz w:val="241300"/>
          <w:u w:val="none"/>
        </w:rPr>
        <w:t>=2(6020-)/(10)=2</w:t>
      </w:r>
      <w:r>
        <w:rPr>
          <w:rFonts w:ascii="Times New Roman" w:hAnsi="Times New Roman"/>
          <w:b w:val="0"/>
          <w:i w:val="0"/>
          <w:sz w:val="241300"/>
          <w:u w:val="none"/>
          <w:vertAlign w:val="superscript"/>
        </w:rPr>
        <w:t>4</w:t>
      </w:r>
      <w:r>
        <w:rPr>
          <w:rFonts w:ascii="Times New Roman" w:hAnsi="Times New Roman"/>
          <w:b w:val="0"/>
          <w:i w:val="0"/>
          <w:sz w:val="241300"/>
          <w:u w:val="none"/>
        </w:rPr>
        <w:t>=16 lần.</w:t>
        <w:br/>
        <w:t>vv</w:t>
      </w:r>
      <w:r>
        <w:rPr>
          <w:rFonts w:ascii="Times New Roman" w:hAnsi="Times New Roman"/>
          <w:b w:val="0"/>
          <w:i w:val="0"/>
          <w:sz w:val="241300"/>
          <w:u w:val="none"/>
          <w:vertAlign w:val="superscript"/>
        </w:rPr>
        <w:t>1</w:t>
      </w:r>
      <w:r>
        <w:rPr>
          <w:rFonts w:ascii="Times New Roman" w:hAnsi="Times New Roman"/>
          <w:b w:val="0"/>
          <w:i w:val="0"/>
          <w:sz w:val="241300"/>
          <w:u w:val="none"/>
          <w:vertAlign w:val="subscript"/>
        </w:rPr>
        <w:t>z</w:t>
      </w:r>
      <w:r>
        <w:rPr>
          <w:rFonts w:ascii="Times New Roman" w:hAnsi="Times New Roman"/>
          <w:b w:val="0"/>
          <w:i w:val="0"/>
          <w:sz w:val="241300"/>
          <w:u w:val="none"/>
        </w:rPr>
        <w:t>=3(7040-)/(10)=3</w:t>
      </w:r>
      <w:r>
        <w:rPr>
          <w:rFonts w:ascii="Times New Roman" w:hAnsi="Times New Roman"/>
          <w:b w:val="0"/>
          <w:i w:val="0"/>
          <w:sz w:val="241300"/>
          <w:u w:val="none"/>
          <w:vertAlign w:val="superscript"/>
        </w:rPr>
        <w:t>3</w:t>
      </w:r>
      <w:r>
        <w:rPr>
          <w:rFonts w:ascii="Times New Roman" w:hAnsi="Times New Roman"/>
          <w:b w:val="0"/>
          <w:i w:val="0"/>
          <w:sz w:val="241300"/>
          <w:u w:val="none"/>
        </w:rPr>
        <w:t>=27 lần.</w:t>
      </w:r>
    </w:p>
    <w:p>
      <w:pPr>
        <w:spacing w:before="80" w:after="40"/>
      </w:pPr>
      <w:r>
        <w:rPr>
          <w:rFonts w:ascii="Times New Roman" w:hAnsi="Times New Roman"/>
          <w:b/>
          <w:color w:val="2E7D32"/>
          <w:sz w:val="21"/>
        </w:rPr>
        <w:t xml:space="preserve">Câu 11. </w:t>
      </w:r>
      <w:r>
        <w:rPr>
          <w:rFonts w:ascii="Times New Roman" w:hAnsi="Times New Roman"/>
          <w:b/>
          <w:color w:val="00695C"/>
          <w:sz w:val="20"/>
        </w:rPr>
        <w:t xml:space="preserve">[TH] </w:t>
      </w:r>
      <w:r>
        <w:rPr>
          <w:rFonts w:ascii="Times New Roman" w:hAnsi="Times New Roman"/>
          <w:b w:val="0"/>
          <w:i w:val="0"/>
          <w:sz w:val="266700"/>
          <w:u w:val="none"/>
        </w:rPr>
        <w:t>Xét phản ứng: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2HCl. Nghiên cứu sự thay đổi nồng độ một chất trong phản ứng theo thời gian, thu được đồ thị sau:</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Trong quá trình phản ứng, nồng độ HCl giảm dần.</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Tốc độ phản ứng tính theo đơn vị mol/mL.min.</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Tốc độ phản ứng có thể tính theo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hoặc Cl</w:t>
      </w:r>
      <w:r>
        <w:rPr>
          <w:rFonts w:ascii="Times New Roman" w:hAnsi="Times New Roman"/>
          <w:b w:val="0"/>
          <w:i w:val="0"/>
          <w:sz w:val="266700"/>
          <w:u w:val="none"/>
          <w:vertAlign w:val="subscript"/>
        </w:rPr>
        <w:t>2</w:t>
      </w:r>
      <w:r>
        <w:rPr>
          <w:rFonts w:ascii="Times New Roman" w:hAnsi="Times New Roman"/>
          <w:b w:val="0"/>
          <w:i w:val="0"/>
          <w:sz w:val="266700"/>
          <w:u w:val="none"/>
        </w:rPr>
        <w:t>.</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Đồ thị này mô tả sự thay đổi nồng độ theo thời gian của của HCl.</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12. </w:t>
      </w:r>
      <w:r>
        <w:rPr>
          <w:rFonts w:ascii="Times New Roman" w:hAnsi="Times New Roman"/>
          <w:b/>
          <w:color w:val="00695C"/>
          <w:sz w:val="20"/>
        </w:rPr>
        <w:t xml:space="preserve">[TH] </w:t>
      </w:r>
      <w:r>
        <w:rPr>
          <w:rFonts w:ascii="Times New Roman" w:hAnsi="Times New Roman"/>
          <w:b w:val="0"/>
          <w:i w:val="0"/>
          <w:sz w:val="266700"/>
          <w:u w:val="none"/>
        </w:rPr>
        <w:t>Thực hiện phản ứng sau: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¾¾→ Na</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S + H</w:t>
      </w:r>
      <w:r>
        <w:rPr>
          <w:rFonts w:ascii="Times New Roman" w:hAnsi="Times New Roman"/>
          <w:b w:val="0"/>
          <w:i w:val="0"/>
          <w:sz w:val="266700"/>
          <w:u w:val="none"/>
          <w:vertAlign w:val="subscript"/>
        </w:rPr>
        <w:t>2</w:t>
      </w:r>
      <w:r>
        <w:rPr>
          <w:rFonts w:ascii="Times New Roman" w:hAnsi="Times New Roman"/>
          <w:b w:val="0"/>
          <w:i w:val="0"/>
          <w:sz w:val="266700"/>
          <w:u w:val="none"/>
        </w:rPr>
        <w:t>O. Theo dõi thể tích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thoát ra theo thời gian, ta có bảng sau (thể tích khí được đo ở áp suất khí quyển và nhiệt độ phòng).</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Thời điểm đầu, tốc độ phản ứng diễn ra chậm.</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Thời điểm kết thúc phản ứng, đồ thị có hình dạng nằm ngang.</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Tốc độ trung bình của phản ứng trong khoảng: từ 0 ÷10 giây là 1,25 mL/s.</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Tốc độ trung bình của phản ứng trong khoảng: từ 20 ÷40 giây là 0,55 mL/s.</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v=(12,5-0,0)/(10</w:t>
      </w:r>
      <w:r>
        <w:rPr>
          <w:rFonts w:ascii="Times New Roman" w:hAnsi="Times New Roman"/>
          <w:b w:val="0"/>
          <w:i w:val="0"/>
          <w:sz w:val="241300"/>
          <w:u w:val="none"/>
          <w:vertAlign w:val="superscript"/>
        </w:rPr>
        <w:t>-0</w:t>
      </w:r>
      <w:r>
        <w:rPr>
          <w:rFonts w:ascii="Times New Roman" w:hAnsi="Times New Roman"/>
          <w:b w:val="0"/>
          <w:i w:val="0"/>
          <w:sz w:val="241300"/>
          <w:u w:val="none"/>
        </w:rPr>
        <w:t>)=1,25 mL/s.</w:t>
        <w:br/>
        <w:t>v=(31,0-20,0)/(40-20)=11,020=0,55 mL/s.</w:t>
      </w:r>
    </w:p>
    <w:p>
      <w:pPr>
        <w:spacing w:before="80" w:after="40"/>
      </w:pPr>
      <w:r>
        <w:rPr>
          <w:rFonts w:ascii="Times New Roman" w:hAnsi="Times New Roman"/>
          <w:b/>
          <w:color w:val="2E7D32"/>
          <w:sz w:val="21"/>
        </w:rPr>
        <w:t xml:space="preserve">Câu 13. </w:t>
      </w:r>
      <w:r>
        <w:rPr>
          <w:rFonts w:ascii="Times New Roman" w:hAnsi="Times New Roman"/>
          <w:b/>
          <w:color w:val="00695C"/>
          <w:sz w:val="20"/>
        </w:rPr>
        <w:t xml:space="preserve">[TH] </w:t>
      </w:r>
      <w:r>
        <w:rPr>
          <w:rFonts w:ascii="Times New Roman" w:hAnsi="Times New Roman"/>
          <w:b w:val="0"/>
          <w:i w:val="0"/>
          <w:sz w:val="266700"/>
          <w:u w:val="none"/>
        </w:rPr>
        <w:t>Xét phản ứng phân hủy khí N</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 xml:space="preserve"> xảy ra như sau: 2N</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(g)¾¾→4NO</w:t>
      </w:r>
      <w:r>
        <w:rPr>
          <w:rFonts w:ascii="Times New Roman" w:hAnsi="Times New Roman"/>
          <w:b w:val="0"/>
          <w:i w:val="0"/>
          <w:sz w:val="266700"/>
          <w:u w:val="none"/>
          <w:vertAlign w:val="subscript"/>
        </w:rPr>
        <w:t>z</w:t>
      </w:r>
      <w:r>
        <w:rPr>
          <w:rFonts w:ascii="Times New Roman" w:hAnsi="Times New Roman"/>
          <w:b w:val="0"/>
          <w:i w:val="0"/>
          <w:sz w:val="266700"/>
          <w:u w:val="none"/>
        </w:rPr>
        <w:t>(g)+O</w:t>
      </w:r>
      <w:r>
        <w:rPr>
          <w:rFonts w:ascii="Times New Roman" w:hAnsi="Times New Roman"/>
          <w:b w:val="0"/>
          <w:i w:val="0"/>
          <w:sz w:val="266700"/>
          <w:u w:val="none"/>
          <w:vertAlign w:val="subscript"/>
        </w:rPr>
        <w:t>z</w:t>
      </w:r>
      <w:r>
        <w:rPr>
          <w:rFonts w:ascii="Times New Roman" w:hAnsi="Times New Roman"/>
          <w:b w:val="0"/>
          <w:i w:val="0"/>
          <w:sz w:val="266700"/>
          <w:u w:val="none"/>
        </w:rPr>
        <w:t>(g). Sau khoảng thời gian t (s), tốc độ tạo thành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là 9,0×10</w:t>
      </w:r>
      <w:r>
        <w:rPr>
          <w:rFonts w:ascii="Times New Roman" w:hAnsi="Times New Roman"/>
          <w:b w:val="0"/>
          <w:i w:val="0"/>
          <w:sz w:val="266700"/>
          <w:u w:val="none"/>
          <w:vertAlign w:val="superscript"/>
        </w:rPr>
        <w:t>-6</w:t>
      </w:r>
      <w:r>
        <w:rPr>
          <w:rFonts w:ascii="Times New Roman" w:hAnsi="Times New Roman"/>
          <w:b w:val="0"/>
          <w:i w:val="0"/>
          <w:sz w:val="266700"/>
          <w:u w:val="none"/>
        </w:rPr>
        <w:t xml:space="preserve"> (M/s).</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Biểu thức tính tốc độ trung bình của phản ứng: v = ΔCΔtO</w:t>
      </w:r>
      <w:r>
        <w:rPr>
          <w:rFonts w:ascii="Times New Roman" w:hAnsi="Times New Roman"/>
          <w:b w:val="0"/>
          <w:i w:val="0"/>
          <w:sz w:val="266700"/>
          <w:u w:val="none"/>
          <w:vertAlign w:val="superscript"/>
        </w:rPr>
        <w:t>2</w:t>
      </w:r>
      <w:r>
        <w:rPr>
          <w:rFonts w:ascii="Times New Roman" w:hAnsi="Times New Roman"/>
          <w:b w:val="0"/>
          <w:i w:val="0"/>
          <w:sz w:val="266700"/>
          <w:u w:val="none"/>
        </w:rPr>
        <w:t>= 14×ΔCΔNOt</w:t>
      </w:r>
      <w:r>
        <w:rPr>
          <w:rFonts w:ascii="Times New Roman" w:hAnsi="Times New Roman"/>
          <w:b w:val="0"/>
          <w:i w:val="0"/>
          <w:sz w:val="266700"/>
          <w:u w:val="none"/>
          <w:vertAlign w:val="superscript"/>
        </w:rPr>
        <w:t>2</w:t>
      </w:r>
      <w:r>
        <w:rPr>
          <w:rFonts w:ascii="Times New Roman" w:hAnsi="Times New Roman"/>
          <w:b w:val="0"/>
          <w:i w:val="0"/>
          <w:sz w:val="266700"/>
          <w:u w:val="none"/>
        </w:rPr>
        <w:t>=- 12×(ΔCNO</w:t>
      </w:r>
      <w:r>
        <w:rPr>
          <w:rFonts w:ascii="Times New Roman" w:hAnsi="Times New Roman"/>
          <w:b w:val="0"/>
          <w:i w:val="0"/>
          <w:sz w:val="266700"/>
          <w:u w:val="none"/>
          <w:vertAlign w:val="subscript"/>
        </w:rPr>
        <w:t>z</w:t>
      </w:r>
      <w:r>
        <w:rPr>
          <w:rFonts w:ascii="Times New Roman" w:hAnsi="Times New Roman"/>
          <w:b w:val="0"/>
          <w:i w:val="0"/>
          <w:sz w:val="266700"/>
          <w:u w:val="none"/>
        </w:rPr>
        <w:t>5~~)/(Δt).</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Tốc độ phản ứng tăng dần theo thời gian.</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Tốc độ tạo thành NO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là 3,6×10</w:t>
      </w:r>
      <w:r>
        <w:rPr>
          <w:rFonts w:ascii="Times New Roman" w:hAnsi="Times New Roman"/>
          <w:b w:val="0"/>
          <w:i w:val="0"/>
          <w:sz w:val="266700"/>
          <w:u w:val="none"/>
          <w:vertAlign w:val="superscript"/>
        </w:rPr>
        <w:t>-5</w:t>
      </w:r>
      <w:r>
        <w:rPr>
          <w:rFonts w:ascii="Times New Roman" w:hAnsi="Times New Roman"/>
          <w:b w:val="0"/>
          <w:i w:val="0"/>
          <w:sz w:val="266700"/>
          <w:u w:val="none"/>
        </w:rPr>
        <w:t xml:space="preserve"> M/s.</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Tốc độ tiêu hao N</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 xml:space="preserve"> là 3,6×10</w:t>
      </w:r>
      <w:r>
        <w:rPr>
          <w:rFonts w:ascii="Times New Roman" w:hAnsi="Times New Roman"/>
          <w:b w:val="0"/>
          <w:i w:val="0"/>
          <w:sz w:val="266700"/>
          <w:u w:val="none"/>
          <w:vertAlign w:val="superscript"/>
        </w:rPr>
        <w:t>-5</w:t>
      </w:r>
      <w:r>
        <w:rPr>
          <w:rFonts w:ascii="Times New Roman" w:hAnsi="Times New Roman"/>
          <w:b w:val="0"/>
          <w:i w:val="0"/>
          <w:sz w:val="266700"/>
          <w:u w:val="none"/>
        </w:rPr>
        <w:t xml:space="preserve"> M/s).</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vt</w:t>
      </w:r>
      <w:r>
        <w:rPr>
          <w:rFonts w:ascii="Times New Roman" w:hAnsi="Times New Roman"/>
          <w:b w:val="0"/>
          <w:i w:val="0"/>
          <w:sz w:val="241300"/>
          <w:u w:val="none"/>
          <w:vertAlign w:val="subscript"/>
        </w:rPr>
        <w:t>b</w:t>
      </w:r>
      <w:r>
        <w:rPr>
          <w:rFonts w:ascii="Times New Roman" w:hAnsi="Times New Roman"/>
          <w:b w:val="0"/>
          <w:i w:val="0"/>
          <w:sz w:val="241300"/>
          <w:u w:val="none"/>
        </w:rPr>
        <w:t>=(1)/(4)×vNO</w:t>
      </w:r>
      <w:r>
        <w:rPr>
          <w:rFonts w:ascii="Times New Roman" w:hAnsi="Times New Roman"/>
          <w:b w:val="0"/>
          <w:i w:val="0"/>
          <w:sz w:val="241300"/>
          <w:u w:val="none"/>
          <w:vertAlign w:val="subscript"/>
        </w:rPr>
        <w:t>z</w:t>
      </w:r>
      <w:r>
        <w:rPr>
          <w:rFonts w:ascii="Times New Roman" w:hAnsi="Times New Roman"/>
          <w:b w:val="0"/>
          <w:i w:val="0"/>
          <w:sz w:val="241300"/>
          <w:u w:val="none"/>
        </w:rPr>
        <w:t>=vO</w:t>
      </w:r>
      <w:r>
        <w:rPr>
          <w:rFonts w:ascii="Times New Roman" w:hAnsi="Times New Roman"/>
          <w:b w:val="0"/>
          <w:i w:val="0"/>
          <w:sz w:val="241300"/>
          <w:u w:val="none"/>
          <w:vertAlign w:val="subscript"/>
        </w:rPr>
        <w:t>z</w:t>
      </w:r>
      <w:r>
        <w:rPr>
          <w:rFonts w:ascii="Times New Roman" w:hAnsi="Times New Roman"/>
          <w:b w:val="0"/>
          <w:i w:val="0"/>
          <w:sz w:val="241300"/>
          <w:u w:val="none"/>
        </w:rPr>
        <w:t>⇒vNO</w:t>
      </w:r>
      <w:r>
        <w:rPr>
          <w:rFonts w:ascii="Times New Roman" w:hAnsi="Times New Roman"/>
          <w:b w:val="0"/>
          <w:i w:val="0"/>
          <w:sz w:val="241300"/>
          <w:u w:val="none"/>
          <w:vertAlign w:val="subscript"/>
        </w:rPr>
        <w:t>z</w:t>
      </w:r>
      <w:r>
        <w:rPr>
          <w:rFonts w:ascii="Times New Roman" w:hAnsi="Times New Roman"/>
          <w:b w:val="0"/>
          <w:i w:val="0"/>
          <w:sz w:val="241300"/>
          <w:u w:val="none"/>
        </w:rPr>
        <w:t>=4×vO</w:t>
      </w:r>
      <w:r>
        <w:rPr>
          <w:rFonts w:ascii="Times New Roman" w:hAnsi="Times New Roman"/>
          <w:b w:val="0"/>
          <w:i w:val="0"/>
          <w:sz w:val="241300"/>
          <w:u w:val="none"/>
          <w:vertAlign w:val="subscript"/>
        </w:rPr>
        <w:t>z</w:t>
      </w:r>
      <w:r>
        <w:rPr>
          <w:rFonts w:ascii="Times New Roman" w:hAnsi="Times New Roman"/>
          <w:b w:val="0"/>
          <w:i w:val="0"/>
          <w:sz w:val="241300"/>
          <w:u w:val="none"/>
        </w:rPr>
        <w:br/>
        <w:t>vNO</w:t>
      </w:r>
      <w:r>
        <w:rPr>
          <w:rFonts w:ascii="Times New Roman" w:hAnsi="Times New Roman"/>
          <w:b w:val="0"/>
          <w:i w:val="0"/>
          <w:sz w:val="241300"/>
          <w:u w:val="none"/>
          <w:vertAlign w:val="subscript"/>
        </w:rPr>
        <w:t>z</w:t>
      </w:r>
      <w:r>
        <w:rPr>
          <w:rFonts w:ascii="Times New Roman" w:hAnsi="Times New Roman"/>
          <w:b w:val="0"/>
          <w:i w:val="0"/>
          <w:sz w:val="241300"/>
          <w:u w:val="none"/>
        </w:rPr>
        <w:t>=4×9,0×10</w:t>
      </w:r>
      <w:r>
        <w:rPr>
          <w:rFonts w:ascii="Times New Roman" w:hAnsi="Times New Roman"/>
          <w:b w:val="0"/>
          <w:i w:val="0"/>
          <w:sz w:val="241300"/>
          <w:u w:val="none"/>
          <w:vertAlign w:val="superscript"/>
        </w:rPr>
        <w:t>-6</w:t>
      </w:r>
      <w:r>
        <w:rPr>
          <w:rFonts w:ascii="Times New Roman" w:hAnsi="Times New Roman"/>
          <w:b w:val="0"/>
          <w:i w:val="0"/>
          <w:sz w:val="241300"/>
          <w:u w:val="none"/>
        </w:rPr>
        <w:t>=3,6×10</w:t>
      </w:r>
      <w:r>
        <w:rPr>
          <w:rFonts w:ascii="Times New Roman" w:hAnsi="Times New Roman"/>
          <w:b w:val="0"/>
          <w:i w:val="0"/>
          <w:sz w:val="241300"/>
          <w:u w:val="none"/>
          <w:vertAlign w:val="superscript"/>
        </w:rPr>
        <w:t>-5</w:t>
      </w:r>
      <w:r>
        <w:rPr>
          <w:rFonts w:ascii="Times New Roman" w:hAnsi="Times New Roman"/>
          <w:b w:val="0"/>
          <w:i w:val="0"/>
          <w:sz w:val="241300"/>
          <w:u w:val="none"/>
        </w:rPr>
        <w:t xml:space="preserve"> M/s.</w:t>
        <w:br/>
        <w:t>vNO</w:t>
      </w:r>
      <w:r>
        <w:rPr>
          <w:rFonts w:ascii="Times New Roman" w:hAnsi="Times New Roman"/>
          <w:b w:val="0"/>
          <w:i w:val="0"/>
          <w:sz w:val="241300"/>
          <w:u w:val="none"/>
          <w:vertAlign w:val="subscript"/>
        </w:rPr>
        <w:t>z</w:t>
      </w:r>
      <w:r>
        <w:rPr>
          <w:rFonts w:ascii="Times New Roman" w:hAnsi="Times New Roman"/>
          <w:b w:val="0"/>
          <w:i w:val="0"/>
          <w:sz w:val="241300"/>
          <w:u w:val="none"/>
        </w:rPr>
        <w:t>5~</w:t>
      </w:r>
      <w:r>
        <w:rPr>
          <w:rFonts w:ascii="Times New Roman" w:hAnsi="Times New Roman"/>
          <w:b w:val="0"/>
          <w:i w:val="0"/>
          <w:sz w:val="241300"/>
          <w:u w:val="none"/>
          <w:vertAlign w:val="subscript"/>
        </w:rPr>
        <w:t>=2×vO</w:t>
      </w:r>
      <w:r>
        <w:rPr>
          <w:rFonts w:ascii="Times New Roman" w:hAnsi="Times New Roman"/>
          <w:b w:val="0"/>
          <w:i w:val="0"/>
          <w:sz w:val="241300"/>
          <w:u w:val="none"/>
        </w:rPr>
        <w:t>z~=2×9,0×10</w:t>
      </w:r>
      <w:r>
        <w:rPr>
          <w:rFonts w:ascii="Times New Roman" w:hAnsi="Times New Roman"/>
          <w:b w:val="0"/>
          <w:i w:val="0"/>
          <w:sz w:val="241300"/>
          <w:u w:val="none"/>
          <w:vertAlign w:val="superscript"/>
        </w:rPr>
        <w:t>-6</w:t>
      </w:r>
      <w:r>
        <w:rPr>
          <w:rFonts w:ascii="Times New Roman" w:hAnsi="Times New Roman"/>
          <w:b w:val="0"/>
          <w:i w:val="0"/>
          <w:sz w:val="241300"/>
          <w:u w:val="none"/>
        </w:rPr>
        <w:t>=1,8×10</w:t>
      </w:r>
      <w:r>
        <w:rPr>
          <w:rFonts w:ascii="Times New Roman" w:hAnsi="Times New Roman"/>
          <w:b w:val="0"/>
          <w:i w:val="0"/>
          <w:sz w:val="241300"/>
          <w:u w:val="none"/>
          <w:vertAlign w:val="superscript"/>
        </w:rPr>
        <w:t>-5</w:t>
      </w:r>
      <w:r>
        <w:rPr>
          <w:rFonts w:ascii="Times New Roman" w:hAnsi="Times New Roman"/>
          <w:b w:val="0"/>
          <w:i w:val="0"/>
          <w:sz w:val="241300"/>
          <w:u w:val="none"/>
        </w:rPr>
        <w:t xml:space="preserve"> M/s.</w:t>
      </w:r>
    </w:p>
    <w:p>
      <w:pPr>
        <w:spacing w:before="80" w:after="40"/>
      </w:pPr>
      <w:r>
        <w:rPr>
          <w:rFonts w:ascii="Times New Roman" w:hAnsi="Times New Roman"/>
          <w:b/>
          <w:color w:val="2E7D32"/>
          <w:sz w:val="21"/>
        </w:rPr>
        <w:t xml:space="preserve">Câu 14. </w:t>
      </w:r>
      <w:r>
        <w:rPr>
          <w:rFonts w:ascii="Times New Roman" w:hAnsi="Times New Roman"/>
          <w:b/>
          <w:color w:val="00695C"/>
          <w:sz w:val="20"/>
        </w:rPr>
        <w:t xml:space="preserve">[TH] </w:t>
      </w:r>
      <w:r>
        <w:rPr>
          <w:rFonts w:ascii="Times New Roman" w:hAnsi="Times New Roman"/>
          <w:b w:val="0"/>
          <w:i w:val="0"/>
          <w:sz w:val="266700"/>
          <w:u w:val="none"/>
        </w:rPr>
        <w:t>Thực hiện phản ứng: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¾¾→ Na</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S + H</w:t>
      </w:r>
      <w:r>
        <w:rPr>
          <w:rFonts w:ascii="Times New Roman" w:hAnsi="Times New Roman"/>
          <w:b w:val="0"/>
          <w:i w:val="0"/>
          <w:sz w:val="266700"/>
          <w:u w:val="none"/>
          <w:vertAlign w:val="subscript"/>
        </w:rPr>
        <w:t>2</w:t>
      </w:r>
      <w:r>
        <w:rPr>
          <w:rFonts w:ascii="Times New Roman" w:hAnsi="Times New Roman"/>
          <w:b w:val="0"/>
          <w:i w:val="0"/>
          <w:sz w:val="266700"/>
          <w:u w:val="none"/>
        </w:rPr>
        <w:t>O. Theo dõi thể tích khí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thoát ra, đồ thị về sự thay đổi thể tích khí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theo thời gian được vẽ lại như sau:</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Theo thời gian, tốc độ phản ứng giảm dần.</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Tốc độ trung bình của phản ứng trong khoảng thời gian từ 0 – 20 giây là 1,25 mL/s.</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Tại 70 giây, phản ứng đã dừng lại.</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Thể tích khí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thu được ở 75 giây là 30 mL.</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vt</w:t>
      </w:r>
      <w:r>
        <w:rPr>
          <w:rFonts w:ascii="Times New Roman" w:hAnsi="Times New Roman"/>
          <w:b w:val="0"/>
          <w:i w:val="0"/>
          <w:sz w:val="241300"/>
          <w:u w:val="none"/>
          <w:vertAlign w:val="subscript"/>
        </w:rPr>
        <w:t>b</w:t>
      </w:r>
      <w:r>
        <w:rPr>
          <w:rFonts w:ascii="Times New Roman" w:hAnsi="Times New Roman"/>
          <w:b w:val="0"/>
          <w:i w:val="0"/>
          <w:sz w:val="241300"/>
          <w:u w:val="none"/>
        </w:rPr>
        <w:t>=(20)/(20)=1 mL/s.</w:t>
      </w:r>
    </w:p>
    <w:p>
      <w:pPr>
        <w:spacing w:before="80" w:after="40"/>
      </w:pPr>
      <w:r>
        <w:rPr>
          <w:rFonts w:ascii="Times New Roman" w:hAnsi="Times New Roman"/>
          <w:b/>
          <w:color w:val="2E7D32"/>
          <w:sz w:val="21"/>
        </w:rPr>
        <w:t xml:space="preserve">Câu 15. </w:t>
      </w:r>
      <w:r>
        <w:rPr>
          <w:rFonts w:ascii="Times New Roman" w:hAnsi="Times New Roman"/>
          <w:b/>
          <w:color w:val="00695C"/>
          <w:sz w:val="20"/>
        </w:rPr>
        <w:t xml:space="preserve">[TH] </w:t>
      </w:r>
      <w:r>
        <w:rPr>
          <w:rFonts w:ascii="Times New Roman" w:hAnsi="Times New Roman"/>
          <w:b w:val="0"/>
          <w:i w:val="0"/>
          <w:sz w:val="266700"/>
          <w:u w:val="none"/>
        </w:rPr>
        <w:t>Thực hiện phản ứng: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¾¾→ Na</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S + H</w:t>
      </w:r>
      <w:r>
        <w:rPr>
          <w:rFonts w:ascii="Times New Roman" w:hAnsi="Times New Roman"/>
          <w:b w:val="0"/>
          <w:i w:val="0"/>
          <w:sz w:val="266700"/>
          <w:u w:val="none"/>
          <w:vertAlign w:val="subscript"/>
        </w:rPr>
        <w:t>2</w:t>
      </w:r>
      <w:r>
        <w:rPr>
          <w:rFonts w:ascii="Times New Roman" w:hAnsi="Times New Roman"/>
          <w:b w:val="0"/>
          <w:i w:val="0"/>
          <w:sz w:val="266700"/>
          <w:u w:val="none"/>
        </w:rPr>
        <w:t>O. Theo dõi thể tích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thoát ra theo thời gian, số liệu được ghi lại theo bảng sau.</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Thời điểm đầu, tốc độ phản ứng diễn ra chậm.</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Thời điểm kết thúc phản ứng, đồ thị có hình dạng nằm ngang.</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Tốc độ trung bình của phản ứng trong khoảng: từ 0 - 10 giây là 1,25 mL/s.</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Tốc độ trung bình của phản ứng trong khoảng: từ 20 - 40 giây là 0,55 mL/s.</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vt</w:t>
      </w:r>
      <w:r>
        <w:rPr>
          <w:rFonts w:ascii="Times New Roman" w:hAnsi="Times New Roman"/>
          <w:b w:val="0"/>
          <w:i w:val="0"/>
          <w:sz w:val="241300"/>
          <w:u w:val="none"/>
          <w:vertAlign w:val="subscript"/>
        </w:rPr>
        <w:t>b(0-10)</w:t>
      </w:r>
      <w:r>
        <w:rPr>
          <w:rFonts w:ascii="Times New Roman" w:hAnsi="Times New Roman"/>
          <w:b w:val="0"/>
          <w:i w:val="0"/>
          <w:sz w:val="241300"/>
          <w:u w:val="none"/>
        </w:rPr>
        <w:t>=(12,5-0,0)/(10</w:t>
      </w:r>
      <w:r>
        <w:rPr>
          <w:rFonts w:ascii="Times New Roman" w:hAnsi="Times New Roman"/>
          <w:b w:val="0"/>
          <w:i w:val="0"/>
          <w:sz w:val="241300"/>
          <w:u w:val="none"/>
          <w:vertAlign w:val="superscript"/>
        </w:rPr>
        <w:t>-0</w:t>
      </w:r>
      <w:r>
        <w:rPr>
          <w:rFonts w:ascii="Times New Roman" w:hAnsi="Times New Roman"/>
          <w:b w:val="0"/>
          <w:i w:val="0"/>
          <w:sz w:val="241300"/>
          <w:u w:val="none"/>
        </w:rPr>
        <w:t>)=1,25 mL/s.</w:t>
        <w:br/>
        <w:t>vt</w:t>
      </w:r>
      <w:r>
        <w:rPr>
          <w:rFonts w:ascii="Times New Roman" w:hAnsi="Times New Roman"/>
          <w:b w:val="0"/>
          <w:i w:val="0"/>
          <w:sz w:val="241300"/>
          <w:u w:val="none"/>
          <w:vertAlign w:val="subscript"/>
        </w:rPr>
        <w:t>b(z</w:t>
      </w:r>
      <w:r>
        <w:rPr>
          <w:rFonts w:ascii="Times New Roman" w:hAnsi="Times New Roman"/>
          <w:b w:val="0"/>
          <w:i w:val="0"/>
          <w:sz w:val="241300"/>
          <w:u w:val="none"/>
        </w:rPr>
        <w:t>0</w:t>
      </w:r>
      <w:r>
        <w:rPr>
          <w:rFonts w:ascii="Times New Roman" w:hAnsi="Times New Roman"/>
          <w:b w:val="0"/>
          <w:i w:val="0"/>
          <w:sz w:val="241300"/>
          <w:u w:val="none"/>
          <w:vertAlign w:val="subscript"/>
        </w:rPr>
        <w:t>-40)</w:t>
      </w:r>
      <w:r>
        <w:rPr>
          <w:rFonts w:ascii="Times New Roman" w:hAnsi="Times New Roman"/>
          <w:b w:val="0"/>
          <w:i w:val="0"/>
          <w:sz w:val="241300"/>
          <w:u w:val="none"/>
        </w:rPr>
        <w:t>=(31,0-20,0)/(40-20)=11,020=0,55 mL/s.</w:t>
      </w:r>
    </w:p>
    <w:p>
      <w:pPr>
        <w:spacing w:before="80" w:after="40"/>
      </w:pPr>
      <w:r>
        <w:rPr>
          <w:rFonts w:ascii="Times New Roman" w:hAnsi="Times New Roman"/>
          <w:b/>
          <w:color w:val="2E7D32"/>
          <w:sz w:val="21"/>
        </w:rPr>
        <w:t xml:space="preserve">Câu 16. </w:t>
      </w:r>
      <w:r>
        <w:rPr>
          <w:rFonts w:ascii="Times New Roman" w:hAnsi="Times New Roman"/>
          <w:b/>
          <w:color w:val="00695C"/>
          <w:sz w:val="20"/>
        </w:rPr>
        <w:t xml:space="preserve">[TH] </w:t>
      </w:r>
      <w:r>
        <w:rPr>
          <w:rFonts w:ascii="Times New Roman" w:hAnsi="Times New Roman"/>
          <w:b w:val="0"/>
          <w:i w:val="0"/>
          <w:sz w:val="266700"/>
          <w:u w:val="none"/>
        </w:rPr>
        <w:t>Một bạn học sinh thực hiện hai thí nghiệm: Thí nghiệm 1: Cho 100 mL dung dịch acid HCl vào cốc (1), sau đó thêm một mẫu kẽm và đo tốc độ khí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thoát ra theo thời gian. Thí nghiệm 2 (lặp lại tương tự thí nghiệm 1): 100 mL dung dịch acid HCl khác được cho vào cốc (2) rồi cũng thêm một mẫu kẽm vào và lại đo tốc độ khí hydrogen thoát ra theo thời gian. Bạn học sinh đó nhận thấy tốc độ thoát khí hydrogen ở cốc (2) nhanh hơn ở cốc (1).</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Phản ứng ở cốc (2) nhanh nhờ có chất xúc tác.</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Có thể lượng kẽm ở cốc (2) nhiều hơn ở cốc (1).</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Có thể acid HCl ở cốc (1) có nồng độ thấp hơn acid ở cốc (2).</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Có thể kẽm ở cốc (2) được nghiền nhỏ còn kẽm ở cốc (1) ở dạng viên.</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17. </w:t>
      </w:r>
      <w:r>
        <w:rPr>
          <w:rFonts w:ascii="Times New Roman" w:hAnsi="Times New Roman"/>
          <w:b/>
          <w:color w:val="00695C"/>
          <w:sz w:val="20"/>
        </w:rPr>
        <w:t xml:space="preserve">[TH] </w:t>
      </w:r>
      <w:r>
        <w:rPr>
          <w:rFonts w:ascii="Times New Roman" w:hAnsi="Times New Roman"/>
          <w:b w:val="0"/>
          <w:i w:val="0"/>
          <w:sz w:val="266700"/>
          <w:u w:val="none"/>
        </w:rPr>
        <w:t>Cho phản ứng hoá học sau: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H</w:t>
      </w:r>
      <w:r>
        <w:rPr>
          <w:rFonts w:ascii="Times New Roman" w:hAnsi="Times New Roman"/>
          <w:b w:val="0"/>
          <w:i w:val="0"/>
          <w:sz w:val="266700"/>
          <w:u w:val="none"/>
          <w:vertAlign w:val="subscript"/>
        </w:rPr>
        <w:t>2</w:t>
      </w:r>
      <w:r>
        <w:rPr>
          <w:rFonts w:ascii="Times New Roman" w:hAnsi="Times New Roman"/>
          <w:b w:val="0"/>
          <w:i w:val="0"/>
          <w:sz w:val="266700"/>
          <w:u w:val="none"/>
        </w:rPr>
        <w:t>O + (1)/(2)O</w:t>
      </w:r>
      <w:r>
        <w:rPr>
          <w:rFonts w:ascii="Times New Roman" w:hAnsi="Times New Roman"/>
          <w:b w:val="0"/>
          <w:i w:val="0"/>
          <w:sz w:val="266700"/>
          <w:u w:val="none"/>
          <w:vertAlign w:val="subscript"/>
        </w:rPr>
        <w:t>2</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Để tăng tốc độ phản ứng có thể dùng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với nồng độ cao hơn.</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Trong quá trình phản ứng tốc độ thoát khí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nhanh dần.</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Theo thời gian, nồng độ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giảm dần nên tốc độ phản ứng giảm dần.</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Để tăng tốc độ phản ứng có thể thêm xúc tác MnO</w:t>
      </w:r>
      <w:r>
        <w:rPr>
          <w:rFonts w:ascii="Times New Roman" w:hAnsi="Times New Roman"/>
          <w:b w:val="0"/>
          <w:i w:val="0"/>
          <w:sz w:val="266700"/>
          <w:u w:val="none"/>
          <w:vertAlign w:val="subscript"/>
        </w:rPr>
        <w:t>2</w:t>
      </w:r>
      <w:r>
        <w:rPr>
          <w:rFonts w:ascii="Times New Roman" w:hAnsi="Times New Roman"/>
          <w:b w:val="0"/>
          <w:i w:val="0"/>
          <w:sz w:val="266700"/>
          <w:u w:val="none"/>
        </w:rPr>
        <w:t>.</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Hướng dẫn giải</w:t>
      </w:r>
    </w:p>
    <w:p>
      <w:pPr>
        <w:spacing w:before="80" w:after="40"/>
      </w:pPr>
      <w:r>
        <w:rPr>
          <w:rFonts w:ascii="Times New Roman" w:hAnsi="Times New Roman"/>
          <w:b/>
          <w:color w:val="2E7D32"/>
          <w:sz w:val="21"/>
        </w:rPr>
        <w:t xml:space="preserve">Câu 18. </w:t>
      </w:r>
      <w:r>
        <w:rPr>
          <w:rFonts w:ascii="Times New Roman" w:hAnsi="Times New Roman"/>
          <w:b/>
          <w:color w:val="00695C"/>
          <w:sz w:val="20"/>
        </w:rPr>
        <w:t xml:space="preserve">[TH] </w:t>
      </w:r>
      <w:r>
        <w:rPr>
          <w:rFonts w:ascii="Times New Roman" w:hAnsi="Times New Roman"/>
          <w:b w:val="0"/>
          <w:i w:val="0"/>
          <w:sz w:val="266700"/>
          <w:u w:val="none"/>
        </w:rPr>
        <w:t>Trong quy trình sản xuất sulfuric acid, xảy ra phản ứng hóa học sau: 2SO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‡ˆˆˆˆ†ˆˆˆˆVO</w:t>
      </w:r>
      <w:r>
        <w:rPr>
          <w:rFonts w:ascii="Times New Roman" w:hAnsi="Times New Roman"/>
          <w:b w:val="0"/>
          <w:i w:val="0"/>
          <w:sz w:val="266700"/>
          <w:u w:val="none"/>
          <w:vertAlign w:val="superscript"/>
        </w:rPr>
        <w:t>25</w:t>
      </w:r>
      <w:r>
        <w:rPr>
          <w:rFonts w:ascii="Times New Roman" w:hAnsi="Times New Roman"/>
          <w:b w:val="0"/>
          <w:i w:val="0"/>
          <w:sz w:val="266700"/>
          <w:u w:val="none"/>
        </w:rPr>
        <w:t xml:space="preserve"> 2SO</w:t>
      </w:r>
      <w:r>
        <w:rPr>
          <w:rFonts w:ascii="Times New Roman" w:hAnsi="Times New Roman"/>
          <w:b w:val="0"/>
          <w:i w:val="0"/>
          <w:sz w:val="266700"/>
          <w:u w:val="none"/>
          <w:vertAlign w:val="subscript"/>
        </w:rPr>
        <w:t>3</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Khi tăng áp suất khí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hay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thì tốc độ phản ứng đều tăng lên.</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Tăng diện tích bề mặt xúc tác V</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 xml:space="preserve"> sẽ làm tăng tốc độ phản ứng.</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Xúc tác sẽ dần chuyển hóa thành chất khác nhưng khối lượng không đổi sau phản ứng.</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Cần làm nóng bình phản ứng để đẩy nhanh tốc độ phản ứng.</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19. </w:t>
      </w:r>
      <w:r>
        <w:rPr>
          <w:rFonts w:ascii="Times New Roman" w:hAnsi="Times New Roman"/>
          <w:b/>
          <w:color w:val="00695C"/>
          <w:sz w:val="20"/>
        </w:rPr>
        <w:t xml:space="preserve">[TH] </w:t>
      </w:r>
      <w:r>
        <w:rPr>
          <w:rFonts w:ascii="Times New Roman" w:hAnsi="Times New Roman"/>
          <w:b w:val="0"/>
          <w:i w:val="0"/>
          <w:sz w:val="266700"/>
          <w:u w:val="none"/>
        </w:rPr>
        <w:t>Khi để ở nhiệt độ 40 °C, một loại men sữa chua bị mất hoạt tính sau 2 giờ. Nếu bảo quản trong tủ lạnh ở 10 °C, men sữa chua vẫn còn hoạt tính sau 48 giờ.</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Hoạt tính của men sữa chua không phụ thuộc vào nhiệt độ.</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Men sữa chua mất hoạt tính nhanh hơn ở nhiệt độ cao.</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Hệ số nhiệt độ của phản ứng làm mất hoạt tính men là 2. (Kết quả làm tròn đến hàng đơn vị).</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Nếu bảo quản ở 30 °C, men sữa chua sẽ mất hoạt tính sau 4 giờ.</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vv</w:t>
      </w:r>
      <w:r>
        <w:rPr>
          <w:rFonts w:ascii="Times New Roman" w:hAnsi="Times New Roman"/>
          <w:b w:val="0"/>
          <w:i w:val="0"/>
          <w:sz w:val="241300"/>
          <w:u w:val="none"/>
          <w:vertAlign w:val="superscript"/>
        </w:rPr>
        <w:t>1</w:t>
      </w:r>
      <w:r>
        <w:rPr>
          <w:rFonts w:ascii="Times New Roman" w:hAnsi="Times New Roman"/>
          <w:b w:val="0"/>
          <w:i w:val="0"/>
          <w:sz w:val="241300"/>
          <w:u w:val="none"/>
          <w:vertAlign w:val="subscript"/>
        </w:rPr>
        <w:t>z</w:t>
      </w:r>
      <w:r>
        <w:rPr>
          <w:rFonts w:ascii="Times New Roman" w:hAnsi="Times New Roman"/>
          <w:b w:val="0"/>
          <w:i w:val="0"/>
          <w:sz w:val="241300"/>
          <w:u w:val="none"/>
        </w:rPr>
        <w:t>=tt</w:t>
      </w:r>
      <w:r>
        <w:rPr>
          <w:rFonts w:ascii="Times New Roman" w:hAnsi="Times New Roman"/>
          <w:b w:val="0"/>
          <w:i w:val="0"/>
          <w:sz w:val="241300"/>
          <w:u w:val="none"/>
          <w:vertAlign w:val="superscript"/>
        </w:rPr>
        <w:t>2</w:t>
      </w:r>
      <w:r>
        <w:rPr>
          <w:rFonts w:ascii="Times New Roman" w:hAnsi="Times New Roman"/>
          <w:b w:val="0"/>
          <w:i w:val="0"/>
          <w:sz w:val="241300"/>
          <w:u w:val="none"/>
          <w:vertAlign w:val="subscript"/>
        </w:rPr>
        <w:t>1</w:t>
      </w:r>
      <w:r>
        <w:rPr>
          <w:rFonts w:ascii="Times New Roman" w:hAnsi="Times New Roman"/>
          <w:b w:val="0"/>
          <w:i w:val="0"/>
          <w:sz w:val="241300"/>
          <w:u w:val="none"/>
        </w:rPr>
        <w:t>=(48)/(2)=24</w:t>
        <w:br/>
        <w:t>Áp dụng công thức Van't Hoff liên hệ giữa tốc độ phản ứng và nhiệt độ:</w:t>
        <w:br/>
        <w:t>vv</w:t>
      </w:r>
      <w:r>
        <w:rPr>
          <w:rFonts w:ascii="Times New Roman" w:hAnsi="Times New Roman"/>
          <w:b w:val="0"/>
          <w:i w:val="0"/>
          <w:sz w:val="241300"/>
          <w:u w:val="none"/>
          <w:vertAlign w:val="subscript"/>
        </w:rPr>
        <w:t>10</w:t>
      </w:r>
      <w:r>
        <w:rPr>
          <w:rFonts w:ascii="Times New Roman" w:hAnsi="Times New Roman"/>
          <w:b w:val="0"/>
          <w:i w:val="0"/>
          <w:sz w:val="241300"/>
          <w:u w:val="none"/>
          <w:vertAlign w:val="superscript"/>
        </w:rPr>
        <w:t>40</w:t>
      </w:r>
      <w:r>
        <w:rPr>
          <w:rFonts w:ascii="Times New Roman" w:hAnsi="Times New Roman"/>
          <w:b w:val="0"/>
          <w:i w:val="0"/>
          <w:sz w:val="241300"/>
          <w:u w:val="none"/>
        </w:rPr>
        <w:t>=γ(40-10)/(10)=γ</w:t>
      </w:r>
      <w:r>
        <w:rPr>
          <w:rFonts w:ascii="Times New Roman" w:hAnsi="Times New Roman"/>
          <w:b w:val="0"/>
          <w:i w:val="0"/>
          <w:sz w:val="241300"/>
          <w:u w:val="none"/>
          <w:vertAlign w:val="superscript"/>
        </w:rPr>
        <w:t>3</w:t>
      </w:r>
      <w:r>
        <w:rPr>
          <w:rFonts w:ascii="Times New Roman" w:hAnsi="Times New Roman"/>
          <w:b w:val="0"/>
          <w:i w:val="0"/>
          <w:sz w:val="241300"/>
          <w:u w:val="none"/>
        </w:rPr>
        <w:br/>
        <w:t>Tìm hệ số nhiệt độ Van't Hoff γ:</w:t>
        <w:br/>
        <w:t>γ</w:t>
      </w:r>
      <w:r>
        <w:rPr>
          <w:rFonts w:ascii="Times New Roman" w:hAnsi="Times New Roman"/>
          <w:b w:val="0"/>
          <w:i w:val="0"/>
          <w:sz w:val="241300"/>
          <w:u w:val="none"/>
          <w:vertAlign w:val="superscript"/>
        </w:rPr>
        <w:t>3</w:t>
      </w:r>
      <w:r>
        <w:rPr>
          <w:rFonts w:ascii="Times New Roman" w:hAnsi="Times New Roman"/>
          <w:b w:val="0"/>
          <w:i w:val="0"/>
          <w:sz w:val="241300"/>
          <w:u w:val="none"/>
        </w:rPr>
        <w:t>=24⇒γ=</w:t>
      </w:r>
      <w:r>
        <w:rPr>
          <w:rFonts w:ascii="Times New Roman" w:hAnsi="Times New Roman"/>
          <w:b w:val="0"/>
          <w:i w:val="0"/>
          <w:sz w:val="241300"/>
          <w:u w:val="none"/>
          <w:vertAlign w:val="superscript"/>
        </w:rPr>
        <w:t>3</w:t>
      </w:r>
      <w:r>
        <w:rPr>
          <w:rFonts w:ascii="Times New Roman" w:hAnsi="Times New Roman"/>
          <w:b w:val="0"/>
          <w:i w:val="0"/>
          <w:sz w:val="241300"/>
          <w:u w:val="none"/>
        </w:rPr>
        <w:t>24≈2,88≈3.</w:t>
        <w:br/>
        <w:t>Khi giảm nhiệt độ từ 40 °C xuống 30 °C (giảm 10 °C), tốc độ phản ứng giảm đi γ≈3 lần. Do đó, thời gian mất hoạt tính phải tăng lên gấp 3 lần: t=2×3=6.</w:t>
      </w:r>
    </w:p>
    <w:p>
      <w:pPr>
        <w:spacing w:before="80" w:after="40"/>
      </w:pPr>
      <w:r>
        <w:rPr>
          <w:rFonts w:ascii="Times New Roman" w:hAnsi="Times New Roman"/>
          <w:b/>
          <w:color w:val="2E7D32"/>
          <w:sz w:val="21"/>
        </w:rPr>
        <w:t xml:space="preserve">Câu 20. </w:t>
      </w:r>
      <w:r>
        <w:rPr>
          <w:rFonts w:ascii="Times New Roman" w:hAnsi="Times New Roman"/>
          <w:b/>
          <w:color w:val="00695C"/>
          <w:sz w:val="20"/>
        </w:rPr>
        <w:t xml:space="preserve">[TH] </w:t>
      </w:r>
      <w:r>
        <w:rPr>
          <w:rFonts w:ascii="Times New Roman" w:hAnsi="Times New Roman"/>
          <w:b w:val="0"/>
          <w:i w:val="0"/>
          <w:sz w:val="266700"/>
          <w:u w:val="none"/>
        </w:rPr>
        <w:t>Cho phản ứng hóa học sau: 2H</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z</w:t>
      </w:r>
      <w:r>
        <w:rPr>
          <w:rFonts w:ascii="Times New Roman" w:hAnsi="Times New Roman"/>
          <w:b w:val="0"/>
          <w:i w:val="0"/>
          <w:sz w:val="266700"/>
          <w:u w:val="none"/>
        </w:rPr>
        <w:t>(aq)¾M</w:t>
      </w:r>
      <w:r>
        <w:rPr>
          <w:rFonts w:ascii="Times New Roman" w:hAnsi="Times New Roman"/>
          <w:b w:val="0"/>
          <w:i w:val="0"/>
          <w:sz w:val="266700"/>
          <w:u w:val="none"/>
          <w:vertAlign w:val="superscript"/>
        </w:rPr>
        <w:t>n</w:t>
      </w:r>
      <w:r>
        <w:rPr>
          <w:rFonts w:ascii="Times New Roman" w:hAnsi="Times New Roman"/>
          <w:b w:val="0"/>
          <w:i w:val="0"/>
          <w:sz w:val="266700"/>
          <w:u w:val="none"/>
        </w:rPr>
        <w:t>O¾¾→</w:t>
      </w:r>
      <w:r>
        <w:rPr>
          <w:rFonts w:ascii="Times New Roman" w:hAnsi="Times New Roman"/>
          <w:b w:val="0"/>
          <w:i w:val="0"/>
          <w:sz w:val="266700"/>
          <w:u w:val="none"/>
          <w:vertAlign w:val="superscript"/>
        </w:rPr>
        <w:t>2</w:t>
      </w:r>
      <w:r>
        <w:rPr>
          <w:rFonts w:ascii="Times New Roman" w:hAnsi="Times New Roman"/>
          <w:b w:val="0"/>
          <w:i w:val="0"/>
          <w:sz w:val="266700"/>
          <w:u w:val="none"/>
        </w:rPr>
        <w:t>2H</w:t>
      </w:r>
      <w:r>
        <w:rPr>
          <w:rFonts w:ascii="Times New Roman" w:hAnsi="Times New Roman"/>
          <w:b w:val="0"/>
          <w:i w:val="0"/>
          <w:sz w:val="266700"/>
          <w:u w:val="none"/>
          <w:vertAlign w:val="subscript"/>
        </w:rPr>
        <w:t>z</w:t>
      </w:r>
      <w:r>
        <w:rPr>
          <w:rFonts w:ascii="Times New Roman" w:hAnsi="Times New Roman"/>
          <w:b w:val="0"/>
          <w:i w:val="0"/>
          <w:sz w:val="266700"/>
          <w:u w:val="none"/>
        </w:rPr>
        <w:t>O(l)+ O</w:t>
      </w:r>
      <w:r>
        <w:rPr>
          <w:rFonts w:ascii="Times New Roman" w:hAnsi="Times New Roman"/>
          <w:b w:val="0"/>
          <w:i w:val="0"/>
          <w:sz w:val="266700"/>
          <w:u w:val="none"/>
          <w:vertAlign w:val="subscript"/>
        </w:rPr>
        <w:t>z</w:t>
      </w:r>
      <w:r>
        <w:rPr>
          <w:rFonts w:ascii="Times New Roman" w:hAnsi="Times New Roman"/>
          <w:b w:val="0"/>
          <w:i w:val="0"/>
          <w:sz w:val="266700"/>
          <w:u w:val="none"/>
        </w:rPr>
        <w:t>(g). Biết rằng tốc độ của phản ứng này tuân theo biểu thức của định luật tác dụng khối lượng.</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Theo thời gian, nồng độ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giảm dần nên tốc độ phản ứng giảm dần.</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Biểu thức tốc độ phản ứng: v=k×C</w:t>
      </w:r>
      <w:r>
        <w:rPr>
          <w:rFonts w:ascii="Times New Roman" w:hAnsi="Times New Roman"/>
          <w:b w:val="0"/>
          <w:i w:val="0"/>
          <w:sz w:val="266700"/>
          <w:u w:val="none"/>
          <w:vertAlign w:val="superscript"/>
        </w:rPr>
        <w:t>2</w:t>
      </w:r>
      <w:r>
        <w:rPr>
          <w:rFonts w:ascii="Times New Roman" w:hAnsi="Times New Roman"/>
          <w:b w:val="0"/>
          <w:i w:val="0"/>
          <w:sz w:val="266700"/>
          <w:u w:val="none"/>
        </w:rPr>
        <w:t>HO</w:t>
      </w:r>
      <w:r>
        <w:rPr>
          <w:rFonts w:ascii="Times New Roman" w:hAnsi="Times New Roman"/>
          <w:b w:val="0"/>
          <w:i w:val="0"/>
          <w:sz w:val="266700"/>
          <w:u w:val="none"/>
          <w:vertAlign w:val="subscript"/>
        </w:rPr>
        <w:t>z</w:t>
      </w:r>
      <w:r>
        <w:rPr>
          <w:rFonts w:ascii="Times New Roman" w:hAnsi="Times New Roman"/>
          <w:b w:val="0"/>
          <w:i w:val="0"/>
          <w:sz w:val="266700"/>
          <w:u w:val="none"/>
        </w:rPr>
        <w:t>×CO</w:t>
      </w:r>
      <w:r>
        <w:rPr>
          <w:rFonts w:ascii="Times New Roman" w:hAnsi="Times New Roman"/>
          <w:b w:val="0"/>
          <w:i w:val="0"/>
          <w:sz w:val="266700"/>
          <w:u w:val="none"/>
          <w:vertAlign w:val="subscript"/>
        </w:rPr>
        <w:t>z</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Tốc độ phản ứng tăng lên 4 lần khi nồng độ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tăng lên 2 lần.</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Tốc độ phản ứng giảm xuống 3 lần khi nồng độ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tăng lên 9 lần và giữ nguyên nồng độ của H</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21. </w:t>
      </w:r>
      <w:r>
        <w:rPr>
          <w:rFonts w:ascii="Times New Roman" w:hAnsi="Times New Roman"/>
          <w:b/>
          <w:color w:val="00695C"/>
          <w:sz w:val="20"/>
        </w:rPr>
        <w:t xml:space="preserve">[TH] </w:t>
      </w:r>
      <w:r>
        <w:rPr>
          <w:rFonts w:ascii="Times New Roman" w:hAnsi="Times New Roman"/>
          <w:b w:val="0"/>
          <w:i w:val="0"/>
          <w:sz w:val="266700"/>
          <w:u w:val="none"/>
        </w:rPr>
        <w:t>Cho phản ứng đơn giản: aA + bB ¾¾→ cD + dD. Tốc độ tức thời của phản ứng được tính theo biểu thức: v = k×C</w:t>
      </w:r>
      <w:r>
        <w:rPr>
          <w:rFonts w:ascii="Times New Roman" w:hAnsi="Times New Roman"/>
          <w:b w:val="0"/>
          <w:i w:val="0"/>
          <w:sz w:val="266700"/>
          <w:u w:val="none"/>
          <w:vertAlign w:val="superscript"/>
        </w:rPr>
        <w:t>a</w:t>
      </w:r>
      <w:r>
        <w:rPr>
          <w:rFonts w:ascii="Times New Roman" w:hAnsi="Times New Roman"/>
          <w:b w:val="0"/>
          <w:i w:val="0"/>
          <w:sz w:val="266700"/>
          <w:u w:val="none"/>
        </w:rPr>
        <w:t>A×C</w:t>
      </w:r>
      <w:r>
        <w:rPr>
          <w:rFonts w:ascii="Times New Roman" w:hAnsi="Times New Roman"/>
          <w:b w:val="0"/>
          <w:i w:val="0"/>
          <w:sz w:val="266700"/>
          <w:u w:val="none"/>
          <w:vertAlign w:val="superscript"/>
        </w:rPr>
        <w:t>b</w:t>
      </w:r>
      <w:r>
        <w:rPr>
          <w:rFonts w:ascii="Times New Roman" w:hAnsi="Times New Roman"/>
          <w:b w:val="0"/>
          <w:i w:val="0"/>
          <w:sz w:val="266700"/>
          <w:u w:val="none"/>
        </w:rPr>
        <w:t>B (trong đó C</w:t>
      </w:r>
      <w:r>
        <w:rPr>
          <w:rFonts w:ascii="Times New Roman" w:hAnsi="Times New Roman"/>
          <w:b w:val="0"/>
          <w:i w:val="0"/>
          <w:sz w:val="266700"/>
          <w:u w:val="none"/>
          <w:vertAlign w:val="subscript"/>
        </w:rPr>
        <w:t>A</w:t>
      </w:r>
      <w:r>
        <w:rPr>
          <w:rFonts w:ascii="Times New Roman" w:hAnsi="Times New Roman"/>
          <w:b w:val="0"/>
          <w:i w:val="0"/>
          <w:sz w:val="266700"/>
          <w:u w:val="none"/>
        </w:rPr>
        <w:t>, C</w:t>
      </w:r>
      <w:r>
        <w:rPr>
          <w:rFonts w:ascii="Times New Roman" w:hAnsi="Times New Roman"/>
          <w:b w:val="0"/>
          <w:i w:val="0"/>
          <w:sz w:val="266700"/>
          <w:u w:val="none"/>
          <w:vertAlign w:val="subscript"/>
        </w:rPr>
        <w:t>B</w:t>
      </w:r>
      <w:r>
        <w:rPr>
          <w:rFonts w:ascii="Times New Roman" w:hAnsi="Times New Roman"/>
          <w:b w:val="0"/>
          <w:i w:val="0"/>
          <w:sz w:val="266700"/>
          <w:u w:val="none"/>
        </w:rPr>
        <w:t xml:space="preserve"> là nồng độ của A và B tại thời điểm đang xét; v là tốc độ phản ứng tại thời điểm đang xét).</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Hằng số tốc độ phản ứng k là tốc độ của phản ứng khi nồng độ của tất cả các chất A, B đều bằng nhau và bằng 1 M.</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Hằng số tốc độ phản ứng k phụ thuộc vào nồng độ phản ứng.</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Giá trị v luôn không đổi trong thời gian phản ứng xảy ra.</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Ở nhiệt độ không đổi, tốc độ phản ứng tỉ lệ thuận với tích số nồng độ các chất phản ứng hoặc sản phẩm với số mũ thích hợp.</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80" w:after="40"/>
      </w:pPr>
      <w:r>
        <w:rPr>
          <w:rFonts w:ascii="Times New Roman" w:hAnsi="Times New Roman"/>
          <w:b/>
          <w:color w:val="2E7D32"/>
          <w:sz w:val="21"/>
        </w:rPr>
        <w:t xml:space="preserve">Câu 22. </w:t>
      </w:r>
      <w:r>
        <w:rPr>
          <w:rFonts w:ascii="Times New Roman" w:hAnsi="Times New Roman"/>
          <w:b/>
          <w:color w:val="00695C"/>
          <w:sz w:val="20"/>
        </w:rPr>
        <w:t xml:space="preserve">[TH] </w:t>
      </w:r>
      <w:r>
        <w:rPr>
          <w:rFonts w:ascii="Times New Roman" w:hAnsi="Times New Roman"/>
          <w:b w:val="0"/>
          <w:i w:val="0"/>
          <w:sz w:val="266700"/>
          <w:u w:val="none"/>
        </w:rPr>
        <w:t>Xét phản ứng hóa học đơn giản xảy ra trong pha lỏng: A+B¾¾→C Số liệu đo đạc thực nghiệm động học tại nhiệt độ phòng thu được như sau: Biết rằng: biểu thức tốc độ phản ứng là v = k×CA×CB (*). Trong đó: k là hằng số tốc độ phản ứng, C</w:t>
      </w:r>
      <w:r>
        <w:rPr>
          <w:rFonts w:ascii="Times New Roman" w:hAnsi="Times New Roman"/>
          <w:b w:val="0"/>
          <w:i w:val="0"/>
          <w:sz w:val="266700"/>
          <w:u w:val="none"/>
          <w:vertAlign w:val="subscript"/>
        </w:rPr>
        <w:t>A</w:t>
      </w:r>
      <w:r>
        <w:rPr>
          <w:rFonts w:ascii="Times New Roman" w:hAnsi="Times New Roman"/>
          <w:b w:val="0"/>
          <w:i w:val="0"/>
          <w:sz w:val="266700"/>
          <w:u w:val="none"/>
        </w:rPr>
        <w:t xml:space="preserve"> và C</w:t>
      </w:r>
      <w:r>
        <w:rPr>
          <w:rFonts w:ascii="Times New Roman" w:hAnsi="Times New Roman"/>
          <w:b w:val="0"/>
          <w:i w:val="0"/>
          <w:sz w:val="266700"/>
          <w:u w:val="none"/>
          <w:vertAlign w:val="subscript"/>
        </w:rPr>
        <w:t>B</w:t>
      </w:r>
      <w:r>
        <w:rPr>
          <w:rFonts w:ascii="Times New Roman" w:hAnsi="Times New Roman"/>
          <w:b w:val="0"/>
          <w:i w:val="0"/>
          <w:sz w:val="266700"/>
          <w:u w:val="none"/>
        </w:rPr>
        <w:t xml:space="preserve"> là nồng độ mol của chất A, B tại thời điểm đang xét.</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Hằng số tốc độ phản ứng là tốc độ của phản ứng khi nồng độ các chất phản ứng bằng nhau.</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Giá trị của k trong biểu thức (*) là 24.</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Giá trị x trong thí nghiệm (2) là 0,28 M.</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Giá trị y trong thí nghiệm (3) là 0,83 M.</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0,24=k×0,20×0,050⇒k=24 L×mol</w:t>
      </w:r>
      <w:r>
        <w:rPr>
          <w:rFonts w:ascii="Times New Roman" w:hAnsi="Times New Roman"/>
          <w:b w:val="0"/>
          <w:i w:val="0"/>
          <w:sz w:val="241300"/>
          <w:u w:val="none"/>
          <w:vertAlign w:val="superscript"/>
        </w:rPr>
        <w:t>-1</w:t>
      </w:r>
      <w:r>
        <w:rPr>
          <w:rFonts w:ascii="Times New Roman" w:hAnsi="Times New Roman"/>
          <w:b w:val="0"/>
          <w:i w:val="0"/>
          <w:sz w:val="241300"/>
          <w:u w:val="none"/>
        </w:rPr>
        <w:t>×s</w:t>
      </w:r>
      <w:r>
        <w:rPr>
          <w:rFonts w:ascii="Times New Roman" w:hAnsi="Times New Roman"/>
          <w:b w:val="0"/>
          <w:i w:val="0"/>
          <w:sz w:val="241300"/>
          <w:u w:val="none"/>
          <w:vertAlign w:val="superscript"/>
        </w:rPr>
        <w:t>-1</w:t>
      </w:r>
      <w:r>
        <w:rPr>
          <w:rFonts w:ascii="Times New Roman" w:hAnsi="Times New Roman"/>
          <w:b w:val="0"/>
          <w:i w:val="0"/>
          <w:sz w:val="241300"/>
          <w:u w:val="none"/>
        </w:rPr>
        <w:t>.</w:t>
        <w:br/>
        <w:t>0,20=24×x×0,030⇒x≈0,28 M.</w:t>
        <w:br/>
        <w:t>0,80=24×0,40×y⇒y=(0,80)/(9,6)≈0,083 M.</w:t>
      </w:r>
    </w:p>
    <w:p>
      <w:pPr>
        <w:spacing w:before="80" w:after="40"/>
      </w:pPr>
      <w:r>
        <w:rPr>
          <w:rFonts w:ascii="Times New Roman" w:hAnsi="Times New Roman"/>
          <w:b/>
          <w:color w:val="2E7D32"/>
          <w:sz w:val="21"/>
        </w:rPr>
        <w:t xml:space="preserve">Câu 23. </w:t>
      </w:r>
      <w:r>
        <w:rPr>
          <w:rFonts w:ascii="Times New Roman" w:hAnsi="Times New Roman"/>
          <w:b/>
          <w:color w:val="00695C"/>
          <w:sz w:val="20"/>
        </w:rPr>
        <w:t xml:space="preserve">[TH] </w:t>
      </w:r>
      <w:r>
        <w:rPr>
          <w:rFonts w:ascii="Times New Roman" w:hAnsi="Times New Roman"/>
          <w:b w:val="0"/>
          <w:i w:val="0"/>
          <w:sz w:val="266700"/>
          <w:u w:val="none"/>
        </w:rPr>
        <w:t>Xét phản ứng hóa học đơn giản giữa hai chất A và B theo phương trình: A + B ¾¾→ C. Từ thông tin đã cho, hoàn thành bảng dưới đây: Biểu thức tốc độ phản ứng là n = k×C</w:t>
      </w:r>
      <w:r>
        <w:rPr>
          <w:rFonts w:ascii="Times New Roman" w:hAnsi="Times New Roman"/>
          <w:b w:val="0"/>
          <w:i w:val="0"/>
          <w:sz w:val="266700"/>
          <w:u w:val="none"/>
          <w:vertAlign w:val="subscript"/>
        </w:rPr>
        <w:t>A</w:t>
      </w:r>
      <w:r>
        <w:rPr>
          <w:rFonts w:ascii="Times New Roman" w:hAnsi="Times New Roman"/>
          <w:b w:val="0"/>
          <w:i w:val="0"/>
          <w:sz w:val="266700"/>
          <w:u w:val="none"/>
        </w:rPr>
        <w:t>×C</w:t>
      </w:r>
      <w:r>
        <w:rPr>
          <w:rFonts w:ascii="Times New Roman" w:hAnsi="Times New Roman"/>
          <w:b w:val="0"/>
          <w:i w:val="0"/>
          <w:sz w:val="266700"/>
          <w:u w:val="none"/>
          <w:vertAlign w:val="subscript"/>
        </w:rPr>
        <w:t>B</w:t>
      </w:r>
      <w:r>
        <w:rPr>
          <w:rFonts w:ascii="Times New Roman" w:hAnsi="Times New Roman"/>
          <w:b w:val="0"/>
          <w:i w:val="0"/>
          <w:sz w:val="266700"/>
          <w:u w:val="none"/>
        </w:rPr>
        <w:t xml:space="preserve"> (*). Trong đó: k là hằng số tốc độ phản ứng, C</w:t>
      </w:r>
      <w:r>
        <w:rPr>
          <w:rFonts w:ascii="Times New Roman" w:hAnsi="Times New Roman"/>
          <w:b w:val="0"/>
          <w:i w:val="0"/>
          <w:sz w:val="266700"/>
          <w:u w:val="none"/>
          <w:vertAlign w:val="subscript"/>
        </w:rPr>
        <w:t>A</w:t>
      </w:r>
      <w:r>
        <w:rPr>
          <w:rFonts w:ascii="Times New Roman" w:hAnsi="Times New Roman"/>
          <w:b w:val="0"/>
          <w:i w:val="0"/>
          <w:sz w:val="266700"/>
          <w:u w:val="none"/>
        </w:rPr>
        <w:t xml:space="preserve"> và C</w:t>
      </w:r>
      <w:r>
        <w:rPr>
          <w:rFonts w:ascii="Times New Roman" w:hAnsi="Times New Roman"/>
          <w:b w:val="0"/>
          <w:i w:val="0"/>
          <w:sz w:val="266700"/>
          <w:u w:val="none"/>
          <w:vertAlign w:val="subscript"/>
        </w:rPr>
        <w:t>B</w:t>
      </w:r>
      <w:r>
        <w:rPr>
          <w:rFonts w:ascii="Times New Roman" w:hAnsi="Times New Roman"/>
          <w:b w:val="0"/>
          <w:i w:val="0"/>
          <w:sz w:val="266700"/>
          <w:u w:val="none"/>
        </w:rPr>
        <w:t xml:space="preserve"> là nồng độ mol của chất A, B tại thời điểm đang xét.</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Hằng số tốc độ phản ứng là tốc độ của phản ứng khi nồng độ các chất phản ứng bằng nhau và bằng 0 M.</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Giá trị của k trong biểu thức (*) là 24.</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Giá trị x trong thí nghiệm (2) là 0,28 M.</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Giá trị y trong thí nghiệm (3) là 0,83 M.</w:t>
      </w:r>
      <w:r>
        <w:rPr>
          <w:rFonts w:ascii="Times New Roman" w:hAnsi="Times New Roman"/>
          <w:b/>
          <w:color w:val="C62828"/>
          <w:sz w:val="20"/>
        </w:rPr>
        <w:t xml:space="preserve">  --&gt; Đúng</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k=CA×vCB=(0,24)/(0,20×0,050)=24.</w:t>
        <w:br/>
        <w:t>x=(0,20)/(24×0,030)≈0,2778 M (làm tròn bằng 0,28 M).</w:t>
        <w:br/>
        <w:t>y=(0,80)/(24×0,40)=0,809,6≈0,0833 M.</w:t>
      </w:r>
    </w:p>
    <w:p>
      <w:pPr>
        <w:spacing w:before="80" w:after="40"/>
      </w:pPr>
      <w:r>
        <w:rPr>
          <w:rFonts w:ascii="Times New Roman" w:hAnsi="Times New Roman"/>
          <w:b/>
          <w:color w:val="2E7D32"/>
          <w:sz w:val="21"/>
        </w:rPr>
        <w:t xml:space="preserve">Câu 24. </w:t>
      </w:r>
      <w:r>
        <w:rPr>
          <w:rFonts w:ascii="Times New Roman" w:hAnsi="Times New Roman"/>
          <w:b/>
          <w:color w:val="00695C"/>
          <w:sz w:val="20"/>
        </w:rPr>
        <w:t xml:space="preserve">[TH] </w:t>
      </w:r>
      <w:r>
        <w:rPr>
          <w:rFonts w:ascii="Times New Roman" w:hAnsi="Times New Roman"/>
          <w:b w:val="0"/>
          <w:i w:val="0"/>
          <w:sz w:val="266700"/>
          <w:u w:val="none"/>
        </w:rPr>
        <w:t>Cho phản ứng: A</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B</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2AB. Thực nghiệm cho biết tốc độ phản ứng được tính theo biểu thức: v = k× [A</w:t>
      </w:r>
      <w:r>
        <w:rPr>
          <w:rFonts w:ascii="Times New Roman" w:hAnsi="Times New Roman"/>
          <w:b w:val="0"/>
          <w:i w:val="0"/>
          <w:sz w:val="266700"/>
          <w:u w:val="none"/>
          <w:vertAlign w:val="subscript"/>
        </w:rPr>
        <w:t>2</w:t>
      </w:r>
      <w:r>
        <w:rPr>
          <w:rFonts w:ascii="Times New Roman" w:hAnsi="Times New Roman"/>
          <w:b w:val="0"/>
          <w:i w:val="0"/>
          <w:sz w:val="266700"/>
          <w:u w:val="none"/>
        </w:rPr>
        <w:t>][B</w:t>
      </w:r>
      <w:r>
        <w:rPr>
          <w:rFonts w:ascii="Times New Roman" w:hAnsi="Times New Roman"/>
          <w:b w:val="0"/>
          <w:i w:val="0"/>
          <w:sz w:val="266700"/>
          <w:u w:val="none"/>
          <w:vertAlign w:val="subscript"/>
        </w:rPr>
        <w:t>2</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Tốc độ của phản ứng hoá học có thể có giá trị âm hoặc dương.</w:t>
      </w:r>
      <w:r>
        <w:rPr>
          <w:rFonts w:ascii="Times New Roman" w:hAnsi="Times New Roman"/>
          <w:b/>
          <w:color w:val="D32F2F"/>
          <w:sz w:val="20"/>
        </w:rPr>
        <w:t xml:space="preserve">  --&gt; Sai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Hằng số tốc độ phản ứng trên là tốc độ phản ứng khi nồng độ các chất phản ứng bằng 1 M.</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Tốc độ phản ứng tỉ lệ thuận với tích số nồng độ các chất phản ứng với số mũ thích hợp.</w:t>
      </w:r>
      <w:r>
        <w:rPr>
          <w:rFonts w:ascii="Times New Roman" w:hAnsi="Times New Roman"/>
          <w:b/>
          <w:color w:val="C62828"/>
          <w:sz w:val="20"/>
        </w:rPr>
        <w:t xml:space="preserve">  --&gt; Đúng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Hằng số tốc độ của phản ứng phụ thuộc vào thời gian.</w:t>
      </w:r>
      <w:r>
        <w:rPr>
          <w:rFonts w:ascii="Times New Roman" w:hAnsi="Times New Roman"/>
          <w:b/>
          <w:color w:val="D32F2F"/>
          <w:sz w:val="20"/>
        </w:rPr>
        <w:t xml:space="preserve">  --&gt; Sai</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r>
    </w:p>
    <w:p>
      <w:pPr>
        <w:spacing w:before="240" w:after="40"/>
      </w:pPr>
      <w:r>
        <w:rPr>
          <w:rFonts w:ascii="Times New Roman" w:hAnsi="Times New Roman"/>
          <w:b/>
          <w:color w:val="2E7D32"/>
          <w:sz w:val="22"/>
        </w:rPr>
        <w:t>PHẦN III. CÂU HỎI TRẮC NGHIỆM YÊU CẦU TRẢ LỜI NGẮN</w:t>
      </w:r>
    </w:p>
    <w:p>
      <w:pPr>
        <w:spacing w:before="0" w:after="120"/>
      </w:pPr>
      <w:r>
        <w:rPr>
          <w:rFonts w:ascii="Times New Roman" w:hAnsi="Times New Roman"/>
          <w:i/>
          <w:sz w:val="20"/>
        </w:rPr>
        <w:t>Thí sinh trả lời từ câu 1 đến câu hết phần này. Điền kết quả hoặc đáp số tương ứng vào chỗ trống.</w:t>
      </w:r>
    </w:p>
    <w:p>
      <w:pPr>
        <w:spacing w:before="80" w:after="40"/>
      </w:pPr>
      <w:r>
        <w:rPr>
          <w:rFonts w:ascii="Times New Roman" w:hAnsi="Times New Roman"/>
          <w:b/>
          <w:color w:val="2E7D32"/>
          <w:sz w:val="21"/>
        </w:rPr>
        <w:t xml:space="preserve">Câu 1. </w:t>
      </w:r>
      <w:r>
        <w:rPr>
          <w:rFonts w:ascii="Times New Roman" w:hAnsi="Times New Roman"/>
          <w:b/>
          <w:color w:val="00695C"/>
          <w:sz w:val="20"/>
        </w:rPr>
        <w:t xml:space="preserve">[VD] </w:t>
      </w:r>
      <w:r>
        <w:rPr>
          <w:rFonts w:ascii="Times New Roman" w:hAnsi="Times New Roman"/>
          <w:b w:val="0"/>
          <w:i w:val="0"/>
          <w:sz w:val="266700"/>
          <w:u w:val="none"/>
        </w:rPr>
        <w:t>Ghép nối đặc điểm định nghĩa và các khía cạnh cơ bản của khái niệm tốc độ phản ứng ở Cột A với mô tả bản chất hóa học tương ứng bị xáo trộn ở Cột B sao cho phản ánh đúng bản chất khoa học. Đáp án: Ý 1 - B. Tốc độ trung bình được xác định dựa trên sự biến thiên nồng độ của một chất chia cho hệ số tỉ lượng tương ứng trong phương trình hóa học. Ý 2 - A. Đơn vị của tốc độ phản ứng thường là molL×</w:t>
      </w:r>
      <w:r>
        <w:rPr>
          <w:rFonts w:ascii="Times New Roman" w:hAnsi="Times New Roman"/>
          <w:b w:val="0"/>
          <w:i w:val="0"/>
          <w:sz w:val="266700"/>
          <w:u w:val="none"/>
          <w:vertAlign w:val="superscript"/>
        </w:rPr>
        <w:t>-1</w:t>
      </w:r>
      <w:r>
        <w:rPr>
          <w:rFonts w:ascii="Times New Roman" w:hAnsi="Times New Roman"/>
          <w:b w:val="0"/>
          <w:i w:val="0"/>
          <w:sz w:val="266700"/>
          <w:u w:val="none"/>
        </w:rPr>
        <w:t>×s</w:t>
      </w:r>
      <w:r>
        <w:rPr>
          <w:rFonts w:ascii="Times New Roman" w:hAnsi="Times New Roman"/>
          <w:b w:val="0"/>
          <w:i w:val="0"/>
          <w:sz w:val="266700"/>
          <w:u w:val="none"/>
          <w:vertAlign w:val="superscript"/>
        </w:rPr>
        <w:t>-1</w:t>
      </w:r>
      <w:r>
        <w:rPr>
          <w:rFonts w:ascii="Times New Roman" w:hAnsi="Times New Roman"/>
          <w:b w:val="0"/>
          <w:i w:val="0"/>
          <w:sz w:val="266700"/>
          <w:u w:val="none"/>
        </w:rPr>
        <w:t xml:space="preserve"> (hoặc M×s</w:t>
      </w:r>
      <w:r>
        <w:rPr>
          <w:rFonts w:ascii="Times New Roman" w:hAnsi="Times New Roman"/>
          <w:b w:val="0"/>
          <w:i w:val="0"/>
          <w:sz w:val="266700"/>
          <w:u w:val="none"/>
          <w:vertAlign w:val="superscript"/>
        </w:rPr>
        <w:t>-1</w:t>
      </w:r>
      <w:r>
        <w:rPr>
          <w:rFonts w:ascii="Times New Roman" w:hAnsi="Times New Roman"/>
          <w:b w:val="0"/>
          <w:i w:val="0"/>
          <w:sz w:val="266700"/>
          <w:u w:val="none"/>
        </w:rPr>
        <w:t>), thể hiện độ biến thiên nồng độ mol trong một giây. Ý 3 - D. Theo thời gian, lượng chất phản ứng giảm dần dẫn đến tần suất va chạm giảm, vì thế tốc độ phản ứng thường giảm dần. Ý 4 - C. Đại lượng ΔC biểu thị độ chênh lệch nồng độ chất ở thời điểm cuối t</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và thời điểm đầu t</w:t>
      </w:r>
      <w:r>
        <w:rPr>
          <w:rFonts w:ascii="Times New Roman" w:hAnsi="Times New Roman"/>
          <w:b w:val="0"/>
          <w:i w:val="0"/>
          <w:sz w:val="266700"/>
          <w:u w:val="none"/>
          <w:vertAlign w:val="subscript"/>
        </w:rPr>
        <w:t>1</w:t>
      </w:r>
      <w:r>
        <w:rPr>
          <w:rFonts w:ascii="Times New Roman" w:hAnsi="Times New Roman"/>
          <w:b w:val="0"/>
          <w:i w:val="0"/>
          <w:sz w:val="266700"/>
          <w:u w:val="none"/>
        </w:rPr>
        <w:t>.</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 </w:t>
      </w:r>
      <w:r>
        <w:rPr>
          <w:rFonts w:ascii="Times New Roman" w:hAnsi="Times New Roman"/>
          <w:b/>
          <w:color w:val="00695C"/>
          <w:sz w:val="20"/>
        </w:rPr>
        <w:t xml:space="preserve">[VD] </w:t>
      </w:r>
      <w:r>
        <w:rPr>
          <w:rFonts w:ascii="Times New Roman" w:hAnsi="Times New Roman"/>
          <w:b w:val="0"/>
          <w:i w:val="0"/>
          <w:sz w:val="266700"/>
          <w:u w:val="none"/>
        </w:rPr>
        <w:t>Ghép nối bối cảnh thí nghiệm và số liệu thực nghiệm ở Cột A với kết quả tính toán tốc độ trung bình tương ứng bị xáo trộn ở Cột B. Đáp án: Ý 1 - C. Tốc độ trung bình tính theo sự biến thiên nồng độ chất phản ứng N</w:t>
      </w:r>
      <w:r>
        <w:rPr>
          <w:rFonts w:ascii="Times New Roman" w:hAnsi="Times New Roman"/>
          <w:b w:val="0"/>
          <w:i w:val="0"/>
          <w:sz w:val="266700"/>
          <w:u w:val="none"/>
          <w:vertAlign w:val="subscript"/>
        </w:rPr>
        <w:t>z</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 xml:space="preserve"> với hệ số cân bằng là 2: o</w:t>
        <w:tab/>
        <w:t>vt</w:t>
      </w:r>
      <w:r>
        <w:rPr>
          <w:rFonts w:ascii="Times New Roman" w:hAnsi="Times New Roman"/>
          <w:b w:val="0"/>
          <w:i w:val="0"/>
          <w:sz w:val="266700"/>
          <w:u w:val="none"/>
          <w:vertAlign w:val="subscript"/>
        </w:rPr>
        <w:t>b</w:t>
      </w:r>
      <w:r>
        <w:rPr>
          <w:rFonts w:ascii="Times New Roman" w:hAnsi="Times New Roman"/>
          <w:b w:val="0"/>
          <w:i w:val="0"/>
          <w:sz w:val="266700"/>
          <w:u w:val="none"/>
        </w:rPr>
        <w:t>=-12×(0,0169-0,0200)/(100)=1,55×10</w:t>
      </w:r>
      <w:r>
        <w:rPr>
          <w:rFonts w:ascii="Times New Roman" w:hAnsi="Times New Roman"/>
          <w:b w:val="0"/>
          <w:i w:val="0"/>
          <w:sz w:val="266700"/>
          <w:u w:val="none"/>
          <w:vertAlign w:val="superscript"/>
        </w:rPr>
        <w:t>-5</w:t>
      </w:r>
      <w:r>
        <w:rPr>
          <w:rFonts w:ascii="Times New Roman" w:hAnsi="Times New Roman"/>
          <w:b w:val="0"/>
          <w:i w:val="0"/>
          <w:sz w:val="266700"/>
          <w:u w:val="none"/>
        </w:rPr>
        <w:t xml:space="preserve"> molL×</w:t>
      </w:r>
      <w:r>
        <w:rPr>
          <w:rFonts w:ascii="Times New Roman" w:hAnsi="Times New Roman"/>
          <w:b w:val="0"/>
          <w:i w:val="0"/>
          <w:sz w:val="266700"/>
          <w:u w:val="none"/>
          <w:vertAlign w:val="superscript"/>
        </w:rPr>
        <w:t>-1</w:t>
      </w:r>
      <w:r>
        <w:rPr>
          <w:rFonts w:ascii="Times New Roman" w:hAnsi="Times New Roman"/>
          <w:b w:val="0"/>
          <w:i w:val="0"/>
          <w:sz w:val="266700"/>
          <w:u w:val="none"/>
        </w:rPr>
        <w:t>×s</w:t>
      </w:r>
      <w:r>
        <w:rPr>
          <w:rFonts w:ascii="Times New Roman" w:hAnsi="Times New Roman"/>
          <w:b w:val="0"/>
          <w:i w:val="0"/>
          <w:sz w:val="266700"/>
          <w:u w:val="none"/>
          <w:vertAlign w:val="superscript"/>
        </w:rPr>
        <w:t>-1</w:t>
      </w:r>
      <w:r>
        <w:rPr>
          <w:rFonts w:ascii="Times New Roman" w:hAnsi="Times New Roman"/>
          <w:b w:val="0"/>
          <w:i w:val="0"/>
          <w:sz w:val="266700"/>
          <w:u w:val="none"/>
        </w:rPr>
        <w:t xml:space="preserve"> Ý 2 - D. Tốc độ trung bình tính theo sự biến thiên nồng độ chất phản ứng HCl với hệ số cân bằng là 2: o</w:t>
        <w:tab/>
        <w:t>vt</w:t>
      </w:r>
      <w:r>
        <w:rPr>
          <w:rFonts w:ascii="Times New Roman" w:hAnsi="Times New Roman"/>
          <w:b w:val="0"/>
          <w:i w:val="0"/>
          <w:sz w:val="266700"/>
          <w:u w:val="none"/>
          <w:vertAlign w:val="subscript"/>
        </w:rPr>
        <w:t>b</w:t>
      </w:r>
      <w:r>
        <w:rPr>
          <w:rFonts w:ascii="Times New Roman" w:hAnsi="Times New Roman"/>
          <w:b w:val="0"/>
          <w:i w:val="0"/>
          <w:sz w:val="266700"/>
          <w:u w:val="none"/>
        </w:rPr>
        <w:t>=-12×(0,6-0,8)/(40)=2,5×10</w:t>
      </w:r>
      <w:r>
        <w:rPr>
          <w:rFonts w:ascii="Times New Roman" w:hAnsi="Times New Roman"/>
          <w:b w:val="0"/>
          <w:i w:val="0"/>
          <w:sz w:val="266700"/>
          <w:u w:val="none"/>
          <w:vertAlign w:val="superscript"/>
        </w:rPr>
        <w:t>-3</w:t>
      </w:r>
      <w:r>
        <w:rPr>
          <w:rFonts w:ascii="Times New Roman" w:hAnsi="Times New Roman"/>
          <w:b w:val="0"/>
          <w:i w:val="0"/>
          <w:sz w:val="266700"/>
          <w:u w:val="none"/>
        </w:rPr>
        <w:t xml:space="preserve"> molL×</w:t>
      </w:r>
      <w:r>
        <w:rPr>
          <w:rFonts w:ascii="Times New Roman" w:hAnsi="Times New Roman"/>
          <w:b w:val="0"/>
          <w:i w:val="0"/>
          <w:sz w:val="266700"/>
          <w:u w:val="none"/>
          <w:vertAlign w:val="superscript"/>
        </w:rPr>
        <w:t>-1</w:t>
      </w:r>
      <w:r>
        <w:rPr>
          <w:rFonts w:ascii="Times New Roman" w:hAnsi="Times New Roman"/>
          <w:b w:val="0"/>
          <w:i w:val="0"/>
          <w:sz w:val="266700"/>
          <w:u w:val="none"/>
        </w:rPr>
        <w:t>×s</w:t>
      </w:r>
      <w:r>
        <w:rPr>
          <w:rFonts w:ascii="Times New Roman" w:hAnsi="Times New Roman"/>
          <w:b w:val="0"/>
          <w:i w:val="0"/>
          <w:sz w:val="266700"/>
          <w:u w:val="none"/>
          <w:vertAlign w:val="superscript"/>
        </w:rPr>
        <w:t>-1</w:t>
      </w:r>
      <w:r>
        <w:rPr>
          <w:rFonts w:ascii="Times New Roman" w:hAnsi="Times New Roman"/>
          <w:b w:val="0"/>
          <w:i w:val="0"/>
          <w:sz w:val="266700"/>
          <w:u w:val="none"/>
        </w:rPr>
        <w:t xml:space="preserve"> Ý 3 - A. Tốc độ trung bình tính theo sự biến thiên nồng độ chất phản ứng Br</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với hệ số cân bằng là 1, thời gian đổi sang giây là 120 giây: o</w:t>
        <w:tab/>
        <w:t>vt</w:t>
      </w:r>
      <w:r>
        <w:rPr>
          <w:rFonts w:ascii="Times New Roman" w:hAnsi="Times New Roman"/>
          <w:b w:val="0"/>
          <w:i w:val="0"/>
          <w:sz w:val="266700"/>
          <w:u w:val="none"/>
          <w:vertAlign w:val="subscript"/>
        </w:rPr>
        <w:t>b</w:t>
      </w:r>
      <w:r>
        <w:rPr>
          <w:rFonts w:ascii="Times New Roman" w:hAnsi="Times New Roman"/>
          <w:b w:val="0"/>
          <w:i w:val="0"/>
          <w:sz w:val="266700"/>
          <w:u w:val="none"/>
        </w:rPr>
        <w:t>=-11×(0,048-0,072)/(120)=2×10</w:t>
      </w:r>
      <w:r>
        <w:rPr>
          <w:rFonts w:ascii="Times New Roman" w:hAnsi="Times New Roman"/>
          <w:b w:val="0"/>
          <w:i w:val="0"/>
          <w:sz w:val="266700"/>
          <w:u w:val="none"/>
          <w:vertAlign w:val="superscript"/>
        </w:rPr>
        <w:t>-4</w:t>
      </w:r>
      <w:r>
        <w:rPr>
          <w:rFonts w:ascii="Times New Roman" w:hAnsi="Times New Roman"/>
          <w:b w:val="0"/>
          <w:i w:val="0"/>
          <w:sz w:val="266700"/>
          <w:u w:val="none"/>
        </w:rPr>
        <w:t xml:space="preserve"> molL×</w:t>
      </w:r>
      <w:r>
        <w:rPr>
          <w:rFonts w:ascii="Times New Roman" w:hAnsi="Times New Roman"/>
          <w:b w:val="0"/>
          <w:i w:val="0"/>
          <w:sz w:val="266700"/>
          <w:u w:val="none"/>
          <w:vertAlign w:val="superscript"/>
        </w:rPr>
        <w:t>-1</w:t>
      </w:r>
      <w:r>
        <w:rPr>
          <w:rFonts w:ascii="Times New Roman" w:hAnsi="Times New Roman"/>
          <w:b w:val="0"/>
          <w:i w:val="0"/>
          <w:sz w:val="266700"/>
          <w:u w:val="none"/>
        </w:rPr>
        <w:t>×s</w:t>
      </w:r>
      <w:r>
        <w:rPr>
          <w:rFonts w:ascii="Times New Roman" w:hAnsi="Times New Roman"/>
          <w:b w:val="0"/>
          <w:i w:val="0"/>
          <w:sz w:val="266700"/>
          <w:u w:val="none"/>
          <w:vertAlign w:val="superscript"/>
        </w:rPr>
        <w:t>-1</w:t>
      </w:r>
      <w:r>
        <w:rPr>
          <w:rFonts w:ascii="Times New Roman" w:hAnsi="Times New Roman"/>
          <w:b w:val="0"/>
          <w:i w:val="0"/>
          <w:sz w:val="266700"/>
          <w:u w:val="none"/>
        </w:rPr>
        <w:t xml:space="preserve"> Ý 4 - B. Tốc độ trung bình tính theo sự biến thiên nồng độ chất sản phẩm NH</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với hệ số cân bằng là 2: o</w:t>
        <w:tab/>
        <w:t>vt</w:t>
      </w:r>
      <w:r>
        <w:rPr>
          <w:rFonts w:ascii="Times New Roman" w:hAnsi="Times New Roman"/>
          <w:b w:val="0"/>
          <w:i w:val="0"/>
          <w:sz w:val="266700"/>
          <w:u w:val="none"/>
          <w:vertAlign w:val="subscript"/>
        </w:rPr>
        <w:t>b</w:t>
      </w:r>
      <w:r>
        <w:rPr>
          <w:rFonts w:ascii="Times New Roman" w:hAnsi="Times New Roman"/>
          <w:b w:val="0"/>
          <w:i w:val="0"/>
          <w:sz w:val="266700"/>
          <w:u w:val="none"/>
        </w:rPr>
        <w:t>=12×(0,036-0)/(30)=6×10</w:t>
      </w:r>
      <w:r>
        <w:rPr>
          <w:rFonts w:ascii="Times New Roman" w:hAnsi="Times New Roman"/>
          <w:b w:val="0"/>
          <w:i w:val="0"/>
          <w:sz w:val="266700"/>
          <w:u w:val="none"/>
          <w:vertAlign w:val="superscript"/>
        </w:rPr>
        <w:t>-4</w:t>
      </w:r>
      <w:r>
        <w:rPr>
          <w:rFonts w:ascii="Times New Roman" w:hAnsi="Times New Roman"/>
          <w:b w:val="0"/>
          <w:i w:val="0"/>
          <w:sz w:val="266700"/>
          <w:u w:val="none"/>
        </w:rPr>
        <w:t xml:space="preserve"> molL×</w:t>
      </w:r>
      <w:r>
        <w:rPr>
          <w:rFonts w:ascii="Times New Roman" w:hAnsi="Times New Roman"/>
          <w:b w:val="0"/>
          <w:i w:val="0"/>
          <w:sz w:val="266700"/>
          <w:u w:val="none"/>
          <w:vertAlign w:val="superscript"/>
        </w:rPr>
        <w:t>-1</w:t>
      </w:r>
      <w:r>
        <w:rPr>
          <w:rFonts w:ascii="Times New Roman" w:hAnsi="Times New Roman"/>
          <w:b w:val="0"/>
          <w:i w:val="0"/>
          <w:sz w:val="266700"/>
          <w:u w:val="none"/>
        </w:rPr>
        <w:t>×phut´</w:t>
      </w:r>
      <w:r>
        <w:rPr>
          <w:rFonts w:ascii="Times New Roman" w:hAnsi="Times New Roman"/>
          <w:b w:val="0"/>
          <w:i w:val="0"/>
          <w:sz w:val="266700"/>
          <w:u w:val="none"/>
          <w:vertAlign w:val="superscript"/>
        </w:rPr>
        <w:t>-1</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 </w:t>
      </w:r>
      <w:r>
        <w:rPr>
          <w:rFonts w:ascii="Times New Roman" w:hAnsi="Times New Roman"/>
          <w:b/>
          <w:color w:val="00695C"/>
          <w:sz w:val="20"/>
        </w:rPr>
        <w:t xml:space="preserve">[VD] </w:t>
      </w:r>
      <w:r>
        <w:rPr>
          <w:rFonts w:ascii="Times New Roman" w:hAnsi="Times New Roman"/>
          <w:b w:val="0"/>
          <w:i w:val="0"/>
          <w:sz w:val="266700"/>
          <w:u w:val="none"/>
        </w:rPr>
        <w:t>Ghép nối cơ chế tác động của các yếu tố ảnh hưởng đến tốc độ phản ứng ở Cột A với bản chất hóa học tương ứng bị xáo trộn ở Cột B sao cho phản ánh đúng bản chất khoa học. Đáp án: Ý 1 - C. Tăng mật độ tiểu phân trong một khoảng không gian làm tăng xác suất chúng gặp và va chạm với nhau. Ý 2 - A. Nhiệt độ cung cấp nhiệt năng chuyển thành động năng cho các phân tử, làm tăng số lượng hạt có năng lượng vượt rào hoạt hóa. Ý 3 - D. Nghiền nhỏ chất rắn làm phơi bày bề mặt tiếp xúc bên trong ra ngoài, tăng diện tích tiếp xúc trực tiếp với các tác nhân phản ứng. Ý 4 - B. Chất xúc tác tham gia tạo hợp chất trung gian rồi được hoàn trả, làm giảm năng lượng hoạt hóa tối thiểu cần có để xảy ra phản ứng.</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4. </w:t>
      </w:r>
      <w:r>
        <w:rPr>
          <w:rFonts w:ascii="Times New Roman" w:hAnsi="Times New Roman"/>
          <w:b/>
          <w:color w:val="00695C"/>
          <w:sz w:val="20"/>
        </w:rPr>
        <w:t xml:space="preserve">[VD] </w:t>
      </w:r>
      <w:r>
        <w:rPr>
          <w:rFonts w:ascii="Times New Roman" w:hAnsi="Times New Roman"/>
          <w:b w:val="0"/>
          <w:i w:val="0"/>
          <w:sz w:val="266700"/>
          <w:u w:val="none"/>
        </w:rPr>
        <w:t>Ghép nối các dữ kiện định lượng dựa trên quy tắc Van't Hoff ở Cột A với giá trị thực nghiệm hoặc cách giải thích tương ứng bị xáo trộn ở Cột B. Đáp án: Ý 1 - B. Hệ số nhiệt độ Van't Hoff là đại lượng biểu thị mức độ nhạy cảm của tốc độ phản ứng đối với sự thay đổi nhiệt độ thêm 10°C. Ý 2 - A. Khoảng tăng nhiệt độ là 30°C tương đương 3 lần của 10°C, tốc độ tăng 3</w:t>
      </w:r>
      <w:r>
        <w:rPr>
          <w:rFonts w:ascii="Times New Roman" w:hAnsi="Times New Roman"/>
          <w:b w:val="0"/>
          <w:i w:val="0"/>
          <w:sz w:val="266700"/>
          <w:u w:val="none"/>
          <w:vertAlign w:val="superscript"/>
        </w:rPr>
        <w:t>3</w:t>
      </w:r>
      <w:r>
        <w:rPr>
          <w:rFonts w:ascii="Times New Roman" w:hAnsi="Times New Roman"/>
          <w:b w:val="0"/>
          <w:i w:val="0"/>
          <w:sz w:val="266700"/>
          <w:u w:val="none"/>
        </w:rPr>
        <w:t>=27 lần. Ý 3 - D. Khoảng tăng nhiệt độ là 50°C tương đương 5 lần của 10°C, ta giải phương trình γ</w:t>
      </w:r>
      <w:r>
        <w:rPr>
          <w:rFonts w:ascii="Times New Roman" w:hAnsi="Times New Roman"/>
          <w:b w:val="0"/>
          <w:i w:val="0"/>
          <w:sz w:val="266700"/>
          <w:u w:val="none"/>
          <w:vertAlign w:val="superscript"/>
        </w:rPr>
        <w:t>5</w:t>
      </w:r>
      <w:r>
        <w:rPr>
          <w:rFonts w:ascii="Times New Roman" w:hAnsi="Times New Roman"/>
          <w:b w:val="0"/>
          <w:i w:val="0"/>
          <w:sz w:val="266700"/>
          <w:u w:val="none"/>
        </w:rPr>
        <w:t>=1024 được γ=4. Ý 4 - C. Nhiệt độ giảm 30°C làm tốc độ phản ứng phân hủy chậm đi 2</w:t>
      </w:r>
      <w:r>
        <w:rPr>
          <w:rFonts w:ascii="Times New Roman" w:hAnsi="Times New Roman"/>
          <w:b w:val="0"/>
          <w:i w:val="0"/>
          <w:sz w:val="266700"/>
          <w:u w:val="none"/>
          <w:vertAlign w:val="superscript"/>
        </w:rPr>
        <w:t>3</w:t>
      </w:r>
      <w:r>
        <w:rPr>
          <w:rFonts w:ascii="Times New Roman" w:hAnsi="Times New Roman"/>
          <w:b w:val="0"/>
          <w:i w:val="0"/>
          <w:sz w:val="266700"/>
          <w:u w:val="none"/>
        </w:rPr>
        <w:t>=8 lần, do đó thời gian bảo quản tăng gấp 8 lần (từ 3 ngày lên 24 ngày).</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5. </w:t>
      </w:r>
      <w:r>
        <w:rPr>
          <w:rFonts w:ascii="Times New Roman" w:hAnsi="Times New Roman"/>
          <w:b/>
          <w:color w:val="00695C"/>
          <w:sz w:val="20"/>
        </w:rPr>
        <w:t xml:space="preserve">[VD] </w:t>
      </w:r>
      <w:r>
        <w:rPr>
          <w:rFonts w:ascii="Times New Roman" w:hAnsi="Times New Roman"/>
          <w:b w:val="0"/>
          <w:i w:val="0"/>
          <w:sz w:val="266700"/>
          <w:u w:val="none"/>
        </w:rPr>
        <w:t>Ghép nối bối cảnh và hiện tượng thực nghiệm hóa học nghiên cứu tốc độ phản ứng ở Cột A với kết quả quan sát tương ứng bị xáo trộn ở Cột B. Đáp án: Ý 1 - C. Nồng độ chất phản ứng sodium thiosulfate càng cao thì số va chạm hiệu quả càng lớn, kết tủa sulfur xuất hiện càng nhanh. Ý 2 - A. Manganese dioxide đóng vai trò chất xúc tác cho phản ứng phân hủy hydrogen peroxide, đẩy nhanh tốc độ giải phóng oxygen. Ý 3 - D. Nghiền nhỏ calcium carbonate làm tăng diện tích bề mặt tiếp xúc với hydrochloric acid, làm tăng tốc độ phản ứng hòa tan. Ý 4 - B. Nồng độ hydrochloric acid ảnh hưởng trực tiếp đến tốc độ phản ứng thế với sắt, nồng độ càng cao phản ứng xảy ra càng nhanh.</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6. </w:t>
      </w:r>
      <w:r>
        <w:rPr>
          <w:rFonts w:ascii="Times New Roman" w:hAnsi="Times New Roman"/>
          <w:b/>
          <w:color w:val="00695C"/>
          <w:sz w:val="20"/>
        </w:rPr>
        <w:t xml:space="preserve">[VD] </w:t>
      </w:r>
      <w:r>
        <w:rPr>
          <w:rFonts w:ascii="Times New Roman" w:hAnsi="Times New Roman"/>
          <w:b w:val="0"/>
          <w:i w:val="0"/>
          <w:sz w:val="266700"/>
          <w:u w:val="none"/>
        </w:rPr>
        <w:t>Hãy sắp xếp tốc độ các phản ứng sau theo chiều tăng dần: (1) phản ứng than cháy trong không khí, (2) phản ứng gỉ sắt, (3) phản ứng nổ của khí bình gas.</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213.</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Phản ứng gỉ sét của sắt ngoài không khí ẩm (2) diễn ra rất chậm, cần khoảng thời gian dài hàng tháng hoặc hàng năm mới quan sát thấy hiện tượng rõ rệt.</w:t>
        <w:br/>
        <w:t>Phản ứng cháy của than củi trong không khí (1) xảy ra tương đối nhanh ở nhiệt độ cao, thường diễn ra và hoàn tất trong vài giờ.</w:t>
        <w:br/>
        <w:t>Phản ứng nổ của bình gas khi gặp tia lửa (3) xảy ra cực kỳ nhanh, gần như tức thời trong phần triệu giây.</w:t>
        <w:br/>
        <w:t>Sắp xếp theo chiều tăng dần tốc độ phản ứng: gỉ sắt (2) &lt; than cháy (1) &lt; nổ khí gas (3).</w:t>
      </w:r>
    </w:p>
    <w:p>
      <w:pPr>
        <w:spacing w:before="80" w:after="40"/>
      </w:pPr>
      <w:r>
        <w:rPr>
          <w:rFonts w:ascii="Times New Roman" w:hAnsi="Times New Roman"/>
          <w:b/>
          <w:color w:val="2E7D32"/>
          <w:sz w:val="21"/>
        </w:rPr>
        <w:t xml:space="preserve">Câu 7. </w:t>
      </w:r>
      <w:r>
        <w:rPr>
          <w:rFonts w:ascii="Times New Roman" w:hAnsi="Times New Roman"/>
          <w:b/>
          <w:color w:val="00695C"/>
          <w:sz w:val="20"/>
        </w:rPr>
        <w:t xml:space="preserve">[VD] </w:t>
      </w:r>
      <w:r>
        <w:rPr>
          <w:rFonts w:ascii="Times New Roman" w:hAnsi="Times New Roman"/>
          <w:b w:val="0"/>
          <w:i w:val="0"/>
          <w:sz w:val="266700"/>
          <w:u w:val="none"/>
        </w:rPr>
        <w:t>Thực hiện phản ứng: 2ICl(g)+H</w:t>
      </w:r>
      <w:r>
        <w:rPr>
          <w:rFonts w:ascii="Times New Roman" w:hAnsi="Times New Roman"/>
          <w:b w:val="0"/>
          <w:i w:val="0"/>
          <w:sz w:val="266700"/>
          <w:u w:val="none"/>
          <w:vertAlign w:val="subscript"/>
        </w:rPr>
        <w:t>z</w:t>
      </w:r>
      <w:r>
        <w:rPr>
          <w:rFonts w:ascii="Times New Roman" w:hAnsi="Times New Roman"/>
          <w:b w:val="0"/>
          <w:i w:val="0"/>
          <w:sz w:val="266700"/>
          <w:u w:val="none"/>
        </w:rPr>
        <w:t>(g)¾¾→I(g)+2HCl(g)</w:t>
      </w:r>
      <w:r>
        <w:rPr>
          <w:rFonts w:ascii="Times New Roman" w:hAnsi="Times New Roman"/>
          <w:b w:val="0"/>
          <w:i w:val="0"/>
          <w:sz w:val="266700"/>
          <w:u w:val="none"/>
          <w:vertAlign w:val="subscript"/>
        </w:rPr>
        <w:t>z</w:t>
      </w:r>
      <w:r>
        <w:rPr>
          <w:rFonts w:ascii="Times New Roman" w:hAnsi="Times New Roman"/>
          <w:b w:val="0"/>
          <w:i w:val="0"/>
          <w:sz w:val="266700"/>
          <w:u w:val="none"/>
        </w:rPr>
        <w:t>. Nồng độ đầu của ICl và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được lấy đúng theo tỉ lệ hợp thức. Nghiên cứu sự thay đổi nồng độ các chất tham gia và chất tạo thành trong phản ứng theo thời gian, thu được đồ thị sau: Sắp xếp thứ tự các con số biểu thị đường cong biểu diễn sự thay đổi nồng độ của ICl, H</w:t>
      </w:r>
      <w:r>
        <w:rPr>
          <w:rFonts w:ascii="Times New Roman" w:hAnsi="Times New Roman"/>
          <w:b w:val="0"/>
          <w:i w:val="0"/>
          <w:sz w:val="266700"/>
          <w:u w:val="none"/>
          <w:vertAlign w:val="subscript"/>
        </w:rPr>
        <w:t>2</w:t>
      </w:r>
      <w:r>
        <w:rPr>
          <w:rFonts w:ascii="Times New Roman" w:hAnsi="Times New Roman"/>
          <w:b w:val="0"/>
          <w:i w:val="0"/>
          <w:sz w:val="266700"/>
          <w:u w:val="none"/>
        </w:rPr>
        <w:t>, I</w:t>
      </w:r>
      <w:r>
        <w:rPr>
          <w:rFonts w:ascii="Times New Roman" w:hAnsi="Times New Roman"/>
          <w:b w:val="0"/>
          <w:i w:val="0"/>
          <w:sz w:val="266700"/>
          <w:u w:val="none"/>
          <w:vertAlign w:val="subscript"/>
        </w:rPr>
        <w:t>2</w:t>
      </w:r>
      <w:r>
        <w:rPr>
          <w:rFonts w:ascii="Times New Roman" w:hAnsi="Times New Roman"/>
          <w:b w:val="0"/>
          <w:i w:val="0"/>
          <w:sz w:val="266700"/>
          <w:u w:val="none"/>
        </w:rPr>
        <w:t>, HCl thành một dãy số.</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3421.</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Chất tham gia phản ứng (ICl và H</w:t>
      </w:r>
      <w:r>
        <w:rPr>
          <w:rFonts w:ascii="Times New Roman" w:hAnsi="Times New Roman"/>
          <w:b w:val="0"/>
          <w:i w:val="0"/>
          <w:sz w:val="241300"/>
          <w:u w:val="none"/>
          <w:vertAlign w:val="subscript"/>
        </w:rPr>
        <w:t>2</w:t>
      </w:r>
      <w:r>
        <w:rPr>
          <w:rFonts w:ascii="Times New Roman" w:hAnsi="Times New Roman"/>
          <w:b w:val="0"/>
          <w:i w:val="0"/>
          <w:sz w:val="241300"/>
          <w:u w:val="none"/>
        </w:rPr>
        <w:t>) có nồng độ giảm dần theo thời gian, tương ứng với các đường đi xuống.</w:t>
        <w:br/>
        <w:t>Chất sản phẩm (I</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và HCl) có nồng độ tăng dần theo thời gian, tương ứng với các đường đi lên.</w:t>
        <w:br/>
        <w:t>Theo phương trình hóa học: 2ICl(g)+H</w:t>
      </w:r>
      <w:r>
        <w:rPr>
          <w:rFonts w:ascii="Times New Roman" w:hAnsi="Times New Roman"/>
          <w:b w:val="0"/>
          <w:i w:val="0"/>
          <w:sz w:val="241300"/>
          <w:u w:val="none"/>
          <w:vertAlign w:val="subscript"/>
        </w:rPr>
        <w:t>z</w:t>
      </w:r>
      <w:r>
        <w:rPr>
          <w:rFonts w:ascii="Times New Roman" w:hAnsi="Times New Roman"/>
          <w:b w:val="0"/>
          <w:i w:val="0"/>
          <w:sz w:val="241300"/>
          <w:u w:val="none"/>
        </w:rPr>
        <w:t>(g)¾¾→I(g)+2HCl(g)</w:t>
      </w:r>
      <w:r>
        <w:rPr>
          <w:rFonts w:ascii="Times New Roman" w:hAnsi="Times New Roman"/>
          <w:b w:val="0"/>
          <w:i w:val="0"/>
          <w:sz w:val="241300"/>
          <w:u w:val="none"/>
          <w:vertAlign w:val="subscript"/>
        </w:rPr>
        <w:t>z</w:t>
      </w:r>
      <w:r>
        <w:rPr>
          <w:rFonts w:ascii="Times New Roman" w:hAnsi="Times New Roman"/>
          <w:b w:val="0"/>
          <w:i w:val="0"/>
          <w:sz w:val="241300"/>
          <w:u w:val="none"/>
        </w:rPr>
        <w:br/>
        <w:t>Mỗi một lượng H</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phản ứng sẽ tiêu hao một lượng ICl gấp 2 lần. Do đó nồng độ ICl giảm nhanh và dốc hơn nồng độ H</w:t>
      </w:r>
      <w:r>
        <w:rPr>
          <w:rFonts w:ascii="Times New Roman" w:hAnsi="Times New Roman"/>
          <w:b w:val="0"/>
          <w:i w:val="0"/>
          <w:sz w:val="241300"/>
          <w:u w:val="none"/>
          <w:vertAlign w:val="subscript"/>
        </w:rPr>
        <w:t>2</w:t>
      </w:r>
      <w:r>
        <w:rPr>
          <w:rFonts w:ascii="Times New Roman" w:hAnsi="Times New Roman"/>
          <w:b w:val="0"/>
          <w:i w:val="0"/>
          <w:sz w:val="241300"/>
          <w:u w:val="none"/>
        </w:rPr>
        <w:t>. Suy ra đường cong (3) là ICl, đường cong (4) là H</w:t>
      </w:r>
      <w:r>
        <w:rPr>
          <w:rFonts w:ascii="Times New Roman" w:hAnsi="Times New Roman"/>
          <w:b w:val="0"/>
          <w:i w:val="0"/>
          <w:sz w:val="241300"/>
          <w:u w:val="none"/>
          <w:vertAlign w:val="subscript"/>
        </w:rPr>
        <w:t>2</w:t>
      </w:r>
      <w:r>
        <w:rPr>
          <w:rFonts w:ascii="Times New Roman" w:hAnsi="Times New Roman"/>
          <w:b w:val="0"/>
          <w:i w:val="0"/>
          <w:sz w:val="241300"/>
          <w:u w:val="none"/>
        </w:rPr>
        <w:t>.</w:t>
        <w:br/>
        <w:t>Ngược lại ở phía sản phẩm, nồng độ HCl tăng nhanh gấp 2 lần nồng độ I</w:t>
      </w:r>
      <w:r>
        <w:rPr>
          <w:rFonts w:ascii="Times New Roman" w:hAnsi="Times New Roman"/>
          <w:b w:val="0"/>
          <w:i w:val="0"/>
          <w:sz w:val="241300"/>
          <w:u w:val="none"/>
          <w:vertAlign w:val="subscript"/>
        </w:rPr>
        <w:t>2</w:t>
      </w:r>
      <w:r>
        <w:rPr>
          <w:rFonts w:ascii="Times New Roman" w:hAnsi="Times New Roman"/>
          <w:b w:val="0"/>
          <w:i w:val="0"/>
          <w:sz w:val="241300"/>
          <w:u w:val="none"/>
        </w:rPr>
        <w:t>. Suy ra đường cong (2) dốc hơn là của HCl, đường cong (1) ít dốc hơn là của I</w:t>
      </w:r>
      <w:r>
        <w:rPr>
          <w:rFonts w:ascii="Times New Roman" w:hAnsi="Times New Roman"/>
          <w:b w:val="0"/>
          <w:i w:val="0"/>
          <w:sz w:val="241300"/>
          <w:u w:val="none"/>
          <w:vertAlign w:val="subscript"/>
        </w:rPr>
        <w:t>2</w:t>
      </w:r>
      <w:r>
        <w:rPr>
          <w:rFonts w:ascii="Times New Roman" w:hAnsi="Times New Roman"/>
          <w:b w:val="0"/>
          <w:i w:val="0"/>
          <w:sz w:val="241300"/>
          <w:u w:val="none"/>
        </w:rPr>
        <w:t>.</w:t>
      </w:r>
    </w:p>
    <w:p>
      <w:pPr>
        <w:spacing w:before="80" w:after="40"/>
      </w:pPr>
      <w:r>
        <w:rPr>
          <w:rFonts w:ascii="Times New Roman" w:hAnsi="Times New Roman"/>
          <w:b/>
          <w:color w:val="2E7D32"/>
          <w:sz w:val="21"/>
        </w:rPr>
        <w:t xml:space="preserve">Câu 8. </w:t>
      </w:r>
      <w:r>
        <w:rPr>
          <w:rFonts w:ascii="Times New Roman" w:hAnsi="Times New Roman"/>
          <w:b/>
          <w:color w:val="00695C"/>
          <w:sz w:val="20"/>
        </w:rPr>
        <w:t xml:space="preserve">[VD] </w:t>
      </w:r>
      <w:r>
        <w:rPr>
          <w:rFonts w:ascii="Times New Roman" w:hAnsi="Times New Roman"/>
          <w:b w:val="0"/>
          <w:i w:val="0"/>
          <w:sz w:val="266700"/>
          <w:u w:val="none"/>
        </w:rPr>
        <w:t>Cho các phát biểu: (1) Tốc độ phản ứng có thể biểu diễn bằng sự thay đổi thể tích khí tham gia. (2) Tốc độ trung bình đo tại một khoảng thời gian rất ngắn. (3) Đơn vị của tốc độ phản ứng có thể là mol·L</w:t>
      </w:r>
      <w:r>
        <w:rPr>
          <w:rFonts w:ascii="Times New Roman" w:hAnsi="Times New Roman"/>
          <w:b w:val="0"/>
          <w:i w:val="0"/>
          <w:sz w:val="266700"/>
          <w:u w:val="none"/>
          <w:vertAlign w:val="superscript"/>
        </w:rPr>
        <w:t>-1</w:t>
      </w:r>
      <w:r>
        <w:rPr>
          <w:rFonts w:ascii="Times New Roman" w:hAnsi="Times New Roman"/>
          <w:b w:val="0"/>
          <w:i w:val="0"/>
          <w:sz w:val="266700"/>
          <w:u w:val="none"/>
        </w:rPr>
        <w:t>·s</w:t>
      </w:r>
      <w:r>
        <w:rPr>
          <w:rFonts w:ascii="Times New Roman" w:hAnsi="Times New Roman"/>
          <w:b w:val="0"/>
          <w:i w:val="0"/>
          <w:sz w:val="266700"/>
          <w:u w:val="none"/>
          <w:vertAlign w:val="superscript"/>
        </w:rPr>
        <w:t>-1</w:t>
      </w:r>
      <w:r>
        <w:rPr>
          <w:rFonts w:ascii="Times New Roman" w:hAnsi="Times New Roman"/>
          <w:b w:val="0"/>
          <w:i w:val="0"/>
          <w:sz w:val="266700"/>
          <w:u w:val="none"/>
        </w:rPr>
        <w:t>. (4) Tốc độ phản ứng không phụ thuộc vào nồng độ. Liệt kê các phát biểu đúng theo số thứ tự tăng dần (ví dụ: 123, 24,...).</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13. Vì (2) sai – đó là tốc độ tức thời; (4) sai – có phụ thuộc.</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(1) Đúng. Đối với các phản ứng có chất khí sinh ra hoặc tham gia, ta hoàn toàn có thể theo dõi và biểu diễn tốc độ phản ứng thông qua độ biến thiên thể tích khí theo thời gian.</w:t>
        <w:br/>
        <w:t>(2) Sai. Tốc độ đo tại một khoảng thời gian vô cùng ngắn (tiến tới 0) được gọi là tốc độ tức thời, không phải tốc độ trung bình.</w:t>
        <w:br/>
        <w:t>(3) Đúng. Đơn vị của tốc độ phản ứng phổ biến là mol·L</w:t>
      </w:r>
      <w:r>
        <w:rPr>
          <w:rFonts w:ascii="Times New Roman" w:hAnsi="Times New Roman"/>
          <w:b w:val="0"/>
          <w:i w:val="0"/>
          <w:sz w:val="241300"/>
          <w:u w:val="none"/>
          <w:vertAlign w:val="superscript"/>
        </w:rPr>
        <w:t>-1</w:t>
      </w:r>
      <w:r>
        <w:rPr>
          <w:rFonts w:ascii="Times New Roman" w:hAnsi="Times New Roman"/>
          <w:b w:val="0"/>
          <w:i w:val="0"/>
          <w:sz w:val="241300"/>
          <w:u w:val="none"/>
        </w:rPr>
        <w:t>·s</w:t>
      </w:r>
      <w:r>
        <w:rPr>
          <w:rFonts w:ascii="Times New Roman" w:hAnsi="Times New Roman"/>
          <w:b w:val="0"/>
          <w:i w:val="0"/>
          <w:sz w:val="241300"/>
          <w:u w:val="none"/>
          <w:vertAlign w:val="superscript"/>
        </w:rPr>
        <w:t>-1</w:t>
      </w:r>
      <w:r>
        <w:rPr>
          <w:rFonts w:ascii="Times New Roman" w:hAnsi="Times New Roman"/>
          <w:b w:val="0"/>
          <w:i w:val="0"/>
          <w:sz w:val="241300"/>
          <w:u w:val="none"/>
        </w:rPr>
        <w:t xml:space="preserve"> (hoặc M/s).</w:t>
        <w:br/>
        <w:t>(4) Sai. Tốc độ phản ứng phụ thuộc rất chặt chẽ vào nồng độ chất tham gia.</w:t>
        <w:br/>
        <w:t>Các phát biểu đúng gồm (1) và (3). Sắp xếp theo chiều tăng dần số thứ tự là 13.</w:t>
      </w:r>
    </w:p>
    <w:p>
      <w:pPr>
        <w:spacing w:before="80" w:after="40"/>
      </w:pPr>
      <w:r>
        <w:rPr>
          <w:rFonts w:ascii="Times New Roman" w:hAnsi="Times New Roman"/>
          <w:b/>
          <w:color w:val="2E7D32"/>
          <w:sz w:val="21"/>
        </w:rPr>
        <w:t xml:space="preserve">Câu 9. </w:t>
      </w:r>
      <w:r>
        <w:rPr>
          <w:rFonts w:ascii="Times New Roman" w:hAnsi="Times New Roman"/>
          <w:b/>
          <w:color w:val="00695C"/>
          <w:sz w:val="20"/>
        </w:rPr>
        <w:t xml:space="preserve">[VD] </w:t>
      </w:r>
      <w:r>
        <w:rPr>
          <w:rFonts w:ascii="Times New Roman" w:hAnsi="Times New Roman"/>
          <w:b w:val="0"/>
          <w:i w:val="0"/>
          <w:sz w:val="266700"/>
          <w:u w:val="none"/>
        </w:rPr>
        <w:t>Cho các phát biểu: (1) Tốc độ phản ứng đặc trưng cho sự biến thiên nồng độ theo thời gian. (2) Nhiệt độ càng thấp, phản ứng càng nhanh. (3) Diện tích tiếp xúc càng lớn, tốc độ phản ứng càng tăng. (4) Áp suất tăng làm tốc độ phản ứng khí tăng. Liệt kê các phát biểu đúng theo số thứ tự tăng dần (ví dụ: 123, 24,...).</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134.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(1) Đúng. Tốc độ phản ứng là đại lượng đặc trưng cho độ biến thiên nồng độ chất phản ứng hoặc sản phẩm theo thời gian.</w:t>
        <w:br/>
        <w:t>(2) Sai. Nhiệt độ càng cao thì tốc độ phản ứng càng nhanh; ở nhiệt độ thấp phản ứng diễn ra chậm lại.</w:t>
        <w:br/>
        <w:t>(3) Đúng. Tăng diện tích bề mặt tiếp xúc của chất rắn tham gia phản ứng giúp đẩy mạnh tốc độ phản ứng.</w:t>
        <w:br/>
        <w:t>(4) Đúng. Tăng áp suất chung làm tăng nồng độ các phân tử khí phản ứng, đẩy mạnh tốc độ phản ứng pha khí.</w:t>
        <w:br/>
        <w:t>Các phát biểu đúng gồm (1), (3) và (4). Ghép nối tăng dần số thứ tự thu được chuỗi số: 134.</w:t>
      </w:r>
    </w:p>
    <w:p>
      <w:pPr>
        <w:spacing w:before="80" w:after="40"/>
      </w:pPr>
      <w:r>
        <w:rPr>
          <w:rFonts w:ascii="Times New Roman" w:hAnsi="Times New Roman"/>
          <w:b/>
          <w:color w:val="2E7D32"/>
          <w:sz w:val="21"/>
        </w:rPr>
        <w:t xml:space="preserve">Câu 10. </w:t>
      </w:r>
      <w:r>
        <w:rPr>
          <w:rFonts w:ascii="Times New Roman" w:hAnsi="Times New Roman"/>
          <w:b/>
          <w:color w:val="00695C"/>
          <w:sz w:val="20"/>
        </w:rPr>
        <w:t xml:space="preserve">[VD] </w:t>
      </w:r>
      <w:r>
        <w:rPr>
          <w:rFonts w:ascii="Times New Roman" w:hAnsi="Times New Roman"/>
          <w:b w:val="0"/>
          <w:i w:val="0"/>
          <w:sz w:val="266700"/>
          <w:u w:val="none"/>
        </w:rPr>
        <w:t>Cho các phản ứng hóa học sau: (a) Fe</w:t>
      </w:r>
      <w:r>
        <w:rPr>
          <w:rFonts w:ascii="Times New Roman" w:hAnsi="Times New Roman"/>
          <w:b w:val="0"/>
          <w:i w:val="0"/>
          <w:sz w:val="266700"/>
          <w:u w:val="none"/>
          <w:vertAlign w:val="subscript"/>
        </w:rPr>
        <w:t>3</w:t>
      </w:r>
      <w:r>
        <w:rPr>
          <w:rFonts w:ascii="Times New Roman" w:hAnsi="Times New Roman"/>
          <w:b w:val="0"/>
          <w:i w:val="0"/>
          <w:sz w:val="266700"/>
          <w:u w:val="none"/>
        </w:rPr>
        <w:t>O</w:t>
      </w:r>
      <w:r>
        <w:rPr>
          <w:rFonts w:ascii="Times New Roman" w:hAnsi="Times New Roman"/>
          <w:b w:val="0"/>
          <w:i w:val="0"/>
          <w:sz w:val="266700"/>
          <w:u w:val="none"/>
          <w:vertAlign w:val="subscript"/>
        </w:rPr>
        <w:t>4</w:t>
      </w:r>
      <w:r>
        <w:rPr>
          <w:rFonts w:ascii="Times New Roman" w:hAnsi="Times New Roman"/>
          <w:b w:val="0"/>
          <w:i w:val="0"/>
          <w:sz w:val="266700"/>
          <w:u w:val="none"/>
        </w:rPr>
        <w:t>(s)   +  4CO(g) ¾¾→ 3Fe(s) + 4CO</w:t>
      </w:r>
      <w:r>
        <w:rPr>
          <w:rFonts w:ascii="Times New Roman" w:hAnsi="Times New Roman"/>
          <w:b w:val="0"/>
          <w:i w:val="0"/>
          <w:sz w:val="266700"/>
          <w:u w:val="none"/>
          <w:vertAlign w:val="subscript"/>
        </w:rPr>
        <w:t>2</w:t>
      </w:r>
      <w:r>
        <w:rPr>
          <w:rFonts w:ascii="Times New Roman" w:hAnsi="Times New Roman"/>
          <w:b w:val="0"/>
          <w:i w:val="0"/>
          <w:sz w:val="266700"/>
          <w:u w:val="none"/>
        </w:rPr>
        <w:t>(g) (b) 2NO</w:t>
      </w:r>
      <w:r>
        <w:rPr>
          <w:rFonts w:ascii="Times New Roman" w:hAnsi="Times New Roman"/>
          <w:b w:val="0"/>
          <w:i w:val="0"/>
          <w:sz w:val="266700"/>
          <w:u w:val="none"/>
          <w:vertAlign w:val="subscript"/>
        </w:rPr>
        <w:t>2</w:t>
      </w:r>
      <w:r>
        <w:rPr>
          <w:rFonts w:ascii="Times New Roman" w:hAnsi="Times New Roman"/>
          <w:b w:val="0"/>
          <w:i w:val="0"/>
          <w:sz w:val="266700"/>
          <w:u w:val="none"/>
        </w:rPr>
        <w:t>(g) ¾¾→ N</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4</w:t>
      </w:r>
      <w:r>
        <w:rPr>
          <w:rFonts w:ascii="Times New Roman" w:hAnsi="Times New Roman"/>
          <w:b w:val="0"/>
          <w:i w:val="0"/>
          <w:sz w:val="266700"/>
          <w:u w:val="none"/>
        </w:rPr>
        <w:t>(g) (c) H</w:t>
      </w:r>
      <w:r>
        <w:rPr>
          <w:rFonts w:ascii="Times New Roman" w:hAnsi="Times New Roman"/>
          <w:b w:val="0"/>
          <w:i w:val="0"/>
          <w:sz w:val="266700"/>
          <w:u w:val="none"/>
          <w:vertAlign w:val="subscript"/>
        </w:rPr>
        <w:t>2</w:t>
      </w:r>
      <w:r>
        <w:rPr>
          <w:rFonts w:ascii="Times New Roman" w:hAnsi="Times New Roman"/>
          <w:b w:val="0"/>
          <w:i w:val="0"/>
          <w:sz w:val="266700"/>
          <w:u w:val="none"/>
        </w:rPr>
        <w:t>(g) + Cl</w:t>
      </w:r>
      <w:r>
        <w:rPr>
          <w:rFonts w:ascii="Times New Roman" w:hAnsi="Times New Roman"/>
          <w:b w:val="0"/>
          <w:i w:val="0"/>
          <w:sz w:val="266700"/>
          <w:u w:val="none"/>
          <w:vertAlign w:val="subscript"/>
        </w:rPr>
        <w:t>2</w:t>
      </w:r>
      <w:r>
        <w:rPr>
          <w:rFonts w:ascii="Times New Roman" w:hAnsi="Times New Roman"/>
          <w:b w:val="0"/>
          <w:i w:val="0"/>
          <w:sz w:val="266700"/>
          <w:u w:val="none"/>
        </w:rPr>
        <w:t>(g) ¾¾→ 2HCl(g) (d) CaO(s) + SiO</w:t>
      </w:r>
      <w:r>
        <w:rPr>
          <w:rFonts w:ascii="Times New Roman" w:hAnsi="Times New Roman"/>
          <w:b w:val="0"/>
          <w:i w:val="0"/>
          <w:sz w:val="266700"/>
          <w:u w:val="none"/>
          <w:vertAlign w:val="subscript"/>
        </w:rPr>
        <w:t>2</w:t>
      </w:r>
      <w:r>
        <w:rPr>
          <w:rFonts w:ascii="Times New Roman" w:hAnsi="Times New Roman"/>
          <w:b w:val="0"/>
          <w:i w:val="0"/>
          <w:sz w:val="266700"/>
          <w:u w:val="none"/>
        </w:rPr>
        <w:t>(s) ¾¾→CaSiO</w:t>
      </w:r>
      <w:r>
        <w:rPr>
          <w:rFonts w:ascii="Times New Roman" w:hAnsi="Times New Roman"/>
          <w:b w:val="0"/>
          <w:i w:val="0"/>
          <w:sz w:val="266700"/>
          <w:u w:val="none"/>
          <w:vertAlign w:val="subscript"/>
        </w:rPr>
        <w:t>3</w:t>
      </w:r>
      <w:r>
        <w:rPr>
          <w:rFonts w:ascii="Times New Roman" w:hAnsi="Times New Roman"/>
          <w:b w:val="0"/>
          <w:i w:val="0"/>
          <w:sz w:val="266700"/>
          <w:u w:val="none"/>
        </w:rPr>
        <w:t>(s) (e) CaO(s) + CO</w:t>
      </w:r>
      <w:r>
        <w:rPr>
          <w:rFonts w:ascii="Times New Roman" w:hAnsi="Times New Roman"/>
          <w:b w:val="0"/>
          <w:i w:val="0"/>
          <w:sz w:val="266700"/>
          <w:u w:val="none"/>
          <w:vertAlign w:val="subscript"/>
        </w:rPr>
        <w:t>2</w:t>
      </w:r>
      <w:r>
        <w:rPr>
          <w:rFonts w:ascii="Times New Roman" w:hAnsi="Times New Roman"/>
          <w:b w:val="0"/>
          <w:i w:val="0"/>
          <w:sz w:val="266700"/>
          <w:u w:val="none"/>
        </w:rPr>
        <w:t>(g) ¾¾→CaCO</w:t>
      </w:r>
      <w:r>
        <w:rPr>
          <w:rFonts w:ascii="Times New Roman" w:hAnsi="Times New Roman"/>
          <w:b w:val="0"/>
          <w:i w:val="0"/>
          <w:sz w:val="266700"/>
          <w:u w:val="none"/>
          <w:vertAlign w:val="subscript"/>
        </w:rPr>
        <w:t>3</w:t>
      </w:r>
      <w:r>
        <w:rPr>
          <w:rFonts w:ascii="Times New Roman" w:hAnsi="Times New Roman"/>
          <w:b w:val="0"/>
          <w:i w:val="0"/>
          <w:sz w:val="266700"/>
          <w:u w:val="none"/>
        </w:rPr>
        <w:t>(s) (g) 2KI(aq) + H</w:t>
      </w:r>
      <w:r>
        <w:rPr>
          <w:rFonts w:ascii="Times New Roman" w:hAnsi="Times New Roman"/>
          <w:b w:val="0"/>
          <w:i w:val="0"/>
          <w:sz w:val="266700"/>
          <w:u w:val="none"/>
          <w:vertAlign w:val="subscript"/>
        </w:rPr>
        <w:t>2</w:t>
      </w:r>
      <w:r>
        <w:rPr>
          <w:rFonts w:ascii="Times New Roman" w:hAnsi="Times New Roman"/>
          <w:b w:val="0"/>
          <w:i w:val="0"/>
          <w:sz w:val="266700"/>
          <w:u w:val="none"/>
        </w:rPr>
        <w:t>O(aq) ¾¾→ I</w:t>
      </w:r>
      <w:r>
        <w:rPr>
          <w:rFonts w:ascii="Times New Roman" w:hAnsi="Times New Roman"/>
          <w:b w:val="0"/>
          <w:i w:val="0"/>
          <w:sz w:val="266700"/>
          <w:u w:val="none"/>
          <w:vertAlign w:val="subscript"/>
        </w:rPr>
        <w:t>2</w:t>
      </w:r>
      <w:r>
        <w:rPr>
          <w:rFonts w:ascii="Times New Roman" w:hAnsi="Times New Roman"/>
          <w:b w:val="0"/>
          <w:i w:val="0"/>
          <w:sz w:val="266700"/>
          <w:u w:val="none"/>
        </w:rPr>
        <w:t>(s) + 2KOH(aq) Có bao nhiêu phản ứng thay đổi tốc độ khi áp suất thay đổi?</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Áp suất chỉ có ảnh hưởng trực tiếp đến tốc độ phản ứng đối với các phản ứng có chất khí tham gia ở vế chất đầu (chất tham gia phản ứng).</w:t>
        <w:br/>
        <w:t>Đối chiếu các phản ứng hóa học:</w:t>
        <w:br/>
        <w:t>(a) Có chất khí CO(g) tham gia ⇒Có bị ảnh hưởng.</w:t>
        <w:br/>
        <w:t>(b) Có chất khí NO</w:t>
      </w:r>
      <w:r>
        <w:rPr>
          <w:rFonts w:ascii="Times New Roman" w:hAnsi="Times New Roman"/>
          <w:b w:val="0"/>
          <w:i w:val="0"/>
          <w:sz w:val="241300"/>
          <w:u w:val="none"/>
          <w:vertAlign w:val="subscript"/>
        </w:rPr>
        <w:t>2</w:t>
      </w:r>
      <w:r>
        <w:rPr>
          <w:rFonts w:ascii="Times New Roman" w:hAnsi="Times New Roman"/>
          <w:b w:val="0"/>
          <w:i w:val="0"/>
          <w:sz w:val="241300"/>
          <w:u w:val="none"/>
        </w:rPr>
        <w:t>(g) tham gia ⇒Có bị ảnh hưởng.</w:t>
        <w:br/>
        <w:t>(c) Có chất khí H</w:t>
      </w:r>
      <w:r>
        <w:rPr>
          <w:rFonts w:ascii="Times New Roman" w:hAnsi="Times New Roman"/>
          <w:b w:val="0"/>
          <w:i w:val="0"/>
          <w:sz w:val="241300"/>
          <w:u w:val="none"/>
          <w:vertAlign w:val="subscript"/>
        </w:rPr>
        <w:t>2</w:t>
      </w:r>
      <w:r>
        <w:rPr>
          <w:rFonts w:ascii="Times New Roman" w:hAnsi="Times New Roman"/>
          <w:b w:val="0"/>
          <w:i w:val="0"/>
          <w:sz w:val="241300"/>
          <w:u w:val="none"/>
        </w:rPr>
        <w:t>(g) và Cl</w:t>
      </w:r>
      <w:r>
        <w:rPr>
          <w:rFonts w:ascii="Times New Roman" w:hAnsi="Times New Roman"/>
          <w:b w:val="0"/>
          <w:i w:val="0"/>
          <w:sz w:val="241300"/>
          <w:u w:val="none"/>
          <w:vertAlign w:val="subscript"/>
        </w:rPr>
        <w:t>2</w:t>
      </w:r>
      <w:r>
        <w:rPr>
          <w:rFonts w:ascii="Times New Roman" w:hAnsi="Times New Roman"/>
          <w:b w:val="0"/>
          <w:i w:val="0"/>
          <w:sz w:val="241300"/>
          <w:u w:val="none"/>
        </w:rPr>
        <w:t>(g) tham gia ⇒ Có bị ảnh hưởng.</w:t>
        <w:br/>
        <w:t>(d) CaO(s) và SiO</w:t>
      </w:r>
      <w:r>
        <w:rPr>
          <w:rFonts w:ascii="Times New Roman" w:hAnsi="Times New Roman"/>
          <w:b w:val="0"/>
          <w:i w:val="0"/>
          <w:sz w:val="241300"/>
          <w:u w:val="none"/>
          <w:vertAlign w:val="subscript"/>
        </w:rPr>
        <w:t>2</w:t>
      </w:r>
      <w:r>
        <w:rPr>
          <w:rFonts w:ascii="Times New Roman" w:hAnsi="Times New Roman"/>
          <w:b w:val="0"/>
          <w:i w:val="0"/>
          <w:sz w:val="241300"/>
          <w:u w:val="none"/>
        </w:rPr>
        <w:t>(s) đều là chất rắn (s), không có chất khí ⇒Không bị ảnh hưởng.</w:t>
        <w:br/>
        <w:t>(e) Có chất khí CO</w:t>
      </w:r>
      <w:r>
        <w:rPr>
          <w:rFonts w:ascii="Times New Roman" w:hAnsi="Times New Roman"/>
          <w:b w:val="0"/>
          <w:i w:val="0"/>
          <w:sz w:val="241300"/>
          <w:u w:val="none"/>
          <w:vertAlign w:val="subscript"/>
        </w:rPr>
        <w:t>2</w:t>
      </w:r>
      <w:r>
        <w:rPr>
          <w:rFonts w:ascii="Times New Roman" w:hAnsi="Times New Roman"/>
          <w:b w:val="0"/>
          <w:i w:val="0"/>
          <w:sz w:val="241300"/>
          <w:u w:val="none"/>
        </w:rPr>
        <w:t>(g) phản ứng với chất rắn CaO(s) ⇒Có bị ảnh hưởng.</w:t>
        <w:br/>
        <w:t>(g) Phản ứng xảy ra hoàn toàn trong dung dịch nước (aq), không chứa chất khí tham gia ⇒ Không bị ảnh hưởng.</w:t>
        <w:br/>
        <w:t>Số phản ứng chịu ảnh hưởng của áp suất là 4 phản ứng (gồm: a, b, c, e).</w:t>
      </w:r>
    </w:p>
    <w:p>
      <w:pPr>
        <w:spacing w:before="80" w:after="40"/>
      </w:pPr>
      <w:r>
        <w:rPr>
          <w:rFonts w:ascii="Times New Roman" w:hAnsi="Times New Roman"/>
          <w:b/>
          <w:color w:val="2E7D32"/>
          <w:sz w:val="21"/>
        </w:rPr>
        <w:t xml:space="preserve">Câu 11. </w:t>
      </w:r>
      <w:r>
        <w:rPr>
          <w:rFonts w:ascii="Times New Roman" w:hAnsi="Times New Roman"/>
          <w:b/>
          <w:color w:val="00695C"/>
          <w:sz w:val="20"/>
        </w:rPr>
        <w:t xml:space="preserve">[VD] </w:t>
      </w:r>
      <w:r>
        <w:rPr>
          <w:rFonts w:ascii="Times New Roman" w:hAnsi="Times New Roman"/>
          <w:b w:val="0"/>
          <w:i w:val="0"/>
          <w:sz w:val="266700"/>
          <w:u w:val="none"/>
        </w:rPr>
        <w:t>Cho phản ứng: 2SO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 + 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(g)‡ˆˆ†ˆˆ2SO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(g). Tốc độ phản ứng thuận tăng bao nhiêu lần nếu thể tích hỗn hợp giảm đi 3 lần? (Kết quả làm tròn đến hàng đơn vị).</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27.</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Khi thể tích của hệ khí giảm đi 3 lần, nồng độ mol (C = n/V) của tất cả các chất khí trong bình đồng loạt tăng lên gấp 3 lần.</w:t>
        <w:br/>
        <w:t>Phương trình tốc độ tức thời phản ứng thuận:</w:t>
        <w:br/>
        <w:t>v</w:t>
      </w:r>
      <w:r>
        <w:rPr>
          <w:rFonts w:ascii="Times New Roman" w:hAnsi="Times New Roman"/>
          <w:b w:val="0"/>
          <w:i w:val="0"/>
          <w:sz w:val="241300"/>
          <w:u w:val="none"/>
          <w:vertAlign w:val="subscript"/>
        </w:rPr>
        <w:t>1</w:t>
      </w:r>
      <w:r>
        <w:rPr>
          <w:rFonts w:ascii="Times New Roman" w:hAnsi="Times New Roman"/>
          <w:b w:val="0"/>
          <w:i w:val="0"/>
          <w:sz w:val="241300"/>
          <w:u w:val="none"/>
        </w:rPr>
        <w:t>=k×C</w:t>
      </w:r>
      <w:r>
        <w:rPr>
          <w:rFonts w:ascii="Times New Roman" w:hAnsi="Times New Roman"/>
          <w:b w:val="0"/>
          <w:i w:val="0"/>
          <w:sz w:val="241300"/>
          <w:u w:val="none"/>
          <w:vertAlign w:val="superscript"/>
        </w:rPr>
        <w:t>2</w:t>
      </w:r>
      <w:r>
        <w:rPr>
          <w:rFonts w:ascii="Times New Roman" w:hAnsi="Times New Roman"/>
          <w:b w:val="0"/>
          <w:i w:val="0"/>
          <w:sz w:val="241300"/>
          <w:u w:val="none"/>
        </w:rPr>
        <w:t>SO</w:t>
      </w:r>
      <w:r>
        <w:rPr>
          <w:rFonts w:ascii="Times New Roman" w:hAnsi="Times New Roman"/>
          <w:b w:val="0"/>
          <w:i w:val="0"/>
          <w:sz w:val="241300"/>
          <w:u w:val="none"/>
          <w:vertAlign w:val="subscript"/>
        </w:rPr>
        <w:t>z</w:t>
      </w:r>
      <w:r>
        <w:rPr>
          <w:rFonts w:ascii="Times New Roman" w:hAnsi="Times New Roman"/>
          <w:b w:val="0"/>
          <w:i w:val="0"/>
          <w:sz w:val="241300"/>
          <w:u w:val="none"/>
        </w:rPr>
        <w:t>×CO</w:t>
      </w:r>
      <w:r>
        <w:rPr>
          <w:rFonts w:ascii="Times New Roman" w:hAnsi="Times New Roman"/>
          <w:b w:val="0"/>
          <w:i w:val="0"/>
          <w:sz w:val="241300"/>
          <w:u w:val="none"/>
          <w:vertAlign w:val="subscript"/>
        </w:rPr>
        <w:t>z</w:t>
      </w:r>
      <w:r>
        <w:rPr>
          <w:rFonts w:ascii="Times New Roman" w:hAnsi="Times New Roman"/>
          <w:b w:val="0"/>
          <w:i w:val="0"/>
          <w:sz w:val="241300"/>
          <w:u w:val="none"/>
        </w:rPr>
        <w:br/>
        <w:t>Khi nồng độ của SO</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và O</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đều tăng lên 3 lần, tốc độ phản ứng mới là:</w:t>
        <w:br/>
        <w:t>v=k.CSO</w:t>
      </w:r>
      <w:r>
        <w:rPr>
          <w:rFonts w:ascii="Times New Roman" w:hAnsi="Times New Roman"/>
          <w:b w:val="0"/>
          <w:i w:val="0"/>
          <w:sz w:val="241300"/>
          <w:u w:val="none"/>
          <w:vertAlign w:val="subscript"/>
        </w:rPr>
        <w:t>z</w:t>
      </w:r>
      <w:r>
        <w:rPr>
          <w:rFonts w:ascii="Times New Roman" w:hAnsi="Times New Roman"/>
          <w:b w:val="0"/>
          <w:i w:val="0"/>
          <w:sz w:val="241300"/>
          <w:u w:val="none"/>
          <w:vertAlign w:val="superscript"/>
        </w:rPr>
        <w:t>2</w:t>
      </w:r>
      <w:r>
        <w:rPr>
          <w:rFonts w:ascii="Times New Roman" w:hAnsi="Times New Roman"/>
          <w:b w:val="0"/>
          <w:i w:val="0"/>
          <w:sz w:val="241300"/>
          <w:u w:val="none"/>
        </w:rPr>
        <w:t>.CO</w:t>
      </w:r>
      <w:r>
        <w:rPr>
          <w:rFonts w:ascii="Times New Roman" w:hAnsi="Times New Roman"/>
          <w:b w:val="0"/>
          <w:i w:val="0"/>
          <w:sz w:val="241300"/>
          <w:u w:val="none"/>
          <w:vertAlign w:val="subscript"/>
        </w:rPr>
        <w:t>z</w:t>
      </w:r>
      <w:r>
        <w:rPr>
          <w:rFonts w:ascii="Times New Roman" w:hAnsi="Times New Roman"/>
          <w:b w:val="0"/>
          <w:i w:val="0"/>
          <w:sz w:val="241300"/>
          <w:u w:val="none"/>
        </w:rPr>
        <w:t>⇒v'=k.3.C</w:t>
      </w:r>
      <w:r>
        <w:rPr>
          <w:rFonts w:ascii="Times New Roman" w:hAnsi="Times New Roman"/>
          <w:b w:val="0"/>
          <w:i w:val="0"/>
          <w:sz w:val="241300"/>
          <w:u w:val="none"/>
          <w:vertAlign w:val="superscript"/>
        </w:rPr>
        <w:t>2</w:t>
      </w:r>
      <w:r>
        <w:rPr>
          <w:rFonts w:ascii="Times New Roman" w:hAnsi="Times New Roman"/>
          <w:b w:val="0"/>
          <w:i w:val="0"/>
          <w:sz w:val="241300"/>
          <w:u w:val="none"/>
        </w:rPr>
        <w:t>SO</w:t>
      </w:r>
      <w:r>
        <w:rPr>
          <w:rFonts w:ascii="Times New Roman" w:hAnsi="Times New Roman"/>
          <w:b w:val="0"/>
          <w:i w:val="0"/>
          <w:sz w:val="241300"/>
          <w:u w:val="none"/>
          <w:vertAlign w:val="subscript"/>
        </w:rPr>
        <w:t>z</w:t>
      </w:r>
      <w:r>
        <w:rPr>
          <w:rFonts w:ascii="Times New Roman" w:hAnsi="Times New Roman"/>
          <w:b w:val="0"/>
          <w:i w:val="0"/>
          <w:sz w:val="241300"/>
          <w:u w:val="none"/>
          <w:vertAlign w:val="superscript"/>
        </w:rPr>
        <w:t>2</w:t>
      </w:r>
      <w:r>
        <w:rPr>
          <w:rFonts w:ascii="Times New Roman" w:hAnsi="Times New Roman"/>
          <w:b w:val="0"/>
          <w:i w:val="0"/>
          <w:sz w:val="241300"/>
          <w:u w:val="none"/>
        </w:rPr>
        <w:t>.3.CO</w:t>
      </w:r>
      <w:r>
        <w:rPr>
          <w:rFonts w:ascii="Times New Roman" w:hAnsi="Times New Roman"/>
          <w:b w:val="0"/>
          <w:i w:val="0"/>
          <w:sz w:val="241300"/>
          <w:u w:val="none"/>
          <w:vertAlign w:val="subscript"/>
        </w:rPr>
        <w:t>z</w:t>
      </w:r>
      <w:r>
        <w:rPr>
          <w:rFonts w:ascii="Times New Roman" w:hAnsi="Times New Roman"/>
          <w:b w:val="0"/>
          <w:i w:val="0"/>
          <w:sz w:val="241300"/>
          <w:u w:val="none"/>
        </w:rPr>
        <w:t>=27v</w:t>
      </w:r>
    </w:p>
    <w:p>
      <w:pPr>
        <w:spacing w:before="80" w:after="40"/>
      </w:pPr>
      <w:r>
        <w:rPr>
          <w:rFonts w:ascii="Times New Roman" w:hAnsi="Times New Roman"/>
          <w:b/>
          <w:color w:val="2E7D32"/>
          <w:sz w:val="21"/>
        </w:rPr>
        <w:t xml:space="preserve">Câu 12. </w:t>
      </w:r>
      <w:r>
        <w:rPr>
          <w:rFonts w:ascii="Times New Roman" w:hAnsi="Times New Roman"/>
          <w:b/>
          <w:color w:val="00695C"/>
          <w:sz w:val="20"/>
        </w:rPr>
        <w:t xml:space="preserve">[VD] </w:t>
      </w:r>
      <w:r>
        <w:rPr>
          <w:rFonts w:ascii="Times New Roman" w:hAnsi="Times New Roman"/>
          <w:b w:val="0"/>
          <w:i w:val="0"/>
          <w:sz w:val="266700"/>
          <w:u w:val="none"/>
        </w:rPr>
        <w:t xml:space="preserve">Ở 20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tốc độ một phản ứng là 0,05 mol/(L.min). Ở 30 </w:t>
      </w:r>
      <w:r>
        <w:rPr>
          <w:rFonts w:ascii="Times New Roman" w:hAnsi="Times New Roman"/>
          <w:b w:val="0"/>
          <w:i w:val="0"/>
          <w:sz w:val="266700"/>
          <w:u w:val="none"/>
          <w:vertAlign w:val="superscript"/>
        </w:rPr>
        <w:t>o</w:t>
      </w:r>
      <w:r>
        <w:rPr>
          <w:rFonts w:ascii="Times New Roman" w:hAnsi="Times New Roman"/>
          <w:b w:val="0"/>
          <w:i w:val="0"/>
          <w:sz w:val="266700"/>
          <w:u w:val="none"/>
        </w:rPr>
        <w:t>C, tốc độ phản ứng này là 0,15 mol/(L.min). Tính hệ số nhiệt độ Van’t Hoff của phản ứng trên.</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3.</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γ=(vT</w:t>
      </w:r>
      <w:r>
        <w:rPr>
          <w:rFonts w:ascii="Times New Roman" w:hAnsi="Times New Roman"/>
          <w:b w:val="0"/>
          <w:i w:val="0"/>
          <w:sz w:val="241300"/>
          <w:u w:val="none"/>
          <w:vertAlign w:val="subscript"/>
        </w:rPr>
        <w:t>10+</w:t>
      </w:r>
      <w:r>
        <w:rPr>
          <w:rFonts w:ascii="Times New Roman" w:hAnsi="Times New Roman"/>
          <w:b w:val="0"/>
          <w:i w:val="0"/>
          <w:sz w:val="241300"/>
          <w:u w:val="none"/>
        </w:rPr>
        <w:t>)/(vT)=vv</w:t>
      </w:r>
      <w:r>
        <w:rPr>
          <w:rFonts w:ascii="Times New Roman" w:hAnsi="Times New Roman"/>
          <w:b w:val="0"/>
          <w:i w:val="0"/>
          <w:sz w:val="241300"/>
          <w:u w:val="none"/>
          <w:vertAlign w:val="superscript"/>
        </w:rPr>
        <w:t>30</w:t>
      </w:r>
      <w:r>
        <w:rPr>
          <w:rFonts w:ascii="Times New Roman" w:hAnsi="Times New Roman"/>
          <w:b w:val="0"/>
          <w:i w:val="0"/>
          <w:sz w:val="241300"/>
          <w:u w:val="none"/>
          <w:vertAlign w:val="subscript"/>
        </w:rPr>
        <w:t>z</w:t>
      </w:r>
      <w:r>
        <w:rPr>
          <w:rFonts w:ascii="Times New Roman" w:hAnsi="Times New Roman"/>
          <w:b w:val="0"/>
          <w:i w:val="0"/>
          <w:sz w:val="241300"/>
          <w:u w:val="none"/>
        </w:rPr>
        <w:t>0~~=0,050,15=3</w:t>
      </w:r>
    </w:p>
    <w:p>
      <w:pPr>
        <w:spacing w:before="80" w:after="40"/>
      </w:pPr>
      <w:r>
        <w:rPr>
          <w:rFonts w:ascii="Times New Roman" w:hAnsi="Times New Roman"/>
          <w:b/>
          <w:color w:val="2E7D32"/>
          <w:sz w:val="21"/>
        </w:rPr>
        <w:t xml:space="preserve">Câu 13. </w:t>
      </w:r>
      <w:r>
        <w:rPr>
          <w:rFonts w:ascii="Times New Roman" w:hAnsi="Times New Roman"/>
          <w:b/>
          <w:color w:val="00695C"/>
          <w:sz w:val="20"/>
        </w:rPr>
        <w:t xml:space="preserve">[VD] </w:t>
      </w:r>
      <w:r>
        <w:rPr>
          <w:rFonts w:ascii="Times New Roman" w:hAnsi="Times New Roman"/>
          <w:b w:val="0"/>
          <w:i w:val="0"/>
          <w:sz w:val="266700"/>
          <w:u w:val="none"/>
        </w:rPr>
        <w:t>Cho phản ứng: 2N</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(g) ¾¾→ 4NO</w:t>
      </w:r>
      <w:r>
        <w:rPr>
          <w:rFonts w:ascii="Times New Roman" w:hAnsi="Times New Roman"/>
          <w:b w:val="0"/>
          <w:i w:val="0"/>
          <w:sz w:val="266700"/>
          <w:u w:val="none"/>
          <w:vertAlign w:val="subscript"/>
        </w:rPr>
        <w:t>2</w:t>
      </w:r>
      <w:r>
        <w:rPr>
          <w:rFonts w:ascii="Times New Roman" w:hAnsi="Times New Roman"/>
          <w:b w:val="0"/>
          <w:i w:val="0"/>
          <w:sz w:val="266700"/>
          <w:u w:val="none"/>
        </w:rPr>
        <w:t>(g) + O</w:t>
      </w:r>
      <w:r>
        <w:rPr>
          <w:rFonts w:ascii="Times New Roman" w:hAnsi="Times New Roman"/>
          <w:b w:val="0"/>
          <w:i w:val="0"/>
          <w:sz w:val="266700"/>
          <w:u w:val="none"/>
          <w:vertAlign w:val="subscript"/>
        </w:rPr>
        <w:t>2</w:t>
      </w:r>
      <w:r>
        <w:rPr>
          <w:rFonts w:ascii="Times New Roman" w:hAnsi="Times New Roman"/>
          <w:b w:val="0"/>
          <w:i w:val="0"/>
          <w:sz w:val="266700"/>
          <w:u w:val="none"/>
        </w:rPr>
        <w:t>(g). Sau thời gian từ giây 61 đến giây 120, nồng độ NO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tăng từ 0,3 M lên 0,4 M. Tính tốc độ trung bình của phản ứng.</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Biểu thức tính tốc độ trung bình phản ứng theo biến thiên nồng độ NO</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(hệ số tỉ lượng bằng 4) là:</w:t>
        <w:br/>
        <w:t>vt</w:t>
      </w:r>
      <w:r>
        <w:rPr>
          <w:rFonts w:ascii="Times New Roman" w:hAnsi="Times New Roman"/>
          <w:b w:val="0"/>
          <w:i w:val="0"/>
          <w:sz w:val="241300"/>
          <w:u w:val="none"/>
          <w:vertAlign w:val="subscript"/>
        </w:rPr>
        <w:t>b</w:t>
      </w:r>
      <w:r>
        <w:rPr>
          <w:rFonts w:ascii="Times New Roman" w:hAnsi="Times New Roman"/>
          <w:b w:val="0"/>
          <w:i w:val="0"/>
          <w:sz w:val="241300"/>
          <w:u w:val="none"/>
        </w:rPr>
        <w:t>=14×(ΔCNO</w:t>
      </w:r>
      <w:r>
        <w:rPr>
          <w:rFonts w:ascii="Times New Roman" w:hAnsi="Times New Roman"/>
          <w:b w:val="0"/>
          <w:i w:val="0"/>
          <w:sz w:val="241300"/>
          <w:u w:val="none"/>
          <w:vertAlign w:val="subscript"/>
        </w:rPr>
        <w:t>z</w:t>
      </w:r>
      <w:r>
        <w:rPr>
          <w:rFonts w:ascii="Times New Roman" w:hAnsi="Times New Roman"/>
          <w:b w:val="0"/>
          <w:i w:val="0"/>
          <w:sz w:val="241300"/>
          <w:u w:val="none"/>
        </w:rPr>
        <w:t>)/(Δt)</w:t>
        <w:br/>
        <w:t>Tốc độ trung bình của phản ứng là: v = (0,40 - 0,30)/(4×60)= 4,2×10</w:t>
      </w:r>
      <w:r>
        <w:rPr>
          <w:rFonts w:ascii="Times New Roman" w:hAnsi="Times New Roman"/>
          <w:b w:val="0"/>
          <w:i w:val="0"/>
          <w:sz w:val="241300"/>
          <w:u w:val="none"/>
          <w:vertAlign w:val="superscript"/>
        </w:rPr>
        <w:t>-4</w:t>
      </w:r>
      <w:r>
        <w:rPr>
          <w:rFonts w:ascii="Times New Roman" w:hAnsi="Times New Roman"/>
          <w:b w:val="0"/>
          <w:i w:val="0"/>
          <w:sz w:val="241300"/>
          <w:u w:val="none"/>
        </w:rPr>
        <w:t>(M/s)</w:t>
      </w:r>
    </w:p>
    <w:p>
      <w:pPr>
        <w:spacing w:before="80" w:after="40"/>
      </w:pPr>
      <w:r>
        <w:rPr>
          <w:rFonts w:ascii="Times New Roman" w:hAnsi="Times New Roman"/>
          <w:b/>
          <w:color w:val="2E7D32"/>
          <w:sz w:val="21"/>
        </w:rPr>
        <w:t xml:space="preserve">Câu 14. </w:t>
      </w:r>
      <w:r>
        <w:rPr>
          <w:rFonts w:ascii="Times New Roman" w:hAnsi="Times New Roman"/>
          <w:b/>
          <w:color w:val="00695C"/>
          <w:sz w:val="20"/>
        </w:rPr>
        <w:t xml:space="preserve">[VD] </w:t>
      </w:r>
      <w:r>
        <w:rPr>
          <w:rFonts w:ascii="Times New Roman" w:hAnsi="Times New Roman"/>
          <w:b w:val="0"/>
          <w:i w:val="0"/>
          <w:sz w:val="266700"/>
          <w:u w:val="none"/>
        </w:rPr>
        <w:t>Cho phương trình hóa học của phản ứng: 2CO(g) + O</w:t>
      </w:r>
      <w:r>
        <w:rPr>
          <w:rFonts w:ascii="Times New Roman" w:hAnsi="Times New Roman"/>
          <w:b w:val="0"/>
          <w:i w:val="0"/>
          <w:sz w:val="266700"/>
          <w:u w:val="none"/>
          <w:vertAlign w:val="subscript"/>
        </w:rPr>
        <w:t>2</w:t>
      </w:r>
      <w:r>
        <w:rPr>
          <w:rFonts w:ascii="Times New Roman" w:hAnsi="Times New Roman"/>
          <w:b w:val="0"/>
          <w:i w:val="0"/>
          <w:sz w:val="266700"/>
          <w:u w:val="none"/>
        </w:rPr>
        <w:t>(g) ¾¾→ 2CO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(g) Nếu hệ số nhiệt độ Van’t Hoff bằng 2, tốc độ phản ứng thay đổi như thế nào khi tăng nhiệt độ của phản ứng từ 30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lên 60 </w:t>
      </w:r>
      <w:r>
        <w:rPr>
          <w:rFonts w:ascii="Times New Roman" w:hAnsi="Times New Roman"/>
          <w:b w:val="0"/>
          <w:i w:val="0"/>
          <w:sz w:val="266700"/>
          <w:u w:val="none"/>
          <w:vertAlign w:val="superscript"/>
        </w:rPr>
        <w:t>o</w:t>
      </w:r>
      <w:r>
        <w:rPr>
          <w:rFonts w:ascii="Times New Roman" w:hAnsi="Times New Roman"/>
          <w:b w:val="0"/>
          <w:i w:val="0"/>
          <w:sz w:val="266700"/>
          <w:u w:val="none"/>
        </w:rPr>
        <w:t>C?</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Áp dụng công thức Van't Hoff liên hệ giữa sự biến thiên nhiệt độ và tốc độ:</w:t>
        <w:br/>
        <w:t>vv</w:t>
      </w:r>
      <w:r>
        <w:rPr>
          <w:rFonts w:ascii="Times New Roman" w:hAnsi="Times New Roman"/>
          <w:b w:val="0"/>
          <w:i w:val="0"/>
          <w:sz w:val="241300"/>
          <w:u w:val="none"/>
          <w:vertAlign w:val="subscript"/>
        </w:rPr>
        <w:t>1</w:t>
      </w:r>
      <w:r>
        <w:rPr>
          <w:rFonts w:ascii="Times New Roman" w:hAnsi="Times New Roman"/>
          <w:b w:val="0"/>
          <w:i w:val="0"/>
          <w:sz w:val="241300"/>
          <w:u w:val="none"/>
          <w:vertAlign w:val="superscript"/>
        </w:rPr>
        <w:t>2</w:t>
      </w:r>
      <w:r>
        <w:rPr>
          <w:rFonts w:ascii="Times New Roman" w:hAnsi="Times New Roman"/>
          <w:b w:val="0"/>
          <w:i w:val="0"/>
          <w:sz w:val="241300"/>
          <w:u w:val="none"/>
        </w:rPr>
        <w:t>=γ(T</w:t>
      </w:r>
      <w:r>
        <w:rPr>
          <w:rFonts w:ascii="Times New Roman" w:hAnsi="Times New Roman"/>
          <w:b w:val="0"/>
          <w:i w:val="0"/>
          <w:sz w:val="241300"/>
          <w:u w:val="none"/>
          <w:vertAlign w:val="superscript"/>
        </w:rPr>
        <w:t>-</w:t>
      </w:r>
      <w:r>
        <w:rPr>
          <w:rFonts w:ascii="Times New Roman" w:hAnsi="Times New Roman"/>
          <w:b w:val="0"/>
          <w:i w:val="0"/>
          <w:sz w:val="241300"/>
          <w:u w:val="none"/>
        </w:rPr>
        <w:t>T</w:t>
      </w:r>
      <w:r>
        <w:rPr>
          <w:rFonts w:ascii="Times New Roman" w:hAnsi="Times New Roman"/>
          <w:b w:val="0"/>
          <w:i w:val="0"/>
          <w:sz w:val="241300"/>
          <w:u w:val="none"/>
          <w:vertAlign w:val="subscript"/>
        </w:rPr>
        <w:t>21</w:t>
      </w:r>
      <w:r>
        <w:rPr>
          <w:rFonts w:ascii="Times New Roman" w:hAnsi="Times New Roman"/>
          <w:b w:val="0"/>
          <w:i w:val="0"/>
          <w:sz w:val="241300"/>
          <w:u w:val="none"/>
        </w:rPr>
        <w:t>)/(10)</w:t>
        <w:br/>
        <w:t>vv</w:t>
      </w:r>
      <w:r>
        <w:rPr>
          <w:rFonts w:ascii="Times New Roman" w:hAnsi="Times New Roman"/>
          <w:b w:val="0"/>
          <w:i w:val="0"/>
          <w:sz w:val="241300"/>
          <w:u w:val="none"/>
          <w:vertAlign w:val="subscript"/>
        </w:rPr>
        <w:t>1</w:t>
      </w:r>
      <w:r>
        <w:rPr>
          <w:rFonts w:ascii="Times New Roman" w:hAnsi="Times New Roman"/>
          <w:b w:val="0"/>
          <w:i w:val="0"/>
          <w:sz w:val="241300"/>
          <w:u w:val="none"/>
          <w:vertAlign w:val="superscript"/>
        </w:rPr>
        <w:t>2</w:t>
      </w:r>
      <w:r>
        <w:rPr>
          <w:rFonts w:ascii="Times New Roman" w:hAnsi="Times New Roman"/>
          <w:b w:val="0"/>
          <w:i w:val="0"/>
          <w:sz w:val="241300"/>
          <w:u w:val="none"/>
        </w:rPr>
        <w:t>=2(60-30)/(10)=2</w:t>
      </w:r>
      <w:r>
        <w:rPr>
          <w:rFonts w:ascii="Times New Roman" w:hAnsi="Times New Roman"/>
          <w:b w:val="0"/>
          <w:i w:val="0"/>
          <w:sz w:val="241300"/>
          <w:u w:val="none"/>
          <w:vertAlign w:val="superscript"/>
        </w:rPr>
        <w:t>3</w:t>
      </w:r>
      <w:r>
        <w:rPr>
          <w:rFonts w:ascii="Times New Roman" w:hAnsi="Times New Roman"/>
          <w:b w:val="0"/>
          <w:i w:val="0"/>
          <w:sz w:val="241300"/>
          <w:u w:val="none"/>
        </w:rPr>
        <w:t>=8</w:t>
        <w:br/>
        <w:t>Tốc độ phản ứng hóa học tăng lên gấp 8 lần.</w:t>
      </w:r>
    </w:p>
    <w:p>
      <w:pPr>
        <w:spacing w:before="80" w:after="40"/>
      </w:pPr>
      <w:r>
        <w:rPr>
          <w:rFonts w:ascii="Times New Roman" w:hAnsi="Times New Roman"/>
          <w:b/>
          <w:color w:val="2E7D32"/>
          <w:sz w:val="21"/>
        </w:rPr>
        <w:t xml:space="preserve">Câu 15. </w:t>
      </w:r>
      <w:r>
        <w:rPr>
          <w:rFonts w:ascii="Times New Roman" w:hAnsi="Times New Roman"/>
          <w:b/>
          <w:color w:val="00695C"/>
          <w:sz w:val="20"/>
        </w:rPr>
        <w:t xml:space="preserve">[VD] </w:t>
      </w:r>
      <w:r>
        <w:rPr>
          <w:rFonts w:ascii="Times New Roman" w:hAnsi="Times New Roman"/>
          <w:b w:val="0"/>
          <w:i w:val="0"/>
          <w:sz w:val="266700"/>
          <w:u w:val="none"/>
        </w:rPr>
        <w:t>NOCl là chất khí độc, sinh ra do sự phân hủy nước cường toan (hỗn hợp HNO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và HCl có tỉ lệ 1 : 3) NOCl có tính oxi hóa mạnh, ở nhiệt độ cao bị phân hủy theo phản ứng hóa học sau: 2NOCl ¾¾→ 2NO +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Tốc độ phản ứng ở 70 </w:t>
      </w:r>
      <w:r>
        <w:rPr>
          <w:rFonts w:ascii="Times New Roman" w:hAnsi="Times New Roman"/>
          <w:b w:val="0"/>
          <w:i w:val="0"/>
          <w:sz w:val="266700"/>
          <w:u w:val="none"/>
          <w:vertAlign w:val="superscript"/>
        </w:rPr>
        <w:t>o</w:t>
      </w:r>
      <w:r>
        <w:rPr>
          <w:rFonts w:ascii="Times New Roman" w:hAnsi="Times New Roman"/>
          <w:b w:val="0"/>
          <w:i w:val="0"/>
          <w:sz w:val="266700"/>
          <w:u w:val="none"/>
        </w:rPr>
        <w:t>C là 2×10</w:t>
      </w:r>
      <w:r>
        <w:rPr>
          <w:rFonts w:ascii="Times New Roman" w:hAnsi="Times New Roman"/>
          <w:b w:val="0"/>
          <w:i w:val="0"/>
          <w:sz w:val="266700"/>
          <w:u w:val="none"/>
          <w:vertAlign w:val="superscript"/>
        </w:rPr>
        <w:t>–7</w:t>
      </w:r>
      <w:r>
        <w:rPr>
          <w:rFonts w:ascii="Times New Roman" w:hAnsi="Times New Roman"/>
          <w:b w:val="0"/>
          <w:i w:val="0"/>
          <w:sz w:val="266700"/>
          <w:u w:val="none"/>
        </w:rPr>
        <w:t xml:space="preserve"> mol/(L.s) và ở 80 </w:t>
      </w:r>
      <w:r>
        <w:rPr>
          <w:rFonts w:ascii="Times New Roman" w:hAnsi="Times New Roman"/>
          <w:b w:val="0"/>
          <w:i w:val="0"/>
          <w:sz w:val="266700"/>
          <w:u w:val="none"/>
          <w:vertAlign w:val="superscript"/>
        </w:rPr>
        <w:t>o</w:t>
      </w:r>
      <w:r>
        <w:rPr>
          <w:rFonts w:ascii="Times New Roman" w:hAnsi="Times New Roman"/>
          <w:b w:val="0"/>
          <w:i w:val="0"/>
          <w:sz w:val="266700"/>
          <w:u w:val="none"/>
        </w:rPr>
        <w:t>C là 4,5×10</w:t>
      </w:r>
      <w:r>
        <w:rPr>
          <w:rFonts w:ascii="Times New Roman" w:hAnsi="Times New Roman"/>
          <w:b w:val="0"/>
          <w:i w:val="0"/>
          <w:sz w:val="266700"/>
          <w:u w:val="none"/>
          <w:vertAlign w:val="superscript"/>
        </w:rPr>
        <w:t>–7</w:t>
      </w:r>
      <w:r>
        <w:rPr>
          <w:rFonts w:ascii="Times New Roman" w:hAnsi="Times New Roman"/>
          <w:b w:val="0"/>
          <w:i w:val="0"/>
          <w:sz w:val="266700"/>
          <w:u w:val="none"/>
        </w:rPr>
        <w:t xml:space="preserve"> mol/(L.s). a) Tính hệ số nhiệt độ γcủa phản ứng. b) Dự đoán tốc độ phản ứng ở 60 </w:t>
      </w:r>
      <w:r>
        <w:rPr>
          <w:rFonts w:ascii="Times New Roman" w:hAnsi="Times New Roman"/>
          <w:b w:val="0"/>
          <w:i w:val="0"/>
          <w:sz w:val="266700"/>
          <w:u w:val="none"/>
          <w:vertAlign w:val="superscript"/>
        </w:rPr>
        <w:t>o</w:t>
      </w:r>
      <w:r>
        <w:rPr>
          <w:rFonts w:ascii="Times New Roman" w:hAnsi="Times New Roman"/>
          <w:b w:val="0"/>
          <w:i w:val="0"/>
          <w:sz w:val="266700"/>
          <w:u w:val="none"/>
        </w:rPr>
        <w:t>C.</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a) Hệ số nhiệt độ: γ=vvT</w:t>
      </w:r>
      <w:r>
        <w:rPr>
          <w:rFonts w:ascii="Times New Roman" w:hAnsi="Times New Roman"/>
          <w:b w:val="0"/>
          <w:i w:val="0"/>
          <w:sz w:val="241300"/>
          <w:u w:val="none"/>
          <w:vertAlign w:val="superscript"/>
        </w:rPr>
        <w:t>10+</w:t>
      </w:r>
      <w:r>
        <w:rPr>
          <w:rFonts w:ascii="Times New Roman" w:hAnsi="Times New Roman"/>
          <w:b w:val="0"/>
          <w:i w:val="0"/>
          <w:sz w:val="241300"/>
          <w:u w:val="none"/>
        </w:rPr>
        <w:t>T=vv</w:t>
      </w:r>
      <w:r>
        <w:rPr>
          <w:rFonts w:ascii="Times New Roman" w:hAnsi="Times New Roman"/>
          <w:b w:val="0"/>
          <w:i w:val="0"/>
          <w:sz w:val="241300"/>
          <w:u w:val="none"/>
          <w:vertAlign w:val="superscript"/>
        </w:rPr>
        <w:t>80</w:t>
      </w:r>
      <w:r>
        <w:rPr>
          <w:rFonts w:ascii="Times New Roman" w:hAnsi="Times New Roman"/>
          <w:b w:val="0"/>
          <w:i w:val="0"/>
          <w:sz w:val="241300"/>
          <w:u w:val="none"/>
          <w:vertAlign w:val="subscript"/>
        </w:rPr>
        <w:t>70</w:t>
      </w:r>
      <w:r>
        <w:rPr>
          <w:rFonts w:ascii="Times New Roman" w:hAnsi="Times New Roman"/>
          <w:b w:val="0"/>
          <w:i w:val="0"/>
          <w:sz w:val="241300"/>
          <w:u w:val="none"/>
        </w:rPr>
        <w:t>=(4,5.10</w:t>
      </w:r>
      <w:r>
        <w:rPr>
          <w:rFonts w:ascii="Times New Roman" w:hAnsi="Times New Roman"/>
          <w:b w:val="0"/>
          <w:i w:val="0"/>
          <w:sz w:val="241300"/>
          <w:u w:val="none"/>
          <w:vertAlign w:val="superscript"/>
        </w:rPr>
        <w:t>-7</w:t>
      </w:r>
      <w:r>
        <w:rPr>
          <w:rFonts w:ascii="Times New Roman" w:hAnsi="Times New Roman"/>
          <w:b w:val="0"/>
          <w:i w:val="0"/>
          <w:sz w:val="241300"/>
          <w:u w:val="none"/>
        </w:rPr>
        <w:t>)/(2.10</w:t>
      </w:r>
      <w:r>
        <w:rPr>
          <w:rFonts w:ascii="Times New Roman" w:hAnsi="Times New Roman"/>
          <w:b w:val="0"/>
          <w:i w:val="0"/>
          <w:sz w:val="241300"/>
          <w:u w:val="none"/>
          <w:vertAlign w:val="superscript"/>
        </w:rPr>
        <w:t>-7</w:t>
      </w:r>
      <w:r>
        <w:rPr>
          <w:rFonts w:ascii="Times New Roman" w:hAnsi="Times New Roman"/>
          <w:b w:val="0"/>
          <w:i w:val="0"/>
          <w:sz w:val="241300"/>
          <w:u w:val="none"/>
        </w:rPr>
        <w:t>)=2,25</w:t>
        <w:br/>
        <w:t xml:space="preserve">b) Tốc độ phản ứng ở 60 </w:t>
      </w:r>
      <w:r>
        <w:rPr>
          <w:rFonts w:ascii="Times New Roman" w:hAnsi="Times New Roman"/>
          <w:b w:val="0"/>
          <w:i w:val="0"/>
          <w:sz w:val="241300"/>
          <w:u w:val="none"/>
          <w:vertAlign w:val="superscript"/>
        </w:rPr>
        <w:t>o</w:t>
      </w:r>
      <w:r>
        <w:rPr>
          <w:rFonts w:ascii="Times New Roman" w:hAnsi="Times New Roman"/>
          <w:b w:val="0"/>
          <w:i w:val="0"/>
          <w:sz w:val="241300"/>
          <w:u w:val="none"/>
        </w:rPr>
        <w:t>C: γ=vvT</w:t>
      </w:r>
      <w:r>
        <w:rPr>
          <w:rFonts w:ascii="Times New Roman" w:hAnsi="Times New Roman"/>
          <w:b w:val="0"/>
          <w:i w:val="0"/>
          <w:sz w:val="241300"/>
          <w:u w:val="none"/>
          <w:vertAlign w:val="superscript"/>
        </w:rPr>
        <w:t>10+</w:t>
      </w:r>
      <w:r>
        <w:rPr>
          <w:rFonts w:ascii="Times New Roman" w:hAnsi="Times New Roman"/>
          <w:b w:val="0"/>
          <w:i w:val="0"/>
          <w:sz w:val="241300"/>
          <w:u w:val="none"/>
        </w:rPr>
        <w:t>T=vv</w:t>
      </w:r>
      <w:r>
        <w:rPr>
          <w:rFonts w:ascii="Times New Roman" w:hAnsi="Times New Roman"/>
          <w:b w:val="0"/>
          <w:i w:val="0"/>
          <w:sz w:val="241300"/>
          <w:u w:val="none"/>
          <w:vertAlign w:val="superscript"/>
        </w:rPr>
        <w:t>70</w:t>
      </w:r>
      <w:r>
        <w:rPr>
          <w:rFonts w:ascii="Times New Roman" w:hAnsi="Times New Roman"/>
          <w:b w:val="0"/>
          <w:i w:val="0"/>
          <w:sz w:val="241300"/>
          <w:u w:val="none"/>
          <w:vertAlign w:val="subscript"/>
        </w:rPr>
        <w:t>b</w:t>
      </w:r>
      <w:r>
        <w:rPr>
          <w:rFonts w:ascii="Times New Roman" w:hAnsi="Times New Roman"/>
          <w:b w:val="0"/>
          <w:i w:val="0"/>
          <w:sz w:val="241300"/>
          <w:u w:val="none"/>
        </w:rPr>
        <w:t>0~~=(2.10</w:t>
      </w:r>
      <w:r>
        <w:rPr>
          <w:rFonts w:ascii="Times New Roman" w:hAnsi="Times New Roman"/>
          <w:b w:val="0"/>
          <w:i w:val="0"/>
          <w:sz w:val="241300"/>
          <w:u w:val="none"/>
          <w:vertAlign w:val="superscript"/>
        </w:rPr>
        <w:t>-7</w:t>
      </w:r>
      <w:r>
        <w:rPr>
          <w:rFonts w:ascii="Times New Roman" w:hAnsi="Times New Roman"/>
          <w:b w:val="0"/>
          <w:i w:val="0"/>
          <w:sz w:val="241300"/>
          <w:u w:val="none"/>
        </w:rPr>
        <w:t>)/(x)=2,25⇒x=8,89.10</w:t>
      </w:r>
      <w:r>
        <w:rPr>
          <w:rFonts w:ascii="Times New Roman" w:hAnsi="Times New Roman"/>
          <w:b w:val="0"/>
          <w:i w:val="0"/>
          <w:sz w:val="241300"/>
          <w:u w:val="none"/>
          <w:vertAlign w:val="superscript"/>
        </w:rPr>
        <w:t>-8</w:t>
      </w:r>
      <w:r>
        <w:rPr>
          <w:rFonts w:ascii="Times New Roman" w:hAnsi="Times New Roman"/>
          <w:b w:val="0"/>
          <w:i w:val="0"/>
          <w:sz w:val="241300"/>
          <w:u w:val="none"/>
        </w:rPr>
        <w:t>(mol/(L.s))</w:t>
      </w:r>
    </w:p>
    <w:p>
      <w:pPr>
        <w:spacing w:before="80" w:after="40"/>
      </w:pPr>
      <w:r>
        <w:rPr>
          <w:rFonts w:ascii="Times New Roman" w:hAnsi="Times New Roman"/>
          <w:b/>
          <w:color w:val="2E7D32"/>
          <w:sz w:val="21"/>
        </w:rPr>
        <w:t xml:space="preserve">Câu 16. </w:t>
      </w:r>
      <w:r>
        <w:rPr>
          <w:rFonts w:ascii="Times New Roman" w:hAnsi="Times New Roman"/>
          <w:b/>
          <w:color w:val="00695C"/>
          <w:sz w:val="20"/>
        </w:rPr>
        <w:t xml:space="preserve">[VD] </w:t>
      </w:r>
      <w:r>
        <w:rPr>
          <w:rFonts w:ascii="Times New Roman" w:hAnsi="Times New Roman"/>
          <w:b w:val="0"/>
          <w:i w:val="0"/>
          <w:sz w:val="266700"/>
          <w:u w:val="none"/>
        </w:rPr>
        <w:t xml:space="preserve">Khi nhiệt độ phòng là 25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cho 10 g đá vôi (dạng viên) vào cốc đựng 100 g dung dịch HCl loãng và nhanh chóng cho lên một cân điện tử. Đọc giá trị khối lượng cốc tại thời điểm ban đầu và sau 1 phút. Lặp lại thí nghiệm khi nhiệt độ phòng là 35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Kết quả thí nghiệm được ghi lại trong bảng sau: a) Tính hệ số nhiệt độ của phản ứng. b) Giả sử ban đầu cốc chứa dung dịch HCl và đá vôi có khối lượng 235,40 g. Thực hiện thí nghiệm ở 45 </w:t>
      </w:r>
      <w:r>
        <w:rPr>
          <w:rFonts w:ascii="Times New Roman" w:hAnsi="Times New Roman"/>
          <w:b w:val="0"/>
          <w:i w:val="0"/>
          <w:sz w:val="266700"/>
          <w:u w:val="none"/>
          <w:vertAlign w:val="superscript"/>
        </w:rPr>
        <w:t>o</w:t>
      </w:r>
      <w:r>
        <w:rPr>
          <w:rFonts w:ascii="Times New Roman" w:hAnsi="Times New Roman"/>
          <w:b w:val="0"/>
          <w:i w:val="0"/>
          <w:sz w:val="266700"/>
          <w:u w:val="none"/>
        </w:rPr>
        <w:t>C. Hỏi sau 1 phút, khối lượng cốc là bao nhiêu? (Bỏ qua khối lượng nước bay hơi).</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 xml:space="preserve">a) Tốc độ phản ứng ở 25 </w:t>
      </w:r>
      <w:r>
        <w:rPr>
          <w:rFonts w:ascii="Times New Roman" w:hAnsi="Times New Roman"/>
          <w:b w:val="0"/>
          <w:i w:val="0"/>
          <w:sz w:val="241300"/>
          <w:u w:val="none"/>
          <w:vertAlign w:val="superscript"/>
        </w:rPr>
        <w:t>o</w:t>
      </w:r>
      <w:r>
        <w:rPr>
          <w:rFonts w:ascii="Times New Roman" w:hAnsi="Times New Roman"/>
          <w:b w:val="0"/>
          <w:i w:val="0"/>
          <w:sz w:val="241300"/>
          <w:u w:val="none"/>
        </w:rPr>
        <w:t>C là: v=ΔΔmt=(235,40-235,13)/(1)=2,7 (g/min)</w:t>
        <w:br/>
        <w:t xml:space="preserve">Tốc độ phản ứng ở 35 </w:t>
      </w:r>
      <w:r>
        <w:rPr>
          <w:rFonts w:ascii="Times New Roman" w:hAnsi="Times New Roman"/>
          <w:b w:val="0"/>
          <w:i w:val="0"/>
          <w:sz w:val="241300"/>
          <w:u w:val="none"/>
          <w:vertAlign w:val="superscript"/>
        </w:rPr>
        <w:t>o</w:t>
      </w:r>
      <w:r>
        <w:rPr>
          <w:rFonts w:ascii="Times New Roman" w:hAnsi="Times New Roman"/>
          <w:b w:val="0"/>
          <w:i w:val="0"/>
          <w:sz w:val="241300"/>
          <w:u w:val="none"/>
        </w:rPr>
        <w:t>C là v=ΔΔmt=(235,78-235,21)/(1)=5,7 (g/min)</w:t>
        <w:br/>
        <w:t>Hệ số nhiệt độ của phản ứng: vvtt</w:t>
      </w:r>
      <w:r>
        <w:rPr>
          <w:rFonts w:ascii="Times New Roman" w:hAnsi="Times New Roman"/>
          <w:b w:val="0"/>
          <w:i w:val="0"/>
          <w:sz w:val="241300"/>
          <w:u w:val="none"/>
          <w:vertAlign w:val="superscript"/>
        </w:rPr>
        <w:t>2</w:t>
      </w:r>
      <w:r>
        <w:rPr>
          <w:rFonts w:ascii="Times New Roman" w:hAnsi="Times New Roman"/>
          <w:b w:val="0"/>
          <w:i w:val="0"/>
          <w:sz w:val="241300"/>
          <w:u w:val="none"/>
          <w:vertAlign w:val="subscript"/>
        </w:rPr>
        <w:t>z</w:t>
      </w:r>
      <w:r>
        <w:rPr>
          <w:rFonts w:ascii="Times New Roman" w:hAnsi="Times New Roman"/>
          <w:b w:val="0"/>
          <w:i w:val="0"/>
          <w:sz w:val="241300"/>
          <w:u w:val="none"/>
        </w:rPr>
        <w:t>=γt</w:t>
      </w:r>
      <w:r>
        <w:rPr>
          <w:rFonts w:ascii="Times New Roman" w:hAnsi="Times New Roman"/>
          <w:b w:val="0"/>
          <w:i w:val="0"/>
          <w:sz w:val="241300"/>
          <w:u w:val="none"/>
          <w:vertAlign w:val="superscript"/>
        </w:rPr>
        <w:t>210-</w:t>
      </w:r>
      <w:r>
        <w:rPr>
          <w:rFonts w:ascii="Times New Roman" w:hAnsi="Times New Roman"/>
          <w:b w:val="0"/>
          <w:i w:val="0"/>
          <w:sz w:val="241300"/>
          <w:u w:val="none"/>
        </w:rPr>
        <w:t>t</w:t>
      </w:r>
      <w:r>
        <w:rPr>
          <w:rFonts w:ascii="Times New Roman" w:hAnsi="Times New Roman"/>
          <w:b w:val="0"/>
          <w:i w:val="0"/>
          <w:sz w:val="241300"/>
          <w:u w:val="none"/>
          <w:vertAlign w:val="superscript"/>
        </w:rPr>
        <w:t>1</w:t>
      </w:r>
      <w:r>
        <w:rPr>
          <w:rFonts w:ascii="Times New Roman" w:hAnsi="Times New Roman"/>
          <w:b w:val="0"/>
          <w:i w:val="0"/>
          <w:sz w:val="241300"/>
          <w:u w:val="none"/>
        </w:rPr>
        <w:t>⇒(v</w:t>
      </w:r>
      <w:r>
        <w:rPr>
          <w:rFonts w:ascii="Times New Roman" w:hAnsi="Times New Roman"/>
          <w:b w:val="0"/>
          <w:i w:val="0"/>
          <w:sz w:val="241300"/>
          <w:u w:val="none"/>
          <w:vertAlign w:val="subscript"/>
        </w:rPr>
        <w:t>35</w:t>
      </w:r>
      <w:r>
        <w:rPr>
          <w:rFonts w:ascii="Times New Roman" w:hAnsi="Times New Roman"/>
          <w:b w:val="0"/>
          <w:i w:val="0"/>
          <w:sz w:val="241300"/>
          <w:u w:val="none"/>
        </w:rPr>
        <w:t>C°)/(v</w:t>
      </w:r>
      <w:r>
        <w:rPr>
          <w:rFonts w:ascii="Times New Roman" w:hAnsi="Times New Roman"/>
          <w:b w:val="0"/>
          <w:i w:val="0"/>
          <w:sz w:val="241300"/>
          <w:u w:val="none"/>
          <w:vertAlign w:val="subscript"/>
        </w:rPr>
        <w:t>35</w:t>
      </w:r>
      <w:r>
        <w:rPr>
          <w:rFonts w:ascii="Times New Roman" w:hAnsi="Times New Roman"/>
          <w:b w:val="0"/>
          <w:i w:val="0"/>
          <w:sz w:val="241300"/>
          <w:u w:val="none"/>
        </w:rPr>
        <w:t>C°)=γ</w:t>
      </w:r>
      <w:r>
        <w:rPr>
          <w:rFonts w:ascii="Times New Roman" w:hAnsi="Times New Roman"/>
          <w:b w:val="0"/>
          <w:i w:val="0"/>
          <w:sz w:val="241300"/>
          <w:u w:val="none"/>
          <w:vertAlign w:val="superscript"/>
        </w:rPr>
        <w:t>352510-</w:t>
      </w:r>
      <w:r>
        <w:rPr>
          <w:rFonts w:ascii="Times New Roman" w:hAnsi="Times New Roman"/>
          <w:b w:val="0"/>
          <w:i w:val="0"/>
          <w:sz w:val="241300"/>
          <w:u w:val="none"/>
        </w:rPr>
        <w:t>⇒γ=0,570,27=2,11</w:t>
        <w:br/>
        <w:t xml:space="preserve">b) Tốc độ phản ứng ở 45 </w:t>
      </w:r>
      <w:r>
        <w:rPr>
          <w:rFonts w:ascii="Times New Roman" w:hAnsi="Times New Roman"/>
          <w:b w:val="0"/>
          <w:i w:val="0"/>
          <w:sz w:val="241300"/>
          <w:u w:val="none"/>
          <w:vertAlign w:val="superscript"/>
        </w:rPr>
        <w:t>o</w:t>
      </w:r>
      <w:r>
        <w:rPr>
          <w:rFonts w:ascii="Times New Roman" w:hAnsi="Times New Roman"/>
          <w:b w:val="0"/>
          <w:i w:val="0"/>
          <w:sz w:val="241300"/>
          <w:u w:val="none"/>
        </w:rPr>
        <w:t>C là: (v</w:t>
      </w:r>
      <w:r>
        <w:rPr>
          <w:rFonts w:ascii="Times New Roman" w:hAnsi="Times New Roman"/>
          <w:b w:val="0"/>
          <w:i w:val="0"/>
          <w:sz w:val="241300"/>
          <w:u w:val="none"/>
          <w:vertAlign w:val="subscript"/>
        </w:rPr>
        <w:t>45</w:t>
      </w:r>
      <w:r>
        <w:rPr>
          <w:rFonts w:ascii="Times New Roman" w:hAnsi="Times New Roman"/>
          <w:b w:val="0"/>
          <w:i w:val="0"/>
          <w:sz w:val="241300"/>
          <w:u w:val="none"/>
        </w:rPr>
        <w:t>C°)/(v</w:t>
      </w:r>
      <w:r>
        <w:rPr>
          <w:rFonts w:ascii="Times New Roman" w:hAnsi="Times New Roman"/>
          <w:b w:val="0"/>
          <w:i w:val="0"/>
          <w:sz w:val="241300"/>
          <w:u w:val="none"/>
          <w:vertAlign w:val="subscript"/>
        </w:rPr>
        <w:t>35</w:t>
      </w:r>
      <w:r>
        <w:rPr>
          <w:rFonts w:ascii="Times New Roman" w:hAnsi="Times New Roman"/>
          <w:b w:val="0"/>
          <w:i w:val="0"/>
          <w:sz w:val="241300"/>
          <w:u w:val="none"/>
        </w:rPr>
        <w:t>C°)=γ</w:t>
      </w:r>
      <w:r>
        <w:rPr>
          <w:rFonts w:ascii="Times New Roman" w:hAnsi="Times New Roman"/>
          <w:b w:val="0"/>
          <w:i w:val="0"/>
          <w:sz w:val="241300"/>
          <w:u w:val="none"/>
          <w:vertAlign w:val="superscript"/>
        </w:rPr>
        <w:t>453510-</w:t>
      </w:r>
      <w:r>
        <w:rPr>
          <w:rFonts w:ascii="Times New Roman" w:hAnsi="Times New Roman"/>
          <w:b w:val="0"/>
          <w:i w:val="0"/>
          <w:sz w:val="241300"/>
          <w:u w:val="none"/>
        </w:rPr>
        <w:t>⇒v</w:t>
      </w:r>
      <w:r>
        <w:rPr>
          <w:rFonts w:ascii="Times New Roman" w:hAnsi="Times New Roman"/>
          <w:b w:val="0"/>
          <w:i w:val="0"/>
          <w:sz w:val="241300"/>
          <w:u w:val="none"/>
          <w:vertAlign w:val="subscript"/>
        </w:rPr>
        <w:t>0</w:t>
      </w:r>
      <w:r>
        <w:rPr>
          <w:rFonts w:ascii="Times New Roman" w:hAnsi="Times New Roman"/>
          <w:b w:val="0"/>
          <w:i w:val="0"/>
          <w:sz w:val="241300"/>
          <w:u w:val="none"/>
        </w:rPr>
        <w:t>,57</w:t>
      </w:r>
      <w:r>
        <w:rPr>
          <w:rFonts w:ascii="Times New Roman" w:hAnsi="Times New Roman"/>
          <w:b w:val="0"/>
          <w:i w:val="0"/>
          <w:sz w:val="241300"/>
          <w:u w:val="none"/>
          <w:vertAlign w:val="superscript"/>
        </w:rPr>
        <w:t>45</w:t>
      </w:r>
      <w:r>
        <w:rPr>
          <w:rFonts w:ascii="Times New Roman" w:hAnsi="Times New Roman"/>
          <w:b w:val="0"/>
          <w:i w:val="0"/>
          <w:sz w:val="241300"/>
          <w:u w:val="none"/>
        </w:rPr>
        <w:t>C°=2,11⇒v</w:t>
      </w:r>
      <w:r>
        <w:rPr>
          <w:rFonts w:ascii="Times New Roman" w:hAnsi="Times New Roman"/>
          <w:b w:val="0"/>
          <w:i w:val="0"/>
          <w:sz w:val="241300"/>
          <w:u w:val="none"/>
          <w:vertAlign w:val="subscript"/>
        </w:rPr>
        <w:t>45</w:t>
      </w:r>
      <w:r>
        <w:rPr>
          <w:rFonts w:ascii="Times New Roman" w:hAnsi="Times New Roman"/>
          <w:b w:val="0"/>
          <w:i w:val="0"/>
          <w:sz w:val="241300"/>
          <w:u w:val="none"/>
        </w:rPr>
        <w:t>C°=1,20g/min</w:t>
        <w:br/>
        <w:t>Khối lượng cốc sau 1 phút là: m = 235,40 – 1,20 = 234,20 (g)</w:t>
        <w:br/>
        <w:t>MỤC LỤC</w:t>
      </w:r>
    </w:p>
    <w:p>
      <w:pPr>
        <w:spacing w:before="80" w:after="40"/>
      </w:pPr>
      <w:r>
        <w:rPr>
          <w:rFonts w:ascii="Times New Roman" w:hAnsi="Times New Roman"/>
          <w:b/>
          <w:color w:val="2E7D32"/>
          <w:sz w:val="21"/>
        </w:rPr>
        <w:t xml:space="preserve">Câu 17. </w:t>
      </w:r>
      <w:r>
        <w:rPr>
          <w:rFonts w:ascii="Times New Roman" w:hAnsi="Times New Roman"/>
          <w:b/>
          <w:color w:val="00695C"/>
          <w:sz w:val="20"/>
        </w:rPr>
        <w:t xml:space="preserve">[VD] </w:t>
      </w:r>
      <w:r>
        <w:rPr>
          <w:rFonts w:ascii="Times New Roman" w:hAnsi="Times New Roman"/>
          <w:b w:val="0"/>
          <w:i w:val="0"/>
          <w:sz w:val="266700"/>
          <w:u w:val="none"/>
        </w:rPr>
        <w:t>Có hai miếng iron có kích thước giống hệt nhau, một miếng là khối iron đặc (A), một miếng có nhiều lỗ nhỏ li ti bên trong và trên bề mặt (B). Thả hai miếng iron vào hai cốc đựng dung dịch HCl cùng thể tích và nồng độ, theo dõi thể tích khí hydrogen thoát ra theo thời gian. Vẽ đồ thị thể tích khí theo thời gian, thu được hai đồ thị sau: Cho biết đồ thị nào mô tả tốc độ thoát khí từ miếng sắt B là đường cong số mấy?</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Bước 1: Do hai miếng sắt đặc A và sắt xốp B có kích thước hình học bên ngoài giống hệt nhau, nhưng miếng B có cấu trúc xốp chứa rất nhiều lỗ nhỏ li ti chứa không khí bên trong, dẫn đến thể tích thực tế của sắt trong miếng B nhỏ hơn nhiều so với miếng đặc A.</w:t>
        <w:br/>
        <w:t>Bước 2: Do thể tích thực tế nhỏ hơn nên khối lượng sắt trong miếng xốp B sẽ nhỏ hơn khối lượng của sắt đặc A. Vì thế, lượng số mol sắt của miếng B ít hơn A.</w:t>
        <w:br/>
        <w:t>Bước 3: Khi phản ứng xảy ra hoàn toàn với lượng dư dung dịch acid HCl, tổng lượng thể tích khí hydrogen tối đa sinh ra từ miếng sắt xốp B bắt buộc phải nhỏ hơn lượng khí thoát ra từ miếng sắt đặc A.</w:t>
        <w:br/>
        <w:t>Bước 4: Quan sát đồ thị thực nghiệm, đường cong số (1) có nhánh nằm ngang (plateau) ở giá trị thể tích khí cao hơn (khoảng 12 mL), trong khi đường cong số (2) có nhánh nằm ngang ở giá trị thể tích khí thấp hơn (khoảng 10 mL).</w:t>
        <w:br/>
        <w:t>Vì lượng khí sinh ra từ sắt xốp B ít hơn, đường cong mô tả tốc độ thoát khí của miếng sắt B bắt buộc phải là đường cong số (2).</w:t>
      </w:r>
    </w:p>
    <w:p>
      <w:pPr>
        <w:spacing w:before="80" w:after="40"/>
      </w:pPr>
      <w:r>
        <w:rPr>
          <w:rFonts w:ascii="Times New Roman" w:hAnsi="Times New Roman"/>
          <w:b/>
          <w:color w:val="2E7D32"/>
          <w:sz w:val="21"/>
        </w:rPr>
        <w:t xml:space="preserve">Câu 18. </w:t>
      </w:r>
      <w:r>
        <w:rPr>
          <w:rFonts w:ascii="Times New Roman" w:hAnsi="Times New Roman"/>
          <w:b/>
          <w:color w:val="00695C"/>
          <w:sz w:val="20"/>
        </w:rPr>
        <w:t xml:space="preserve">[VD] </w:t>
      </w:r>
      <w:r>
        <w:rPr>
          <w:rFonts w:ascii="Times New Roman" w:hAnsi="Times New Roman"/>
          <w:b w:val="0"/>
          <w:i w:val="0"/>
          <w:sz w:val="266700"/>
          <w:u w:val="none"/>
        </w:rPr>
        <w:t>Cho phản ứng: 2SO</w:t>
      </w:r>
      <w:r>
        <w:rPr>
          <w:rFonts w:ascii="Times New Roman" w:hAnsi="Times New Roman"/>
          <w:b w:val="0"/>
          <w:i w:val="0"/>
          <w:sz w:val="266700"/>
          <w:u w:val="none"/>
          <w:vertAlign w:val="subscript"/>
        </w:rPr>
        <w:t>2</w:t>
      </w:r>
      <w:r>
        <w:rPr>
          <w:rFonts w:ascii="Times New Roman" w:hAnsi="Times New Roman"/>
          <w:b w:val="0"/>
          <w:i w:val="0"/>
          <w:sz w:val="266700"/>
          <w:u w:val="none"/>
        </w:rPr>
        <w:t>(g) + O</w:t>
      </w:r>
      <w:r>
        <w:rPr>
          <w:rFonts w:ascii="Times New Roman" w:hAnsi="Times New Roman"/>
          <w:b w:val="0"/>
          <w:i w:val="0"/>
          <w:sz w:val="266700"/>
          <w:u w:val="none"/>
          <w:vertAlign w:val="subscript"/>
        </w:rPr>
        <w:t>2</w:t>
      </w:r>
      <w:r>
        <w:rPr>
          <w:rFonts w:ascii="Times New Roman" w:hAnsi="Times New Roman"/>
          <w:b w:val="0"/>
          <w:i w:val="0"/>
          <w:sz w:val="266700"/>
          <w:u w:val="none"/>
        </w:rPr>
        <w:t>(g) ¾¾→2SO</w:t>
      </w:r>
      <w:r>
        <w:rPr>
          <w:rFonts w:ascii="Times New Roman" w:hAnsi="Times New Roman"/>
          <w:b w:val="0"/>
          <w:i w:val="0"/>
          <w:sz w:val="266700"/>
          <w:u w:val="none"/>
          <w:vertAlign w:val="subscript"/>
        </w:rPr>
        <w:t>3</w:t>
      </w:r>
      <w:r>
        <w:rPr>
          <w:rFonts w:ascii="Times New Roman" w:hAnsi="Times New Roman"/>
          <w:b w:val="0"/>
          <w:i w:val="0"/>
          <w:sz w:val="266700"/>
          <w:u w:val="none"/>
        </w:rPr>
        <w:t>(g). Nồng độ của sulfur dioxide tăng 2 lần và oxygen tăng 3 lần thì tốc độ phản ứng tăng lên bao nhiêu lần?</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12.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Áp dụng biểu thức định luật tác dụng khối lượng cho phản ứng khí đơn giản trên:</w:t>
        <w:br/>
        <w:t>Biểu thức tốc độ phản ứng ban đầu:</w:t>
        <w:br/>
        <w:t>v</w:t>
      </w:r>
      <w:r>
        <w:rPr>
          <w:rFonts w:ascii="Times New Roman" w:hAnsi="Times New Roman"/>
          <w:b w:val="0"/>
          <w:i w:val="0"/>
          <w:sz w:val="241300"/>
          <w:u w:val="none"/>
          <w:vertAlign w:val="subscript"/>
        </w:rPr>
        <w:t>1</w:t>
      </w:r>
      <w:r>
        <w:rPr>
          <w:rFonts w:ascii="Times New Roman" w:hAnsi="Times New Roman"/>
          <w:b w:val="0"/>
          <w:i w:val="0"/>
          <w:sz w:val="241300"/>
          <w:u w:val="none"/>
        </w:rPr>
        <w:t>=k×[SO</w:t>
      </w:r>
      <w:r>
        <w:rPr>
          <w:rFonts w:ascii="Times New Roman" w:hAnsi="Times New Roman"/>
          <w:b w:val="0"/>
          <w:i w:val="0"/>
          <w:sz w:val="241300"/>
          <w:u w:val="none"/>
          <w:vertAlign w:val="subscript"/>
        </w:rPr>
        <w:t>z</w:t>
      </w:r>
      <w:r>
        <w:rPr>
          <w:rFonts w:ascii="Times New Roman" w:hAnsi="Times New Roman"/>
          <w:b w:val="0"/>
          <w:i w:val="0"/>
          <w:sz w:val="241300"/>
          <w:u w:val="none"/>
        </w:rPr>
        <w:t>]</w:t>
      </w:r>
      <w:r>
        <w:rPr>
          <w:rFonts w:ascii="Times New Roman" w:hAnsi="Times New Roman"/>
          <w:b w:val="0"/>
          <w:i w:val="0"/>
          <w:sz w:val="241300"/>
          <w:u w:val="none"/>
          <w:vertAlign w:val="superscript"/>
        </w:rPr>
        <w:t>2</w:t>
      </w:r>
      <w:r>
        <w:rPr>
          <w:rFonts w:ascii="Times New Roman" w:hAnsi="Times New Roman"/>
          <w:b w:val="0"/>
          <w:i w:val="0"/>
          <w:sz w:val="241300"/>
          <w:u w:val="none"/>
        </w:rPr>
        <w:t>×[O</w:t>
      </w:r>
      <w:r>
        <w:rPr>
          <w:rFonts w:ascii="Times New Roman" w:hAnsi="Times New Roman"/>
          <w:b w:val="0"/>
          <w:i w:val="0"/>
          <w:sz w:val="241300"/>
          <w:u w:val="none"/>
          <w:vertAlign w:val="subscript"/>
        </w:rPr>
        <w:t>z</w:t>
      </w:r>
      <w:r>
        <w:rPr>
          <w:rFonts w:ascii="Times New Roman" w:hAnsi="Times New Roman"/>
          <w:b w:val="0"/>
          <w:i w:val="0"/>
          <w:sz w:val="241300"/>
          <w:u w:val="none"/>
        </w:rPr>
        <w:t>]</w:t>
        <w:br/>
        <w:t>Khi tăng nồng độ của khí SO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lên 2 lần và khí O</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lên 3 lần, biểu thức tốc độ phản ứng mới là:</w:t>
        <w:br/>
        <w:t>v</w:t>
      </w:r>
      <w:r>
        <w:rPr>
          <w:rFonts w:ascii="Times New Roman" w:hAnsi="Times New Roman"/>
          <w:b w:val="0"/>
          <w:i w:val="0"/>
          <w:sz w:val="241300"/>
          <w:u w:val="none"/>
          <w:vertAlign w:val="subscript"/>
        </w:rPr>
        <w:t>z</w:t>
      </w:r>
      <w:r>
        <w:rPr>
          <w:rFonts w:ascii="Times New Roman" w:hAnsi="Times New Roman"/>
          <w:b w:val="0"/>
          <w:i w:val="0"/>
          <w:sz w:val="241300"/>
          <w:u w:val="none"/>
        </w:rPr>
        <w:t>=k×(2×[SO</w:t>
      </w:r>
      <w:r>
        <w:rPr>
          <w:rFonts w:ascii="Times New Roman" w:hAnsi="Times New Roman"/>
          <w:b w:val="0"/>
          <w:i w:val="0"/>
          <w:sz w:val="241300"/>
          <w:u w:val="none"/>
          <w:vertAlign w:val="subscript"/>
        </w:rPr>
        <w:t>z</w:t>
      </w:r>
      <w:r>
        <w:rPr>
          <w:rFonts w:ascii="Times New Roman" w:hAnsi="Times New Roman"/>
          <w:b w:val="0"/>
          <w:i w:val="0"/>
          <w:sz w:val="241300"/>
          <w:u w:val="none"/>
        </w:rPr>
        <w:t>])</w:t>
      </w:r>
      <w:r>
        <w:rPr>
          <w:rFonts w:ascii="Times New Roman" w:hAnsi="Times New Roman"/>
          <w:b w:val="0"/>
          <w:i w:val="0"/>
          <w:sz w:val="241300"/>
          <w:u w:val="none"/>
          <w:vertAlign w:val="superscript"/>
        </w:rPr>
        <w:t>2</w:t>
      </w:r>
      <w:r>
        <w:rPr>
          <w:rFonts w:ascii="Times New Roman" w:hAnsi="Times New Roman"/>
          <w:b w:val="0"/>
          <w:i w:val="0"/>
          <w:sz w:val="241300"/>
          <w:u w:val="none"/>
        </w:rPr>
        <w:t>×(3×[O</w:t>
      </w:r>
      <w:r>
        <w:rPr>
          <w:rFonts w:ascii="Times New Roman" w:hAnsi="Times New Roman"/>
          <w:b w:val="0"/>
          <w:i w:val="0"/>
          <w:sz w:val="241300"/>
          <w:u w:val="none"/>
          <w:vertAlign w:val="subscript"/>
        </w:rPr>
        <w:t>z</w:t>
      </w:r>
      <w:r>
        <w:rPr>
          <w:rFonts w:ascii="Times New Roman" w:hAnsi="Times New Roman"/>
          <w:b w:val="0"/>
          <w:i w:val="0"/>
          <w:sz w:val="241300"/>
          <w:u w:val="none"/>
        </w:rPr>
        <w:t>])</w:t>
        <w:br/>
        <w:t>Rút gọn toán học biểu thức trên:</w:t>
        <w:br/>
        <w:t>v</w:t>
      </w:r>
      <w:r>
        <w:rPr>
          <w:rFonts w:ascii="Times New Roman" w:hAnsi="Times New Roman"/>
          <w:b w:val="0"/>
          <w:i w:val="0"/>
          <w:sz w:val="241300"/>
          <w:u w:val="none"/>
          <w:vertAlign w:val="subscript"/>
        </w:rPr>
        <w:t>z</w:t>
      </w:r>
      <w:r>
        <w:rPr>
          <w:rFonts w:ascii="Times New Roman" w:hAnsi="Times New Roman"/>
          <w:b w:val="0"/>
          <w:i w:val="0"/>
          <w:sz w:val="241300"/>
          <w:u w:val="none"/>
        </w:rPr>
        <w:t>=12×k×[SO</w:t>
      </w:r>
      <w:r>
        <w:rPr>
          <w:rFonts w:ascii="Times New Roman" w:hAnsi="Times New Roman"/>
          <w:b w:val="0"/>
          <w:i w:val="0"/>
          <w:sz w:val="241300"/>
          <w:u w:val="none"/>
          <w:vertAlign w:val="subscript"/>
        </w:rPr>
        <w:t>z</w:t>
      </w:r>
      <w:r>
        <w:rPr>
          <w:rFonts w:ascii="Times New Roman" w:hAnsi="Times New Roman"/>
          <w:b w:val="0"/>
          <w:i w:val="0"/>
          <w:sz w:val="241300"/>
          <w:u w:val="none"/>
        </w:rPr>
        <w:t>]</w:t>
      </w:r>
      <w:r>
        <w:rPr>
          <w:rFonts w:ascii="Times New Roman" w:hAnsi="Times New Roman"/>
          <w:b w:val="0"/>
          <w:i w:val="0"/>
          <w:sz w:val="241300"/>
          <w:u w:val="none"/>
          <w:vertAlign w:val="superscript"/>
        </w:rPr>
        <w:t>2</w:t>
      </w:r>
      <w:r>
        <w:rPr>
          <w:rFonts w:ascii="Times New Roman" w:hAnsi="Times New Roman"/>
          <w:b w:val="0"/>
          <w:i w:val="0"/>
          <w:sz w:val="241300"/>
          <w:u w:val="none"/>
        </w:rPr>
        <w:t>×[O</w:t>
      </w:r>
      <w:r>
        <w:rPr>
          <w:rFonts w:ascii="Times New Roman" w:hAnsi="Times New Roman"/>
          <w:b w:val="0"/>
          <w:i w:val="0"/>
          <w:sz w:val="241300"/>
          <w:u w:val="none"/>
          <w:vertAlign w:val="subscript"/>
        </w:rPr>
        <w:t>z</w:t>
      </w:r>
      <w:r>
        <w:rPr>
          <w:rFonts w:ascii="Times New Roman" w:hAnsi="Times New Roman"/>
          <w:b w:val="0"/>
          <w:i w:val="0"/>
          <w:sz w:val="241300"/>
          <w:u w:val="none"/>
        </w:rPr>
        <w:t>]=12×v</w:t>
      </w:r>
      <w:r>
        <w:rPr>
          <w:rFonts w:ascii="Times New Roman" w:hAnsi="Times New Roman"/>
          <w:b w:val="0"/>
          <w:i w:val="0"/>
          <w:sz w:val="241300"/>
          <w:u w:val="none"/>
          <w:vertAlign w:val="subscript"/>
        </w:rPr>
        <w:t>1</w:t>
      </w:r>
    </w:p>
    <w:p>
      <w:pPr>
        <w:spacing w:before="80" w:after="40"/>
      </w:pPr>
      <w:r>
        <w:rPr>
          <w:rFonts w:ascii="Times New Roman" w:hAnsi="Times New Roman"/>
          <w:b/>
          <w:color w:val="2E7D32"/>
          <w:sz w:val="21"/>
        </w:rPr>
        <w:t xml:space="preserve">Câu 19. </w:t>
      </w:r>
      <w:r>
        <w:rPr>
          <w:rFonts w:ascii="Times New Roman" w:hAnsi="Times New Roman"/>
          <w:b/>
          <w:color w:val="00695C"/>
          <w:sz w:val="20"/>
        </w:rPr>
        <w:t xml:space="preserve">[VD] </w:t>
      </w:r>
      <w:r>
        <w:rPr>
          <w:rFonts w:ascii="Times New Roman" w:hAnsi="Times New Roman"/>
          <w:b w:val="0"/>
          <w:i w:val="0"/>
          <w:sz w:val="266700"/>
          <w:u w:val="none"/>
        </w:rPr>
        <w:t>Ở nhiệt độ cao NOCl bị phân hủy theo phản ứng hóa học sau: 2NOCl ¾¾→ 2NO + Cl</w:t>
      </w:r>
      <w:r>
        <w:rPr>
          <w:rFonts w:ascii="Times New Roman" w:hAnsi="Times New Roman"/>
          <w:b w:val="0"/>
          <w:i w:val="0"/>
          <w:sz w:val="266700"/>
          <w:u w:val="none"/>
          <w:vertAlign w:val="subscript"/>
        </w:rPr>
        <w:t>2</w:t>
      </w:r>
      <w:r>
        <w:rPr>
          <w:rFonts w:ascii="Times New Roman" w:hAnsi="Times New Roman"/>
          <w:b w:val="0"/>
          <w:i w:val="0"/>
          <w:sz w:val="266700"/>
          <w:u w:val="none"/>
        </w:rPr>
        <w:t>. Tốc độ phản ứng ở 70</w:t>
      </w:r>
      <w:r>
        <w:rPr>
          <w:rFonts w:ascii="Times New Roman" w:hAnsi="Times New Roman"/>
          <w:b w:val="0"/>
          <w:i w:val="0"/>
          <w:sz w:val="266700"/>
          <w:u w:val="none"/>
          <w:vertAlign w:val="superscript"/>
        </w:rPr>
        <w:t>o</w:t>
      </w:r>
      <w:r>
        <w:rPr>
          <w:rFonts w:ascii="Times New Roman" w:hAnsi="Times New Roman"/>
          <w:b w:val="0"/>
          <w:i w:val="0"/>
          <w:sz w:val="266700"/>
          <w:u w:val="none"/>
        </w:rPr>
        <w:t>C là 2×10</w:t>
      </w:r>
      <w:r>
        <w:rPr>
          <w:rFonts w:ascii="Times New Roman" w:hAnsi="Times New Roman"/>
          <w:b w:val="0"/>
          <w:i w:val="0"/>
          <w:sz w:val="266700"/>
          <w:u w:val="none"/>
          <w:vertAlign w:val="superscript"/>
        </w:rPr>
        <w:t>–7</w:t>
      </w:r>
      <w:r>
        <w:rPr>
          <w:rFonts w:ascii="Times New Roman" w:hAnsi="Times New Roman"/>
          <w:b w:val="0"/>
          <w:i w:val="0"/>
          <w:sz w:val="266700"/>
          <w:u w:val="none"/>
        </w:rPr>
        <w:t xml:space="preserve"> mol/(L.s) và ở 80</w:t>
      </w:r>
      <w:r>
        <w:rPr>
          <w:rFonts w:ascii="Times New Roman" w:hAnsi="Times New Roman"/>
          <w:b w:val="0"/>
          <w:i w:val="0"/>
          <w:sz w:val="266700"/>
          <w:u w:val="none"/>
          <w:vertAlign w:val="superscript"/>
        </w:rPr>
        <w:t>o</w:t>
      </w:r>
      <w:r>
        <w:rPr>
          <w:rFonts w:ascii="Times New Roman" w:hAnsi="Times New Roman"/>
          <w:b w:val="0"/>
          <w:i w:val="0"/>
          <w:sz w:val="266700"/>
          <w:u w:val="none"/>
        </w:rPr>
        <w:t>C là 4,5×10</w:t>
      </w:r>
      <w:r>
        <w:rPr>
          <w:rFonts w:ascii="Times New Roman" w:hAnsi="Times New Roman"/>
          <w:b w:val="0"/>
          <w:i w:val="0"/>
          <w:sz w:val="266700"/>
          <w:u w:val="none"/>
          <w:vertAlign w:val="superscript"/>
        </w:rPr>
        <w:t>–7</w:t>
      </w:r>
      <w:r>
        <w:rPr>
          <w:rFonts w:ascii="Times New Roman" w:hAnsi="Times New Roman"/>
          <w:b w:val="0"/>
          <w:i w:val="0"/>
          <w:sz w:val="266700"/>
          <w:u w:val="none"/>
        </w:rPr>
        <w:t xml:space="preserve"> mol/(L.s). Hệ số nhiệt độ Van’t Hoff (γ) của phản ứng là bao nhiêu?</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2,25.</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Áp dụng công thức hệ số nhiệt độ Van't Hoff liên hệ giữa tốc độ phản ứng và sự thay đổi nhiệt độ:</w:t>
        <w:br/>
        <w:t>vvTT</w:t>
      </w:r>
      <w:r>
        <w:rPr>
          <w:rFonts w:ascii="Times New Roman" w:hAnsi="Times New Roman"/>
          <w:b w:val="0"/>
          <w:i w:val="0"/>
          <w:sz w:val="241300"/>
          <w:u w:val="none"/>
          <w:vertAlign w:val="superscript"/>
        </w:rPr>
        <w:t>2</w:t>
      </w:r>
      <w:r>
        <w:rPr>
          <w:rFonts w:ascii="Times New Roman" w:hAnsi="Times New Roman"/>
          <w:b w:val="0"/>
          <w:i w:val="0"/>
          <w:sz w:val="241300"/>
          <w:u w:val="none"/>
          <w:vertAlign w:val="subscript"/>
        </w:rPr>
        <w:t>1</w:t>
      </w:r>
      <w:r>
        <w:rPr>
          <w:rFonts w:ascii="Times New Roman" w:hAnsi="Times New Roman"/>
          <w:b w:val="0"/>
          <w:i w:val="0"/>
          <w:sz w:val="241300"/>
          <w:u w:val="none"/>
        </w:rPr>
        <w:t>=γ(T2</w:t>
      </w:r>
      <w:r>
        <w:rPr>
          <w:rFonts w:ascii="Times New Roman" w:hAnsi="Times New Roman"/>
          <w:b w:val="0"/>
          <w:i w:val="0"/>
          <w:sz w:val="241300"/>
          <w:u w:val="none"/>
          <w:vertAlign w:val="superscript"/>
        </w:rPr>
        <w:t>-</w:t>
      </w:r>
      <w:r>
        <w:rPr>
          <w:rFonts w:ascii="Times New Roman" w:hAnsi="Times New Roman"/>
          <w:b w:val="0"/>
          <w:i w:val="0"/>
          <w:sz w:val="241300"/>
          <w:u w:val="none"/>
        </w:rPr>
        <w:t>T</w:t>
      </w:r>
      <w:r>
        <w:rPr>
          <w:rFonts w:ascii="Times New Roman" w:hAnsi="Times New Roman"/>
          <w:b w:val="0"/>
          <w:i w:val="0"/>
          <w:sz w:val="241300"/>
          <w:u w:val="none"/>
          <w:vertAlign w:val="subscript"/>
        </w:rPr>
        <w:t>1</w:t>
      </w:r>
      <w:r>
        <w:rPr>
          <w:rFonts w:ascii="Times New Roman" w:hAnsi="Times New Roman"/>
          <w:b w:val="0"/>
          <w:i w:val="0"/>
          <w:sz w:val="241300"/>
          <w:u w:val="none"/>
        </w:rPr>
        <w:t>)/(10)</w:t>
        <w:br/>
        <w:t>Thay các giá trị thực nghiệm vào biểu thức (T</w:t>
      </w:r>
      <w:r>
        <w:rPr>
          <w:rFonts w:ascii="Times New Roman" w:hAnsi="Times New Roman"/>
          <w:b w:val="0"/>
          <w:i w:val="0"/>
          <w:sz w:val="241300"/>
          <w:u w:val="none"/>
          <w:vertAlign w:val="subscript"/>
        </w:rPr>
        <w:t>1</w:t>
      </w:r>
      <w:r>
        <w:rPr>
          <w:rFonts w:ascii="Times New Roman" w:hAnsi="Times New Roman"/>
          <w:b w:val="0"/>
          <w:i w:val="0"/>
          <w:sz w:val="241300"/>
          <w:u w:val="none"/>
        </w:rPr>
        <w:t>=70 °C; T</w:t>
      </w:r>
      <w:r>
        <w:rPr>
          <w:rFonts w:ascii="Times New Roman" w:hAnsi="Times New Roman"/>
          <w:b w:val="0"/>
          <w:i w:val="0"/>
          <w:sz w:val="241300"/>
          <w:u w:val="none"/>
          <w:vertAlign w:val="subscript"/>
        </w:rPr>
        <w:t>z</w:t>
      </w:r>
      <w:r>
        <w:rPr>
          <w:rFonts w:ascii="Times New Roman" w:hAnsi="Times New Roman"/>
          <w:b w:val="0"/>
          <w:i w:val="0"/>
          <w:sz w:val="241300"/>
          <w:u w:val="none"/>
        </w:rPr>
        <w:t>=80 °C):</w:t>
        <w:br/>
        <w:t>(4,5×10</w:t>
      </w:r>
      <w:r>
        <w:rPr>
          <w:rFonts w:ascii="Times New Roman" w:hAnsi="Times New Roman"/>
          <w:b w:val="0"/>
          <w:i w:val="0"/>
          <w:sz w:val="241300"/>
          <w:u w:val="none"/>
          <w:vertAlign w:val="superscript"/>
        </w:rPr>
        <w:t>-7</w:t>
      </w:r>
      <w:r>
        <w:rPr>
          <w:rFonts w:ascii="Times New Roman" w:hAnsi="Times New Roman"/>
          <w:b w:val="0"/>
          <w:i w:val="0"/>
          <w:sz w:val="241300"/>
          <w:u w:val="none"/>
        </w:rPr>
        <w:t>)/(2×10</w:t>
      </w:r>
      <w:r>
        <w:rPr>
          <w:rFonts w:ascii="Times New Roman" w:hAnsi="Times New Roman"/>
          <w:b w:val="0"/>
          <w:i w:val="0"/>
          <w:sz w:val="241300"/>
          <w:u w:val="none"/>
          <w:vertAlign w:val="superscript"/>
        </w:rPr>
        <w:t>-7</w:t>
      </w:r>
      <w:r>
        <w:rPr>
          <w:rFonts w:ascii="Times New Roman" w:hAnsi="Times New Roman"/>
          <w:b w:val="0"/>
          <w:i w:val="0"/>
          <w:sz w:val="241300"/>
          <w:u w:val="none"/>
        </w:rPr>
        <w:t>)=γ</w:t>
      </w:r>
      <w:r>
        <w:rPr>
          <w:rFonts w:ascii="Times New Roman" w:hAnsi="Times New Roman"/>
          <w:b w:val="0"/>
          <w:i w:val="0"/>
          <w:sz w:val="241300"/>
          <w:u w:val="none"/>
          <w:vertAlign w:val="superscript"/>
        </w:rPr>
        <w:t>807010-</w:t>
      </w:r>
      <w:r>
        <w:rPr>
          <w:rFonts w:ascii="Times New Roman" w:hAnsi="Times New Roman"/>
          <w:b w:val="0"/>
          <w:i w:val="0"/>
          <w:sz w:val="241300"/>
          <w:u w:val="none"/>
        </w:rPr>
        <w:br/>
        <w:t>Rút gọn phương trình tìm giá trị hệ số:</w:t>
        <w:br/>
        <w:t>2,25=γ</w:t>
      </w:r>
      <w:r>
        <w:rPr>
          <w:rFonts w:ascii="Times New Roman" w:hAnsi="Times New Roman"/>
          <w:b w:val="0"/>
          <w:i w:val="0"/>
          <w:sz w:val="241300"/>
          <w:u w:val="none"/>
          <w:vertAlign w:val="superscript"/>
        </w:rPr>
        <w:t>1</w:t>
      </w:r>
      <w:r>
        <w:rPr>
          <w:rFonts w:ascii="Times New Roman" w:hAnsi="Times New Roman"/>
          <w:b w:val="0"/>
          <w:i w:val="0"/>
          <w:sz w:val="241300"/>
          <w:u w:val="none"/>
        </w:rPr>
        <w:t>→γ=2,25</w:t>
        <w:br/>
        <w:t>–––––Hết–––––</w:t>
      </w:r>
    </w:p>
    <w:p>
      <w:pPr>
        <w:spacing w:before="80" w:after="40"/>
      </w:pPr>
      <w:r>
        <w:rPr>
          <w:rFonts w:ascii="Times New Roman" w:hAnsi="Times New Roman"/>
          <w:b/>
          <w:color w:val="2E7D32"/>
          <w:sz w:val="21"/>
        </w:rPr>
        <w:t xml:space="preserve">Câu 20. </w:t>
      </w:r>
      <w:r>
        <w:rPr>
          <w:rFonts w:ascii="Times New Roman" w:hAnsi="Times New Roman"/>
          <w:b/>
          <w:color w:val="00695C"/>
          <w:sz w:val="20"/>
        </w:rPr>
        <w:t xml:space="preserve">[VD] </w:t>
      </w:r>
      <w:r>
        <w:rPr>
          <w:rFonts w:ascii="Times New Roman" w:hAnsi="Times New Roman"/>
          <w:b w:val="0"/>
          <w:i w:val="0"/>
          <w:sz w:val="266700"/>
          <w:u w:val="none"/>
        </w:rPr>
        <w:t>Cho phản ứng: 2CO(g) ¾¾→ CO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(g) + C(s). Nồng độ của carbon oxide tăng bao nhiêu lần để tốc độ phản ứng tăng lên 4 lần? (Kết quả làm tròn đến hàng đơn vị).</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Gọi x là nồng độ của CO tốc độ phản ứng là v</w:t>
      </w:r>
      <w:r>
        <w:rPr>
          <w:rFonts w:ascii="Times New Roman" w:hAnsi="Times New Roman"/>
          <w:b w:val="0"/>
          <w:i w:val="0"/>
          <w:sz w:val="241300"/>
          <w:u w:val="none"/>
          <w:vertAlign w:val="subscript"/>
        </w:rPr>
        <w:t>1</w:t>
      </w:r>
      <w:r>
        <w:rPr>
          <w:rFonts w:ascii="Times New Roman" w:hAnsi="Times New Roman"/>
          <w:b w:val="0"/>
          <w:i w:val="0"/>
          <w:sz w:val="241300"/>
          <w:u w:val="none"/>
        </w:rPr>
        <w:t xml:space="preserve"> và y là nồng độ của CO tốc độ phản ứng v</w:t>
      </w:r>
      <w:r>
        <w:rPr>
          <w:rFonts w:ascii="Times New Roman" w:hAnsi="Times New Roman"/>
          <w:b w:val="0"/>
          <w:i w:val="0"/>
          <w:sz w:val="241300"/>
          <w:u w:val="none"/>
          <w:vertAlign w:val="subscript"/>
        </w:rPr>
        <w:t>2</w:t>
      </w:r>
      <w:r>
        <w:rPr>
          <w:rFonts w:ascii="Times New Roman" w:hAnsi="Times New Roman"/>
          <w:b w:val="0"/>
          <w:i w:val="0"/>
          <w:sz w:val="241300"/>
          <w:u w:val="none"/>
        </w:rPr>
        <w:br/>
        <w:t>v</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 4v</w:t>
      </w:r>
      <w:r>
        <w:rPr>
          <w:rFonts w:ascii="Times New Roman" w:hAnsi="Times New Roman"/>
          <w:b w:val="0"/>
          <w:i w:val="0"/>
          <w:sz w:val="241300"/>
          <w:u w:val="none"/>
          <w:vertAlign w:val="subscript"/>
        </w:rPr>
        <w:t>1</w:t>
      </w:r>
      <w:r>
        <w:rPr>
          <w:rFonts w:ascii="Times New Roman" w:hAnsi="Times New Roman"/>
          <w:b w:val="0"/>
          <w:i w:val="0"/>
          <w:sz w:val="241300"/>
          <w:u w:val="none"/>
        </w:rPr>
        <w:t xml:space="preserve">  ky</w:t>
      </w:r>
      <w:r>
        <w:rPr>
          <w:rFonts w:ascii="Times New Roman" w:hAnsi="Times New Roman"/>
          <w:b w:val="0"/>
          <w:i w:val="0"/>
          <w:sz w:val="241300"/>
          <w:u w:val="none"/>
          <w:vertAlign w:val="superscript"/>
        </w:rPr>
        <w:t>2</w:t>
      </w:r>
      <w:r>
        <w:rPr>
          <w:rFonts w:ascii="Times New Roman" w:hAnsi="Times New Roman"/>
          <w:b w:val="0"/>
          <w:i w:val="0"/>
          <w:sz w:val="241300"/>
          <w:u w:val="none"/>
        </w:rPr>
        <w:t xml:space="preserve"> = 4kx</w:t>
      </w:r>
      <w:r>
        <w:rPr>
          <w:rFonts w:ascii="Times New Roman" w:hAnsi="Times New Roman"/>
          <w:b w:val="0"/>
          <w:i w:val="0"/>
          <w:sz w:val="241300"/>
          <w:u w:val="none"/>
          <w:vertAlign w:val="superscript"/>
        </w:rPr>
        <w:t>2</w:t>
      </w:r>
      <w:r>
        <w:rPr>
          <w:rFonts w:ascii="Times New Roman" w:hAnsi="Times New Roman"/>
          <w:b w:val="0"/>
          <w:i w:val="0"/>
          <w:sz w:val="241300"/>
          <w:u w:val="none"/>
        </w:rPr>
        <w:t xml:space="preserve">  y = 4x = 2x</w:t>
        <w:br/>
        <w:t>Vậy nồng độ của CO tăng lên 2 lần để tốc độ phản ứng tăng 4 lần</w:t>
      </w:r>
    </w:p>
    <w:p>
      <w:pPr>
        <w:spacing w:before="80" w:after="40"/>
      </w:pPr>
      <w:r>
        <w:rPr>
          <w:rFonts w:ascii="Times New Roman" w:hAnsi="Times New Roman"/>
          <w:b/>
          <w:color w:val="2E7D32"/>
          <w:sz w:val="21"/>
        </w:rPr>
        <w:t xml:space="preserve">Câu 21. </w:t>
      </w:r>
      <w:r>
        <w:rPr>
          <w:rFonts w:ascii="Times New Roman" w:hAnsi="Times New Roman"/>
          <w:b/>
          <w:color w:val="00695C"/>
          <w:sz w:val="20"/>
        </w:rPr>
        <w:t xml:space="preserve">[VD] </w:t>
      </w:r>
      <w:r>
        <w:rPr>
          <w:rFonts w:ascii="Times New Roman" w:hAnsi="Times New Roman"/>
          <w:b w:val="0"/>
          <w:i w:val="0"/>
          <w:sz w:val="266700"/>
          <w:u w:val="none"/>
        </w:rPr>
        <w:t xml:space="preserve">Khi nhiệt độ tăng thêm 10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thì tốc độ phản ứng tăng 3 lần. Khi nhiệt độ tăng từ 20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lên 80 </w:t>
      </w:r>
      <w:r>
        <w:rPr>
          <w:rFonts w:ascii="Times New Roman" w:hAnsi="Times New Roman"/>
          <w:b w:val="0"/>
          <w:i w:val="0"/>
          <w:sz w:val="266700"/>
          <w:u w:val="none"/>
          <w:vertAlign w:val="superscript"/>
        </w:rPr>
        <w:t>o</w:t>
      </w:r>
      <w:r>
        <w:rPr>
          <w:rFonts w:ascii="Times New Roman" w:hAnsi="Times New Roman"/>
          <w:b w:val="0"/>
          <w:i w:val="0"/>
          <w:sz w:val="266700"/>
          <w:u w:val="none"/>
        </w:rPr>
        <w:t>C thì tốc độ phản ứng tăng lên bao nhiêu lần? (Kết quả làm tròn đến hàng đơn vị).</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729.</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Áp dụng công thức hệ số nhiệt độ Van 't Hcủa f để xác định mối tương quan giữa tốc độ phản ứng và nhiệt độ:</w:t>
        <w:br/>
        <w:t>Hệ số nhiệt độ của phản ứng hóa học là:γ=3</w:t>
        <w:br/>
        <w:t>Sự biến đổi nhiệt độ của hệ thống thực nghiệm phản ứng:ΔT=80-20=60°C</w:t>
        <w:br/>
        <w:t>Biểu thức tính tỉ lệ tăng tốc độ phản ứng: vvTT</w:t>
      </w:r>
      <w:r>
        <w:rPr>
          <w:rFonts w:ascii="Times New Roman" w:hAnsi="Times New Roman"/>
          <w:b w:val="0"/>
          <w:i w:val="0"/>
          <w:sz w:val="241300"/>
          <w:u w:val="none"/>
          <w:vertAlign w:val="superscript"/>
        </w:rPr>
        <w:t>2</w:t>
      </w:r>
      <w:r>
        <w:rPr>
          <w:rFonts w:ascii="Times New Roman" w:hAnsi="Times New Roman"/>
          <w:b w:val="0"/>
          <w:i w:val="0"/>
          <w:sz w:val="241300"/>
          <w:u w:val="none"/>
          <w:vertAlign w:val="subscript"/>
        </w:rPr>
        <w:t>1</w:t>
      </w:r>
      <w:r>
        <w:rPr>
          <w:rFonts w:ascii="Times New Roman" w:hAnsi="Times New Roman"/>
          <w:b w:val="0"/>
          <w:i w:val="0"/>
          <w:sz w:val="241300"/>
          <w:u w:val="none"/>
        </w:rPr>
        <w:t>=γ(T</w:t>
      </w:r>
      <w:r>
        <w:rPr>
          <w:rFonts w:ascii="Times New Roman" w:hAnsi="Times New Roman"/>
          <w:b w:val="0"/>
          <w:i w:val="0"/>
          <w:sz w:val="241300"/>
          <w:u w:val="none"/>
          <w:vertAlign w:val="superscript"/>
        </w:rPr>
        <w:t>-</w:t>
      </w:r>
      <w:r>
        <w:rPr>
          <w:rFonts w:ascii="Times New Roman" w:hAnsi="Times New Roman"/>
          <w:b w:val="0"/>
          <w:i w:val="0"/>
          <w:sz w:val="241300"/>
          <w:u w:val="none"/>
        </w:rPr>
        <w:t>T</w:t>
      </w:r>
      <w:r>
        <w:rPr>
          <w:rFonts w:ascii="Times New Roman" w:hAnsi="Times New Roman"/>
          <w:b w:val="0"/>
          <w:i w:val="0"/>
          <w:sz w:val="241300"/>
          <w:u w:val="none"/>
          <w:vertAlign w:val="subscript"/>
        </w:rPr>
        <w:t>21</w:t>
      </w:r>
      <w:r>
        <w:rPr>
          <w:rFonts w:ascii="Times New Roman" w:hAnsi="Times New Roman"/>
          <w:b w:val="0"/>
          <w:i w:val="0"/>
          <w:sz w:val="241300"/>
          <w:u w:val="none"/>
        </w:rPr>
        <w:t>)/(10)</w:t>
        <w:br/>
        <w:t>Thế các giá trị số thực nghiệm vào biểu thức trên: vv</w:t>
      </w:r>
      <w:r>
        <w:rPr>
          <w:rFonts w:ascii="Times New Roman" w:hAnsi="Times New Roman"/>
          <w:b w:val="0"/>
          <w:i w:val="0"/>
          <w:sz w:val="241300"/>
          <w:u w:val="none"/>
          <w:vertAlign w:val="superscript"/>
        </w:rPr>
        <w:t>80</w:t>
      </w:r>
      <w:r>
        <w:rPr>
          <w:rFonts w:ascii="Times New Roman" w:hAnsi="Times New Roman"/>
          <w:b w:val="0"/>
          <w:i w:val="0"/>
          <w:sz w:val="241300"/>
          <w:u w:val="none"/>
          <w:vertAlign w:val="subscript"/>
        </w:rPr>
        <w:t>z</w:t>
      </w:r>
      <w:r>
        <w:rPr>
          <w:rFonts w:ascii="Times New Roman" w:hAnsi="Times New Roman"/>
          <w:b w:val="0"/>
          <w:i w:val="0"/>
          <w:sz w:val="241300"/>
          <w:u w:val="none"/>
        </w:rPr>
        <w:t>0~~=3(80-20)/(10)=3</w:t>
      </w:r>
      <w:r>
        <w:rPr>
          <w:rFonts w:ascii="Times New Roman" w:hAnsi="Times New Roman"/>
          <w:b w:val="0"/>
          <w:i w:val="0"/>
          <w:sz w:val="241300"/>
          <w:u w:val="none"/>
          <w:vertAlign w:val="superscript"/>
        </w:rPr>
        <w:t>6</w:t>
      </w:r>
      <w:r>
        <w:rPr>
          <w:rFonts w:ascii="Times New Roman" w:hAnsi="Times New Roman"/>
          <w:b w:val="0"/>
          <w:i w:val="0"/>
          <w:sz w:val="241300"/>
          <w:u w:val="none"/>
        </w:rPr>
        <w:t>=729 lần.</w:t>
      </w:r>
    </w:p>
    <w:p>
      <w:pPr>
        <w:spacing w:before="80" w:after="40"/>
      </w:pPr>
      <w:r>
        <w:rPr>
          <w:rFonts w:ascii="Times New Roman" w:hAnsi="Times New Roman"/>
          <w:b/>
          <w:color w:val="2E7D32"/>
          <w:sz w:val="21"/>
        </w:rPr>
        <w:t xml:space="preserve">Câu 22. </w:t>
      </w:r>
      <w:r>
        <w:rPr>
          <w:rFonts w:ascii="Times New Roman" w:hAnsi="Times New Roman"/>
          <w:b/>
          <w:color w:val="00695C"/>
          <w:sz w:val="20"/>
        </w:rPr>
        <w:t xml:space="preserve">[VD] </w:t>
      </w:r>
      <w:r>
        <w:rPr>
          <w:rFonts w:ascii="Times New Roman" w:hAnsi="Times New Roman"/>
          <w:b w:val="0"/>
          <w:i w:val="0"/>
          <w:sz w:val="266700"/>
          <w:u w:val="none"/>
        </w:rPr>
        <w:t>Cho phản ứng xảy ra trong dung dịch: C</w:t>
      </w:r>
      <w:r>
        <w:rPr>
          <w:rFonts w:ascii="Times New Roman" w:hAnsi="Times New Roman"/>
          <w:b w:val="0"/>
          <w:i w:val="0"/>
          <w:sz w:val="266700"/>
          <w:u w:val="none"/>
          <w:vertAlign w:val="subscript"/>
        </w:rPr>
        <w:t>2</w:t>
      </w:r>
      <w:r>
        <w:rPr>
          <w:rFonts w:ascii="Times New Roman" w:hAnsi="Times New Roman"/>
          <w:b w:val="0"/>
          <w:i w:val="0"/>
          <w:sz w:val="266700"/>
          <w:u w:val="none"/>
        </w:rPr>
        <w:t>H</w:t>
      </w:r>
      <w:r>
        <w:rPr>
          <w:rFonts w:ascii="Times New Roman" w:hAnsi="Times New Roman"/>
          <w:b w:val="0"/>
          <w:i w:val="0"/>
          <w:sz w:val="266700"/>
          <w:u w:val="none"/>
          <w:vertAlign w:val="subscript"/>
        </w:rPr>
        <w:t>5</w:t>
      </w:r>
      <w:r>
        <w:rPr>
          <w:rFonts w:ascii="Times New Roman" w:hAnsi="Times New Roman"/>
          <w:b w:val="0"/>
          <w:i w:val="0"/>
          <w:sz w:val="266700"/>
          <w:u w:val="none"/>
        </w:rPr>
        <w:t>Br + KOH ¾¾→C</w:t>
      </w:r>
      <w:r>
        <w:rPr>
          <w:rFonts w:ascii="Times New Roman" w:hAnsi="Times New Roman"/>
          <w:b w:val="0"/>
          <w:i w:val="0"/>
          <w:sz w:val="266700"/>
          <w:u w:val="none"/>
          <w:vertAlign w:val="subscript"/>
        </w:rPr>
        <w:t>2</w:t>
      </w:r>
      <w:r>
        <w:rPr>
          <w:rFonts w:ascii="Times New Roman" w:hAnsi="Times New Roman"/>
          <w:b w:val="0"/>
          <w:i w:val="0"/>
          <w:sz w:val="266700"/>
          <w:u w:val="none"/>
        </w:rPr>
        <w:t>H</w:t>
      </w:r>
      <w:r>
        <w:rPr>
          <w:rFonts w:ascii="Times New Roman" w:hAnsi="Times New Roman"/>
          <w:b w:val="0"/>
          <w:i w:val="0"/>
          <w:sz w:val="266700"/>
          <w:u w:val="none"/>
          <w:vertAlign w:val="subscript"/>
        </w:rPr>
        <w:t>5</w:t>
      </w:r>
      <w:r>
        <w:rPr>
          <w:rFonts w:ascii="Times New Roman" w:hAnsi="Times New Roman"/>
          <w:b w:val="0"/>
          <w:i w:val="0"/>
          <w:sz w:val="266700"/>
          <w:u w:val="none"/>
        </w:rPr>
        <w:t>OH + KBr Nồng độ ban đầu của potassium hydroxide là 0,07 M, sau 30 phút lấy ra 10 mL dung dịch hỗn hợp phản ứng (hỗn hợp A). Trung hòa 10 mL dung dịch A cần vừa đủ 12,84 mL dung dịch hydrochloric acid 0,05 M. Tốc độ phản ứng trung bình của phản ứng trong khoảng thời gian trên là a×10</w:t>
      </w:r>
      <w:r>
        <w:rPr>
          <w:rFonts w:ascii="Times New Roman" w:hAnsi="Times New Roman"/>
          <w:b w:val="0"/>
          <w:i w:val="0"/>
          <w:sz w:val="266700"/>
          <w:u w:val="none"/>
          <w:vertAlign w:val="superscript"/>
        </w:rPr>
        <w:t>–6</w:t>
      </w:r>
      <w:r>
        <w:rPr>
          <w:rFonts w:ascii="Times New Roman" w:hAnsi="Times New Roman"/>
          <w:b w:val="0"/>
          <w:i w:val="0"/>
          <w:sz w:val="266700"/>
          <w:u w:val="none"/>
        </w:rPr>
        <w:t xml:space="preserve"> (mol/L.s). Tính giá trị của x. (Kết quả làm tròn đến hàng phần trăm).</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3,22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Phương trình hóa học của phản ứng trung hòa acid - base xảy ra trong dung dịch:</w:t>
        <w:br/>
        <w:t>KOH+HCl→KCl+H</w:t>
      </w:r>
      <w:r>
        <w:rPr>
          <w:rFonts w:ascii="Times New Roman" w:hAnsi="Times New Roman"/>
          <w:b w:val="0"/>
          <w:i w:val="0"/>
          <w:sz w:val="241300"/>
          <w:u w:val="none"/>
          <w:vertAlign w:val="subscript"/>
        </w:rPr>
        <w:t>z</w:t>
      </w:r>
      <w:r>
        <w:rPr>
          <w:rFonts w:ascii="Times New Roman" w:hAnsi="Times New Roman"/>
          <w:b w:val="0"/>
          <w:i w:val="0"/>
          <w:sz w:val="241300"/>
          <w:u w:val="none"/>
        </w:rPr>
        <w:t>O</w:t>
        <w:br/>
        <w:t>Xác định số mol của tác nhân chuẩn độ hydrochloric acid đã dùng:</w:t>
        <w:br/>
        <w:t>nHCl=12,84×10</w:t>
      </w:r>
      <w:r>
        <w:rPr>
          <w:rFonts w:ascii="Times New Roman" w:hAnsi="Times New Roman"/>
          <w:b w:val="0"/>
          <w:i w:val="0"/>
          <w:sz w:val="241300"/>
          <w:u w:val="none"/>
          <w:vertAlign w:val="superscript"/>
        </w:rPr>
        <w:t>-3</w:t>
      </w:r>
      <w:r>
        <w:rPr>
          <w:rFonts w:ascii="Times New Roman" w:hAnsi="Times New Roman"/>
          <w:b w:val="0"/>
          <w:i w:val="0"/>
          <w:sz w:val="241300"/>
          <w:u w:val="none"/>
        </w:rPr>
        <w:t>×0,05=6,42×10</w:t>
      </w:r>
      <w:r>
        <w:rPr>
          <w:rFonts w:ascii="Times New Roman" w:hAnsi="Times New Roman"/>
          <w:b w:val="0"/>
          <w:i w:val="0"/>
          <w:sz w:val="241300"/>
          <w:u w:val="none"/>
          <w:vertAlign w:val="superscript"/>
        </w:rPr>
        <w:t>-4</w:t>
      </w:r>
      <w:r>
        <w:rPr>
          <w:rFonts w:ascii="Times New Roman" w:hAnsi="Times New Roman"/>
          <w:b w:val="0"/>
          <w:i w:val="0"/>
          <w:sz w:val="241300"/>
          <w:u w:val="none"/>
        </w:rPr>
        <w:t xml:space="preserve">  mol.</w:t>
        <w:br/>
        <w:t>Vì phản ứng xảy ra theo tỷ lệ mol 1 : 1, số mol của potassium hydroxide còn dư trong 10 mL hỗn hợp A là:</w:t>
        <w:br/>
        <w:t>nKOHdu=6,42×10</w:t>
      </w:r>
      <w:r>
        <w:rPr>
          <w:rFonts w:ascii="Times New Roman" w:hAnsi="Times New Roman"/>
          <w:b w:val="0"/>
          <w:i w:val="0"/>
          <w:sz w:val="241300"/>
          <w:u w:val="none"/>
          <w:vertAlign w:val="superscript"/>
        </w:rPr>
        <w:t>-4</w:t>
      </w:r>
      <w:r>
        <w:rPr>
          <w:rFonts w:ascii="Times New Roman" w:hAnsi="Times New Roman"/>
          <w:b w:val="0"/>
          <w:i w:val="0"/>
          <w:sz w:val="241300"/>
          <w:u w:val="none"/>
        </w:rPr>
        <w:t xml:space="preserve">  mol.</w:t>
        <w:br/>
        <w:t>Nồng độ mol thực tế của KOH còn lại trong dung dịch sau 30 phút là:</w:t>
        <w:br/>
        <w:t>CKOH=(6,42×10</w:t>
      </w:r>
      <w:r>
        <w:rPr>
          <w:rFonts w:ascii="Times New Roman" w:hAnsi="Times New Roman"/>
          <w:b w:val="0"/>
          <w:i w:val="0"/>
          <w:sz w:val="241300"/>
          <w:u w:val="none"/>
          <w:vertAlign w:val="superscript"/>
        </w:rPr>
        <w:t>-4</w:t>
      </w:r>
      <w:r>
        <w:rPr>
          <w:rFonts w:ascii="Times New Roman" w:hAnsi="Times New Roman"/>
          <w:b w:val="0"/>
          <w:i w:val="0"/>
          <w:sz w:val="241300"/>
          <w:u w:val="none"/>
        </w:rPr>
        <w:t>)/(10×10</w:t>
      </w:r>
      <w:r>
        <w:rPr>
          <w:rFonts w:ascii="Times New Roman" w:hAnsi="Times New Roman"/>
          <w:b w:val="0"/>
          <w:i w:val="0"/>
          <w:sz w:val="241300"/>
          <w:u w:val="none"/>
          <w:vertAlign w:val="superscript"/>
        </w:rPr>
        <w:t>-3</w:t>
      </w:r>
      <w:r>
        <w:rPr>
          <w:rFonts w:ascii="Times New Roman" w:hAnsi="Times New Roman"/>
          <w:b w:val="0"/>
          <w:i w:val="0"/>
          <w:sz w:val="241300"/>
          <w:u w:val="none"/>
        </w:rPr>
        <w:t>)=0,0642  mol/L.</w:t>
        <w:br/>
        <w:t>Khoảng thời gian phản ứng khảo sát tính theo giây:</w:t>
        <w:br/>
        <w:t>Δt=30×60=1800  giây.</w:t>
        <w:br/>
        <w:t>Tốc độ phản ứng trung bình tính theo sự tiêu hao nồng độ của tác chất KOH là:</w:t>
        <w:br/>
        <w:t>vt</w:t>
      </w:r>
      <w:r>
        <w:rPr>
          <w:rFonts w:ascii="Times New Roman" w:hAnsi="Times New Roman"/>
          <w:b w:val="0"/>
          <w:i w:val="0"/>
          <w:sz w:val="241300"/>
          <w:u w:val="none"/>
          <w:vertAlign w:val="subscript"/>
        </w:rPr>
        <w:t>b</w:t>
      </w:r>
      <w:r>
        <w:rPr>
          <w:rFonts w:ascii="Times New Roman" w:hAnsi="Times New Roman"/>
          <w:b w:val="0"/>
          <w:i w:val="0"/>
          <w:sz w:val="241300"/>
          <w:u w:val="none"/>
        </w:rPr>
        <w:t>=-(C</w:t>
      </w:r>
      <w:r>
        <w:rPr>
          <w:rFonts w:ascii="Times New Roman" w:hAnsi="Times New Roman"/>
          <w:b w:val="0"/>
          <w:i w:val="0"/>
          <w:sz w:val="241300"/>
          <w:u w:val="none"/>
          <w:vertAlign w:val="subscript"/>
        </w:rPr>
        <w:t>z</w:t>
      </w:r>
      <w:r>
        <w:rPr>
          <w:rFonts w:ascii="Times New Roman" w:hAnsi="Times New Roman"/>
          <w:b w:val="0"/>
          <w:i w:val="0"/>
          <w:sz w:val="241300"/>
          <w:u w:val="none"/>
        </w:rPr>
        <w:t>-C</w:t>
      </w:r>
      <w:r>
        <w:rPr>
          <w:rFonts w:ascii="Times New Roman" w:hAnsi="Times New Roman"/>
          <w:b w:val="0"/>
          <w:i w:val="0"/>
          <w:sz w:val="241300"/>
          <w:u w:val="none"/>
          <w:vertAlign w:val="subscript"/>
        </w:rPr>
        <w:t>1</w:t>
      </w:r>
      <w:r>
        <w:rPr>
          <w:rFonts w:ascii="Times New Roman" w:hAnsi="Times New Roman"/>
          <w:b w:val="0"/>
          <w:i w:val="0"/>
          <w:sz w:val="241300"/>
          <w:u w:val="none"/>
        </w:rPr>
        <w:t>)/(Δt)</w:t>
        <w:br/>
        <w:t>vt</w:t>
      </w:r>
      <w:r>
        <w:rPr>
          <w:rFonts w:ascii="Times New Roman" w:hAnsi="Times New Roman"/>
          <w:b w:val="0"/>
          <w:i w:val="0"/>
          <w:sz w:val="241300"/>
          <w:u w:val="none"/>
          <w:vertAlign w:val="subscript"/>
        </w:rPr>
        <w:t>b</w:t>
      </w:r>
      <w:r>
        <w:rPr>
          <w:rFonts w:ascii="Times New Roman" w:hAnsi="Times New Roman"/>
          <w:b w:val="0"/>
          <w:i w:val="0"/>
          <w:sz w:val="241300"/>
          <w:u w:val="none"/>
        </w:rPr>
        <w:t>=(0,07-0,0642)/(1800)=0,00581800≈3,222×10</w:t>
      </w:r>
      <w:r>
        <w:rPr>
          <w:rFonts w:ascii="Times New Roman" w:hAnsi="Times New Roman"/>
          <w:b w:val="0"/>
          <w:i w:val="0"/>
          <w:sz w:val="241300"/>
          <w:u w:val="none"/>
          <w:vertAlign w:val="superscript"/>
        </w:rPr>
        <w:t>-6</w:t>
      </w:r>
      <w:r>
        <w:rPr>
          <w:rFonts w:ascii="Times New Roman" w:hAnsi="Times New Roman"/>
          <w:b w:val="0"/>
          <w:i w:val="0"/>
          <w:sz w:val="241300"/>
          <w:u w:val="none"/>
        </w:rPr>
        <w:t xml:space="preserve">  mol/(L.s).</w:t>
        <w:br/>
        <w:t>So sánh với biểu thức đề bài yêu cầu a×10</w:t>
      </w:r>
      <w:r>
        <w:rPr>
          <w:rFonts w:ascii="Times New Roman" w:hAnsi="Times New Roman"/>
          <w:b w:val="0"/>
          <w:i w:val="0"/>
          <w:sz w:val="241300"/>
          <w:u w:val="none"/>
          <w:vertAlign w:val="superscript"/>
        </w:rPr>
        <w:t>-6</w:t>
      </w:r>
      <w:r>
        <w:rPr>
          <w:rFonts w:ascii="Times New Roman" w:hAnsi="Times New Roman"/>
          <w:b w:val="0"/>
          <w:i w:val="0"/>
          <w:sz w:val="241300"/>
          <w:u w:val="none"/>
        </w:rPr>
        <w:t>, ta xác định được giá trị của a sau khi làm tròn đến hàng phần trăm là 3,22.</w:t>
        <w:br/>
        <w:t>–––––Hết–––––</w:t>
      </w:r>
    </w:p>
    <w:p>
      <w:pPr>
        <w:spacing w:before="80" w:after="40"/>
      </w:pPr>
      <w:r>
        <w:rPr>
          <w:rFonts w:ascii="Times New Roman" w:hAnsi="Times New Roman"/>
          <w:b/>
          <w:color w:val="2E7D32"/>
          <w:sz w:val="21"/>
        </w:rPr>
        <w:t xml:space="preserve">Câu 23. </w:t>
      </w:r>
      <w:r>
        <w:rPr>
          <w:rFonts w:ascii="Times New Roman" w:hAnsi="Times New Roman"/>
          <w:b/>
          <w:color w:val="00695C"/>
          <w:sz w:val="20"/>
        </w:rPr>
        <w:t xml:space="preserve">[VD] </w:t>
      </w:r>
      <w:r>
        <w:rPr>
          <w:rFonts w:ascii="Times New Roman" w:hAnsi="Times New Roman"/>
          <w:b w:val="0"/>
          <w:i w:val="0"/>
          <w:sz w:val="266700"/>
          <w:u w:val="none"/>
        </w:rPr>
        <w:t>Khi oxygen được điều chế trong phòng thí nghiệm bằng cách nhiệt phân potassium chlorate. Để thí nghiệm thành công và rút ngắn thời gian tiến hành có thể dùng một số biện pháp sau: (1) Dùng chất xúc tác manganes dioxide. (2) Nung ở nhiệt độ cao. (3) Dùng phương pháp dời nước để thu khí oxygen (4) Đập nhỏ potassium chlorate. (5) Trộn đều bột potassium chlorate và xúc tác. Có bao nhiêu biện pháp dùng để tăng tốc độ phản ứng?</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4. Gồm 1, 2, 4, 5.</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Biện pháp (1) bổ sung xúc tác giúp hạ năng lượng hoạt hóa của phản ứng.</w:t>
        <w:br/>
        <w:t>Biện pháp (2) nung nóng ở nhiệt độ cao làm tăng động năng va chạm của các phân tử chất phản ứng.</w:t>
        <w:br/>
        <w:t>Biện pháp (4) đập nhỏ làm tăng diện tích tiếp xúc bề mặt của hạt muối rắn.</w:t>
        <w:br/>
        <w:t>Biện pháp (5) trộn đều xúc tác giúp phân tán đều các trung tâm hoạt động xúc tác tiếp xúc với muối phản ứng.</w:t>
        <w:br/>
        <w:t>Biện pháp (3) chỉ là phương pháp cơ học dùng thu hồi khí oxygen sinh ra, hoàn toàn không ảnh hưởng đến tốc độ phản ứng hóa học xảy ra trong ống nghiệm chưng cất.</w:t>
      </w:r>
    </w:p>
    <w:p>
      <w:pPr>
        <w:spacing w:before="80" w:after="40"/>
      </w:pPr>
      <w:r>
        <w:rPr>
          <w:rFonts w:ascii="Times New Roman" w:hAnsi="Times New Roman"/>
          <w:b/>
          <w:color w:val="2E7D32"/>
          <w:sz w:val="21"/>
        </w:rPr>
        <w:t xml:space="preserve">Câu 24. </w:t>
      </w:r>
      <w:r>
        <w:rPr>
          <w:rFonts w:ascii="Times New Roman" w:hAnsi="Times New Roman"/>
          <w:b/>
          <w:color w:val="00695C"/>
          <w:sz w:val="20"/>
        </w:rPr>
        <w:t xml:space="preserve">[VD] </w:t>
      </w:r>
      <w:r>
        <w:rPr>
          <w:rFonts w:ascii="Times New Roman" w:hAnsi="Times New Roman"/>
          <w:b w:val="0"/>
          <w:i w:val="0"/>
          <w:sz w:val="266700"/>
          <w:u w:val="none"/>
        </w:rPr>
        <w:t>Sulfuric acid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là hóa chất quan trọng trong công nghiệp, ứng dụng trong sản xuất phân bón, lọc dầu, xử lí nước thải, … Một giai đoạn để sản xuất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là phản ứng: 2SO</w:t>
      </w:r>
      <w:r>
        <w:rPr>
          <w:rFonts w:ascii="Times New Roman" w:hAnsi="Times New Roman"/>
          <w:b w:val="0"/>
          <w:i w:val="0"/>
          <w:sz w:val="266700"/>
          <w:u w:val="none"/>
          <w:vertAlign w:val="subscript"/>
        </w:rPr>
        <w:t>2</w:t>
      </w:r>
      <w:r>
        <w:rPr>
          <w:rFonts w:ascii="Times New Roman" w:hAnsi="Times New Roman"/>
          <w:b w:val="0"/>
          <w:i w:val="0"/>
          <w:sz w:val="266700"/>
          <w:u w:val="none"/>
        </w:rPr>
        <w:t>(g) + O</w:t>
      </w:r>
      <w:r>
        <w:rPr>
          <w:rFonts w:ascii="Times New Roman" w:hAnsi="Times New Roman"/>
          <w:b w:val="0"/>
          <w:i w:val="0"/>
          <w:sz w:val="266700"/>
          <w:u w:val="none"/>
          <w:vertAlign w:val="subscript"/>
        </w:rPr>
        <w:t>2</w:t>
      </w:r>
      <w:r>
        <w:rPr>
          <w:rFonts w:ascii="Times New Roman" w:hAnsi="Times New Roman"/>
          <w:b w:val="0"/>
          <w:i w:val="0"/>
          <w:sz w:val="266700"/>
          <w:u w:val="none"/>
        </w:rPr>
        <w:t>(g) ¾¾→ 2SO</w:t>
      </w:r>
      <w:r>
        <w:rPr>
          <w:rFonts w:ascii="Times New Roman" w:hAnsi="Times New Roman"/>
          <w:b w:val="0"/>
          <w:i w:val="0"/>
          <w:sz w:val="266700"/>
          <w:u w:val="none"/>
          <w:vertAlign w:val="subscript"/>
        </w:rPr>
        <w:t>3</w:t>
      </w:r>
      <w:r>
        <w:rPr>
          <w:rFonts w:ascii="Times New Roman" w:hAnsi="Times New Roman"/>
          <w:b w:val="0"/>
          <w:i w:val="0"/>
          <w:sz w:val="266700"/>
          <w:u w:val="none"/>
        </w:rPr>
        <w:t>(g) Kết quả thực nghiệm của phản ứng cho giá trị theo bảng: Tốc độ trung bình của phản ứng trong khoảng thời gian trên là x.10</w:t>
      </w:r>
      <w:r>
        <w:rPr>
          <w:rFonts w:ascii="Times New Roman" w:hAnsi="Times New Roman"/>
          <w:b w:val="0"/>
          <w:i w:val="0"/>
          <w:sz w:val="266700"/>
          <w:u w:val="none"/>
          <w:vertAlign w:val="superscript"/>
        </w:rPr>
        <w:t>–6</w:t>
      </w:r>
      <w:r>
        <w:rPr>
          <w:rFonts w:ascii="Times New Roman" w:hAnsi="Times New Roman"/>
          <w:b w:val="0"/>
          <w:i w:val="0"/>
          <w:sz w:val="266700"/>
          <w:u w:val="none"/>
        </w:rPr>
        <w:t xml:space="preserve"> M/s. Giá trị của x là bao nhiêu? (Kết quả làm tròn đến hàng đơn vị).</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9.</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v = 12×(0,0270-0,0194)/(420)=0,0500420-0,0462= 12×0,0148420-0,0072=9×10</w:t>
      </w:r>
      <w:r>
        <w:rPr>
          <w:rFonts w:ascii="Times New Roman" w:hAnsi="Times New Roman"/>
          <w:b w:val="0"/>
          <w:i w:val="0"/>
          <w:sz w:val="241300"/>
          <w:u w:val="none"/>
          <w:vertAlign w:val="superscript"/>
        </w:rPr>
        <w:t>-6</w:t>
      </w:r>
      <w:r>
        <w:rPr>
          <w:rFonts w:ascii="Times New Roman" w:hAnsi="Times New Roman"/>
          <w:b w:val="0"/>
          <w:i w:val="0"/>
          <w:sz w:val="241300"/>
          <w:u w:val="none"/>
        </w:rPr>
        <w:t xml:space="preserve"> (M/s)</w:t>
      </w:r>
    </w:p>
    <w:p>
      <w:pPr>
        <w:spacing w:before="80" w:after="40"/>
      </w:pPr>
      <w:r>
        <w:rPr>
          <w:rFonts w:ascii="Times New Roman" w:hAnsi="Times New Roman"/>
          <w:b/>
          <w:color w:val="2E7D32"/>
          <w:sz w:val="21"/>
        </w:rPr>
        <w:t xml:space="preserve">Câu 25. </w:t>
      </w:r>
      <w:r>
        <w:rPr>
          <w:rFonts w:ascii="Times New Roman" w:hAnsi="Times New Roman"/>
          <w:b/>
          <w:color w:val="00695C"/>
          <w:sz w:val="20"/>
        </w:rPr>
        <w:t xml:space="preserve">[VD] </w:t>
      </w:r>
      <w:r>
        <w:rPr>
          <w:rFonts w:ascii="Times New Roman" w:hAnsi="Times New Roman"/>
          <w:b w:val="0"/>
          <w:i w:val="0"/>
          <w:sz w:val="266700"/>
          <w:u w:val="none"/>
        </w:rPr>
        <w:t>Thực hiện phản ứng sau trong bình kín: H</w:t>
      </w:r>
      <w:r>
        <w:rPr>
          <w:rFonts w:ascii="Times New Roman" w:hAnsi="Times New Roman"/>
          <w:b w:val="0"/>
          <w:i w:val="0"/>
          <w:sz w:val="266700"/>
          <w:u w:val="none"/>
          <w:vertAlign w:val="subscript"/>
        </w:rPr>
        <w:t>2</w:t>
      </w:r>
      <w:r>
        <w:rPr>
          <w:rFonts w:ascii="Times New Roman" w:hAnsi="Times New Roman"/>
          <w:b w:val="0"/>
          <w:i w:val="0"/>
          <w:sz w:val="266700"/>
          <w:u w:val="none"/>
        </w:rPr>
        <w:t>(g) + Br</w:t>
      </w:r>
      <w:r>
        <w:rPr>
          <w:rFonts w:ascii="Times New Roman" w:hAnsi="Times New Roman"/>
          <w:b w:val="0"/>
          <w:i w:val="0"/>
          <w:sz w:val="266700"/>
          <w:u w:val="none"/>
          <w:vertAlign w:val="subscript"/>
        </w:rPr>
        <w:t>2</w:t>
      </w:r>
      <w:r>
        <w:rPr>
          <w:rFonts w:ascii="Times New Roman" w:hAnsi="Times New Roman"/>
          <w:b w:val="0"/>
          <w:i w:val="0"/>
          <w:sz w:val="266700"/>
          <w:u w:val="none"/>
        </w:rPr>
        <w:t>(g)¾¾→2HBr(g) thu được số liệu như sau: Tốc độ trung bình của phản ứng tính theo Br</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trong khoảng thời gian trên là bao nhiêu?</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1</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Hệ số tỉ lượng của Br</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là 1. Do Br</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là chất tham gia (nồng độ giảm dần), tốc độ trung bình theo Br</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được tính bằng:</w:t>
        <w:br/>
        <w:t>v=-((0,048-0,072))/(2.60) = 2.10</w:t>
      </w:r>
      <w:r>
        <w:rPr>
          <w:rFonts w:ascii="Times New Roman" w:hAnsi="Times New Roman"/>
          <w:b w:val="0"/>
          <w:i w:val="0"/>
          <w:sz w:val="241300"/>
          <w:u w:val="none"/>
          <w:vertAlign w:val="superscript"/>
        </w:rPr>
        <w:t>–4</w:t>
      </w:r>
      <w:r>
        <w:rPr>
          <w:rFonts w:ascii="Times New Roman" w:hAnsi="Times New Roman"/>
          <w:b w:val="0"/>
          <w:i w:val="0"/>
          <w:sz w:val="241300"/>
          <w:u w:val="none"/>
        </w:rPr>
        <w:t xml:space="preserve"> mol/(L.s)</w:t>
      </w:r>
    </w:p>
    <w:p>
      <w:pPr>
        <w:spacing w:before="80" w:after="40"/>
      </w:pPr>
      <w:r>
        <w:rPr>
          <w:rFonts w:ascii="Times New Roman" w:hAnsi="Times New Roman"/>
          <w:b/>
          <w:color w:val="2E7D32"/>
          <w:sz w:val="21"/>
        </w:rPr>
        <w:t xml:space="preserve">Câu 26. </w:t>
      </w:r>
      <w:r>
        <w:rPr>
          <w:rFonts w:ascii="Times New Roman" w:hAnsi="Times New Roman"/>
          <w:b/>
          <w:color w:val="00695C"/>
          <w:sz w:val="20"/>
        </w:rPr>
        <w:t xml:space="preserve">[VD] </w:t>
      </w:r>
      <w:r>
        <w:rPr>
          <w:rFonts w:ascii="Times New Roman" w:hAnsi="Times New Roman"/>
          <w:b w:val="0"/>
          <w:i w:val="0"/>
          <w:sz w:val="266700"/>
          <w:u w:val="none"/>
        </w:rPr>
        <w:t>Thả một mảnh magnesium có khối lượng 0,1g vào dung dịch HCl loãng. Sau 5 giây thấy mảnh magnesium tan hết. Tốc độ trung bình của phản ứng hòa tan magnesium theo đơn vị g/s là bao nhiêu?</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0,02.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Tốc độ trung bình của phản ứng hòa tan kim loại magnesium tính theo sự hao hụt khối lượng chất rắn phản ứng:</w:t>
        <w:br/>
        <w:t>v=-(m</w:t>
      </w:r>
      <w:r>
        <w:rPr>
          <w:rFonts w:ascii="Times New Roman" w:hAnsi="Times New Roman"/>
          <w:b w:val="0"/>
          <w:i w:val="0"/>
          <w:sz w:val="241300"/>
          <w:u w:val="none"/>
          <w:vertAlign w:val="subscript"/>
        </w:rPr>
        <w:t>z</w:t>
      </w:r>
      <w:r>
        <w:rPr>
          <w:rFonts w:ascii="Times New Roman" w:hAnsi="Times New Roman"/>
          <w:b w:val="0"/>
          <w:i w:val="0"/>
          <w:sz w:val="241300"/>
          <w:u w:val="none"/>
        </w:rPr>
        <w:t>-m</w:t>
      </w:r>
      <w:r>
        <w:rPr>
          <w:rFonts w:ascii="Times New Roman" w:hAnsi="Times New Roman"/>
          <w:b w:val="0"/>
          <w:i w:val="0"/>
          <w:sz w:val="241300"/>
          <w:u w:val="none"/>
          <w:vertAlign w:val="subscript"/>
        </w:rPr>
        <w:t>1</w:t>
      </w:r>
      <w:r>
        <w:rPr>
          <w:rFonts w:ascii="Times New Roman" w:hAnsi="Times New Roman"/>
          <w:b w:val="0"/>
          <w:i w:val="0"/>
          <w:sz w:val="241300"/>
          <w:u w:val="none"/>
        </w:rPr>
        <w:t>)/(Δt)=0,1-05=0,02 g/s</w:t>
      </w:r>
    </w:p>
    <w:p>
      <w:pPr>
        <w:spacing w:before="80" w:after="40"/>
      </w:pPr>
      <w:r>
        <w:rPr>
          <w:rFonts w:ascii="Times New Roman" w:hAnsi="Times New Roman"/>
          <w:b/>
          <w:color w:val="2E7D32"/>
          <w:sz w:val="21"/>
        </w:rPr>
        <w:t xml:space="preserve">Câu 27. </w:t>
      </w:r>
      <w:r>
        <w:rPr>
          <w:rFonts w:ascii="Times New Roman" w:hAnsi="Times New Roman"/>
          <w:b/>
          <w:color w:val="00695C"/>
          <w:sz w:val="20"/>
        </w:rPr>
        <w:t xml:space="preserve">[VD] </w:t>
      </w:r>
      <w:r>
        <w:rPr>
          <w:rFonts w:ascii="Times New Roman" w:hAnsi="Times New Roman"/>
          <w:b w:val="0"/>
          <w:i w:val="0"/>
          <w:sz w:val="266700"/>
          <w:u w:val="none"/>
        </w:rPr>
        <w:t>Để hòa tan hết một mẫu đồng trong dung dịch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đặc, nóng ở 20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cần 162 phút. Cũng mẫu đồng đó tan hết trong dung dịch acid nói trên ở 60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trong 2 phút. Để hòa tan hết mẫu đồng đó trong dung dịch acid nói trên ở 50 </w:t>
      </w:r>
      <w:r>
        <w:rPr>
          <w:rFonts w:ascii="Times New Roman" w:hAnsi="Times New Roman"/>
          <w:b w:val="0"/>
          <w:i w:val="0"/>
          <w:sz w:val="266700"/>
          <w:u w:val="none"/>
          <w:vertAlign w:val="superscript"/>
        </w:rPr>
        <w:t>o</w:t>
      </w:r>
      <w:r>
        <w:rPr>
          <w:rFonts w:ascii="Times New Roman" w:hAnsi="Times New Roman"/>
          <w:b w:val="0"/>
          <w:i w:val="0"/>
          <w:sz w:val="266700"/>
          <w:u w:val="none"/>
        </w:rPr>
        <w:t>C thì cần thời gian bao nhiêu phút?</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6.</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Ta có: vvtt</w:t>
      </w:r>
      <w:r>
        <w:rPr>
          <w:rFonts w:ascii="Times New Roman" w:hAnsi="Times New Roman"/>
          <w:b w:val="0"/>
          <w:i w:val="0"/>
          <w:sz w:val="241300"/>
          <w:u w:val="none"/>
          <w:vertAlign w:val="superscript"/>
        </w:rPr>
        <w:t>2</w:t>
      </w:r>
      <w:r>
        <w:rPr>
          <w:rFonts w:ascii="Times New Roman" w:hAnsi="Times New Roman"/>
          <w:b w:val="0"/>
          <w:i w:val="0"/>
          <w:sz w:val="241300"/>
          <w:u w:val="none"/>
          <w:vertAlign w:val="subscript"/>
        </w:rPr>
        <w:t>1</w:t>
      </w:r>
      <w:r>
        <w:rPr>
          <w:rFonts w:ascii="Times New Roman" w:hAnsi="Times New Roman"/>
          <w:b w:val="0"/>
          <w:i w:val="0"/>
          <w:sz w:val="241300"/>
          <w:u w:val="none"/>
        </w:rPr>
        <w:t>=γ(t21</w:t>
      </w:r>
      <w:r>
        <w:rPr>
          <w:rFonts w:ascii="Times New Roman" w:hAnsi="Times New Roman"/>
          <w:b w:val="0"/>
          <w:i w:val="0"/>
          <w:sz w:val="241300"/>
          <w:u w:val="none"/>
          <w:vertAlign w:val="superscript"/>
        </w:rPr>
        <w:t>-</w:t>
      </w:r>
      <w:r>
        <w:rPr>
          <w:rFonts w:ascii="Times New Roman" w:hAnsi="Times New Roman"/>
          <w:b w:val="0"/>
          <w:i w:val="0"/>
          <w:sz w:val="241300"/>
          <w:u w:val="none"/>
        </w:rPr>
        <w:t>t)/(10)⇒vvtt</w:t>
      </w:r>
      <w:r>
        <w:rPr>
          <w:rFonts w:ascii="Times New Roman" w:hAnsi="Times New Roman"/>
          <w:b w:val="0"/>
          <w:i w:val="0"/>
          <w:sz w:val="241300"/>
          <w:u w:val="none"/>
          <w:vertAlign w:val="superscript"/>
        </w:rPr>
        <w:t>2</w:t>
      </w:r>
      <w:r>
        <w:rPr>
          <w:rFonts w:ascii="Times New Roman" w:hAnsi="Times New Roman"/>
          <w:b w:val="0"/>
          <w:i w:val="0"/>
          <w:sz w:val="241300"/>
          <w:u w:val="none"/>
          <w:vertAlign w:val="subscript"/>
        </w:rPr>
        <w:t>1</w:t>
      </w:r>
      <w:r>
        <w:rPr>
          <w:rFonts w:ascii="Times New Roman" w:hAnsi="Times New Roman"/>
          <w:b w:val="0"/>
          <w:i w:val="0"/>
          <w:sz w:val="241300"/>
          <w:u w:val="none"/>
        </w:rPr>
        <w:t>=TT</w:t>
      </w:r>
      <w:r>
        <w:rPr>
          <w:rFonts w:ascii="Times New Roman" w:hAnsi="Times New Roman"/>
          <w:b w:val="0"/>
          <w:i w:val="0"/>
          <w:sz w:val="241300"/>
          <w:u w:val="none"/>
          <w:vertAlign w:val="superscript"/>
        </w:rPr>
        <w:t>1</w:t>
      </w:r>
      <w:r>
        <w:rPr>
          <w:rFonts w:ascii="Times New Roman" w:hAnsi="Times New Roman"/>
          <w:b w:val="0"/>
          <w:i w:val="0"/>
          <w:sz w:val="241300"/>
          <w:u w:val="none"/>
          <w:vertAlign w:val="subscript"/>
        </w:rPr>
        <w:t>z</w:t>
      </w:r>
      <w:r>
        <w:rPr>
          <w:rFonts w:ascii="Times New Roman" w:hAnsi="Times New Roman"/>
          <w:b w:val="0"/>
          <w:i w:val="0"/>
          <w:sz w:val="241300"/>
          <w:u w:val="none"/>
        </w:rPr>
        <w:t>=γt</w:t>
      </w:r>
      <w:r>
        <w:rPr>
          <w:rFonts w:ascii="Times New Roman" w:hAnsi="Times New Roman"/>
          <w:b w:val="0"/>
          <w:i w:val="0"/>
          <w:sz w:val="241300"/>
          <w:u w:val="none"/>
          <w:vertAlign w:val="superscript"/>
        </w:rPr>
        <w:t>2110-</w:t>
      </w:r>
      <w:r>
        <w:rPr>
          <w:rFonts w:ascii="Times New Roman" w:hAnsi="Times New Roman"/>
          <w:b w:val="0"/>
          <w:i w:val="0"/>
          <w:sz w:val="241300"/>
          <w:u w:val="none"/>
        </w:rPr>
        <w:t>t</w:t>
        <w:br/>
        <w:t>Trong đó:</w:t>
        <w:br/>
        <w:t>– vt</w:t>
      </w:r>
      <w:r>
        <w:rPr>
          <w:rFonts w:ascii="Times New Roman" w:hAnsi="Times New Roman"/>
          <w:b w:val="0"/>
          <w:i w:val="0"/>
          <w:sz w:val="241300"/>
          <w:u w:val="none"/>
          <w:vertAlign w:val="subscript"/>
        </w:rPr>
        <w:t>1</w:t>
      </w:r>
      <w:r>
        <w:rPr>
          <w:rFonts w:ascii="Times New Roman" w:hAnsi="Times New Roman"/>
          <w:b w:val="0"/>
          <w:i w:val="0"/>
          <w:sz w:val="241300"/>
          <w:u w:val="none"/>
        </w:rPr>
        <w:t>,vt</w:t>
      </w:r>
      <w:r>
        <w:rPr>
          <w:rFonts w:ascii="Times New Roman" w:hAnsi="Times New Roman"/>
          <w:b w:val="0"/>
          <w:i w:val="0"/>
          <w:sz w:val="241300"/>
          <w:u w:val="none"/>
          <w:vertAlign w:val="subscript"/>
        </w:rPr>
        <w:t>z</w:t>
      </w:r>
      <w:r>
        <w:rPr>
          <w:rFonts w:ascii="Times New Roman" w:hAnsi="Times New Roman"/>
          <w:b w:val="0"/>
          <w:i w:val="0"/>
          <w:sz w:val="241300"/>
          <w:u w:val="none"/>
        </w:rPr>
        <w:t>: tốc độ phản ứng ở các nhiệt độ t</w:t>
      </w:r>
      <w:r>
        <w:rPr>
          <w:rFonts w:ascii="Times New Roman" w:hAnsi="Times New Roman"/>
          <w:b w:val="0"/>
          <w:i w:val="0"/>
          <w:sz w:val="241300"/>
          <w:u w:val="none"/>
          <w:vertAlign w:val="subscript"/>
        </w:rPr>
        <w:t>1</w:t>
      </w:r>
      <w:r>
        <w:rPr>
          <w:rFonts w:ascii="Times New Roman" w:hAnsi="Times New Roman"/>
          <w:b w:val="0"/>
          <w:i w:val="0"/>
          <w:sz w:val="241300"/>
          <w:u w:val="none"/>
        </w:rPr>
        <w:t>,t</w:t>
      </w:r>
      <w:r>
        <w:rPr>
          <w:rFonts w:ascii="Times New Roman" w:hAnsi="Times New Roman"/>
          <w:b w:val="0"/>
          <w:i w:val="0"/>
          <w:sz w:val="241300"/>
          <w:u w:val="none"/>
          <w:vertAlign w:val="subscript"/>
        </w:rPr>
        <w:t>z</w:t>
      </w:r>
      <w:r>
        <w:rPr>
          <w:rFonts w:ascii="Times New Roman" w:hAnsi="Times New Roman"/>
          <w:b w:val="0"/>
          <w:i w:val="0"/>
          <w:sz w:val="241300"/>
          <w:u w:val="none"/>
        </w:rPr>
        <w:br/>
        <w:t>– T</w:t>
      </w:r>
      <w:r>
        <w:rPr>
          <w:rFonts w:ascii="Times New Roman" w:hAnsi="Times New Roman"/>
          <w:b w:val="0"/>
          <w:i w:val="0"/>
          <w:sz w:val="241300"/>
          <w:u w:val="none"/>
          <w:vertAlign w:val="subscript"/>
        </w:rPr>
        <w:t>1</w:t>
      </w:r>
      <w:r>
        <w:rPr>
          <w:rFonts w:ascii="Times New Roman" w:hAnsi="Times New Roman"/>
          <w:b w:val="0"/>
          <w:i w:val="0"/>
          <w:sz w:val="241300"/>
          <w:u w:val="none"/>
        </w:rPr>
        <w:t>,T</w:t>
      </w:r>
      <w:r>
        <w:rPr>
          <w:rFonts w:ascii="Times New Roman" w:hAnsi="Times New Roman"/>
          <w:b w:val="0"/>
          <w:i w:val="0"/>
          <w:sz w:val="241300"/>
          <w:u w:val="none"/>
          <w:vertAlign w:val="subscript"/>
        </w:rPr>
        <w:t>z</w:t>
      </w:r>
      <w:r>
        <w:rPr>
          <w:rFonts w:ascii="Times New Roman" w:hAnsi="Times New Roman"/>
          <w:b w:val="0"/>
          <w:i w:val="0"/>
          <w:sz w:val="241300"/>
          <w:u w:val="none"/>
        </w:rPr>
        <w:t>: thời gian để hoàn thành phản ứng ở nhiệt độ t</w:t>
      </w:r>
      <w:r>
        <w:rPr>
          <w:rFonts w:ascii="Times New Roman" w:hAnsi="Times New Roman"/>
          <w:b w:val="0"/>
          <w:i w:val="0"/>
          <w:sz w:val="241300"/>
          <w:u w:val="none"/>
          <w:vertAlign w:val="subscript"/>
        </w:rPr>
        <w:t>1</w:t>
      </w:r>
      <w:r>
        <w:rPr>
          <w:rFonts w:ascii="Times New Roman" w:hAnsi="Times New Roman"/>
          <w:b w:val="0"/>
          <w:i w:val="0"/>
          <w:sz w:val="241300"/>
          <w:u w:val="none"/>
        </w:rPr>
        <w:t>,t</w:t>
      </w:r>
      <w:r>
        <w:rPr>
          <w:rFonts w:ascii="Times New Roman" w:hAnsi="Times New Roman"/>
          <w:b w:val="0"/>
          <w:i w:val="0"/>
          <w:sz w:val="241300"/>
          <w:u w:val="none"/>
          <w:vertAlign w:val="subscript"/>
        </w:rPr>
        <w:t>z</w:t>
      </w:r>
      <w:r>
        <w:rPr>
          <w:rFonts w:ascii="Times New Roman" w:hAnsi="Times New Roman"/>
          <w:b w:val="0"/>
          <w:i w:val="0"/>
          <w:sz w:val="241300"/>
          <w:u w:val="none"/>
        </w:rPr>
        <w:t xml:space="preserve"> (tỉ lệ nghịch với tốc độ phản ứng)</w:t>
        <w:br/>
        <w:t>– γ: hệ số nhiệt độ (thường từ 2 → 4, phổ biến 2 hoặc 3)</w:t>
        <w:br/>
        <w:t>Áp dụng công thức cho nhiệt độ từ 20</w:t>
      </w:r>
      <w:r>
        <w:rPr>
          <w:rFonts w:ascii="Times New Roman" w:hAnsi="Times New Roman"/>
          <w:b w:val="0"/>
          <w:i w:val="0"/>
          <w:sz w:val="241300"/>
          <w:u w:val="none"/>
          <w:vertAlign w:val="superscript"/>
        </w:rPr>
        <w:t>0</w:t>
      </w:r>
      <w:r>
        <w:rPr>
          <w:rFonts w:ascii="Times New Roman" w:hAnsi="Times New Roman"/>
          <w:b w:val="0"/>
          <w:i w:val="0"/>
          <w:sz w:val="241300"/>
          <w:u w:val="none"/>
        </w:rPr>
        <w:t>C đến 60</w:t>
      </w:r>
      <w:r>
        <w:rPr>
          <w:rFonts w:ascii="Times New Roman" w:hAnsi="Times New Roman"/>
          <w:b w:val="0"/>
          <w:i w:val="0"/>
          <w:sz w:val="241300"/>
          <w:u w:val="none"/>
          <w:vertAlign w:val="superscript"/>
        </w:rPr>
        <w:t>0</w:t>
      </w:r>
      <w:r>
        <w:rPr>
          <w:rFonts w:ascii="Times New Roman" w:hAnsi="Times New Roman"/>
          <w:b w:val="0"/>
          <w:i w:val="0"/>
          <w:sz w:val="241300"/>
          <w:u w:val="none"/>
        </w:rPr>
        <w:t>C: TT</w:t>
      </w:r>
      <w:r>
        <w:rPr>
          <w:rFonts w:ascii="Times New Roman" w:hAnsi="Times New Roman"/>
          <w:b w:val="0"/>
          <w:i w:val="0"/>
          <w:sz w:val="241300"/>
          <w:u w:val="none"/>
          <w:vertAlign w:val="superscript"/>
        </w:rPr>
        <w:t>1</w:t>
      </w:r>
      <w:r>
        <w:rPr>
          <w:rFonts w:ascii="Times New Roman" w:hAnsi="Times New Roman"/>
          <w:b w:val="0"/>
          <w:i w:val="0"/>
          <w:sz w:val="241300"/>
          <w:u w:val="none"/>
          <w:vertAlign w:val="subscript"/>
        </w:rPr>
        <w:t>z</w:t>
      </w:r>
      <w:r>
        <w:rPr>
          <w:rFonts w:ascii="Times New Roman" w:hAnsi="Times New Roman"/>
          <w:b w:val="0"/>
          <w:i w:val="0"/>
          <w:sz w:val="241300"/>
          <w:u w:val="none"/>
        </w:rPr>
        <w:t>=γt</w:t>
      </w:r>
      <w:r>
        <w:rPr>
          <w:rFonts w:ascii="Times New Roman" w:hAnsi="Times New Roman"/>
          <w:b w:val="0"/>
          <w:i w:val="0"/>
          <w:sz w:val="241300"/>
          <w:u w:val="none"/>
          <w:vertAlign w:val="superscript"/>
        </w:rPr>
        <w:t>2110-</w:t>
      </w:r>
      <w:r>
        <w:rPr>
          <w:rFonts w:ascii="Times New Roman" w:hAnsi="Times New Roman"/>
          <w:b w:val="0"/>
          <w:i w:val="0"/>
          <w:sz w:val="241300"/>
          <w:u w:val="none"/>
        </w:rPr>
        <w:t>t→1622=γ(6020-)/(10)⇒γ=3</w:t>
        <w:br/>
        <w:t>Áp dụng công thức cho nhiệt độ từ 20</w:t>
      </w:r>
      <w:r>
        <w:rPr>
          <w:rFonts w:ascii="Times New Roman" w:hAnsi="Times New Roman"/>
          <w:b w:val="0"/>
          <w:i w:val="0"/>
          <w:sz w:val="241300"/>
          <w:u w:val="none"/>
          <w:vertAlign w:val="superscript"/>
        </w:rPr>
        <w:t>0</w:t>
      </w:r>
      <w:r>
        <w:rPr>
          <w:rFonts w:ascii="Times New Roman" w:hAnsi="Times New Roman"/>
          <w:b w:val="0"/>
          <w:i w:val="0"/>
          <w:sz w:val="241300"/>
          <w:u w:val="none"/>
        </w:rPr>
        <w:t>C đến 50</w:t>
      </w:r>
      <w:r>
        <w:rPr>
          <w:rFonts w:ascii="Times New Roman" w:hAnsi="Times New Roman"/>
          <w:b w:val="0"/>
          <w:i w:val="0"/>
          <w:sz w:val="241300"/>
          <w:u w:val="none"/>
          <w:vertAlign w:val="superscript"/>
        </w:rPr>
        <w:t>0</w:t>
      </w:r>
      <w:r>
        <w:rPr>
          <w:rFonts w:ascii="Times New Roman" w:hAnsi="Times New Roman"/>
          <w:b w:val="0"/>
          <w:i w:val="0"/>
          <w:sz w:val="241300"/>
          <w:u w:val="none"/>
        </w:rPr>
        <w:t>C: TT</w:t>
      </w:r>
      <w:r>
        <w:rPr>
          <w:rFonts w:ascii="Times New Roman" w:hAnsi="Times New Roman"/>
          <w:b w:val="0"/>
          <w:i w:val="0"/>
          <w:sz w:val="241300"/>
          <w:u w:val="none"/>
          <w:vertAlign w:val="superscript"/>
        </w:rPr>
        <w:t>1</w:t>
      </w:r>
      <w:r>
        <w:rPr>
          <w:rFonts w:ascii="Times New Roman" w:hAnsi="Times New Roman"/>
          <w:b w:val="0"/>
          <w:i w:val="0"/>
          <w:sz w:val="241300"/>
          <w:u w:val="none"/>
          <w:vertAlign w:val="subscript"/>
        </w:rPr>
        <w:t>3</w:t>
      </w:r>
      <w:r>
        <w:rPr>
          <w:rFonts w:ascii="Times New Roman" w:hAnsi="Times New Roman"/>
          <w:b w:val="0"/>
          <w:i w:val="0"/>
          <w:sz w:val="241300"/>
          <w:u w:val="none"/>
        </w:rPr>
        <w:t>=γt</w:t>
      </w:r>
      <w:r>
        <w:rPr>
          <w:rFonts w:ascii="Times New Roman" w:hAnsi="Times New Roman"/>
          <w:b w:val="0"/>
          <w:i w:val="0"/>
          <w:sz w:val="241300"/>
          <w:u w:val="none"/>
          <w:vertAlign w:val="superscript"/>
        </w:rPr>
        <w:t>2110-</w:t>
      </w:r>
      <w:r>
        <w:rPr>
          <w:rFonts w:ascii="Times New Roman" w:hAnsi="Times New Roman"/>
          <w:b w:val="0"/>
          <w:i w:val="0"/>
          <w:sz w:val="241300"/>
          <w:u w:val="none"/>
        </w:rPr>
        <w:t>t→162T</w:t>
      </w:r>
      <w:r>
        <w:rPr>
          <w:rFonts w:ascii="Times New Roman" w:hAnsi="Times New Roman"/>
          <w:b w:val="0"/>
          <w:i w:val="0"/>
          <w:sz w:val="241300"/>
          <w:u w:val="none"/>
          <w:vertAlign w:val="subscript"/>
        </w:rPr>
        <w:t>3</w:t>
      </w:r>
      <w:r>
        <w:rPr>
          <w:rFonts w:ascii="Times New Roman" w:hAnsi="Times New Roman"/>
          <w:b w:val="0"/>
          <w:i w:val="0"/>
          <w:sz w:val="241300"/>
          <w:u w:val="none"/>
        </w:rPr>
        <w:t>=3(5020-)/(10)⇒T</w:t>
      </w:r>
      <w:r>
        <w:rPr>
          <w:rFonts w:ascii="Times New Roman" w:hAnsi="Times New Roman"/>
          <w:b w:val="0"/>
          <w:i w:val="0"/>
          <w:sz w:val="241300"/>
          <w:u w:val="none"/>
          <w:vertAlign w:val="subscript"/>
        </w:rPr>
        <w:t>3</w:t>
      </w:r>
      <w:r>
        <w:rPr>
          <w:rFonts w:ascii="Times New Roman" w:hAnsi="Times New Roman"/>
          <w:b w:val="0"/>
          <w:i w:val="0"/>
          <w:sz w:val="241300"/>
          <w:u w:val="none"/>
        </w:rPr>
        <w:t>=6phút</w:t>
      </w:r>
    </w:p>
    <w:p>
      <w:pPr>
        <w:spacing w:before="80" w:after="40"/>
      </w:pPr>
      <w:r>
        <w:rPr>
          <w:rFonts w:ascii="Times New Roman" w:hAnsi="Times New Roman"/>
          <w:b/>
          <w:color w:val="2E7D32"/>
          <w:sz w:val="21"/>
        </w:rPr>
        <w:t xml:space="preserve">Câu 28. </w:t>
      </w:r>
      <w:r>
        <w:rPr>
          <w:rFonts w:ascii="Times New Roman" w:hAnsi="Times New Roman"/>
          <w:b/>
          <w:color w:val="00695C"/>
          <w:sz w:val="20"/>
        </w:rPr>
        <w:t xml:space="preserve">[VD] </w:t>
      </w:r>
      <w:r>
        <w:rPr>
          <w:rFonts w:ascii="Times New Roman" w:hAnsi="Times New Roman"/>
          <w:b w:val="0"/>
          <w:i w:val="0"/>
          <w:sz w:val="266700"/>
          <w:u w:val="none"/>
        </w:rPr>
        <w:t>Ghép nối bối cảnh phân tích đồ thị động học phản ứng hóa học ở Cột A với mô tả và bản chất hình học tương ứng bị xáo trộn ở Cột B. Đáp án: Ý 1 - B. Nồng độ chất tham gia phản ứng luôn giảm dần theo thời gian, đồ thị là đường cong đi xuống dốc thoải dần. Ý 2 - D. Nồng độ chất sản phẩm tăng dần từ giá trị không, đồ thị là đường cong đi lên và thoải dần khi phản ứng chậm lại. Ý 3 - C. Khi chất phản ứng đã hết, lượng sản phẩm khí không sinh ra thêm, đồ thị thể tích đi vào trạng thái nằm ngang. Ý 4 - A. Ở thời điểm đầu, nồng độ các chất tham gia là lớn nhất, do đó số va chạm hiệu quả là cao nhất và tốc độ phản ứng đạt cực đại. II. CÁC YẾU TỐ ẢNH HƯỞNG ĐẾN TỐC ĐỘ PHẢN ỨNG VÀ Ý NGHĨA THỰC TIỄN</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29.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các yếu tố ảnh hưởng đến tốc độ phản ứng hóa học dưới đây, hãy lựa chọn các từ hoặc cụm từ phù hợp trong "Rổ từ vựng" để điền vào các khoảng trống từ (1) đến (4). Nội dung: "Để điều khiển tốc độ của các phản ứng hóa học phục vụ sản xuất và đời sống, người ta áp dụng 5 yếu tố ảnh hưởng chính. Khi tăng nồng độ hoặc tăng (1)_______________ (đối với chất khí), số va chạm trong một đơn vị thể tích tăng lên, làm tăng tốc độ phản ứng. Đối với chất rắn, việc đập nhỏ hoặc nghiền mịn giúp tăng (2)_______________ tiếp xúc, từ đó đẩy nhanh tốc độ phản ứng. Sự ảnh hưởng của nhiệt độ được giải thích là do nhiệt độ cao làm các hạt chuyển động nhanh hơn, động năng cao hơn, số va chạm hiệu quả tăng lên. Còn chất xúc tác hoạt động theo cơ chế làm giảm (3)_______________ của hệ phản ứng, mở ra một lối đi tắt giúp phản ứng diễn ra nhanh hơn nhưng sau phản ứng chất xúc tác vẫn giữ nguyên vẹn cả về chất và (4)_______________." Rổ từ vựng: năng lượng hoạt hóa, áp suất, thể tích, nhiệt lượng, diện tích bề mặt, khối lượng, nồng độ, hằng số tốc độ. Đáp án: (1) - áp suất. (2) - diện tích bề mặt. (3) - năng lượng hoạt hóa. (4) - khối lượng.</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30. </w:t>
      </w:r>
      <w:r>
        <w:rPr>
          <w:rFonts w:ascii="Times New Roman" w:hAnsi="Times New Roman"/>
          <w:b/>
          <w:color w:val="00695C"/>
          <w:sz w:val="20"/>
        </w:rPr>
        <w:t xml:space="preserve">[VD] </w:t>
      </w:r>
      <w:r>
        <w:rPr>
          <w:rFonts w:ascii="Times New Roman" w:hAnsi="Times New Roman"/>
          <w:b w:val="0"/>
          <w:i w:val="0"/>
          <w:sz w:val="266700"/>
          <w:u w:val="none"/>
        </w:rPr>
        <w:t>Ghép nối các biện pháp điều khiển tốc độ phản ứng trong đời sống ở Cột A với lời giải thích khoa học tương ứng bị xáo trộn ở Cột B. Đáp án: Ý 1 - D. Yếu tố nhiệt độ thấp làm chậm hoạt động của vi sinh vật và giảm tốc độ các phản ứng phân hủy hóa học trong thức ăn. Ý 2 - C. Nồi áp suất làm tăng áp suất hơi nước, nâng nhiệt độ sôi của nước quá 100°C, giúp đẩy nhanh tốc độ các phản ứng chín mềm protein. Ý 3 - B. Các lỗ rỗng giúp dòng không khí mang oxygen tiếp xúc sâu vào bề mặt than, tăng diện tích bề mặt tiếp xúc của chất rắn, giúp than cháy mạnh hơn. Ý 4 - A. Thay thế không khí bằng nitrogen trơ giúp làm giảm nồng độ chất phản ứng oxygen xuống tối thiểu, triệt tiêu phản ứng oxi hóa lipid.</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31. </w:t>
      </w:r>
      <w:r>
        <w:rPr>
          <w:rFonts w:ascii="Times New Roman" w:hAnsi="Times New Roman"/>
          <w:b/>
          <w:color w:val="00695C"/>
          <w:sz w:val="20"/>
        </w:rPr>
        <w:t xml:space="preserve">[VD] </w:t>
      </w:r>
      <w:r>
        <w:rPr>
          <w:rFonts w:ascii="Times New Roman" w:hAnsi="Times New Roman"/>
          <w:b w:val="0"/>
          <w:i w:val="0"/>
          <w:sz w:val="266700"/>
          <w:u w:val="none"/>
        </w:rPr>
        <w:t>Hãy sắp xếp tốc độ của các quá trình sau theo thứ tự giảm dần: (1) Sự cháy của khí butan trong bếp gas. (2) Quá trình rỉ sét của sắt ngoài trời. (3) Sự nổ của hỗn hợp khí hydrogen – oxygen. (4) Quá trình phân hủy thức ăn trong tủ lạnh.</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3142.</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Sự nổ của hỗn hợp khí hydrogen – oxygen (3) diễn ra tức thời với tốc độ lớn nhất.</w:t>
        <w:br/>
        <w:t>Sự cháy của khí butane trong bếp gas (1) xảy ra rất nhanh nhưng chậm hơn phản ứng nổ.</w:t>
        <w:br/>
        <w:t>Quá trình phân hủy thức ăn trong tủ lạnh (4) xảy ra chậm nhờ nhiệt độ thấp kìm hãm vi khuẩn, cần vài ngày đến vài tuần.</w:t>
        <w:br/>
        <w:t>Quá trình rỉ sét của sắt ngoài trời (2) xảy ra rất chậm, cần hàng tháng hoặc hàng năm.</w:t>
        <w:br/>
        <w:t>Sắp xếp theo thứ tự tốc độ giảm dần: nổ khí (3) &gt; cháy butane (1) &gt; phân hủy thức ăn (4) &gt; rỉ sét sắt (2).</w:t>
      </w:r>
    </w:p>
    <w:p>
      <w:pPr>
        <w:spacing w:before="80" w:after="40"/>
      </w:pPr>
      <w:r>
        <w:rPr>
          <w:rFonts w:ascii="Times New Roman" w:hAnsi="Times New Roman"/>
          <w:b/>
          <w:color w:val="2E7D32"/>
          <w:sz w:val="21"/>
        </w:rPr>
        <w:t xml:space="preserve">Câu 32. </w:t>
      </w:r>
      <w:r>
        <w:rPr>
          <w:rFonts w:ascii="Times New Roman" w:hAnsi="Times New Roman"/>
          <w:b/>
          <w:color w:val="00695C"/>
          <w:sz w:val="20"/>
        </w:rPr>
        <w:t xml:space="preserve">[VD] </w:t>
      </w:r>
      <w:r>
        <w:rPr>
          <w:rFonts w:ascii="Times New Roman" w:hAnsi="Times New Roman"/>
          <w:b w:val="0"/>
          <w:i w:val="0"/>
          <w:sz w:val="266700"/>
          <w:u w:val="none"/>
        </w:rPr>
        <w:t>Cho các quá trình xảy ra như sau: (a) Nung đá vôi ở nhiệt độ cao để sản xuất vôi sống. (b) Nghiền nguyên liệu trước khi đưa vào lò nung để sản xuất clanke (trong sản xuất xi măng). (c) Rắc men vào tinh bột đã được nấu chín (cơm, ngô, khoai, sắn, …) để ủ rượu. (d) Tạo những lỗ rỗng trong viên than tổ ong. Có tất cả bao nhiêu yếu tố ảnh hưởng đến tốc độ phản ứng trong các quá trình trên?</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3.</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Phân tích từng trường hợp cụ thể:</w:t>
        <w:br/>
        <w:t>(a) Nung đá vôi ở nhiệt độ cao -&gt; yếu tố tác động trực tiếp là Nhiệt độ.</w:t>
        <w:br/>
        <w:t>(b) Nghiền nhỏ nguyên liệu thô trước khi nung clanke xi măng ⇒yếu tố tác động trực tiếp là Diện tích bề mặt tiếp xúc.</w:t>
        <w:br/>
        <w:t>(c) Rắc men sinh học vào tinh bột đã chín để ủ rượu ⇒yếu tố tác động trực tiếp là Chất xúc tác (men chứa enzyme).</w:t>
        <w:br/>
        <w:t>(d) Đục lỗ rỗng trong viên than tổ ong ⇒yếu tố tác động trực tiếp là Diện tích bề mặt tiếp xúc (và tăng nồng độ tiếp xúc của oxygen không khí).</w:t>
        <w:br/>
        <w:t>Tổng cộng có 3 yếu tố ảnh hưởng cốt lõi được sử dụng trong các quá trình trên bao gồm: Nhiệt độ, Diện tích bề mặt tiếp xúc, và Chất xúc tác.</w:t>
      </w:r>
    </w:p>
    <w:p>
      <w:pPr>
        <w:spacing w:before="80" w:after="40"/>
      </w:pPr>
      <w:r>
        <w:rPr>
          <w:rFonts w:ascii="Times New Roman" w:hAnsi="Times New Roman"/>
          <w:b/>
          <w:color w:val="2E7D32"/>
          <w:sz w:val="21"/>
        </w:rPr>
        <w:t xml:space="preserve">Câu 33. </w:t>
      </w:r>
      <w:r>
        <w:rPr>
          <w:rFonts w:ascii="Times New Roman" w:hAnsi="Times New Roman"/>
          <w:b/>
          <w:color w:val="00695C"/>
          <w:sz w:val="20"/>
        </w:rPr>
        <w:t xml:space="preserve">[VD] </w:t>
      </w:r>
      <w:r>
        <w:rPr>
          <w:rFonts w:ascii="Times New Roman" w:hAnsi="Times New Roman"/>
          <w:b w:val="0"/>
          <w:i w:val="0"/>
          <w:sz w:val="266700"/>
          <w:u w:val="none"/>
        </w:rPr>
        <w:t>Cho các trường hợp sau: a) Than củi đang cháy, dùng quạt thổi thêm không khí vào, sự cháy diễn ra mạnh hơn. b) Phản ứng oxi hóa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thành SO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diễn ra nhanh hơn khi có mặt của V</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 c) Aluminium dạng bột phản ứng với dung dịch hydrochloric acid nhanh hơn so với aluminium dạng lá. d) Để thực phẩm trong tủ lạnh giúp cho thực phẩm được tươi lâu hơn. e) Sử dụng nồi áp suất để hầm thức ăn giúp thức ăn nhanh chín. g) Sử dụng các loại men thích hợp để làm sữa chua, lên men rượu, giấm,... Tổng số trường hợp bị ảnh hưởng bởi nhiệt độ và chất xúc tác là bao nhiêu?</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Phân tích yếu tố ảnh hưởng quyết định trong từng trường hợp:</w:t>
        <w:br/>
        <w:t>a) Than cháy dùng quạt thổi không khí ⇒ ảnh hưởng của yếu tố Nồng độ.</w:t>
        <w:br/>
        <w:t>b) Phản ứng oxi hóa SO</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thành SO</w:t>
      </w:r>
      <w:r>
        <w:rPr>
          <w:rFonts w:ascii="Times New Roman" w:hAnsi="Times New Roman"/>
          <w:b w:val="0"/>
          <w:i w:val="0"/>
          <w:sz w:val="241300"/>
          <w:u w:val="none"/>
          <w:vertAlign w:val="subscript"/>
        </w:rPr>
        <w:t>3</w:t>
      </w:r>
      <w:r>
        <w:rPr>
          <w:rFonts w:ascii="Times New Roman" w:hAnsi="Times New Roman"/>
          <w:b w:val="0"/>
          <w:i w:val="0"/>
          <w:sz w:val="241300"/>
          <w:u w:val="none"/>
        </w:rPr>
        <w:t xml:space="preserve"> có xúc tác V</w:t>
      </w:r>
      <w:r>
        <w:rPr>
          <w:rFonts w:ascii="Times New Roman" w:hAnsi="Times New Roman"/>
          <w:b w:val="0"/>
          <w:i w:val="0"/>
          <w:sz w:val="241300"/>
          <w:u w:val="none"/>
          <w:vertAlign w:val="subscript"/>
        </w:rPr>
        <w:t>2</w:t>
      </w:r>
      <w:r>
        <w:rPr>
          <w:rFonts w:ascii="Times New Roman" w:hAnsi="Times New Roman"/>
          <w:b w:val="0"/>
          <w:i w:val="0"/>
          <w:sz w:val="241300"/>
          <w:u w:val="none"/>
        </w:rPr>
        <w:t>O</w:t>
      </w:r>
      <w:r>
        <w:rPr>
          <w:rFonts w:ascii="Times New Roman" w:hAnsi="Times New Roman"/>
          <w:b w:val="0"/>
          <w:i w:val="0"/>
          <w:sz w:val="241300"/>
          <w:u w:val="none"/>
          <w:vertAlign w:val="subscript"/>
        </w:rPr>
        <w:t>5</w:t>
      </w:r>
      <w:r>
        <w:rPr>
          <w:rFonts w:ascii="Times New Roman" w:hAnsi="Times New Roman"/>
          <w:b w:val="0"/>
          <w:i w:val="0"/>
          <w:sz w:val="241300"/>
          <w:u w:val="none"/>
        </w:rPr>
        <w:t xml:space="preserve"> ⇒ ảnh hưởng của yếu tố Chất xúc tác.</w:t>
        <w:br/>
        <w:t>c) Nhôm bột phản ứng nhanh hơn nhôm lá ⇒ ảnh hưởng của yếu tố Diện tích bề mặt tiếp xúc.</w:t>
        <w:br/>
        <w:t>d) Thực phẩm bảo quản tươi lâu trong tủ lạnh ⇒ ảnh hưởng của yếu tố Nhiệt độ.</w:t>
        <w:br/>
        <w:t>e) Nồi áp suất giúp thức ăn chín nhanh mềm ⇒ ảnh hưởng của yếu tố Nhiệt độ (và áp suất).</w:t>
        <w:br/>
        <w:t>g) Sử dụng men để lên men sữa chua, rượu ⇒ ảnh hưởng của yếu tố Chất xúc tác.</w:t>
        <w:br/>
        <w:t>Bước 3: Tính toán. Các trường hợp chịu ảnh hưởng bởi Nhiệt độ hoặc Chất xúc tác là b, d, e, g. Tổng số trường hợp là 4.</w:t>
      </w:r>
    </w:p>
    <w:p>
      <w:pPr>
        <w:spacing w:before="80" w:after="40"/>
      </w:pPr>
      <w:r>
        <w:rPr>
          <w:rFonts w:ascii="Times New Roman" w:hAnsi="Times New Roman"/>
          <w:b/>
          <w:color w:val="2E7D32"/>
          <w:sz w:val="21"/>
        </w:rPr>
        <w:t xml:space="preserve">Câu 34. </w:t>
      </w:r>
      <w:r>
        <w:rPr>
          <w:rFonts w:ascii="Times New Roman" w:hAnsi="Times New Roman"/>
          <w:b/>
          <w:color w:val="00695C"/>
          <w:sz w:val="20"/>
        </w:rPr>
        <w:t xml:space="preserve">[VD] </w:t>
      </w:r>
      <w:r>
        <w:rPr>
          <w:rFonts w:ascii="Times New Roman" w:hAnsi="Times New Roman"/>
          <w:b w:val="0"/>
          <w:i w:val="0"/>
          <w:sz w:val="266700"/>
          <w:u w:val="none"/>
        </w:rPr>
        <w:t>Trong các trường hợp sau, có bao nhiêu trường hợp thuộc vào ảnh hưởng của nồng độ đến tốc độ phản ứng? (a) Đưa sulfur đang cháy ngoài không khí vào lọ đựng khí oxygen, sự cháy diễn ra nhanh hơn. (b) Khi ủ bếp than, người ta đậy nắp bếp lò làm cho phản ứng cháy của than chậm lại. (c) Phản ứng oxi hóa SO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thành SO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diễn ra nhanh hơn khi có mặt V</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5</w:t>
      </w:r>
      <w:r>
        <w:rPr>
          <w:rFonts w:ascii="Times New Roman" w:hAnsi="Times New Roman"/>
          <w:b w:val="0"/>
          <w:i w:val="0"/>
          <w:sz w:val="266700"/>
          <w:u w:val="none"/>
        </w:rPr>
        <w:t>. (d) Bột nhôm (aluminum) phản ứng với dung dịch HCl nhanh hơn so với dây nhôm. (e) Người ta chẻ nhỏ củi để bếp lửa cháy mạnh hơn. (g) Dùng không khí nén, nóng thổi vào lò cao để đốt cháy than cốc (trong sản xuất gang). (h) Dùng quạt thông gió trong bễ lò rèn.</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Phân tích cơ chế động học của từng quá trình:</w:t>
        <w:br/>
        <w:t>(a) Sulfur đang cháy ngoài không khí (chứa khoảng 21% oxygen) đưa vào lọ khí oxygen tinh khiết (nồng độ oxygen gần 100%) ⇒ ảnh hưởng của Nồng độ.</w:t>
        <w:br/>
        <w:t>(b) Đậy nắp bếp lò làm loãng và sụt giảm nồng độ oxygen cung cấp cho phản ứng cháy -&gt; ảnh hưởng của Nồng độ.</w:t>
        <w:br/>
        <w:t>(c) Sự có mặt của V</w:t>
      </w:r>
      <w:r>
        <w:rPr>
          <w:rFonts w:ascii="Times New Roman" w:hAnsi="Times New Roman"/>
          <w:b w:val="0"/>
          <w:i w:val="0"/>
          <w:sz w:val="241300"/>
          <w:u w:val="none"/>
          <w:vertAlign w:val="subscript"/>
        </w:rPr>
        <w:t>2</w:t>
      </w:r>
      <w:r>
        <w:rPr>
          <w:rFonts w:ascii="Times New Roman" w:hAnsi="Times New Roman"/>
          <w:b w:val="0"/>
          <w:i w:val="0"/>
          <w:sz w:val="241300"/>
          <w:u w:val="none"/>
        </w:rPr>
        <w:t>O</w:t>
      </w:r>
      <w:r>
        <w:rPr>
          <w:rFonts w:ascii="Times New Roman" w:hAnsi="Times New Roman"/>
          <w:b w:val="0"/>
          <w:i w:val="0"/>
          <w:sz w:val="241300"/>
          <w:u w:val="none"/>
          <w:vertAlign w:val="subscript"/>
        </w:rPr>
        <w:t>5</w:t>
      </w:r>
      <w:r>
        <w:rPr>
          <w:rFonts w:ascii="Times New Roman" w:hAnsi="Times New Roman"/>
          <w:b w:val="0"/>
          <w:i w:val="0"/>
          <w:sz w:val="241300"/>
          <w:u w:val="none"/>
        </w:rPr>
        <w:t xml:space="preserve"> ⇒ảnh hưởng của Chất xúc tác.</w:t>
        <w:br/>
        <w:t>(d) Bột nhôm có diện tích tiếp xúc lớn hơn dây nhôm ⇒ ảnh hưởng của Diện tích bề mặt.</w:t>
        <w:br/>
        <w:t>(e) Chẻ nhỏ củi để lửa cháy mạnh hơn ⇒ ảnh hưởng của Diện tích bề mặt.</w:t>
        <w:br/>
        <w:t>(g) Dùng khí nén nóng thổi vào lò cao để nén mật độ hạt oxygen khí ⇒ ảnh hưởng của Nồng độ.</w:t>
        <w:br/>
        <w:t>(h) Quạt thông gió lò rèn để liên tục cấp lượng lớn khí oxygen ⇒ tăng Nồng độ oxygen.</w:t>
        <w:br/>
        <w:t>Có tất cả 4 trường hợp chịu ảnh hưởng của nồng độ bao gồm: (a), (b), (g), (h).</w:t>
      </w:r>
    </w:p>
    <w:p>
      <w:pPr>
        <w:spacing w:before="80" w:after="40"/>
      </w:pPr>
      <w:r>
        <w:rPr>
          <w:rFonts w:ascii="Times New Roman" w:hAnsi="Times New Roman"/>
          <w:b/>
          <w:color w:val="2E7D32"/>
          <w:sz w:val="21"/>
        </w:rPr>
        <w:t xml:space="preserve">Câu 35. </w:t>
      </w:r>
      <w:r>
        <w:rPr>
          <w:rFonts w:ascii="Times New Roman" w:hAnsi="Times New Roman"/>
          <w:b/>
          <w:color w:val="00695C"/>
          <w:sz w:val="20"/>
        </w:rPr>
        <w:t xml:space="preserve">[VD] </w:t>
      </w:r>
      <w:r>
        <w:rPr>
          <w:rFonts w:ascii="Times New Roman" w:hAnsi="Times New Roman"/>
          <w:b w:val="0"/>
          <w:i w:val="0"/>
          <w:sz w:val="266700"/>
          <w:u w:val="none"/>
        </w:rPr>
        <w:t>Khi ninh (hầm) thịt cá, người ta sử dụng những cách sau. (1) Dùng nồi áp suất.</w:t>
        <w:tab/>
        <w:tab/>
        <w:t xml:space="preserve">(3) Chặt nhỏ thịt cá. (2) Cho thêm muối vào. </w:t>
        <w:tab/>
        <w:tab/>
        <w:t>(4) Nấu cùng nước lạnh. Có mấy cách làm cho thịt cá nhanh chín hơn?</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3. Gồm 1, 2, 3.</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Biện pháp (1) dùng nồi áp suất nâng nhiệt độ sôi của nước lên khoảng 120 °C giúp tăng mạnh tốc độ phản ứng thủy phân.</w:t>
        <w:br/>
        <w:t>Biện pháp (2) thêm muối ăn vào nước làm tăng nhẹ nhiệt độ sôi của nước muối so với nước tinh khiết, giúp tăng nhiệt độ hầm hãm.</w:t>
        <w:br/>
        <w:t>Biện pháp (3) chặt nhỏ làm tăng diện tích tiếp xúc bề mặt của thực phẩm với nước nóng, đẩy nhanh tốc độ truyền nhiệt và phản ứng chín.</w:t>
        <w:br/>
        <w:t>Biện pháp (4) nấu từ nước lạnh không làm tăng tốc độ phản ứng so với việc nấu trực tiếp bằng nước nóng.</w:t>
      </w:r>
    </w:p>
    <w:p>
      <w:pPr>
        <w:spacing w:before="80" w:after="40"/>
      </w:pPr>
      <w:r>
        <w:rPr>
          <w:rFonts w:ascii="Times New Roman" w:hAnsi="Times New Roman"/>
          <w:b/>
          <w:color w:val="2E7D32"/>
          <w:sz w:val="21"/>
        </w:rPr>
        <w:t xml:space="preserve">Câu 36. </w:t>
      </w:r>
      <w:r>
        <w:rPr>
          <w:rFonts w:ascii="Times New Roman" w:hAnsi="Times New Roman"/>
          <w:b/>
          <w:color w:val="00695C"/>
          <w:sz w:val="20"/>
        </w:rPr>
        <w:t xml:space="preserve">[VD] </w:t>
      </w:r>
      <w:r>
        <w:rPr>
          <w:rFonts w:ascii="Times New Roman" w:hAnsi="Times New Roman"/>
          <w:b w:val="0"/>
          <w:i w:val="0"/>
          <w:sz w:val="266700"/>
          <w:u w:val="none"/>
        </w:rPr>
        <w:t>Dưới đây là một số hiện tượng xảy ra trong đời sống, hãy sắp xếp theo thứ tự tốc độ giảm dần: (1) Nướng bánh mì. (2) Đốt gas khi nấu ăn. (3) Lên men sữa chua tạo sữa chua. (4) Tấm tôn thiếc bị gỉ sét.</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2134.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Quá trình (2) phản ứng cháy khí gas xảy ra tức thời trong tích tắc (tốc độ nhanh nhất).</w:t>
        <w:br/>
        <w:t>Quá trình (1) nướng bánh mì xảy ra và hoàn thành trong khoảng vài phút đến vài chục phút.</w:t>
        <w:br/>
        <w:t>Quá trình (3) lên men sữa chua cần khoảng thời gian từ vài giờ đến nửa ngày để lên men đạt độ chua thích hợp.</w:t>
        <w:br/>
        <w:t>Quá trình (4) gỉ sét ăn mòn kim loại xảy ra rất chậm chạp, kéo dài hàng tháng đến hàng năm trời.</w:t>
      </w:r>
    </w:p>
    <w:p>
      <w:pPr>
        <w:spacing w:before="80" w:after="40"/>
      </w:pPr>
      <w:r>
        <w:rPr>
          <w:rFonts w:ascii="Times New Roman" w:hAnsi="Times New Roman"/>
          <w:b/>
          <w:color w:val="2E7D32"/>
          <w:sz w:val="21"/>
        </w:rPr>
        <w:t xml:space="preserve">Câu 37. </w:t>
      </w:r>
      <w:r>
        <w:rPr>
          <w:rFonts w:ascii="Times New Roman" w:hAnsi="Times New Roman"/>
          <w:b/>
          <w:color w:val="00695C"/>
          <w:sz w:val="20"/>
        </w:rPr>
        <w:t xml:space="preserve">[VD] </w:t>
      </w:r>
      <w:r>
        <w:rPr>
          <w:rFonts w:ascii="Times New Roman" w:hAnsi="Times New Roman"/>
          <w:b w:val="0"/>
          <w:i w:val="0"/>
          <w:sz w:val="266700"/>
          <w:u w:val="none"/>
        </w:rPr>
        <w:t xml:space="preserve">Khi để ở nhiệt độ 30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một quả táo bị hư sau 3 ngày. Khi được bảo quản ở 0 </w:t>
      </w:r>
      <w:r>
        <w:rPr>
          <w:rFonts w:ascii="Times New Roman" w:hAnsi="Times New Roman"/>
          <w:b w:val="0"/>
          <w:i w:val="0"/>
          <w:sz w:val="266700"/>
          <w:u w:val="none"/>
          <w:vertAlign w:val="superscript"/>
        </w:rPr>
        <w:t>o</w:t>
      </w:r>
      <w:r>
        <w:rPr>
          <w:rFonts w:ascii="Times New Roman" w:hAnsi="Times New Roman"/>
          <w:b w:val="0"/>
          <w:i w:val="0"/>
          <w:sz w:val="266700"/>
          <w:u w:val="none"/>
        </w:rPr>
        <w:t xml:space="preserve">C (trong tủ lạnh), quả táo bị hư sau 24 ngày. Nếu bảo quản ở 20 </w:t>
      </w:r>
      <w:r>
        <w:rPr>
          <w:rFonts w:ascii="Times New Roman" w:hAnsi="Times New Roman"/>
          <w:b w:val="0"/>
          <w:i w:val="0"/>
          <w:sz w:val="266700"/>
          <w:u w:val="none"/>
          <w:vertAlign w:val="superscript"/>
        </w:rPr>
        <w:t>o</w:t>
      </w:r>
      <w:r>
        <w:rPr>
          <w:rFonts w:ascii="Times New Roman" w:hAnsi="Times New Roman"/>
          <w:b w:val="0"/>
          <w:i w:val="0"/>
          <w:sz w:val="266700"/>
          <w:u w:val="none"/>
        </w:rPr>
        <w:t>C, quả táo bị hư sau bao nhiêu ngày?</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6.</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Bước 1: Xác định hệ số nhiệt độ Van 't Hcủa f (γ) của phản ứng phân hủy quả táo.</w:t>
        <w:br/>
        <w:t>Vì thời gian hư hỏng tỉ lệ nghịch với tốc độ phản ứng sinh hóa, ta có hệ thức:</w:t>
        <w:br/>
        <w:t>(v</w:t>
      </w:r>
      <w:r>
        <w:rPr>
          <w:rFonts w:ascii="Times New Roman" w:hAnsi="Times New Roman"/>
          <w:b w:val="0"/>
          <w:i w:val="0"/>
          <w:sz w:val="241300"/>
          <w:u w:val="none"/>
          <w:vertAlign w:val="subscript"/>
        </w:rPr>
        <w:t>30</w:t>
      </w:r>
      <w:r>
        <w:rPr>
          <w:rFonts w:ascii="Times New Roman" w:hAnsi="Times New Roman"/>
          <w:b w:val="0"/>
          <w:i w:val="0"/>
          <w:sz w:val="241300"/>
          <w:u w:val="none"/>
        </w:rPr>
        <w:t>)/(v</w:t>
      </w:r>
      <w:r>
        <w:rPr>
          <w:rFonts w:ascii="Times New Roman" w:hAnsi="Times New Roman"/>
          <w:b w:val="0"/>
          <w:i w:val="0"/>
          <w:sz w:val="241300"/>
          <w:u w:val="none"/>
          <w:vertAlign w:val="subscript"/>
        </w:rPr>
        <w:t>0</w:t>
      </w:r>
      <w:r>
        <w:rPr>
          <w:rFonts w:ascii="Times New Roman" w:hAnsi="Times New Roman"/>
          <w:b w:val="0"/>
          <w:i w:val="0"/>
          <w:sz w:val="241300"/>
          <w:u w:val="none"/>
        </w:rPr>
        <w:t>)=tt</w:t>
      </w:r>
      <w:r>
        <w:rPr>
          <w:rFonts w:ascii="Times New Roman" w:hAnsi="Times New Roman"/>
          <w:b w:val="0"/>
          <w:i w:val="0"/>
          <w:sz w:val="241300"/>
          <w:u w:val="none"/>
          <w:vertAlign w:val="subscript"/>
        </w:rPr>
        <w:t>30</w:t>
      </w:r>
      <w:r>
        <w:rPr>
          <w:rFonts w:ascii="Times New Roman" w:hAnsi="Times New Roman"/>
          <w:b w:val="0"/>
          <w:i w:val="0"/>
          <w:sz w:val="241300"/>
          <w:u w:val="none"/>
          <w:vertAlign w:val="superscript"/>
        </w:rPr>
        <w:t>0</w:t>
      </w:r>
      <w:r>
        <w:rPr>
          <w:rFonts w:ascii="Times New Roman" w:hAnsi="Times New Roman"/>
          <w:b w:val="0"/>
          <w:i w:val="0"/>
          <w:sz w:val="241300"/>
          <w:u w:val="none"/>
        </w:rPr>
        <w:t>=243=8</w:t>
        <w:br/>
        <w:t>Theo hệ thức Van 't Hcủa f:</w:t>
        <w:br/>
        <w:t>(v</w:t>
      </w:r>
      <w:r>
        <w:rPr>
          <w:rFonts w:ascii="Times New Roman" w:hAnsi="Times New Roman"/>
          <w:b w:val="0"/>
          <w:i w:val="0"/>
          <w:sz w:val="241300"/>
          <w:u w:val="none"/>
          <w:vertAlign w:val="subscript"/>
        </w:rPr>
        <w:t>30</w:t>
      </w:r>
      <w:r>
        <w:rPr>
          <w:rFonts w:ascii="Times New Roman" w:hAnsi="Times New Roman"/>
          <w:b w:val="0"/>
          <w:i w:val="0"/>
          <w:sz w:val="241300"/>
          <w:u w:val="none"/>
        </w:rPr>
        <w:t>)/(v</w:t>
      </w:r>
      <w:r>
        <w:rPr>
          <w:rFonts w:ascii="Times New Roman" w:hAnsi="Times New Roman"/>
          <w:b w:val="0"/>
          <w:i w:val="0"/>
          <w:sz w:val="241300"/>
          <w:u w:val="none"/>
          <w:vertAlign w:val="subscript"/>
        </w:rPr>
        <w:t>0</w:t>
      </w:r>
      <w:r>
        <w:rPr>
          <w:rFonts w:ascii="Times New Roman" w:hAnsi="Times New Roman"/>
          <w:b w:val="0"/>
          <w:i w:val="0"/>
          <w:sz w:val="241300"/>
          <w:u w:val="none"/>
        </w:rPr>
        <w:t>)=γ</w:t>
      </w:r>
      <w:r>
        <w:rPr>
          <w:rFonts w:ascii="Times New Roman" w:hAnsi="Times New Roman"/>
          <w:b w:val="0"/>
          <w:i w:val="0"/>
          <w:sz w:val="241300"/>
          <w:u w:val="none"/>
          <w:vertAlign w:val="superscript"/>
        </w:rPr>
        <w:t>30-010</w:t>
      </w:r>
      <w:r>
        <w:rPr>
          <w:rFonts w:ascii="Times New Roman" w:hAnsi="Times New Roman"/>
          <w:b w:val="0"/>
          <w:i w:val="0"/>
          <w:sz w:val="241300"/>
          <w:u w:val="none"/>
        </w:rPr>
        <w:t>=γ</w:t>
      </w:r>
      <w:r>
        <w:rPr>
          <w:rFonts w:ascii="Times New Roman" w:hAnsi="Times New Roman"/>
          <w:b w:val="0"/>
          <w:i w:val="0"/>
          <w:sz w:val="241300"/>
          <w:u w:val="none"/>
          <w:vertAlign w:val="superscript"/>
        </w:rPr>
        <w:t>3</w:t>
      </w:r>
      <w:r>
        <w:rPr>
          <w:rFonts w:ascii="Times New Roman" w:hAnsi="Times New Roman"/>
          <w:b w:val="0"/>
          <w:i w:val="0"/>
          <w:sz w:val="241300"/>
          <w:u w:val="none"/>
        </w:rPr>
        <w:br/>
        <w:t>→γ</w:t>
      </w:r>
      <w:r>
        <w:rPr>
          <w:rFonts w:ascii="Times New Roman" w:hAnsi="Times New Roman"/>
          <w:b w:val="0"/>
          <w:i w:val="0"/>
          <w:sz w:val="241300"/>
          <w:u w:val="none"/>
          <w:vertAlign w:val="superscript"/>
        </w:rPr>
        <w:t>3</w:t>
      </w:r>
      <w:r>
        <w:rPr>
          <w:rFonts w:ascii="Times New Roman" w:hAnsi="Times New Roman"/>
          <w:b w:val="0"/>
          <w:i w:val="0"/>
          <w:sz w:val="241300"/>
          <w:u w:val="none"/>
        </w:rPr>
        <w:t>=8→γ=2</w:t>
        <w:br/>
        <w:t>Bước 2: Tính toán thời gian bảo quản quả táo ở nhiệt độ 20 °C.</w:t>
        <w:br/>
        <w:t>Tỉ lệ tốc độ phản ứng phân hủy sinh hóa giữa 20 °C và 0 °C là:</w:t>
        <w:br/>
        <w:t>(v</w:t>
      </w:r>
      <w:r>
        <w:rPr>
          <w:rFonts w:ascii="Times New Roman" w:hAnsi="Times New Roman"/>
          <w:b w:val="0"/>
          <w:i w:val="0"/>
          <w:sz w:val="241300"/>
          <w:u w:val="none"/>
          <w:vertAlign w:val="subscript"/>
        </w:rPr>
        <w:t>z</w:t>
      </w:r>
      <w:r>
        <w:rPr>
          <w:rFonts w:ascii="Times New Roman" w:hAnsi="Times New Roman"/>
          <w:b w:val="0"/>
          <w:i w:val="0"/>
          <w:sz w:val="241300"/>
          <w:u w:val="none"/>
        </w:rPr>
        <w:t>0~</w:t>
      </w:r>
      <w:r>
        <w:rPr>
          <w:rFonts w:ascii="Times New Roman" w:hAnsi="Times New Roman"/>
          <w:b w:val="0"/>
          <w:i w:val="0"/>
          <w:sz w:val="241300"/>
          <w:u w:val="none"/>
          <w:vertAlign w:val="subscript"/>
        </w:rPr>
        <w:t>)/(v</w:t>
      </w:r>
      <w:r>
        <w:rPr>
          <w:rFonts w:ascii="Times New Roman" w:hAnsi="Times New Roman"/>
          <w:b w:val="0"/>
          <w:i w:val="0"/>
          <w:sz w:val="241300"/>
          <w:u w:val="none"/>
        </w:rPr>
        <w:t>0</w:t>
      </w:r>
      <w:r>
        <w:rPr>
          <w:rFonts w:ascii="Times New Roman" w:hAnsi="Times New Roman"/>
          <w:b w:val="0"/>
          <w:i w:val="0"/>
          <w:sz w:val="241300"/>
          <w:u w:val="none"/>
          <w:vertAlign w:val="subscript"/>
        </w:rPr>
        <w:t>)=γ^20-010^=2^2^=4</w:t>
        <w:br/>
        <w:t>Thời gian bảo quản quả táo bị hư hỏng tương ứng ở 20 °C là:</w:t>
        <w:br/>
        <w:t>t</w:t>
      </w:r>
      <w:r>
        <w:rPr>
          <w:rFonts w:ascii="Times New Roman" w:hAnsi="Times New Roman"/>
          <w:b w:val="0"/>
          <w:i w:val="0"/>
          <w:sz w:val="241300"/>
          <w:u w:val="none"/>
        </w:rPr>
        <w:t>z</w:t>
      </w:r>
      <w:r>
        <w:rPr>
          <w:rFonts w:ascii="Times New Roman" w:hAnsi="Times New Roman"/>
          <w:b w:val="0"/>
          <w:i w:val="0"/>
          <w:sz w:val="241300"/>
          <w:u w:val="none"/>
          <w:vertAlign w:val="subscript"/>
        </w:rPr>
        <w:t>0</w:t>
      </w:r>
      <w:r>
        <w:rPr>
          <w:rFonts w:ascii="Times New Roman" w:hAnsi="Times New Roman"/>
          <w:b w:val="0"/>
          <w:i w:val="0"/>
          <w:sz w:val="241300"/>
          <w:u w:val="none"/>
        </w:rPr>
        <w:t>~=t4</w:t>
      </w:r>
      <w:r>
        <w:rPr>
          <w:rFonts w:ascii="Times New Roman" w:hAnsi="Times New Roman"/>
          <w:b w:val="0"/>
          <w:i w:val="0"/>
          <w:sz w:val="241300"/>
          <w:u w:val="none"/>
          <w:vertAlign w:val="superscript"/>
        </w:rPr>
        <w:t>0</w:t>
      </w:r>
      <w:r>
        <w:rPr>
          <w:rFonts w:ascii="Times New Roman" w:hAnsi="Times New Roman"/>
          <w:b w:val="0"/>
          <w:i w:val="0"/>
          <w:sz w:val="241300"/>
          <w:u w:val="none"/>
        </w:rPr>
        <w:t>=(24)/(4)=6 ngày</w:t>
        <w:br/>
        <w:t>Do đó quả táo sẽ bị hỏng sau đúng 6 ngày.</w:t>
        <w:br/>
        <w:t>–––––Hết–––––</w:t>
      </w:r>
    </w:p>
    <w:p>
      <w:pPr>
        <w:spacing w:before="80" w:after="40"/>
      </w:pPr>
      <w:r>
        <w:rPr>
          <w:rFonts w:ascii="Times New Roman" w:hAnsi="Times New Roman"/>
          <w:b/>
          <w:color w:val="2E7D32"/>
          <w:sz w:val="21"/>
        </w:rPr>
        <w:t xml:space="preserve">Câu 38.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khái niệm tốc độ phản ứng, phương pháp tính tốc độ trung bình và định luật tác dụng khối lượng dưới đây, hãy lựa chọn các từ hoặc cụm từ phù hợp trong "Rổ từ vựng" để điền vào các khoảng trống từ (1) đến (4) nhằm hoàn thiện nội dung. Nội dung: "Tốc độ phản ứng là đại lượng đặc trưng cho sự biến thiên (1)_______________ của một trong các chất phản ứng hoặc sản phẩm trong một đơn vị thời gian. Đối với các phản ứng đơn giản, ở nhiệt độ không đổi, tốc độ phản ứng tức thời tại một thời điểm tỉ lệ thuận với tích nồng độ các chất tham gia với số mũ là hệ số tỉ lượng tương ứng; đây chính là nội dung của định luật (2)_______________. Trong biểu thức tốc độ phản ứng tức thời, hằng số tốc độ phản ứng kí hiệu là $k$ chỉ phụ thuộc vào (3)_______________ và bản chất của phản ứng. Khi viết biểu thức tốc độ cho phản ứng chứa chất ở trạng thái (4)_______________, nồng độ của chất đó được coi là hằng số nên không xuất hiện trong biểu thức." Rổ từ vựng:  chất xúc tác, nồng độ, chất rắn, áp suất, tác dụng khối lượng, nhiệt độ, bảo toàn khối lượng,chất khí. Đáp án: (1) - nồng độ. (2) - tác dụng khối lượng. (3) - nhiệt độ. (4) - chất rắn.</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39. </w:t>
      </w:r>
      <w:r>
        <w:rPr>
          <w:rFonts w:ascii="Times New Roman" w:hAnsi="Times New Roman"/>
          <w:b/>
          <w:color w:val="00695C"/>
          <w:sz w:val="20"/>
        </w:rPr>
        <w:t xml:space="preserve">[VD] </w:t>
      </w:r>
      <w:r>
        <w:rPr>
          <w:rFonts w:ascii="Times New Roman" w:hAnsi="Times New Roman"/>
          <w:b w:val="0"/>
          <w:i w:val="0"/>
          <w:sz w:val="266700"/>
          <w:u w:val="none"/>
        </w:rPr>
        <w:t>Ghép nối định luật tác dụng khối lượng và biểu thức tốc độ phản ứng ở Cột A với mô tả bản chất tương ứng bị xáo trộn ở Cột B. Đáp án: Ý 1 - C. Theo định luật tác dụng khối lượng đối với phản ứng đơn giản, số mũ của các chất tham gia tương ứng với hệ số cân bằng trong phương trình hóa học. Ý 2 - A. Do carbon ở trạng thái rắn nên nồng độ được coi là hằng số, biểu thức tốc độ chỉ chứa nồng độ của khí oxygen. Ý 3 - D. Hằng số k là tốc độ riêng của phản ứng hóa học, không phụ thuộc vào sự biến đổi nồng độ của các chất. Ý 4 - B. Khi tăng nồng độ CO và 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lên 2 lần, ta có: o</w:t>
        <w:tab/>
        <w:t>v¢=k×(2×CCO)</w:t>
      </w:r>
      <w:r>
        <w:rPr>
          <w:rFonts w:ascii="Times New Roman" w:hAnsi="Times New Roman"/>
          <w:b w:val="0"/>
          <w:i w:val="0"/>
          <w:sz w:val="266700"/>
          <w:u w:val="none"/>
          <w:vertAlign w:val="superscript"/>
        </w:rPr>
        <w:t>2</w:t>
      </w:r>
      <w:r>
        <w:rPr>
          <w:rFonts w:ascii="Times New Roman" w:hAnsi="Times New Roman"/>
          <w:b w:val="0"/>
          <w:i w:val="0"/>
          <w:sz w:val="266700"/>
          <w:u w:val="none"/>
        </w:rPr>
        <w:t>×(2×CO</w:t>
      </w:r>
      <w:r>
        <w:rPr>
          <w:rFonts w:ascii="Times New Roman" w:hAnsi="Times New Roman"/>
          <w:b w:val="0"/>
          <w:i w:val="0"/>
          <w:sz w:val="266700"/>
          <w:u w:val="none"/>
          <w:vertAlign w:val="subscript"/>
        </w:rPr>
        <w:t>z</w:t>
      </w:r>
      <w:r>
        <w:rPr>
          <w:rFonts w:ascii="Times New Roman" w:hAnsi="Times New Roman"/>
          <w:b w:val="0"/>
          <w:i w:val="0"/>
          <w:sz w:val="266700"/>
          <w:u w:val="none"/>
        </w:rPr>
        <w:t>)=8×v</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Xem lời giải chi tiết</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p>
      <w:pPr>
        <w:spacing w:before="80" w:after="40"/>
      </w:pPr>
      <w:r>
        <w:rPr>
          <w:rFonts w:ascii="Times New Roman" w:hAnsi="Times New Roman"/>
          <w:b/>
          <w:color w:val="2E7D32"/>
          <w:sz w:val="21"/>
        </w:rPr>
        <w:t xml:space="preserve">Câu 40. </w:t>
      </w:r>
      <w:r>
        <w:rPr>
          <w:rFonts w:ascii="Times New Roman" w:hAnsi="Times New Roman"/>
          <w:b/>
          <w:color w:val="00695C"/>
          <w:sz w:val="20"/>
        </w:rPr>
        <w:t xml:space="preserve">[VD] </w:t>
      </w:r>
      <w:r>
        <w:rPr>
          <w:rFonts w:ascii="Times New Roman" w:hAnsi="Times New Roman"/>
          <w:b w:val="0"/>
          <w:i w:val="0"/>
          <w:sz w:val="266700"/>
          <w:u w:val="none"/>
        </w:rPr>
        <w:t>Cho phản ứng hóa học đơn giản: mA + nB ¾¾→pC + qD. Xét các phát biểu: (1) Định luật tác dụng khối lượng nêu mối quan hệ giữa tốc độ phản ứng và nồng độ. (2) Phương trình tốc độ phản ứng có dạng v = k[A]</w:t>
      </w:r>
      <w:r>
        <w:rPr>
          <w:rFonts w:ascii="Times New Roman" w:hAnsi="Times New Roman"/>
          <w:b w:val="0"/>
          <w:i w:val="0"/>
          <w:sz w:val="266700"/>
          <w:u w:val="none"/>
          <w:vertAlign w:val="superscript"/>
        </w:rPr>
        <w:t>m</w:t>
      </w:r>
      <w:r>
        <w:rPr>
          <w:rFonts w:ascii="Times New Roman" w:hAnsi="Times New Roman"/>
          <w:b w:val="0"/>
          <w:i w:val="0"/>
          <w:sz w:val="266700"/>
          <w:u w:val="none"/>
        </w:rPr>
        <w:t>[B]</w:t>
      </w:r>
      <w:r>
        <w:rPr>
          <w:rFonts w:ascii="Times New Roman" w:hAnsi="Times New Roman"/>
          <w:b w:val="0"/>
          <w:i w:val="0"/>
          <w:sz w:val="266700"/>
          <w:u w:val="none"/>
          <w:vertAlign w:val="superscript"/>
        </w:rPr>
        <w:t>n</w:t>
      </w:r>
      <w:r>
        <w:rPr>
          <w:rFonts w:ascii="Times New Roman" w:hAnsi="Times New Roman"/>
          <w:b w:val="0"/>
          <w:i w:val="0"/>
          <w:sz w:val="266700"/>
          <w:u w:val="none"/>
        </w:rPr>
        <w:t>. (3) Hằng số tốc độ k phụ thuộc vào nồng độ chất tham gia. (4) Hằng số tốc độ k phụ thuộc vào nhiệt độ. Liệt kê các phát biểu đúng theo số thứ tự tăng dần (ví dụ: 123, 24,...).</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124.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(1) Đúng. Định luật tác dụng khối lượng thiết lập sự phụ thuộc của tốc độ phản ứng vào nồng độ các chất phản ứng.</w:t>
        <w:br/>
        <w:t>(2) Đúng. Đối với phản ứng đơn giản, biểu thức tốc độ phản ứng trùng khớp với hệ số tỉ lượng:</w:t>
        <w:br/>
        <w:t>v = k[A]</w:t>
      </w:r>
      <w:r>
        <w:rPr>
          <w:rFonts w:ascii="Times New Roman" w:hAnsi="Times New Roman"/>
          <w:b w:val="0"/>
          <w:i w:val="0"/>
          <w:sz w:val="241300"/>
          <w:u w:val="none"/>
          <w:vertAlign w:val="superscript"/>
        </w:rPr>
        <w:t>m</w:t>
      </w:r>
      <w:r>
        <w:rPr>
          <w:rFonts w:ascii="Times New Roman" w:hAnsi="Times New Roman"/>
          <w:b w:val="0"/>
          <w:i w:val="0"/>
          <w:sz w:val="241300"/>
          <w:u w:val="none"/>
        </w:rPr>
        <w:t xml:space="preserve"> [B]</w:t>
      </w:r>
      <w:r>
        <w:rPr>
          <w:rFonts w:ascii="Times New Roman" w:hAnsi="Times New Roman"/>
          <w:b w:val="0"/>
          <w:i w:val="0"/>
          <w:sz w:val="241300"/>
          <w:u w:val="none"/>
          <w:vertAlign w:val="superscript"/>
        </w:rPr>
        <w:t>n</w:t>
      </w:r>
      <w:r>
        <w:rPr>
          <w:rFonts w:ascii="Times New Roman" w:hAnsi="Times New Roman"/>
          <w:b w:val="0"/>
          <w:i w:val="0"/>
          <w:sz w:val="241300"/>
          <w:u w:val="none"/>
        </w:rPr>
        <w:t>.</w:t>
        <w:br/>
        <w:t>(3) Sai. Hằng số tốc độ phản ứng k tuyệt đối không phụ thuộc vào nồng độ chất phản ứng.</w:t>
        <w:br/>
        <w:t>(4) Đúng. Hằng số k phụ thuộc chặt chẽ vào nhiệt độ và bản chất chất tham gia.</w:t>
        <w:br/>
        <w:t>Các phát biểu đúng gồm (1), (2) và (4). Sắp xếp theo chiều tăng dần là 124.</w:t>
      </w:r>
    </w:p>
    <w:p>
      <w:pPr>
        <w:spacing w:before="80" w:after="40"/>
      </w:pPr>
      <w:r>
        <w:rPr>
          <w:rFonts w:ascii="Times New Roman" w:hAnsi="Times New Roman"/>
          <w:b/>
          <w:color w:val="2E7D32"/>
          <w:sz w:val="21"/>
        </w:rPr>
        <w:t xml:space="preserve">Câu 41. </w:t>
      </w:r>
      <w:r>
        <w:rPr>
          <w:rFonts w:ascii="Times New Roman" w:hAnsi="Times New Roman"/>
          <w:b/>
          <w:color w:val="00695C"/>
          <w:sz w:val="20"/>
        </w:rPr>
        <w:t xml:space="preserve">[VD] </w:t>
      </w:r>
      <w:r>
        <w:rPr>
          <w:rFonts w:ascii="Times New Roman" w:hAnsi="Times New Roman"/>
          <w:b w:val="0"/>
          <w:i w:val="0"/>
          <w:sz w:val="266700"/>
          <w:u w:val="none"/>
        </w:rPr>
        <w:t>Cho phản ứng đơn giản: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2HI. Người ta thực hiện 3 thí nghiệm với nồng độ các chất đầu (CH</w:t>
      </w:r>
      <w:r>
        <w:rPr>
          <w:rFonts w:ascii="Times New Roman" w:hAnsi="Times New Roman"/>
          <w:b w:val="0"/>
          <w:i w:val="0"/>
          <w:sz w:val="266700"/>
          <w:u w:val="none"/>
          <w:vertAlign w:val="subscript"/>
        </w:rPr>
        <w:t>z</w:t>
      </w:r>
      <w:r>
        <w:rPr>
          <w:rFonts w:ascii="Times New Roman" w:hAnsi="Times New Roman"/>
          <w:b w:val="0"/>
          <w:i w:val="0"/>
          <w:sz w:val="266700"/>
          <w:u w:val="none"/>
        </w:rPr>
        <w:t>và CI</w:t>
      </w:r>
      <w:r>
        <w:rPr>
          <w:rFonts w:ascii="Times New Roman" w:hAnsi="Times New Roman"/>
          <w:b w:val="0"/>
          <w:i w:val="0"/>
          <w:sz w:val="266700"/>
          <w:u w:val="none"/>
          <w:vertAlign w:val="subscript"/>
        </w:rPr>
        <w:t>z</w:t>
      </w:r>
      <w:r>
        <w:rPr>
          <w:rFonts w:ascii="Times New Roman" w:hAnsi="Times New Roman"/>
          <w:b w:val="0"/>
          <w:i w:val="0"/>
          <w:sz w:val="266700"/>
          <w:u w:val="none"/>
        </w:rPr>
        <w:t>) được lấy khác nhau và xác định tốc độ tạo thành HI trong 20 giây đầu tiên, kết quả cho trong bảng sau: Hằng số tốc độ phản ứng k có giá trị bao nhiêu? (Kết quả làm tròn đến hàng đơn vị).</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125.</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v</w:t>
      </w:r>
      <w:r>
        <w:rPr>
          <w:rFonts w:ascii="Times New Roman" w:hAnsi="Times New Roman"/>
          <w:b w:val="0"/>
          <w:i w:val="0"/>
          <w:sz w:val="241300"/>
          <w:u w:val="none"/>
          <w:vertAlign w:val="subscript"/>
        </w:rPr>
        <w:t>1</w:t>
      </w:r>
      <w:r>
        <w:rPr>
          <w:rFonts w:ascii="Times New Roman" w:hAnsi="Times New Roman"/>
          <w:b w:val="0"/>
          <w:i w:val="0"/>
          <w:sz w:val="241300"/>
          <w:u w:val="none"/>
        </w:rPr>
        <w:t>=k.0,1.0,2=(1)/(2).5⇒k=125.</w:t>
      </w:r>
    </w:p>
    <w:p>
      <w:pPr>
        <w:spacing w:before="80" w:after="40"/>
      </w:pPr>
      <w:r>
        <w:rPr>
          <w:rFonts w:ascii="Times New Roman" w:hAnsi="Times New Roman"/>
          <w:b/>
          <w:color w:val="2E7D32"/>
          <w:sz w:val="21"/>
        </w:rPr>
        <w:t xml:space="preserve">Câu 42. </w:t>
      </w:r>
      <w:r>
        <w:rPr>
          <w:rFonts w:ascii="Times New Roman" w:hAnsi="Times New Roman"/>
          <w:b/>
          <w:color w:val="00695C"/>
          <w:sz w:val="20"/>
        </w:rPr>
        <w:t xml:space="preserve">[VD] </w:t>
      </w:r>
      <w:r>
        <w:rPr>
          <w:rFonts w:ascii="Times New Roman" w:hAnsi="Times New Roman"/>
          <w:b w:val="0"/>
          <w:i w:val="0"/>
          <w:sz w:val="266700"/>
          <w:u w:val="none"/>
        </w:rPr>
        <w:t>Rượu được loại bỏ khỏi máu thông qua một loạt các phản ứng chuyển hóa. Phản ứng đầu tiên tạo ra acetaldehyde; sau đó các sản phẩm khác được hình thành. Dữ liệu sau đây đã được xác định về tốc độ loại bỏ rượu khỏi máu của một nam giới trung bình, mặc dù tốc độ của từng cá nhân có thể thay đổi từ 25 – 30%. Biểu thức tính tốc độ phản ứng là v = k×[C</w:t>
      </w:r>
      <w:r>
        <w:rPr>
          <w:rFonts w:ascii="Times New Roman" w:hAnsi="Times New Roman"/>
          <w:b w:val="0"/>
          <w:i w:val="0"/>
          <w:sz w:val="266700"/>
          <w:u w:val="none"/>
          <w:vertAlign w:val="subscript"/>
        </w:rPr>
        <w:t>2</w:t>
      </w:r>
      <w:r>
        <w:rPr>
          <w:rFonts w:ascii="Times New Roman" w:hAnsi="Times New Roman"/>
          <w:b w:val="0"/>
          <w:i w:val="0"/>
          <w:sz w:val="266700"/>
          <w:u w:val="none"/>
        </w:rPr>
        <w:t>H</w:t>
      </w:r>
      <w:r>
        <w:rPr>
          <w:rFonts w:ascii="Times New Roman" w:hAnsi="Times New Roman"/>
          <w:b w:val="0"/>
          <w:i w:val="0"/>
          <w:sz w:val="266700"/>
          <w:u w:val="none"/>
          <w:vertAlign w:val="subscript"/>
        </w:rPr>
        <w:t>5</w:t>
      </w:r>
      <w:r>
        <w:rPr>
          <w:rFonts w:ascii="Times New Roman" w:hAnsi="Times New Roman"/>
          <w:b w:val="0"/>
          <w:i w:val="0"/>
          <w:sz w:val="266700"/>
          <w:u w:val="none"/>
        </w:rPr>
        <w:t>OH]</w:t>
      </w:r>
      <w:r>
        <w:rPr>
          <w:rFonts w:ascii="Times New Roman" w:hAnsi="Times New Roman"/>
          <w:b w:val="0"/>
          <w:i w:val="0"/>
          <w:sz w:val="266700"/>
          <w:u w:val="none"/>
          <w:vertAlign w:val="superscript"/>
        </w:rPr>
        <w:t>x</w:t>
      </w:r>
      <w:r>
        <w:rPr>
          <w:rFonts w:ascii="Times New Roman" w:hAnsi="Times New Roman"/>
          <w:b w:val="0"/>
          <w:i w:val="0"/>
          <w:sz w:val="266700"/>
          <w:u w:val="none"/>
        </w:rPr>
        <w:t>. Giá trị của x là bao nhiêu?</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0.</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Quan sát bảng dữ liệu: Khi nồng độ alcohol C</w:t>
      </w:r>
      <w:r>
        <w:rPr>
          <w:rFonts w:ascii="Times New Roman" w:hAnsi="Times New Roman"/>
          <w:b w:val="0"/>
          <w:i w:val="0"/>
          <w:sz w:val="241300"/>
          <w:u w:val="none"/>
          <w:vertAlign w:val="subscript"/>
        </w:rPr>
        <w:t>2</w:t>
      </w:r>
      <w:r>
        <w:rPr>
          <w:rFonts w:ascii="Times New Roman" w:hAnsi="Times New Roman"/>
          <w:b w:val="0"/>
          <w:i w:val="0"/>
          <w:sz w:val="241300"/>
          <w:u w:val="none"/>
        </w:rPr>
        <w:t>H</w:t>
      </w:r>
      <w:r>
        <w:rPr>
          <w:rFonts w:ascii="Times New Roman" w:hAnsi="Times New Roman"/>
          <w:b w:val="0"/>
          <w:i w:val="0"/>
          <w:sz w:val="241300"/>
          <w:u w:val="none"/>
          <w:vertAlign w:val="subscript"/>
        </w:rPr>
        <w:t>5</w:t>
      </w:r>
      <w:r>
        <w:rPr>
          <w:rFonts w:ascii="Times New Roman" w:hAnsi="Times New Roman"/>
          <w:b w:val="0"/>
          <w:i w:val="0"/>
          <w:sz w:val="241300"/>
          <w:u w:val="none"/>
        </w:rPr>
        <w:t>OH trong máu sụt giảm mạnh từ 4,4×10</w:t>
      </w:r>
      <w:r>
        <w:rPr>
          <w:rFonts w:ascii="Times New Roman" w:hAnsi="Times New Roman"/>
          <w:b w:val="0"/>
          <w:i w:val="0"/>
          <w:sz w:val="241300"/>
          <w:u w:val="none"/>
          <w:vertAlign w:val="superscript"/>
        </w:rPr>
        <w:t>-2</w:t>
      </w:r>
      <w:r>
        <w:rPr>
          <w:rFonts w:ascii="Times New Roman" w:hAnsi="Times New Roman"/>
          <w:b w:val="0"/>
          <w:i w:val="0"/>
          <w:sz w:val="241300"/>
          <w:u w:val="none"/>
        </w:rPr>
        <w:t xml:space="preserve"> M xuống 2,2×10</w:t>
      </w:r>
      <w:r>
        <w:rPr>
          <w:rFonts w:ascii="Times New Roman" w:hAnsi="Times New Roman"/>
          <w:b w:val="0"/>
          <w:i w:val="0"/>
          <w:sz w:val="241300"/>
          <w:u w:val="none"/>
          <w:vertAlign w:val="superscript"/>
        </w:rPr>
        <w:t>-2</w:t>
      </w:r>
      <w:r>
        <w:rPr>
          <w:rFonts w:ascii="Times New Roman" w:hAnsi="Times New Roman"/>
          <w:b w:val="0"/>
          <w:i w:val="0"/>
          <w:sz w:val="241300"/>
          <w:u w:val="none"/>
        </w:rPr>
        <w:t xml:space="preserve"> M, tốc độ phản ứng đào thải thực tế vẫn duy trì tuyệt đối không đổi ở giá trị đại số là 2×10</w:t>
      </w:r>
      <w:r>
        <w:rPr>
          <w:rFonts w:ascii="Times New Roman" w:hAnsi="Times New Roman"/>
          <w:b w:val="0"/>
          <w:i w:val="0"/>
          <w:sz w:val="241300"/>
          <w:u w:val="none"/>
          <w:vertAlign w:val="superscript"/>
        </w:rPr>
        <w:t>-2</w:t>
      </w:r>
      <w:r>
        <w:rPr>
          <w:rFonts w:ascii="Times New Roman" w:hAnsi="Times New Roman"/>
          <w:b w:val="0"/>
          <w:i w:val="0"/>
          <w:sz w:val="241300"/>
          <w:u w:val="none"/>
        </w:rPr>
        <w:t xml:space="preserve"> mol/(L.h).</w:t>
        <w:br/>
        <w:t>Vì tốc độ phản ứng độc lập hoàn toàn với nồng độ chất phản ứng, suy ra bậc của phản ứng đối với chất này bằng 0 (x = 0).</w:t>
      </w:r>
    </w:p>
    <w:p>
      <w:pPr>
        <w:spacing w:before="80" w:after="40"/>
      </w:pPr>
      <w:r>
        <w:rPr>
          <w:rFonts w:ascii="Times New Roman" w:hAnsi="Times New Roman"/>
          <w:b/>
          <w:color w:val="2E7D32"/>
          <w:sz w:val="21"/>
        </w:rPr>
        <w:t xml:space="preserve">Câu 43. </w:t>
      </w:r>
      <w:r>
        <w:rPr>
          <w:rFonts w:ascii="Times New Roman" w:hAnsi="Times New Roman"/>
          <w:b/>
          <w:color w:val="00695C"/>
          <w:sz w:val="20"/>
        </w:rPr>
        <w:t xml:space="preserve">[VD] </w:t>
      </w:r>
      <w:r>
        <w:rPr>
          <w:rFonts w:ascii="Times New Roman" w:hAnsi="Times New Roman"/>
          <w:b w:val="0"/>
          <w:i w:val="0"/>
          <w:sz w:val="266700"/>
          <w:u w:val="none"/>
        </w:rPr>
        <w:t>Thí nghiệm đo tốc độ phân hủy chất X ở 25°C (mol·L</w:t>
      </w:r>
      <w:r>
        <w:rPr>
          <w:rFonts w:ascii="Times New Roman" w:hAnsi="Times New Roman"/>
          <w:b w:val="0"/>
          <w:i w:val="0"/>
          <w:sz w:val="266700"/>
          <w:u w:val="none"/>
          <w:vertAlign w:val="superscript"/>
        </w:rPr>
        <w:t>-1</w:t>
      </w:r>
      <w:r>
        <w:rPr>
          <w:rFonts w:ascii="Times New Roman" w:hAnsi="Times New Roman"/>
          <w:b w:val="0"/>
          <w:i w:val="0"/>
          <w:sz w:val="266700"/>
          <w:u w:val="none"/>
        </w:rPr>
        <w:t>·s</w:t>
      </w:r>
      <w:r>
        <w:rPr>
          <w:rFonts w:ascii="Times New Roman" w:hAnsi="Times New Roman"/>
          <w:b w:val="0"/>
          <w:i w:val="0"/>
          <w:sz w:val="266700"/>
          <w:u w:val="none"/>
          <w:vertAlign w:val="superscript"/>
        </w:rPr>
        <w:t>-1</w:t>
      </w:r>
      <w:r>
        <w:rPr>
          <w:rFonts w:ascii="Times New Roman" w:hAnsi="Times New Roman"/>
          <w:b w:val="0"/>
          <w:i w:val="0"/>
          <w:sz w:val="266700"/>
          <w:u w:val="none"/>
        </w:rPr>
        <w:t>): Biểu thức tính tốc độ phản ứng là v = k[X]</w:t>
      </w:r>
      <w:r>
        <w:rPr>
          <w:rFonts w:ascii="Times New Roman" w:hAnsi="Times New Roman"/>
          <w:b w:val="0"/>
          <w:i w:val="0"/>
          <w:sz w:val="266700"/>
          <w:u w:val="none"/>
          <w:vertAlign w:val="superscript"/>
        </w:rPr>
        <w:t>a</w:t>
      </w:r>
      <w:r>
        <w:rPr>
          <w:rFonts w:ascii="Times New Roman" w:hAnsi="Times New Roman"/>
          <w:b w:val="0"/>
          <w:i w:val="0"/>
          <w:sz w:val="266700"/>
          <w:u w:val="none"/>
        </w:rPr>
        <w:t>. Giá trị của a là bao nhiêu?</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1.</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Lập tỉ lệ tốc độ phản ứng giữa Thí nghiệm 1 và Thí nghiệm 2 để tính số mũ a:</w:t>
        <w:br/>
        <w:t>vv</w:t>
      </w:r>
      <w:r>
        <w:rPr>
          <w:rFonts w:ascii="Times New Roman" w:hAnsi="Times New Roman"/>
          <w:b w:val="0"/>
          <w:i w:val="0"/>
          <w:sz w:val="241300"/>
          <w:u w:val="none"/>
          <w:vertAlign w:val="superscript"/>
        </w:rPr>
        <w:t>1</w:t>
      </w:r>
      <w:r>
        <w:rPr>
          <w:rFonts w:ascii="Times New Roman" w:hAnsi="Times New Roman"/>
          <w:b w:val="0"/>
          <w:i w:val="0"/>
          <w:sz w:val="241300"/>
          <w:u w:val="none"/>
          <w:vertAlign w:val="subscript"/>
        </w:rPr>
        <w:t>z</w:t>
      </w:r>
      <w:r>
        <w:rPr>
          <w:rFonts w:ascii="Times New Roman" w:hAnsi="Times New Roman"/>
          <w:b w:val="0"/>
          <w:i w:val="0"/>
          <w:sz w:val="241300"/>
          <w:u w:val="none"/>
        </w:rPr>
        <w:t>=æçè([X]</w:t>
      </w:r>
      <w:r>
        <w:rPr>
          <w:rFonts w:ascii="Times New Roman" w:hAnsi="Times New Roman"/>
          <w:b w:val="0"/>
          <w:i w:val="0"/>
          <w:sz w:val="241300"/>
          <w:u w:val="none"/>
          <w:vertAlign w:val="subscript"/>
        </w:rPr>
        <w:t>1</w:t>
      </w:r>
      <w:r>
        <w:rPr>
          <w:rFonts w:ascii="Times New Roman" w:hAnsi="Times New Roman"/>
          <w:b w:val="0"/>
          <w:i w:val="0"/>
          <w:sz w:val="241300"/>
          <w:u w:val="none"/>
        </w:rPr>
        <w:t>)/([X]</w:t>
      </w:r>
      <w:r>
        <w:rPr>
          <w:rFonts w:ascii="Times New Roman" w:hAnsi="Times New Roman"/>
          <w:b w:val="0"/>
          <w:i w:val="0"/>
          <w:sz w:val="241300"/>
          <w:u w:val="none"/>
          <w:vertAlign w:val="subscript"/>
        </w:rPr>
        <w:t>z</w:t>
      </w:r>
      <w:r>
        <w:rPr>
          <w:rFonts w:ascii="Times New Roman" w:hAnsi="Times New Roman"/>
          <w:b w:val="0"/>
          <w:i w:val="0"/>
          <w:sz w:val="241300"/>
          <w:u w:val="none"/>
        </w:rPr>
        <w:t>)ö÷ø</w:t>
      </w:r>
      <w:r>
        <w:rPr>
          <w:rFonts w:ascii="Times New Roman" w:hAnsi="Times New Roman"/>
          <w:b w:val="0"/>
          <w:i w:val="0"/>
          <w:sz w:val="241300"/>
          <w:u w:val="none"/>
          <w:vertAlign w:val="superscript"/>
        </w:rPr>
        <w:t>a</w:t>
      </w:r>
      <w:r>
        <w:rPr>
          <w:rFonts w:ascii="Times New Roman" w:hAnsi="Times New Roman"/>
          <w:b w:val="0"/>
          <w:i w:val="0"/>
          <w:sz w:val="241300"/>
          <w:u w:val="none"/>
        </w:rPr>
        <w:br/>
        <w:t>Nồng độ chất X ở Thí nghiệm 1 giảm đi 2 lần khi sang Thí nghiệm 2 (từ 0,100 M xuống 0,050 M).</w:t>
        <w:br/>
        <w:t>Tốc độ phản ứng thực tế cũng giảm đi đúng 2 lần (từ 4,0×10</w:t>
      </w:r>
      <w:r>
        <w:rPr>
          <w:rFonts w:ascii="Times New Roman" w:hAnsi="Times New Roman"/>
          <w:b w:val="0"/>
          <w:i w:val="0"/>
          <w:sz w:val="241300"/>
          <w:u w:val="none"/>
          <w:vertAlign w:val="superscript"/>
        </w:rPr>
        <w:t>-3</w:t>
      </w:r>
      <w:r>
        <w:rPr>
          <w:rFonts w:ascii="Times New Roman" w:hAnsi="Times New Roman"/>
          <w:b w:val="0"/>
          <w:i w:val="0"/>
          <w:sz w:val="241300"/>
          <w:u w:val="none"/>
        </w:rPr>
        <w:t xml:space="preserve"> xuống 2,0×10</w:t>
      </w:r>
      <w:r>
        <w:rPr>
          <w:rFonts w:ascii="Times New Roman" w:hAnsi="Times New Roman"/>
          <w:b w:val="0"/>
          <w:i w:val="0"/>
          <w:sz w:val="241300"/>
          <w:u w:val="none"/>
          <w:vertAlign w:val="superscript"/>
        </w:rPr>
        <w:t>-3</w:t>
      </w:r>
      <w:r>
        <w:rPr>
          <w:rFonts w:ascii="Times New Roman" w:hAnsi="Times New Roman"/>
          <w:b w:val="0"/>
          <w:i w:val="0"/>
          <w:sz w:val="241300"/>
          <w:u w:val="none"/>
        </w:rPr>
        <w:t xml:space="preserve"> M/s).</w:t>
        <w:br/>
        <w:t>Thiết lập hệ thức tỉ lệ tuyến tính:</w:t>
        <w:br/>
        <w:t>2</w:t>
      </w:r>
      <w:r>
        <w:rPr>
          <w:rFonts w:ascii="Times New Roman" w:hAnsi="Times New Roman"/>
          <w:b w:val="0"/>
          <w:i w:val="0"/>
          <w:sz w:val="241300"/>
          <w:u w:val="none"/>
          <w:vertAlign w:val="superscript"/>
        </w:rPr>
        <w:t>a</w:t>
      </w:r>
      <w:r>
        <w:rPr>
          <w:rFonts w:ascii="Times New Roman" w:hAnsi="Times New Roman"/>
          <w:b w:val="0"/>
          <w:i w:val="0"/>
          <w:sz w:val="241300"/>
          <w:u w:val="none"/>
        </w:rPr>
        <w:t>=2⇒a=1 (phản ứng bậc một).</w:t>
      </w:r>
    </w:p>
    <w:p>
      <w:pPr>
        <w:spacing w:before="80" w:after="40"/>
      </w:pPr>
      <w:r>
        <w:rPr>
          <w:rFonts w:ascii="Times New Roman" w:hAnsi="Times New Roman"/>
          <w:b/>
          <w:color w:val="2E7D32"/>
          <w:sz w:val="21"/>
        </w:rPr>
        <w:t xml:space="preserve">Câu 44. </w:t>
      </w:r>
      <w:r>
        <w:rPr>
          <w:rFonts w:ascii="Times New Roman" w:hAnsi="Times New Roman"/>
          <w:b/>
          <w:color w:val="00695C"/>
          <w:sz w:val="20"/>
        </w:rPr>
        <w:t xml:space="preserve">[VD] </w:t>
      </w:r>
      <w:r>
        <w:rPr>
          <w:rFonts w:ascii="Times New Roman" w:hAnsi="Times New Roman"/>
          <w:b w:val="0"/>
          <w:i w:val="0"/>
          <w:sz w:val="266700"/>
          <w:u w:val="none"/>
        </w:rPr>
        <w:t>Phản ứng giữa nitrogen dioxide và carbon monoxide như sau: NO</w:t>
      </w:r>
      <w:r>
        <w:rPr>
          <w:rFonts w:ascii="Times New Roman" w:hAnsi="Times New Roman"/>
          <w:b w:val="0"/>
          <w:i w:val="0"/>
          <w:sz w:val="266700"/>
          <w:u w:val="none"/>
          <w:vertAlign w:val="subscript"/>
        </w:rPr>
        <w:t>2</w:t>
      </w:r>
      <w:r>
        <w:rPr>
          <w:rFonts w:ascii="Times New Roman" w:hAnsi="Times New Roman"/>
          <w:b w:val="0"/>
          <w:i w:val="0"/>
          <w:sz w:val="266700"/>
          <w:u w:val="none"/>
        </w:rPr>
        <w:t>(g) + CO(g) ¾¾→ NO(g) + CO</w:t>
      </w:r>
      <w:r>
        <w:rPr>
          <w:rFonts w:ascii="Times New Roman" w:hAnsi="Times New Roman"/>
          <w:b w:val="0"/>
          <w:i w:val="0"/>
          <w:sz w:val="266700"/>
          <w:u w:val="none"/>
          <w:vertAlign w:val="subscript"/>
        </w:rPr>
        <w:t>2</w:t>
      </w:r>
      <w:r>
        <w:rPr>
          <w:rFonts w:ascii="Times New Roman" w:hAnsi="Times New Roman"/>
          <w:b w:val="0"/>
          <w:i w:val="0"/>
          <w:sz w:val="266700"/>
          <w:u w:val="none"/>
        </w:rPr>
        <w:t>(g) Biểu thức tính tốc độ phản ứng là v = k[NO</w:t>
      </w:r>
      <w:r>
        <w:rPr>
          <w:rFonts w:ascii="Times New Roman" w:hAnsi="Times New Roman"/>
          <w:b w:val="0"/>
          <w:i w:val="0"/>
          <w:sz w:val="266700"/>
          <w:u w:val="none"/>
          <w:vertAlign w:val="subscript"/>
        </w:rPr>
        <w:t>2</w:t>
      </w:r>
      <w:r>
        <w:rPr>
          <w:rFonts w:ascii="Times New Roman" w:hAnsi="Times New Roman"/>
          <w:b w:val="0"/>
          <w:i w:val="0"/>
          <w:sz w:val="266700"/>
          <w:u w:val="none"/>
        </w:rPr>
        <w:t>]</w:t>
      </w:r>
      <w:r>
        <w:rPr>
          <w:rFonts w:ascii="Times New Roman" w:hAnsi="Times New Roman"/>
          <w:b w:val="0"/>
          <w:i w:val="0"/>
          <w:sz w:val="266700"/>
          <w:u w:val="none"/>
          <w:vertAlign w:val="superscript"/>
        </w:rPr>
        <w:t>x</w:t>
      </w:r>
      <w:r>
        <w:rPr>
          <w:rFonts w:ascii="Times New Roman" w:hAnsi="Times New Roman"/>
          <w:b w:val="0"/>
          <w:i w:val="0"/>
          <w:sz w:val="266700"/>
          <w:u w:val="none"/>
        </w:rPr>
        <w:t>[CO]</w:t>
      </w:r>
      <w:r>
        <w:rPr>
          <w:rFonts w:ascii="Times New Roman" w:hAnsi="Times New Roman"/>
          <w:b w:val="0"/>
          <w:i w:val="0"/>
          <w:sz w:val="266700"/>
          <w:u w:val="none"/>
          <w:vertAlign w:val="superscript"/>
        </w:rPr>
        <w:t>y</w:t>
      </w:r>
      <w:r>
        <w:rPr>
          <w:rFonts w:ascii="Times New Roman" w:hAnsi="Times New Roman"/>
          <w:b w:val="0"/>
          <w:i w:val="0"/>
          <w:sz w:val="266700"/>
          <w:u w:val="none"/>
        </w:rPr>
        <w:t>. Tính tổng giá trị của x và y.</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3.</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Hướng dẫn giải</w:t>
        <w:br/>
        <w:t>Thiết lập mối liên hệ giữa nồng độ chất đầu và tốc độ tức thời:</w:t>
        <w:br/>
        <w:t>v=k×C</w:t>
      </w:r>
      <w:r>
        <w:rPr>
          <w:rFonts w:ascii="Times New Roman" w:hAnsi="Times New Roman"/>
          <w:b w:val="0"/>
          <w:i w:val="0"/>
          <w:sz w:val="241300"/>
          <w:u w:val="none"/>
          <w:vertAlign w:val="superscript"/>
        </w:rPr>
        <w:t>x</w:t>
      </w:r>
      <w:r>
        <w:rPr>
          <w:rFonts w:ascii="Times New Roman" w:hAnsi="Times New Roman"/>
          <w:b w:val="0"/>
          <w:i w:val="0"/>
          <w:sz w:val="241300"/>
          <w:u w:val="none"/>
        </w:rPr>
        <w:t>NO</w:t>
      </w:r>
      <w:r>
        <w:rPr>
          <w:rFonts w:ascii="Times New Roman" w:hAnsi="Times New Roman"/>
          <w:b w:val="0"/>
          <w:i w:val="0"/>
          <w:sz w:val="241300"/>
          <w:u w:val="none"/>
          <w:vertAlign w:val="subscript"/>
        </w:rPr>
        <w:t>z</w:t>
      </w:r>
      <w:r>
        <w:rPr>
          <w:rFonts w:ascii="Times New Roman" w:hAnsi="Times New Roman"/>
          <w:b w:val="0"/>
          <w:i w:val="0"/>
          <w:sz w:val="241300"/>
          <w:u w:val="none"/>
        </w:rPr>
        <w:t>×C</w:t>
      </w:r>
      <w:r>
        <w:rPr>
          <w:rFonts w:ascii="Times New Roman" w:hAnsi="Times New Roman"/>
          <w:b w:val="0"/>
          <w:i w:val="0"/>
          <w:sz w:val="241300"/>
          <w:u w:val="none"/>
          <w:vertAlign w:val="superscript"/>
        </w:rPr>
        <w:t>y</w:t>
      </w:r>
      <w:r>
        <w:rPr>
          <w:rFonts w:ascii="Times New Roman" w:hAnsi="Times New Roman"/>
          <w:b w:val="0"/>
          <w:i w:val="0"/>
          <w:sz w:val="241300"/>
          <w:u w:val="none"/>
        </w:rPr>
        <w:t>CO</w:t>
        <w:br/>
        <w:t>So sánh Thí nghiệm (1) và (2): nồng độ CO không đổi. Nồng độ NO</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tăng gấp 2 lần (từ 0,010 M lên 0,020 M) làm tốc độ tăng vọt lên gấp 4 lần (từ 2,5×10</w:t>
      </w:r>
      <w:r>
        <w:rPr>
          <w:rFonts w:ascii="Times New Roman" w:hAnsi="Times New Roman"/>
          <w:b w:val="0"/>
          <w:i w:val="0"/>
          <w:sz w:val="241300"/>
          <w:u w:val="none"/>
          <w:vertAlign w:val="superscript"/>
        </w:rPr>
        <w:t>-5</w:t>
      </w:r>
      <w:r>
        <w:rPr>
          <w:rFonts w:ascii="Times New Roman" w:hAnsi="Times New Roman"/>
          <w:b w:val="0"/>
          <w:i w:val="0"/>
          <w:sz w:val="241300"/>
          <w:u w:val="none"/>
        </w:rPr>
        <w:t xml:space="preserve"> lên 1,0×10</w:t>
      </w:r>
      <w:r>
        <w:rPr>
          <w:rFonts w:ascii="Times New Roman" w:hAnsi="Times New Roman"/>
          <w:b w:val="0"/>
          <w:i w:val="0"/>
          <w:sz w:val="241300"/>
          <w:u w:val="none"/>
          <w:vertAlign w:val="superscript"/>
        </w:rPr>
        <w:t>-4</w:t>
      </w:r>
      <w:r>
        <w:rPr>
          <w:rFonts w:ascii="Times New Roman" w:hAnsi="Times New Roman"/>
          <w:b w:val="0"/>
          <w:i w:val="0"/>
          <w:sz w:val="241300"/>
          <w:u w:val="none"/>
        </w:rPr>
        <w:t xml:space="preserve"> M/s):</w:t>
        <w:br/>
        <w:t>2</w:t>
      </w:r>
      <w:r>
        <w:rPr>
          <w:rFonts w:ascii="Times New Roman" w:hAnsi="Times New Roman"/>
          <w:b w:val="0"/>
          <w:i w:val="0"/>
          <w:sz w:val="241300"/>
          <w:u w:val="none"/>
          <w:vertAlign w:val="superscript"/>
        </w:rPr>
        <w:t>x</w:t>
      </w:r>
      <w:r>
        <w:rPr>
          <w:rFonts w:ascii="Times New Roman" w:hAnsi="Times New Roman"/>
          <w:b w:val="0"/>
          <w:i w:val="0"/>
          <w:sz w:val="241300"/>
          <w:u w:val="none"/>
        </w:rPr>
        <w:t>=4⇒x=2</w:t>
        <w:br/>
        <w:t>So sánh Thí nghiệm (2) và (3): nồng độ NO</w:t>
      </w:r>
      <w:r>
        <w:rPr>
          <w:rFonts w:ascii="Times New Roman" w:hAnsi="Times New Roman"/>
          <w:b w:val="0"/>
          <w:i w:val="0"/>
          <w:sz w:val="241300"/>
          <w:u w:val="none"/>
          <w:vertAlign w:val="subscript"/>
        </w:rPr>
        <w:t>2</w:t>
      </w:r>
      <w:r>
        <w:rPr>
          <w:rFonts w:ascii="Times New Roman" w:hAnsi="Times New Roman"/>
          <w:b w:val="0"/>
          <w:i w:val="0"/>
          <w:sz w:val="241300"/>
          <w:u w:val="none"/>
        </w:rPr>
        <w:t xml:space="preserve"> giữ nguyên. Nồng độ CO tăng gấp 2 lần (từ 0,010 M lên 0,020 M) làm tốc độ tăng gấp đôi (từ 1,0×10</w:t>
      </w:r>
      <w:r>
        <w:rPr>
          <w:rFonts w:ascii="Times New Roman" w:hAnsi="Times New Roman"/>
          <w:b w:val="0"/>
          <w:i w:val="0"/>
          <w:sz w:val="241300"/>
          <w:u w:val="none"/>
          <w:vertAlign w:val="superscript"/>
        </w:rPr>
        <w:t>-4</w:t>
      </w:r>
      <w:r>
        <w:rPr>
          <w:rFonts w:ascii="Times New Roman" w:hAnsi="Times New Roman"/>
          <w:b w:val="0"/>
          <w:i w:val="0"/>
          <w:sz w:val="241300"/>
          <w:u w:val="none"/>
        </w:rPr>
        <w:t xml:space="preserve"> lên 2,0×10</w:t>
      </w:r>
      <w:r>
        <w:rPr>
          <w:rFonts w:ascii="Times New Roman" w:hAnsi="Times New Roman"/>
          <w:b w:val="0"/>
          <w:i w:val="0"/>
          <w:sz w:val="241300"/>
          <w:u w:val="none"/>
          <w:vertAlign w:val="superscript"/>
        </w:rPr>
        <w:t>-4</w:t>
      </w:r>
      <w:r>
        <w:rPr>
          <w:rFonts w:ascii="Times New Roman" w:hAnsi="Times New Roman"/>
          <w:b w:val="0"/>
          <w:i w:val="0"/>
          <w:sz w:val="241300"/>
          <w:u w:val="none"/>
        </w:rPr>
        <w:t xml:space="preserve"> M/s):</w:t>
        <w:br/>
        <w:t>2</w:t>
      </w:r>
      <w:r>
        <w:rPr>
          <w:rFonts w:ascii="Times New Roman" w:hAnsi="Times New Roman"/>
          <w:b w:val="0"/>
          <w:i w:val="0"/>
          <w:sz w:val="241300"/>
          <w:u w:val="none"/>
          <w:vertAlign w:val="superscript"/>
        </w:rPr>
        <w:t>y</w:t>
      </w:r>
      <w:r>
        <w:rPr>
          <w:rFonts w:ascii="Times New Roman" w:hAnsi="Times New Roman"/>
          <w:b w:val="0"/>
          <w:i w:val="0"/>
          <w:sz w:val="241300"/>
          <w:u w:val="none"/>
        </w:rPr>
        <w:t>=2⇒y=1</w:t>
        <w:br/>
        <w:t>Tổng bậc phản ứng toàn phần của hệ khí đạt bằng:</w:t>
        <w:br/>
        <w:t>S=x+y=2+1=3</w:t>
      </w:r>
    </w:p>
    <w:p>
      <w:pPr>
        <w:spacing w:before="80" w:after="40"/>
      </w:pPr>
      <w:r>
        <w:rPr>
          <w:rFonts w:ascii="Times New Roman" w:hAnsi="Times New Roman"/>
          <w:b/>
          <w:color w:val="2E7D32"/>
          <w:sz w:val="21"/>
        </w:rPr>
        <w:t xml:space="preserve">Câu 45. </w:t>
      </w:r>
      <w:r>
        <w:rPr>
          <w:rFonts w:ascii="Times New Roman" w:hAnsi="Times New Roman"/>
          <w:b/>
          <w:color w:val="00695C"/>
          <w:sz w:val="20"/>
        </w:rPr>
        <w:t xml:space="preserve">[VD] </w:t>
      </w:r>
      <w:r>
        <w:rPr>
          <w:rFonts w:ascii="Times New Roman" w:hAnsi="Times New Roman"/>
          <w:b w:val="0"/>
          <w:i w:val="0"/>
          <w:sz w:val="266700"/>
          <w:u w:val="none"/>
        </w:rPr>
        <w:t>Cho các phát biểu: (1) Năng lượng hoạt hóa càng lớn thì phản ứng càng nhanh.(2) Xúc tác làm giảm năng lượng hoạt hóa.(3) Phản ứng bậc 0 có tốc độ không phụ thuộc nồng độ.(4) Nhiệt độ tăng thì xác suất va chạm hiệu quả tăng. Liệt kê các phát biểu đúng theo số thứ tự tăng dần (ví dụ: 123, 24,...). Phát biểu (1) Sai. Năng lượng hoạt hóa (E</w:t>
      </w:r>
      <w:r>
        <w:rPr>
          <w:rFonts w:ascii="Times New Roman" w:hAnsi="Times New Roman"/>
          <w:b w:val="0"/>
          <w:i w:val="0"/>
          <w:sz w:val="266700"/>
          <w:u w:val="none"/>
          <w:vertAlign w:val="subscript"/>
        </w:rPr>
        <w:t>a</w:t>
      </w:r>
      <w:r>
        <w:rPr>
          <w:rFonts w:ascii="Times New Roman" w:hAnsi="Times New Roman"/>
          <w:b w:val="0"/>
          <w:i w:val="0"/>
          <w:sz w:val="266700"/>
          <w:u w:val="none"/>
        </w:rPr>
        <w:t>) là rào cản năng lượng mà các chất phản ứng cần vượt qua. Năng lượng hoạt hóa càng lớn thì số tiểu phân vượt qua được rào cản càng ít, dẫn đến tốc độ phản ứng xảy ra càng chậm. Phát biểu (2) Đúng. Chất xúc tác mở ra một con đường phản ứng mới có năng lượng hoạt hóa thấp hơn rất nhiều, làm tăng mạnh tốc độ phản ứng. Phát biểu (3) Đúng. Theo định nghĩa bậc phản ứng, phản ứng bậc 0 có biểu thức tốc độ tức thời dạng v=k[C]</w:t>
      </w:r>
      <w:r>
        <w:rPr>
          <w:rFonts w:ascii="Times New Roman" w:hAnsi="Times New Roman"/>
          <w:b w:val="0"/>
          <w:i w:val="0"/>
          <w:sz w:val="266700"/>
          <w:u w:val="none"/>
          <w:vertAlign w:val="superscript"/>
        </w:rPr>
        <w:t>0</w:t>
      </w:r>
      <w:r>
        <w:rPr>
          <w:rFonts w:ascii="Times New Roman" w:hAnsi="Times New Roman"/>
          <w:b w:val="0"/>
          <w:i w:val="0"/>
          <w:sz w:val="266700"/>
          <w:u w:val="none"/>
        </w:rPr>
        <w:t>=k, tức tốc độ phản ứng là hằng số và không phụ thuộc vào nồng độ tác chất. Phát biểu (4) Đúng. Khi nhiệt độ tăng, động năng của các hạt tăng, làm tăng tốc độ chuyển động dẫn đến tăng cả tần số va chạm tổng cộng và tỉ lệ va chạm hiệu quả giữa các chất.</w:t>
      </w:r>
    </w:p>
    <w:p>
      <w:pPr>
        <w:spacing w:before="40" w:after="40"/>
        <w:ind w:left="340"/>
      </w:pPr>
      <w:r>
        <w:rPr>
          <w:rFonts w:ascii="Times New Roman" w:hAnsi="Times New Roman"/>
          <w:b/>
          <w:sz w:val="20"/>
        </w:rPr>
        <w:t xml:space="preserve">Trả lời: </w:t>
      </w:r>
      <w:r>
        <w:rPr>
          <w:rFonts w:ascii="Times New Roman" w:hAnsi="Times New Roman"/>
          <w:b/>
          <w:color w:val="C62828"/>
          <w:sz w:val="20"/>
        </w:rPr>
        <w:t xml:space="preserve"> 234.</w:t>
      </w:r>
    </w:p>
    <w:p>
      <w:pPr>
        <w:spacing w:before="40" w:after="80"/>
        <w:ind w:left="340"/>
      </w:pPr>
      <w:r>
        <w:rPr>
          <w:rFonts w:ascii="Times New Roman" w:hAnsi="Times New Roman"/>
          <w:b/>
          <w:color w:val="1565C0"/>
          <w:sz w:val="20"/>
        </w:rPr>
        <w:t xml:space="preserve">Hướng dẫn giải: </w:t>
      </w:r>
      <w:r>
        <w:rPr>
          <w:rFonts w:ascii="Times New Roman" w:hAnsi="Times New Roman"/>
          <w:b w:val="0"/>
          <w:i w:val="0"/>
          <w:sz w:val="241300"/>
          <w:u w:val="none"/>
        </w:rPr>
        <w:t>Xem nội dung và phân tích chi tiết trong tài liệu tham khảo.</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