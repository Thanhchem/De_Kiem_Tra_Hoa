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2: NITROGEN – SULFUR</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54</w:t>
            </w:r>
          </w:p>
        </w:tc>
        <w:tc>
          <w:tcPr>
            <w:tcW w:type="dxa" w:w="1458"/>
          </w:tcPr>
          <w:p>
            <w:pPr>
              <w:spacing w:before="30" w:after="30"/>
              <w:jc w:val="center"/>
            </w:pPr>
            <w:r>
              <w:rPr>
                <w:rFonts w:ascii="Times New Roman" w:hAnsi="Times New Roman"/>
                <w:sz w:val="19"/>
              </w:rPr>
              <w:t>Câu 1 – 54</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52</w:t>
            </w:r>
          </w:p>
        </w:tc>
        <w:tc>
          <w:tcPr>
            <w:tcW w:type="dxa" w:w="1458"/>
          </w:tcPr>
          <w:p>
            <w:pPr>
              <w:spacing w:before="30" w:after="30"/>
              <w:jc w:val="center"/>
            </w:pPr>
            <w:r>
              <w:rPr>
                <w:rFonts w:ascii="Times New Roman" w:hAnsi="Times New Roman"/>
                <w:sz w:val="19"/>
              </w:rPr>
              <w:t>Câu 55 – 106</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37</w:t>
            </w:r>
          </w:p>
        </w:tc>
        <w:tc>
          <w:tcPr>
            <w:tcW w:type="dxa" w:w="1458"/>
          </w:tcPr>
          <w:p>
            <w:pPr>
              <w:spacing w:before="30" w:after="30"/>
              <w:jc w:val="center"/>
            </w:pPr>
            <w:r>
              <w:rPr>
                <w:rFonts w:ascii="Times New Roman" w:hAnsi="Times New Roman"/>
                <w:sz w:val="19"/>
              </w:rPr>
              <w:t>Câu 107 – 143</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27</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43</w:t>
            </w:r>
          </w:p>
        </w:tc>
        <w:tc>
          <w:tcPr>
            <w:tcW w:type="dxa" w:w="1458"/>
          </w:tcPr>
          <w:p>
            <w:pPr>
              <w:spacing w:before="30" w:after="30"/>
              <w:jc w:val="center"/>
            </w:pPr>
            <w:r>
              <w:rPr>
                <w:rFonts w:ascii="Times New Roman" w:hAnsi="Times New Roman"/>
                <w:sz w:val="19"/>
              </w:rPr>
              <w:t>Câu 144 – 186</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43</w:t>
            </w:r>
          </w:p>
        </w:tc>
        <w:tc>
          <w:tcPr>
            <w:tcW w:type="dxa" w:w="1458"/>
          </w:tcPr>
          <w:p>
            <w:pPr>
              <w:spacing w:before="30" w:after="30"/>
              <w:jc w:val="center"/>
            </w:pPr>
            <w:r>
              <w:rPr>
                <w:rFonts w:ascii="Times New Roman" w:hAnsi="Times New Roman"/>
                <w:sz w:val="19"/>
              </w:rPr>
              <w:t>Câu 187 – 229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230 – 238</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Câu 239 – 245</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246 – 253</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Câu 254 – 260</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261 – 269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270 – 284</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Câu 285 – 316</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317 – 329</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Câu 330 – 354</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355 – 369</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164</w:t>
            </w:r>
          </w:p>
        </w:tc>
        <w:tc>
          <w:tcPr>
            <w:tcW w:type="dxa" w:w="1458"/>
          </w:tcPr>
          <w:p>
            <w:pPr>
              <w:spacing w:before="40" w:after="40"/>
              <w:jc w:val="center"/>
            </w:pPr>
            <w:r>
              <w:rPr>
                <w:rFonts w:ascii="Times New Roman" w:hAnsi="Times New Roman"/>
                <w:b/>
                <w:color w:val="D32F2F"/>
                <w:sz w:val="20"/>
              </w:rPr>
              <w:t>56</w:t>
            </w:r>
          </w:p>
        </w:tc>
        <w:tc>
          <w:tcPr>
            <w:tcW w:type="dxa" w:w="1458"/>
          </w:tcPr>
          <w:p>
            <w:pPr>
              <w:spacing w:before="40" w:after="40"/>
              <w:jc w:val="center"/>
            </w:pPr>
            <w:r>
              <w:rPr>
                <w:rFonts w:ascii="Times New Roman" w:hAnsi="Times New Roman"/>
                <w:b/>
                <w:color w:val="D32F2F"/>
                <w:sz w:val="20"/>
              </w:rPr>
              <w:t>149</w:t>
            </w:r>
          </w:p>
        </w:tc>
        <w:tc>
          <w:tcPr>
            <w:tcW w:type="dxa" w:w="1458"/>
          </w:tcPr>
          <w:p>
            <w:pPr>
              <w:spacing w:before="40" w:after="40"/>
              <w:jc w:val="center"/>
            </w:pPr>
            <w:r>
              <w:rPr>
                <w:rFonts w:ascii="Times New Roman" w:hAnsi="Times New Roman"/>
                <w:b/>
                <w:color w:val="D32F2F"/>
                <w:sz w:val="20"/>
              </w:rPr>
              <w:t>369</w:t>
            </w:r>
          </w:p>
        </w:tc>
        <w:tc>
          <w:tcPr>
            <w:tcW w:type="dxa" w:w="1458"/>
          </w:tcPr>
          <w:p>
            <w:pPr>
              <w:spacing w:before="40" w:after="40"/>
              <w:jc w:val="center"/>
            </w:pPr>
            <w:r>
              <w:rPr>
                <w:rFonts w:ascii="Times New Roman" w:hAnsi="Times New Roman"/>
                <w:b/>
                <w:color w:val="D32F2F"/>
                <w:sz w:val="20"/>
              </w:rPr>
              <w:t>1 – 369</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[H11-C2-P1-NB-001 | Biết | ĐA: A] </w:t>
      </w:r>
      <w:r>
        <w:rPr>
          <w:rFonts w:ascii="Times New Roman" w:hAnsi="Times New Roman"/>
          <w:b w:val="0"/>
          <w:i w:val="0"/>
          <w:sz w:val="23"/>
          <w:u w:val="none"/>
        </w:rPr>
        <w:t>Vị trí (chu kì, nhóm) của nguyên tố nitrogen trong bảng tuần hoàn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chu kì 2, nhóm VA.</w:t>
      </w:r>
      <w:r>
        <w:tab/>
      </w:r>
      <w:r>
        <w:rPr>
          <w:rFonts w:ascii="Times New Roman" w:hAnsi="Times New Roman"/>
          <w:b/>
          <w:sz w:val="23"/>
          <w:u w:val="none"/>
        </w:rPr>
        <w:t xml:space="preserve">B. </w:t>
      </w:r>
      <w:r>
        <w:rPr>
          <w:rFonts w:ascii="Times New Roman" w:hAnsi="Times New Roman"/>
          <w:b w:val="0"/>
          <w:i w:val="0"/>
          <w:sz w:val="23"/>
          <w:u w:val="none"/>
        </w:rPr>
        <w:t>chu kì 3, nhóm 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VIA.</w:t>
      </w:r>
      <w:r>
        <w:tab/>
      </w:r>
      <w:r>
        <w:rPr>
          <w:rFonts w:ascii="Times New Roman" w:hAnsi="Times New Roman"/>
          <w:b/>
          <w:sz w:val="23"/>
          <w:u w:val="none"/>
        </w:rPr>
        <w:t xml:space="preserve">D. </w:t>
      </w:r>
      <w:r>
        <w:rPr>
          <w:rFonts w:ascii="Times New Roman" w:hAnsi="Times New Roman"/>
          <w:b w:val="0"/>
          <w:i w:val="0"/>
          <w:sz w:val="23"/>
          <w:u w:val="none"/>
        </w:rPr>
        <w:t>chu kì 3, nhóm IVA.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[H11-C2-P1-NB-002 | Biết | ĐA: B] </w:t>
      </w:r>
      <w:r>
        <w:rPr>
          <w:rFonts w:ascii="Times New Roman" w:hAnsi="Times New Roman"/>
          <w:b w:val="0"/>
          <w:i w:val="0"/>
          <w:sz w:val="23"/>
          <w:u w:val="none"/>
        </w:rPr>
        <w:t>Khí nào phổ biến nhất trong khí quyển Trái Đất?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Oxygen.</w:t>
      </w:r>
      <w:r>
        <w:tab/>
      </w:r>
      <w:r>
        <w:rPr>
          <w:rFonts w:ascii="Times New Roman" w:hAnsi="Times New Roman"/>
          <w:b/>
          <w:color w:val="C62828"/>
          <w:sz w:val="23"/>
          <w:u w:val="single"/>
        </w:rPr>
        <w:t xml:space="preserve">B. </w:t>
      </w:r>
      <w:r>
        <w:rPr>
          <w:rFonts w:ascii="Times New Roman" w:hAnsi="Times New Roman"/>
          <w:b/>
          <w:i w:val="0"/>
          <w:color w:val="C62828"/>
          <w:sz w:val="23"/>
          <w:u w:val="none"/>
        </w:rPr>
        <w:t>Nitrogen.</w:t>
      </w:r>
      <w:r>
        <w:tab/>
      </w:r>
      <w:r>
        <w:rPr>
          <w:rFonts w:ascii="Times New Roman" w:hAnsi="Times New Roman"/>
          <w:b/>
          <w:sz w:val="23"/>
          <w:u w:val="none"/>
        </w:rPr>
        <w:t xml:space="preserve">C. </w:t>
      </w:r>
      <w:r>
        <w:rPr>
          <w:rFonts w:ascii="Times New Roman" w:hAnsi="Times New Roman"/>
          <w:b w:val="0"/>
          <w:i w:val="0"/>
          <w:sz w:val="23"/>
          <w:u w:val="none"/>
        </w:rPr>
        <w:t>Ozone.</w:t>
      </w:r>
      <w:r>
        <w:tab/>
      </w:r>
      <w:r>
        <w:rPr>
          <w:rFonts w:ascii="Times New Roman" w:hAnsi="Times New Roman"/>
          <w:b/>
          <w:sz w:val="23"/>
          <w:u w:val="none"/>
        </w:rPr>
        <w:t xml:space="preserve">D. </w:t>
      </w:r>
      <w:r>
        <w:rPr>
          <w:rFonts w:ascii="Times New Roman" w:hAnsi="Times New Roman"/>
          <w:b w:val="0"/>
          <w:i w:val="0"/>
          <w:sz w:val="23"/>
          <w:u w:val="none"/>
        </w:rPr>
        <w:t>Argon.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[H11-C2-P1-NB-003 | Biết | ĐA: B] </w:t>
      </w:r>
      <w:r>
        <w:rPr>
          <w:rFonts w:ascii="Times New Roman" w:hAnsi="Times New Roman"/>
          <w:b w:val="0"/>
          <w:i w:val="0"/>
          <w:sz w:val="23"/>
          <w:u w:val="none"/>
        </w:rPr>
        <w:t>Trong tự nhiên, đơn chất nitrogen có nhiều trong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biển.</w:t>
      </w:r>
      <w:r>
        <w:tab/>
      </w:r>
      <w:r>
        <w:rPr>
          <w:rFonts w:ascii="Times New Roman" w:hAnsi="Times New Roman"/>
          <w:b/>
          <w:color w:val="C62828"/>
          <w:sz w:val="23"/>
          <w:u w:val="single"/>
        </w:rPr>
        <w:t xml:space="preserve">B. </w:t>
      </w:r>
      <w:r>
        <w:rPr>
          <w:rFonts w:ascii="Times New Roman" w:hAnsi="Times New Roman"/>
          <w:b/>
          <w:i w:val="0"/>
          <w:color w:val="C62828"/>
          <w:sz w:val="23"/>
          <w:u w:val="none"/>
        </w:rPr>
        <w:t>không khí.</w:t>
      </w:r>
      <w:r>
        <w:tab/>
      </w:r>
      <w:r>
        <w:rPr>
          <w:rFonts w:ascii="Times New Roman" w:hAnsi="Times New Roman"/>
          <w:b/>
          <w:sz w:val="23"/>
          <w:u w:val="none"/>
        </w:rPr>
        <w:t xml:space="preserve">C. </w:t>
      </w:r>
      <w:r>
        <w:rPr>
          <w:rFonts w:ascii="Times New Roman" w:hAnsi="Times New Roman"/>
          <w:b w:val="0"/>
          <w:i w:val="0"/>
          <w:sz w:val="23"/>
          <w:u w:val="none"/>
        </w:rPr>
        <w:t>cơ thể người.</w:t>
      </w:r>
      <w:r>
        <w:tab/>
      </w:r>
      <w:r>
        <w:rPr>
          <w:rFonts w:ascii="Times New Roman" w:hAnsi="Times New Roman"/>
          <w:b/>
          <w:sz w:val="23"/>
          <w:u w:val="none"/>
        </w:rPr>
        <w:t xml:space="preserve">D. </w:t>
      </w:r>
      <w:r>
        <w:rPr>
          <w:rFonts w:ascii="Times New Roman" w:hAnsi="Times New Roman"/>
          <w:b w:val="0"/>
          <w:i w:val="0"/>
          <w:sz w:val="23"/>
          <w:u w:val="none"/>
        </w:rPr>
        <w:t>mỏ khoáng.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[H11-C2-P1-NB-004 | Biết | ĐA: C] </w:t>
      </w:r>
      <w:r>
        <w:rPr>
          <w:rFonts w:ascii="Times New Roman" w:hAnsi="Times New Roman"/>
          <w:b w:val="0"/>
          <w:i w:val="0"/>
          <w:sz w:val="23"/>
          <w:u w:val="none"/>
        </w:rPr>
        <w:t>Trong khí quyển trái đất, phần trăm thể tích khí nitrogen chiếm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78%.</w:t>
      </w:r>
      <w:r>
        <w:tab/>
      </w:r>
      <w:r>
        <w:rPr>
          <w:rFonts w:ascii="Times New Roman" w:hAnsi="Times New Roman"/>
          <w:b/>
          <w:sz w:val="23"/>
          <w:u w:val="none"/>
        </w:rPr>
        <w:t xml:space="preserve">D. </w:t>
      </w:r>
      <w:r>
        <w:rPr>
          <w:rFonts w:ascii="Times New Roman" w:hAnsi="Times New Roman"/>
          <w:b w:val="0"/>
          <w:i w:val="0"/>
          <w:sz w:val="23"/>
          <w:u w:val="none"/>
        </w:rPr>
        <w:t>28%.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[H11-C2-P1-NB-005 | Biết | ĐA: D] </w:t>
      </w:r>
      <w:r>
        <w:rPr>
          <w:rFonts w:ascii="Times New Roman" w:hAnsi="Times New Roman"/>
          <w:b w:val="0"/>
          <w:i w:val="0"/>
          <w:sz w:val="23"/>
          <w:u w:val="none"/>
        </w:rPr>
        <w:t>Công thức hóa học của diêm tiêu Chile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color w:val="C62828"/>
          <w:sz w:val="23"/>
          <w:u w:val="single"/>
        </w:rPr>
        <w:t xml:space="preserve">D. </w:t>
      </w:r>
      <w:r>
        <w:rPr>
          <w:rFonts w:ascii="Times New Roman" w:hAnsi="Times New Roman"/>
          <w:b/>
          <w:i w:val="0"/>
          <w:color w:val="C62828"/>
          <w:sz w:val="23"/>
          <w:u w:val="none"/>
        </w:rPr>
        <w:t>NaNO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[H11-C2-P1-NB-006 | Biết | ĐA: C] </w:t>
      </w:r>
      <w:r>
        <w:rPr>
          <w:rFonts w:ascii="Times New Roman" w:hAnsi="Times New Roman"/>
          <w:b w:val="0"/>
          <w:i w:val="0"/>
          <w:sz w:val="23"/>
          <w:u w:val="none"/>
        </w:rPr>
        <w:t>Trong tự nhiên, nguyên tố nitrogen tồn tại trong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Tinh bột.</w:t>
      </w:r>
      <w:r>
        <w:tab/>
      </w:r>
      <w:r>
        <w:rPr>
          <w:rFonts w:ascii="Times New Roman" w:hAnsi="Times New Roman"/>
          <w:b/>
          <w:sz w:val="23"/>
          <w:u w:val="none"/>
        </w:rPr>
        <w:t xml:space="preserve">B. </w:t>
      </w:r>
      <w:r>
        <w:rPr>
          <w:rFonts w:ascii="Times New Roman" w:hAnsi="Times New Roman"/>
          <w:b w:val="0"/>
          <w:i w:val="0"/>
          <w:sz w:val="23"/>
          <w:u w:val="none"/>
        </w:rPr>
        <w:t>Cellulose.</w:t>
      </w:r>
      <w:r>
        <w:tab/>
      </w:r>
      <w:r>
        <w:rPr>
          <w:rFonts w:ascii="Times New Roman" w:hAnsi="Times New Roman"/>
          <w:b/>
          <w:color w:val="C62828"/>
          <w:sz w:val="23"/>
          <w:u w:val="single"/>
        </w:rPr>
        <w:t xml:space="preserve">C. </w:t>
      </w:r>
      <w:r>
        <w:rPr>
          <w:rFonts w:ascii="Times New Roman" w:hAnsi="Times New Roman"/>
          <w:b/>
          <w:i w:val="0"/>
          <w:color w:val="C62828"/>
          <w:sz w:val="23"/>
          <w:u w:val="none"/>
        </w:rPr>
        <w:t>Protein.</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[H11-C2-P1-NB-007 | Biết | ĐA: D] </w:t>
      </w:r>
      <w:r>
        <w:rPr>
          <w:rFonts w:ascii="Times New Roman" w:hAnsi="Times New Roman"/>
          <w:b w:val="0"/>
          <w:i w:val="0"/>
          <w:sz w:val="23"/>
          <w:u w:val="none"/>
        </w:rPr>
        <w:t>Trong tự nhiên, phản ứng giữa nitrogen và oxygen (trong cơn mưa dông kèm sấm sét) là khởi đầu cho quá trình tạo và cung cấp loại phân bón nào cho cây?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kali.</w:t>
      </w:r>
      <w:r>
        <w:tab/>
      </w:r>
      <w:r>
        <w:rPr>
          <w:rFonts w:ascii="Times New Roman" w:hAnsi="Times New Roman"/>
          <w:b/>
          <w:sz w:val="23"/>
          <w:u w:val="none"/>
        </w:rPr>
        <w:t xml:space="preserve">B. </w:t>
      </w:r>
      <w:r>
        <w:rPr>
          <w:rFonts w:ascii="Times New Roman" w:hAnsi="Times New Roman"/>
          <w:b w:val="0"/>
          <w:i w:val="0"/>
          <w:sz w:val="23"/>
          <w:u w:val="none"/>
        </w:rPr>
        <w:t>Phân đạm ammonium.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lân.</w:t>
      </w:r>
      <w:r>
        <w:tab/>
      </w:r>
      <w:r>
        <w:rPr>
          <w:rFonts w:ascii="Times New Roman" w:hAnsi="Times New Roman"/>
          <w:b/>
          <w:color w:val="C62828"/>
          <w:sz w:val="23"/>
          <w:u w:val="single"/>
        </w:rPr>
        <w:t xml:space="preserve">D. </w:t>
      </w:r>
      <w:r>
        <w:rPr>
          <w:rFonts w:ascii="Times New Roman" w:hAnsi="Times New Roman"/>
          <w:b/>
          <w:i w:val="0"/>
          <w:color w:val="C62828"/>
          <w:sz w:val="23"/>
          <w:u w:val="none"/>
        </w:rPr>
        <w:t>Phân đạm nitrate.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[H11-C2-P1-NB-008 | Biết | ĐA: A] </w:t>
      </w:r>
      <w:r>
        <w:rPr>
          <w:rFonts w:ascii="Times New Roman" w:hAnsi="Times New Roman"/>
          <w:b w:val="0"/>
          <w:i w:val="0"/>
          <w:sz w:val="23"/>
          <w:u w:val="none"/>
        </w:rPr>
        <w:t>Ở trạng thái tự nhiên, nitrogen</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tồn tại ở dạng đơn chất và hợp chất.</w:t>
      </w:r>
      <w:r>
        <w:tab/>
      </w:r>
      <w:r>
        <w:rPr>
          <w:rFonts w:ascii="Times New Roman" w:hAnsi="Times New Roman"/>
          <w:b/>
          <w:sz w:val="23"/>
          <w:u w:val="none"/>
        </w:rPr>
        <w:t xml:space="preserve">B. </w:t>
      </w:r>
      <w:r>
        <w:rPr>
          <w:rFonts w:ascii="Times New Roman" w:hAnsi="Times New Roman"/>
          <w:b w:val="0"/>
          <w:i w:val="0"/>
          <w:sz w:val="23"/>
          <w:u w:val="none"/>
        </w:rPr>
        <w:t>chỉ tồn tại ở dạng đơn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tồn tại ở dạng hợp chất.</w:t>
      </w:r>
      <w:r>
        <w:tab/>
      </w:r>
      <w:r>
        <w:rPr>
          <w:rFonts w:ascii="Times New Roman" w:hAnsi="Times New Roman"/>
          <w:b/>
          <w:sz w:val="23"/>
          <w:u w:val="none"/>
        </w:rPr>
        <w:t xml:space="preserve">D. </w:t>
      </w:r>
      <w:r>
        <w:rPr>
          <w:rFonts w:ascii="Times New Roman" w:hAnsi="Times New Roman"/>
          <w:b w:val="0"/>
          <w:i w:val="0"/>
          <w:sz w:val="23"/>
          <w:u w:val="none"/>
        </w:rPr>
        <w:t>chiếm khoảng 20% thể tích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[H11-C2-P1-NB-009 | Biết | ĐA: D] </w:t>
      </w:r>
      <w:r>
        <w:rPr>
          <w:rFonts w:ascii="Times New Roman" w:hAnsi="Times New Roman"/>
          <w:b w:val="0"/>
          <w:i w:val="0"/>
          <w:sz w:val="23"/>
          <w:u w:val="none"/>
        </w:rPr>
        <w:t>Trong công nghiệp, phần lớn lượng nitrogen sản xuất ra được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môi trường trơ trong luyện kim, điện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tổng hợp phân đạm.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xuất nitric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tổng hợp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[H11-C2-P1-NB-010 | Biết | ĐA: A] </w:t>
      </w:r>
      <w:r>
        <w:rPr>
          <w:rFonts w:ascii="Times New Roman" w:hAnsi="Times New Roman"/>
          <w:b w:val="0"/>
          <w:i w:val="0"/>
          <w:sz w:val="23"/>
          <w:u w:val="none"/>
        </w:rPr>
        <w:t>Ở dạng hợp chất, nitrogen tồn tại nhiều trong các mỏ khoáng dưới dạng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[H11-C2-P1-NB-011 | Biết | ĐA: A] </w:t>
      </w:r>
      <w:r>
        <w:rPr>
          <w:rFonts w:ascii="Times New Roman" w:hAnsi="Times New Roman"/>
          <w:b w:val="0"/>
          <w:i w:val="0"/>
          <w:sz w:val="23"/>
          <w:u w:val="none"/>
        </w:rPr>
        <w:t>Trong khí quyển, nguyên tố nitrogen tồn tại chủ yếu dưới dạng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[H11-C2-P1-NB-012 | Biết | ĐA: A] </w:t>
      </w:r>
      <w:r>
        <w:rPr>
          <w:rFonts w:ascii="Times New Roman" w:hAnsi="Times New Roman"/>
          <w:b w:val="0"/>
          <w:i w:val="0"/>
          <w:sz w:val="23"/>
          <w:u w:val="none"/>
        </w:rPr>
        <w:t xml:space="preserve">Ở dạng đơn chất, nitrogen chiếm khoảng 78% thể tích không khí. Nitrogen trong tự nhiên là hỗn hợp của hai đồng vị: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N (99,63%) và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N (0,37%). Nguyên tử khối trung bình của nitrogen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14.</w:t>
      </w:r>
      <w:r>
        <w:tab/>
      </w:r>
      <w:r>
        <w:rPr>
          <w:rFonts w:ascii="Times New Roman" w:hAnsi="Times New Roman"/>
          <w:b/>
          <w:sz w:val="23"/>
          <w:u w:val="none"/>
        </w:rPr>
        <w:t xml:space="preserve">B. </w:t>
      </w:r>
      <w:r>
        <w:rPr>
          <w:rFonts w:ascii="Times New Roman" w:hAnsi="Times New Roman"/>
          <w:b w:val="0"/>
          <w:i w:val="0"/>
          <w:sz w:val="23"/>
          <w:u w:val="none"/>
        </w:rPr>
        <w:t>15.</w:t>
      </w:r>
      <w:r>
        <w:tab/>
      </w:r>
      <w:r>
        <w:rPr>
          <w:rFonts w:ascii="Times New Roman" w:hAnsi="Times New Roman"/>
          <w:b/>
          <w:sz w:val="23"/>
          <w:u w:val="none"/>
        </w:rPr>
        <w:t xml:space="preserve">C. </w:t>
      </w:r>
      <w:r>
        <w:rPr>
          <w:rFonts w:ascii="Times New Roman" w:hAnsi="Times New Roman"/>
          <w:b w:val="0"/>
          <w:i w:val="0"/>
          <w:sz w:val="23"/>
          <w:u w:val="none"/>
        </w:rPr>
        <w:t>13,5.</w:t>
      </w:r>
      <w:r>
        <w:tab/>
      </w:r>
      <w:r>
        <w:rPr>
          <w:rFonts w:ascii="Times New Roman" w:hAnsi="Times New Roman"/>
          <w:b/>
          <w:sz w:val="23"/>
          <w:u w:val="none"/>
        </w:rPr>
        <w:t xml:space="preserve">D. </w:t>
      </w:r>
      <w:r>
        <w:rPr>
          <w:rFonts w:ascii="Times New Roman" w:hAnsi="Times New Roman"/>
          <w:b w:val="0"/>
          <w:i w:val="0"/>
          <w:sz w:val="23"/>
          <w:u w:val="none"/>
        </w:rPr>
        <w:t>14,5.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[H11-C2-P1-NB-013 | Biết | ĐA: D] </w:t>
      </w:r>
      <w:r>
        <w:rPr>
          <w:rFonts w:ascii="Times New Roman" w:hAnsi="Times New Roman"/>
          <w:b w:val="0"/>
          <w:i w:val="0"/>
          <w:sz w:val="23"/>
          <w:u w:val="none"/>
        </w:rPr>
        <w:t>Khí nitrogen ít tan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có bán kính nguyên tử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có độ âm điện lớn.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nitrogen có liên kết ba bền vững.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phân tử nitrogen không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[H11-C2-P1-NB-014 | Biết | ĐA: C] </w:t>
      </w:r>
      <w:r>
        <w:rPr>
          <w:rFonts w:ascii="Times New Roman" w:hAnsi="Times New Roman"/>
          <w:b w:val="0"/>
          <w:i w:val="0"/>
          <w:sz w:val="23"/>
          <w:u w:val="none"/>
        </w:rPr>
        <w:t>Số oxi hóa thấp nhất và cao nhất của nguyên tử nitrogen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và +5.</w:t>
      </w:r>
      <w:r>
        <w:tab/>
      </w:r>
      <w:r>
        <w:rPr>
          <w:rFonts w:ascii="Times New Roman" w:hAnsi="Times New Roman"/>
          <w:b/>
          <w:sz w:val="23"/>
          <w:u w:val="none"/>
        </w:rPr>
        <w:t xml:space="preserve">B. </w:t>
      </w:r>
      <w:r>
        <w:rPr>
          <w:rFonts w:ascii="Times New Roman" w:hAnsi="Times New Roman"/>
          <w:b w:val="0"/>
          <w:i w:val="0"/>
          <w:sz w:val="23"/>
          <w:u w:val="none"/>
        </w:rPr>
        <w:t>–3 và 0.</w:t>
      </w:r>
      <w:r>
        <w:tab/>
      </w:r>
      <w:r>
        <w:rPr>
          <w:rFonts w:ascii="Times New Roman" w:hAnsi="Times New Roman"/>
          <w:b/>
          <w:color w:val="C62828"/>
          <w:sz w:val="23"/>
          <w:u w:val="single"/>
        </w:rPr>
        <w:t xml:space="preserve">C. </w:t>
      </w:r>
      <w:r>
        <w:rPr>
          <w:rFonts w:ascii="Times New Roman" w:hAnsi="Times New Roman"/>
          <w:b/>
          <w:i w:val="0"/>
          <w:color w:val="C62828"/>
          <w:sz w:val="23"/>
          <w:u w:val="none"/>
        </w:rPr>
        <w:t>–3 và +5.</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[H11-C2-P1-NB-015 | Biết | ĐA: A] </w:t>
      </w:r>
      <w:r>
        <w:rPr>
          <w:rFonts w:ascii="Times New Roman" w:hAnsi="Times New Roman"/>
          <w:b w:val="0"/>
          <w:i w:val="0"/>
          <w:sz w:val="23"/>
          <w:u w:val="none"/>
        </w:rPr>
        <w:t>Trong tự nhiên, nguyên tố nitrogen tồn tại chủ yếu ở dạng đồng vị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vertAlign w:val="superscript"/>
        </w:rPr>
        <w:t>l4</w:t>
      </w:r>
      <w:r>
        <w:rPr>
          <w:rFonts w:ascii="Times New Roman" w:hAnsi="Times New Roman"/>
          <w:b/>
          <w:i w:val="0"/>
          <w:color w:val="C62828"/>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13</w:t>
      </w:r>
      <w:r>
        <w:rPr>
          <w:rFonts w:ascii="Times New Roman" w:hAnsi="Times New Roman"/>
          <w:b w:val="0"/>
          <w:i w:val="0"/>
          <w:sz w:val="23"/>
          <w:u w:val="none"/>
        </w:rPr>
        <w:t>N.</w:t>
      </w:r>
      <w:r>
        <w:tab/>
      </w:r>
      <w:r>
        <w:rPr>
          <w:rFonts w:ascii="Times New Roman" w:hAnsi="Times New Roman"/>
          <w:b/>
          <w:sz w:val="23"/>
          <w:u w:val="none"/>
        </w:rPr>
        <w:t xml:space="preserve">C. </w:t>
      </w:r>
      <w:r>
        <w:rPr>
          <w:rFonts w:ascii="Times New Roman" w:hAnsi="Times New Roman"/>
          <w:b w:val="0"/>
          <w:i w:val="0"/>
          <w:sz w:val="23"/>
          <w:u w:val="none"/>
          <w:vertAlign w:val="superscript"/>
        </w:rPr>
        <w:t>15</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vertAlign w:val="superscript"/>
        </w:rPr>
        <w:t>12</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[H11-C2-P1-NB-016 | Biết | ĐA: B] </w:t>
      </w:r>
      <w:r>
        <w:rPr>
          <w:rFonts w:ascii="Times New Roman" w:hAnsi="Times New Roman"/>
          <w:b w:val="0"/>
          <w:i w:val="0"/>
          <w:sz w:val="23"/>
          <w:u w:val="none"/>
        </w:rPr>
        <w:t>Phân tử nitrogen có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N=N.</w:t>
      </w:r>
      <w:r>
        <w:tab/>
      </w:r>
      <w:r>
        <w:rPr>
          <w:rFonts w:ascii="Times New Roman" w:hAnsi="Times New Roman"/>
          <w:b/>
          <w:color w:val="C62828"/>
          <w:sz w:val="23"/>
          <w:u w:val="single"/>
        </w:rPr>
        <w:t xml:space="preserve">B. </w:t>
      </w:r>
      <w:r>
        <w:rPr>
          <w:rFonts w:ascii="Times New Roman" w:hAnsi="Times New Roman"/>
          <w:b/>
          <w:i w:val="0"/>
          <w:color w:val="C62828"/>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[H11-C2-P1-NB-017 | Biết | ĐA: A] </w:t>
      </w:r>
      <w:r>
        <w:rPr>
          <w:rFonts w:ascii="Times New Roman" w:hAnsi="Times New Roman"/>
          <w:b w:val="0"/>
          <w:i w:val="0"/>
          <w:sz w:val="23"/>
          <w:u w:val="none"/>
        </w:rPr>
        <w:t>Đặc điểm cấu tạo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có 1 liên kết ba.</w:t>
      </w:r>
      <w:r>
        <w:tab/>
      </w:r>
      <w:r>
        <w:rPr>
          <w:rFonts w:ascii="Times New Roman" w:hAnsi="Times New Roman"/>
          <w:b/>
          <w:sz w:val="23"/>
          <w:u w:val="none"/>
        </w:rPr>
        <w:t xml:space="preserve">B. </w:t>
      </w:r>
      <w:r>
        <w:rPr>
          <w:rFonts w:ascii="Times New Roman" w:hAnsi="Times New Roman"/>
          <w:b w:val="0"/>
          <w:i w:val="0"/>
          <w:sz w:val="23"/>
          <w:u w:val="none"/>
        </w:rPr>
        <w:t>có 1 liên kết đôi.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2 liên kết đôi.</w:t>
      </w:r>
      <w:r>
        <w:tab/>
      </w:r>
      <w:r>
        <w:rPr>
          <w:rFonts w:ascii="Times New Roman" w:hAnsi="Times New Roman"/>
          <w:b/>
          <w:sz w:val="23"/>
          <w:u w:val="none"/>
        </w:rPr>
        <w:t xml:space="preserve">D. </w:t>
      </w:r>
      <w:r>
        <w:rPr>
          <w:rFonts w:ascii="Times New Roman" w:hAnsi="Times New Roman"/>
          <w:b w:val="0"/>
          <w:i w:val="0"/>
          <w:sz w:val="23"/>
          <w:u w:val="none"/>
        </w:rPr>
        <w:t>có 2 liên kết ba.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[H11-C2-P1-NB-018 | Biết | ĐA: A] </w:t>
      </w:r>
      <w:r>
        <w:rPr>
          <w:rFonts w:ascii="Times New Roman" w:hAnsi="Times New Roman"/>
          <w:b w:val="0"/>
          <w:i w:val="0"/>
          <w:sz w:val="23"/>
          <w:u w:val="none"/>
        </w:rPr>
        <w:t>Công thức Lewis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:NºN:</w:t>
      </w:r>
      <w:r>
        <w:tab/>
      </w:r>
      <w:r>
        <w:rPr>
          <w:rFonts w:ascii="Times New Roman" w:hAnsi="Times New Roman"/>
          <w:b/>
          <w:sz w:val="23"/>
          <w:u w:val="none"/>
        </w:rPr>
        <w:t xml:space="preserve">B. </w:t>
      </w:r>
      <w:r>
        <w:rPr>
          <w:rFonts w:ascii="Times New Roman" w:hAnsi="Times New Roman"/>
          <w:b w:val="0"/>
          <w:i w:val="0"/>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::NºN::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[H11-C2-P1-NB-019 | Biết | ĐA: B] </w:t>
      </w:r>
      <w:r>
        <w:rPr>
          <w:rFonts w:ascii="Times New Roman" w:hAnsi="Times New Roman"/>
          <w:b w:val="0"/>
          <w:i w:val="0"/>
          <w:sz w:val="23"/>
          <w:u w:val="none"/>
        </w:rPr>
        <w:t>Phát biểu nào sau đây đúng về nguyên tố nitrogen (</w:t>
      </w:r>
      <w:r>
        <w:rPr>
          <w:rFonts w:ascii="Times New Roman" w:hAnsi="Times New Roman"/>
          <w:b w:val="0"/>
          <w:i w:val="0"/>
          <w:sz w:val="23"/>
          <w:u w:val="none"/>
          <w:vertAlign w:val="subscript"/>
        </w:rPr>
        <w:t>7</w:t>
      </w:r>
      <w:r>
        <w:rPr>
          <w:rFonts w:ascii="Times New Roman" w:hAnsi="Times New Roman"/>
          <w:b w:val="0"/>
          <w:i w:val="0"/>
          <w:sz w:val="23"/>
          <w:u w:val="none"/>
        </w:rPr>
        <w:t>N)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nguyên tố nitrogen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Nguyên tử nguyên tố nitrogen có 3 electron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tố nitrogen thuộc chu kì 2, nhóm VA trong bảng tuần.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một số hợp chất, nguyên tử nitrogen có thể dùng cặp electron hóa trị riêng để tạo một liên kết cho – nhận với nguyên tử khác.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[H11-C2-P1-NB-020 | Biết | ĐA: B] </w:t>
      </w:r>
      <w:r>
        <w:rPr>
          <w:rFonts w:ascii="Times New Roman" w:hAnsi="Times New Roman"/>
          <w:b w:val="0"/>
          <w:i w:val="0"/>
          <w:sz w:val="23"/>
          <w:u w:val="none"/>
        </w:rPr>
        <w:t>Quá trình tạo đạm nitrate từ nitrogen trong tự nhiên được mô tả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XNO¾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XNO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¾X</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[H11-C2-P1-NB-021 | Biết | ĐA: A] </w:t>
      </w:r>
      <w:r>
        <w:rPr>
          <w:rFonts w:ascii="Times New Roman" w:hAnsi="Times New Roman"/>
          <w:b w:val="0"/>
          <w:i w:val="0"/>
          <w:sz w:val="23"/>
          <w:u w:val="none"/>
        </w:rPr>
        <w:t>Dãy các quá trình nào sau đây cho biết cách tạo và cung cấp đạm nitrate cho đất từ nước mưa?</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¾→NO¾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¾→NO</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¾¾→H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NO</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3</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¾HO¾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[H11-C2-P1-NB-022 | Biết | ĐA: B] </w:t>
      </w:r>
      <w:r>
        <w:rPr>
          <w:rFonts w:ascii="Times New Roman" w:hAnsi="Times New Roman"/>
          <w:b w:val="0"/>
          <w:i w:val="0"/>
          <w:sz w:val="23"/>
          <w:u w:val="none"/>
        </w:rPr>
        <w:t>Phương trình nhiệt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Lượng nhiệt tỏa ra khi dùng 9 g H</w:t>
      </w:r>
      <w:r>
        <w:rPr>
          <w:rFonts w:ascii="Times New Roman" w:hAnsi="Times New Roman"/>
          <w:b w:val="0"/>
          <w:i w:val="0"/>
          <w:sz w:val="23"/>
          <w:u w:val="none"/>
        </w:rPr>
        <w:t>2</w:t>
      </w:r>
      <w:r>
        <w:rPr>
          <w:rFonts w:ascii="Times New Roman" w:hAnsi="Times New Roman"/>
          <w:b w:val="0"/>
          <w:i w:val="0"/>
          <w:sz w:val="23"/>
          <w:u w:val="none"/>
          <w:vertAlign w:val="subscript"/>
        </w:rPr>
        <w:t>(g) để tạo thành NH</w:t>
      </w:r>
      <w:r>
        <w:rPr>
          <w:rFonts w:ascii="Times New Roman" w:hAnsi="Times New Roman"/>
          <w:b w:val="0"/>
          <w:i w:val="0"/>
          <w:sz w:val="23"/>
          <w:u w:val="none"/>
        </w:rPr>
        <w:t>3~(g)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275,40 kJ.</w:t>
      </w:r>
      <w:r>
        <w:tab/>
      </w:r>
      <w:r>
        <w:rPr>
          <w:rFonts w:ascii="Times New Roman" w:hAnsi="Times New Roman"/>
          <w:b/>
          <w:color w:val="C62828"/>
          <w:sz w:val="23"/>
          <w:u w:val="single"/>
        </w:rPr>
        <w:t xml:space="preserve">B. </w:t>
      </w:r>
      <w:r>
        <w:rPr>
          <w:rFonts w:ascii="Times New Roman" w:hAnsi="Times New Roman"/>
          <w:b/>
          <w:i w:val="0"/>
          <w:color w:val="C62828"/>
          <w:sz w:val="23"/>
          <w:u w:val="none"/>
        </w:rPr>
        <w:t>138,00 kJ.</w:t>
      </w:r>
      <w:r>
        <w:tab/>
      </w:r>
      <w:r>
        <w:rPr>
          <w:rFonts w:ascii="Times New Roman" w:hAnsi="Times New Roman"/>
          <w:b/>
          <w:sz w:val="23"/>
          <w:u w:val="none"/>
        </w:rPr>
        <w:t xml:space="preserve">C. </w:t>
      </w:r>
      <w:r>
        <w:rPr>
          <w:rFonts w:ascii="Times New Roman" w:hAnsi="Times New Roman"/>
          <w:b w:val="0"/>
          <w:i w:val="0"/>
          <w:sz w:val="23"/>
          <w:u w:val="none"/>
        </w:rPr>
        <w:t>45,90 kJ.</w:t>
      </w:r>
      <w:r>
        <w:tab/>
      </w:r>
      <w:r>
        <w:rPr>
          <w:rFonts w:ascii="Times New Roman" w:hAnsi="Times New Roman"/>
          <w:b/>
          <w:sz w:val="23"/>
          <w:u w:val="none"/>
        </w:rPr>
        <w:t xml:space="preserve">D. </w:t>
      </w:r>
      <w:r>
        <w:rPr>
          <w:rFonts w:ascii="Times New Roman" w:hAnsi="Times New Roman"/>
          <w:b w:val="0"/>
          <w:i w:val="0"/>
          <w:sz w:val="23"/>
          <w:u w:val="none"/>
        </w:rPr>
        <w:t>183,60 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Bước 1. Xác định số mol H</w:t>
      </w:r>
      <w:r>
        <w:rPr>
          <w:rFonts w:ascii="Times New Roman" w:hAnsi="Times New Roman"/>
          <w:b w:val="0"/>
          <w:i w:val="0"/>
          <w:sz w:val="22"/>
          <w:u w:val="none"/>
          <w:vertAlign w:val="subscript"/>
        </w:rPr>
        <w:t>2</w:t>
      </w:r>
      <w:r>
        <w:rPr>
          <w:rFonts w:ascii="Times New Roman" w:hAnsi="Times New Roman"/>
          <w:b w:val="0"/>
          <w:i w:val="0"/>
          <w:sz w:val="22"/>
          <w:u w:val="none"/>
        </w:rPr>
        <w:t>: nH</w:t>
      </w:r>
      <w:r>
        <w:rPr>
          <w:rFonts w:ascii="Times New Roman" w:hAnsi="Times New Roman"/>
          <w:b w:val="0"/>
          <w:i w:val="0"/>
          <w:sz w:val="22"/>
          <w:u w:val="none"/>
          <w:vertAlign w:val="subscript"/>
        </w:rPr>
        <w:t>z</w:t>
      </w:r>
      <w:r>
        <w:rPr>
          <w:rFonts w:ascii="Times New Roman" w:hAnsi="Times New Roman"/>
          <w:b w:val="0"/>
          <w:i w:val="0"/>
          <w:sz w:val="22"/>
          <w:u w:val="none"/>
        </w:rPr>
        <w:t>=(m)/(M)=92=4,5mol</w:t>
      </w:r>
    </w:p>
    <w:p>
      <w:pPr>
        <w:spacing w:before="10" w:after="30"/>
        <w:ind w:left="340"/>
      </w:pPr>
      <w:r>
        <w:rPr>
          <w:rFonts w:ascii="Times New Roman" w:hAnsi="Times New Roman"/>
          <w:b w:val="0"/>
          <w:i w:val="0"/>
          <w:sz w:val="22"/>
          <w:u w:val="none"/>
        </w:rPr>
        <w:t>Bước 2. Tỉ lệ phản ứng và nhiệt tỏa ra theo phương trình</w:t>
      </w:r>
    </w:p>
    <w:p>
      <w:pPr>
        <w:spacing w:before="10" w:after="30"/>
        <w:ind w:left="340"/>
      </w:pPr>
      <w:r>
        <w:rPr>
          <w:rFonts w:ascii="Times New Roman" w:hAnsi="Times New Roman"/>
          <w:b w:val="0"/>
          <w:i w:val="0"/>
          <w:sz w:val="22"/>
          <w:u w:val="none"/>
        </w:rPr>
        <w:t>NÄH</w:t>
      </w:r>
      <w:r>
        <w:rPr>
          <w:rFonts w:ascii="Times New Roman" w:hAnsi="Times New Roman"/>
          <w:b w:val="0"/>
          <w:i w:val="0"/>
          <w:sz w:val="22"/>
          <w:u w:val="none"/>
          <w:vertAlign w:val="subscript"/>
        </w:rPr>
        <w:t>z</w:t>
      </w:r>
      <w:r>
        <w:rPr>
          <w:rFonts w:ascii="Times New Roman" w:hAnsi="Times New Roman"/>
          <w:b w:val="0"/>
          <w:i w:val="0"/>
          <w:sz w:val="22"/>
          <w:u w:val="none"/>
        </w:rPr>
        <w:t>(g)+92kJ</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(g)¾¾→2NH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3 mol H</w:t>
      </w:r>
      <w:r>
        <w:rPr>
          <w:rFonts w:ascii="Times New Roman" w:hAnsi="Times New Roman"/>
          <w:b w:val="0"/>
          <w:i w:val="0"/>
          <w:sz w:val="22"/>
          <w:u w:val="none"/>
          <w:vertAlign w:val="subscript"/>
        </w:rPr>
        <w:t>2</w:t>
      </w:r>
      <w:r>
        <w:rPr>
          <w:rFonts w:ascii="Times New Roman" w:hAnsi="Times New Roman"/>
          <w:b w:val="0"/>
          <w:i w:val="0"/>
          <w:sz w:val="22"/>
          <w:u w:val="none"/>
        </w:rPr>
        <w:t xml:space="preserve"> → tỏa 92 kJ.</w:t>
      </w:r>
    </w:p>
    <w:p>
      <w:pPr>
        <w:spacing w:before="10" w:after="30"/>
        <w:ind w:left="340"/>
      </w:pPr>
      <w:r>
        <w:rPr>
          <w:rFonts w:ascii="Times New Roman" w:hAnsi="Times New Roman"/>
          <w:b w:val="0"/>
          <w:i w:val="0"/>
          <w:sz w:val="22"/>
          <w:u w:val="none"/>
        </w:rPr>
        <w:t>Vậy 4,5 mol H</w:t>
      </w:r>
      <w:r>
        <w:rPr>
          <w:rFonts w:ascii="Times New Roman" w:hAnsi="Times New Roman"/>
          <w:b w:val="0"/>
          <w:i w:val="0"/>
          <w:sz w:val="22"/>
          <w:u w:val="none"/>
          <w:vertAlign w:val="subscript"/>
        </w:rPr>
        <w:t>2</w:t>
      </w:r>
      <w:r>
        <w:rPr>
          <w:rFonts w:ascii="Times New Roman" w:hAnsi="Times New Roman"/>
          <w:b w:val="0"/>
          <w:i w:val="0"/>
          <w:sz w:val="22"/>
          <w:u w:val="none"/>
        </w:rPr>
        <w:t xml:space="preserve"> → tỏa ra: Q=(92)/(3)×4,5=138kJ</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[H11-C2-P1-NB-023 | Biết | ĐA: C] </w:t>
      </w:r>
      <w:r>
        <w:rPr>
          <w:rFonts w:ascii="Times New Roman" w:hAnsi="Times New Roman"/>
          <w:b w:val="0"/>
          <w:i w:val="0"/>
          <w:sz w:val="23"/>
          <w:u w:val="none"/>
        </w:rPr>
        <w:t>Cho năng lượng liên kết: E</w:t>
      </w:r>
      <w:r>
        <w:rPr>
          <w:rFonts w:ascii="Times New Roman" w:hAnsi="Times New Roman"/>
          <w:b w:val="0"/>
          <w:i w:val="0"/>
          <w:sz w:val="23"/>
          <w:u w:val="none"/>
          <w:vertAlign w:val="subscript"/>
        </w:rPr>
        <w:t>H–H</w:t>
      </w:r>
      <w:r>
        <w:rPr>
          <w:rFonts w:ascii="Times New Roman" w:hAnsi="Times New Roman"/>
          <w:b w:val="0"/>
          <w:i w:val="0"/>
          <w:sz w:val="23"/>
          <w:u w:val="none"/>
        </w:rPr>
        <w:t>= 436 kJ/mol; E</w:t>
      </w:r>
      <w:r>
        <w:rPr>
          <w:rFonts w:ascii="Times New Roman" w:hAnsi="Times New Roman"/>
          <w:b w:val="0"/>
          <w:i w:val="0"/>
          <w:sz w:val="23"/>
          <w:u w:val="none"/>
          <w:vertAlign w:val="subscript"/>
        </w:rPr>
        <w:t>N–H</w:t>
      </w:r>
      <w:r>
        <w:rPr>
          <w:rFonts w:ascii="Times New Roman" w:hAnsi="Times New Roman"/>
          <w:b w:val="0"/>
          <w:i w:val="0"/>
          <w:sz w:val="23"/>
          <w:u w:val="none"/>
        </w:rPr>
        <w:t>= 391 kJ/mol; E</w:t>
      </w:r>
      <w:r>
        <w:rPr>
          <w:rFonts w:ascii="Times New Roman" w:hAnsi="Times New Roman"/>
          <w:b w:val="0"/>
          <w:i w:val="0"/>
          <w:sz w:val="23"/>
          <w:u w:val="none"/>
          <w:vertAlign w:val="subscript"/>
        </w:rPr>
        <w:t>N≡N</w:t>
      </w:r>
      <w:r>
        <w:rPr>
          <w:rFonts w:ascii="Times New Roman" w:hAnsi="Times New Roman"/>
          <w:b w:val="0"/>
          <w:i w:val="0"/>
          <w:sz w:val="23"/>
          <w:u w:val="none"/>
        </w:rPr>
        <w:t xml:space="preserve"> = 945 kJ/mol và phản ứng điều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quy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Nhiệt tạo thành chuẩn của NH</w:t>
      </w:r>
      <w:r>
        <w:rPr>
          <w:rFonts w:ascii="Times New Roman" w:hAnsi="Times New Roman"/>
          <w:b w:val="0"/>
          <w:i w:val="0"/>
          <w:sz w:val="23"/>
          <w:u w:val="none"/>
          <w:vertAlign w:val="subscript"/>
        </w:rPr>
        <w:t>3</w:t>
      </w:r>
      <w:r>
        <w:rPr>
          <w:rFonts w:ascii="Times New Roman" w:hAnsi="Times New Roman"/>
          <w:b w:val="0"/>
          <w:i w:val="0"/>
          <w:sz w:val="23"/>
          <w:u w:val="none"/>
        </w:rPr>
        <w:t>(g)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46,5 kJ/mol.</w:t>
      </w:r>
      <w:r>
        <w:tab/>
      </w:r>
      <w:r>
        <w:rPr>
          <w:rFonts w:ascii="Times New Roman" w:hAnsi="Times New Roman"/>
          <w:b/>
          <w:sz w:val="23"/>
          <w:u w:val="none"/>
        </w:rPr>
        <w:t xml:space="preserve">B. </w:t>
      </w:r>
      <w:r>
        <w:rPr>
          <w:rFonts w:ascii="Times New Roman" w:hAnsi="Times New Roman"/>
          <w:b w:val="0"/>
          <w:i w:val="0"/>
          <w:sz w:val="23"/>
          <w:u w:val="none"/>
        </w:rPr>
        <w:t>93 kJ/mol.</w:t>
      </w:r>
      <w:r>
        <w:tab/>
      </w:r>
      <w:r>
        <w:rPr>
          <w:rFonts w:ascii="Times New Roman" w:hAnsi="Times New Roman"/>
          <w:b/>
          <w:color w:val="C62828"/>
          <w:sz w:val="23"/>
          <w:u w:val="single"/>
        </w:rPr>
        <w:t xml:space="preserve">C. </w:t>
      </w:r>
      <w:r>
        <w:rPr>
          <w:rFonts w:ascii="Times New Roman" w:hAnsi="Times New Roman"/>
          <w:b/>
          <w:i w:val="0"/>
          <w:color w:val="C62828"/>
          <w:sz w:val="23"/>
          <w:u w:val="none"/>
        </w:rPr>
        <w:t>–46,5 kJ/mol.</w:t>
      </w:r>
      <w:r>
        <w:tab/>
      </w:r>
      <w:r>
        <w:rPr>
          <w:rFonts w:ascii="Times New Roman" w:hAnsi="Times New Roman"/>
          <w:b/>
          <w:sz w:val="23"/>
          <w:u w:val="none"/>
        </w:rPr>
        <w:t xml:space="preserve">D. </w:t>
      </w:r>
      <w:r>
        <w:rPr>
          <w:rFonts w:ascii="Times New Roman" w:hAnsi="Times New Roman"/>
          <w:b w:val="0"/>
          <w:i w:val="0"/>
          <w:sz w:val="23"/>
          <w:u w:val="none"/>
        </w:rPr>
        <w:t>–93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E=NºN  3E+H</w:t>
      </w:r>
      <w:r>
        <w:rPr>
          <w:rFonts w:ascii="Times New Roman" w:hAnsi="Times New Roman"/>
          <w:b w:val="0"/>
          <w:i w:val="0"/>
          <w:sz w:val="22"/>
          <w:u w:val="none"/>
        </w:rPr>
        <w:t>-</w:t>
      </w:r>
      <w:r>
        <w:rPr>
          <w:rFonts w:ascii="Times New Roman" w:hAnsi="Times New Roman"/>
          <w:b w:val="0"/>
          <w:i w:val="0"/>
          <w:sz w:val="22"/>
          <w:u w:val="none"/>
          <w:vertAlign w:val="subscript"/>
        </w:rPr>
        <w:t>H-6EN</w:t>
      </w:r>
      <w:r>
        <w:rPr>
          <w:rFonts w:ascii="Times New Roman" w:hAnsi="Times New Roman"/>
          <w:b w:val="0"/>
          <w:i w:val="0"/>
          <w:sz w:val="22"/>
          <w:u w:val="none"/>
        </w:rPr>
        <w:t>-~H=945+3×436-6×391=-93kJ</w:t>
      </w:r>
    </w:p>
    <w:p>
      <w:pPr>
        <w:spacing w:before="10" w:after="30"/>
        <w:ind w:left="340"/>
      </w:pPr>
      <w:r>
        <w:rPr>
          <w:rFonts w:ascii="Times New Roman" w:hAnsi="Times New Roman"/>
          <w:b w:val="0"/>
          <w:i w:val="0"/>
          <w:sz w:val="22"/>
          <w:u w:val="none"/>
        </w:rPr>
        <w:t>Nhiệt tạo thành chuẩn của NH</w:t>
      </w:r>
      <w:r>
        <w:rPr>
          <w:rFonts w:ascii="Times New Roman" w:hAnsi="Times New Roman"/>
          <w:b w:val="0"/>
          <w:i w:val="0"/>
          <w:sz w:val="22"/>
          <w:u w:val="none"/>
          <w:vertAlign w:val="subscript"/>
        </w:rPr>
        <w:t>3</w:t>
      </w:r>
      <w:r>
        <w:rPr>
          <w:rFonts w:ascii="Times New Roman" w:hAnsi="Times New Roman"/>
          <w:b w:val="0"/>
          <w:i w:val="0"/>
          <w:sz w:val="22"/>
          <w:u w:val="none"/>
        </w:rPr>
        <w:t>(g) là ΔfHo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=(ΔrHo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rPr>
        <w:t>~)/(2  46,5kJ/mol)=-</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[H11-C2-P1-NB-024 | Biết | ĐA: A] </w:t>
      </w:r>
      <w:r>
        <w:rPr>
          <w:rFonts w:ascii="Times New Roman" w:hAnsi="Times New Roman"/>
          <w:b w:val="0"/>
          <w:i w:val="0"/>
          <w:sz w:val="23"/>
          <w:u w:val="none"/>
        </w:rPr>
        <w:t>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Biết năng lượng liên kết (kJ/mol) của NºNvà H-H  lần lượt là 946 và 436. Năng lượng liên kết của N-H trong ammonia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391 kJ/mol.</w:t>
      </w:r>
      <w:r>
        <w:tab/>
      </w:r>
      <w:r>
        <w:rPr>
          <w:rFonts w:ascii="Times New Roman" w:hAnsi="Times New Roman"/>
          <w:b/>
          <w:sz w:val="23"/>
          <w:u w:val="none"/>
        </w:rPr>
        <w:t xml:space="preserve">B. </w:t>
      </w:r>
      <w:r>
        <w:rPr>
          <w:rFonts w:ascii="Times New Roman" w:hAnsi="Times New Roman"/>
          <w:b w:val="0"/>
          <w:i w:val="0"/>
          <w:sz w:val="23"/>
          <w:u w:val="none"/>
        </w:rPr>
        <w:t>361 kJ/mol.</w:t>
      </w:r>
      <w:r>
        <w:tab/>
      </w:r>
      <w:r>
        <w:rPr>
          <w:rFonts w:ascii="Times New Roman" w:hAnsi="Times New Roman"/>
          <w:b/>
          <w:sz w:val="23"/>
          <w:u w:val="none"/>
        </w:rPr>
        <w:t xml:space="preserve">C. </w:t>
      </w:r>
      <w:r>
        <w:rPr>
          <w:rFonts w:ascii="Times New Roman" w:hAnsi="Times New Roman"/>
          <w:b w:val="0"/>
          <w:i w:val="0"/>
          <w:sz w:val="23"/>
          <w:u w:val="none"/>
        </w:rPr>
        <w:t>245 kJ/mol.</w:t>
      </w:r>
      <w:r>
        <w:tab/>
      </w:r>
      <w:r>
        <w:rPr>
          <w:rFonts w:ascii="Times New Roman" w:hAnsi="Times New Roman"/>
          <w:b/>
          <w:sz w:val="23"/>
          <w:u w:val="none"/>
        </w:rPr>
        <w:t xml:space="preserve">D. </w:t>
      </w:r>
      <w:r>
        <w:rPr>
          <w:rFonts w:ascii="Times New Roman" w:hAnsi="Times New Roman"/>
          <w:b w:val="0"/>
          <w:i w:val="0"/>
          <w:sz w:val="23"/>
          <w:u w:val="none"/>
        </w:rPr>
        <w:t>490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E=NºN  3E+H</w:t>
      </w:r>
      <w:r>
        <w:rPr>
          <w:rFonts w:ascii="Times New Roman" w:hAnsi="Times New Roman"/>
          <w:b w:val="0"/>
          <w:i w:val="0"/>
          <w:sz w:val="22"/>
          <w:u w:val="none"/>
        </w:rPr>
        <w:t>-</w:t>
      </w:r>
      <w:r>
        <w:rPr>
          <w:rFonts w:ascii="Times New Roman" w:hAnsi="Times New Roman"/>
          <w:b w:val="0"/>
          <w:i w:val="0"/>
          <w:sz w:val="22"/>
          <w:u w:val="none"/>
          <w:vertAlign w:val="subscript"/>
        </w:rPr>
        <w:t>H-6EN</w:t>
      </w:r>
      <w:r>
        <w:rPr>
          <w:rFonts w:ascii="Times New Roman" w:hAnsi="Times New Roman"/>
          <w:b w:val="0"/>
          <w:i w:val="0"/>
          <w:sz w:val="22"/>
          <w:u w:val="none"/>
        </w:rPr>
        <w:t>-</w:t>
      </w:r>
      <w:r>
        <w:rPr>
          <w:rFonts w:ascii="Times New Roman" w:hAnsi="Times New Roman"/>
          <w:b w:val="0"/>
          <w:i w:val="0"/>
          <w:sz w:val="22"/>
          <w:u w:val="none"/>
          <w:vertAlign w:val="subscript"/>
        </w:rPr>
        <w:t>H=-92 kJ⇒946+3×436-6EN</w:t>
      </w:r>
      <w:r>
        <w:rPr>
          <w:rFonts w:ascii="Times New Roman" w:hAnsi="Times New Roman"/>
          <w:b w:val="0"/>
          <w:i w:val="0"/>
          <w:sz w:val="22"/>
          <w:u w:val="none"/>
        </w:rPr>
        <w:t>-</w:t>
      </w:r>
      <w:r>
        <w:rPr>
          <w:rFonts w:ascii="Times New Roman" w:hAnsi="Times New Roman"/>
          <w:b w:val="0"/>
          <w:i w:val="0"/>
          <w:sz w:val="22"/>
          <w:u w:val="none"/>
          <w:vertAlign w:val="subscript"/>
        </w:rPr>
        <w:t>H=-92⇒EN</w:t>
      </w:r>
      <w:r>
        <w:rPr>
          <w:rFonts w:ascii="Times New Roman" w:hAnsi="Times New Roman"/>
          <w:b w:val="0"/>
          <w:i w:val="0"/>
          <w:sz w:val="22"/>
          <w:u w:val="none"/>
        </w:rPr>
        <w:t>-~H= 391 (kJ/mol)</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[H11-C2-P1-NB-025 | Biết | ĐA: A] </w:t>
      </w:r>
      <w:r>
        <w:rPr>
          <w:rFonts w:ascii="Times New Roman" w:hAnsi="Times New Roman"/>
          <w:b w:val="0"/>
          <w:i w:val="0"/>
          <w:sz w:val="23"/>
          <w:u w:val="none"/>
        </w:rPr>
        <w:t>Cho biết năng lượng liên kết trong các phân tử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NO lần lượt là 494 kJ/mol, 945 kJ/mol và 607 kJ/mol. Biến thiên enthalpy chuẩn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(g)ˆˆ†‡ˆˆ2NO(g) là bao nhiêu?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225kJ.</w:t>
      </w:r>
      <w:r>
        <w:tab/>
      </w:r>
      <w:r>
        <w:rPr>
          <w:rFonts w:ascii="Times New Roman" w:hAnsi="Times New Roman"/>
          <w:b/>
          <w:sz w:val="23"/>
          <w:u w:val="none"/>
        </w:rPr>
        <w:t xml:space="preserve">B. </w:t>
      </w:r>
      <w:r>
        <w:rPr>
          <w:rFonts w:ascii="Times New Roman" w:hAnsi="Times New Roman"/>
          <w:b w:val="0"/>
          <w:i w:val="0"/>
          <w:sz w:val="23"/>
          <w:u w:val="none"/>
        </w:rPr>
        <w:t>450kJ.</w:t>
      </w:r>
      <w:r>
        <w:tab/>
      </w:r>
      <w:r>
        <w:rPr>
          <w:rFonts w:ascii="Times New Roman" w:hAnsi="Times New Roman"/>
          <w:b/>
          <w:sz w:val="23"/>
          <w:u w:val="none"/>
        </w:rPr>
        <w:t xml:space="preserve">C. </w:t>
      </w:r>
      <w:r>
        <w:rPr>
          <w:rFonts w:ascii="Times New Roman" w:hAnsi="Times New Roman"/>
          <w:b w:val="0"/>
          <w:i w:val="0"/>
          <w:sz w:val="23"/>
          <w:u w:val="none"/>
        </w:rPr>
        <w:t>220kJ.</w:t>
      </w:r>
      <w:r>
        <w:tab/>
      </w:r>
      <w:r>
        <w:rPr>
          <w:rFonts w:ascii="Times New Roman" w:hAnsi="Times New Roman"/>
          <w:b/>
          <w:sz w:val="23"/>
          <w:u w:val="none"/>
        </w:rPr>
        <w:t xml:space="preserve">D. </w:t>
      </w:r>
      <w:r>
        <w:rPr>
          <w:rFonts w:ascii="Times New Roman" w:hAnsi="Times New Roman"/>
          <w:b w:val="0"/>
          <w:i w:val="0"/>
          <w:sz w:val="23"/>
          <w:u w:val="none"/>
        </w:rPr>
        <w:t>300kJ.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945=+494-2×607=-225 (kJ/mol)</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[H11-C2-P1-NB-026 | Biết] </w:t>
      </w:r>
      <w:r>
        <w:rPr>
          <w:rFonts w:ascii="Times New Roman" w:hAnsi="Times New Roman"/>
          <w:b/>
          <w:color w:val="1565C0"/>
          <w:sz w:val="21"/>
        </w:rPr>
        <w:t xml:space="preserve">[Sở Cần Thơ - 2026] </w:t>
      </w:r>
      <w:r>
        <w:rPr>
          <w:rFonts w:ascii="Times New Roman" w:hAnsi="Times New Roman"/>
          <w:b w:val="0"/>
          <w:i w:val="0"/>
          <w:sz w:val="23"/>
          <w:u w:val="none"/>
        </w:rPr>
        <w:t>Các gói “snack” được làm phồng lên bằng khí X không màu, không mùi, nhẹ hơn không khí giúp tăng thời gian bảo quản bánh. X là khí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[H11-C2-P1-TH-027 | Hiểu | ĐA: B] </w:t>
      </w:r>
      <w:r>
        <w:rPr>
          <w:rFonts w:ascii="Times New Roman" w:hAnsi="Times New Roman"/>
          <w:b w:val="0"/>
          <w:i w:val="0"/>
          <w:sz w:val="23"/>
          <w:u w:val="none"/>
        </w:rPr>
        <w:t>Trong phòng thí nghiệm, người ta thu khí nitrogen bằng phương pháp dời nước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nhẹ hơn không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ít tan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không duy trì sự sống, sự cháy.</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hóa lỏng, hóa rắn ở nhiệt độ rất thấp.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[H11-C2-P1-TH-028 | Hiểu | ĐA: A] </w:t>
      </w:r>
      <w:r>
        <w:rPr>
          <w:rFonts w:ascii="Times New Roman" w:hAnsi="Times New Roman"/>
          <w:b w:val="0"/>
          <w:i w:val="0"/>
          <w:sz w:val="23"/>
          <w:u w:val="none"/>
        </w:rPr>
        <w:t>Xét cân bằng tạo ra nitrogen (II) oxide ở nhiệt độ 2000</w:t>
      </w:r>
      <w:r>
        <w:rPr>
          <w:rFonts w:ascii="Times New Roman" w:hAnsi="Times New Roman"/>
          <w:b w:val="0"/>
          <w:i w:val="0"/>
          <w:sz w:val="23"/>
          <w:u w:val="none"/>
          <w:vertAlign w:val="superscript"/>
        </w:rPr>
        <w:t>o</w:t>
      </w:r>
      <w:r>
        <w:rPr>
          <w:rFonts w:ascii="Times New Roman" w:hAnsi="Times New Roman"/>
          <w:b w:val="0"/>
          <w:i w:val="0"/>
          <w:sz w:val="23"/>
          <w:u w:val="none"/>
        </w:rPr>
        <w:t>C</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tab/>
        <w:t>K</w:t>
      </w:r>
      <w:r>
        <w:rPr>
          <w:rFonts w:ascii="Times New Roman" w:hAnsi="Times New Roman"/>
          <w:b w:val="0"/>
          <w:i w:val="0"/>
          <w:sz w:val="23"/>
          <w:u w:val="none"/>
          <w:vertAlign w:val="subscript"/>
        </w:rPr>
        <w:t>C</w:t>
      </w:r>
      <w:r>
        <w:rPr>
          <w:rFonts w:ascii="Times New Roman" w:hAnsi="Times New Roman"/>
          <w:b w:val="0"/>
          <w:i w:val="0"/>
          <w:sz w:val="23"/>
          <w:u w:val="none"/>
        </w:rPr>
        <w:t>= 4,10.10</w:t>
      </w:r>
      <w:r>
        <w:rPr>
          <w:rFonts w:ascii="Times New Roman" w:hAnsi="Times New Roman"/>
          <w:b w:val="0"/>
          <w:i w:val="0"/>
          <w:sz w:val="23"/>
          <w:u w:val="none"/>
          <w:vertAlign w:val="superscript"/>
        </w:rPr>
        <w:t>–4</w:t>
      </w:r>
      <w:r>
        <w:rPr>
          <w:rFonts w:ascii="Times New Roman" w:hAnsi="Times New Roman"/>
          <w:b w:val="0"/>
          <w:i w:val="0"/>
          <w:sz w:val="23"/>
          <w:u w:val="none"/>
        </w:rPr>
        <w:br/>
        <w:t>Ở trạng thái cân bằng, biểu thức nào sau đây có giá trị bằng K</w:t>
      </w:r>
      <w:r>
        <w:rPr>
          <w:rFonts w:ascii="Times New Roman" w:hAnsi="Times New Roman"/>
          <w:b w:val="0"/>
          <w:i w:val="0"/>
          <w:sz w:val="23"/>
          <w:u w:val="none"/>
          <w:vertAlign w:val="subscript"/>
        </w:rPr>
        <w:t>c</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(éëNOùû</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)/(éëN</w:t>
      </w:r>
      <w:r>
        <w:rPr>
          <w:rFonts w:ascii="Times New Roman" w:hAnsi="Times New Roman"/>
          <w:b/>
          <w:i w:val="0"/>
          <w:color w:val="C62828"/>
          <w:sz w:val="23"/>
          <w:u w:val="none"/>
          <w:vertAlign w:val="subscript"/>
        </w:rPr>
        <w:t>z</w:t>
      </w:r>
      <w:r>
        <w:rPr>
          <w:rFonts w:ascii="Times New Roman" w:hAnsi="Times New Roman"/>
          <w:b/>
          <w:i w:val="0"/>
          <w:color w:val="C62828"/>
          <w:sz w:val="23"/>
          <w:u w:val="none"/>
        </w:rPr>
        <w:t>ùéûë.O</w:t>
      </w:r>
      <w:r>
        <w:rPr>
          <w:rFonts w:ascii="Times New Roman" w:hAnsi="Times New Roman"/>
          <w:b/>
          <w:i w:val="0"/>
          <w:color w:val="C62828"/>
          <w:sz w:val="23"/>
          <w:u w:val="none"/>
          <w:vertAlign w:val="subscript"/>
        </w:rPr>
        <w:t>z</w:t>
      </w:r>
      <w:r>
        <w:rPr>
          <w:rFonts w:ascii="Times New Roman" w:hAnsi="Times New Roman"/>
          <w:b/>
          <w:i w:val="0"/>
          <w:color w:val="C62828"/>
          <w:sz w:val="23"/>
          <w:u w:val="none"/>
        </w:rPr>
        <w:t>ùû).</w:t>
      </w:r>
      <w:r>
        <w:tab/>
      </w:r>
      <w:r>
        <w:rPr>
          <w:rFonts w:ascii="Times New Roman" w:hAnsi="Times New Roman"/>
          <w:b/>
          <w:sz w:val="23"/>
          <w:u w:val="none"/>
        </w:rPr>
        <w:t xml:space="preserve">B.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ùû)/(éëNOùû</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[H11-C2-P1-TH-029 | Hiểu | ĐA: A] </w:t>
      </w:r>
      <w:r>
        <w:rPr>
          <w:rFonts w:ascii="Times New Roman" w:hAnsi="Times New Roman"/>
          <w:b w:val="0"/>
          <w:i w:val="0"/>
          <w:sz w:val="23"/>
          <w:u w:val="none"/>
        </w:rPr>
        <w:t>Cho các phát biểu sau:</w:t>
        <w:br/>
        <w:t>(a) Trong không khí, N</w:t>
      </w:r>
      <w:r>
        <w:rPr>
          <w:rFonts w:ascii="Times New Roman" w:hAnsi="Times New Roman"/>
          <w:b w:val="0"/>
          <w:i w:val="0"/>
          <w:sz w:val="23"/>
          <w:u w:val="none"/>
          <w:vertAlign w:val="subscript"/>
        </w:rPr>
        <w:t>2</w:t>
      </w:r>
      <w:r>
        <w:rPr>
          <w:rFonts w:ascii="Times New Roman" w:hAnsi="Times New Roman"/>
          <w:b w:val="0"/>
          <w:i w:val="0"/>
          <w:sz w:val="23"/>
          <w:u w:val="none"/>
        </w:rPr>
        <w:t xml:space="preserve"> chiếm khoảng 78% về thể tích.</w:t>
        <w:br/>
        <w:t>(b)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có chứa liên kết ba bền vững nên N</w:t>
      </w:r>
      <w:r>
        <w:rPr>
          <w:rFonts w:ascii="Times New Roman" w:hAnsi="Times New Roman"/>
          <w:b w:val="0"/>
          <w:i w:val="0"/>
          <w:sz w:val="23"/>
          <w:u w:val="none"/>
          <w:vertAlign w:val="subscript"/>
        </w:rPr>
        <w:t>2</w:t>
      </w:r>
      <w:r>
        <w:rPr>
          <w:rFonts w:ascii="Times New Roman" w:hAnsi="Times New Roman"/>
          <w:b w:val="0"/>
          <w:i w:val="0"/>
          <w:sz w:val="23"/>
          <w:u w:val="none"/>
        </w:rPr>
        <w:t xml:space="preserve"> trơ về mặt hóa học ngay cả khi đun nóng.</w:t>
        <w:br/>
        <w:t>(c) Trong phản ứng giữa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thì N</w:t>
      </w:r>
      <w:r>
        <w:rPr>
          <w:rFonts w:ascii="Times New Roman" w:hAnsi="Times New Roman"/>
          <w:b w:val="0"/>
          <w:i w:val="0"/>
          <w:sz w:val="23"/>
          <w:u w:val="none"/>
          <w:vertAlign w:val="subscript"/>
        </w:rPr>
        <w:t>2</w:t>
      </w:r>
      <w:r>
        <w:rPr>
          <w:rFonts w:ascii="Times New Roman" w:hAnsi="Times New Roman"/>
          <w:b w:val="0"/>
          <w:i w:val="0"/>
          <w:sz w:val="23"/>
          <w:u w:val="none"/>
        </w:rPr>
        <w:t xml:space="preserve"> vừa là chất oxi hóa, vừa là chất khử.</w:t>
        <w:br/>
        <w:t>(d) N</w:t>
      </w:r>
      <w:r>
        <w:rPr>
          <w:rFonts w:ascii="Times New Roman" w:hAnsi="Times New Roman"/>
          <w:b w:val="0"/>
          <w:i w:val="0"/>
          <w:sz w:val="23"/>
          <w:u w:val="none"/>
          <w:vertAlign w:val="subscript"/>
        </w:rPr>
        <w:t>2</w:t>
      </w:r>
      <w:r>
        <w:rPr>
          <w:rFonts w:ascii="Times New Roman" w:hAnsi="Times New Roman"/>
          <w:b w:val="0"/>
          <w:i w:val="0"/>
          <w:sz w:val="23"/>
          <w:u w:val="none"/>
        </w:rPr>
        <w:t xml:space="preserve"> lỏng có nhiệt độ thấp nên thường được sử dụng để bảo quản thực phẩm.</w:t>
        <w:br/>
        <w:t>(e) Phần lớn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sử dụng để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từ đó sản xuất nitric acid, phân bón.</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[H11-C2-P1-TH-030 | Hiểu | ĐA: C] </w:t>
      </w:r>
      <w:r>
        <w:rPr>
          <w:rFonts w:ascii="Times New Roman" w:hAnsi="Times New Roman"/>
          <w:b w:val="0"/>
          <w:i w:val="0"/>
          <w:sz w:val="23"/>
          <w:u w:val="none"/>
        </w:rPr>
        <w:t>Cho cân bằng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 xml:space="preserve">Tổng số mol của hỗn hợp khí khi hệ đạt cân bằng ở nhiệt độ 400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500 </w:t>
      </w:r>
      <w:r>
        <w:rPr>
          <w:rFonts w:ascii="Times New Roman" w:hAnsi="Times New Roman"/>
          <w:b w:val="0"/>
          <w:i w:val="0"/>
          <w:sz w:val="23"/>
          <w:u w:val="none"/>
          <w:vertAlign w:val="superscript"/>
        </w:rPr>
        <w:t>o</w:t>
      </w:r>
      <w:r>
        <w:rPr>
          <w:rFonts w:ascii="Times New Roman" w:hAnsi="Times New Roman"/>
          <w:b w:val="0"/>
          <w:i w:val="0"/>
          <w:sz w:val="23"/>
          <w:u w:val="none"/>
        </w:rPr>
        <w:t>C là lượt là x và y. Mối quan hệ giữa x và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&gt; y.</w:t>
      </w:r>
      <w:r>
        <w:tab/>
      </w:r>
      <w:r>
        <w:rPr>
          <w:rFonts w:ascii="Times New Roman" w:hAnsi="Times New Roman"/>
          <w:b/>
          <w:sz w:val="23"/>
          <w:u w:val="none"/>
        </w:rPr>
        <w:t xml:space="preserve">B. </w:t>
      </w:r>
      <w:r>
        <w:rPr>
          <w:rFonts w:ascii="Times New Roman" w:hAnsi="Times New Roman"/>
          <w:b w:val="0"/>
          <w:i w:val="0"/>
          <w:sz w:val="23"/>
          <w:u w:val="none"/>
        </w:rPr>
        <w:t>x = y.</w:t>
      </w:r>
      <w:r>
        <w:tab/>
      </w:r>
      <w:r>
        <w:rPr>
          <w:rFonts w:ascii="Times New Roman" w:hAnsi="Times New Roman"/>
          <w:b/>
          <w:color w:val="C62828"/>
          <w:sz w:val="23"/>
          <w:u w:val="single"/>
        </w:rPr>
        <w:t xml:space="preserve">C. </w:t>
      </w:r>
      <w:r>
        <w:rPr>
          <w:rFonts w:ascii="Times New Roman" w:hAnsi="Times New Roman"/>
          <w:b/>
          <w:i w:val="0"/>
          <w:color w:val="C62828"/>
          <w:sz w:val="23"/>
          <w:u w:val="none"/>
        </w:rPr>
        <w:t>x &lt; y.</w:t>
      </w:r>
      <w:r>
        <w:tab/>
      </w:r>
      <w:r>
        <w:rPr>
          <w:rFonts w:ascii="Times New Roman" w:hAnsi="Times New Roman"/>
          <w:b/>
          <w:sz w:val="23"/>
          <w:u w:val="none"/>
        </w:rPr>
        <w:t xml:space="preserve">D. </w:t>
      </w:r>
      <w:r>
        <w:rPr>
          <w:rFonts w:ascii="Times New Roman" w:hAnsi="Times New Roman"/>
          <w:b w:val="0"/>
          <w:i w:val="0"/>
          <w:sz w:val="23"/>
          <w:u w:val="none"/>
        </w:rPr>
        <w:t>5x = 4y.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Tại 400°C: tổng mol khí = x</w:t>
      </w:r>
    </w:p>
    <w:p>
      <w:pPr>
        <w:spacing w:before="10" w:after="30"/>
        <w:ind w:left="340"/>
      </w:pPr>
      <w:r>
        <w:rPr>
          <w:rFonts w:ascii="Times New Roman" w:hAnsi="Times New Roman"/>
          <w:b w:val="0"/>
          <w:i w:val="0"/>
          <w:sz w:val="22"/>
          <w:u w:val="none"/>
        </w:rPr>
        <w:t>Tại 500°C: tổng mol khí = y</w:t>
      </w:r>
    </w:p>
    <w:p>
      <w:pPr>
        <w:spacing w:before="10" w:after="30"/>
        <w:ind w:left="340"/>
      </w:pPr>
      <w:r>
        <w:rPr>
          <w:rFonts w:ascii="Times New Roman" w:hAnsi="Times New Roman"/>
          <w:b w:val="0"/>
          <w:i w:val="0"/>
          <w:sz w:val="22"/>
          <w:u w:val="none"/>
        </w:rPr>
        <w:t>Với phản ứng thuận, số mol khí giảm và phản ứng nghịch có số mol khí tăng lên.</w:t>
      </w:r>
    </w:p>
    <w:p>
      <w:pPr>
        <w:spacing w:before="10" w:after="30"/>
        <w:ind w:left="340"/>
      </w:pPr>
      <w:r>
        <w:rPr>
          <w:rFonts w:ascii="Times New Roman" w:hAnsi="Times New Roman"/>
          <w:b w:val="0"/>
          <w:i w:val="0"/>
          <w:sz w:val="22"/>
          <w:u w:val="none"/>
        </w:rPr>
        <w:t>Phản ứng thuận tỏa nhiệt (ΔH &lt; 0). Khi tăng nhiệt độ (từ 400°C → 500°C), cân bằng dịch theo chiều thu nhiệt (chiều nghịch) và ngược lại.</w:t>
      </w:r>
    </w:p>
    <w:p>
      <w:pPr>
        <w:spacing w:before="10" w:after="30"/>
        <w:ind w:left="340"/>
      </w:pPr>
      <w:r>
        <w:rPr>
          <w:rFonts w:ascii="Times New Roman" w:hAnsi="Times New Roman"/>
          <w:b w:val="0"/>
          <w:i w:val="0"/>
          <w:sz w:val="22"/>
          <w:u w:val="none"/>
        </w:rPr>
        <w:t>⇒ x &lt; y.</w:t>
      </w:r>
    </w:p>
    <w:p>
      <w:pPr>
        <w:spacing w:before="10" w:after="30"/>
        <w:ind w:left="340"/>
      </w:pPr>
      <w:r>
        <w:rPr>
          <w:rFonts w:ascii="Times New Roman" w:hAnsi="Times New Roman"/>
          <w:b w:val="0"/>
          <w:i w:val="0"/>
          <w:sz w:val="22"/>
          <w:u w:val="none"/>
        </w:rPr>
        <w:t>“Tăng T → dịch sang trái → tổng mol khí tăng”</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[H11-C2-P1-TH-031 | Hiểu] </w:t>
      </w:r>
      <w:r>
        <w:rPr>
          <w:rFonts w:ascii="Times New Roman" w:hAnsi="Times New Roman"/>
          <w:b/>
          <w:color w:val="1565C0"/>
          <w:sz w:val="21"/>
        </w:rPr>
        <w:t xml:space="preserve">[Sở Phú Thọ - 2026 – Lần 2] </w:t>
      </w:r>
      <w:r>
        <w:rPr>
          <w:rFonts w:ascii="Times New Roman" w:hAnsi="Times New Roman"/>
          <w:b w:val="0"/>
          <w:i w:val="0"/>
          <w:sz w:val="23"/>
          <w:u w:val="none"/>
        </w:rPr>
        <w:t>Để làm khô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bị lẫn hơi nước, ta có thể dùng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CaO.</w:t>
      </w:r>
      <w:r>
        <w:tab/>
      </w:r>
      <w:r>
        <w:rPr>
          <w:rFonts w:ascii="Times New Roman" w:hAnsi="Times New Roman"/>
          <w:b/>
          <w:sz w:val="23"/>
          <w:u w:val="none"/>
        </w:rPr>
        <w:t xml:space="preserve">B.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w:t>
      </w:r>
      <w:r>
        <w:tab/>
      </w:r>
      <w:r>
        <w:rPr>
          <w:rFonts w:ascii="Times New Roman" w:hAnsi="Times New Roman"/>
          <w:b/>
          <w:sz w:val="23"/>
          <w:u w:val="none"/>
        </w:rPr>
        <w:t xml:space="preserve">C.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[H11-C2-P1-TH-032 | Hiểu] </w:t>
      </w:r>
      <w:r>
        <w:rPr>
          <w:rFonts w:ascii="Times New Roman" w:hAnsi="Times New Roman"/>
          <w:b/>
          <w:color w:val="1565C0"/>
          <w:sz w:val="21"/>
        </w:rPr>
        <w:t xml:space="preserve">[Sở Cà Mau – 2026] </w:t>
      </w:r>
      <w:r>
        <w:rPr>
          <w:rFonts w:ascii="Times New Roman" w:hAnsi="Times New Roman"/>
          <w:b w:val="0"/>
          <w:i w:val="0"/>
          <w:sz w:val="23"/>
          <w:u w:val="none"/>
        </w:rPr>
        <w:t>Trong phòng thí nghiệm, dung dịch chất nào sau đây phù hợp để kiểm tra sự có mặt của ion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[H11-C2-P1-TH-033 | Hiểu] </w:t>
      </w:r>
      <w:r>
        <w:rPr>
          <w:rFonts w:ascii="Times New Roman" w:hAnsi="Times New Roman"/>
          <w:b/>
          <w:color w:val="1565C0"/>
          <w:sz w:val="21"/>
        </w:rPr>
        <w:t xml:space="preserve">[Sở Điện Biên - 2026] </w:t>
      </w:r>
      <w:r>
        <w:rPr>
          <w:rFonts w:ascii="Times New Roman" w:hAnsi="Times New Roman"/>
          <w:b w:val="0"/>
          <w:i w:val="0"/>
          <w:sz w:val="23"/>
          <w:u w:val="none"/>
        </w:rPr>
        <w:t>Ở điều kiện thích hợp, khi cho NH</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theo tỉ lệ mol nNH</w:t>
      </w:r>
      <w:r>
        <w:rPr>
          <w:rFonts w:ascii="Times New Roman" w:hAnsi="Times New Roman"/>
          <w:b w:val="0"/>
          <w:i w:val="0"/>
          <w:sz w:val="23"/>
          <w:u w:val="none"/>
          <w:vertAlign w:val="subscript"/>
        </w:rPr>
        <w:t>3</w:t>
      </w:r>
      <w:r>
        <w:rPr>
          <w:rFonts w:ascii="Times New Roman" w:hAnsi="Times New Roman"/>
          <w:b w:val="0"/>
          <w:i w:val="0"/>
          <w:sz w:val="23"/>
          <w:u w:val="none"/>
        </w:rPr>
        <w:t>:nHSO</w:t>
      </w:r>
      <w:r>
        <w:rPr>
          <w:rFonts w:ascii="Times New Roman" w:hAnsi="Times New Roman"/>
          <w:b w:val="0"/>
          <w:i w:val="0"/>
          <w:sz w:val="23"/>
          <w:u w:val="none"/>
          <w:vertAlign w:val="subscript"/>
        </w:rPr>
        <w:t>z</w:t>
      </w:r>
      <w:r>
        <w:rPr>
          <w:rFonts w:ascii="Times New Roman" w:hAnsi="Times New Roman"/>
          <w:b w:val="0"/>
          <w:i w:val="0"/>
          <w:sz w:val="23"/>
          <w:u w:val="none"/>
        </w:rPr>
        <w:t>4~~=2:1 thì thu được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[H11-C2-P1-TH-034 | Hiểu] </w:t>
      </w:r>
      <w:r>
        <w:rPr>
          <w:rFonts w:ascii="Times New Roman" w:hAnsi="Times New Roman"/>
          <w:b/>
          <w:color w:val="1565C0"/>
          <w:sz w:val="21"/>
        </w:rPr>
        <w:t xml:space="preserve">[Sở Hà Nội – 2026 – Lần 1] </w:t>
      </w:r>
      <w:r>
        <w:rPr>
          <w:rFonts w:ascii="Times New Roman" w:hAnsi="Times New Roman"/>
          <w:b w:val="0"/>
          <w:i w:val="0"/>
          <w:sz w:val="23"/>
          <w:u w:val="none"/>
        </w:rPr>
        <w:t>Biết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phản ứng tỏa nhiệt. Để tăng hiệu suất phản ứng này có thể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w:t>
      </w:r>
      <w:r>
        <w:tab/>
      </w:r>
      <w:r>
        <w:rPr>
          <w:rFonts w:ascii="Times New Roman" w:hAnsi="Times New Roman"/>
          <w:b/>
          <w:sz w:val="23"/>
          <w:u w:val="none"/>
        </w:rPr>
        <w:t xml:space="preserve">D. </w:t>
      </w:r>
      <w:r>
        <w:rPr>
          <w:rFonts w:ascii="Times New Roman" w:hAnsi="Times New Roman"/>
          <w:b w:val="0"/>
          <w:i w:val="0"/>
          <w:sz w:val="23"/>
          <w:u w:val="none"/>
        </w:rPr>
        <w:t>tăng áp suất.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[H11-C2-P1-TH-035 | Hiểu] </w:t>
      </w:r>
      <w:r>
        <w:rPr>
          <w:rFonts w:ascii="Times New Roman" w:hAnsi="Times New Roman"/>
          <w:b/>
          <w:color w:val="1565C0"/>
          <w:sz w:val="21"/>
        </w:rPr>
        <w:t xml:space="preserve">[Sở Đồng Nai – 2026 – Lần 1] </w:t>
      </w:r>
      <w:r>
        <w:rPr>
          <w:rFonts w:ascii="Times New Roman" w:hAnsi="Times New Roman"/>
          <w:b w:val="0"/>
          <w:i w:val="0"/>
          <w:sz w:val="23"/>
          <w:u w:val="none"/>
        </w:rPr>
        <w:t>Phát biểu nào sau đây đúng về tính chất của amoniac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có tính khử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và là base yếu.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nhưng không có tính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không có tính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[H11-C2-P1-TH-036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cân bằng: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pH &gt; 7.</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nước, NH</w:t>
      </w:r>
      <w:r>
        <w:rPr>
          <w:rFonts w:ascii="Times New Roman" w:hAnsi="Times New Roman"/>
          <w:b w:val="0"/>
          <w:i w:val="0"/>
          <w:sz w:val="23"/>
          <w:u w:val="none"/>
          <w:vertAlign w:val="subscript"/>
        </w:rPr>
        <w:t>3</w:t>
      </w:r>
      <w:r>
        <w:rPr>
          <w:rFonts w:ascii="Times New Roman" w:hAnsi="Times New Roman"/>
          <w:b w:val="0"/>
          <w:i w:val="0"/>
          <w:sz w:val="23"/>
          <w:u w:val="none"/>
        </w:rPr>
        <w:t xml:space="preserve"> là một base.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cả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OH</w:t>
      </w:r>
      <w:r>
        <w:rPr>
          <w:rFonts w:ascii="Times New Roman" w:hAnsi="Times New Roman"/>
          <w:b w:val="0"/>
          <w:i w:val="0"/>
          <w:sz w:val="23"/>
          <w:u w:val="none"/>
          <w:vertAlign w:val="superscript"/>
        </w:rPr>
        <w:t>−</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[H11-C2-P1-TH-037 | Hiểu] </w:t>
      </w:r>
      <w:r>
        <w:rPr>
          <w:rFonts w:ascii="Times New Roman" w:hAnsi="Times New Roman"/>
          <w:b/>
          <w:color w:val="1565C0"/>
          <w:sz w:val="21"/>
        </w:rPr>
        <w:t xml:space="preserve">[Sở Nghệ An – 2026 – Lần 3] </w:t>
      </w:r>
      <w:r>
        <w:rPr>
          <w:rFonts w:ascii="Times New Roman" w:hAnsi="Times New Roman"/>
          <w:b w:val="0"/>
          <w:i w:val="0"/>
          <w:sz w:val="23"/>
          <w:u w:val="none"/>
        </w:rPr>
        <w:t>Cách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an toàn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Rót từ từ acid vào nước và khuấy đều.</w:t>
      </w:r>
      <w:r>
        <w:tab/>
      </w:r>
      <w:r>
        <w:rPr>
          <w:rFonts w:ascii="Times New Roman" w:hAnsi="Times New Roman"/>
          <w:b/>
          <w:sz w:val="23"/>
          <w:u w:val="none"/>
        </w:rPr>
        <w:t xml:space="preserve">B. </w:t>
      </w:r>
      <w:r>
        <w:rPr>
          <w:rFonts w:ascii="Times New Roman" w:hAnsi="Times New Roman"/>
          <w:b w:val="0"/>
          <w:i w:val="0"/>
          <w:sz w:val="23"/>
          <w:u w:val="none"/>
        </w:rPr>
        <w:t>Rót nhanh nước vào acid và khuấy đều.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Rót từ từ nước vào acid và khuấy đều.</w:t>
      </w:r>
      <w:r>
        <w:tab/>
      </w:r>
      <w:r>
        <w:rPr>
          <w:rFonts w:ascii="Times New Roman" w:hAnsi="Times New Roman"/>
          <w:b/>
          <w:sz w:val="23"/>
          <w:u w:val="none"/>
        </w:rPr>
        <w:t xml:space="preserve">D. </w:t>
      </w:r>
      <w:r>
        <w:rPr>
          <w:rFonts w:ascii="Times New Roman" w:hAnsi="Times New Roman"/>
          <w:b w:val="0"/>
          <w:i w:val="0"/>
          <w:sz w:val="23"/>
          <w:u w:val="none"/>
        </w:rPr>
        <w:t>Rót nhanh acid vào nước và khuấy đều.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[H11-C2-P1-VD-038 | Vận dụng | ĐA: D] </w:t>
      </w:r>
      <w:r>
        <w:rPr>
          <w:rFonts w:ascii="Times New Roman" w:hAnsi="Times New Roman"/>
          <w:b w:val="0"/>
          <w:i w:val="0"/>
          <w:sz w:val="23"/>
          <w:u w:val="none"/>
        </w:rPr>
        <w:t>Nitrogen nặng hơn hay nhẹ hơn không khí mấy lần?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Nặng hơn 1,036 lần.</w:t>
      </w:r>
      <w:r>
        <w:tab/>
      </w:r>
      <w:r>
        <w:rPr>
          <w:rFonts w:ascii="Times New Roman" w:hAnsi="Times New Roman"/>
          <w:b/>
          <w:sz w:val="23"/>
          <w:u w:val="none"/>
        </w:rPr>
        <w:t xml:space="preserve">B. </w:t>
      </w:r>
      <w:r>
        <w:rPr>
          <w:rFonts w:ascii="Times New Roman" w:hAnsi="Times New Roman"/>
          <w:b w:val="0"/>
          <w:i w:val="0"/>
          <w:sz w:val="23"/>
          <w:u w:val="none"/>
        </w:rPr>
        <w:t>Nhẹ hơn 1,036 lần.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Nặng hơn 0,966 lần.</w:t>
      </w:r>
      <w:r>
        <w:tab/>
      </w:r>
      <w:r>
        <w:rPr>
          <w:rFonts w:ascii="Times New Roman" w:hAnsi="Times New Roman"/>
          <w:b/>
          <w:color w:val="C62828"/>
          <w:sz w:val="23"/>
          <w:u w:val="single"/>
        </w:rPr>
        <w:t xml:space="preserve">D. </w:t>
      </w:r>
      <w:r>
        <w:rPr>
          <w:rFonts w:ascii="Times New Roman" w:hAnsi="Times New Roman"/>
          <w:b/>
          <w:i w:val="0"/>
          <w:color w:val="C62828"/>
          <w:sz w:val="23"/>
          <w:u w:val="none"/>
        </w:rPr>
        <w:t>Nhẹ hơn 0,966 lần.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[H11-C2-P1-VD-039 | Vận dụng | ĐA: A] </w:t>
      </w:r>
      <w:r>
        <w:rPr>
          <w:rFonts w:ascii="Times New Roman" w:hAnsi="Times New Roman"/>
          <w:b w:val="0"/>
          <w:i w:val="0"/>
          <w:sz w:val="23"/>
          <w:u w:val="none"/>
        </w:rPr>
        <w:t>Khí nitrogen tan rất ít trong nước (ở điều kiện thường, 1 L nước hòa tan được 0,015 L khí nitrogen). Trong phòng thí nghiệm, người ta có thể thu khí nitrogen bằng cách</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đẩy nước.</w:t>
      </w:r>
      <w:r>
        <w:tab/>
      </w:r>
      <w:r>
        <w:rPr>
          <w:rFonts w:ascii="Times New Roman" w:hAnsi="Times New Roman"/>
          <w:b/>
          <w:sz w:val="23"/>
          <w:u w:val="none"/>
        </w:rPr>
        <w:t xml:space="preserve">B. </w:t>
      </w:r>
      <w:r>
        <w:rPr>
          <w:rFonts w:ascii="Times New Roman" w:hAnsi="Times New Roman"/>
          <w:b w:val="0"/>
          <w:i w:val="0"/>
          <w:sz w:val="23"/>
          <w:u w:val="none"/>
        </w:rPr>
        <w:t>đẩy không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đẩy nước và không khí.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[H11-C2-P1-VD-040 | Vận dụng | ĐA: D] </w:t>
      </w:r>
      <w:r>
        <w:rPr>
          <w:rFonts w:ascii="Times New Roman" w:hAnsi="Times New Roman"/>
          <w:b w:val="0"/>
          <w:i w:val="0"/>
          <w:sz w:val="23"/>
          <w:u w:val="none"/>
        </w:rPr>
        <w:t>Tính chất nào sau đây của nitrogen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nitrogen là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tan rất ít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không duy trì sự cháy và sự hô hấp.</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Nitrogen nặng hơn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[H11-C2-P1-VD-041 | Vận dụng | ĐA: C] </w:t>
      </w:r>
      <w:r>
        <w:rPr>
          <w:rFonts w:ascii="Times New Roman" w:hAnsi="Times New Roman"/>
          <w:b w:val="0"/>
          <w:i w:val="0"/>
          <w:sz w:val="23"/>
          <w:u w:val="none"/>
        </w:rPr>
        <w:t>Hình vẽ dưới đây mô phỏng thí nghiệm chứng minh tính chất vật lí của nitrogen:</w:t>
        <w:br/>
        <w:t>Thí nghiệm này chứng minh nitrogen</w:t>
      </w:r>
    </w:p>
    <w:p>
      <w:pPr>
        <w:spacing w:before="60" w:after="60"/>
        <w:jc w:val="center"/>
      </w:pPr>
      <w:r>
        <w:drawing>
          <wp:inline xmlns:a="http://schemas.openxmlformats.org/drawingml/2006/main" xmlns:pic="http://schemas.openxmlformats.org/drawingml/2006/picture">
            <wp:extent cx="4320000" cy="2004380"/>
            <wp:docPr id="1" name="Picture 1"/>
            <wp:cNvGraphicFramePr>
              <a:graphicFrameLocks noChangeAspect="1"/>
            </wp:cNvGraphicFramePr>
            <a:graphic>
              <a:graphicData uri="http://schemas.openxmlformats.org/drawingml/2006/picture">
                <pic:pic>
                  <pic:nvPicPr>
                    <pic:cNvPr id="0" name="h11_c2_q041_img1.png"/>
                    <pic:cNvPicPr/>
                  </pic:nvPicPr>
                  <pic:blipFill>
                    <a:blip r:embed="rId11"/>
                    <a:stretch>
                      <a:fillRect/>
                    </a:stretch>
                  </pic:blipFill>
                  <pic:spPr>
                    <a:xfrm>
                      <a:off x="0" y="0"/>
                      <a:ext cx="4320000" cy="200438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chất khí.</w:t>
      </w:r>
      <w:r>
        <w:tab/>
      </w:r>
      <w:r>
        <w:rPr>
          <w:rFonts w:ascii="Times New Roman" w:hAnsi="Times New Roman"/>
          <w:b/>
          <w:sz w:val="23"/>
          <w:u w:val="none"/>
        </w:rPr>
        <w:t xml:space="preserve">B. </w:t>
      </w:r>
      <w:r>
        <w:rPr>
          <w:rFonts w:ascii="Times New Roman" w:hAnsi="Times New Roman"/>
          <w:b w:val="0"/>
          <w:i w:val="0"/>
          <w:sz w:val="23"/>
          <w:u w:val="none"/>
        </w:rPr>
        <w:t>duy trì sự sống và sự cháy.</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duy trì sự cháy.</w:t>
      </w:r>
      <w:r>
        <w:tab/>
      </w:r>
      <w:r>
        <w:rPr>
          <w:rFonts w:ascii="Times New Roman" w:hAnsi="Times New Roman"/>
          <w:b/>
          <w:sz w:val="23"/>
          <w:u w:val="none"/>
        </w:rPr>
        <w:t xml:space="preserve">D. </w:t>
      </w:r>
      <w:r>
        <w:rPr>
          <w:rFonts w:ascii="Times New Roman" w:hAnsi="Times New Roman"/>
          <w:b w:val="0"/>
          <w:i w:val="0"/>
          <w:sz w:val="23"/>
          <w:u w:val="none"/>
        </w:rPr>
        <w:t>chiếm 78,1% thể tích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[H11-C2-P1-VD-042 | Vận dụng | ĐA: 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thể hiện tính khử trong phản ứng với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Li.</w:t>
      </w:r>
      <w:r>
        <w:tab/>
      </w:r>
      <w:r>
        <w:rPr>
          <w:rFonts w:ascii="Times New Roman" w:hAnsi="Times New Roman"/>
          <w:b/>
          <w:sz w:val="23"/>
          <w:u w:val="none"/>
        </w:rPr>
        <w:t xml:space="preserve">D. </w:t>
      </w:r>
      <w:r>
        <w:rPr>
          <w:rFonts w:ascii="Times New Roman" w:hAnsi="Times New Roman"/>
          <w:b w:val="0"/>
          <w:i w:val="0"/>
          <w:sz w:val="23"/>
          <w:u w:val="none"/>
        </w:rPr>
        <w:t>Mg.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[H11-C2-P1-VD-043 | Vận dụng | ĐA: B]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color w:val="C62828"/>
          <w:sz w:val="23"/>
          <w:u w:val="single"/>
        </w:rPr>
        <w:t xml:space="preserve">B. </w:t>
      </w:r>
      <w:r>
        <w:rPr>
          <w:rFonts w:ascii="Times New Roman" w:hAnsi="Times New Roman"/>
          <w:b/>
          <w:i w:val="0"/>
          <w:color w:val="C62828"/>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[H11-C2-P1-VD-044 | Vận dụng | ĐA: A]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[H11-C2-P1-VD-045 | Vận dụng | ĐA: C] </w:t>
      </w:r>
      <w:r>
        <w:rPr>
          <w:rFonts w:ascii="Times New Roman" w:hAnsi="Times New Roman"/>
          <w:b w:val="0"/>
          <w:i w:val="0"/>
          <w:sz w:val="23"/>
          <w:u w:val="none"/>
        </w:rPr>
        <w:t>Điều nào sau đây đúng về tính chất hóa học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[H11-C2-P1-VD-046 | Vận dụng | ĐA: A] </w:t>
      </w:r>
      <w:r>
        <w:rPr>
          <w:rFonts w:ascii="Times New Roman" w:hAnsi="Times New Roman"/>
          <w:b w:val="0"/>
          <w:i w:val="0"/>
          <w:sz w:val="23"/>
          <w:u w:val="none"/>
        </w:rPr>
        <w:t>Phát biểu nào sau đây về đơn chất nitrogen (N</w:t>
      </w:r>
      <w:r>
        <w:rPr>
          <w:rFonts w:ascii="Times New Roman" w:hAnsi="Times New Roman"/>
          <w:b w:val="0"/>
          <w:i w:val="0"/>
          <w:sz w:val="23"/>
          <w:u w:val="none"/>
          <w:vertAlign w:val="subscript"/>
        </w:rPr>
        <w:t>2</w:t>
      </w:r>
      <w:r>
        <w:rPr>
          <w:rFonts w:ascii="Times New Roman" w:hAnsi="Times New Roman"/>
          <w:b w:val="0"/>
          <w:i w:val="0"/>
          <w:sz w:val="23"/>
          <w:u w:val="none"/>
        </w:rPr>
        <w:t>) là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Dù phân tử 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có tính kém hoạt động hóa học, nhưng vẫn hoạt động hóa học mạnh hơn chlorine.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Đơn chất nitrogen không phản ứng với hydrogen, oxygen ở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có nhiệt độ rất thấp nên nitrogen lỏng được sử dụng bảo quản một số loại mẫu vật.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bầu khí quyển, khi có sấm chớp, khí nitrogen tạo các nitrogen oxide, là một nguyên nhân làm cho nước mưa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[H11-C2-P1-VD-047 | Vận dụng | ĐA: B] </w:t>
      </w:r>
      <w:r>
        <w:rPr>
          <w:rFonts w:ascii="Times New Roman" w:hAnsi="Times New Roman"/>
          <w:b w:val="0"/>
          <w:i w:val="0"/>
          <w:sz w:val="23"/>
          <w:u w:val="none"/>
        </w:rPr>
        <w:t>Khi rút xăng, dầu ra khỏi các bồn chứa, người ta thường bơm khí nitrogen để thay thế hoàn toàn toàn hoặc một phần không khí làm giảm nồng độ oxygen để giảm nguy cơ cháy nổ. Tính chất nào sau đây của nitrogen được sử dụng trong trường hợp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chiếm 78% thể tích không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Nitrogen trơ về mặt hóa học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tác dụng được với oxygen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Nitrogen có tính oxi hóa mạnh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[H11-C2-P1-VD-048 | Vận dụng | ĐA: A] </w:t>
      </w:r>
      <w:r>
        <w:rPr>
          <w:rFonts w:ascii="Times New Roman" w:hAnsi="Times New Roman"/>
          <w:b w:val="0"/>
          <w:i w:val="0"/>
          <w:sz w:val="23"/>
          <w:u w:val="none"/>
        </w:rPr>
        <w:t>Nitrogen thể hiện tính khử trong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‡ˆˆˆ†ˆˆˆt°2NO.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‡ˆˆˆˆ†ˆˆˆˆt,p,</w:t>
      </w:r>
      <w:r>
        <w:rPr>
          <w:rFonts w:ascii="Times New Roman" w:hAnsi="Times New Roman"/>
          <w:b w:val="0"/>
          <w:i w:val="0"/>
          <w:sz w:val="23"/>
          <w:u w:val="none"/>
          <w:vertAlign w:val="superscript"/>
        </w:rPr>
        <w:t>x</w:t>
      </w:r>
      <w:r>
        <w:rPr>
          <w:rFonts w:ascii="Times New Roman" w:hAnsi="Times New Roman"/>
          <w:b w:val="0"/>
          <w:i w:val="0"/>
          <w:sz w:val="23"/>
          <w:u w:val="none"/>
        </w:rPr>
        <w:t>t° 2NH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3Ca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¾t¾→oCa</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3Mg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[H11-C2-P1-VD-049 | Vận dụng | ĐA: C] </w:t>
      </w:r>
      <w:r>
        <w:rPr>
          <w:rFonts w:ascii="Times New Roman" w:hAnsi="Times New Roman"/>
          <w:b w:val="0"/>
          <w:i w:val="0"/>
          <w:sz w:val="23"/>
          <w:u w:val="none"/>
        </w:rPr>
        <w:t>Trong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Để tăng hiệu suất phản ứng tổng hợp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 và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nhiệt độ và áp suất.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giảm nhiệt độ vừa phải và tăng áp suất.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nhiệt độ và giảm áp suất.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[H11-C2-P1-VD-050 | Vận dụng | ĐA: B] </w:t>
      </w:r>
      <w:r>
        <w:rPr>
          <w:rFonts w:ascii="Times New Roman" w:hAnsi="Times New Roman"/>
          <w:b w:val="0"/>
          <w:i w:val="0"/>
          <w:sz w:val="23"/>
          <w:u w:val="none"/>
        </w:rPr>
        <w:t>Cho các phát biểu sau:</w:t>
        <w:br/>
        <w:t>(a) Ở điều kiện thường, nitrogen là chất khí không màu, không mùi, không vị, nặng hơn không khí 1,1 lần.</w:t>
        <w:br/>
        <w:t>(b) Nitrogen lỏng dùng được để bảo quản máu và các mẫu vật sinh học khác.</w:t>
        <w:br/>
        <w:t>(c) Trong sản xuất rượu bia, khí nitrogen được bơm vào bể chứa để loại bỏ khí oxygen.</w:t>
        <w:br/>
        <w:t>(d) Nitrogen lỏng được phun vào vỏ bao bì, sau đó gắn kín, nitrogen biến thành thể khí làm căng vỏ bao bì, vừa bảo vệ thực phẩm khi va chạm, vừa bảo quản thực phẩm.</w:t>
        <w:br/>
        <w:t>(e) Khi chữa cháy, nitrogen dùng để dập tắt các đám cháy do hóa chất, chập điện,…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[H11-C2-P1-VD-051 | Vận dụng | ĐA: C] </w:t>
      </w:r>
      <w:r>
        <w:rPr>
          <w:rFonts w:ascii="Times New Roman" w:hAnsi="Times New Roman"/>
          <w:b w:val="0"/>
          <w:i w:val="0"/>
          <w:sz w:val="23"/>
          <w:u w:val="none"/>
        </w:rPr>
        <w:t>Trong công nghiệp thực phẩm, nitrogen lỏng (D = 0,808 g/mL) được phun vào vỏ bao bì trước khi đóng nắp để làm căng vỏ bao bì. Thể tích khí nitrogen thu được ở điều kiện chuẩn khi hóa hơi 1 mL nitrogen lỏng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646,4 mL.</w:t>
      </w:r>
      <w:r>
        <w:tab/>
      </w:r>
      <w:r>
        <w:rPr>
          <w:rFonts w:ascii="Times New Roman" w:hAnsi="Times New Roman"/>
          <w:b/>
          <w:sz w:val="23"/>
          <w:u w:val="none"/>
        </w:rPr>
        <w:t xml:space="preserve">B. </w:t>
      </w:r>
      <w:r>
        <w:rPr>
          <w:rFonts w:ascii="Times New Roman" w:hAnsi="Times New Roman"/>
          <w:b w:val="0"/>
          <w:i w:val="0"/>
          <w:sz w:val="23"/>
          <w:u w:val="none"/>
        </w:rPr>
        <w:t>808,8 mL.</w:t>
      </w:r>
      <w:r>
        <w:tab/>
      </w:r>
      <w:r>
        <w:rPr>
          <w:rFonts w:ascii="Times New Roman" w:hAnsi="Times New Roman"/>
          <w:b/>
          <w:color w:val="C62828"/>
          <w:sz w:val="23"/>
          <w:u w:val="single"/>
        </w:rPr>
        <w:t xml:space="preserve">C. </w:t>
      </w:r>
      <w:r>
        <w:rPr>
          <w:rFonts w:ascii="Times New Roman" w:hAnsi="Times New Roman"/>
          <w:b/>
          <w:i w:val="0"/>
          <w:color w:val="C62828"/>
          <w:sz w:val="23"/>
          <w:u w:val="none"/>
        </w:rPr>
        <w:t>715,4 mL.</w:t>
      </w:r>
      <w:r>
        <w:tab/>
      </w:r>
      <w:r>
        <w:rPr>
          <w:rFonts w:ascii="Times New Roman" w:hAnsi="Times New Roman"/>
          <w:b/>
          <w:sz w:val="23"/>
          <w:u w:val="none"/>
        </w:rPr>
        <w:t xml:space="preserve">D. </w:t>
      </w:r>
      <w:r>
        <w:rPr>
          <w:rFonts w:ascii="Times New Roman" w:hAnsi="Times New Roman"/>
          <w:b w:val="0"/>
          <w:i w:val="0"/>
          <w:sz w:val="23"/>
          <w:u w:val="none"/>
        </w:rPr>
        <w:t>1095,7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Dữ liệu đề cho khối lượng riêng D=0,808 g/mL</w:t>
      </w:r>
    </w:p>
    <w:p>
      <w:pPr>
        <w:spacing w:before="10" w:after="30"/>
        <w:ind w:left="340"/>
      </w:pPr>
      <w:r>
        <w:rPr>
          <w:rFonts w:ascii="Times New Roman" w:hAnsi="Times New Roman"/>
          <w:b w:val="0"/>
          <w:i w:val="0"/>
          <w:sz w:val="22"/>
          <w:u w:val="none"/>
        </w:rPr>
        <w:t>Thể tích V=1mL</w:t>
      </w:r>
    </w:p>
    <w:p>
      <w:pPr>
        <w:spacing w:before="10" w:after="30"/>
        <w:ind w:left="340"/>
      </w:pPr>
      <w:r>
        <w:rPr>
          <w:rFonts w:ascii="Times New Roman" w:hAnsi="Times New Roman"/>
          <w:b w:val="0"/>
          <w:i w:val="0"/>
          <w:sz w:val="22"/>
          <w:u w:val="none"/>
        </w:rPr>
        <w:t>m = D×V=0,808g</w:t>
      </w:r>
    </w:p>
    <w:p>
      <w:pPr>
        <w:spacing w:before="10" w:after="30"/>
        <w:ind w:left="340"/>
      </w:pPr>
      <w:r>
        <w:rPr>
          <w:rFonts w:ascii="Times New Roman" w:hAnsi="Times New Roman"/>
          <w:b w:val="0"/>
          <w:i w:val="0"/>
          <w:sz w:val="22"/>
          <w:u w:val="none"/>
        </w:rPr>
        <w:t>n = Mm=(0,808)/(28)≈0,028857mol</w:t>
      </w:r>
    </w:p>
    <w:p>
      <w:pPr>
        <w:spacing w:before="10" w:after="30"/>
        <w:ind w:left="340"/>
      </w:pPr>
      <w:r>
        <w:rPr>
          <w:rFonts w:ascii="Times New Roman" w:hAnsi="Times New Roman"/>
          <w:b w:val="0"/>
          <w:i w:val="0"/>
          <w:sz w:val="22"/>
          <w:u w:val="none"/>
        </w:rPr>
        <w:t>V = n×24790=0,028857×24790≈715,4 mL</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[H11-C2-P1-VD-052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Cho các phát biểu:</w:t>
        <w:br/>
        <w:t>(a) NH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cao hơn nhiệt độ sôi của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br/>
        <w:t>(b) Phản ứng (1) là phản ứng thuận nghịch.</w:t>
        <w:br/>
        <w:t>(c) Phản ứng (1) và (2) đều là phản ứng oxi hóa – khử.</w:t>
        <w:br/>
        <w:t>(d) Có thể thực hiện đồng thời khử chua cho đất bằng vôi bột (thành phần chính là CaO) và bón phân urea.</w:t>
        <w:br/>
        <w:t>Những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(b), (c).</w:t>
      </w:r>
      <w:r>
        <w:tab/>
      </w:r>
      <w:r>
        <w:rPr>
          <w:rFonts w:ascii="Times New Roman" w:hAnsi="Times New Roman"/>
          <w:b/>
          <w:sz w:val="23"/>
          <w:u w:val="none"/>
        </w:rPr>
        <w:t xml:space="preserve">C. </w:t>
      </w:r>
      <w:r>
        <w:rPr>
          <w:rFonts w:ascii="Times New Roman" w:hAnsi="Times New Roman"/>
          <w:b w:val="0"/>
          <w:i w:val="0"/>
          <w:sz w:val="23"/>
          <w:u w:val="none"/>
        </w:rPr>
        <w:t>(b), (d).</w:t>
      </w:r>
      <w:r>
        <w:tab/>
      </w:r>
      <w:r>
        <w:rPr>
          <w:rFonts w:ascii="Times New Roman" w:hAnsi="Times New Roman"/>
          <w:b/>
          <w:sz w:val="23"/>
          <w:u w:val="none"/>
        </w:rPr>
        <w:t xml:space="preserve">D. </w:t>
      </w:r>
      <w:r>
        <w:rPr>
          <w:rFonts w:ascii="Times New Roman" w:hAnsi="Times New Roman"/>
          <w:b w:val="0"/>
          <w:i w:val="0"/>
          <w:sz w:val="23"/>
          <w:u w:val="none"/>
        </w:rPr>
        <w:t>(a). (b).</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[H11-C2-P1-VD-053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các phát biểu sau:</w:t>
        <w:br/>
        <w:t>(1) Khi tăng nhiệt độ thì cân bằng trên sẽ chuyển dịch theo chiều thuận.</w:t>
        <w:br/>
        <w:t>(2) Phản ứng (1) theo chiều thuận là phản ứng oxi hóa - khử.</w:t>
        <w:br/>
        <w:t>(3) Khi tăng áp suất của hệ thì hiệu suất phản ứng tổng hợp SO</w:t>
      </w:r>
      <w:r>
        <w:rPr>
          <w:rFonts w:ascii="Times New Roman" w:hAnsi="Times New Roman"/>
          <w:b w:val="0"/>
          <w:i w:val="0"/>
          <w:sz w:val="23"/>
          <w:u w:val="none"/>
          <w:vertAlign w:val="subscript"/>
        </w:rPr>
        <w:t>3</w:t>
      </w:r>
      <w:r>
        <w:rPr>
          <w:rFonts w:ascii="Times New Roman" w:hAnsi="Times New Roman"/>
          <w:b w:val="0"/>
          <w:i w:val="0"/>
          <w:sz w:val="23"/>
          <w:u w:val="none"/>
        </w:rPr>
        <w:t xml:space="preserve"> tăng lên.</w:t>
        <w:br/>
        <w:t>(4) Ở điều kiện chuẩn, phản ứng nghịch ở trên là phản ứng tỏa nhiệt.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 -19,6 kJ &lt;0 nên chiều thuận tỏa nhiệt</w:t>
      </w:r>
    </w:p>
    <w:p>
      <w:pPr>
        <w:spacing w:before="10" w:after="30"/>
        <w:ind w:left="340"/>
      </w:pPr>
      <w:r>
        <w:rPr>
          <w:rFonts w:ascii="Times New Roman" w:hAnsi="Times New Roman"/>
          <w:b w:val="0"/>
          <w:i w:val="0"/>
          <w:sz w:val="22"/>
          <w:u w:val="none"/>
        </w:rPr>
        <w:t>(1) Sai. Khi tăng nhiệt độ thì cân bằng trên sẽ chuyển dịch theo thu nhiệt =&gt; chiều nghịch.</w:t>
      </w:r>
    </w:p>
    <w:p>
      <w:pPr>
        <w:spacing w:before="10" w:after="30"/>
        <w:ind w:left="340"/>
      </w:pPr>
      <w:r>
        <w:rPr>
          <w:rFonts w:ascii="Times New Roman" w:hAnsi="Times New Roman"/>
          <w:b w:val="0"/>
          <w:i w:val="0"/>
          <w:sz w:val="22"/>
          <w:u w:val="none"/>
        </w:rPr>
        <w:t>(2) đúng</w:t>
      </w:r>
    </w:p>
    <w:p>
      <w:pPr>
        <w:spacing w:before="10" w:after="30"/>
        <w:ind w:left="340"/>
      </w:pPr>
      <w:r>
        <w:rPr>
          <w:rFonts w:ascii="Times New Roman" w:hAnsi="Times New Roman"/>
          <w:b w:val="0"/>
          <w:i w:val="0"/>
          <w:sz w:val="22"/>
          <w:u w:val="none"/>
        </w:rPr>
        <w:t>(3) đúng</w:t>
      </w:r>
    </w:p>
    <w:p>
      <w:pPr>
        <w:spacing w:before="10" w:after="30"/>
        <w:ind w:left="340"/>
      </w:pPr>
      <w:r>
        <w:rPr>
          <w:rFonts w:ascii="Times New Roman" w:hAnsi="Times New Roman"/>
          <w:b w:val="0"/>
          <w:i w:val="0"/>
          <w:sz w:val="22"/>
          <w:u w:val="none"/>
        </w:rPr>
        <w:t>(4) Sai. Ở điều kiện chuẩn, phản ứng nghịch ở trên là phản ứng thu nhiệt.</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[H11-C2-P1-VD-054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Ở điều kiện chuẩn khi oxi hóa 96 gam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nhiệt lượng tỏa ra hay thu vào bao nhiêu kJ?</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-29,4.</w:t>
      </w:r>
      <w:r>
        <w:tab/>
      </w:r>
      <w:r>
        <w:rPr>
          <w:rFonts w:ascii="Times New Roman" w:hAnsi="Times New Roman"/>
          <w:b/>
          <w:sz w:val="23"/>
          <w:u w:val="none"/>
        </w:rPr>
        <w:t xml:space="preserve">B. </w:t>
      </w:r>
      <w:r>
        <w:rPr>
          <w:rFonts w:ascii="Times New Roman" w:hAnsi="Times New Roman"/>
          <w:b w:val="0"/>
          <w:i w:val="0"/>
          <w:sz w:val="23"/>
          <w:u w:val="none"/>
        </w:rPr>
        <w:t>29,4.</w:t>
      </w:r>
      <w:r>
        <w:tab/>
      </w:r>
      <w:r>
        <w:rPr>
          <w:rFonts w:ascii="Times New Roman" w:hAnsi="Times New Roman"/>
          <w:b/>
          <w:sz w:val="23"/>
          <w:u w:val="none"/>
        </w:rPr>
        <w:t xml:space="preserve">C. </w:t>
      </w:r>
      <w:r>
        <w:rPr>
          <w:rFonts w:ascii="Times New Roman" w:hAnsi="Times New Roman"/>
          <w:b w:val="0"/>
          <w:i w:val="0"/>
          <w:sz w:val="23"/>
          <w:u w:val="none"/>
        </w:rPr>
        <w:t>14,7.</w:t>
      </w:r>
      <w:r>
        <w:tab/>
      </w:r>
      <w:r>
        <w:rPr>
          <w:rFonts w:ascii="Times New Roman" w:hAnsi="Times New Roman"/>
          <w:b/>
          <w:sz w:val="23"/>
          <w:u w:val="none"/>
        </w:rPr>
        <w:t xml:space="preserve">D. </w:t>
      </w:r>
      <w:r>
        <w:rPr>
          <w:rFonts w:ascii="Times New Roman" w:hAnsi="Times New Roman"/>
          <w:b w:val="0"/>
          <w:i w:val="0"/>
          <w:sz w:val="23"/>
          <w:u w:val="none"/>
        </w:rPr>
        <w:t>-14,7.</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[H11-C2-P1-NB-055 | Biết | ĐA: B] </w:t>
      </w:r>
      <w:r>
        <w:rPr>
          <w:rFonts w:ascii="Times New Roman" w:hAnsi="Times New Roman"/>
          <w:b w:val="0"/>
          <w:i w:val="0"/>
          <w:sz w:val="23"/>
          <w:u w:val="none"/>
        </w:rPr>
        <w:t>Trong ammonia, nitrogen có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[H11-C2-P1-NB-056 | Biết | ĐA: A] </w:t>
      </w:r>
      <w:r>
        <w:rPr>
          <w:rFonts w:ascii="Times New Roman" w:hAnsi="Times New Roman"/>
          <w:b w:val="0"/>
          <w:i w:val="0"/>
          <w:sz w:val="23"/>
          <w:u w:val="none"/>
        </w:rPr>
        <w:t>Liên kết hóa học trong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là liên kết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cộng hóa trị có cực.</w:t>
      </w:r>
      <w:r>
        <w:tab/>
      </w:r>
      <w:r>
        <w:rPr>
          <w:rFonts w:ascii="Times New Roman" w:hAnsi="Times New Roman"/>
          <w:b/>
          <w:sz w:val="23"/>
          <w:u w:val="none"/>
        </w:rPr>
        <w:t xml:space="preserve">B. </w:t>
      </w:r>
      <w:r>
        <w:rPr>
          <w:rFonts w:ascii="Times New Roman" w:hAnsi="Times New Roman"/>
          <w:b w:val="0"/>
          <w:i w:val="0"/>
          <w:sz w:val="23"/>
          <w:u w:val="none"/>
        </w:rPr>
        <w:t>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cộng hóa trị không cực.</w:t>
      </w:r>
      <w:r>
        <w:tab/>
      </w:r>
      <w:r>
        <w:rPr>
          <w:rFonts w:ascii="Times New Roman" w:hAnsi="Times New Roman"/>
          <w:b/>
          <w:sz w:val="23"/>
          <w:u w:val="none"/>
        </w:rPr>
        <w:t xml:space="preserve">D. </w:t>
      </w:r>
      <w:r>
        <w:rPr>
          <w:rFonts w:ascii="Times New Roman" w:hAnsi="Times New Roman"/>
          <w:b w:val="0"/>
          <w:i w:val="0"/>
          <w:sz w:val="23"/>
          <w:u w:val="none"/>
        </w:rPr>
        <w:t>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[H11-C2-P1-NB-057 | Biết | ĐA: D] </w:t>
      </w:r>
      <w:r>
        <w:rPr>
          <w:rFonts w:ascii="Times New Roman" w:hAnsi="Times New Roman"/>
          <w:b w:val="0"/>
          <w:i w:val="0"/>
          <w:sz w:val="23"/>
          <w:u w:val="none"/>
        </w:rPr>
        <w:t>Dạng hình học của phân tử ammonia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hình tam giác đều.</w:t>
      </w:r>
      <w:r>
        <w:tab/>
      </w:r>
      <w:r>
        <w:rPr>
          <w:rFonts w:ascii="Times New Roman" w:hAnsi="Times New Roman"/>
          <w:b/>
          <w:sz w:val="23"/>
          <w:u w:val="none"/>
        </w:rPr>
        <w:t xml:space="preserve">B. </w:t>
      </w:r>
      <w:r>
        <w:rPr>
          <w:rFonts w:ascii="Times New Roman" w:hAnsi="Times New Roman"/>
          <w:b w:val="0"/>
          <w:i w:val="0"/>
          <w:sz w:val="23"/>
          <w:u w:val="none"/>
        </w:rPr>
        <w:t>hình tứ diện.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thẳng.</w:t>
      </w:r>
      <w:r>
        <w:tab/>
      </w:r>
      <w:r>
        <w:rPr>
          <w:rFonts w:ascii="Times New Roman" w:hAnsi="Times New Roman"/>
          <w:b/>
          <w:color w:val="C62828"/>
          <w:sz w:val="23"/>
          <w:u w:val="single"/>
        </w:rPr>
        <w:t xml:space="preserve">D. </w:t>
      </w:r>
      <w:r>
        <w:rPr>
          <w:rFonts w:ascii="Times New Roman" w:hAnsi="Times New Roman"/>
          <w:b/>
          <w:i w:val="0"/>
          <w:color w:val="C62828"/>
          <w:sz w:val="23"/>
          <w:u w:val="none"/>
        </w:rPr>
        <w:t>hình chóp tam giác.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[H11-C2-P1-NB-058 | Biết | ĐA: B] </w:t>
      </w:r>
      <w:r>
        <w:rPr>
          <w:rFonts w:ascii="Times New Roman" w:hAnsi="Times New Roman"/>
          <w:b w:val="0"/>
          <w:i w:val="0"/>
          <w:sz w:val="23"/>
          <w:u w:val="none"/>
        </w:rPr>
        <w:t>Chất nào sau đây được sử dụng là chất làm lạnh trong hệ thống làm lạnh công nghiệp?</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[H11-C2-P1-NB-059 | Biết | ĐA: B] </w:t>
      </w:r>
      <w:r>
        <w:rPr>
          <w:rFonts w:ascii="Times New Roman" w:hAnsi="Times New Roman"/>
          <w:b w:val="0"/>
          <w:i w:val="0"/>
          <w:sz w:val="23"/>
          <w:u w:val="none"/>
        </w:rPr>
        <w:t>Ở trạng thái lỏng nguyên chất, phân tử chất nào sau đây tạo được liên kết hydrogen với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Ammonia.</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[H11-C2-P1-NB-060 | Biết | ĐA: C] </w:t>
      </w:r>
      <w:r>
        <w:rPr>
          <w:rFonts w:ascii="Times New Roman" w:hAnsi="Times New Roman"/>
          <w:b w:val="0"/>
          <w:i w:val="0"/>
          <w:sz w:val="23"/>
          <w:u w:val="none"/>
        </w:rPr>
        <w:t>Khí nào sau đây dễ tan trong nước do tạo được liên kết hydrogen với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color w:val="C62828"/>
          <w:sz w:val="23"/>
          <w:u w:val="single"/>
        </w:rPr>
        <w:t xml:space="preserve">C. </w:t>
      </w:r>
      <w:r>
        <w:rPr>
          <w:rFonts w:ascii="Times New Roman" w:hAnsi="Times New Roman"/>
          <w:b/>
          <w:i w:val="0"/>
          <w:color w:val="C62828"/>
          <w:sz w:val="23"/>
          <w:u w:val="none"/>
        </w:rPr>
        <w:t>Ammonia.</w:t>
      </w:r>
      <w:r>
        <w:tab/>
      </w:r>
      <w:r>
        <w:rPr>
          <w:rFonts w:ascii="Times New Roman" w:hAnsi="Times New Roman"/>
          <w:b/>
          <w:sz w:val="23"/>
          <w:u w:val="none"/>
        </w:rPr>
        <w:t xml:space="preserve">D. </w:t>
      </w:r>
      <w:r>
        <w:rPr>
          <w:rFonts w:ascii="Times New Roman" w:hAnsi="Times New Roman"/>
          <w:b w:val="0"/>
          <w:i w:val="0"/>
          <w:sz w:val="23"/>
          <w:u w:val="none"/>
        </w:rPr>
        <w:t>Oxygen.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[H11-C2-P1-NB-061 | Biết | ĐA: C] </w:t>
      </w:r>
      <w:r>
        <w:rPr>
          <w:rFonts w:ascii="Times New Roman" w:hAnsi="Times New Roman"/>
          <w:b w:val="0"/>
          <w:i w:val="0"/>
          <w:sz w:val="23"/>
          <w:u w:val="none"/>
        </w:rPr>
        <w:t>Nhận định nào sau đây về phân tử ammonia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cực mạnh.</w:t>
      </w:r>
      <w:r>
        <w:tab/>
      </w:r>
      <w:r>
        <w:rPr>
          <w:rFonts w:ascii="Times New Roman" w:hAnsi="Times New Roman"/>
          <w:b/>
          <w:sz w:val="23"/>
          <w:u w:val="none"/>
        </w:rPr>
        <w:t xml:space="preserve">B. </w:t>
      </w:r>
      <w:r>
        <w:rPr>
          <w:rFonts w:ascii="Times New Roman" w:hAnsi="Times New Roman"/>
          <w:b w:val="0"/>
          <w:i w:val="0"/>
          <w:sz w:val="23"/>
          <w:u w:val="none"/>
        </w:rPr>
        <w:t>Có một cặp electron không liên kết.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Có độ bền nhiệt rất cao.</w:t>
      </w:r>
      <w:r>
        <w:tab/>
      </w:r>
      <w:r>
        <w:rPr>
          <w:rFonts w:ascii="Times New Roman" w:hAnsi="Times New Roman"/>
          <w:b/>
          <w:sz w:val="23"/>
          <w:u w:val="none"/>
        </w:rPr>
        <w:t xml:space="preserve">D. </w:t>
      </w:r>
      <w:r>
        <w:rPr>
          <w:rFonts w:ascii="Times New Roman" w:hAnsi="Times New Roman"/>
          <w:b w:val="0"/>
          <w:i w:val="0"/>
          <w:sz w:val="23"/>
          <w:u w:val="none"/>
        </w:rPr>
        <w:t>Có khả năng nhận proton.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[H11-C2-P1-NB-062 | Biết | ĐA: D] </w:t>
      </w:r>
      <w:r>
        <w:rPr>
          <w:rFonts w:ascii="Times New Roman" w:hAnsi="Times New Roman"/>
          <w:b w:val="0"/>
          <w:i w:val="0"/>
          <w:sz w:val="23"/>
          <w:u w:val="none"/>
        </w:rPr>
        <w:t>Cho dung dịch NH</w:t>
      </w:r>
      <w:r>
        <w:rPr>
          <w:rFonts w:ascii="Times New Roman" w:hAnsi="Times New Roman"/>
          <w:b w:val="0"/>
          <w:i w:val="0"/>
          <w:sz w:val="23"/>
          <w:u w:val="none"/>
          <w:vertAlign w:val="subscript"/>
        </w:rPr>
        <w:t>3</w:t>
      </w:r>
      <w:r>
        <w:rPr>
          <w:rFonts w:ascii="Times New Roman" w:hAnsi="Times New Roman"/>
          <w:b w:val="0"/>
          <w:i w:val="0"/>
          <w:sz w:val="23"/>
          <w:u w:val="none"/>
        </w:rPr>
        <w:t>vào dung dịch chất nào sau đây thu được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AlCl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[H11-C2-P1-NB-063 | Biết | ĐA: 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được với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KCl.</w:t>
      </w:r>
      <w:r>
        <w:tab/>
      </w:r>
      <w:r>
        <w:rPr>
          <w:rFonts w:ascii="Times New Roman" w:hAnsi="Times New Roman"/>
          <w:b/>
          <w:color w:val="C62828"/>
          <w:sz w:val="23"/>
          <w:u w:val="single"/>
        </w:rPr>
        <w:t xml:space="preserve">C. </w:t>
      </w:r>
      <w:r>
        <w:rPr>
          <w:rFonts w:ascii="Times New Roman" w:hAnsi="Times New Roman"/>
          <w:b/>
          <w:i w:val="0"/>
          <w:color w:val="C62828"/>
          <w:sz w:val="23"/>
          <w:u w:val="none"/>
        </w:rPr>
        <w:t>HCl.</w:t>
      </w:r>
      <w:r>
        <w:tab/>
      </w:r>
      <w:r>
        <w:rPr>
          <w:rFonts w:ascii="Times New Roman" w:hAnsi="Times New Roman"/>
          <w:b/>
          <w:sz w:val="23"/>
          <w:u w:val="none"/>
        </w:rPr>
        <w:t xml:space="preserve">D. </w:t>
      </w:r>
      <w:r>
        <w:rPr>
          <w:rFonts w:ascii="Times New Roman" w:hAnsi="Times New Roman"/>
          <w:b w:val="0"/>
          <w:i w:val="0"/>
          <w:sz w:val="23"/>
          <w:u w:val="none"/>
        </w:rPr>
        <w:t>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[H11-C2-P1-NB-064 | Biết | ĐA: 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thể phản ứng được với các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Fe(NO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AlCl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[H11-C2-P1-NB-065 | Biết | ĐA: A] </w:t>
      </w:r>
      <w:r>
        <w:rPr>
          <w:rFonts w:ascii="Times New Roman" w:hAnsi="Times New Roman"/>
          <w:b w:val="0"/>
          <w:i w:val="0"/>
          <w:sz w:val="23"/>
          <w:u w:val="none"/>
        </w:rPr>
        <w:t>Để nhận biết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người ta chuẩn bị hai đầu đũa thủy tinh quấn bong. Đũa 1 nhúng vào dung dịch HCl đặc, đũa 2 nhúng vào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sau đó đưa lại gần nhau. Hiện tượng xảy ra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xuất hiện “khói” trắng.</w:t>
      </w:r>
      <w:r>
        <w:tab/>
      </w:r>
      <w:r>
        <w:rPr>
          <w:rFonts w:ascii="Times New Roman" w:hAnsi="Times New Roman"/>
          <w:b/>
          <w:sz w:val="23"/>
          <w:u w:val="none"/>
        </w:rPr>
        <w:t xml:space="preserve">B. </w:t>
      </w:r>
      <w:r>
        <w:rPr>
          <w:rFonts w:ascii="Times New Roman" w:hAnsi="Times New Roman"/>
          <w:b w:val="0"/>
          <w:i w:val="0"/>
          <w:sz w:val="23"/>
          <w:u w:val="none"/>
        </w:rPr>
        <w:t>xuất hiện “khói” tím.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“khói”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[H11-C2-P1-NB-066 | Biết | ĐA: A] </w:t>
      </w:r>
      <w:r>
        <w:rPr>
          <w:rFonts w:ascii="Times New Roman" w:hAnsi="Times New Roman"/>
          <w:b w:val="0"/>
          <w:i w:val="0"/>
          <w:sz w:val="23"/>
          <w:u w:val="none"/>
        </w:rPr>
        <w:t>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4NH</w:t>
      </w:r>
      <w:r>
        <w:rPr>
          <w:rFonts w:ascii="Times New Roman" w:hAnsi="Times New Roman"/>
          <w:b w:val="0"/>
          <w:i w:val="0"/>
          <w:sz w:val="23"/>
          <w:u w:val="none"/>
          <w:vertAlign w:val="subscript"/>
        </w:rPr>
        <w:t>3</w:t>
      </w:r>
      <w:r>
        <w:rPr>
          <w:rFonts w:ascii="Times New Roman" w:hAnsi="Times New Roman"/>
          <w:b w:val="0"/>
          <w:i w:val="0"/>
          <w:sz w:val="23"/>
          <w:u w:val="none"/>
        </w:rPr>
        <w:t>+5O</w:t>
      </w:r>
      <w:r>
        <w:rPr>
          <w:rFonts w:ascii="Times New Roman" w:hAnsi="Times New Roman"/>
          <w:b w:val="0"/>
          <w:i w:val="0"/>
          <w:sz w:val="23"/>
          <w:u w:val="none"/>
          <w:vertAlign w:val="subscript"/>
        </w:rPr>
        <w:t>z</w:t>
      </w:r>
      <w:r>
        <w:rPr>
          <w:rFonts w:ascii="Times New Roman" w:hAnsi="Times New Roman"/>
          <w:b w:val="0"/>
          <w:i w:val="0"/>
          <w:sz w:val="23"/>
          <w:u w:val="none"/>
        </w:rPr>
        <w:t>¾t,Pto¾¾→4NO+6H</w:t>
      </w:r>
      <w:r>
        <w:rPr>
          <w:rFonts w:ascii="Times New Roman" w:hAnsi="Times New Roman"/>
          <w:b w:val="0"/>
          <w:i w:val="0"/>
          <w:sz w:val="23"/>
          <w:u w:val="none"/>
          <w:vertAlign w:val="subscript"/>
        </w:rPr>
        <w:t>z</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acid.</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[H11-C2-P1-NB-067 | Biết | ĐA: C] </w:t>
      </w:r>
      <w:r>
        <w:rPr>
          <w:rFonts w:ascii="Times New Roman" w:hAnsi="Times New Roman"/>
          <w:b w:val="0"/>
          <w:i w:val="0"/>
          <w:sz w:val="23"/>
          <w:u w:val="none"/>
        </w:rPr>
        <w:t>Trong công nghiệp, phản ứng giữa ammonia với acid được dùng để sản xuất phân bón. Ví dụ, để sản xuất đạm sulfate người ta cho ammonia tác dụng với sulfuric acid theo phương trình hóa học sau:</w:t>
        <w:br/>
        <w:t>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Trong phản ứng trên, 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oxi hóa.</w:t>
      </w:r>
      <w:r>
        <w:tab/>
      </w:r>
      <w:r>
        <w:rPr>
          <w:rFonts w:ascii="Times New Roman" w:hAnsi="Times New Roman"/>
          <w:b/>
          <w:sz w:val="23"/>
          <w:u w:val="none"/>
        </w:rPr>
        <w:t xml:space="preserve">B. </w:t>
      </w:r>
      <w:r>
        <w:rPr>
          <w:rFonts w:ascii="Times New Roman" w:hAnsi="Times New Roman"/>
          <w:b w:val="0"/>
          <w:i w:val="0"/>
          <w:sz w:val="23"/>
          <w:u w:val="none"/>
        </w:rPr>
        <w:t>chất khử.</w:t>
      </w:r>
      <w:r>
        <w:tab/>
      </w:r>
      <w:r>
        <w:rPr>
          <w:rFonts w:ascii="Times New Roman" w:hAnsi="Times New Roman"/>
          <w:b/>
          <w:color w:val="C62828"/>
          <w:sz w:val="23"/>
          <w:u w:val="single"/>
        </w:rPr>
        <w:t xml:space="preserve">C. </w:t>
      </w:r>
      <w:r>
        <w:rPr>
          <w:rFonts w:ascii="Times New Roman" w:hAnsi="Times New Roman"/>
          <w:b/>
          <w:i w:val="0"/>
          <w:color w:val="C62828"/>
          <w:sz w:val="23"/>
          <w:u w:val="none"/>
        </w:rPr>
        <w:t>base.</w:t>
      </w:r>
      <w:r>
        <w:tab/>
      </w:r>
      <w:r>
        <w:rPr>
          <w:rFonts w:ascii="Times New Roman" w:hAnsi="Times New Roman"/>
          <w:b/>
          <w:sz w:val="23"/>
          <w:u w:val="none"/>
        </w:rPr>
        <w:t xml:space="preserve">D. </w:t>
      </w:r>
      <w:r>
        <w:rPr>
          <w:rFonts w:ascii="Times New Roman" w:hAnsi="Times New Roman"/>
          <w:b w:val="0"/>
          <w:i w:val="0"/>
          <w:sz w:val="23"/>
          <w:u w:val="none"/>
        </w:rPr>
        <w:t>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[H11-C2-P1-NB-068 | Biết | ĐA: A] </w:t>
      </w:r>
      <w:r>
        <w:rPr>
          <w:rFonts w:ascii="Times New Roman" w:hAnsi="Times New Roman"/>
          <w:b w:val="0"/>
          <w:i w:val="0"/>
          <w:sz w:val="23"/>
          <w:u w:val="none"/>
        </w:rPr>
        <w:t>Có thể nhận biết muối ammonium bằng cách cho muối tác dụng với dung dịch kiềm thấy thoát ra một chất khí. Chất khí đó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[H11-C2-P1-NB-069 | Biết | ĐA: B]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4NH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+5O</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¾to¾→4NO+6H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+3CuO¾t¾→oN</w:t>
      </w:r>
      <w:r>
        <w:rPr>
          <w:rFonts w:ascii="Times New Roman" w:hAnsi="Times New Roman"/>
          <w:b w:val="0"/>
          <w:i w:val="0"/>
          <w:sz w:val="23"/>
          <w:u w:val="none"/>
          <w:vertAlign w:val="subscript"/>
        </w:rPr>
        <w:t>z</w:t>
      </w:r>
      <w:r>
        <w:rPr>
          <w:rFonts w:ascii="Times New Roman" w:hAnsi="Times New Roman"/>
          <w:b w:val="0"/>
          <w:i w:val="0"/>
          <w:sz w:val="23"/>
          <w:u w:val="none"/>
        </w:rPr>
        <w:t>+3Cu+3H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3NH</w:t>
      </w:r>
      <w:r>
        <w:rPr>
          <w:rFonts w:ascii="Times New Roman" w:hAnsi="Times New Roman"/>
          <w:b w:val="0"/>
          <w:i w:val="0"/>
          <w:sz w:val="23"/>
          <w:u w:val="none"/>
          <w:vertAlign w:val="subscript"/>
        </w:rPr>
        <w:t>3</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O¾¾→Al(OH)</w:t>
      </w:r>
      <w:r>
        <w:rPr>
          <w:rFonts w:ascii="Times New Roman" w:hAnsi="Times New Roman"/>
          <w:b w:val="0"/>
          <w:i w:val="0"/>
          <w:sz w:val="23"/>
          <w:u w:val="none"/>
          <w:vertAlign w:val="subscript"/>
        </w:rPr>
        <w:t>3</w:t>
      </w:r>
      <w:r>
        <w:rPr>
          <w:rFonts w:ascii="Times New Roman" w:hAnsi="Times New Roman"/>
          <w:b w:val="0"/>
          <w:i w:val="0"/>
          <w:sz w:val="23"/>
          <w:u w:val="none"/>
        </w:rPr>
        <w:t>↓+3NH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[H11-C2-P1-NB-070 | Biết | ĐA: A]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¾t¾→oNH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Cl¾t¾→oNH</w:t>
      </w:r>
      <w:r>
        <w:rPr>
          <w:rFonts w:ascii="Times New Roman" w:hAnsi="Times New Roman"/>
          <w:b w:val="0"/>
          <w:i w:val="0"/>
          <w:sz w:val="23"/>
          <w:u w:val="none"/>
          <w:vertAlign w:val="subscript"/>
        </w:rPr>
        <w:t>3</w:t>
      </w:r>
      <w:r>
        <w:rPr>
          <w:rFonts w:ascii="Times New Roman" w:hAnsi="Times New Roman"/>
          <w:b w:val="0"/>
          <w:i w:val="0"/>
          <w:sz w:val="23"/>
          <w:u w:val="none"/>
        </w:rPr>
        <w:t>+HCl.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¾t¾→oNH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[H11-C2-P1-NB-071 | Biết | ĐA: D] </w:t>
      </w:r>
      <w:r>
        <w:rPr>
          <w:rFonts w:ascii="Times New Roman" w:hAnsi="Times New Roman"/>
          <w:b w:val="0"/>
          <w:i w:val="0"/>
          <w:sz w:val="23"/>
          <w:u w:val="none"/>
        </w:rPr>
        <w:t>Các chất khí được thu vào bình theo đúng nguyên tắc bằng cách đẩy không khí (X, Y, Z) và đẩy nước (T) như sau:</w:t>
        <w:br/>
        <w:t>Nhận xét nào sau đây không đúng?</w:t>
      </w:r>
    </w:p>
    <w:p>
      <w:pPr>
        <w:spacing w:before="60" w:after="60"/>
        <w:jc w:val="center"/>
      </w:pPr>
      <w:r>
        <w:drawing>
          <wp:inline xmlns:a="http://schemas.openxmlformats.org/drawingml/2006/main" xmlns:pic="http://schemas.openxmlformats.org/drawingml/2006/picture">
            <wp:extent cx="4320000" cy="1088821"/>
            <wp:docPr id="2" name="Picture 2"/>
            <wp:cNvGraphicFramePr>
              <a:graphicFrameLocks noChangeAspect="1"/>
            </wp:cNvGraphicFramePr>
            <a:graphic>
              <a:graphicData uri="http://schemas.openxmlformats.org/drawingml/2006/picture">
                <pic:pic>
                  <pic:nvPicPr>
                    <pic:cNvPr id="0" name="h11_c2_q071_img1.png"/>
                    <pic:cNvPicPr/>
                  </pic:nvPicPr>
                  <pic:blipFill>
                    <a:blip r:embed="rId12"/>
                    <a:stretch>
                      <a:fillRect/>
                    </a:stretch>
                  </pic:blipFill>
                  <pic:spPr>
                    <a:xfrm>
                      <a:off x="0" y="0"/>
                      <a:ext cx="4320000" cy="108882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chlorine.</w:t>
      </w:r>
      <w:r>
        <w:tab/>
      </w:r>
      <w:r>
        <w:rPr>
          <w:rFonts w:ascii="Times New Roman" w:hAnsi="Times New Roman"/>
          <w:b/>
          <w:sz w:val="23"/>
          <w:u w:val="none"/>
        </w:rPr>
        <w:t xml:space="preserve">B. </w:t>
      </w:r>
      <w:r>
        <w:rPr>
          <w:rFonts w:ascii="Times New Roman" w:hAnsi="Times New Roman"/>
          <w:b w:val="0"/>
          <w:i w:val="0"/>
          <w:sz w:val="23"/>
          <w:u w:val="none"/>
        </w:rPr>
        <w:t>Y là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Z là nitrogen dioxide.</w:t>
      </w:r>
      <w:r>
        <w:tab/>
      </w:r>
      <w:r>
        <w:rPr>
          <w:rFonts w:ascii="Times New Roman" w:hAnsi="Times New Roman"/>
          <w:b/>
          <w:color w:val="C62828"/>
          <w:sz w:val="23"/>
          <w:u w:val="single"/>
        </w:rPr>
        <w:t xml:space="preserve">D. </w:t>
      </w:r>
      <w:r>
        <w:rPr>
          <w:rFonts w:ascii="Times New Roman" w:hAnsi="Times New Roman"/>
          <w:b/>
          <w:i w:val="0"/>
          <w:color w:val="C62828"/>
          <w:sz w:val="23"/>
          <w:u w:val="none"/>
        </w:rPr>
        <w:t>T là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[H11-C2-P1-NB-072 | Biết | ĐA: B] </w:t>
      </w:r>
      <w:r>
        <w:rPr>
          <w:rFonts w:ascii="Times New Roman" w:hAnsi="Times New Roman"/>
          <w:b w:val="0"/>
          <w:i w:val="0"/>
          <w:sz w:val="23"/>
          <w:u w:val="none"/>
        </w:rPr>
        <w:t>Tã lót (hoặc quần áo) của trẻ em sau khi giặt đôi khi vẫn còn mùi khai do lưu lại một lượng nhỏ ammonia. Để khử hoàn toàn mùi này, người ta có thể cho vào nước xả cuối cùng một ít hóa chất an toàn có sẵn trong nhà. Hóa chất thích hợp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Phèn chua.</w:t>
      </w:r>
      <w:r>
        <w:tab/>
      </w:r>
      <w:r>
        <w:rPr>
          <w:rFonts w:ascii="Times New Roman" w:hAnsi="Times New Roman"/>
          <w:b/>
          <w:color w:val="C62828"/>
          <w:sz w:val="23"/>
          <w:u w:val="single"/>
        </w:rPr>
        <w:t xml:space="preserve">B. </w:t>
      </w:r>
      <w:r>
        <w:rPr>
          <w:rFonts w:ascii="Times New Roman" w:hAnsi="Times New Roman"/>
          <w:b/>
          <w:i w:val="0"/>
          <w:color w:val="C62828"/>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Nước gừng tươi.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[H11-C2-P1-NB-073 | Biết | ĐA: D] </w:t>
      </w:r>
      <w:r>
        <w:rPr>
          <w:rFonts w:ascii="Times New Roman" w:hAnsi="Times New Roman"/>
          <w:b w:val="0"/>
          <w:i w:val="0"/>
          <w:sz w:val="23"/>
          <w:u w:val="none"/>
        </w:rPr>
        <w:t>Nhiệt phân hoàn toàn muối nào sau đây thu được sản phẩm chỉ gồm khí và hơi?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[H11-C2-P1-NB-074 | Biết | ĐA: C] </w:t>
      </w:r>
      <w:r>
        <w:rPr>
          <w:rFonts w:ascii="Times New Roman" w:hAnsi="Times New Roman"/>
          <w:b w:val="0"/>
          <w:i w:val="0"/>
          <w:sz w:val="23"/>
          <w:u w:val="none"/>
        </w:rPr>
        <w:t>Phân biệt được dung dịch NH</w:t>
      </w:r>
      <w:r>
        <w:rPr>
          <w:rFonts w:ascii="Times New Roman" w:hAnsi="Times New Roman"/>
          <w:b w:val="0"/>
          <w:i w:val="0"/>
          <w:sz w:val="23"/>
          <w:u w:val="none"/>
          <w:vertAlign w:val="subscript"/>
        </w:rPr>
        <w:t>4</w:t>
      </w:r>
      <w:r>
        <w:rPr>
          <w:rFonts w:ascii="Times New Roman" w:hAnsi="Times New Roman"/>
          <w:b w:val="0"/>
          <w:i w:val="0"/>
          <w:sz w:val="23"/>
          <w:u w:val="none"/>
        </w:rPr>
        <w:t>Cl và NaCl bằng thuốc thử là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KOH.</w:t>
      </w:r>
      <w:r>
        <w:tab/>
      </w:r>
      <w:r>
        <w:rPr>
          <w:rFonts w:ascii="Times New Roman" w:hAnsi="Times New Roman"/>
          <w:b/>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[H11-C2-P1-NB-075 | Biết | ĐA: B] </w:t>
      </w:r>
      <w:r>
        <w:rPr>
          <w:rFonts w:ascii="Times New Roman" w:hAnsi="Times New Roman"/>
          <w:b w:val="0"/>
          <w:i w:val="0"/>
          <w:sz w:val="23"/>
          <w:u w:val="none"/>
        </w:rPr>
        <w:t>Trong nước, phân tử/ion nào sau đây thể hiện vai trò là acid Bronsted?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[H11-C2-P1-NB-076 | Biết | ĐA: B] </w:t>
      </w:r>
      <w:r>
        <w:rPr>
          <w:rFonts w:ascii="Times New Roman" w:hAnsi="Times New Roman"/>
          <w:b w:val="0"/>
          <w:i w:val="0"/>
          <w:sz w:val="23"/>
          <w:u w:val="none"/>
        </w:rPr>
        <w:t>Để tạo độ xốp cho một số loại bánh, có thể dùng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[H11-C2-P1-NB-077 | Biết | ĐA: C]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dễ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khi tan trong nước đều phân li hoàn toàn thành ion.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Dưới tác dụng của nhiệt, muối ammonium đều bị phân hủy thành ammonia và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thể dùng muối ammonium để đều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phòng thí nghiệm.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[H11-C2-P1-NB-078 | Biết | ĐA: A] </w:t>
      </w:r>
      <w:r>
        <w:rPr>
          <w:rFonts w:ascii="Times New Roman" w:hAnsi="Times New Roman"/>
          <w:b w:val="0"/>
          <w:i w:val="0"/>
          <w:sz w:val="23"/>
          <w:u w:val="none"/>
        </w:rPr>
        <w:t>Dãy các muối ammonium nào sau đây khi bị nhiệt phân tạo thành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[H11-C2-P1-NB-079 | Biết | ĐA: B] </w:t>
      </w:r>
      <w:r>
        <w:rPr>
          <w:rFonts w:ascii="Times New Roman" w:hAnsi="Times New Roman"/>
          <w:b w:val="0"/>
          <w:i w:val="0"/>
          <w:sz w:val="23"/>
          <w:u w:val="none"/>
        </w:rPr>
        <w:t>Xác định các chất X, Y trong sơ đồ sau: (NH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¾X¾→NH</w:t>
      </w:r>
      <w:r>
        <w:rPr>
          <w:rFonts w:ascii="Times New Roman" w:hAnsi="Times New Roman"/>
          <w:b w:val="0"/>
          <w:i w:val="0"/>
          <w:sz w:val="23"/>
          <w:u w:val="none"/>
          <w:vertAlign w:val="subscript"/>
        </w:rPr>
        <w:t>4</w:t>
      </w:r>
      <w:r>
        <w:rPr>
          <w:rFonts w:ascii="Times New Roman" w:hAnsi="Times New Roman"/>
          <w:b w:val="0"/>
          <w:i w:val="0"/>
          <w:sz w:val="23"/>
          <w:u w:val="none"/>
        </w:rPr>
        <w:t>Cl¾Y¾→NH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BaCl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[H11-C2-P1-NB-080 | Biết | ĐA: D] </w:t>
      </w:r>
      <w:r>
        <w:rPr>
          <w:rFonts w:ascii="Times New Roman" w:hAnsi="Times New Roman"/>
          <w:b w:val="0"/>
          <w:i w:val="0"/>
          <w:sz w:val="23"/>
          <w:u w:val="none"/>
        </w:rPr>
        <w:t>Cho một ít tinh thể muối X vào ống nghiệm và đun nóng trên ngọn lửa đèn cồn, sau một thời gian thấy không còn chất rắn nào ở đáy ống nghiệm. Muối X có thể là muối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[H11-C2-P1-NB-081 | Biết | ĐA: D] </w:t>
      </w:r>
      <w:r>
        <w:rPr>
          <w:rFonts w:ascii="Times New Roman" w:hAnsi="Times New Roman"/>
          <w:b w:val="0"/>
          <w:i w:val="0"/>
          <w:sz w:val="23"/>
          <w:u w:val="none"/>
        </w:rPr>
        <w:t>Ngoài sử dụng làm phân bón, X còn được sử dụng trong pin với vai trò chất điện li, hay dùng để làm sạch các oxide trên bề mặt của kim loại trước khi hàn.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[H11-C2-P1-NB-082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Ammonia là base Bronsted khi tác dụng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Ammonia được sử dụng làm chất làm lạnh.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Muối ammonium là tinh thể ion, dễ tan trong nước.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Các muối ammonium đều rất bền với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[H11-C2-P1-NB-083 | Biết | ĐA: B] </w:t>
      </w:r>
      <w:r>
        <w:rPr>
          <w:rFonts w:ascii="Times New Roman" w:hAnsi="Times New Roman"/>
          <w:b w:val="0"/>
          <w:i w:val="0"/>
          <w:sz w:val="23"/>
          <w:u w:val="none"/>
        </w:rPr>
        <w:t>Trong khí thải của quy trình sản xuất thuốc trừ sâu, phân bón hóa học có lẫn khí NH</w:t>
      </w:r>
      <w:r>
        <w:rPr>
          <w:rFonts w:ascii="Times New Roman" w:hAnsi="Times New Roman"/>
          <w:b w:val="0"/>
          <w:i w:val="0"/>
          <w:sz w:val="23"/>
          <w:u w:val="none"/>
          <w:vertAlign w:val="subscript"/>
        </w:rPr>
        <w:t>3</w:t>
      </w:r>
      <w:r>
        <w:rPr>
          <w:rFonts w:ascii="Times New Roman" w:hAnsi="Times New Roman"/>
          <w:b w:val="0"/>
          <w:i w:val="0"/>
          <w:sz w:val="23"/>
          <w:u w:val="none"/>
        </w:rPr>
        <w:t>. Khí này rất độc đối với sức khỏe của con người và gây ô nhiễm môi trường. Con người hít phải khí này với lượng lớn sẽ gây ngộ độc: ho, đau ngực (nặng), đau thắt ngực, khó thở, thở nhanh, thở khò khè; chảy nước mắt và bỏng mắt, mù mắt, đau họng nặng, đau miệng; mạch nhanh; lẫn lộn, đi lại khó khăn, chóng mặt, thiếu sự phối hợp, bồn chồn. Để xử lí NH</w:t>
      </w:r>
      <w:r>
        <w:rPr>
          <w:rFonts w:ascii="Times New Roman" w:hAnsi="Times New Roman"/>
          <w:b w:val="0"/>
          <w:i w:val="0"/>
          <w:sz w:val="23"/>
          <w:u w:val="none"/>
          <w:vertAlign w:val="subscript"/>
        </w:rPr>
        <w:t>3</w:t>
      </w:r>
      <w:r>
        <w:rPr>
          <w:rFonts w:ascii="Times New Roman" w:hAnsi="Times New Roman"/>
          <w:b w:val="0"/>
          <w:i w:val="0"/>
          <w:sz w:val="23"/>
          <w:u w:val="none"/>
        </w:rPr>
        <w:t xml:space="preserve"> lẫn trong khí thải, người ta có thể dẫn khí thải qua một bể lọc chứa hóa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Ca(OH)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Dung dịch 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NaOH.</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[H11-C2-P1-NB-084 | Biết | ĐA: A]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được biểu diễn bằng biểu thức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[H11-C2-P1-NB-085 | Biết | ĐA: B] </w:t>
      </w:r>
      <w:r>
        <w:rPr>
          <w:rFonts w:ascii="Times New Roman" w:hAnsi="Times New Roman"/>
          <w:b w:val="0"/>
          <w:i w:val="0"/>
          <w:sz w:val="23"/>
          <w:u w:val="none"/>
        </w:rPr>
        <w:t>Đồ thị dưới đây biểu diễn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Hình.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Cho các phát biểu sau:</w:t>
        <w:br/>
        <w:t>(a) Tốc độ phản ứng tại điểm a lớn hơn tại điểm b.</w:t>
        <w:br/>
        <w:t>(b) Phản ứng đạt trạng thái cân bằng tại điểm c.</w:t>
        <w:br/>
        <w:t>(c) Số mol N</w:t>
      </w:r>
      <w:r>
        <w:rPr>
          <w:rFonts w:ascii="Times New Roman" w:hAnsi="Times New Roman"/>
          <w:b w:val="0"/>
          <w:i w:val="0"/>
          <w:sz w:val="23"/>
          <w:u w:val="none"/>
        </w:rPr>
        <w:t>2</w:t>
      </w:r>
      <w:r>
        <w:rPr>
          <w:rFonts w:ascii="Times New Roman" w:hAnsi="Times New Roman"/>
          <w:b w:val="0"/>
          <w:i w:val="0"/>
          <w:sz w:val="23"/>
          <w:u w:val="none"/>
          <w:vertAlign w:val="subscript"/>
        </w:rPr>
        <w:t xml:space="preserve"> tại điểm d (tại thời gian t</w:t>
      </w:r>
      <w:r>
        <w:rPr>
          <w:rFonts w:ascii="Times New Roman" w:hAnsi="Times New Roman"/>
          <w:b w:val="0"/>
          <w:i w:val="0"/>
          <w:sz w:val="23"/>
          <w:u w:val="none"/>
        </w:rPr>
        <w:t>1</w:t>
      </w:r>
      <w:r>
        <w:rPr>
          <w:rFonts w:ascii="Times New Roman" w:hAnsi="Times New Roman"/>
          <w:b w:val="0"/>
          <w:i w:val="0"/>
          <w:sz w:val="23"/>
          <w:u w:val="none"/>
          <w:vertAlign w:val="subscript"/>
        </w:rPr>
        <w:t>) khác với điểm e (tại thời gian t</w:t>
      </w:r>
      <w:r>
        <w:rPr>
          <w:rFonts w:ascii="Times New Roman" w:hAnsi="Times New Roman"/>
          <w:b w:val="0"/>
          <w:i w:val="0"/>
          <w:sz w:val="23"/>
          <w:u w:val="none"/>
        </w:rPr>
        <w:t>2</w:t>
      </w:r>
      <w:r>
        <w:rPr>
          <w:rFonts w:ascii="Times New Roman" w:hAnsi="Times New Roman"/>
          <w:b w:val="0"/>
          <w:i w:val="0"/>
          <w:sz w:val="23"/>
          <w:u w:val="none"/>
          <w:vertAlign w:val="subscript"/>
        </w:rPr>
        <w:t>).</w:t>
        <w:br/>
        <w:t>(d) Nếu giữ nguyên các điều kiện khác, thực hiện phản ứng ở 733 K đến t</w:t>
      </w:r>
      <w:r>
        <w:rPr>
          <w:rFonts w:ascii="Times New Roman" w:hAnsi="Times New Roman"/>
          <w:b w:val="0"/>
          <w:i w:val="0"/>
          <w:sz w:val="23"/>
          <w:u w:val="none"/>
        </w:rPr>
        <w:t>1</w:t>
      </w:r>
      <w:r>
        <w:rPr>
          <w:rFonts w:ascii="Times New Roman" w:hAnsi="Times New Roman"/>
          <w:b w:val="0"/>
          <w:i w:val="0"/>
          <w:sz w:val="23"/>
          <w:u w:val="none"/>
          <w:vertAlign w:val="subscript"/>
        </w:rPr>
        <w:t xml:space="preserve"> thì số mol H</w:t>
      </w:r>
      <w:r>
        <w:rPr>
          <w:rFonts w:ascii="Times New Roman" w:hAnsi="Times New Roman"/>
          <w:b w:val="0"/>
          <w:i w:val="0"/>
          <w:sz w:val="23"/>
          <w:u w:val="none"/>
        </w:rPr>
        <w:t>2~ lớn hơn giá trị tại điểm d trên hình.</w:t>
        <w:br/>
        <w:t>Số phát biểu đúng là</w:t>
      </w:r>
    </w:p>
    <w:p>
      <w:pPr>
        <w:spacing w:before="60" w:after="60"/>
        <w:jc w:val="center"/>
      </w:pPr>
      <w:r>
        <w:drawing>
          <wp:inline xmlns:a="http://schemas.openxmlformats.org/drawingml/2006/main" xmlns:pic="http://schemas.openxmlformats.org/drawingml/2006/picture">
            <wp:extent cx="4320000" cy="3596150"/>
            <wp:docPr id="3" name="Picture 3"/>
            <wp:cNvGraphicFramePr>
              <a:graphicFrameLocks noChangeAspect="1"/>
            </wp:cNvGraphicFramePr>
            <a:graphic>
              <a:graphicData uri="http://schemas.openxmlformats.org/drawingml/2006/picture">
                <pic:pic>
                  <pic:nvPicPr>
                    <pic:cNvPr id="0" name="h11_c2_q085_img1.png"/>
                    <pic:cNvPicPr/>
                  </pic:nvPicPr>
                  <pic:blipFill>
                    <a:blip r:embed="rId13"/>
                    <a:stretch>
                      <a:fillRect/>
                    </a:stretch>
                  </pic:blipFill>
                  <pic:spPr>
                    <a:xfrm>
                      <a:off x="0" y="0"/>
                      <a:ext cx="4320000" cy="3596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(a) Tốc độ phản ứng tại điểm a lớn hơn tại điểm b: Đúng. vì tại điểm a, độ dốc của đường cong lớn hơn tại điểm b, chứng tỏ tốc độ phản ứng ở điểm nhanh hơn.</w:t>
      </w:r>
    </w:p>
    <w:p>
      <w:pPr>
        <w:spacing w:before="10" w:after="30"/>
        <w:ind w:left="340"/>
      </w:pPr>
      <w:r>
        <w:rPr>
          <w:rFonts w:ascii="Times New Roman" w:hAnsi="Times New Roman"/>
          <w:b w:val="0"/>
          <w:i w:val="0"/>
          <w:sz w:val="22"/>
          <w:u w:val="none"/>
        </w:rPr>
        <w:t>(b) Phản ứng đạt trạng thái cân bằng tại điểm c: Sai. tại điểm c, đồ thị vẫn tiếp tục thay đổi, số mol của các chất phản ứng vẫn chưa ổn định. Do đó, điểm c không phải là điểm cân bằng.</w:t>
      </w:r>
    </w:p>
    <w:p>
      <w:pPr>
        <w:spacing w:before="10" w:after="30"/>
        <w:ind w:left="340"/>
      </w:pPr>
      <w:r>
        <w:rPr>
          <w:rFonts w:ascii="Times New Roman" w:hAnsi="Times New Roman"/>
          <w:b w:val="0"/>
          <w:i w:val="0"/>
          <w:sz w:val="22"/>
          <w:u w:val="none"/>
        </w:rPr>
        <w:t>(c)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tại điểm d (tại thời gian t</w:t>
      </w:r>
      <w:r>
        <w:rPr>
          <w:rFonts w:ascii="Times New Roman" w:hAnsi="Times New Roman"/>
          <w:b w:val="0"/>
          <w:i w:val="0"/>
          <w:sz w:val="22"/>
          <w:u w:val="none"/>
          <w:vertAlign w:val="subscript"/>
        </w:rPr>
        <w:t>1</w:t>
      </w:r>
      <w:r>
        <w:rPr>
          <w:rFonts w:ascii="Times New Roman" w:hAnsi="Times New Roman"/>
          <w:b w:val="0"/>
          <w:i w:val="0"/>
          <w:sz w:val="22"/>
          <w:u w:val="none"/>
        </w:rPr>
        <w:t>) khác với điểm e (tại thời gian t</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Sai. vì sau khi phản ứng đạt cân bằng (sau điểm c), số mol của các chất không thay đổi, nên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tại d và e phải bằng nhau.</w:t>
      </w:r>
    </w:p>
    <w:p>
      <w:pPr>
        <w:spacing w:before="10" w:after="30"/>
        <w:ind w:left="340"/>
      </w:pPr>
      <w:r>
        <w:rPr>
          <w:rFonts w:ascii="Times New Roman" w:hAnsi="Times New Roman"/>
          <w:b w:val="0"/>
          <w:i w:val="0"/>
          <w:sz w:val="22"/>
          <w:u w:val="none"/>
        </w:rPr>
        <w:t>(d) Nếu giữ các điều kiện khác, thực hiện phản ứng ở 733K đến t</w:t>
      </w:r>
      <w:r>
        <w:rPr>
          <w:rFonts w:ascii="Times New Roman" w:hAnsi="Times New Roman"/>
          <w:b w:val="0"/>
          <w:i w:val="0"/>
          <w:sz w:val="22"/>
          <w:u w:val="none"/>
          <w:vertAlign w:val="subscript"/>
        </w:rPr>
        <w:t>1</w:t>
      </w:r>
      <w:r>
        <w:rPr>
          <w:rFonts w:ascii="Times New Roman" w:hAnsi="Times New Roman"/>
          <w:b w:val="0"/>
          <w:i w:val="0"/>
          <w:sz w:val="22"/>
          <w:u w:val="none"/>
        </w:rPr>
        <w:t xml:space="preserve"> thì số mol H</w:t>
      </w:r>
      <w:r>
        <w:rPr>
          <w:rFonts w:ascii="Times New Roman" w:hAnsi="Times New Roman"/>
          <w:b w:val="0"/>
          <w:i w:val="0"/>
          <w:sz w:val="22"/>
          <w:u w:val="none"/>
          <w:vertAlign w:val="subscript"/>
        </w:rPr>
        <w:t>z</w:t>
      </w:r>
      <w:r>
        <w:rPr>
          <w:rFonts w:ascii="Times New Roman" w:hAnsi="Times New Roman"/>
          <w:b w:val="0"/>
          <w:i w:val="0"/>
          <w:sz w:val="22"/>
          <w:u w:val="none"/>
        </w:rPr>
        <w:t xml:space="preserve"> lớn hơn giá trị tại điểm d trên hình:</w:t>
      </w:r>
    </w:p>
    <w:p>
      <w:pPr>
        <w:spacing w:before="10" w:after="30"/>
        <w:ind w:left="340"/>
      </w:pPr>
      <w:r>
        <w:rPr>
          <w:rFonts w:ascii="Times New Roman" w:hAnsi="Times New Roman"/>
          <w:b w:val="0"/>
          <w:i w:val="0"/>
          <w:sz w:val="22"/>
          <w:u w:val="none"/>
        </w:rPr>
        <w:t>Đúng. vì nhiệt độ tăng (từ 670K lên 733K) sẽ làm giảm sự tạo ra thành NH</w:t>
      </w:r>
      <w:r>
        <w:rPr>
          <w:rFonts w:ascii="Times New Roman" w:hAnsi="Times New Roman"/>
          <w:b w:val="0"/>
          <w:i w:val="0"/>
          <w:sz w:val="22"/>
          <w:u w:val="none"/>
          <w:vertAlign w:val="subscript"/>
        </w:rPr>
        <w:t>3</w:t>
      </w:r>
      <w:r>
        <w:rPr>
          <w:rFonts w:ascii="Times New Roman" w:hAnsi="Times New Roman"/>
          <w:b w:val="0"/>
          <w:i w:val="0"/>
          <w:sz w:val="22"/>
          <w:u w:val="none"/>
        </w:rPr>
        <w:t xml:space="preserve"> (phản ứng thuận là tỏa nhiệt), do đó số mol H</w:t>
      </w:r>
      <w:r>
        <w:rPr>
          <w:rFonts w:ascii="Times New Roman" w:hAnsi="Times New Roman"/>
          <w:b w:val="0"/>
          <w:i w:val="0"/>
          <w:sz w:val="22"/>
          <w:u w:val="none"/>
          <w:vertAlign w:val="subscript"/>
        </w:rPr>
        <w:t>z</w:t>
      </w:r>
      <w:r>
        <w:rPr>
          <w:rFonts w:ascii="Times New Roman" w:hAnsi="Times New Roman"/>
          <w:b w:val="0"/>
          <w:i w:val="0"/>
          <w:sz w:val="22"/>
          <w:u w:val="none"/>
        </w:rPr>
        <w:t xml:space="preserve"> sẽ tăng lên.</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[H11-C2-P1-NB-086 | Biết] </w:t>
      </w:r>
      <w:r>
        <w:rPr>
          <w:rFonts w:ascii="Times New Roman" w:hAnsi="Times New Roman"/>
          <w:b/>
          <w:color w:val="1565C0"/>
          <w:sz w:val="21"/>
        </w:rPr>
        <w:t xml:space="preserve">[Sở Sơn La – 2026 – Lần 3] </w:t>
      </w:r>
      <w:r>
        <w:rPr>
          <w:rFonts w:ascii="Times New Roman" w:hAnsi="Times New Roman"/>
          <w:b w:val="0"/>
          <w:i w:val="0"/>
          <w:sz w:val="23"/>
          <w:u w:val="none"/>
        </w:rPr>
        <w:t>Khi đun nóng hỗn hợp muối ammonium và kiềm sinh ra khí có đặc điểm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Mùi khai và xốc.</w:t>
      </w:r>
      <w:r>
        <w:tab/>
      </w:r>
      <w:r>
        <w:rPr>
          <w:rFonts w:ascii="Times New Roman" w:hAnsi="Times New Roman"/>
          <w:b/>
          <w:sz w:val="23"/>
          <w:u w:val="none"/>
        </w:rPr>
        <w:t xml:space="preserve">B. </w:t>
      </w:r>
      <w:r>
        <w:rPr>
          <w:rFonts w:ascii="Times New Roman" w:hAnsi="Times New Roman"/>
          <w:b w:val="0"/>
          <w:i w:val="0"/>
          <w:sz w:val="23"/>
          <w:u w:val="none"/>
        </w:rPr>
        <w:t>Mùi trứng thối.</w:t>
      </w:r>
      <w:r>
        <w:tab/>
      </w:r>
      <w:r>
        <w:rPr>
          <w:rFonts w:ascii="Times New Roman" w:hAnsi="Times New Roman"/>
          <w:b/>
          <w:sz w:val="23"/>
          <w:u w:val="none"/>
        </w:rPr>
        <w:t xml:space="preserve">C. </w:t>
      </w:r>
      <w:r>
        <w:rPr>
          <w:rFonts w:ascii="Times New Roman" w:hAnsi="Times New Roman"/>
          <w:b w:val="0"/>
          <w:i w:val="0"/>
          <w:sz w:val="23"/>
          <w:u w:val="none"/>
        </w:rPr>
        <w:t>Mùi hắc và xốc.</w:t>
      </w:r>
      <w:r>
        <w:tab/>
      </w:r>
      <w:r>
        <w:rPr>
          <w:rFonts w:ascii="Times New Roman" w:hAnsi="Times New Roman"/>
          <w:b/>
          <w:sz w:val="23"/>
          <w:u w:val="none"/>
        </w:rPr>
        <w:t xml:space="preserve">D. </w:t>
      </w:r>
      <w:r>
        <w:rPr>
          <w:rFonts w:ascii="Times New Roman" w:hAnsi="Times New Roman"/>
          <w:b w:val="0"/>
          <w:i w:val="0"/>
          <w:sz w:val="23"/>
          <w:u w:val="none"/>
        </w:rPr>
        <w:t>Không mùi.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[H11-C2-P1-TH-087 | Hiểu | ĐA: B] </w:t>
      </w:r>
      <w:r>
        <w:rPr>
          <w:rFonts w:ascii="Times New Roman" w:hAnsi="Times New Roman"/>
          <w:b w:val="0"/>
          <w:i w:val="0"/>
          <w:sz w:val="23"/>
          <w:u w:val="none"/>
        </w:rPr>
        <w:t>Khí nào sau đây tan trong nước thu được dung dịch có khả năng làm phenolphthalein chuyển màu hồng?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Ammonia.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[H11-C2-P1-TH-088 | Hiểu | ĐA: B] </w:t>
      </w:r>
      <w:r>
        <w:rPr>
          <w:rFonts w:ascii="Times New Roman" w:hAnsi="Times New Roman"/>
          <w:b w:val="0"/>
          <w:i w:val="0"/>
          <w:sz w:val="23"/>
          <w:u w:val="none"/>
        </w:rPr>
        <w:t>Trong phản ứng giữa khí ammonia và khí hydrogen chloride thành ammonium chloride ở dạng khí trắng,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color w:val="C62828"/>
          <w:sz w:val="23"/>
          <w:u w:val="single"/>
        </w:rPr>
        <w:t xml:space="preserve">B. </w:t>
      </w:r>
      <w:r>
        <w:rPr>
          <w:rFonts w:ascii="Times New Roman" w:hAnsi="Times New Roman"/>
          <w:b/>
          <w:i w:val="0"/>
          <w:color w:val="C62828"/>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[H11-C2-P1-TH-089 | Hiểu | ĐA: B] </w:t>
      </w:r>
      <w:r>
        <w:rPr>
          <w:rFonts w:ascii="Times New Roman" w:hAnsi="Times New Roman"/>
          <w:b w:val="0"/>
          <w:i w:val="0"/>
          <w:sz w:val="23"/>
          <w:u w:val="none"/>
        </w:rPr>
        <w:t>Khi tác dụng với nước và hydrochloric acid,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color w:val="C62828"/>
          <w:sz w:val="23"/>
          <w:u w:val="single"/>
        </w:rPr>
        <w:t xml:space="preserve">B. </w:t>
      </w:r>
      <w:r>
        <w:rPr>
          <w:rFonts w:ascii="Times New Roman" w:hAnsi="Times New Roman"/>
          <w:b/>
          <w:i w:val="0"/>
          <w:color w:val="C62828"/>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[H11-C2-P1-TH-090 | Hiểu | ĐA: A] </w:t>
      </w:r>
      <w:r>
        <w:rPr>
          <w:rFonts w:ascii="Times New Roman" w:hAnsi="Times New Roman"/>
          <w:b w:val="0"/>
          <w:i w:val="0"/>
          <w:sz w:val="23"/>
          <w:u w:val="none"/>
        </w:rPr>
        <w:t>Trong phương pháp Ostwald, ammonia bị oxi hóa bởi oxygen không khí tạo thành sản phẩm chính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[H11-C2-P1-TH-091 | Hiểu | ĐA: A] </w:t>
      </w:r>
      <w:r>
        <w:rPr>
          <w:rFonts w:ascii="Times New Roman" w:hAnsi="Times New Roman"/>
          <w:b w:val="0"/>
          <w:i w:val="0"/>
          <w:sz w:val="23"/>
          <w:u w:val="none"/>
        </w:rPr>
        <w:t>Cho vài giọt dung dịch phenolphthalein vào dung dịch NH</w:t>
      </w:r>
      <w:r>
        <w:rPr>
          <w:rFonts w:ascii="Times New Roman" w:hAnsi="Times New Roman"/>
          <w:b w:val="0"/>
          <w:i w:val="0"/>
          <w:sz w:val="23"/>
          <w:u w:val="none"/>
          <w:vertAlign w:val="subscript"/>
        </w:rPr>
        <w:t>3</w:t>
      </w:r>
      <w:r>
        <w:rPr>
          <w:rFonts w:ascii="Times New Roman" w:hAnsi="Times New Roman"/>
          <w:b w:val="0"/>
          <w:i w:val="0"/>
          <w:sz w:val="23"/>
          <w:u w:val="none"/>
        </w:rPr>
        <w:t>, phenolphthalein chuyển sang màu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Hồng.</w:t>
      </w:r>
      <w:r>
        <w:tab/>
      </w:r>
      <w:r>
        <w:rPr>
          <w:rFonts w:ascii="Times New Roman" w:hAnsi="Times New Roman"/>
          <w:b/>
          <w:sz w:val="23"/>
          <w:u w:val="none"/>
        </w:rPr>
        <w:t xml:space="preserve">B. </w:t>
      </w:r>
      <w:r>
        <w:rPr>
          <w:rFonts w:ascii="Times New Roman" w:hAnsi="Times New Roman"/>
          <w:b w:val="0"/>
          <w:i w:val="0"/>
          <w:sz w:val="23"/>
          <w:u w:val="none"/>
        </w:rPr>
        <w:t>Xanh.</w:t>
      </w:r>
      <w:r>
        <w:tab/>
      </w:r>
      <w:r>
        <w:rPr>
          <w:rFonts w:ascii="Times New Roman" w:hAnsi="Times New Roman"/>
          <w:b/>
          <w:sz w:val="23"/>
          <w:u w:val="none"/>
        </w:rPr>
        <w:t xml:space="preserve">C. </w:t>
      </w:r>
      <w:r>
        <w:rPr>
          <w:rFonts w:ascii="Times New Roman" w:hAnsi="Times New Roman"/>
          <w:b w:val="0"/>
          <w:i w:val="0"/>
          <w:sz w:val="23"/>
          <w:u w:val="none"/>
        </w:rPr>
        <w:t>Không màu.</w:t>
      </w:r>
      <w:r>
        <w:tab/>
      </w:r>
      <w:r>
        <w:rPr>
          <w:rFonts w:ascii="Times New Roman" w:hAnsi="Times New Roman"/>
          <w:b/>
          <w:sz w:val="23"/>
          <w:u w:val="none"/>
        </w:rPr>
        <w:t xml:space="preserve">D. </w:t>
      </w:r>
      <w:r>
        <w:rPr>
          <w:rFonts w:ascii="Times New Roman" w:hAnsi="Times New Roman"/>
          <w:b w:val="0"/>
          <w:i w:val="0"/>
          <w:sz w:val="23"/>
          <w:u w:val="none"/>
        </w:rPr>
        <w:t>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[H11-C2-P1-TH-092 | Hiểu | ĐA: D] </w:t>
      </w:r>
      <w:r>
        <w:rPr>
          <w:rFonts w:ascii="Times New Roman" w:hAnsi="Times New Roman"/>
          <w:b w:val="0"/>
          <w:i w:val="0"/>
          <w:sz w:val="23"/>
          <w:u w:val="none"/>
        </w:rPr>
        <w:t>Khi cho giấy quỳ khô vào bình đựng khí ammonia thì giấy quỳ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đỏ.</w:t>
      </w:r>
      <w:r>
        <w:tab/>
      </w:r>
      <w:r>
        <w:rPr>
          <w:rFonts w:ascii="Times New Roman" w:hAnsi="Times New Roman"/>
          <w:b/>
          <w:sz w:val="23"/>
          <w:u w:val="none"/>
        </w:rPr>
        <w:t xml:space="preserve">B. </w:t>
      </w:r>
      <w:r>
        <w:rPr>
          <w:rFonts w:ascii="Times New Roman" w:hAnsi="Times New Roman"/>
          <w:b w:val="0"/>
          <w:i w:val="0"/>
          <w:sz w:val="23"/>
          <w:u w:val="none"/>
        </w:rPr>
        <w:t>chuyển sang màu xanh.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mất màu.</w:t>
      </w:r>
      <w:r>
        <w:tab/>
      </w:r>
      <w:r>
        <w:rPr>
          <w:rFonts w:ascii="Times New Roman" w:hAnsi="Times New Roman"/>
          <w:b/>
          <w:color w:val="C62828"/>
          <w:sz w:val="23"/>
          <w:u w:val="single"/>
        </w:rPr>
        <w:t xml:space="preserve">D. </w:t>
      </w:r>
      <w:r>
        <w:rPr>
          <w:rFonts w:ascii="Times New Roman" w:hAnsi="Times New Roman"/>
          <w:b/>
          <w:i w:val="0"/>
          <w:color w:val="C62828"/>
          <w:sz w:val="23"/>
          <w:u w:val="none"/>
        </w:rPr>
        <w:t>không chuyển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[H11-C2-P1-TH-093 | Hiểu | ĐA: B] </w:t>
      </w:r>
      <w:r>
        <w:rPr>
          <w:rFonts w:ascii="Times New Roman" w:hAnsi="Times New Roman"/>
          <w:b w:val="0"/>
          <w:i w:val="0"/>
          <w:sz w:val="23"/>
          <w:u w:val="none"/>
        </w:rPr>
        <w:t>Trong các phát biểu,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khí không màu.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Khí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nặng hơn không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NH</w:t>
      </w:r>
      <w:r>
        <w:rPr>
          <w:rFonts w:ascii="Times New Roman" w:hAnsi="Times New Roman"/>
          <w:b w:val="0"/>
          <w:i w:val="0"/>
          <w:sz w:val="23"/>
          <w:u w:val="none"/>
          <w:vertAlign w:val="subscript"/>
        </w:rPr>
        <w:t>3</w:t>
      </w:r>
      <w:r>
        <w:rPr>
          <w:rFonts w:ascii="Times New Roman" w:hAnsi="Times New Roman"/>
          <w:b w:val="0"/>
          <w:i w:val="0"/>
          <w:sz w:val="23"/>
          <w:u w:val="none"/>
        </w:rPr>
        <w:t xml:space="preserve"> dễ hóa lỏng, tan nhiều trong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chứa các liên kết cộng hóa trị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[H11-C2-P1-TH-094 | Hiểu | ĐA: C] </w:t>
      </w:r>
      <w:r>
        <w:rPr>
          <w:rFonts w:ascii="Times New Roman" w:hAnsi="Times New Roman"/>
          <w:b w:val="0"/>
          <w:i w:val="0"/>
          <w:sz w:val="23"/>
          <w:u w:val="none"/>
        </w:rPr>
        <w:t>Quá trình sản xuất ammonia trong công nghiệp dựa trên phản ứng thuận nghịch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Khi phản ứng đạt tới trạng thái cân bằng, cho các tác động: (1) tăng nhiệt độ, (2) tăng áp suất, (3) thêm chất xúc tác, (4) giảm nhiệt độ, (5) lấy NH</w:t>
      </w:r>
      <w:r>
        <w:rPr>
          <w:rFonts w:ascii="Times New Roman" w:hAnsi="Times New Roman"/>
          <w:b w:val="0"/>
          <w:i w:val="0"/>
          <w:sz w:val="23"/>
          <w:u w:val="none"/>
        </w:rPr>
        <w:t>3~ ra khỏi hệ. Những tác động nào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(3), (4).</w:t>
      </w:r>
      <w:r>
        <w:tab/>
      </w:r>
      <w:r>
        <w:rPr>
          <w:rFonts w:ascii="Times New Roman" w:hAnsi="Times New Roman"/>
          <w:b/>
          <w:sz w:val="23"/>
          <w:u w:val="none"/>
        </w:rPr>
        <w:t xml:space="preserve">B. </w:t>
      </w:r>
      <w:r>
        <w:rPr>
          <w:rFonts w:ascii="Times New Roman" w:hAnsi="Times New Roman"/>
          <w:b w:val="0"/>
          <w:i w:val="0"/>
          <w:sz w:val="23"/>
          <w:u w:val="none"/>
        </w:rPr>
        <w:t>(1), (2), (3), (5).</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 (4), (5).</w:t>
      </w:r>
      <w:r>
        <w:tab/>
      </w:r>
      <w:r>
        <w:rPr>
          <w:rFonts w:ascii="Times New Roman" w:hAnsi="Times New Roman"/>
          <w:b/>
          <w:sz w:val="23"/>
          <w:u w:val="none"/>
        </w:rPr>
        <w:t xml:space="preserve">D. </w:t>
      </w:r>
      <w:r>
        <w:rPr>
          <w:rFonts w:ascii="Times New Roman" w:hAnsi="Times New Roman"/>
          <w:b w:val="0"/>
          <w:i w:val="0"/>
          <w:sz w:val="23"/>
          <w:u w:val="none"/>
        </w:rPr>
        <w:t>(2), (3), (4),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[H11-C2-P1-TH-095 | Hiểu | ĐA: B] </w:t>
      </w:r>
      <w:r>
        <w:rPr>
          <w:rFonts w:ascii="Times New Roman" w:hAnsi="Times New Roman"/>
          <w:b w:val="0"/>
          <w:i w:val="0"/>
          <w:sz w:val="23"/>
          <w:u w:val="none"/>
        </w:rPr>
        <w:t>Khi cho dung dịch NaOH vào dung dịch NH</w:t>
      </w:r>
      <w:r>
        <w:rPr>
          <w:rFonts w:ascii="Times New Roman" w:hAnsi="Times New Roman"/>
          <w:b w:val="0"/>
          <w:i w:val="0"/>
          <w:sz w:val="23"/>
          <w:u w:val="none"/>
          <w:vertAlign w:val="subscript"/>
        </w:rPr>
        <w:t>4</w:t>
      </w:r>
      <w:r>
        <w:rPr>
          <w:rFonts w:ascii="Times New Roman" w:hAnsi="Times New Roman"/>
          <w:b w:val="0"/>
          <w:i w:val="0"/>
          <w:sz w:val="23"/>
          <w:u w:val="none"/>
        </w:rPr>
        <w:t>Cl, đun nóng thì thấy thoát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chất khí màu lục nhạt.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một chất khí không màu, mùi khai,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khí không màu, không mùi.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[H11-C2-P1-TH-096 | Hiểu | ĐA: C]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Cân bằng sẽ chuyển dịch theo chiều thuận khi cho thêm vài giọt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color w:val="C62828"/>
          <w:sz w:val="23"/>
          <w:u w:val="single"/>
        </w:rPr>
        <w:t xml:space="preserve">C. </w:t>
      </w:r>
      <w:r>
        <w:rPr>
          <w:rFonts w:ascii="Times New Roman" w:hAnsi="Times New Roman"/>
          <w:b/>
          <w:i w:val="0"/>
          <w:color w:val="C62828"/>
          <w:sz w:val="23"/>
          <w:u w:val="none"/>
        </w:rPr>
        <w:t>HCl.</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[H11-C2-P1-TH-097 | Hiểu | ĐA: B] </w:t>
      </w:r>
      <w:r>
        <w:rPr>
          <w:rFonts w:ascii="Times New Roman" w:hAnsi="Times New Roman"/>
          <w:b w:val="0"/>
          <w:i w:val="0"/>
          <w:sz w:val="23"/>
          <w:u w:val="none"/>
        </w:rPr>
        <w:t>Trong phòng thí nghiệm, người ta có thể phân biệt muối ammonium với một số muối khác bằng cách cho nó tác dụng với dung dịch base. Hiện tượng nào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một chất khí màu lục nhạt, làm xanh giấy quỳ tím ẩm.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Thoát ra một chất khí không màu,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Thoát ra 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Thoát ra một chất khí không màu, làm hồng giấy quỳ tím 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[H11-C2-P1-TH-098 | Hiểu] </w:t>
      </w:r>
      <w:r>
        <w:rPr>
          <w:rFonts w:ascii="Times New Roman" w:hAnsi="Times New Roman"/>
          <w:b/>
          <w:color w:val="1565C0"/>
          <w:sz w:val="21"/>
        </w:rPr>
        <w:t xml:space="preserve">[Sở Bắc Ninh – 2026 – Lần 1] </w:t>
      </w:r>
      <w:r>
        <w:rPr>
          <w:rFonts w:ascii="Times New Roman" w:hAnsi="Times New Roman"/>
          <w:b w:val="0"/>
          <w:i w:val="0"/>
          <w:sz w:val="23"/>
          <w:u w:val="none"/>
        </w:rPr>
        <w:t>Ammonia thể hiện vai trò là chất khử ở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¾¾→(NH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+HCl¾¾→NH</w:t>
      </w:r>
      <w:r>
        <w:rPr>
          <w:rFonts w:ascii="Times New Roman" w:hAnsi="Times New Roman"/>
          <w:b w:val="0"/>
          <w:i w:val="0"/>
          <w:sz w:val="23"/>
          <w:u w:val="none"/>
          <w:vertAlign w:val="subscript"/>
        </w:rPr>
        <w:t>4</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+3O</w:t>
      </w:r>
      <w:r>
        <w:rPr>
          <w:rFonts w:ascii="Times New Roman" w:hAnsi="Times New Roman"/>
          <w:b w:val="0"/>
          <w:i w:val="0"/>
          <w:sz w:val="23"/>
          <w:u w:val="none"/>
          <w:vertAlign w:val="subscript"/>
        </w:rPr>
        <w:t>z</w:t>
      </w:r>
      <w:r>
        <w:rPr>
          <w:rFonts w:ascii="Times New Roman" w:hAnsi="Times New Roman"/>
          <w:b w:val="0"/>
          <w:i w:val="0"/>
          <w:sz w:val="23"/>
          <w:u w:val="none"/>
        </w:rPr>
        <w:t>¾t¾→°2 N</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[H11-C2-P1-VD-099 | Vận dụng | ĐA: A] </w:t>
      </w:r>
      <w:r>
        <w:rPr>
          <w:rFonts w:ascii="Times New Roman" w:hAnsi="Times New Roman"/>
          <w:b w:val="0"/>
          <w:i w:val="0"/>
          <w:sz w:val="23"/>
          <w:u w:val="none"/>
        </w:rPr>
        <w:t>Điều nào sau đây đúng về tính chất hóa học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[H11-C2-P1-VD-100 | Vận dụng | ĐA: C] </w:t>
      </w:r>
      <w:r>
        <w:rPr>
          <w:rFonts w:ascii="Times New Roman" w:hAnsi="Times New Roman"/>
          <w:b w:val="0"/>
          <w:i w:val="0"/>
          <w:sz w:val="23"/>
          <w:u w:val="none"/>
        </w:rPr>
        <w:t>Cho hình vẽ mô tả thí thí nghiệm như sau:</w:t>
        <w:br/>
        <w:t>Hình vẽ mô tả thí nghiệm để chứng minh</w:t>
      </w:r>
    </w:p>
    <w:p>
      <w:pPr>
        <w:spacing w:before="60" w:after="60"/>
        <w:jc w:val="center"/>
      </w:pPr>
      <w:r>
        <w:drawing>
          <wp:inline xmlns:a="http://schemas.openxmlformats.org/drawingml/2006/main" xmlns:pic="http://schemas.openxmlformats.org/drawingml/2006/picture">
            <wp:extent cx="4320000" cy="2877815"/>
            <wp:docPr id="4" name="Picture 4"/>
            <wp:cNvGraphicFramePr>
              <a:graphicFrameLocks noChangeAspect="1"/>
            </wp:cNvGraphicFramePr>
            <a:graphic>
              <a:graphicData uri="http://schemas.openxmlformats.org/drawingml/2006/picture">
                <pic:pic>
                  <pic:nvPicPr>
                    <pic:cNvPr id="0" name="h11_c2_q100_img1.png"/>
                    <pic:cNvPicPr/>
                  </pic:nvPicPr>
                  <pic:blipFill>
                    <a:blip r:embed="rId14"/>
                    <a:stretch>
                      <a:fillRect/>
                    </a:stretch>
                  </pic:blipFill>
                  <pic:spPr>
                    <a:xfrm>
                      <a:off x="0" y="0"/>
                      <a:ext cx="4320000" cy="287781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tan nhiều trong nước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base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tính tan nhiều trong nước và tính base của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khử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[H11-C2-P1-VD-101 | Vận dụng | ĐA: C] </w:t>
      </w:r>
      <w:r>
        <w:rPr>
          <w:rFonts w:ascii="Times New Roman" w:hAnsi="Times New Roman"/>
          <w:b w:val="0"/>
          <w:i w:val="0"/>
          <w:sz w:val="23"/>
          <w:u w:val="none"/>
        </w:rPr>
        <w:t>Tiến hành thí nghiệm theo các bước sau:</w:t>
        <w:br/>
        <w:t>Bước 1: Nạp đầy khí ammonia vào bình thủy tinh trong suốt, đậy bình bằng nút cao su có ống thủy tinh vuốt nhọn xuyên qua.</w:t>
        <w:br/>
        <w:t>Bước 2: Nhúng đầu ống thủy tinh vào một chậu thủy tinh chứa nước có pha thêm dung dịch phenolphtalein.</w:t>
        <w:br/>
        <w:t>Cho các phát biểu sau:</w:t>
        <w:br/>
        <w:t>(a) Ở bước 2, một lát sau nước trong chậu phun vào bình thành những tia có màu hồng.</w:t>
        <w:br/>
        <w:t>(b) Phenolphatalein chuyển sang màu hồng, chứng tỏ dung dịch thu được có tính acid.</w:t>
        <w:br/>
        <w:t>(c) Khí ammonia tan nhiều trong nước, làm giảm áp suất trong bình và nước bị hút vào bình.</w:t>
        <w:br/>
        <w:t>(d) Nếu thay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HCl thì hiện tượng thu được ở bước hai xảy ra tương tự.</w:t>
        <w:br/>
        <w:t>(e) Thí nghiệm này chứng minh, ammonia là một chất có tính khử mạnh.</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[H11-C2-P1-VD-102 | Vận dụng | ĐA: B] </w:t>
      </w:r>
      <w:r>
        <w:rPr>
          <w:rFonts w:ascii="Times New Roman" w:hAnsi="Times New Roman"/>
          <w:b w:val="0"/>
          <w:i w:val="0"/>
          <w:sz w:val="23"/>
          <w:u w:val="none"/>
        </w:rPr>
        <w:t>Phát biểu nào sau đây là không đúng khi nói về ammonia?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công nghiệp, ammonia thường được sử dụng với vai trò chất làm lạnh (chất sinh hàn).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Do có hàm lượng nitrogen cao (82,35% theo khối lượng) nên ammonia được sử dụng làm phân đạm rất hiệu quả.</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ammonia được dùng phản ứng với acid để sản xuất các loại phân đạm.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tổng hợp ammonia từ nitrogen và hydrogen là quá trình thuận nghịch nên không thể đạt hiệu suất 100%.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[H11-C2-P1-VD-103 | Vận dụng | ĐA: D]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lưỡng tính.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đều thăng hoa.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Urea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cũng là muối ammonium.</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nhiệt phân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là phản ứng oxi hóa–khử.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[H11-C2-P1-VD-104 | Vận dụng | ĐA: D] </w:t>
      </w:r>
      <w:r>
        <w:rPr>
          <w:rFonts w:ascii="Times New Roman" w:hAnsi="Times New Roman"/>
          <w:b w:val="0"/>
          <w:i w:val="0"/>
          <w:sz w:val="23"/>
          <w:u w:val="none"/>
        </w:rPr>
        <w:t>Trong dung dịch, ammonia thể hiện tính base yếu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ammonia chứa liên kết cộng hóa trị phân cực và liên kết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ammonia chứa liên kết cộng hóa trị phân cực và liên kết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các phân tử ammonia kết hợp với nước tạo ra các ion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một phần nhỏ các phân tử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kết hợp với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của nước tạo 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[H11-C2-P1-VD-105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Sự phụ thuộc của độ tan khí ammonia trong nước vào nhiệt độ được mô tả ở hình bên. Một nhóm học sinh quan sát đồ thị và ghi lại các phát biểu sau, phát biểu nào không đúng?</w:t>
      </w:r>
    </w:p>
    <w:p>
      <w:pPr>
        <w:spacing w:before="60" w:after="60"/>
        <w:jc w:val="center"/>
      </w:pPr>
      <w:r>
        <w:drawing>
          <wp:inline xmlns:a="http://schemas.openxmlformats.org/drawingml/2006/main" xmlns:pic="http://schemas.openxmlformats.org/drawingml/2006/picture">
            <wp:extent cx="4320000" cy="2958444"/>
            <wp:docPr id="5" name="Picture 5"/>
            <wp:cNvGraphicFramePr>
              <a:graphicFrameLocks noChangeAspect="1"/>
            </wp:cNvGraphicFramePr>
            <a:graphic>
              <a:graphicData uri="http://schemas.openxmlformats.org/drawingml/2006/picture">
                <pic:pic>
                  <pic:nvPicPr>
                    <pic:cNvPr id="0" name="h11_c2_q105_img1.png"/>
                    <pic:cNvPicPr/>
                  </pic:nvPicPr>
                  <pic:blipFill>
                    <a:blip r:embed="rId15"/>
                    <a:stretch>
                      <a:fillRect/>
                    </a:stretch>
                  </pic:blipFill>
                  <pic:spPr>
                    <a:xfrm>
                      <a:off x="0" y="0"/>
                      <a:ext cx="4320000" cy="2958444"/>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nhiệt độ thường, khí ammonia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70°C độ tan của ammonia đã giảm khoảng 75% so với 30°C.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nhiệt độ cao hơn, ammonia bị phân hủy tạo N</w:t>
      </w:r>
      <w:r>
        <w:rPr>
          <w:rFonts w:ascii="Times New Roman" w:hAnsi="Times New Roman"/>
          <w:b w:val="0"/>
          <w:i w:val="0"/>
          <w:sz w:val="23"/>
          <w:u w:val="none"/>
          <w:vertAlign w:val="subscript"/>
        </w:rPr>
        <w:t>z</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 xml:space="preserve"> nhiều hơn dẫn đến độ tan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30°C, độ tan của ammonia khoảng 40 gam NH</w:t>
      </w:r>
      <w:r>
        <w:rPr>
          <w:rFonts w:ascii="Times New Roman" w:hAnsi="Times New Roman"/>
          <w:b w:val="0"/>
          <w:i w:val="0"/>
          <w:sz w:val="23"/>
          <w:u w:val="none"/>
          <w:vertAlign w:val="subscript"/>
        </w:rPr>
        <w:t>3</w:t>
      </w:r>
      <w:r>
        <w:rPr>
          <w:rFonts w:ascii="Times New Roman" w:hAnsi="Times New Roman"/>
          <w:b w:val="0"/>
          <w:i w:val="0"/>
          <w:sz w:val="23"/>
          <w:u w:val="none"/>
        </w:rPr>
        <w:t>/100 gam nước.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A.Đúng, NH</w:t>
      </w:r>
      <w:r>
        <w:rPr>
          <w:rFonts w:ascii="Times New Roman" w:hAnsi="Times New Roman"/>
          <w:b w:val="0"/>
          <w:i w:val="0"/>
          <w:sz w:val="22"/>
          <w:u w:val="none"/>
          <w:vertAlign w:val="subscript"/>
        </w:rPr>
        <w:t>3</w:t>
      </w:r>
      <w:r>
        <w:rPr>
          <w:rFonts w:ascii="Times New Roman" w:hAnsi="Times New Roman"/>
          <w:b w:val="0"/>
          <w:i w:val="0"/>
          <w:sz w:val="22"/>
          <w:u w:val="none"/>
        </w:rPr>
        <w:t xml:space="preserve"> có liên kết H =&gt; tan nhiều trong nước.</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S</w:t>
      </w:r>
      <w:r>
        <w:rPr>
          <w:rFonts w:ascii="Times New Roman" w:hAnsi="Times New Roman"/>
          <w:b w:val="0"/>
          <w:i w:val="0"/>
          <w:sz w:val="22"/>
          <w:u w:val="none"/>
          <w:vertAlign w:val="subscript"/>
        </w:rPr>
        <w:t>30</w:t>
      </w:r>
      <w:r>
        <w:rPr>
          <w:rFonts w:ascii="Times New Roman" w:hAnsi="Times New Roman"/>
          <w:b w:val="0"/>
          <w:i w:val="0"/>
          <w:sz w:val="22"/>
          <w:u w:val="none"/>
        </w:rPr>
        <w:t>= 40</w:t>
      </w:r>
    </w:p>
    <w:p>
      <w:pPr>
        <w:spacing w:before="10" w:after="30"/>
        <w:ind w:left="340"/>
      </w:pPr>
      <w:r>
        <w:rPr>
          <w:rFonts w:ascii="Times New Roman" w:hAnsi="Times New Roman"/>
          <w:b w:val="0"/>
          <w:i w:val="0"/>
          <w:sz w:val="22"/>
          <w:u w:val="none"/>
        </w:rPr>
        <w:t>S</w:t>
      </w:r>
      <w:r>
        <w:rPr>
          <w:rFonts w:ascii="Times New Roman" w:hAnsi="Times New Roman"/>
          <w:b w:val="0"/>
          <w:i w:val="0"/>
          <w:sz w:val="22"/>
          <w:u w:val="none"/>
          <w:vertAlign w:val="subscript"/>
        </w:rPr>
        <w:t>70</w:t>
      </w:r>
      <w:r>
        <w:rPr>
          <w:rFonts w:ascii="Times New Roman" w:hAnsi="Times New Roman"/>
          <w:b w:val="0"/>
          <w:i w:val="0"/>
          <w:sz w:val="22"/>
          <w:u w:val="none"/>
        </w:rPr>
        <w:t>=10</w:t>
      </w:r>
    </w:p>
    <w:p>
      <w:pPr>
        <w:spacing w:before="10" w:after="30"/>
        <w:ind w:left="340"/>
      </w:pPr>
      <w:r>
        <w:rPr>
          <w:rFonts w:ascii="Times New Roman" w:hAnsi="Times New Roman"/>
          <w:b w:val="0"/>
          <w:i w:val="0"/>
          <w:sz w:val="22"/>
          <w:u w:val="none"/>
        </w:rPr>
        <w:t>Độ tan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giảm=(40-10)/40=75%</w:t>
      </w:r>
    </w:p>
    <w:p>
      <w:pPr>
        <w:spacing w:before="10" w:after="30"/>
        <w:ind w:left="340"/>
      </w:pPr>
      <w:r>
        <w:rPr>
          <w:rFonts w:ascii="Times New Roman" w:hAnsi="Times New Roman"/>
          <w:b w:val="0"/>
          <w:i w:val="0"/>
          <w:sz w:val="22"/>
          <w:u w:val="none"/>
        </w:rPr>
        <w:t>C. Sai, độ tan giảm khi nhiệt độ tăng</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[H11-C2-P1-VD-106 | Vận dụng] </w:t>
      </w:r>
      <w:r>
        <w:rPr>
          <w:rFonts w:ascii="Times New Roman" w:hAnsi="Times New Roman"/>
          <w:b/>
          <w:color w:val="1565C0"/>
          <w:sz w:val="21"/>
        </w:rPr>
        <w:t xml:space="preserve">[THPT Yên Định 1 – 2026 – Lần 1] </w:t>
      </w:r>
      <w:r>
        <w:rPr>
          <w:rFonts w:ascii="Times New Roman" w:hAnsi="Times New Roman"/>
          <w:b w:val="0"/>
          <w:i w:val="0"/>
          <w:sz w:val="23"/>
          <w:u w:val="none"/>
        </w:rPr>
        <w:t>Cho các phát biểu sau:</w:t>
        <w:br/>
        <w:t>(1) Dung dịch phèn chua có khả năng làm sạch gỉ trên inox.</w:t>
        <w:br/>
        <w:t>(2) Có thể sử dụng bình chứa bằng sắt, nhôm để vận chuyển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br/>
        <w:t>(3) Có thể dùng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để làm khô các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br/>
        <w:t>(4) Trong công nghiệp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qui trình Haber, hỗn hợp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vào thiết bị nén để tăng áp suất giúp nâng cao hiệu suất tổng hợp NH</w:t>
      </w:r>
      <w:r>
        <w:rPr>
          <w:rFonts w:ascii="Times New Roman" w:hAnsi="Times New Roman"/>
          <w:b w:val="0"/>
          <w:i w:val="0"/>
          <w:sz w:val="23"/>
          <w:u w:val="none"/>
          <w:vertAlign w:val="subscript"/>
        </w:rPr>
        <w:t>3</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Bao gồm: 1, 2, 4</w:t>
      </w:r>
    </w:p>
    <w:p>
      <w:pPr>
        <w:spacing w:before="10" w:after="30"/>
        <w:ind w:left="340"/>
      </w:pPr>
      <w:r>
        <w:rPr>
          <w:rFonts w:ascii="Times New Roman" w:hAnsi="Times New Roman"/>
          <w:b w:val="0"/>
          <w:i w:val="0"/>
          <w:sz w:val="22"/>
          <w:u w:val="none"/>
        </w:rPr>
        <w:t>(3) sai vì NH</w:t>
      </w:r>
      <w:r>
        <w:rPr>
          <w:rFonts w:ascii="Times New Roman" w:hAnsi="Times New Roman"/>
          <w:b w:val="0"/>
          <w:i w:val="0"/>
          <w:sz w:val="22"/>
          <w:u w:val="none"/>
          <w:vertAlign w:val="subscript"/>
        </w:rPr>
        <w:t>3</w:t>
      </w:r>
      <w:r>
        <w:rPr>
          <w:rFonts w:ascii="Times New Roman" w:hAnsi="Times New Roman"/>
          <w:b w:val="0"/>
          <w:i w:val="0"/>
          <w:sz w:val="22"/>
          <w:u w:val="none"/>
        </w:rPr>
        <w:t xml:space="preserve"> tác dụng được với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 đặc</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[H11-C2-P1-NB-107 | Biết | ĐA: B] </w:t>
      </w:r>
      <w:r>
        <w:rPr>
          <w:rFonts w:ascii="Times New Roman" w:hAnsi="Times New Roman"/>
          <w:b w:val="0"/>
          <w:i w:val="0"/>
          <w:sz w:val="23"/>
          <w:u w:val="none"/>
        </w:rPr>
        <w:t>Oxide phổ biến của nitrogen trong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NO, 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[H11-C2-P1-NB-108 | Biết | ĐA: B] </w:t>
      </w:r>
      <w:r>
        <w:rPr>
          <w:rFonts w:ascii="Times New Roman" w:hAnsi="Times New Roman"/>
          <w:b w:val="0"/>
          <w:i w:val="0"/>
          <w:sz w:val="23"/>
          <w:u w:val="none"/>
        </w:rPr>
        <w:t>Nitrogen dioxide là tên gọi của oxide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color w:val="C62828"/>
          <w:sz w:val="23"/>
          <w:u w:val="single"/>
        </w:rPr>
        <w:t xml:space="preserve">B.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[H11-C2-P1-NB-109 | Biết | ĐA: A] </w:t>
      </w:r>
      <w:r>
        <w:rPr>
          <w:rFonts w:ascii="Times New Roman" w:hAnsi="Times New Roman"/>
          <w:b w:val="0"/>
          <w:i w:val="0"/>
          <w:sz w:val="23"/>
          <w:u w:val="none"/>
        </w:rPr>
        <w:t>Nitrogen monoxide là tên gọi của oxide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[H11-C2-P1-NB-110 | Biết | ĐA: A] </w:t>
      </w:r>
      <w:r>
        <w:rPr>
          <w:rFonts w:ascii="Times New Roman" w:hAnsi="Times New Roman"/>
          <w:b w:val="0"/>
          <w:i w:val="0"/>
          <w:sz w:val="23"/>
          <w:u w:val="none"/>
        </w:rPr>
        <w:t>Bóng cười thực chất là quả bóng bay được bơm khí N</w:t>
      </w:r>
      <w:r>
        <w:rPr>
          <w:rFonts w:ascii="Times New Roman" w:hAnsi="Times New Roman"/>
          <w:b w:val="0"/>
          <w:i w:val="0"/>
          <w:sz w:val="23"/>
          <w:u w:val="none"/>
          <w:vertAlign w:val="subscript"/>
        </w:rPr>
        <w:t>2</w:t>
      </w:r>
      <w:r>
        <w:rPr>
          <w:rFonts w:ascii="Times New Roman" w:hAnsi="Times New Roman"/>
          <w:b w:val="0"/>
          <w:i w:val="0"/>
          <w:sz w:val="23"/>
          <w:u w:val="none"/>
        </w:rPr>
        <w:t>O. Chất khí này vốn được sử dụng cho y tế với tác dụng gây mê, an thần, giảm đau,… Tên gọi của N</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dinitrogen oxide.</w:t>
      </w:r>
      <w:r>
        <w:tab/>
      </w:r>
      <w:r>
        <w:rPr>
          <w:rFonts w:ascii="Times New Roman" w:hAnsi="Times New Roman"/>
          <w:b/>
          <w:sz w:val="23"/>
          <w:u w:val="none"/>
        </w:rPr>
        <w:t xml:space="preserve">B. </w:t>
      </w:r>
      <w:r>
        <w:rPr>
          <w:rFonts w:ascii="Times New Roman" w:hAnsi="Times New Roman"/>
          <w:b w:val="0"/>
          <w:i w:val="0"/>
          <w:sz w:val="23"/>
          <w:u w:val="none"/>
        </w:rPr>
        <w:t>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dioxide.</w:t>
      </w:r>
      <w:r>
        <w:tab/>
      </w:r>
      <w:r>
        <w:rPr>
          <w:rFonts w:ascii="Times New Roman" w:hAnsi="Times New Roman"/>
          <w:b/>
          <w:sz w:val="23"/>
          <w:u w:val="none"/>
        </w:rPr>
        <w:t xml:space="preserve">D. </w:t>
      </w:r>
      <w:r>
        <w:rPr>
          <w:rFonts w:ascii="Times New Roman" w:hAnsi="Times New Roman"/>
          <w:b w:val="0"/>
          <w:i w:val="0"/>
          <w:sz w:val="23"/>
          <w:u w:val="none"/>
        </w:rPr>
        <w:t>dinitrogen tetroxide.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[H11-C2-P1-NB-111 | Biết | ĐA: B] </w:t>
      </w:r>
      <w:r>
        <w:rPr>
          <w:rFonts w:ascii="Times New Roman" w:hAnsi="Times New Roman"/>
          <w:b w:val="0"/>
          <w:i w:val="0"/>
          <w:sz w:val="23"/>
          <w:u w:val="none"/>
        </w:rPr>
        <w:t>Cho các chất khí sau: H</w:t>
      </w:r>
      <w:r>
        <w:rPr>
          <w:rFonts w:ascii="Times New Roman" w:hAnsi="Times New Roman"/>
          <w:b w:val="0"/>
          <w:i w:val="0"/>
          <w:sz w:val="23"/>
          <w:u w:val="none"/>
          <w:vertAlign w:val="subscript"/>
        </w:rPr>
        <w:t>2</w:t>
      </w:r>
      <w:r>
        <w:rPr>
          <w:rFonts w:ascii="Times New Roman" w:hAnsi="Times New Roman"/>
          <w:b w:val="0"/>
          <w:i w:val="0"/>
          <w:sz w:val="23"/>
          <w:u w:val="none"/>
        </w:rPr>
        <w:t>S,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Số khí gây ô nhiễm môi trường khi phát thải vào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[H11-C2-P1-NB-112 | Biết | ĐA: A] </w:t>
      </w:r>
      <w:r>
        <w:rPr>
          <w:rFonts w:ascii="Times New Roman" w:hAnsi="Times New Roman"/>
          <w:b w:val="0"/>
          <w:i w:val="0"/>
          <w:sz w:val="23"/>
          <w:u w:val="none"/>
        </w:rPr>
        <w:t>Mưa acid là một thảm họa thiên nhiên toàn cầu, ảnh hưởng đến sự sống của các sinh vật. Mưa acid là hiện tượng mưa có pH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&lt; 5,6.</w:t>
      </w:r>
      <w:r>
        <w:tab/>
      </w:r>
      <w:r>
        <w:rPr>
          <w:rFonts w:ascii="Times New Roman" w:hAnsi="Times New Roman"/>
          <w:b/>
          <w:sz w:val="23"/>
          <w:u w:val="none"/>
        </w:rPr>
        <w:t xml:space="preserve">B. </w:t>
      </w:r>
      <w:r>
        <w:rPr>
          <w:rFonts w:ascii="Times New Roman" w:hAnsi="Times New Roman"/>
          <w:b w:val="0"/>
          <w:i w:val="0"/>
          <w:sz w:val="23"/>
          <w:u w:val="none"/>
        </w:rPr>
        <w:t>= 7.</w:t>
      </w:r>
      <w:r>
        <w:tab/>
      </w:r>
      <w:r>
        <w:rPr>
          <w:rFonts w:ascii="Times New Roman" w:hAnsi="Times New Roman"/>
          <w:b/>
          <w:sz w:val="23"/>
          <w:u w:val="none"/>
        </w:rPr>
        <w:t xml:space="preserve">C. </w:t>
      </w:r>
      <w:r>
        <w:rPr>
          <w:rFonts w:ascii="Times New Roman" w:hAnsi="Times New Roman"/>
          <w:b w:val="0"/>
          <w:i w:val="0"/>
          <w:sz w:val="23"/>
          <w:u w:val="none"/>
        </w:rPr>
        <w:t>6 – 7.</w:t>
      </w:r>
      <w:r>
        <w:tab/>
      </w:r>
      <w:r>
        <w:rPr>
          <w:rFonts w:ascii="Times New Roman" w:hAnsi="Times New Roman"/>
          <w:b/>
          <w:sz w:val="23"/>
          <w:u w:val="none"/>
        </w:rPr>
        <w:t xml:space="preserve">D. </w:t>
      </w:r>
      <w:r>
        <w:rPr>
          <w:rFonts w:ascii="Times New Roman" w:hAnsi="Times New Roman"/>
          <w:b w:val="0"/>
          <w:i w:val="0"/>
          <w:sz w:val="23"/>
          <w:u w:val="none"/>
        </w:rPr>
        <w:t>&gt;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[H11-C2-P1-NB-113 | Biết | ĐA: A] </w:t>
      </w:r>
      <w:r>
        <w:rPr>
          <w:rFonts w:ascii="Times New Roman" w:hAnsi="Times New Roman"/>
          <w:b w:val="0"/>
          <w:i w:val="0"/>
          <w:sz w:val="23"/>
          <w:u w:val="none"/>
        </w:rPr>
        <w:t>Trong khí quyển, khi có sấm sét nitrogen bị oxi hóa để tạo thành oxide của nitrogen. Oxide được tạo thành bởi quá trình này có công thức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[H11-C2-P1-NB-114 | Biết | ĐA: C] </w:t>
      </w:r>
      <w:r>
        <w:rPr>
          <w:rFonts w:ascii="Times New Roman" w:hAnsi="Times New Roman"/>
          <w:b w:val="0"/>
          <w:i w:val="0"/>
          <w:sz w:val="23"/>
          <w:u w:val="none"/>
        </w:rPr>
        <w:t>Nước mưa thông thường có pH khoảng 5,6 chủ yếu do có carbon dioxide hòa tan tạo môi trường acid yếu. Khi nước mưa có pH nhỏ hơn 5,6 thì gọi là hiện tượng mưa acid.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NO</w:t>
      </w:r>
      <w:r>
        <w:rPr>
          <w:rFonts w:ascii="Times New Roman" w:hAnsi="Times New Roman"/>
          <w:b/>
          <w:i w:val="0"/>
          <w:color w:val="C62828"/>
          <w:sz w:val="23"/>
          <w:u w:val="none"/>
          <w:vertAlign w:val="subscript"/>
        </w:rPr>
        <w:t>x</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[H11-C2-P1-NB-115 | Biết | ĐA: D] </w:t>
      </w:r>
      <w:r>
        <w:rPr>
          <w:rFonts w:ascii="Times New Roman" w:hAnsi="Times New Roman"/>
          <w:b w:val="0"/>
          <w:i w:val="0"/>
          <w:sz w:val="23"/>
          <w:u w:val="none"/>
        </w:rPr>
        <w:t>Với xúc tác của các ion kim loại trong khói bụi, các oxide của sulfur và nitrogen bị oxi hóa bởi oxygen, ozone, hydrogen peroxide, gốc tự do,… rồi hòa tan vào nước tạo thành các acid tương ứng. Hai acid tạo thành từ quá trình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[H11-C2-P1-NB-116 | Biết | ĐA: D] </w:t>
      </w:r>
      <w:r>
        <w:rPr>
          <w:rFonts w:ascii="Times New Roman" w:hAnsi="Times New Roman"/>
          <w:b w:val="0"/>
          <w:i w:val="0"/>
          <w:sz w:val="23"/>
          <w:u w:val="none"/>
        </w:rPr>
        <w:t>Mưa acid gây tác động xấu đối với môi trường, con người và sinh vật, rõ rệt nhất khi nước mưa có giá trị pH dưới 4,5. Tác động nào sau đây không phải của mưa acid?</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Ăn mòn các công trình xây dựng.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Ăn mòn vật liệu kim loại của các công trình ngoài trời.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pH của đất và nước, từ đó ảnh hưởng tiêu cực đến cây trồng, thủy sản,…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Gây hiệu ứng nhà kính.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[H11-C2-P1-NB-117 | Biết | ĐA: A] </w:t>
      </w:r>
      <w:r>
        <w:rPr>
          <w:rFonts w:ascii="Times New Roman" w:hAnsi="Times New Roman"/>
          <w:b w:val="0"/>
          <w:i w:val="0"/>
          <w:sz w:val="23"/>
          <w:u w:val="none"/>
        </w:rPr>
        <w:t>Trong phân tử HNO</w:t>
      </w:r>
      <w:r>
        <w:rPr>
          <w:rFonts w:ascii="Times New Roman" w:hAnsi="Times New Roman"/>
          <w:b w:val="0"/>
          <w:i w:val="0"/>
          <w:sz w:val="23"/>
          <w:u w:val="none"/>
          <w:vertAlign w:val="subscript"/>
        </w:rPr>
        <w:t>3</w:t>
      </w:r>
      <w:r>
        <w:rPr>
          <w:rFonts w:ascii="Times New Roman" w:hAnsi="Times New Roman"/>
          <w:b w:val="0"/>
          <w:i w:val="0"/>
          <w:sz w:val="23"/>
          <w:u w:val="none"/>
        </w:rPr>
        <w:t>, nguyên tử N có số oxi hóa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[H11-C2-P1-NB-118 | Biết | ĐA: B] </w:t>
      </w:r>
      <w:r>
        <w:rPr>
          <w:rFonts w:ascii="Times New Roman" w:hAnsi="Times New Roman"/>
          <w:b w:val="0"/>
          <w:i w:val="0"/>
          <w:sz w:val="23"/>
          <w:u w:val="none"/>
        </w:rPr>
        <w:t>Hai kim loại nào sau đây đều không phản ứng được với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Cu.</w:t>
      </w:r>
      <w:r>
        <w:tab/>
      </w:r>
      <w:r>
        <w:rPr>
          <w:rFonts w:ascii="Times New Roman" w:hAnsi="Times New Roman"/>
          <w:b/>
          <w:color w:val="C62828"/>
          <w:sz w:val="23"/>
          <w:u w:val="single"/>
        </w:rPr>
        <w:t xml:space="preserve">B. </w:t>
      </w:r>
      <w:r>
        <w:rPr>
          <w:rFonts w:ascii="Times New Roman" w:hAnsi="Times New Roman"/>
          <w:b/>
          <w:i w:val="0"/>
          <w:color w:val="C62828"/>
          <w:sz w:val="23"/>
          <w:u w:val="none"/>
        </w:rPr>
        <w:t>Au, Pt.</w:t>
      </w:r>
      <w:r>
        <w:tab/>
      </w:r>
      <w:r>
        <w:rPr>
          <w:rFonts w:ascii="Times New Roman" w:hAnsi="Times New Roman"/>
          <w:b/>
          <w:sz w:val="23"/>
          <w:u w:val="none"/>
        </w:rPr>
        <w:t xml:space="preserve">C. </w:t>
      </w:r>
      <w:r>
        <w:rPr>
          <w:rFonts w:ascii="Times New Roman" w:hAnsi="Times New Roman"/>
          <w:b w:val="0"/>
          <w:i w:val="0"/>
          <w:sz w:val="23"/>
          <w:u w:val="none"/>
        </w:rPr>
        <w:t>Mg, Au.</w:t>
      </w:r>
      <w:r>
        <w:tab/>
      </w:r>
      <w:r>
        <w:rPr>
          <w:rFonts w:ascii="Times New Roman" w:hAnsi="Times New Roman"/>
          <w:b/>
          <w:sz w:val="23"/>
          <w:u w:val="none"/>
        </w:rPr>
        <w:t xml:space="preserve">D. </w:t>
      </w:r>
      <w:r>
        <w:rPr>
          <w:rFonts w:ascii="Times New Roman" w:hAnsi="Times New Roman"/>
          <w:b w:val="0"/>
          <w:i w:val="0"/>
          <w:sz w:val="23"/>
          <w:u w:val="none"/>
        </w:rPr>
        <w:t>Fe,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[H11-C2-P1-NB-119 | Biết | ĐA: B] </w:t>
      </w:r>
      <w:r>
        <w:rPr>
          <w:rFonts w:ascii="Times New Roman" w:hAnsi="Times New Roman"/>
          <w:b w:val="0"/>
          <w:i w:val="0"/>
          <w:sz w:val="23"/>
          <w:u w:val="none"/>
        </w:rPr>
        <w:t>Một số kim loại bị thụ động hóa trong dung dịch nitric acid đặc, nguội, do tạo lớp màng oxide bền, bảo vệ kim loại khỏi tác dụng của acid. Cặp kim loại bị thụ động hóa trong dung dịch nitric acid đặc, nguội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và Cu.</w:t>
      </w:r>
      <w:r>
        <w:tab/>
      </w:r>
      <w:r>
        <w:rPr>
          <w:rFonts w:ascii="Times New Roman" w:hAnsi="Times New Roman"/>
          <w:b/>
          <w:color w:val="C62828"/>
          <w:sz w:val="23"/>
          <w:u w:val="single"/>
        </w:rPr>
        <w:t xml:space="preserve">B. </w:t>
      </w:r>
      <w:r>
        <w:rPr>
          <w:rFonts w:ascii="Times New Roman" w:hAnsi="Times New Roman"/>
          <w:b/>
          <w:i w:val="0"/>
          <w:color w:val="C62828"/>
          <w:sz w:val="23"/>
          <w:u w:val="none"/>
        </w:rPr>
        <w:t>Al và Fe.</w:t>
      </w:r>
      <w:r>
        <w:tab/>
      </w:r>
      <w:r>
        <w:rPr>
          <w:rFonts w:ascii="Times New Roman" w:hAnsi="Times New Roman"/>
          <w:b/>
          <w:sz w:val="23"/>
          <w:u w:val="none"/>
        </w:rPr>
        <w:t xml:space="preserve">C. </w:t>
      </w:r>
      <w:r>
        <w:rPr>
          <w:rFonts w:ascii="Times New Roman" w:hAnsi="Times New Roman"/>
          <w:b w:val="0"/>
          <w:i w:val="0"/>
          <w:sz w:val="23"/>
          <w:u w:val="none"/>
        </w:rPr>
        <w:t>Mg và Al.</w:t>
      </w:r>
      <w:r>
        <w:tab/>
      </w:r>
      <w:r>
        <w:rPr>
          <w:rFonts w:ascii="Times New Roman" w:hAnsi="Times New Roman"/>
          <w:b/>
          <w:sz w:val="23"/>
          <w:u w:val="none"/>
        </w:rPr>
        <w:t xml:space="preserve">D. </w:t>
      </w:r>
      <w:r>
        <w:rPr>
          <w:rFonts w:ascii="Times New Roman" w:hAnsi="Times New Roman"/>
          <w:b w:val="0"/>
          <w:i w:val="0"/>
          <w:sz w:val="23"/>
          <w:u w:val="none"/>
        </w:rPr>
        <w:t>Mg và Zn.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[H11-C2-P1-NB-120 | Biết | ĐA: A] </w:t>
      </w:r>
      <w:r>
        <w:rPr>
          <w:rFonts w:ascii="Times New Roman" w:hAnsi="Times New Roman"/>
          <w:b w:val="0"/>
          <w:i w:val="0"/>
          <w:sz w:val="23"/>
          <w:u w:val="none"/>
        </w:rPr>
        <w:t>Nitric acid hoặc hydrochloric acid đều không hòa tan được gold (Au) và platinium (Pt). Nhưng hỗn hợp gồm nitric acid đặc và hydrochloric acid đặc sẽ hòa tan được hai kim loại trên. Hỗn hợp này được gọi là nước cường thủy (cường toan). Để thu được nước cường toan, người ta thường trộn nitric acid đặc và hydrochloric acid đặc theo tỉ lệ thể tích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3.</w:t>
      </w:r>
      <w:r>
        <w:tab/>
      </w:r>
      <w:r>
        <w:rPr>
          <w:rFonts w:ascii="Times New Roman" w:hAnsi="Times New Roman"/>
          <w:b/>
          <w:sz w:val="23"/>
          <w:u w:val="none"/>
        </w:rPr>
        <w:t xml:space="preserve">B. </w:t>
      </w:r>
      <w:r>
        <w:rPr>
          <w:rFonts w:ascii="Times New Roman" w:hAnsi="Times New Roman"/>
          <w:b w:val="0"/>
          <w:i w:val="0"/>
          <w:sz w:val="23"/>
          <w:u w:val="none"/>
        </w:rPr>
        <w:t>3: 1.</w:t>
      </w:r>
      <w:r>
        <w:tab/>
      </w:r>
      <w:r>
        <w:rPr>
          <w:rFonts w:ascii="Times New Roman" w:hAnsi="Times New Roman"/>
          <w:b/>
          <w:sz w:val="23"/>
          <w:u w:val="none"/>
        </w:rPr>
        <w:t xml:space="preserve">C. </w:t>
      </w:r>
      <w:r>
        <w:rPr>
          <w:rFonts w:ascii="Times New Roman" w:hAnsi="Times New Roman"/>
          <w:b w:val="0"/>
          <w:i w:val="0"/>
          <w:sz w:val="23"/>
          <w:u w:val="none"/>
        </w:rPr>
        <w:t>1: 2.</w:t>
      </w:r>
      <w:r>
        <w:tab/>
      </w:r>
      <w:r>
        <w:rPr>
          <w:rFonts w:ascii="Times New Roman" w:hAnsi="Times New Roman"/>
          <w:b/>
          <w:sz w:val="23"/>
          <w:u w:val="none"/>
        </w:rPr>
        <w:t xml:space="preserve">D. </w:t>
      </w:r>
      <w:r>
        <w:rPr>
          <w:rFonts w:ascii="Times New Roman" w:hAnsi="Times New Roman"/>
          <w:b w:val="0"/>
          <w:i w:val="0"/>
          <w:sz w:val="23"/>
          <w:u w:val="none"/>
        </w:rPr>
        <w:t>2: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[H11-C2-P1-NB-121 | Biết | ĐA: A] </w:t>
      </w:r>
      <w:r>
        <w:rPr>
          <w:rFonts w:ascii="Times New Roman" w:hAnsi="Times New Roman"/>
          <w:b w:val="0"/>
          <w:i w:val="0"/>
          <w:sz w:val="23"/>
          <w:u w:val="none"/>
        </w:rPr>
        <w:t>Kim loại iron không phản ứng được với dung dịch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đặc, nguội.</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loãng.</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[H11-C2-P1-NB-122 | Biết | ĐA: A] </w:t>
      </w:r>
      <w:r>
        <w:rPr>
          <w:rFonts w:ascii="Times New Roman" w:hAnsi="Times New Roman"/>
          <w:b w:val="0"/>
          <w:i w:val="0"/>
          <w:sz w:val="23"/>
          <w:u w:val="none"/>
        </w:rPr>
        <w:t>Các kim loại nào sau đây đều phản ứng được với dung dịch HCl nhưng không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Fe, Al, Cr.</w:t>
      </w:r>
      <w:r>
        <w:tab/>
      </w:r>
      <w:r>
        <w:rPr>
          <w:rFonts w:ascii="Times New Roman" w:hAnsi="Times New Roman"/>
          <w:b/>
          <w:sz w:val="23"/>
          <w:u w:val="none"/>
        </w:rPr>
        <w:t xml:space="preserve">B. </w:t>
      </w:r>
      <w:r>
        <w:rPr>
          <w:rFonts w:ascii="Times New Roman" w:hAnsi="Times New Roman"/>
          <w:b w:val="0"/>
          <w:i w:val="0"/>
          <w:sz w:val="23"/>
          <w:u w:val="none"/>
        </w:rPr>
        <w:t>Cu, Fe, Al.</w:t>
      </w:r>
      <w:r>
        <w:tab/>
      </w:r>
      <w:r>
        <w:rPr>
          <w:rFonts w:ascii="Times New Roman" w:hAnsi="Times New Roman"/>
          <w:b/>
          <w:sz w:val="23"/>
          <w:u w:val="none"/>
        </w:rPr>
        <w:t xml:space="preserve">C. </w:t>
      </w:r>
      <w:r>
        <w:rPr>
          <w:rFonts w:ascii="Times New Roman" w:hAnsi="Times New Roman"/>
          <w:b w:val="0"/>
          <w:i w:val="0"/>
          <w:sz w:val="23"/>
          <w:u w:val="none"/>
        </w:rPr>
        <w:t>Fe, Mg, Al.</w:t>
      </w:r>
      <w:r>
        <w:tab/>
      </w:r>
      <w:r>
        <w:rPr>
          <w:rFonts w:ascii="Times New Roman" w:hAnsi="Times New Roman"/>
          <w:b/>
          <w:sz w:val="23"/>
          <w:u w:val="none"/>
        </w:rPr>
        <w:t xml:space="preserve">D. </w:t>
      </w:r>
      <w:r>
        <w:rPr>
          <w:rFonts w:ascii="Times New Roman" w:hAnsi="Times New Roman"/>
          <w:b w:val="0"/>
          <w:i w:val="0"/>
          <w:sz w:val="23"/>
          <w:u w:val="none"/>
        </w:rPr>
        <w:t>Cu, Pb,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[H11-C2-P1-NB-123 | Biết | ĐA: B] </w:t>
      </w:r>
      <w:r>
        <w:rPr>
          <w:rFonts w:ascii="Times New Roman" w:hAnsi="Times New Roman"/>
          <w:b w:val="0"/>
          <w:i w:val="0"/>
          <w:sz w:val="23"/>
          <w:u w:val="none"/>
        </w:rPr>
        <w:t>Kim loại M phản ứng được với dung dịch HCl,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 Kim loại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Ag.</w:t>
      </w:r>
      <w:r>
        <w:tab/>
      </w:r>
      <w:r>
        <w:rPr>
          <w:rFonts w:ascii="Times New Roman" w:hAnsi="Times New Roman"/>
          <w:b/>
          <w:color w:val="C62828"/>
          <w:sz w:val="23"/>
          <w:u w:val="single"/>
        </w:rPr>
        <w:t xml:space="preserve">B. </w:t>
      </w:r>
      <w:r>
        <w:rPr>
          <w:rFonts w:ascii="Times New Roman" w:hAnsi="Times New Roman"/>
          <w:b/>
          <w:i w:val="0"/>
          <w:color w:val="C62828"/>
          <w:sz w:val="23"/>
          <w:u w:val="none"/>
        </w:rPr>
        <w:t>Zn.</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[H11-C2-P1-NB-124 | Biết | ĐA: B] </w:t>
      </w:r>
      <w:r>
        <w:rPr>
          <w:rFonts w:ascii="Times New Roman" w:hAnsi="Times New Roman"/>
          <w:b w:val="0"/>
          <w:i w:val="0"/>
          <w:sz w:val="23"/>
          <w:u w:val="none"/>
        </w:rPr>
        <w:t>Dung dịch nào sau đây phản ứng với kim loại Cu?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loãng.</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r>
        <w:tab/>
      </w:r>
      <w:r>
        <w:rPr>
          <w:rFonts w:ascii="Times New Roman" w:hAnsi="Times New Roman"/>
          <w:b/>
          <w:sz w:val="23"/>
          <w:u w:val="none"/>
        </w:rPr>
        <w:t xml:space="preserve">D. </w:t>
      </w:r>
      <w:r>
        <w:rPr>
          <w:rFonts w:ascii="Times New Roman" w:hAnsi="Times New Roman"/>
          <w:b w:val="0"/>
          <w:i w:val="0"/>
          <w:sz w:val="23"/>
          <w:u w:val="none"/>
        </w:rPr>
        <w:t>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[H11-C2-P1-NB-125 | Biết | ĐA: D] </w:t>
      </w:r>
      <w:r>
        <w:rPr>
          <w:rFonts w:ascii="Times New Roman" w:hAnsi="Times New Roman"/>
          <w:b w:val="0"/>
          <w:i w:val="0"/>
          <w:sz w:val="23"/>
          <w:u w:val="none"/>
        </w:rPr>
        <w:t>Cho iron(III) oxide tác dụng với nitric acid thì 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Fe(NO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[H11-C2-P1-NB-126 | Biết | ĐA: A] </w:t>
      </w:r>
      <w:r>
        <w:rPr>
          <w:rFonts w:ascii="Times New Roman" w:hAnsi="Times New Roman"/>
          <w:b w:val="0"/>
          <w:i w:val="0"/>
          <w:sz w:val="23"/>
          <w:u w:val="none"/>
        </w:rPr>
        <w:t>Tổng hệ số (các số nguyên, tối giản) của tất cả các chất trong phương trình phản ứng giữa Cu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10.</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[H11-C2-P1-NB-127 | Biết | ĐA: A] </w:t>
      </w:r>
      <w:r>
        <w:rPr>
          <w:rFonts w:ascii="Times New Roman" w:hAnsi="Times New Roman"/>
          <w:b w:val="0"/>
          <w:i w:val="0"/>
          <w:sz w:val="23"/>
          <w:u w:val="none"/>
        </w:rPr>
        <w:t>Hiện tượng phú dưỡng là sự tích tụ lượng lớn các chất dinh dưỡng, bao gồm cả hợp chất nguyên tố X và hợp chất nguyên tố Y trong các nguồn nước, do các tác động từ con người. Hệ quả của hiện tượng này là làm cho các sinh vật trong nước như vi khuẩn, rong, rêu, tảo sinh sôi, nảy nở và phát triển mạnh. Hai nguyên tố X và Y 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nitrogen và phosphorus.</w:t>
      </w:r>
      <w:r>
        <w:tab/>
      </w:r>
      <w:r>
        <w:rPr>
          <w:rFonts w:ascii="Times New Roman" w:hAnsi="Times New Roman"/>
          <w:b/>
          <w:sz w:val="23"/>
          <w:u w:val="none"/>
        </w:rPr>
        <w:t xml:space="preserve">B. </w:t>
      </w:r>
      <w:r>
        <w:rPr>
          <w:rFonts w:ascii="Times New Roman" w:hAnsi="Times New Roman"/>
          <w:b w:val="0"/>
          <w:i w:val="0"/>
          <w:sz w:val="23"/>
          <w:u w:val="none"/>
        </w:rPr>
        <w:t>carbon và sulfur.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 và nitrogen.</w:t>
      </w:r>
      <w:r>
        <w:tab/>
      </w:r>
      <w:r>
        <w:rPr>
          <w:rFonts w:ascii="Times New Roman" w:hAnsi="Times New Roman"/>
          <w:b/>
          <w:sz w:val="23"/>
          <w:u w:val="none"/>
        </w:rPr>
        <w:t xml:space="preserve">D. </w:t>
      </w:r>
      <w:r>
        <w:rPr>
          <w:rFonts w:ascii="Times New Roman" w:hAnsi="Times New Roman"/>
          <w:b w:val="0"/>
          <w:i w:val="0"/>
          <w:sz w:val="23"/>
          <w:u w:val="none"/>
        </w:rPr>
        <w:t>carbon và oxygen.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[H11-C2-P1-NB-128 | Biết | ĐA: C] </w:t>
      </w:r>
      <w:r>
        <w:rPr>
          <w:rFonts w:ascii="Times New Roman" w:hAnsi="Times New Roman"/>
          <w:b w:val="0"/>
          <w:i w:val="0"/>
          <w:sz w:val="23"/>
          <w:u w:val="none"/>
        </w:rPr>
        <w:t>Cho các phát biểu sau:</w:t>
        <w:br/>
        <w:t>(a) Phú dưỡng là hiện tượng ao, hồ dư quá nhiều các nguyên tố dinh dưỡng (carbon, oxygen).</w:t>
        <w:br/>
        <w:t>(b) Thông thường, khi hàm lượng nitrogen trong nước đạt 300 μg/L và hàm lượng phosphorus đạt 20 μg/L sẽ gây hiện tượng phú dưỡng.</w:t>
        <w:br/>
        <w:t>(c) Chất thải công nghiệp, chất thải sinh hoạt,… khi không được xử lí theo quy chuẩn, nếu thải vào sông, hồ cũng gây ra hiện tượng phú dưỡng.</w:t>
        <w:br/>
        <w:t>(d) Hiện tượng phú dưỡng gây cản trở hấp thụ ánh sáng mặt trời vào nước, làm giảm sự quang hợp của thực vật thủy sinh.</w:t>
        <w:br/>
        <w:t>(e) Có thể quan sát được hiện tượng phú dưỡng thông qua sự xuất hiện dày đặc của tảo xanh trong nước. Khi đó hàm lượng oxygen trong nước sẽ nhanh chóng tăng lên.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[H11-C2-P1-NB-129 | Biết | ĐA: D] </w:t>
      </w:r>
      <w:r>
        <w:rPr>
          <w:rFonts w:ascii="Times New Roman" w:hAnsi="Times New Roman"/>
          <w:b w:val="0"/>
          <w:i w:val="0"/>
          <w:sz w:val="23"/>
          <w:u w:val="none"/>
        </w:rPr>
        <w:t>Biện pháp nào sau đây không dùng để hạn chế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Tạo điều kiện để nước trong kênh rạch, ao, hồ được lưu thông.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Xử lí nước thải trước khi cho vào kênh rạch, ao, hồ.</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phân bón đúng liều lượng, đúng cách, đúng thời điểm trong năm để hạn chế sự rửa trôi của ion nitrate và phosphate từ nguồn phân bón dư thừa vào kênh rạch, ao, hồ.</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Cho nước thải (nông nghiệp, công nghiệp và sinh hoạt) được đưa đến ao, hồ thông qua các cống dẫn nước cố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[H11-C2-P1-NB-130 | Biết | ĐA: D] </w:t>
      </w:r>
      <w:r>
        <w:rPr>
          <w:rFonts w:ascii="Times New Roman" w:hAnsi="Times New Roman"/>
          <w:b w:val="0"/>
          <w:i w:val="0"/>
          <w:sz w:val="23"/>
          <w:u w:val="none"/>
        </w:rPr>
        <w:t>Hiện tượng phú dưỡng có thể quan sát được thông qua sự xuất hiện dày đặc của tảo xanh trong nước. Khi đó, lượng oxygen trong nước sẽ nhanh chóng giảm đi. Điều này là do:</w:t>
        <w:br/>
        <w:t>(a) Sự hoạt động của lượng lớn vi khuẩn đã hấp thụ đáng kể oxygen hòa tan trong nước.</w:t>
        <w:br/>
        <w:t>(b) Sự phát triển cuả tảo xanh đã ngăn cản ánh sáng và không khí chứa oxygen khuếch tán vào nước.</w:t>
        <w:br/>
        <w:t>(c) Quá trình phân hủy tảo chết bởi vi khuẩn đã tiêu tốn lượng lớn oxygen trong nước.</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[H11-C2-P1-NB-131 | Biết | ĐA: B] </w:t>
      </w:r>
      <w:r>
        <w:rPr>
          <w:rFonts w:ascii="Times New Roman" w:hAnsi="Times New Roman"/>
          <w:b w:val="0"/>
          <w:i w:val="0"/>
          <w:sz w:val="23"/>
          <w:u w:val="none"/>
        </w:rPr>
        <w:t>Hoạt động nào sau đây góp phần gây nên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quang hợp của cây xanh.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Nước thải sinh hoạt thải trực tiếp vào nguồn nước chưa qua xử lí.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Ao hồ thả quá nhiều tôm, cá.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Khử trùng ao hồ sau khi tát cạn bằng vôi sống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[H11-C2-P1-NB-132 | Biết] </w:t>
      </w:r>
      <w:r>
        <w:rPr>
          <w:rFonts w:ascii="Times New Roman" w:hAnsi="Times New Roman"/>
          <w:b/>
          <w:color w:val="1565C0"/>
          <w:sz w:val="21"/>
        </w:rPr>
        <w:t xml:space="preserve">[Sở Cà Mau – 2026] </w:t>
      </w:r>
      <w:r>
        <w:rPr>
          <w:rFonts w:ascii="Times New Roman" w:hAnsi="Times New Roman"/>
          <w:b w:val="0"/>
          <w:i w:val="0"/>
          <w:sz w:val="23"/>
          <w:u w:val="none"/>
        </w:rPr>
        <w:t>Ammonia (NH</w:t>
      </w:r>
      <w:r>
        <w:rPr>
          <w:rFonts w:ascii="Times New Roman" w:hAnsi="Times New Roman"/>
          <w:b w:val="0"/>
          <w:i w:val="0"/>
          <w:sz w:val="23"/>
          <w:u w:val="none"/>
          <w:vertAlign w:val="subscript"/>
        </w:rPr>
        <w:t>3</w:t>
      </w:r>
      <w:r>
        <w:rPr>
          <w:rFonts w:ascii="Times New Roman" w:hAnsi="Times New Roman"/>
          <w:b w:val="0"/>
          <w:i w:val="0"/>
          <w:sz w:val="23"/>
          <w:u w:val="none"/>
        </w:rPr>
        <w:t>) là nguyên liệu sản xuất nitric acid và nhiều loại phân bón. Số oxi hóa của nitrogen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[H11-C2-P1-NB-133 | Biết] </w:t>
      </w:r>
      <w:r>
        <w:rPr>
          <w:rFonts w:ascii="Times New Roman" w:hAnsi="Times New Roman"/>
          <w:b/>
          <w:color w:val="1565C0"/>
          <w:sz w:val="21"/>
        </w:rPr>
        <w:t xml:space="preserve">[Liên trường Hải Phòng – 2026 – Lần 2] </w:t>
      </w:r>
      <w:r>
        <w:rPr>
          <w:rFonts w:ascii="Times New Roman" w:hAnsi="Times New Roman"/>
          <w:b w:val="0"/>
          <w:i w:val="0"/>
          <w:sz w:val="23"/>
          <w:u w:val="none"/>
        </w:rPr>
        <w:t>Mưa acid gây tác động xấu đối với môi trường, con người và sinh vât.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[H11-C2-P1-NB-134 | Biết] </w:t>
      </w:r>
      <w:r>
        <w:rPr>
          <w:rFonts w:ascii="Times New Roman" w:hAnsi="Times New Roman"/>
          <w:b/>
          <w:color w:val="1565C0"/>
          <w:sz w:val="21"/>
        </w:rPr>
        <w:t xml:space="preserve">[Sở Hà Tĩnh – 2026 – Lần 1] </w:t>
      </w:r>
      <w:r>
        <w:rPr>
          <w:rFonts w:ascii="Times New Roman" w:hAnsi="Times New Roman"/>
          <w:b w:val="0"/>
          <w:i w:val="0"/>
          <w:sz w:val="23"/>
          <w:u w:val="none"/>
        </w:rPr>
        <w:t>Hiện tượng mưa acid là do không khí bị ô nhiễm bởi các khí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HCl, CO.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 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CO,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[H11-C2-P1-TH-135 | Hiểu | ĐA: D] </w:t>
      </w:r>
      <w:r>
        <w:rPr>
          <w:rFonts w:ascii="Times New Roman" w:hAnsi="Times New Roman"/>
          <w:b w:val="0"/>
          <w:i w:val="0"/>
          <w:sz w:val="23"/>
          <w:u w:val="none"/>
        </w:rPr>
        <w:t>Cho Fe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thu được khí X có màu nâu đỏ. Khí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NO.</w:t>
      </w:r>
      <w:r>
        <w:tab/>
      </w:r>
      <w:r>
        <w:rPr>
          <w:rFonts w:ascii="Times New Roman" w:hAnsi="Times New Roman"/>
          <w:b/>
          <w:color w:val="C62828"/>
          <w:sz w:val="23"/>
          <w:u w:val="single"/>
        </w:rPr>
        <w:t xml:space="preserve">D.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[H11-C2-P1-TH-136 | Hiểu | ĐA: A] </w:t>
      </w:r>
      <w:r>
        <w:rPr>
          <w:rFonts w:ascii="Times New Roman" w:hAnsi="Times New Roman"/>
          <w:b w:val="0"/>
          <w:i w:val="0"/>
          <w:sz w:val="23"/>
          <w:u w:val="none"/>
        </w:rPr>
        <w:t>Cho Cu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nóng thu được một chất khí không màu hóa nâu trong không khí, khí đó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[H11-C2-P1-TH-137 | Hiểu | ĐA: C] </w:t>
      </w:r>
      <w:r>
        <w:rPr>
          <w:rFonts w:ascii="Times New Roman" w:hAnsi="Times New Roman"/>
          <w:b w:val="0"/>
          <w:i w:val="0"/>
          <w:sz w:val="23"/>
          <w:u w:val="none"/>
        </w:rPr>
        <w:t>Một nhóm học sinh thực hiện thí nghiệm cho kim loại Cu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Hiện tượng quan sát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không màu thoát ra, dung dịch chuyển sang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màu nâu đỏ thoát ra, dung dịch không màu.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Khí màu nâu đỏ thoát ra, dung dịch chuyển sang màu xanh.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không màu thoát ra, dung dịch không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[H11-C2-P1-TH-138 | Hiểu | ĐA: B] </w:t>
      </w:r>
      <w:r>
        <w:rPr>
          <w:rFonts w:ascii="Times New Roman" w:hAnsi="Times New Roman"/>
          <w:b w:val="0"/>
          <w:i w:val="0"/>
          <w:sz w:val="23"/>
          <w:u w:val="none"/>
        </w:rPr>
        <w:t>Cho sơ đồ phản ứng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bscript"/>
        </w:rPr>
        <w:t>x</w:t>
      </w:r>
      <w:r>
        <w:rPr>
          <w:rFonts w:ascii="Times New Roman" w:hAnsi="Times New Roman"/>
          <w:b w:val="0"/>
          <w:i w:val="0"/>
          <w:sz w:val="23"/>
          <w:u w:val="none"/>
        </w:rPr>
        <w:t>t,t</w:t>
      </w:r>
      <w:r>
        <w:rPr>
          <w:rFonts w:ascii="Times New Roman" w:hAnsi="Times New Roman"/>
          <w:b w:val="0"/>
          <w:i w:val="0"/>
          <w:sz w:val="23"/>
          <w:u w:val="none"/>
          <w:vertAlign w:val="subscript"/>
        </w:rPr>
        <w:t>0</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HO </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¾¾¾→</w:t>
      </w:r>
      <w:r>
        <w:rPr>
          <w:rFonts w:ascii="Times New Roman" w:hAnsi="Times New Roman"/>
          <w:b w:val="0"/>
          <w:i w:val="0"/>
          <w:sz w:val="23"/>
          <w:u w:val="none"/>
          <w:vertAlign w:val="superscript"/>
        </w:rPr>
        <w:t>2</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Cu , t¾¾¾→</w:t>
      </w:r>
      <w:r>
        <w:rPr>
          <w:rFonts w:ascii="Times New Roman" w:hAnsi="Times New Roman"/>
          <w:b w:val="0"/>
          <w:i w:val="0"/>
          <w:sz w:val="23"/>
          <w:u w:val="none"/>
          <w:vertAlign w:val="superscript"/>
        </w:rPr>
        <w:t>0</w:t>
      </w:r>
      <w:r>
        <w:rPr>
          <w:rFonts w:ascii="Times New Roman" w:hAnsi="Times New Roman"/>
          <w:b w:val="0"/>
          <w:i w:val="0"/>
          <w:sz w:val="23"/>
          <w:u w:val="none"/>
        </w:rPr>
        <w:t>Cu(NO</w:t>
      </w:r>
      <w:r>
        <w:rPr>
          <w:rFonts w:ascii="Times New Roman" w:hAnsi="Times New Roman"/>
          <w:b w:val="0"/>
          <w:i w:val="0"/>
          <w:sz w:val="23"/>
          <w:u w:val="none"/>
          <w:vertAlign w:val="subscript"/>
        </w:rPr>
        <w:t>3z</w:t>
      </w:r>
      <w:r>
        <w:rPr>
          <w:rFonts w:ascii="Times New Roman" w:hAnsi="Times New Roman"/>
          <w:b w:val="0"/>
          <w:i w:val="0"/>
          <w:sz w:val="23"/>
          <w:u w:val="none"/>
        </w:rPr>
        <w:t>)</w:t>
        <w:br/>
        <w:t>Mỗi mũi tên là một phản ứng hóa học. Số phản ứng mà nitrogen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[H11-C2-P1-TH-139 | Hiểu] </w:t>
      </w:r>
      <w:r>
        <w:rPr>
          <w:rFonts w:ascii="Times New Roman" w:hAnsi="Times New Roman"/>
          <w:b/>
          <w:color w:val="1565C0"/>
          <w:sz w:val="21"/>
        </w:rPr>
        <w:t xml:space="preserve">[Sở Nghệ An – 2026 – Lần 1] </w:t>
      </w:r>
      <w:r>
        <w:rPr>
          <w:rFonts w:ascii="Times New Roman" w:hAnsi="Times New Roman"/>
          <w:b w:val="0"/>
          <w:i w:val="0"/>
          <w:sz w:val="23"/>
          <w:u w:val="none"/>
        </w:rPr>
        <w:t>Ứng dụng nào sau đây không phải của nitrogen?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xuất phân đạm.</w:t>
      </w:r>
      <w:r>
        <w:tab/>
      </w:r>
      <w:r>
        <w:rPr>
          <w:rFonts w:ascii="Times New Roman" w:hAnsi="Times New Roman"/>
          <w:b/>
          <w:sz w:val="23"/>
          <w:u w:val="none"/>
        </w:rPr>
        <w:t xml:space="preserve">B. </w:t>
      </w:r>
      <w:r>
        <w:rPr>
          <w:rFonts w:ascii="Times New Roman" w:hAnsi="Times New Roman"/>
          <w:b w:val="0"/>
          <w:i w:val="0"/>
          <w:sz w:val="23"/>
          <w:u w:val="none"/>
        </w:rPr>
        <w:t>Tác nhân làm lạnh.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Khử trùng nước sinh hoạt.</w:t>
      </w:r>
      <w:r>
        <w:tab/>
      </w:r>
      <w:r>
        <w:rPr>
          <w:rFonts w:ascii="Times New Roman" w:hAnsi="Times New Roman"/>
          <w:b/>
          <w:sz w:val="23"/>
          <w:u w:val="none"/>
        </w:rPr>
        <w:t xml:space="preserve">D. </w:t>
      </w:r>
      <w:r>
        <w:rPr>
          <w:rFonts w:ascii="Times New Roman" w:hAnsi="Times New Roman"/>
          <w:b w:val="0"/>
          <w:i w:val="0"/>
          <w:sz w:val="23"/>
          <w:u w:val="none"/>
        </w:rPr>
        <w:t>Sản xuất nitric acid.</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[H11-C2-P1-VD-140 | Vận dụng | ĐA: B] </w:t>
      </w:r>
      <w:r>
        <w:rPr>
          <w:rFonts w:ascii="Times New Roman" w:hAnsi="Times New Roman"/>
          <w:b w:val="0"/>
          <w:i w:val="0"/>
          <w:sz w:val="23"/>
          <w:u w:val="none"/>
        </w:rPr>
        <w:t>Một oxide của nitrogen có công thức NO</w:t>
      </w:r>
      <w:r>
        <w:rPr>
          <w:rFonts w:ascii="Times New Roman" w:hAnsi="Times New Roman"/>
          <w:b w:val="0"/>
          <w:i w:val="0"/>
          <w:sz w:val="23"/>
          <w:u w:val="none"/>
          <w:vertAlign w:val="subscript"/>
        </w:rPr>
        <w:t>x</w:t>
      </w:r>
      <w:r>
        <w:rPr>
          <w:rFonts w:ascii="Times New Roman" w:hAnsi="Times New Roman"/>
          <w:b w:val="0"/>
          <w:i w:val="0"/>
          <w:sz w:val="23"/>
          <w:u w:val="none"/>
        </w:rPr>
        <w:t xml:space="preserve"> trong đó N chiếm 30,43% về khối lượng. Công thức của oxide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color w:val="C62828"/>
          <w:sz w:val="23"/>
          <w:u w:val="single"/>
        </w:rPr>
        <w:t xml:space="preserve">B.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[H11-C2-P1-VD-141 | Vận dụng | ĐA: D] </w:t>
      </w:r>
      <w:r>
        <w:rPr>
          <w:rFonts w:ascii="Times New Roman" w:hAnsi="Times New Roman"/>
          <w:b w:val="0"/>
          <w:i w:val="0"/>
          <w:sz w:val="23"/>
          <w:u w:val="none"/>
        </w:rPr>
        <w:t>Phân tử nitric acid chứa nguyên tử nitrogen có số oxi hóa cao nhất, nên nitric acid có khả năng nhận electron, thể hiện tính “…” mạnh. Điền từ thích hợp vào chỗ “…”</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khử.</w:t>
      </w:r>
      <w:r>
        <w:tab/>
      </w:r>
      <w:r>
        <w:rPr>
          <w:rFonts w:ascii="Times New Roman" w:hAnsi="Times New Roman"/>
          <w:b/>
          <w:color w:val="C62828"/>
          <w:sz w:val="23"/>
          <w:u w:val="single"/>
        </w:rPr>
        <w:t xml:space="preserve">D. </w:t>
      </w:r>
      <w:r>
        <w:rPr>
          <w:rFonts w:ascii="Times New Roman" w:hAnsi="Times New Roman"/>
          <w:b/>
          <w:i w:val="0"/>
          <w:color w:val="C62828"/>
          <w:sz w:val="23"/>
          <w:u w:val="none"/>
        </w:rPr>
        <w:t>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[H11-C2-P1-VD-142 | Vận dụng | ĐA: 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tinh khiết là chất lỏng không màu, nhưng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để lâu thường chuyển sang màu vàng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thì HNO</w:t>
      </w:r>
      <w:r>
        <w:rPr>
          <w:rFonts w:ascii="Times New Roman" w:hAnsi="Times New Roman"/>
          <w:b w:val="0"/>
          <w:i w:val="0"/>
          <w:sz w:val="23"/>
          <w:u w:val="none"/>
          <w:vertAlign w:val="subscript"/>
        </w:rPr>
        <w:t>3</w:t>
      </w:r>
      <w:r>
        <w:rPr>
          <w:rFonts w:ascii="Times New Roman" w:hAnsi="Times New Roman"/>
          <w:b w:val="0"/>
          <w:i w:val="0"/>
          <w:sz w:val="23"/>
          <w:u w:val="none"/>
        </w:rPr>
        <w:t xml:space="preserve"> bị khử bởi các chất của môi trường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oxi hóa mạnh.</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dung dịch 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có hòa tan một lượng nhỏ 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[H11-C2-P1-VD-143 | Vận dụng] </w:t>
      </w:r>
      <w:r>
        <w:rPr>
          <w:rFonts w:ascii="Times New Roman" w:hAnsi="Times New Roman"/>
          <w:b/>
          <w:color w:val="1565C0"/>
          <w:sz w:val="21"/>
        </w:rPr>
        <w:t xml:space="preserve">[THPT Hậu Lộc 1 TH – 2026 – Lần 2] </w:t>
      </w:r>
      <w:r>
        <w:rPr>
          <w:rFonts w:ascii="Times New Roman" w:hAnsi="Times New Roman"/>
          <w:b w:val="0"/>
          <w:i w:val="0"/>
          <w:sz w:val="23"/>
          <w:u w:val="none"/>
        </w:rPr>
        <w:t>Khi thảo luận về hiện tượng mưa acid, nhóm học sinh đã đưa ra các biện pháp khắc phục sau:</w:t>
        <w:br/>
        <w:t>Biện pháp 1: Xử lý khí thải của các nhà máy công nghiệp, nhiệt điện trước khi xả ra môi trường.</w:t>
        <w:br/>
        <w:t>Biện pháp 2: Hạn chế sử dụng nhiên liệu hóa thạch (than đá, dầu mỏ), tăng cường sử dụng năng lượng tái tạo.</w:t>
        <w:br/>
        <w:t>Biện pháp 3: Tăng cường sử dụng các phương tiện giao thông cá nhân chạy bằng động cơ đốt trong (xăng, dầu).</w:t>
        <w:br/>
        <w:t>Biện pháp 4: Khuyến khích sử dụng phương tiện giao thông công cộng, xe đạp hoặc phương tiện chạy bằng điện.</w:t>
        <w:br/>
        <w:t>Số biện pháp đúng là</w:t>
        <w:br/>
        <w:t>Sử dụng thông tin dưới đây để trả lời các Câu 87 – 88:</w:t>
        <w:br/>
        <w:t>Trong công nghiệp, ammonia (NH</w:t>
      </w:r>
      <w:r>
        <w:rPr>
          <w:rFonts w:ascii="Times New Roman" w:hAnsi="Times New Roman"/>
          <w:b w:val="0"/>
          <w:i w:val="0"/>
          <w:sz w:val="23"/>
          <w:u w:val="none"/>
          <w:vertAlign w:val="subscript"/>
        </w:rPr>
        <w:t>3</w:t>
      </w:r>
      <w:r>
        <w:rPr>
          <w:rFonts w:ascii="Times New Roman" w:hAnsi="Times New Roman"/>
          <w:b w:val="0"/>
          <w:i w:val="0"/>
          <w:sz w:val="23"/>
          <w:u w:val="none"/>
        </w:rPr>
        <w:t>) được sản xuất chủ yếu theo quy trình Haber – Bosch. Tại tháp tổng hợp xảy ra phản ứng: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ˆˆˆˆ†‡t,</w:t>
      </w:r>
      <w:r>
        <w:rPr>
          <w:rFonts w:ascii="Times New Roman" w:hAnsi="Times New Roman"/>
          <w:b w:val="0"/>
          <w:i w:val="0"/>
          <w:sz w:val="23"/>
          <w:u w:val="none"/>
          <w:vertAlign w:val="superscript"/>
        </w:rPr>
        <w:t>x</w:t>
      </w:r>
      <w:r>
        <w:rPr>
          <w:rFonts w:ascii="Times New Roman" w:hAnsi="Times New Roman"/>
          <w:b w:val="0"/>
          <w:i w:val="0"/>
          <w:sz w:val="23"/>
          <w:u w:val="none"/>
        </w:rPr>
        <w:t>t,pˆˆˆˆ</w:t>
      </w:r>
      <w:r>
        <w:rPr>
          <w:rFonts w:ascii="Times New Roman" w:hAnsi="Times New Roman"/>
          <w:b w:val="0"/>
          <w:i w:val="0"/>
          <w:sz w:val="23"/>
          <w:u w:val="none"/>
          <w:vertAlign w:val="superscript"/>
        </w:rPr>
        <w:t>0</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(1)</w:t>
        <w:br/>
        <w:t>Hỗn hợp khí sau khi ra khỏi tháp tổng hợp được dẫn qua hệ thống làm lạnh để hóa lỏng NH</w:t>
      </w:r>
      <w:r>
        <w:rPr>
          <w:rFonts w:ascii="Times New Roman" w:hAnsi="Times New Roman"/>
          <w:b w:val="0"/>
          <w:i w:val="0"/>
          <w:sz w:val="23"/>
          <w:u w:val="none"/>
          <w:vertAlign w:val="subscript"/>
        </w:rPr>
        <w:t>3</w:t>
      </w:r>
      <w:r>
        <w:rPr>
          <w:rFonts w:ascii="Times New Roman" w:hAnsi="Times New Roman"/>
          <w:b w:val="0"/>
          <w:i w:val="0"/>
          <w:sz w:val="23"/>
          <w:u w:val="none"/>
        </w:rPr>
        <w:t>; còn H</w:t>
      </w:r>
      <w:r>
        <w:rPr>
          <w:rFonts w:ascii="Times New Roman" w:hAnsi="Times New Roman"/>
          <w:b w:val="0"/>
          <w:i w:val="0"/>
          <w:sz w:val="23"/>
          <w:u w:val="none"/>
          <w:vertAlign w:val="subscript"/>
        </w:rPr>
        <w:t>2</w:t>
      </w:r>
      <w:r>
        <w:rPr>
          <w:rFonts w:ascii="Times New Roman" w:hAnsi="Times New Roman"/>
          <w:b w:val="0"/>
          <w:i w:val="0"/>
          <w:sz w:val="23"/>
          <w:u w:val="none"/>
        </w:rPr>
        <w:t xml:space="preserve"> và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trở lại tháp để tiếp tục quá trình phản ứng.</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để tổng hợp phân urea (loai phân đạm phổ biến nhất hiện nay) theo phản ứng:</w:t>
        <w:br/>
        <w:t>2NH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¾t,p¾</w:t>
      </w:r>
      <w:r>
        <w:rPr>
          <w:rFonts w:ascii="Times New Roman" w:hAnsi="Times New Roman"/>
          <w:b w:val="0"/>
          <w:i w:val="0"/>
          <w:sz w:val="23"/>
          <w:u w:val="none"/>
          <w:vertAlign w:val="superscript"/>
        </w:rPr>
        <w:t>0</w:t>
      </w:r>
      <w:r>
        <w:rPr>
          <w:rFonts w:ascii="Times New Roman" w:hAnsi="Times New Roman"/>
          <w:b w:val="0"/>
          <w:i w:val="0"/>
          <w:sz w:val="23"/>
          <w:u w:val="none"/>
        </w:rPr>
        <w:t>→(NH</w:t>
      </w:r>
      <w:r>
        <w:rPr>
          <w:rFonts w:ascii="Times New Roman" w:hAnsi="Times New Roman"/>
          <w:b w:val="0"/>
          <w:i w:val="0"/>
          <w:sz w:val="23"/>
          <w:u w:val="none"/>
          <w:vertAlign w:val="subscript"/>
        </w:rPr>
        <w:t>zz</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O     (2)</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[H11-C2-P1-NB-144 | Biết | ĐA: B] </w:t>
      </w:r>
      <w:r>
        <w:rPr>
          <w:rFonts w:ascii="Times New Roman" w:hAnsi="Times New Roman"/>
          <w:b w:val="0"/>
          <w:i w:val="0"/>
          <w:sz w:val="23"/>
          <w:u w:val="none"/>
        </w:rPr>
        <w:t>Sulfur có kí hiệu hóa học là S, số hiệu nguyên tử là 16, độ âm điện là 2,58. Trong bảng tuần hoàn, sulfur 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8, chu kì 3, nhóm VIA.</w:t>
      </w:r>
      <w:r>
        <w:tab/>
      </w:r>
      <w:r>
        <w:rPr>
          <w:rFonts w:ascii="Times New Roman" w:hAnsi="Times New Roman"/>
          <w:b/>
          <w:color w:val="C62828"/>
          <w:sz w:val="23"/>
          <w:u w:val="single"/>
        </w:rPr>
        <w:t xml:space="preserve">B. </w:t>
      </w:r>
      <w:r>
        <w:rPr>
          <w:rFonts w:ascii="Times New Roman" w:hAnsi="Times New Roman"/>
          <w:b/>
          <w:i w:val="0"/>
          <w:color w:val="C62828"/>
          <w:sz w:val="23"/>
          <w:u w:val="none"/>
        </w:rPr>
        <w:t>ô số 16, chu kì 3, nhóm VIA.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32, chu kì 3, nhóm VIA.</w:t>
      </w:r>
      <w:r>
        <w:tab/>
      </w:r>
      <w:r>
        <w:rPr>
          <w:rFonts w:ascii="Times New Roman" w:hAnsi="Times New Roman"/>
          <w:b/>
          <w:sz w:val="23"/>
          <w:u w:val="none"/>
        </w:rPr>
        <w:t xml:space="preserve">D. </w:t>
      </w:r>
      <w:r>
        <w:rPr>
          <w:rFonts w:ascii="Times New Roman" w:hAnsi="Times New Roman"/>
          <w:b w:val="0"/>
          <w:i w:val="0"/>
          <w:sz w:val="23"/>
          <w:u w:val="none"/>
        </w:rPr>
        <w:t>ô số 16, chu kì 3, nhóm 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[H11-C2-P1-NB-145 | Biết | ĐA: C] </w:t>
      </w:r>
      <w:r>
        <w:rPr>
          <w:rFonts w:ascii="Times New Roman" w:hAnsi="Times New Roman"/>
          <w:b w:val="0"/>
          <w:i w:val="0"/>
          <w:sz w:val="23"/>
          <w:u w:val="none"/>
        </w:rPr>
        <w:t>Ở dạng phân tử, sulfur gồm các nguyên tử liên kết cộng hóa trị với nhau tạo thành mạch vòng.</w:t>
        <w:br/>
        <w:t>Để đơn giản, người ta dùng kí hiệu S. Số nguyên tử sulfur ở dạng mạch vòng là</w:t>
      </w:r>
    </w:p>
    <w:p>
      <w:pPr>
        <w:spacing w:before="60" w:after="60"/>
        <w:jc w:val="center"/>
      </w:pPr>
      <w:r>
        <w:drawing>
          <wp:inline xmlns:a="http://schemas.openxmlformats.org/drawingml/2006/main" xmlns:pic="http://schemas.openxmlformats.org/drawingml/2006/picture">
            <wp:extent cx="4320000" cy="2721600"/>
            <wp:docPr id="6" name="Picture 6"/>
            <wp:cNvGraphicFramePr>
              <a:graphicFrameLocks noChangeAspect="1"/>
            </wp:cNvGraphicFramePr>
            <a:graphic>
              <a:graphicData uri="http://schemas.openxmlformats.org/drawingml/2006/picture">
                <pic:pic>
                  <pic:nvPicPr>
                    <pic:cNvPr id="0" name="h11_c2_q145_img1.png"/>
                    <pic:cNvPicPr/>
                  </pic:nvPicPr>
                  <pic:blipFill>
                    <a:blip r:embed="rId16"/>
                    <a:stretch>
                      <a:fillRect/>
                    </a:stretch>
                  </pic:blipFill>
                  <pic:spPr>
                    <a:xfrm>
                      <a:off x="0" y="0"/>
                      <a:ext cx="4320000" cy="27216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color w:val="C62828"/>
          <w:sz w:val="23"/>
          <w:u w:val="single"/>
        </w:rPr>
        <w:t xml:space="preserve">C. </w:t>
      </w:r>
      <w:r>
        <w:rPr>
          <w:rFonts w:ascii="Times New Roman" w:hAnsi="Times New Roman"/>
          <w:b/>
          <w:i w:val="0"/>
          <w:color w:val="C62828"/>
          <w:sz w:val="23"/>
          <w:u w:val="none"/>
        </w:rPr>
        <w:t>8.</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[H11-C2-P1-NB-146 | Biết | ĐA: A] </w:t>
      </w:r>
      <w:r>
        <w:rPr>
          <w:rFonts w:ascii="Times New Roman" w:hAnsi="Times New Roman"/>
          <w:b w:val="0"/>
          <w:i w:val="0"/>
          <w:sz w:val="23"/>
          <w:u w:val="none"/>
        </w:rPr>
        <w:t>Sulfur được dân gian sử dụng để pha chế vào thuốc trị các bệnh ngoài da. Tên gọi dân gian của sulfur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diêm sinh.</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giấm ăn.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[H11-C2-P1-NB-147 | Biết | ĐA: B] </w:t>
      </w:r>
      <w:r>
        <w:rPr>
          <w:rFonts w:ascii="Times New Roman" w:hAnsi="Times New Roman"/>
          <w:b w:val="0"/>
          <w:i w:val="0"/>
          <w:sz w:val="23"/>
          <w:u w:val="none"/>
        </w:rPr>
        <w:t>Trong tự nhiên, đồng vị của sulfur chiếm thành phần nhiều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34</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vertAlign w:val="superscript"/>
        </w:rPr>
        <w:t>32</w:t>
      </w:r>
      <w:r>
        <w:rPr>
          <w:rFonts w:ascii="Times New Roman" w:hAnsi="Times New Roman"/>
          <w:b/>
          <w:i w:val="0"/>
          <w:color w:val="C62828"/>
          <w:sz w:val="23"/>
          <w:u w:val="none"/>
        </w:rPr>
        <w:t>S.</w:t>
      </w:r>
      <w:r>
        <w:tab/>
      </w:r>
      <w:r>
        <w:rPr>
          <w:rFonts w:ascii="Times New Roman" w:hAnsi="Times New Roman"/>
          <w:b/>
          <w:sz w:val="23"/>
          <w:u w:val="none"/>
        </w:rPr>
        <w:t xml:space="preserve">C. </w:t>
      </w:r>
      <w:r>
        <w:rPr>
          <w:rFonts w:ascii="Times New Roman" w:hAnsi="Times New Roman"/>
          <w:b w:val="0"/>
          <w:i w:val="0"/>
          <w:sz w:val="23"/>
          <w:u w:val="none"/>
          <w:vertAlign w:val="superscript"/>
        </w:rPr>
        <w:t>36</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vertAlign w:val="superscript"/>
        </w:rPr>
        <w:t>33</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[H11-C2-P1-NB-148 | Biết | ĐA: B] </w:t>
      </w:r>
      <w:r>
        <w:rPr>
          <w:rFonts w:ascii="Times New Roman" w:hAnsi="Times New Roman"/>
          <w:b w:val="0"/>
          <w:i w:val="0"/>
          <w:sz w:val="23"/>
          <w:u w:val="none"/>
        </w:rPr>
        <w:t>Trong công nghiệp, phần lớn sulfur đơn chất sau khi khai thác ở các mỏ được dùng làm nguyên liệu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lưu hóa cao su tự nhiên.</w:t>
      </w:r>
      <w:r>
        <w:tab/>
      </w:r>
      <w:r>
        <w:rPr>
          <w:rFonts w:ascii="Times New Roman" w:hAnsi="Times New Roman"/>
          <w:b/>
          <w:color w:val="C62828"/>
          <w:sz w:val="23"/>
          <w:u w:val="single"/>
        </w:rPr>
        <w:t xml:space="preserve">B. </w:t>
      </w:r>
      <w:r>
        <w:rPr>
          <w:rFonts w:ascii="Times New Roman" w:hAnsi="Times New Roman"/>
          <w:b/>
          <w:i w:val="0"/>
          <w:color w:val="C62828"/>
          <w:sz w:val="23"/>
          <w:u w:val="none"/>
        </w:rPr>
        <w:t>sản xuất sulfuric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điều chế thuốc bảo vệ thực vật.</w:t>
      </w:r>
      <w:r>
        <w:tab/>
      </w:r>
      <w:r>
        <w:rPr>
          <w:rFonts w:ascii="Times New Roman" w:hAnsi="Times New Roman"/>
          <w:b/>
          <w:sz w:val="23"/>
          <w:u w:val="none"/>
        </w:rPr>
        <w:t xml:space="preserve">D. </w:t>
      </w:r>
      <w:r>
        <w:rPr>
          <w:rFonts w:ascii="Times New Roman" w:hAnsi="Times New Roman"/>
          <w:b w:val="0"/>
          <w:i w:val="0"/>
          <w:sz w:val="23"/>
          <w:u w:val="none"/>
        </w:rPr>
        <w:t>bào chế thuốc đông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[H11-C2-P1-NB-149 | Biết | ĐA: B] </w:t>
      </w:r>
      <w:r>
        <w:rPr>
          <w:rFonts w:ascii="Times New Roman" w:hAnsi="Times New Roman"/>
          <w:b w:val="0"/>
          <w:i w:val="0"/>
          <w:sz w:val="23"/>
          <w:u w:val="none"/>
        </w:rPr>
        <w:t>Thạch cao sống là một dạng tồn tại phổ biến của sulfur trong tự nhiên, được sử dụng làm nguyên liệu để sản xuất xi măng, phấn viết bảng,… Công thức của thạch cao sống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CaSO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[H11-C2-P1-NB-150 | Biết | ĐA: D] </w:t>
      </w:r>
      <w:r>
        <w:rPr>
          <w:rFonts w:ascii="Times New Roman" w:hAnsi="Times New Roman"/>
          <w:b w:val="0"/>
          <w:i w:val="0"/>
          <w:sz w:val="23"/>
          <w:u w:val="none"/>
        </w:rPr>
        <w:t>Khi nhiệt kế thủy ngân vỡ, rắc chất bột nào sau đây lên thủy ngân rơi vãi sẽ chuyển hóa chúng thành hợp chất bền, ít độc hại?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Than đá.</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color w:val="C62828"/>
          <w:sz w:val="23"/>
          <w:u w:val="single"/>
        </w:rPr>
        <w:t xml:space="preserve">D. </w:t>
      </w:r>
      <w:r>
        <w:rPr>
          <w:rFonts w:ascii="Times New Roman" w:hAnsi="Times New Roman"/>
          <w:b/>
          <w:i w:val="0"/>
          <w:color w:val="C62828"/>
          <w:sz w:val="23"/>
          <w:u w:val="none"/>
        </w:rPr>
        <w:t>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[H11-C2-P1-NB-151 | Biết | ĐA: D] </w:t>
      </w:r>
      <w:r>
        <w:rPr>
          <w:rFonts w:ascii="Times New Roman" w:hAnsi="Times New Roman"/>
          <w:b w:val="0"/>
          <w:i w:val="0"/>
          <w:sz w:val="23"/>
          <w:u w:val="none"/>
        </w:rPr>
        <w:t>Trong tự nhiên, đơn chất sulfur được phân bố ở vùng lân cận núi lữa và suối nước nóng. Khi núi lửa hoạt động, sulfur được giải phóng ra khỏi lõi Trái Đất chủ yếu ở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[H11-C2-P1-NB-152 | Biết | ĐA: B] </w:t>
      </w:r>
      <w:r>
        <w:rPr>
          <w:rFonts w:ascii="Times New Roman" w:hAnsi="Times New Roman"/>
          <w:b w:val="0"/>
          <w:i w:val="0"/>
          <w:sz w:val="23"/>
          <w:u w:val="none"/>
        </w:rPr>
        <w:t>Phần lớn sulfur tồn tại ở dạng hợp chất trong thành phần của các khoáng vật, như quặng pyrite, thạch cao, barite,… Thành phần chính của quặng pyrite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FeS.</w:t>
      </w:r>
      <w:r>
        <w:tab/>
      </w:r>
      <w:r>
        <w:rPr>
          <w:rFonts w:ascii="Times New Roman" w:hAnsi="Times New Roman"/>
          <w:b/>
          <w:color w:val="C62828"/>
          <w:sz w:val="23"/>
          <w:u w:val="single"/>
        </w:rPr>
        <w:t xml:space="preserve">B. </w:t>
      </w:r>
      <w:r>
        <w:rPr>
          <w:rFonts w:ascii="Times New Roman" w:hAnsi="Times New Roman"/>
          <w:b/>
          <w:i w:val="0"/>
          <w:color w:val="C62828"/>
          <w:sz w:val="23"/>
          <w:u w:val="none"/>
        </w:rPr>
        <w:t>FeS</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[H11-C2-P1-NB-153 | Biết | ĐA: A] </w:t>
      </w:r>
      <w:r>
        <w:rPr>
          <w:rFonts w:ascii="Times New Roman" w:hAnsi="Times New Roman"/>
          <w:b w:val="0"/>
          <w:i w:val="0"/>
          <w:sz w:val="23"/>
          <w:u w:val="none"/>
        </w:rPr>
        <w:t>Số oxi hóa của sulfur trong phân tử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[H11-C2-P1-NB-154 | Biết | ĐA: B] </w:t>
      </w:r>
      <w:r>
        <w:rPr>
          <w:rFonts w:ascii="Times New Roman" w:hAnsi="Times New Roman"/>
          <w:b w:val="0"/>
          <w:i w:val="0"/>
          <w:sz w:val="23"/>
          <w:u w:val="none"/>
        </w:rPr>
        <w:t>Hợp chất nào sau đây sulfur có số oxi hóa +4?</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[H11-C2-P1-NB-155 | Biết | ĐA: C] </w:t>
      </w:r>
      <w:r>
        <w:rPr>
          <w:rFonts w:ascii="Times New Roman" w:hAnsi="Times New Roman"/>
          <w:b w:val="0"/>
          <w:i w:val="0"/>
          <w:sz w:val="23"/>
          <w:u w:val="none"/>
        </w:rPr>
        <w:t>Oxide X là chất khí, mùi hắc, độc (gây ho, viêm đường hô hấp). Trong công nghiệp, X dùng làm chất tẩy trắng bột gỗ, sản xuất sulfuric acid. 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[H11-C2-P1-NB-156 | Biết | ĐA: C] </w:t>
      </w:r>
      <w:r>
        <w:rPr>
          <w:rFonts w:ascii="Times New Roman" w:hAnsi="Times New Roman"/>
          <w:b w:val="0"/>
          <w:i w:val="0"/>
          <w:sz w:val="23"/>
          <w:u w:val="none"/>
        </w:rPr>
        <w:t>Quá trình đốt than sinh ra nhiều loại khí thải, trong đó có khí SO</w:t>
      </w:r>
      <w:r>
        <w:rPr>
          <w:rFonts w:ascii="Times New Roman" w:hAnsi="Times New Roman"/>
          <w:b w:val="0"/>
          <w:i w:val="0"/>
          <w:sz w:val="23"/>
          <w:u w:val="none"/>
          <w:vertAlign w:val="subscript"/>
        </w:rPr>
        <w:t>2</w:t>
      </w:r>
      <w:r>
        <w:rPr>
          <w:rFonts w:ascii="Times New Roman" w:hAnsi="Times New Roman"/>
          <w:b w:val="0"/>
          <w:i w:val="0"/>
          <w:sz w:val="23"/>
          <w:u w:val="none"/>
        </w:rPr>
        <w: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mùi xốc và có khả năng gây viêm đường hô hấp. Tên gọi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sulfur trioxide.</w:t>
      </w:r>
      <w:r>
        <w:tab/>
      </w:r>
      <w:r>
        <w:rPr>
          <w:rFonts w:ascii="Times New Roman" w:hAnsi="Times New Roman"/>
          <w:b/>
          <w:sz w:val="23"/>
          <w:u w:val="none"/>
        </w:rPr>
        <w:t xml:space="preserve">B. </w:t>
      </w:r>
      <w:r>
        <w:rPr>
          <w:rFonts w:ascii="Times New Roman" w:hAnsi="Times New Roman"/>
          <w:b w:val="0"/>
          <w:i w:val="0"/>
          <w:sz w:val="23"/>
          <w:u w:val="none"/>
        </w:rPr>
        <w:t>sulfuric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sulfide.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[H11-C2-P1-NB-157 | Biết | ĐA: A] </w:t>
      </w:r>
      <w:r>
        <w:rPr>
          <w:rFonts w:ascii="Times New Roman" w:hAnsi="Times New Roman"/>
          <w:b w:val="0"/>
          <w:i w:val="0"/>
          <w:sz w:val="23"/>
          <w:u w:val="none"/>
        </w:rPr>
        <w:t>Mưa acid tàn phá nhiều rừng cây, ăn mòn nhiều công trình kiến trúc bằng đá và kim loại. Tác nhân chính tạo ra mưa acid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[H11-C2-P1-NB-158 | Biết | ĐA: C] </w:t>
      </w:r>
      <w:r>
        <w:rPr>
          <w:rFonts w:ascii="Times New Roman" w:hAnsi="Times New Roman"/>
          <w:b w:val="0"/>
          <w:i w:val="0"/>
          <w:sz w:val="23"/>
          <w:u w:val="none"/>
        </w:rPr>
        <w:t>Trong số các chất khí: 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khí tan tốt trong nước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[H11-C2-P1-NB-159 | Biết | ĐA: A]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từ việc đốt các nhiên liệu hóa thạch, các quặng sulfide là một trong các chất gây ô nhiễm môi trường, do SO</w:t>
      </w:r>
      <w:r>
        <w:rPr>
          <w:rFonts w:ascii="Times New Roman" w:hAnsi="Times New Roman"/>
          <w:b w:val="0"/>
          <w:i w:val="0"/>
          <w:sz w:val="23"/>
          <w:u w:val="none"/>
          <w:vertAlign w:val="subscript"/>
        </w:rPr>
        <w:t>2</w:t>
      </w:r>
      <w:r>
        <w:rPr>
          <w:rFonts w:ascii="Times New Roman" w:hAnsi="Times New Roman"/>
          <w:b w:val="0"/>
          <w:i w:val="0"/>
          <w:sz w:val="23"/>
          <w:u w:val="none"/>
        </w:rPr>
        <w:t xml:space="preserve"> góp phần gây ra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mưa acid.</w:t>
      </w:r>
      <w:r>
        <w:tab/>
      </w:r>
      <w:r>
        <w:rPr>
          <w:rFonts w:ascii="Times New Roman" w:hAnsi="Times New Roman"/>
          <w:b/>
          <w:sz w:val="23"/>
          <w:u w:val="none"/>
        </w:rPr>
        <w:t xml:space="preserve">B. </w:t>
      </w:r>
      <w:r>
        <w:rPr>
          <w:rFonts w:ascii="Times New Roman" w:hAnsi="Times New Roman"/>
          <w:b w:val="0"/>
          <w:i w:val="0"/>
          <w:sz w:val="23"/>
          <w:u w:val="none"/>
        </w:rPr>
        <w:t>hiện tượng khí nhà kính.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suy giảm tầng ozone.</w:t>
      </w:r>
      <w:r>
        <w:tab/>
      </w:r>
      <w:r>
        <w:rPr>
          <w:rFonts w:ascii="Times New Roman" w:hAnsi="Times New Roman"/>
          <w:b/>
          <w:sz w:val="23"/>
          <w:u w:val="none"/>
        </w:rPr>
        <w:t xml:space="preserve">D. </w:t>
      </w:r>
      <w:r>
        <w:rPr>
          <w:rFonts w:ascii="Times New Roman" w:hAnsi="Times New Roman"/>
          <w:b w:val="0"/>
          <w:i w:val="0"/>
          <w:sz w:val="23"/>
          <w:u w:val="none"/>
        </w:rPr>
        <w:t>nước thải gây ung thư.</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[H11-C2-P1-NB-160 | Biết | ĐA: C] </w:t>
      </w:r>
      <w:r>
        <w:rPr>
          <w:rFonts w:ascii="Times New Roman" w:hAnsi="Times New Roman"/>
          <w:b w:val="0"/>
          <w:i w:val="0"/>
          <w:sz w:val="23"/>
          <w:u w:val="none"/>
        </w:rPr>
        <w:t>Khí X làm đục nước vôi trong và được dùng làm chất tẩy trắng bột gỗ trong công nghiệp giấy.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[H11-C2-P1-NB-161 | Biết | ĐA: A] </w:t>
      </w:r>
      <w:r>
        <w:rPr>
          <w:rFonts w:ascii="Times New Roman" w:hAnsi="Times New Roman"/>
          <w:b w:val="0"/>
          <w:i w:val="0"/>
          <w:sz w:val="23"/>
          <w:u w:val="none"/>
        </w:rPr>
        <w:t>Phát biểu nào sau đây không đúng khi nói về sulfur?</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Sulfur phản ứng trực tiếp với hydrogen ở điều kiện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trạng thái rắn, mỗi phân tử sulfur có 8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tác dụng được hầu hết với các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các phản ứng với hydrogen và kim loại, sulfur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[H11-C2-P1-NB-162 | Biết | ĐA: B] </w:t>
      </w:r>
      <w:r>
        <w:rPr>
          <w:rFonts w:ascii="Times New Roman" w:hAnsi="Times New Roman"/>
          <w:b w:val="0"/>
          <w:i w:val="0"/>
          <w:sz w:val="23"/>
          <w:u w:val="none"/>
        </w:rPr>
        <w:t>Chất được dùng để tẩy trắng nước đường trong quá trình sản xuất đường saccarose từ cây mía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chloride vôi.</w:t>
      </w:r>
      <w:r>
        <w:tab/>
      </w:r>
      <w:r>
        <w:rPr>
          <w:rFonts w:ascii="Times New Roman" w:hAnsi="Times New Roman"/>
          <w:b/>
          <w:color w:val="C62828"/>
          <w:sz w:val="23"/>
          <w:u w:val="single"/>
        </w:rPr>
        <w:t xml:space="preserve">B. </w:t>
      </w:r>
      <w:r>
        <w:rPr>
          <w:rFonts w:ascii="Times New Roman" w:hAnsi="Times New Roman"/>
          <w:b/>
          <w:i w:val="0"/>
          <w:color w:val="C62828"/>
          <w:sz w:val="23"/>
          <w:u w:val="none"/>
        </w:rPr>
        <w:t>khí sulfur dioxide.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Javel.</w:t>
      </w:r>
      <w:r>
        <w:tab/>
      </w:r>
      <w:r>
        <w:rPr>
          <w:rFonts w:ascii="Times New Roman" w:hAnsi="Times New Roman"/>
          <w:b/>
          <w:sz w:val="23"/>
          <w:u w:val="none"/>
        </w:rPr>
        <w:t xml:space="preserve">D. </w:t>
      </w:r>
      <w:r>
        <w:rPr>
          <w:rFonts w:ascii="Times New Roman" w:hAnsi="Times New Roman"/>
          <w:b w:val="0"/>
          <w:i w:val="0"/>
          <w:sz w:val="23"/>
          <w:u w:val="none"/>
        </w:rPr>
        <w:t>khí chlorine.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[H11-C2-P1-NB-163 | Biết | ĐA: B] </w:t>
      </w:r>
      <w:r>
        <w:rPr>
          <w:rFonts w:ascii="Times New Roman" w:hAnsi="Times New Roman"/>
          <w:b w:val="0"/>
          <w:i w:val="0"/>
          <w:sz w:val="23"/>
          <w:u w:val="none"/>
        </w:rPr>
        <w:t>Sulfur dioxide tan trong nước thì thu được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[H11-C2-P1-NB-164 | Biết | ĐA: B] </w:t>
      </w:r>
      <w:r>
        <w:rPr>
          <w:rFonts w:ascii="Times New Roman" w:hAnsi="Times New Roman"/>
          <w:b w:val="0"/>
          <w:i w:val="0"/>
          <w:sz w:val="23"/>
          <w:u w:val="none"/>
        </w:rPr>
        <w:t>Để loại bỏ SO</w:t>
      </w:r>
      <w:r>
        <w:rPr>
          <w:rFonts w:ascii="Times New Roman" w:hAnsi="Times New Roman"/>
          <w:b w:val="0"/>
          <w:i w:val="0"/>
          <w:sz w:val="23"/>
          <w:u w:val="none"/>
          <w:vertAlign w:val="subscript"/>
        </w:rPr>
        <w:t>2</w:t>
      </w:r>
      <w:r>
        <w:rPr>
          <w:rFonts w:ascii="Times New Roman" w:hAnsi="Times New Roman"/>
          <w:b w:val="0"/>
          <w:i w:val="0"/>
          <w:sz w:val="23"/>
          <w:u w:val="none"/>
        </w:rPr>
        <w:t xml:space="preserve"> ra khỏi CO</w:t>
      </w:r>
      <w:r>
        <w:rPr>
          <w:rFonts w:ascii="Times New Roman" w:hAnsi="Times New Roman"/>
          <w:b w:val="0"/>
          <w:i w:val="0"/>
          <w:sz w:val="23"/>
          <w:u w:val="none"/>
          <w:vertAlign w:val="subscript"/>
        </w:rPr>
        <w:t>2</w:t>
      </w:r>
      <w:r>
        <w:rPr>
          <w:rFonts w:ascii="Times New Roman" w:hAnsi="Times New Roman"/>
          <w:b w:val="0"/>
          <w:i w:val="0"/>
          <w:sz w:val="23"/>
          <w:u w:val="none"/>
        </w:rPr>
        <w:t>, ta có thể dùng cách nào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cho hỗn hợp khí qua nước vôi trong.</w:t>
      </w:r>
      <w:r>
        <w:tab/>
      </w:r>
      <w:r>
        <w:rPr>
          <w:rFonts w:ascii="Times New Roman" w:hAnsi="Times New Roman"/>
          <w:b/>
          <w:color w:val="C62828"/>
          <w:sz w:val="23"/>
          <w:u w:val="single"/>
        </w:rPr>
        <w:t xml:space="preserve">B. </w:t>
      </w:r>
      <w:r>
        <w:rPr>
          <w:rFonts w:ascii="Times New Roman" w:hAnsi="Times New Roman"/>
          <w:b/>
          <w:i w:val="0"/>
          <w:color w:val="C62828"/>
          <w:sz w:val="23"/>
          <w:u w:val="none"/>
        </w:rPr>
        <w:t>cho hỗn hợp khí qua nước 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dư.</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 hỗn hợp khí qua dung dịch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 hỗn hợp qua nước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[H11-C2-P1-NB-165 | Biết | ĐA: A] </w:t>
      </w:r>
      <w:r>
        <w:rPr>
          <w:rFonts w:ascii="Times New Roman" w:hAnsi="Times New Roman"/>
          <w:b w:val="0"/>
          <w:i w:val="0"/>
          <w:sz w:val="23"/>
          <w:u w:val="none"/>
        </w:rPr>
        <w:t>Khi làm thí nghiệm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thường sinh ra khí SO</w:t>
      </w:r>
      <w:r>
        <w:rPr>
          <w:rFonts w:ascii="Times New Roman" w:hAnsi="Times New Roman"/>
          <w:b w:val="0"/>
          <w:i w:val="0"/>
          <w:sz w:val="23"/>
          <w:u w:val="none"/>
          <w:vertAlign w:val="subscript"/>
        </w:rPr>
        <w:t>2</w:t>
      </w:r>
      <w:r>
        <w:rPr>
          <w:rFonts w:ascii="Times New Roman" w:hAnsi="Times New Roman"/>
          <w:b w:val="0"/>
          <w:i w:val="0"/>
          <w:sz w:val="23"/>
          <w:u w:val="none"/>
        </w:rPr>
        <w:t>. Để hạn chế tốt nhất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thoát ra gây ô nhiễm môi trường, người ta nút ống nghiệm bằng bông tẩm dung dịch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Xút.</w:t>
      </w:r>
      <w:r>
        <w:tab/>
      </w:r>
      <w:r>
        <w:rPr>
          <w:rFonts w:ascii="Times New Roman" w:hAnsi="Times New Roman"/>
          <w:b/>
          <w:sz w:val="23"/>
          <w:u w:val="none"/>
        </w:rPr>
        <w:t xml:space="preserve">B. </w:t>
      </w:r>
      <w:r>
        <w:rPr>
          <w:rFonts w:ascii="Times New Roman" w:hAnsi="Times New Roman"/>
          <w:b w:val="0"/>
          <w:i w:val="0"/>
          <w:sz w:val="23"/>
          <w:u w:val="none"/>
        </w:rPr>
        <w:t>Muối ăn.</w:t>
      </w:r>
      <w:r>
        <w:tab/>
      </w:r>
      <w:r>
        <w:rPr>
          <w:rFonts w:ascii="Times New Roman" w:hAnsi="Times New Roman"/>
          <w:b/>
          <w:sz w:val="23"/>
          <w:u w:val="none"/>
        </w:rPr>
        <w:t xml:space="preserve">C. </w:t>
      </w:r>
      <w:r>
        <w:rPr>
          <w:rFonts w:ascii="Times New Roman" w:hAnsi="Times New Roman"/>
          <w:b w:val="0"/>
          <w:i w:val="0"/>
          <w:sz w:val="23"/>
          <w:u w:val="none"/>
        </w:rPr>
        <w:t>Giấm ăn.</w:t>
      </w:r>
      <w:r>
        <w:tab/>
      </w:r>
      <w:r>
        <w:rPr>
          <w:rFonts w:ascii="Times New Roman" w:hAnsi="Times New Roman"/>
          <w:b/>
          <w:sz w:val="23"/>
          <w:u w:val="none"/>
        </w:rPr>
        <w:t xml:space="preserve">D. </w:t>
      </w:r>
      <w:r>
        <w:rPr>
          <w:rFonts w:ascii="Times New Roman" w:hAnsi="Times New Roman"/>
          <w:b w:val="0"/>
          <w:i w:val="0"/>
          <w:sz w:val="23"/>
          <w:u w:val="none"/>
        </w:rPr>
        <w:t>Cồn.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[H11-C2-P1-NB-166 | Biết | ĐA: B] </w:t>
      </w:r>
      <w:r>
        <w:rPr>
          <w:rFonts w:ascii="Times New Roman" w:hAnsi="Times New Roman"/>
          <w:b w:val="0"/>
          <w:i w:val="0"/>
          <w:sz w:val="23"/>
          <w:u w:val="none"/>
        </w:rPr>
        <w:t>Cho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¾¾→K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Trong phương trình hóa học của phản ứng trên, khi hệ số của KMnO</w:t>
      </w:r>
      <w:r>
        <w:rPr>
          <w:rFonts w:ascii="Times New Roman" w:hAnsi="Times New Roman"/>
          <w:b w:val="0"/>
          <w:i w:val="0"/>
          <w:sz w:val="23"/>
          <w:u w:val="none"/>
          <w:vertAlign w:val="subscript"/>
        </w:rPr>
        <w:t>4</w:t>
      </w:r>
      <w:r>
        <w:rPr>
          <w:rFonts w:ascii="Times New Roman" w:hAnsi="Times New Roman"/>
          <w:b w:val="0"/>
          <w:i w:val="0"/>
          <w:sz w:val="23"/>
          <w:u w:val="none"/>
        </w:rPr>
        <w:t xml:space="preserve"> là 2 thì hệ số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[H11-C2-P1-NB-167 | Biết | ĐA: D] </w:t>
      </w:r>
      <w:r>
        <w:rPr>
          <w:rFonts w:ascii="Times New Roman" w:hAnsi="Times New Roman"/>
          <w:b w:val="0"/>
          <w:i w:val="0"/>
          <w:sz w:val="23"/>
          <w:u w:val="none"/>
        </w:rPr>
        <w:t>Cho sơ đồ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X + Y + Z. Các chất X, Y, Z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MnSO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[H11-C2-P1-NB-168 | Biết | ĐA: D] </w:t>
      </w:r>
      <w:r>
        <w:rPr>
          <w:rFonts w:ascii="Times New Roman" w:hAnsi="Times New Roman"/>
          <w:b w:val="0"/>
          <w:i w:val="0"/>
          <w:sz w:val="23"/>
          <w:u w:val="none"/>
        </w:rPr>
        <w:t>Biện pháp nào sau đây không đúng để giảm thiểu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môi trường?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các nguồn nhiên liệu sinh học thân thiện với môi trường như hydrogen, ethanol,… thay cho nguồn năng lượng hóa thạch.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Khai thác các nguồn năng lượng tái tạo như năng lượng mặt trời, năng lượng gió, sóng biển, thủy triều,…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Xử lí khí thải công nghiệp trước khi thải ra môi trường.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Sử dụng các nguồn nhiên liệu hóa thạch có chứa tạp chất 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[H11-C2-P1-NB-169 | Biết] </w:t>
      </w:r>
      <w:r>
        <w:rPr>
          <w:rFonts w:ascii="Times New Roman" w:hAnsi="Times New Roman"/>
          <w:b/>
          <w:color w:val="1565C0"/>
          <w:sz w:val="21"/>
        </w:rPr>
        <w:t xml:space="preserve">[Sở Nghệ An – 2026 – Lần 2] </w:t>
      </w:r>
      <w:r>
        <w:rPr>
          <w:rFonts w:ascii="Times New Roman" w:hAnsi="Times New Roman"/>
          <w:b w:val="0"/>
          <w:i w:val="0"/>
          <w:sz w:val="23"/>
          <w:u w:val="none"/>
        </w:rPr>
        <w:t>Khí NO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trong các tác nhân gây mưa acid, sương mù quang hóa,...Tên gọi của NO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dioxide.</w:t>
      </w:r>
      <w:r>
        <w:tab/>
      </w:r>
      <w:r>
        <w:rPr>
          <w:rFonts w:ascii="Times New Roman" w:hAnsi="Times New Roman"/>
          <w:b/>
          <w:sz w:val="23"/>
          <w:u w:val="none"/>
        </w:rPr>
        <w:t xml:space="preserve">B. </w:t>
      </w:r>
      <w:r>
        <w:rPr>
          <w:rFonts w:ascii="Times New Roman" w:hAnsi="Times New Roman"/>
          <w:b w:val="0"/>
          <w:i w:val="0"/>
          <w:sz w:val="23"/>
          <w:u w:val="none"/>
        </w:rPr>
        <w:t>dinitrogen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dinitrogen tetroxide.</w:t>
      </w:r>
      <w:r>
        <w:tab/>
      </w:r>
      <w:r>
        <w:rPr>
          <w:rFonts w:ascii="Times New Roman" w:hAnsi="Times New Roman"/>
          <w:b/>
          <w:sz w:val="23"/>
          <w:u w:val="none"/>
        </w:rPr>
        <w:t xml:space="preserve">D. </w:t>
      </w:r>
      <w:r>
        <w:rPr>
          <w:rFonts w:ascii="Times New Roman" w:hAnsi="Times New Roman"/>
          <w:b w:val="0"/>
          <w:i w:val="0"/>
          <w:sz w:val="23"/>
          <w:u w:val="none"/>
        </w:rPr>
        <w:t>nitrogen monoxide.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[H11-C2-P1-NB-170 | Biết] </w:t>
      </w:r>
      <w:r>
        <w:rPr>
          <w:rFonts w:ascii="Times New Roman" w:hAnsi="Times New Roman"/>
          <w:b/>
          <w:color w:val="1565C0"/>
          <w:sz w:val="21"/>
        </w:rPr>
        <w:t xml:space="preserve">[THPT Tĩnh Gia 1 – TH – 2026 – Lần 3 ] </w:t>
      </w:r>
      <w:r>
        <w:rPr>
          <w:rFonts w:ascii="Times New Roman" w:hAnsi="Times New Roman"/>
          <w:b w:val="0"/>
          <w:i w:val="0"/>
          <w:sz w:val="23"/>
          <w:u w:val="none"/>
        </w:rPr>
        <w:t>Mưa acid là hiện tượng nước mưa có pH thấp hơn 5,6 (giá trị pH của khí carbon dioxide bão hòa trong nước). Hai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HCl.</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[H11-C2-P1-TH-171 | Hiểu | ĐA: B] </w:t>
      </w:r>
      <w:r>
        <w:rPr>
          <w:rFonts w:ascii="Times New Roman" w:hAnsi="Times New Roman"/>
          <w:b w:val="0"/>
          <w:i w:val="0"/>
          <w:sz w:val="23"/>
          <w:u w:val="none"/>
        </w:rPr>
        <w:t>Sulfur đóng vai trò chất khử khi tác dụng với đơn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[H11-C2-P1-TH-172 | Hiểu | ĐA: B] </w:t>
      </w:r>
      <w:r>
        <w:rPr>
          <w:rFonts w:ascii="Times New Roman" w:hAnsi="Times New Roman"/>
          <w:b w:val="0"/>
          <w:i w:val="0"/>
          <w:sz w:val="23"/>
          <w:u w:val="none"/>
        </w:rPr>
        <w:t>Cho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¾t¾→°SO</w:t>
      </w:r>
      <w:r>
        <w:rPr>
          <w:rFonts w:ascii="Times New Roman" w:hAnsi="Times New Roman"/>
          <w:b w:val="0"/>
          <w:i w:val="0"/>
          <w:sz w:val="23"/>
          <w:u w:val="none"/>
          <w:vertAlign w:val="subscript"/>
        </w:rPr>
        <w:t>2</w:t>
      </w:r>
      <w:r>
        <w:rPr>
          <w:rFonts w:ascii="Times New Roman" w:hAnsi="Times New Roman"/>
          <w:b w:val="0"/>
          <w:i w:val="0"/>
          <w:sz w:val="23"/>
          <w:u w:val="none"/>
        </w:rPr>
        <w:t xml:space="preserve"> </w:t>
        <w:tab/>
        <w:tab/>
        <w:tab/>
        <w:tab/>
        <w:tab/>
        <w:t>(b) Hg + S ¾¾→HgS</w:t>
        <w:br/>
        <w:t>(c) S + 6HNO</w:t>
      </w:r>
      <w:r>
        <w:rPr>
          <w:rFonts w:ascii="Times New Roman" w:hAnsi="Times New Roman"/>
          <w:b w:val="0"/>
          <w:i w:val="0"/>
          <w:sz w:val="23"/>
          <w:u w:val="none"/>
          <w:vertAlign w:val="subscript"/>
        </w:rPr>
        <w:t>3</w:t>
      </w:r>
      <w:r>
        <w:rPr>
          <w:rFonts w:ascii="Times New Roman" w:hAnsi="Times New Roman"/>
          <w:b w:val="0"/>
          <w:i w:val="0"/>
          <w:sz w:val="23"/>
          <w:u w:val="none"/>
        </w:rPr>
        <w:t xml:space="preserve"> ¾¾→H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+ 6NO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 xml:space="preserve">O </w:t>
        <w:tab/>
        <w:tab/>
        <w:t>(d) Fe + S ¾t¾→°FeS</w:t>
        <w:br/>
        <w:t>Có bao nhiêu phản ứng trong đó sulfur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[H11-C2-P1-TH-173 | Hiểu | ĐA: B] </w:t>
      </w:r>
      <w:r>
        <w:rPr>
          <w:rFonts w:ascii="Times New Roman" w:hAnsi="Times New Roman"/>
          <w:b w:val="0"/>
          <w:i w:val="0"/>
          <w:sz w:val="23"/>
          <w:u w:val="none"/>
        </w:rPr>
        <w:t>Ở điều kiện thích hợp, sulfur dioxide đóng vai trò là chất oxi hóa khi tham gia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[H11-C2-P1-TH-174 | Hiểu | ĐA: D] </w:t>
      </w:r>
      <w:r>
        <w:rPr>
          <w:rFonts w:ascii="Times New Roman" w:hAnsi="Times New Roman"/>
          <w:b w:val="0"/>
          <w:i w:val="0"/>
          <w:sz w:val="23"/>
          <w:u w:val="none"/>
        </w:rPr>
        <w:t>Tiến hành thí nghiệm sulfur tác dụng với oxygen theo các bước sau:</w:t>
        <w:br/>
        <w:t>– Bước 1: Lấy một ít bột sulfur vào muôi sắt (đã cắm xuyên qua nút cao su).</w:t>
        <w:br/>
        <w:t>– Bước 2: Hơ nóng muôi sắt trên ngọn lửa đèn cồn đến khi sulfur nóng chảy và cháy một phần trong không khí.</w:t>
        <w:br/>
        <w:t>– Bước 3: Đưa nhanh muôi sắt vào bình khí oxygen.</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cháy trong oxygen mãnh liệt hơn trong không khí.</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phản ứng trên sulfur vừa đóng vai trò là chất khử vừa đóng vai trò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[H11-C2-P1-TH-175 | Hiểu | ĐA: D] </w:t>
      </w:r>
      <w:r>
        <w:rPr>
          <w:rFonts w:ascii="Times New Roman" w:hAnsi="Times New Roman"/>
          <w:b w:val="0"/>
          <w:i w:val="0"/>
          <w:sz w:val="23"/>
          <w:u w:val="none"/>
        </w:rPr>
        <w:t>Khí nào sau đây có khả năng làm mất màu nước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[H11-C2-P1-TH-176 | Hiểu | ĐA: A] </w:t>
      </w:r>
      <w:r>
        <w:rPr>
          <w:rFonts w:ascii="Times New Roman" w:hAnsi="Times New Roman"/>
          <w:b w:val="0"/>
          <w:i w:val="0"/>
          <w:sz w:val="23"/>
          <w:u w:val="none"/>
        </w:rPr>
        <w:t>Khi dẫn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H</w:t>
      </w:r>
      <w:r>
        <w:rPr>
          <w:rFonts w:ascii="Times New Roman" w:hAnsi="Times New Roman"/>
          <w:b w:val="0"/>
          <w:i w:val="0"/>
          <w:sz w:val="23"/>
          <w:u w:val="none"/>
          <w:vertAlign w:val="subscript"/>
        </w:rPr>
        <w:t>2</w:t>
      </w:r>
      <w:r>
        <w:rPr>
          <w:rFonts w:ascii="Times New Roman" w:hAnsi="Times New Roman"/>
          <w:b w:val="0"/>
          <w:i w:val="0"/>
          <w:sz w:val="23"/>
          <w:u w:val="none"/>
        </w:rPr>
        <w:t>S thì</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bị vẫn đục màu vàng.</w:t>
      </w:r>
      <w:r>
        <w:tab/>
      </w:r>
      <w:r>
        <w:rPr>
          <w:rFonts w:ascii="Times New Roman" w:hAnsi="Times New Roman"/>
          <w:b/>
          <w:sz w:val="23"/>
          <w:u w:val="none"/>
        </w:rPr>
        <w:t xml:space="preserve">B. </w:t>
      </w:r>
      <w:r>
        <w:rPr>
          <w:rFonts w:ascii="Times New Roman" w:hAnsi="Times New Roman"/>
          <w:b w:val="0"/>
          <w:i w:val="0"/>
          <w:sz w:val="23"/>
          <w:u w:val="none"/>
        </w:rPr>
        <w:t>không có hiện tượng.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chuyển sang màu đen.</w:t>
      </w:r>
      <w:r>
        <w:tab/>
      </w:r>
      <w:r>
        <w:rPr>
          <w:rFonts w:ascii="Times New Roman" w:hAnsi="Times New Roman"/>
          <w:b/>
          <w:sz w:val="23"/>
          <w:u w:val="none"/>
        </w:rPr>
        <w:t xml:space="preserve">D. </w:t>
      </w:r>
      <w:r>
        <w:rPr>
          <w:rFonts w:ascii="Times New Roman" w:hAnsi="Times New Roman"/>
          <w:b w:val="0"/>
          <w:i w:val="0"/>
          <w:sz w:val="23"/>
          <w:u w:val="none"/>
        </w:rPr>
        <w:t>tạo thành chất rắn màu nâu đỏ.</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[H11-C2-P1-TH-177 | Hiểu] </w:t>
      </w:r>
      <w:r>
        <w:rPr>
          <w:rFonts w:ascii="Times New Roman" w:hAnsi="Times New Roman"/>
          <w:b/>
          <w:color w:val="1565C0"/>
          <w:sz w:val="21"/>
        </w:rPr>
        <w:t xml:space="preserve">[Sở Đà Nẵng – 2026] </w:t>
      </w:r>
      <w:r>
        <w:rPr>
          <w:rFonts w:ascii="Times New Roman" w:hAnsi="Times New Roman"/>
          <w:b w:val="0"/>
          <w:i w:val="0"/>
          <w:sz w:val="23"/>
          <w:u w:val="none"/>
        </w:rPr>
        <w:t>Quá trình nào sau đây không phát thải khí sulfur dioxide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Xe ô tô thải khói.</w:t>
      </w:r>
      <w:r>
        <w:tab/>
      </w:r>
      <w:r>
        <w:rPr>
          <w:rFonts w:ascii="Times New Roman" w:hAnsi="Times New Roman"/>
          <w:b/>
          <w:sz w:val="23"/>
          <w:u w:val="none"/>
        </w:rPr>
        <w:t xml:space="preserve">B. </w:t>
      </w:r>
      <w:r>
        <w:rPr>
          <w:rFonts w:ascii="Times New Roman" w:hAnsi="Times New Roman"/>
          <w:b w:val="0"/>
          <w:i w:val="0"/>
          <w:sz w:val="23"/>
          <w:u w:val="none"/>
        </w:rPr>
        <w:t>Cây xanh quang hợp.</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Than đá cháy.</w:t>
      </w:r>
      <w:r>
        <w:tab/>
      </w:r>
      <w:r>
        <w:rPr>
          <w:rFonts w:ascii="Times New Roman" w:hAnsi="Times New Roman"/>
          <w:b/>
          <w:sz w:val="23"/>
          <w:u w:val="none"/>
        </w:rPr>
        <w:t xml:space="preserve">D. </w:t>
      </w:r>
      <w:r>
        <w:rPr>
          <w:rFonts w:ascii="Times New Roman" w:hAnsi="Times New Roman"/>
          <w:b w:val="0"/>
          <w:i w:val="0"/>
          <w:sz w:val="23"/>
          <w:u w:val="none"/>
        </w:rPr>
        <w:t>Núi lửa phun trào.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[H11-C2-P1-VD-178 | Vận dụng | ĐA: C] </w:t>
      </w:r>
      <w:r>
        <w:rPr>
          <w:rFonts w:ascii="Times New Roman" w:hAnsi="Times New Roman"/>
          <w:b w:val="0"/>
          <w:i w:val="0"/>
          <w:sz w:val="23"/>
          <w:u w:val="none"/>
        </w:rPr>
        <w:t>Tiến hành thí nghiệm sulfur tác dụng với iron (Fe) theo các bước sau:</w:t>
        <w:br/>
        <w:t>– Bước 1: Trộn đều bột sulfur với bột iron theo tỉ lệ khối lượng khoảng 1: 1,5.</w:t>
        <w:br/>
        <w:t>– Bước 2: Lấy khoảng 2 gam hỗn hợp vào ống nghiệm khô chịu nhiệt, dùng bông nút miệng ống nghiệm.</w:t>
        <w:br/>
        <w:t>– Bước 3: Hơ nóng đều nửa dưới ống nghiệm trên ngọn lửa đèn cồn, sau đó đun tập trung vào phần chứa hỗn hợp.</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là FeS.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Trong phản ứng trên sulfur đóng vai trò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đun, cần hơ đều nửa dưới ống nghiệm, sau đó đun tập trung để tránh vỡ ống nghiệm.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[H11-C2-P1-VD-179 | Vận dụng | ĐA: C] </w:t>
      </w:r>
      <w:r>
        <w:rPr>
          <w:rFonts w:ascii="Times New Roman" w:hAnsi="Times New Roman"/>
          <w:b w:val="0"/>
          <w:i w:val="0"/>
          <w:sz w:val="23"/>
          <w:u w:val="none"/>
        </w:rPr>
        <w:t>Tính chất nào sau đây không phải tính chất vật lí của sulfur?</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Màu vàng ở điều kiện thường.</w:t>
      </w:r>
      <w:r>
        <w:tab/>
      </w:r>
      <w:r>
        <w:rPr>
          <w:rFonts w:ascii="Times New Roman" w:hAnsi="Times New Roman"/>
          <w:b/>
          <w:sz w:val="23"/>
          <w:u w:val="none"/>
        </w:rPr>
        <w:t xml:space="preserve">B. </w:t>
      </w:r>
      <w:r>
        <w:rPr>
          <w:rFonts w:ascii="Times New Roman" w:hAnsi="Times New Roman"/>
          <w:b w:val="0"/>
          <w:i w:val="0"/>
          <w:sz w:val="23"/>
          <w:u w:val="none"/>
        </w:rPr>
        <w:t>Thể rắn ở điều kiện thường.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tan trong benzene.</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[H11-C2-P1-VD-180 | Vận dụng | ĐA: C] </w:t>
      </w:r>
      <w:r>
        <w:rPr>
          <w:rFonts w:ascii="Times New Roman" w:hAnsi="Times New Roman"/>
          <w:b w:val="0"/>
          <w:i w:val="0"/>
          <w:sz w:val="23"/>
          <w:u w:val="none"/>
        </w:rPr>
        <w:t>Sulfur trong chất nào sau đây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[H11-C2-P1-VD-181 | Vận dụng | ĐA: C] </w:t>
      </w:r>
      <w:r>
        <w:rPr>
          <w:rFonts w:ascii="Times New Roman" w:hAnsi="Times New Roman"/>
          <w:b w:val="0"/>
          <w:i w:val="0"/>
          <w:sz w:val="23"/>
          <w:u w:val="none"/>
        </w:rPr>
        <w:t>Phát biểu nào diễn tả đúng tính chất hóa học của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không có tính khử và không có tính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[H11-C2-P1-VD-182 | Vận dụng | ĐA: C] </w:t>
      </w:r>
      <w:r>
        <w:rPr>
          <w:rFonts w:ascii="Times New Roman" w:hAnsi="Times New Roman"/>
          <w:b w:val="0"/>
          <w:i w:val="0"/>
          <w:sz w:val="23"/>
          <w:u w:val="none"/>
        </w:rPr>
        <w:t>Sulfur dioxide có thể tham gia những phản ứng sau:</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+ 2HBr</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 ¾¾→ 3S + 2H</w:t>
      </w:r>
      <w:r>
        <w:rPr>
          <w:rFonts w:ascii="Times New Roman" w:hAnsi="Times New Roman"/>
          <w:b w:val="0"/>
          <w:i w:val="0"/>
          <w:sz w:val="23"/>
          <w:u w:val="none"/>
          <w:vertAlign w:val="subscript"/>
        </w:rPr>
        <w:t>2</w:t>
      </w:r>
      <w:r>
        <w:rPr>
          <w:rFonts w:ascii="Times New Roman" w:hAnsi="Times New Roman"/>
          <w:b w:val="0"/>
          <w:i w:val="0"/>
          <w:sz w:val="23"/>
          <w:u w:val="none"/>
        </w:rPr>
        <w:t>O</w:t>
        <w:br/>
        <w:t>Câu nào sau đây diễn tả không đúng tính chất của các chất trong phản ứng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(1):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khử,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(2):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(2): 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là vừa là chất khử, vừa là chất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(1):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phản ứng (2):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[H11-C2-P1-VD-183 | Vận dụng | ĐA: C] </w:t>
      </w:r>
      <w:r>
        <w:rPr>
          <w:rFonts w:ascii="Times New Roman" w:hAnsi="Times New Roman"/>
          <w:b w:val="0"/>
          <w:i w:val="0"/>
          <w:sz w:val="23"/>
          <w:u w:val="none"/>
        </w:rPr>
        <w:t>Cho các phản ứng:</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HCl </w:t>
        <w:tab/>
        <w:tab/>
        <w:tab/>
        <w:t>(3)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 ¾¾→ S + H</w:t>
      </w:r>
      <w:r>
        <w:rPr>
          <w:rFonts w:ascii="Times New Roman" w:hAnsi="Times New Roman"/>
          <w:b w:val="0"/>
          <w:i w:val="0"/>
          <w:sz w:val="23"/>
          <w:u w:val="none"/>
          <w:vertAlign w:val="subscript"/>
        </w:rPr>
        <w:t>2</w:t>
      </w:r>
      <w:r>
        <w:rPr>
          <w:rFonts w:ascii="Times New Roman" w:hAnsi="Times New Roman"/>
          <w:b w:val="0"/>
          <w:i w:val="0"/>
          <w:sz w:val="23"/>
          <w:u w:val="none"/>
        </w:rPr>
        <w:t>O</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Mg ¾¾→S + MgO </w:t>
        <w:tab/>
        <w:tab/>
        <w:tab/>
        <w:tab/>
        <w:t>(4)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¾¾→ SO</w:t>
      </w:r>
      <w:r>
        <w:rPr>
          <w:rFonts w:ascii="Times New Roman" w:hAnsi="Times New Roman"/>
          <w:b w:val="0"/>
          <w:i w:val="0"/>
          <w:sz w:val="23"/>
          <w:u w:val="none"/>
          <w:vertAlign w:val="subscript"/>
        </w:rPr>
        <w:t>3</w:t>
      </w:r>
      <w:r>
        <w:rPr>
          <w:rFonts w:ascii="Times New Roman" w:hAnsi="Times New Roman"/>
          <w:b w:val="0"/>
          <w:i w:val="0"/>
          <w:sz w:val="23"/>
          <w:u w:val="none"/>
        </w:rPr>
        <w:br/>
        <w:t>(5)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NaHSO</w:t>
      </w:r>
      <w:r>
        <w:rPr>
          <w:rFonts w:ascii="Times New Roman" w:hAnsi="Times New Roman"/>
          <w:b w:val="0"/>
          <w:i w:val="0"/>
          <w:sz w:val="23"/>
          <w:u w:val="none"/>
          <w:vertAlign w:val="subscript"/>
        </w:rPr>
        <w:t>3</w:t>
      </w:r>
      <w:r>
        <w:rPr>
          <w:rFonts w:ascii="Times New Roman" w:hAnsi="Times New Roman"/>
          <w:b w:val="0"/>
          <w:i w:val="0"/>
          <w:sz w:val="23"/>
          <w:u w:val="none"/>
        </w:rPr>
        <w:tab/>
        <w:tab/>
        <w:tab/>
        <w:tab/>
        <w:t>(6)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(7)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br/>
        <w:t>Những phản ứng mà SO</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 tính khử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(2); (3); (6); (7).</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 (4); (7).</w:t>
      </w:r>
      <w:r>
        <w:tab/>
      </w:r>
      <w:r>
        <w:rPr>
          <w:rFonts w:ascii="Times New Roman" w:hAnsi="Times New Roman"/>
          <w:b/>
          <w:sz w:val="23"/>
          <w:u w:val="none"/>
        </w:rPr>
        <w:t xml:space="preserve">D. </w:t>
      </w:r>
      <w:r>
        <w:rPr>
          <w:rFonts w:ascii="Times New Roman" w:hAnsi="Times New Roman"/>
          <w:b w:val="0"/>
          <w:i w:val="0"/>
          <w:sz w:val="23"/>
          <w:u w:val="none"/>
        </w:rPr>
        <w:t>(1);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[H11-C2-P1-VD-184 | Vận dụng | ĐA: C] </w:t>
      </w:r>
      <w:r>
        <w:rPr>
          <w:rFonts w:ascii="Times New Roman" w:hAnsi="Times New Roman"/>
          <w:b w:val="0"/>
          <w:i w:val="0"/>
          <w:sz w:val="23"/>
          <w:u w:val="none"/>
        </w:rPr>
        <w:t>Cho các phát biểu sau:</w:t>
        <w:br/>
        <w:t>(a) Sulfur là chất rắn, màu trắng, không tan trong nước.</w:t>
        <w:br/>
        <w:t>(b) Sulfur và sulfur dioxide vừa có tính oxi hóa, vừa có tính khử.</w:t>
        <w:br/>
        <w:t>(c) Khi phản ứng với hydrogen, sulfur thể hiện tính oxi hóa.</w:t>
        <w:br/>
        <w:t>(d) Nước thải sinh hoạt là một trong các nguồn phát thải khí SO</w:t>
      </w:r>
      <w:r>
        <w:rPr>
          <w:rFonts w:ascii="Times New Roman" w:hAnsi="Times New Roman"/>
          <w:b w:val="0"/>
          <w:i w:val="0"/>
          <w:sz w:val="23"/>
          <w:u w:val="none"/>
          <w:vertAlign w:val="subscript"/>
        </w:rPr>
        <w:t>2</w:t>
      </w:r>
      <w:r>
        <w:rPr>
          <w:rFonts w:ascii="Times New Roman" w:hAnsi="Times New Roman"/>
          <w:b w:val="0"/>
          <w:i w:val="0"/>
          <w:sz w:val="23"/>
          <w:u w:val="none"/>
        </w:rPr>
        <w:t>.</w:t>
        <w:br/>
        <w:t>(e) Sulfur dioxide được sử dụng để tẩy trắng vải sợi, bột giấy, sản xuất sulfuric acid và diệt nấm mốc.</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[H11-C2-P1-VD-185 | Vận dụng | ĐA: C] </w:t>
      </w:r>
      <w:r>
        <w:rPr>
          <w:rFonts w:ascii="Times New Roman" w:hAnsi="Times New Roman"/>
          <w:b w:val="0"/>
          <w:i w:val="0"/>
          <w:sz w:val="23"/>
          <w:u w:val="none"/>
        </w:rPr>
        <w:t>Sulfur dioxide được sử dụng để tẩy trắng bột giấy, khử màu trong sản xuất đường, chống nấm mốc cho sản phẩm mây tre đan,… Vậy sulfur dioxide có tính chất nào để ứng dụng nêu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vừa có tính khử và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có khả năng tẩy trắng và diệt khuẩn.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[H11-C2-P1-VD-186 | Vận dụng] </w:t>
      </w:r>
      <w:r>
        <w:rPr>
          <w:rFonts w:ascii="Times New Roman" w:hAnsi="Times New Roman"/>
          <w:b/>
          <w:color w:val="1565C0"/>
          <w:sz w:val="21"/>
        </w:rPr>
        <w:t xml:space="preserve">[THPT Việt Yên số 1 BN - 2026] </w:t>
      </w:r>
      <w:r>
        <w:rPr>
          <w:rFonts w:ascii="Times New Roman" w:hAnsi="Times New Roman"/>
          <w:b w:val="0"/>
          <w:i w:val="0"/>
          <w:sz w:val="23"/>
          <w:u w:val="none"/>
        </w:rPr>
        <w:t>Để giải quyết vấn đề phát thải SO</w:t>
      </w:r>
      <w:r>
        <w:rPr>
          <w:rFonts w:ascii="Times New Roman" w:hAnsi="Times New Roman"/>
          <w:b w:val="0"/>
          <w:i w:val="0"/>
          <w:sz w:val="23"/>
          <w:u w:val="none"/>
          <w:vertAlign w:val="subscript"/>
        </w:rPr>
        <w:t>2</w:t>
      </w:r>
      <w:r>
        <w:rPr>
          <w:rFonts w:ascii="Times New Roman" w:hAnsi="Times New Roman"/>
          <w:b w:val="0"/>
          <w:i w:val="0"/>
          <w:sz w:val="23"/>
          <w:u w:val="none"/>
        </w:rPr>
        <w:t>, một nhóm nghiên cứu đã mô phỏng quy trình khử sulfur trong khí thải công nghiệp theo quy trình sau:</w:t>
        <w:br/>
        <w:t>Phát biểu nào sau đây là đúng?</w:t>
      </w:r>
    </w:p>
    <w:p>
      <w:pPr>
        <w:spacing w:before="60" w:after="60"/>
        <w:jc w:val="center"/>
      </w:pPr>
      <w:r>
        <w:drawing>
          <wp:inline xmlns:a="http://schemas.openxmlformats.org/drawingml/2006/main" xmlns:pic="http://schemas.openxmlformats.org/drawingml/2006/picture">
            <wp:extent cx="4320000" cy="1204200"/>
            <wp:docPr id="7" name="Picture 7"/>
            <wp:cNvGraphicFramePr>
              <a:graphicFrameLocks noChangeAspect="1"/>
            </wp:cNvGraphicFramePr>
            <a:graphic>
              <a:graphicData uri="http://schemas.openxmlformats.org/drawingml/2006/picture">
                <pic:pic>
                  <pic:nvPicPr>
                    <pic:cNvPr id="0" name="h11_c2_q186_img1.png"/>
                    <pic:cNvPicPr/>
                  </pic:nvPicPr>
                  <pic:blipFill>
                    <a:blip r:embed="rId17"/>
                    <a:stretch>
                      <a:fillRect/>
                    </a:stretch>
                  </pic:blipFill>
                  <pic:spPr>
                    <a:xfrm>
                      <a:off x="0" y="0"/>
                      <a:ext cx="4320000" cy="120420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xảy ra trong tháp hấp thụ là phản ứng oxi hóa –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quy trình này, dung dịch NaOH có thể được tái sử dụng tuần hoàn.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Về lý thuyết, khi tạo ra 136 g CaSO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buồng oxi hóa, sẽ tiêu thụ 1 mol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chính xảy ra trong bể lắng: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Ca(OH)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Sai vì phản ứng xảy ra là: SO</w:t>
      </w:r>
      <w:r>
        <w:rPr>
          <w:rFonts w:ascii="Times New Roman" w:hAnsi="Times New Roman"/>
          <w:b w:val="0"/>
          <w:i w:val="0"/>
          <w:sz w:val="22"/>
          <w:u w:val="none"/>
          <w:vertAlign w:val="subscript"/>
        </w:rPr>
        <w:t>2</w:t>
      </w:r>
      <w:r>
        <w:rPr>
          <w:rFonts w:ascii="Times New Roman" w:hAnsi="Times New Roman"/>
          <w:b w:val="0"/>
          <w:i w:val="0"/>
          <w:sz w:val="22"/>
          <w:u w:val="none"/>
        </w:rPr>
        <w:t>+NaOH→Na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đây không phải phản ứng oxi hóa- khử)</w:t>
      </w:r>
    </w:p>
    <w:p>
      <w:pPr>
        <w:spacing w:before="10" w:after="30"/>
        <w:ind w:left="340"/>
      </w:pPr>
      <w:r>
        <w:rPr>
          <w:rFonts w:ascii="Times New Roman" w:hAnsi="Times New Roman"/>
          <w:b w:val="0"/>
          <w:i w:val="0"/>
          <w:sz w:val="22"/>
          <w:u w:val="none"/>
        </w:rPr>
        <w:t>B. Đúng: Tại bể lắng có phản ứng: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+CaOH</w:t>
      </w:r>
      <w:r>
        <w:rPr>
          <w:rFonts w:ascii="Times New Roman" w:hAnsi="Times New Roman"/>
          <w:b w:val="0"/>
          <w:i w:val="0"/>
          <w:sz w:val="22"/>
          <w:u w:val="none"/>
          <w:vertAlign w:val="subscript"/>
        </w:rPr>
        <w:t>2</w:t>
      </w:r>
      <w:r>
        <w:rPr>
          <w:rFonts w:ascii="Times New Roman" w:hAnsi="Times New Roman"/>
          <w:b w:val="0"/>
          <w:i w:val="0"/>
          <w:sz w:val="22"/>
          <w:u w:val="none"/>
        </w:rPr>
        <w:t>→CaSO</w:t>
      </w:r>
      <w:r>
        <w:rPr>
          <w:rFonts w:ascii="Times New Roman" w:hAnsi="Times New Roman"/>
          <w:b w:val="0"/>
          <w:i w:val="0"/>
          <w:sz w:val="22"/>
          <w:u w:val="none"/>
          <w:vertAlign w:val="subscript"/>
        </w:rPr>
        <w:t>3</w:t>
      </w:r>
      <w:r>
        <w:rPr>
          <w:rFonts w:ascii="Times New Roman" w:hAnsi="Times New Roman"/>
          <w:b w:val="0"/>
          <w:i w:val="0"/>
          <w:sz w:val="22"/>
          <w:u w:val="none"/>
        </w:rPr>
        <w:t>+2NaOH</w:t>
      </w:r>
    </w:p>
    <w:p>
      <w:pPr>
        <w:spacing w:before="10" w:after="30"/>
        <w:ind w:left="340"/>
      </w:pPr>
      <w:r>
        <w:rPr>
          <w:rFonts w:ascii="Times New Roman" w:hAnsi="Times New Roman"/>
          <w:b w:val="0"/>
          <w:i w:val="0"/>
          <w:sz w:val="22"/>
          <w:u w:val="none"/>
        </w:rPr>
        <w:t>sau đó NaOH cho quay trở lại tháp hấp thụ để thực hiện phản ứng hấp thụ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C. Sai: phản ứng xảy ra tại buồng oxi hóa: 2CaSO</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→2CaSO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Vậy để tạo 136 gam CaSO</w:t>
      </w:r>
      <w:r>
        <w:rPr>
          <w:rFonts w:ascii="Times New Roman" w:hAnsi="Times New Roman"/>
          <w:b w:val="0"/>
          <w:i w:val="0"/>
          <w:sz w:val="22"/>
          <w:u w:val="none"/>
          <w:vertAlign w:val="subscript"/>
        </w:rPr>
        <w:t>4</w:t>
      </w:r>
      <w:r>
        <w:rPr>
          <w:rFonts w:ascii="Times New Roman" w:hAnsi="Times New Roman"/>
          <w:b w:val="0"/>
          <w:i w:val="0"/>
          <w:sz w:val="22"/>
          <w:u w:val="none"/>
        </w:rPr>
        <w:t xml:space="preserve"> cần 0,5 mol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Sử dụng thông tin dưới đây để trả lời các câu 90 – 91:</w:t>
      </w:r>
    </w:p>
    <w:p>
      <w:pPr>
        <w:spacing w:before="10" w:after="30"/>
        <w:ind w:left="340"/>
      </w:pPr>
      <w:r>
        <w:rPr>
          <w:rFonts w:ascii="Times New Roman" w:hAnsi="Times New Roman"/>
          <w:b w:val="0"/>
          <w:i w:val="0"/>
          <w:sz w:val="22"/>
          <w:u w:val="none"/>
        </w:rPr>
        <w:t>Trong quy trình sản xuất sulfuric acid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ở giai đoạn 2 sulfur trioxide được tạo thành bằng cách oxi hoá sulfur dioxide bằng oxygen hoặc lượng dư không khí ở nhiệt độ 450 — 500 °C, chất xúc tác vanadium(V) oxide (V</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theo phương trình nhiệt hóa học sau:</w:t>
      </w:r>
    </w:p>
    <w:p>
      <w:pPr>
        <w:spacing w:before="10" w:after="30"/>
        <w:ind w:left="340"/>
      </w:pPr>
      <w:r>
        <w:rPr>
          <w:rFonts w:ascii="Times New Roman" w:hAnsi="Times New Roman"/>
          <w:b w:val="0"/>
          <w:i w:val="0"/>
          <w:sz w:val="22"/>
          <w:u w:val="none"/>
        </w:rPr>
        <w:t>2SO</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‡ˆˆˆˆˆˆˆˆˆ†ˆˆˆˆˆˆˆˆˆVO,</w:t>
      </w:r>
      <w:r>
        <w:rPr>
          <w:rFonts w:ascii="Times New Roman" w:hAnsi="Times New Roman"/>
          <w:b w:val="0"/>
          <w:i w:val="0"/>
          <w:sz w:val="22"/>
          <w:u w:val="none"/>
          <w:vertAlign w:val="superscript"/>
        </w:rPr>
        <w:t>450</w:t>
      </w:r>
      <w:r>
        <w:rPr>
          <w:rFonts w:ascii="Times New Roman" w:hAnsi="Times New Roman"/>
          <w:b w:val="0"/>
          <w:i w:val="0"/>
          <w:sz w:val="22"/>
          <w:u w:val="none"/>
        </w:rPr>
        <w:t>C</w:t>
      </w:r>
      <w:r>
        <w:rPr>
          <w:rFonts w:ascii="Times New Roman" w:hAnsi="Times New Roman"/>
          <w:b w:val="0"/>
          <w:i w:val="0"/>
          <w:sz w:val="22"/>
          <w:u w:val="none"/>
          <w:vertAlign w:val="superscript"/>
        </w:rPr>
        <w:t>500</w:t>
      </w:r>
      <w:r>
        <w:rPr>
          <w:rFonts w:ascii="Times New Roman" w:hAnsi="Times New Roman"/>
          <w:b w:val="0"/>
          <w:i w:val="0"/>
          <w:sz w:val="22"/>
          <w:u w:val="none"/>
        </w:rPr>
        <w:t>C</w:t>
      </w:r>
      <w:r>
        <w:rPr>
          <w:rFonts w:ascii="Times New Roman" w:hAnsi="Times New Roman"/>
          <w:b w:val="0"/>
          <w:i w:val="0"/>
          <w:sz w:val="22"/>
          <w:u w:val="none"/>
          <w:vertAlign w:val="superscript"/>
        </w:rPr>
        <w:t>25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o 2SO</w:t>
      </w:r>
      <w:r>
        <w:rPr>
          <w:rFonts w:ascii="Times New Roman" w:hAnsi="Times New Roman"/>
          <w:b w:val="0"/>
          <w:i w:val="0"/>
          <w:sz w:val="22"/>
          <w:u w:val="none"/>
          <w:vertAlign w:val="subscript"/>
        </w:rPr>
        <w:t>3</w:t>
      </w:r>
      <w:r>
        <w:rPr>
          <w:rFonts w:ascii="Times New Roman" w:hAnsi="Times New Roman"/>
          <w:b w:val="0"/>
          <w:i w:val="0"/>
          <w:sz w:val="22"/>
          <w:u w:val="none"/>
        </w:rPr>
        <w:t>(g) ΔrHo</w:t>
      </w:r>
      <w:r>
        <w:rPr>
          <w:rFonts w:ascii="Times New Roman" w:hAnsi="Times New Roman"/>
          <w:b w:val="0"/>
          <w:i w:val="0"/>
          <w:sz w:val="22"/>
          <w:u w:val="none"/>
          <w:vertAlign w:val="subscript"/>
        </w:rPr>
        <w:t>z</w:t>
      </w:r>
      <w:r>
        <w:rPr>
          <w:rFonts w:ascii="Times New Roman" w:hAnsi="Times New Roman"/>
          <w:b w:val="0"/>
          <w:i w:val="0"/>
          <w:sz w:val="22"/>
          <w:u w:val="none"/>
        </w:rPr>
        <w:t>98~~ = -19,6 kJ (1)</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[H11-C2-P1-NB-187 | Biết | ĐA: A] </w:t>
      </w:r>
      <w:r>
        <w:rPr>
          <w:rFonts w:ascii="Times New Roman" w:hAnsi="Times New Roman"/>
          <w:b w:val="0"/>
          <w:i w:val="0"/>
          <w:sz w:val="23"/>
          <w:u w:val="none"/>
        </w:rPr>
        <w:t>Sulfuric acid đựng trong chai thủy tinh được bán trên thị trường thường có nồng độ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98%.</w:t>
      </w:r>
      <w:r>
        <w:tab/>
      </w:r>
      <w:r>
        <w:rPr>
          <w:rFonts w:ascii="Times New Roman" w:hAnsi="Times New Roman"/>
          <w:b/>
          <w:sz w:val="23"/>
          <w:u w:val="none"/>
        </w:rPr>
        <w:t xml:space="preserve">B. </w:t>
      </w:r>
      <w:r>
        <w:rPr>
          <w:rFonts w:ascii="Times New Roman" w:hAnsi="Times New Roman"/>
          <w:b w:val="0"/>
          <w:i w:val="0"/>
          <w:sz w:val="23"/>
          <w:u w:val="none"/>
        </w:rPr>
        <w:t>36%.</w:t>
      </w:r>
      <w:r>
        <w:tab/>
      </w:r>
      <w:r>
        <w:rPr>
          <w:rFonts w:ascii="Times New Roman" w:hAnsi="Times New Roman"/>
          <w:b/>
          <w:sz w:val="23"/>
          <w:u w:val="none"/>
        </w:rPr>
        <w:t xml:space="preserve">C. </w:t>
      </w:r>
      <w:r>
        <w:rPr>
          <w:rFonts w:ascii="Times New Roman" w:hAnsi="Times New Roman"/>
          <w:b w:val="0"/>
          <w:i w:val="0"/>
          <w:sz w:val="23"/>
          <w:u w:val="none"/>
        </w:rPr>
        <w:t>63%.</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[H11-C2-P1-NB-188 | Biết | ĐA: C] </w:t>
      </w:r>
      <w:r>
        <w:rPr>
          <w:rFonts w:ascii="Times New Roman" w:hAnsi="Times New Roman"/>
          <w:b w:val="0"/>
          <w:i w:val="0"/>
          <w:sz w:val="23"/>
          <w:u w:val="none"/>
        </w:rPr>
        <w:t>Số oxi hóa của S trong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+6.</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[H11-C2-P1-NB-189 | Biết | ĐA: B] </w:t>
      </w:r>
      <w:r>
        <w:rPr>
          <w:rFonts w:ascii="Times New Roman" w:hAnsi="Times New Roman"/>
          <w:b w:val="0"/>
          <w:i w:val="0"/>
          <w:sz w:val="23"/>
          <w:u w:val="none"/>
        </w:rPr>
        <w:t>Quá trình pha loãng dung dịch đậm đặc của acid nào sau đây toả rất nhiều nhiệt nên không được tự ý pha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[H11-C2-P1-NB-190 | Biết | ĐA: B] </w:t>
      </w:r>
      <w:r>
        <w:rPr>
          <w:rFonts w:ascii="Times New Roman" w:hAnsi="Times New Roman"/>
          <w:b w:val="0"/>
          <w:i w:val="0"/>
          <w:sz w:val="23"/>
          <w:u w:val="none"/>
        </w:rPr>
        <w:t>Ở thể lỏng, chất nào sau đây có dạng sánh như dầu do tồn tại liên kết hydrogen rất mạnh giữa các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[H11-C2-P1-NB-191 | Biết | ĐA: C] </w:t>
      </w:r>
      <w:r>
        <w:rPr>
          <w:rFonts w:ascii="Times New Roman" w:hAnsi="Times New Roman"/>
          <w:b w:val="0"/>
          <w:i w:val="0"/>
          <w:sz w:val="23"/>
          <w:u w:val="none"/>
        </w:rPr>
        <w:t>Trong công nghiệp sản xuất sulfuric acid, sulfur trioxide được hấp thụ vào dung dịch sulfuric acid đặc tạo thành những hợp chất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.nSO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[H11-C2-P1-NB-192 | Biết | ĐA: C] </w:t>
      </w:r>
      <w:r>
        <w:rPr>
          <w:rFonts w:ascii="Times New Roman" w:hAnsi="Times New Roman"/>
          <w:b w:val="0"/>
          <w:i w:val="0"/>
          <w:sz w:val="23"/>
          <w:u w:val="none"/>
        </w:rPr>
        <w:t>Trong công nghiệp, sulfuric acid chủ yếu được sản xuất bằng phương pháp tiếp xúc, đi từ nguồn nguyên liệu chính là sulfur, quặng pyrite (chứa FeS</w:t>
      </w:r>
      <w:r>
        <w:rPr>
          <w:rFonts w:ascii="Times New Roman" w:hAnsi="Times New Roman"/>
          <w:b w:val="0"/>
          <w:i w:val="0"/>
          <w:sz w:val="23"/>
          <w:u w:val="none"/>
          <w:vertAlign w:val="subscript"/>
        </w:rPr>
        <w:t>2</w:t>
      </w:r>
      <w:r>
        <w:rPr>
          <w:rFonts w:ascii="Times New Roman" w:hAnsi="Times New Roman"/>
          <w:b w:val="0"/>
          <w:i w:val="0"/>
          <w:sz w:val="23"/>
          <w:u w:val="none"/>
        </w:rPr>
        <w:t>) qua ba giai đoạn chính. Giai đoạn 3, hấp thu sulfur trioxide bằng sulfuric acid đặc, tạo ra hỗn hợp oleum. Sau đó, pha loãng oleum vào nước thu được sulfuric acid loãng. Dung dịch sulfuric acid sử dụng để hấp thu SO</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70%.</w:t>
      </w:r>
      <w:r>
        <w:tab/>
      </w:r>
      <w:r>
        <w:rPr>
          <w:rFonts w:ascii="Times New Roman" w:hAnsi="Times New Roman"/>
          <w:b/>
          <w:sz w:val="23"/>
          <w:u w:val="none"/>
        </w:rPr>
        <w:t xml:space="preserve">B. </w:t>
      </w:r>
      <w:r>
        <w:rPr>
          <w:rFonts w:ascii="Times New Roman" w:hAnsi="Times New Roman"/>
          <w:b w:val="0"/>
          <w:i w:val="0"/>
          <w:sz w:val="23"/>
          <w:u w:val="none"/>
        </w:rPr>
        <w:t>80%.</w:t>
      </w:r>
      <w:r>
        <w:tab/>
      </w:r>
      <w:r>
        <w:rPr>
          <w:rFonts w:ascii="Times New Roman" w:hAnsi="Times New Roman"/>
          <w:b/>
          <w:color w:val="C62828"/>
          <w:sz w:val="23"/>
          <w:u w:val="single"/>
        </w:rPr>
        <w:t xml:space="preserve">C. </w:t>
      </w:r>
      <w:r>
        <w:rPr>
          <w:rFonts w:ascii="Times New Roman" w:hAnsi="Times New Roman"/>
          <w:b/>
          <w:i w:val="0"/>
          <w:color w:val="C62828"/>
          <w:sz w:val="23"/>
          <w:u w:val="none"/>
        </w:rPr>
        <w:t>98%.</w:t>
      </w:r>
      <w:r>
        <w:tab/>
      </w:r>
      <w:r>
        <w:rPr>
          <w:rFonts w:ascii="Times New Roman" w:hAnsi="Times New Roman"/>
          <w:b/>
          <w:sz w:val="23"/>
          <w:u w:val="none"/>
        </w:rPr>
        <w:t xml:space="preserve">D. </w:t>
      </w:r>
      <w:r>
        <w:rPr>
          <w:rFonts w:ascii="Times New Roman" w:hAnsi="Times New Roman"/>
          <w:b w:val="0"/>
          <w:i w:val="0"/>
          <w:sz w:val="23"/>
          <w:u w:val="none"/>
        </w:rPr>
        <w:t>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[H11-C2-P1-NB-193 | Biết | ĐA: C] </w:t>
      </w:r>
      <w:r>
        <w:rPr>
          <w:rFonts w:ascii="Times New Roman" w:hAnsi="Times New Roman"/>
          <w:b w:val="0"/>
          <w:i w:val="0"/>
          <w:sz w:val="23"/>
          <w:u w:val="none"/>
        </w:rPr>
        <w:t>Dung địch acid nào sau đây có khả năng gây bỏng nếu rơi vào da?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 36%.</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63%.</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98%.</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85%.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[H11-C2-P1-NB-194 | Biết | ĐA: C] </w:t>
      </w:r>
      <w:r>
        <w:rPr>
          <w:rFonts w:ascii="Times New Roman" w:hAnsi="Times New Roman"/>
          <w:b w:val="0"/>
          <w:i w:val="0"/>
          <w:sz w:val="23"/>
          <w:u w:val="none"/>
        </w:rPr>
        <w:t>Để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người ta dùng cách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Rót nhanh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Rót từ từ nước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Rót từ từ dung dịch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đặc vào nước,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Rót nhanh nước vào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[H11-C2-P1-NB-195 | Biết | ĐA: A] </w:t>
      </w:r>
      <w:r>
        <w:rPr>
          <w:rFonts w:ascii="Times New Roman" w:hAnsi="Times New Roman"/>
          <w:b w:val="0"/>
          <w:i w:val="0"/>
          <w:sz w:val="23"/>
          <w:u w:val="none"/>
        </w:rPr>
        <w:t>Bước sơ cứu đầu tiên cần làm ngay khi một người bị bỏng sulfuric acid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rửa với nước lạnh nhiều lần.</w:t>
      </w:r>
      <w:r>
        <w:tab/>
      </w:r>
      <w:r>
        <w:rPr>
          <w:rFonts w:ascii="Times New Roman" w:hAnsi="Times New Roman"/>
          <w:b/>
          <w:sz w:val="23"/>
          <w:u w:val="none"/>
        </w:rPr>
        <w:t xml:space="preserve">B.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băng bó tạm thời vết bỏng.</w:t>
      </w:r>
      <w:r>
        <w:tab/>
      </w:r>
      <w:r>
        <w:rPr>
          <w:rFonts w:ascii="Times New Roman" w:hAnsi="Times New Roman"/>
          <w:b/>
          <w:sz w:val="23"/>
          <w:u w:val="none"/>
        </w:rPr>
        <w:t xml:space="preserve">D. </w:t>
      </w:r>
      <w:r>
        <w:rPr>
          <w:rFonts w:ascii="Times New Roman" w:hAnsi="Times New Roman"/>
          <w:b w:val="0"/>
          <w:i w:val="0"/>
          <w:sz w:val="23"/>
          <w:u w:val="none"/>
        </w:rPr>
        <w:t>đưa đến cơ sở y tế gần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[H11-C2-P1-NB-196 | Biết | ĐA: C] </w:t>
      </w:r>
      <w:r>
        <w:rPr>
          <w:rFonts w:ascii="Times New Roman" w:hAnsi="Times New Roman"/>
          <w:b w:val="0"/>
          <w:i w:val="0"/>
          <w:sz w:val="23"/>
          <w:u w:val="none"/>
        </w:rPr>
        <w:t>Trong công nghiệp, hydrogen fluoride được điều chế từ quặng fluorite theo phản ứng:</w:t>
        <w:br/>
        <w:t>CaF</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250</w:t>
      </w:r>
      <w:r>
        <w:rPr>
          <w:rFonts w:ascii="Times New Roman" w:hAnsi="Times New Roman"/>
          <w:b w:val="0"/>
          <w:i w:val="0"/>
          <w:sz w:val="23"/>
          <w:u w:val="none"/>
        </w:rPr>
        <w:t>C¾o¾→CaSO</w:t>
      </w:r>
      <w:r>
        <w:rPr>
          <w:rFonts w:ascii="Times New Roman" w:hAnsi="Times New Roman"/>
          <w:b w:val="0"/>
          <w:i w:val="0"/>
          <w:sz w:val="23"/>
          <w:u w:val="none"/>
          <w:vertAlign w:val="subscript"/>
        </w:rPr>
        <w:t>4</w:t>
      </w:r>
      <w:r>
        <w:rPr>
          <w:rFonts w:ascii="Times New Roman" w:hAnsi="Times New Roman"/>
          <w:b w:val="0"/>
          <w:i w:val="0"/>
          <w:sz w:val="23"/>
          <w:u w:val="none"/>
        </w:rPr>
        <w:t>+2HF↑</w:t>
        <w:br/>
        <w:t>Vai trò của sulfuric acid trong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base.</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color w:val="C62828"/>
          <w:sz w:val="23"/>
          <w:u w:val="single"/>
        </w:rPr>
        <w:t xml:space="preserve">C. </w:t>
      </w:r>
      <w:r>
        <w:rPr>
          <w:rFonts w:ascii="Times New Roman" w:hAnsi="Times New Roman"/>
          <w:b/>
          <w:i w:val="0"/>
          <w:color w:val="C62828"/>
          <w:sz w:val="23"/>
          <w:u w:val="none"/>
        </w:rPr>
        <w:t>acid.</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[H11-C2-P1-NB-197 | Biết | ĐA: D] </w:t>
      </w:r>
      <w:r>
        <w:rPr>
          <w:rFonts w:ascii="Times New Roman" w:hAnsi="Times New Roman"/>
          <w:b w:val="0"/>
          <w:i w:val="0"/>
          <w:sz w:val="23"/>
          <w:u w:val="none"/>
        </w:rPr>
        <w:t>Phân biệt được dung địch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NaCl bằng dung địch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CsCl.</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color w:val="C62828"/>
          <w:sz w:val="23"/>
          <w:u w:val="single"/>
        </w:rPr>
        <w:t xml:space="preserve">D. </w:t>
      </w:r>
      <w:r>
        <w:rPr>
          <w:rFonts w:ascii="Times New Roman" w:hAnsi="Times New Roman"/>
          <w:b/>
          <w:i w:val="0"/>
          <w:color w:val="C62828"/>
          <w:sz w:val="23"/>
          <w:u w:val="none"/>
        </w:rPr>
        <w:t>BaCl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[H11-C2-P1-NB-198 | Biết | ĐA: A] </w:t>
      </w:r>
      <w:r>
        <w:rPr>
          <w:rFonts w:ascii="Times New Roman" w:hAnsi="Times New Roman"/>
          <w:b w:val="0"/>
          <w:i w:val="0"/>
          <w:sz w:val="23"/>
          <w:u w:val="none"/>
        </w:rPr>
        <w:t>Magnesium sulfate được sử dụng làm thuốc để cung cấp magnesium cho cơ thể, giúp giảm các cơn đau cơ, giảm hiện tượng chuột rút. Mỗi phân tử magnesium sulfate có thể kết hợp với 7 phân tử nước. Vì vậy, magnesium sulfate còn được sử dụng làm chất hút ẩm, chất hút mồ hôi tay của các vận động viên thể dục dụng cụ. Công thức của magnesium sulfate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MgSO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[H11-C2-P1-NB-199 | Biết | ĐA: A] </w:t>
      </w:r>
      <w:r>
        <w:rPr>
          <w:rFonts w:ascii="Times New Roman" w:hAnsi="Times New Roman"/>
          <w:b w:val="0"/>
          <w:i w:val="0"/>
          <w:sz w:val="23"/>
          <w:u w:val="none"/>
        </w:rPr>
        <w:t>Muối X không tan trong nước và các dung môi hữu cơ. Trong y học, X thường được dùng làm chất cản quang trong xét nghiệm X–quang đường tiêu hóa. Công thức của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BaSO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[H11-C2-P1-NB-200 | Biết | ĐA: B] </w:t>
      </w:r>
      <w:r>
        <w:rPr>
          <w:rFonts w:ascii="Times New Roman" w:hAnsi="Times New Roman"/>
          <w:b w:val="0"/>
          <w:i w:val="0"/>
          <w:sz w:val="23"/>
          <w:u w:val="none"/>
        </w:rPr>
        <w:t>Cho vài giọt dung dịch BaCl</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nào sau đây sẽ tạo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[H11-C2-P1-NB-201 | Biết | ĐA: B] </w:t>
      </w:r>
      <w:r>
        <w:rPr>
          <w:rFonts w:ascii="Times New Roman" w:hAnsi="Times New Roman"/>
          <w:b w:val="0"/>
          <w:i w:val="0"/>
          <w:sz w:val="23"/>
          <w:u w:val="none"/>
        </w:rPr>
        <w:t>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tác dụng với Fe tạo thành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FeSO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[H11-C2-P1-NB-202 | Biết | ĐA: C]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phản ứng được với tất cả các kim loại thuộc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 Na.</w:t>
      </w:r>
      <w:r>
        <w:tab/>
      </w:r>
      <w:r>
        <w:rPr>
          <w:rFonts w:ascii="Times New Roman" w:hAnsi="Times New Roman"/>
          <w:b/>
          <w:sz w:val="23"/>
          <w:u w:val="none"/>
        </w:rPr>
        <w:t xml:space="preserve">B. </w:t>
      </w:r>
      <w:r>
        <w:rPr>
          <w:rFonts w:ascii="Times New Roman" w:hAnsi="Times New Roman"/>
          <w:b w:val="0"/>
          <w:i w:val="0"/>
          <w:sz w:val="23"/>
          <w:u w:val="none"/>
        </w:rPr>
        <w:t>Ag, Zn.</w:t>
      </w:r>
      <w:r>
        <w:tab/>
      </w:r>
      <w:r>
        <w:rPr>
          <w:rFonts w:ascii="Times New Roman" w:hAnsi="Times New Roman"/>
          <w:b/>
          <w:color w:val="C62828"/>
          <w:sz w:val="23"/>
          <w:u w:val="single"/>
        </w:rPr>
        <w:t xml:space="preserve">C. </w:t>
      </w:r>
      <w:r>
        <w:rPr>
          <w:rFonts w:ascii="Times New Roman" w:hAnsi="Times New Roman"/>
          <w:b/>
          <w:i w:val="0"/>
          <w:color w:val="C62828"/>
          <w:sz w:val="23"/>
          <w:u w:val="none"/>
        </w:rPr>
        <w:t>Mg, Al.</w:t>
      </w:r>
      <w:r>
        <w:tab/>
      </w:r>
      <w:r>
        <w:rPr>
          <w:rFonts w:ascii="Times New Roman" w:hAnsi="Times New Roman"/>
          <w:b/>
          <w:sz w:val="23"/>
          <w:u w:val="none"/>
        </w:rPr>
        <w:t xml:space="preserve">D. </w:t>
      </w:r>
      <w:r>
        <w:rPr>
          <w:rFonts w:ascii="Times New Roman" w:hAnsi="Times New Roman"/>
          <w:b w:val="0"/>
          <w:i w:val="0"/>
          <w:sz w:val="23"/>
          <w:u w:val="none"/>
        </w:rPr>
        <w:t>Au,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[H11-C2-P1-NB-203 | Biết | ĐA: D] </w:t>
      </w:r>
      <w:r>
        <w:rPr>
          <w:rFonts w:ascii="Times New Roman" w:hAnsi="Times New Roman"/>
          <w:b w:val="0"/>
          <w:i w:val="0"/>
          <w:sz w:val="23"/>
          <w:u w:val="none"/>
        </w:rPr>
        <w:t>Người ta nung nóng Cu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Khí sinh ra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Khí oxygen.</w:t>
      </w:r>
      <w:r>
        <w:tab/>
      </w:r>
      <w:r>
        <w:rPr>
          <w:rFonts w:ascii="Times New Roman" w:hAnsi="Times New Roman"/>
          <w:b/>
          <w:sz w:val="23"/>
          <w:u w:val="none"/>
        </w:rPr>
        <w:t xml:space="preserve">B. </w:t>
      </w:r>
      <w:r>
        <w:rPr>
          <w:rFonts w:ascii="Times New Roman" w:hAnsi="Times New Roman"/>
          <w:b w:val="0"/>
          <w:i w:val="0"/>
          <w:sz w:val="23"/>
          <w:u w:val="none"/>
        </w:rPr>
        <w:t>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carbonic.</w:t>
      </w:r>
      <w:r>
        <w:tab/>
      </w:r>
      <w:r>
        <w:rPr>
          <w:rFonts w:ascii="Times New Roman" w:hAnsi="Times New Roman"/>
          <w:b/>
          <w:color w:val="C62828"/>
          <w:sz w:val="23"/>
          <w:u w:val="single"/>
        </w:rPr>
        <w:t xml:space="preserve">D. </w:t>
      </w:r>
      <w:r>
        <w:rPr>
          <w:rFonts w:ascii="Times New Roman" w:hAnsi="Times New Roman"/>
          <w:b/>
          <w:i w:val="0"/>
          <w:color w:val="C62828"/>
          <w:sz w:val="23"/>
          <w:u w:val="none"/>
        </w:rPr>
        <w:t>Khí sulfur dioxide.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[H11-C2-P1-NB-204 | Biết | ĐA: D] </w:t>
      </w:r>
      <w:r>
        <w:rPr>
          <w:rFonts w:ascii="Times New Roman" w:hAnsi="Times New Roman"/>
          <w:b w:val="0"/>
          <w:i w:val="0"/>
          <w:sz w:val="23"/>
          <w:u w:val="none"/>
        </w:rPr>
        <w:t>Các khí sinh ra trong thí nghiệm phản ứng của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bao gồm: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[H11-C2-P1-NB-205 | Biết | ĐA: A] </w:t>
      </w:r>
      <w:r>
        <w:rPr>
          <w:rFonts w:ascii="Times New Roman" w:hAnsi="Times New Roman"/>
          <w:b w:val="0"/>
          <w:i w:val="0"/>
          <w:sz w:val="23"/>
          <w:u w:val="none"/>
        </w:rPr>
        <w:t>Trong các chất sau, chất nào phản ứng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CuCO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FeS.</w:t>
      </w:r>
      <w:r>
        <w:tab/>
      </w:r>
      <w:r>
        <w:rPr>
          <w:rFonts w:ascii="Times New Roman" w:hAnsi="Times New Roman"/>
          <w:b/>
          <w:sz w:val="23"/>
          <w:u w:val="none"/>
        </w:rPr>
        <w:t xml:space="preserve">C. </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[H11-C2-P1-NB-206 | Biết | ĐA: C] </w:t>
      </w:r>
      <w:r>
        <w:rPr>
          <w:rFonts w:ascii="Times New Roman" w:hAnsi="Times New Roman"/>
          <w:b w:val="0"/>
          <w:i w:val="0"/>
          <w:sz w:val="23"/>
          <w:u w:val="none"/>
        </w:rPr>
        <w:t>Nhóm kim loại nào sau đây không phản ứng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Zn, Al.</w:t>
      </w:r>
      <w:r>
        <w:tab/>
      </w:r>
      <w:r>
        <w:rPr>
          <w:rFonts w:ascii="Times New Roman" w:hAnsi="Times New Roman"/>
          <w:b/>
          <w:sz w:val="23"/>
          <w:u w:val="none"/>
        </w:rPr>
        <w:t xml:space="preserve">B. </w:t>
      </w:r>
      <w:r>
        <w:rPr>
          <w:rFonts w:ascii="Times New Roman" w:hAnsi="Times New Roman"/>
          <w:b w:val="0"/>
          <w:i w:val="0"/>
          <w:sz w:val="23"/>
          <w:u w:val="none"/>
        </w:rPr>
        <w:t>Na, Mg.</w:t>
      </w:r>
      <w:r>
        <w:tab/>
      </w:r>
      <w:r>
        <w:rPr>
          <w:rFonts w:ascii="Times New Roman" w:hAnsi="Times New Roman"/>
          <w:b/>
          <w:color w:val="C62828"/>
          <w:sz w:val="23"/>
          <w:u w:val="single"/>
        </w:rPr>
        <w:t xml:space="preserve">C. </w:t>
      </w:r>
      <w:r>
        <w:rPr>
          <w:rFonts w:ascii="Times New Roman" w:hAnsi="Times New Roman"/>
          <w:b/>
          <w:i w:val="0"/>
          <w:color w:val="C62828"/>
          <w:sz w:val="23"/>
          <w:u w:val="none"/>
        </w:rPr>
        <w:t>Cu, Hg.</w:t>
      </w:r>
      <w:r>
        <w:tab/>
      </w:r>
      <w:r>
        <w:rPr>
          <w:rFonts w:ascii="Times New Roman" w:hAnsi="Times New Roman"/>
          <w:b/>
          <w:sz w:val="23"/>
          <w:u w:val="none"/>
        </w:rPr>
        <w:t xml:space="preserve">D. </w:t>
      </w:r>
      <w:r>
        <w:rPr>
          <w:rFonts w:ascii="Times New Roman" w:hAnsi="Times New Roman"/>
          <w:b w:val="0"/>
          <w:i w:val="0"/>
          <w:sz w:val="23"/>
          <w:u w:val="none"/>
        </w:rPr>
        <w:t>Mg, Fe.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[H11-C2-P1-NB-207 | Biết | ĐA: D]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không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sz w:val="23"/>
          <w:u w:val="none"/>
        </w:rPr>
        <w:t xml:space="preserve">B. </w:t>
      </w:r>
      <w:r>
        <w:rPr>
          <w:rFonts w:ascii="Times New Roman" w:hAnsi="Times New Roman"/>
          <w:b w:val="0"/>
          <w:i w:val="0"/>
          <w:sz w:val="23"/>
          <w:u w:val="none"/>
        </w:rPr>
        <w:t>NaCl rắn.</w:t>
      </w:r>
      <w:r>
        <w:tab/>
      </w:r>
      <w:r>
        <w:rPr>
          <w:rFonts w:ascii="Times New Roman" w:hAnsi="Times New Roman"/>
          <w:b/>
          <w:sz w:val="23"/>
          <w:u w:val="none"/>
        </w:rPr>
        <w:t xml:space="preserve">C. </w:t>
      </w:r>
      <w:r>
        <w:rPr>
          <w:rFonts w:ascii="Times New Roman" w:hAnsi="Times New Roman"/>
          <w:b w:val="0"/>
          <w:i w:val="0"/>
          <w:sz w:val="23"/>
          <w:u w:val="none"/>
        </w:rPr>
        <w:t>Ag.</w:t>
      </w:r>
      <w:r>
        <w:tab/>
      </w:r>
      <w:r>
        <w:rPr>
          <w:rFonts w:ascii="Times New Roman" w:hAnsi="Times New Roman"/>
          <w:b/>
          <w:color w:val="C62828"/>
          <w:sz w:val="23"/>
          <w:u w:val="single"/>
        </w:rPr>
        <w:t xml:space="preserve">D. </w:t>
      </w:r>
      <w:r>
        <w:rPr>
          <w:rFonts w:ascii="Times New Roman" w:hAnsi="Times New Roman"/>
          <w:b/>
          <w:i w:val="0"/>
          <w:color w:val="C62828"/>
          <w:sz w:val="23"/>
          <w:u w:val="none"/>
        </w:rPr>
        <w:t>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[H11-C2-P1-NB-208 | Biết | ĐA: C] </w:t>
      </w:r>
      <w:r>
        <w:rPr>
          <w:rFonts w:ascii="Times New Roman" w:hAnsi="Times New Roman"/>
          <w:b w:val="0"/>
          <w:i w:val="0"/>
          <w:sz w:val="23"/>
          <w:u w:val="none"/>
        </w:rPr>
        <w:t>Dãy chất nào sau đây phản ứng với dung dịch sulfuric acid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Au, C.</w:t>
      </w:r>
      <w:r>
        <w:tab/>
      </w:r>
      <w:r>
        <w:rPr>
          <w:rFonts w:ascii="Times New Roman" w:hAnsi="Times New Roman"/>
          <w:b/>
          <w:sz w:val="23"/>
          <w:u w:val="none"/>
        </w:rPr>
        <w:t xml:space="preserve">B. </w:t>
      </w:r>
      <w:r>
        <w:rPr>
          <w:rFonts w:ascii="Times New Roman" w:hAnsi="Times New Roman"/>
          <w:b w:val="0"/>
          <w:i w:val="0"/>
          <w:sz w:val="23"/>
          <w:u w:val="none"/>
        </w:rPr>
        <w:t>Mg, Fe.</w:t>
      </w:r>
      <w:r>
        <w:tab/>
      </w:r>
      <w:r>
        <w:rPr>
          <w:rFonts w:ascii="Times New Roman" w:hAnsi="Times New Roman"/>
          <w:b/>
          <w:color w:val="C62828"/>
          <w:sz w:val="23"/>
          <w:u w:val="single"/>
        </w:rPr>
        <w:t xml:space="preserve">C. </w:t>
      </w:r>
      <w:r>
        <w:rPr>
          <w:rFonts w:ascii="Times New Roman" w:hAnsi="Times New Roman"/>
          <w:b/>
          <w:i w:val="0"/>
          <w:color w:val="C62828"/>
          <w:sz w:val="23"/>
          <w:u w:val="none"/>
        </w:rPr>
        <w:t>Zn, NaOH.</w:t>
      </w:r>
      <w:r>
        <w:tab/>
      </w:r>
      <w:r>
        <w:rPr>
          <w:rFonts w:ascii="Times New Roman" w:hAnsi="Times New Roman"/>
          <w:b/>
          <w:sz w:val="23"/>
          <w:u w:val="none"/>
        </w:rPr>
        <w:t xml:space="preserve">D. </w:t>
      </w:r>
      <w:r>
        <w:rPr>
          <w:rFonts w:ascii="Times New Roman" w:hAnsi="Times New Roman"/>
          <w:b w:val="0"/>
          <w:i w:val="0"/>
          <w:sz w:val="23"/>
          <w:u w:val="none"/>
        </w:rPr>
        <w:t>Al,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[H11-C2-P1-NB-209 | Biết | ĐA: D] </w:t>
      </w:r>
      <w:r>
        <w:rPr>
          <w:rFonts w:ascii="Times New Roman" w:hAnsi="Times New Roman"/>
          <w:b w:val="0"/>
          <w:i w:val="0"/>
          <w:sz w:val="23"/>
          <w:u w:val="none"/>
        </w:rPr>
        <w:t>Sulfuric acid đặc, nguội có thể đựng trong bình chứa làm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w:t>
      </w:r>
      <w:r>
        <w:tab/>
      </w:r>
      <w:r>
        <w:rPr>
          <w:rFonts w:ascii="Times New Roman" w:hAnsi="Times New Roman"/>
          <w:b/>
          <w:sz w:val="23"/>
          <w:u w:val="none"/>
        </w:rPr>
        <w:t xml:space="preserve">B. </w:t>
      </w:r>
      <w:r>
        <w:rPr>
          <w:rFonts w:ascii="Times New Roman" w:hAnsi="Times New Roman"/>
          <w:b w:val="0"/>
          <w:i w:val="0"/>
          <w:sz w:val="23"/>
          <w:u w:val="none"/>
        </w:rPr>
        <w:t>Ag.</w:t>
      </w:r>
      <w:r>
        <w:tab/>
      </w:r>
      <w:r>
        <w:rPr>
          <w:rFonts w:ascii="Times New Roman" w:hAnsi="Times New Roman"/>
          <w:b/>
          <w:sz w:val="23"/>
          <w:u w:val="none"/>
        </w:rPr>
        <w:t xml:space="preserve">C. </w:t>
      </w:r>
      <w:r>
        <w:rPr>
          <w:rFonts w:ascii="Times New Roman" w:hAnsi="Times New Roman"/>
          <w:b w:val="0"/>
          <w:i w:val="0"/>
          <w:sz w:val="23"/>
          <w:u w:val="none"/>
        </w:rPr>
        <w:t>Ca.</w:t>
      </w:r>
      <w:r>
        <w:tab/>
      </w:r>
      <w:r>
        <w:rPr>
          <w:rFonts w:ascii="Times New Roman" w:hAnsi="Times New Roman"/>
          <w:b/>
          <w:color w:val="C62828"/>
          <w:sz w:val="23"/>
          <w:u w:val="single"/>
        </w:rPr>
        <w:t xml:space="preserve">D. </w:t>
      </w:r>
      <w:r>
        <w:rPr>
          <w:rFonts w:ascii="Times New Roman" w:hAnsi="Times New Roman"/>
          <w:b/>
          <w:i w:val="0"/>
          <w:color w:val="C62828"/>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[H11-C2-P1-NB-210 | Biết | ĐA: A] </w:t>
      </w:r>
      <w:r>
        <w:rPr>
          <w:rFonts w:ascii="Times New Roman" w:hAnsi="Times New Roman"/>
          <w:b w:val="0"/>
          <w:i w:val="0"/>
          <w:sz w:val="23"/>
          <w:u w:val="none"/>
        </w:rPr>
        <w:t>Cho chất rắn nào sau đây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thì xảy ra phản ứng oxi hóa – khử?</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KBr.</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CaF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[H11-C2-P1-NB-211 | Biết | ĐA: D] </w:t>
      </w:r>
      <w:r>
        <w:rPr>
          <w:rFonts w:ascii="Times New Roman" w:hAnsi="Times New Roman"/>
          <w:b w:val="0"/>
          <w:i w:val="0"/>
          <w:sz w:val="23"/>
          <w:u w:val="none"/>
        </w:rPr>
        <w:t>Dãy chất nào sau đây bị thụ động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 Cu, Ag.</w:t>
      </w:r>
      <w:r>
        <w:tab/>
      </w:r>
      <w:r>
        <w:rPr>
          <w:rFonts w:ascii="Times New Roman" w:hAnsi="Times New Roman"/>
          <w:b/>
          <w:sz w:val="23"/>
          <w:u w:val="none"/>
        </w:rPr>
        <w:t xml:space="preserve">B. </w:t>
      </w:r>
      <w:r>
        <w:rPr>
          <w:rFonts w:ascii="Times New Roman" w:hAnsi="Times New Roman"/>
          <w:b w:val="0"/>
          <w:i w:val="0"/>
          <w:sz w:val="23"/>
          <w:u w:val="none"/>
        </w:rPr>
        <w:t>Ca, Ag, Mg.</w:t>
      </w:r>
      <w:r>
        <w:tab/>
      </w:r>
      <w:r>
        <w:rPr>
          <w:rFonts w:ascii="Times New Roman" w:hAnsi="Times New Roman"/>
          <w:b/>
          <w:sz w:val="23"/>
          <w:u w:val="none"/>
        </w:rPr>
        <w:t xml:space="preserve">C. </w:t>
      </w:r>
      <w:r>
        <w:rPr>
          <w:rFonts w:ascii="Times New Roman" w:hAnsi="Times New Roman"/>
          <w:b w:val="0"/>
          <w:i w:val="0"/>
          <w:sz w:val="23"/>
          <w:u w:val="none"/>
        </w:rPr>
        <w:t>Cu, Zn, Mg.</w:t>
      </w:r>
      <w:r>
        <w:tab/>
      </w:r>
      <w:r>
        <w:rPr>
          <w:rFonts w:ascii="Times New Roman" w:hAnsi="Times New Roman"/>
          <w:b/>
          <w:color w:val="C62828"/>
          <w:sz w:val="23"/>
          <w:u w:val="single"/>
        </w:rPr>
        <w:t xml:space="preserve">D. </w:t>
      </w:r>
      <w:r>
        <w:rPr>
          <w:rFonts w:ascii="Times New Roman" w:hAnsi="Times New Roman"/>
          <w:b/>
          <w:i w:val="0"/>
          <w:color w:val="C62828"/>
          <w:sz w:val="23"/>
          <w:u w:val="none"/>
        </w:rPr>
        <w:t>Al, Fe, Cr.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[H11-C2-P1-NB-212 | Biết | ĐA: B] </w:t>
      </w:r>
      <w:r>
        <w:rPr>
          <w:rFonts w:ascii="Times New Roman" w:hAnsi="Times New Roman"/>
          <w:b w:val="0"/>
          <w:i w:val="0"/>
          <w:sz w:val="23"/>
          <w:u w:val="none"/>
        </w:rPr>
        <w:t>Dung dịch sulfuric acid loãng tác dụng được với 2 chất trong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Fe và Fe(OH)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Cu và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[H11-C2-P1-NB-213 | Biết | ĐA: A] </w:t>
      </w:r>
      <w:r>
        <w:rPr>
          <w:rFonts w:ascii="Times New Roman" w:hAnsi="Times New Roman"/>
          <w:b w:val="0"/>
          <w:i w:val="0"/>
          <w:sz w:val="23"/>
          <w:u w:val="none"/>
        </w:rPr>
        <w:t>Nhóm gồm tất cả các kim loại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nhưng không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Hg, Ag, Cu.</w:t>
      </w:r>
      <w:r>
        <w:tab/>
      </w:r>
      <w:r>
        <w:rPr>
          <w:rFonts w:ascii="Times New Roman" w:hAnsi="Times New Roman"/>
          <w:b/>
          <w:sz w:val="23"/>
          <w:u w:val="none"/>
        </w:rPr>
        <w:t xml:space="preserve">B. </w:t>
      </w:r>
      <w:r>
        <w:rPr>
          <w:rFonts w:ascii="Times New Roman" w:hAnsi="Times New Roman"/>
          <w:b w:val="0"/>
          <w:i w:val="0"/>
          <w:sz w:val="23"/>
          <w:u w:val="none"/>
        </w:rPr>
        <w:t>Al, Fe, Cr.</w:t>
      </w:r>
      <w:r>
        <w:tab/>
      </w:r>
      <w:r>
        <w:rPr>
          <w:rFonts w:ascii="Times New Roman" w:hAnsi="Times New Roman"/>
          <w:b/>
          <w:sz w:val="23"/>
          <w:u w:val="none"/>
        </w:rPr>
        <w:t xml:space="preserve">C. </w:t>
      </w:r>
      <w:r>
        <w:rPr>
          <w:rFonts w:ascii="Times New Roman" w:hAnsi="Times New Roman"/>
          <w:b w:val="0"/>
          <w:i w:val="0"/>
          <w:sz w:val="23"/>
          <w:u w:val="none"/>
        </w:rPr>
        <w:t>Ag, Fe, Pt.</w:t>
      </w:r>
      <w:r>
        <w:tab/>
      </w:r>
      <w:r>
        <w:rPr>
          <w:rFonts w:ascii="Times New Roman" w:hAnsi="Times New Roman"/>
          <w:b/>
          <w:sz w:val="23"/>
          <w:u w:val="none"/>
        </w:rPr>
        <w:t xml:space="preserve">D. </w:t>
      </w:r>
      <w:r>
        <w:rPr>
          <w:rFonts w:ascii="Times New Roman" w:hAnsi="Times New Roman"/>
          <w:b w:val="0"/>
          <w:i w:val="0"/>
          <w:sz w:val="23"/>
          <w:u w:val="none"/>
        </w:rPr>
        <w:t>Al, Cu, 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[H11-C2-P1-NB-214 | Biết | ĐA: B] </w:t>
      </w:r>
      <w:r>
        <w:rPr>
          <w:rFonts w:ascii="Times New Roman" w:hAnsi="Times New Roman"/>
          <w:b w:val="0"/>
          <w:i w:val="0"/>
          <w:sz w:val="23"/>
          <w:u w:val="none"/>
        </w:rPr>
        <w:t>Quá trình sản xuất sulfuric acid trong công nghiệp được thực hiện dựa trên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 SO</w:t>
      </w:r>
      <w:r>
        <w:rPr>
          <w:rFonts w:ascii="Times New Roman" w:hAnsi="Times New Roman"/>
          <w:b w:val="0"/>
          <w:i w:val="0"/>
          <w:sz w:val="23"/>
          <w:u w:val="none"/>
          <w:vertAlign w:val="subscript"/>
        </w:rPr>
        <w:t>2</w:t>
      </w:r>
      <w:r>
        <w:rPr>
          <w:rFonts w:ascii="Times New Roman" w:hAnsi="Times New Roman"/>
          <w:b w:val="0"/>
          <w:i w:val="0"/>
          <w:sz w:val="23"/>
          <w:u w:val="none"/>
        </w:rPr>
        <w:tab/>
        <w:tab/>
        <w:tab/>
        <w:tab/>
        <w:t>(b)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(c)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‡ˆˆˆˆ†ˆˆˆˆVO</w:t>
      </w:r>
      <w:r>
        <w:rPr>
          <w:rFonts w:ascii="Times New Roman" w:hAnsi="Times New Roman"/>
          <w:b w:val="0"/>
          <w:i w:val="0"/>
          <w:sz w:val="23"/>
          <w:u w:val="none"/>
          <w:vertAlign w:val="superscript"/>
        </w:rPr>
        <w:t>25</w:t>
      </w:r>
      <w:r>
        <w:rPr>
          <w:rFonts w:ascii="Times New Roman" w:hAnsi="Times New Roman"/>
          <w:b w:val="0"/>
          <w:i w:val="0"/>
          <w:sz w:val="23"/>
          <w:u w:val="none"/>
        </w:rPr>
        <w:t>to 2SO</w:t>
      </w:r>
      <w:r>
        <w:rPr>
          <w:rFonts w:ascii="Times New Roman" w:hAnsi="Times New Roman"/>
          <w:b w:val="0"/>
          <w:i w:val="0"/>
          <w:sz w:val="23"/>
          <w:u w:val="none"/>
          <w:vertAlign w:val="subscript"/>
        </w:rPr>
        <w:t>3</w:t>
      </w:r>
      <w:r>
        <w:rPr>
          <w:rFonts w:ascii="Times New Roman" w:hAnsi="Times New Roman"/>
          <w:b w:val="0"/>
          <w:i w:val="0"/>
          <w:sz w:val="23"/>
          <w:u w:val="none"/>
        </w:rPr>
        <w:tab/>
        <w:tab/>
        <w:tab/>
        <w:t>(d)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¾¾→ 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br/>
        <w:t>Số phản ứng xảy ra đồng thời quá trình oxi hóa và quá trình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[H11-C2-P1-NB-215 | Biết | ĐA: D] </w:t>
      </w:r>
      <w:r>
        <w:rPr>
          <w:rFonts w:ascii="Times New Roman" w:hAnsi="Times New Roman"/>
          <w:b w:val="0"/>
          <w:i w:val="0"/>
          <w:sz w:val="23"/>
          <w:u w:val="none"/>
        </w:rPr>
        <w:t>Cho phản ứng: 6H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+ 2Fe ¾¾→1Fe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+3 SO</w:t>
      </w:r>
      <w:r>
        <w:rPr>
          <w:rFonts w:ascii="Times New Roman" w:hAnsi="Times New Roman"/>
          <w:b w:val="0"/>
          <w:i w:val="0"/>
          <w:sz w:val="23"/>
          <w:u w:val="none"/>
          <w:vertAlign w:val="subscript"/>
        </w:rPr>
        <w:t>2</w:t>
      </w:r>
      <w:r>
        <w:rPr>
          <w:rFonts w:ascii="Times New Roman" w:hAnsi="Times New Roman"/>
          <w:b w:val="0"/>
          <w:i w:val="0"/>
          <w:sz w:val="23"/>
          <w:u w:val="none"/>
        </w:rPr>
        <w:br/>
        <w:t>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bị khử và 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tạo muối của phản ứng sau khi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 và 3.</w:t>
      </w:r>
      <w:r>
        <w:tab/>
      </w:r>
      <w:r>
        <w:rPr>
          <w:rFonts w:ascii="Times New Roman" w:hAnsi="Times New Roman"/>
          <w:b/>
          <w:sz w:val="23"/>
          <w:u w:val="none"/>
        </w:rPr>
        <w:t xml:space="preserve">B. </w:t>
      </w:r>
      <w:r>
        <w:rPr>
          <w:rFonts w:ascii="Times New Roman" w:hAnsi="Times New Roman"/>
          <w:b w:val="0"/>
          <w:i w:val="0"/>
          <w:sz w:val="23"/>
          <w:u w:val="none"/>
        </w:rPr>
        <w:t>3 và 6.</w:t>
      </w:r>
      <w:r>
        <w:tab/>
      </w:r>
      <w:r>
        <w:rPr>
          <w:rFonts w:ascii="Times New Roman" w:hAnsi="Times New Roman"/>
          <w:b/>
          <w:sz w:val="23"/>
          <w:u w:val="none"/>
        </w:rPr>
        <w:t xml:space="preserve">C. </w:t>
      </w:r>
      <w:r>
        <w:rPr>
          <w:rFonts w:ascii="Times New Roman" w:hAnsi="Times New Roman"/>
          <w:b w:val="0"/>
          <w:i w:val="0"/>
          <w:sz w:val="23"/>
          <w:u w:val="none"/>
        </w:rPr>
        <w:t>6 và 6.</w:t>
      </w:r>
      <w:r>
        <w:tab/>
      </w:r>
      <w:r>
        <w:rPr>
          <w:rFonts w:ascii="Times New Roman" w:hAnsi="Times New Roman"/>
          <w:b/>
          <w:color w:val="C62828"/>
          <w:sz w:val="23"/>
          <w:u w:val="single"/>
        </w:rPr>
        <w:t xml:space="preserve">D. </w:t>
      </w:r>
      <w:r>
        <w:rPr>
          <w:rFonts w:ascii="Times New Roman" w:hAnsi="Times New Roman"/>
          <w:b/>
          <w:i w:val="0"/>
          <w:color w:val="C62828"/>
          <w:sz w:val="23"/>
          <w:u w:val="none"/>
        </w:rPr>
        <w:t>3 và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[H11-C2-P1-NB-216 | Biết | ĐA: D] </w:t>
      </w:r>
      <w:r>
        <w:rPr>
          <w:rFonts w:ascii="Times New Roman" w:hAnsi="Times New Roman"/>
          <w:b w:val="0"/>
          <w:i w:val="0"/>
          <w:sz w:val="23"/>
          <w:u w:val="none"/>
        </w:rPr>
        <w:t>Cho phản ứng: 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¾¾¾→®Æct</w:t>
      </w:r>
      <w:r>
        <w:rPr>
          <w:rFonts w:ascii="Times New Roman" w:hAnsi="Times New Roman"/>
          <w:b w:val="0"/>
          <w:i w:val="0"/>
          <w:sz w:val="23"/>
          <w:u w:val="none"/>
          <w:vertAlign w:val="superscript"/>
        </w:rPr>
        <w:t>0</w:t>
      </w:r>
      <w:r>
        <w:rPr>
          <w:rFonts w:ascii="Times New Roman" w:hAnsi="Times New Roman"/>
          <w:b w:val="0"/>
          <w:i w:val="0"/>
          <w:sz w:val="23"/>
          <w:u w:val="none"/>
        </w:rPr>
        <w:t xml:space="preserve"> 3SO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Tỉ lệ giữa số nguyên tử sulfur bị khử và số nguyên tử sulfur bị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sz w:val="23"/>
          <w:u w:val="none"/>
        </w:rPr>
        <w:t xml:space="preserve">C. </w:t>
      </w:r>
      <w:r>
        <w:rPr>
          <w:rFonts w:ascii="Times New Roman" w:hAnsi="Times New Roman"/>
          <w:b w:val="0"/>
          <w:i w:val="0"/>
          <w:sz w:val="23"/>
          <w:u w:val="none"/>
        </w:rPr>
        <w:t>3: 1.</w:t>
      </w:r>
      <w:r>
        <w:tab/>
      </w:r>
      <w:r>
        <w:rPr>
          <w:rFonts w:ascii="Times New Roman" w:hAnsi="Times New Roman"/>
          <w:b/>
          <w:color w:val="C62828"/>
          <w:sz w:val="23"/>
          <w:u w:val="single"/>
        </w:rPr>
        <w:t xml:space="preserve">D. </w:t>
      </w:r>
      <w:r>
        <w:rPr>
          <w:rFonts w:ascii="Times New Roman" w:hAnsi="Times New Roman"/>
          <w:b/>
          <w:i w:val="0"/>
          <w:color w:val="C62828"/>
          <w:sz w:val="23"/>
          <w:u w:val="none"/>
        </w:rPr>
        <w:t>2: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[H11-C2-P1-NB-217 | Biết | ĐA: C] </w:t>
      </w:r>
      <w:r>
        <w:rPr>
          <w:rFonts w:ascii="Times New Roman" w:hAnsi="Times New Roman"/>
          <w:b w:val="0"/>
          <w:i w:val="0"/>
          <w:sz w:val="23"/>
          <w:u w:val="none"/>
        </w:rPr>
        <w:t>Phản ứng nào sau đây không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Cu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¾¾→ CuSO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ZnSO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[H11-C2-P1-NB-218 | Biết | ĐA: B] </w:t>
      </w:r>
      <w:r>
        <w:rPr>
          <w:rFonts w:ascii="Times New Roman" w:hAnsi="Times New Roman"/>
          <w:b w:val="0"/>
          <w:i w:val="0"/>
          <w:sz w:val="23"/>
          <w:u w:val="none"/>
        </w:rPr>
        <w:t>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2Fe + 3H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¾¾→ Fe</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+ 3H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Fe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Pb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PbSO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[H11-C2-P1-NB-219 | Biết | ĐA: C] </w:t>
      </w:r>
      <w:r>
        <w:rPr>
          <w:rFonts w:ascii="Times New Roman" w:hAnsi="Times New Roman"/>
          <w:b w:val="0"/>
          <w:i w:val="0"/>
          <w:sz w:val="23"/>
          <w:u w:val="none"/>
        </w:rPr>
        <w:t>Dãy gồm các kim loại phản ứng được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Mg, Zn, Cu.</w:t>
      </w:r>
      <w:r>
        <w:tab/>
      </w:r>
      <w:r>
        <w:rPr>
          <w:rFonts w:ascii="Times New Roman" w:hAnsi="Times New Roman"/>
          <w:b/>
          <w:sz w:val="23"/>
          <w:u w:val="none"/>
        </w:rPr>
        <w:t xml:space="preserve">B. </w:t>
      </w:r>
      <w:r>
        <w:rPr>
          <w:rFonts w:ascii="Times New Roman" w:hAnsi="Times New Roman"/>
          <w:b w:val="0"/>
          <w:i w:val="0"/>
          <w:sz w:val="23"/>
          <w:u w:val="none"/>
        </w:rPr>
        <w:t>Na, Ba, Cu, Ag.</w:t>
      </w:r>
      <w:r>
        <w:tab/>
      </w:r>
      <w:r>
        <w:rPr>
          <w:rFonts w:ascii="Times New Roman" w:hAnsi="Times New Roman"/>
          <w:b/>
          <w:color w:val="C62828"/>
          <w:sz w:val="23"/>
          <w:u w:val="single"/>
        </w:rPr>
        <w:t xml:space="preserve">C. </w:t>
      </w:r>
      <w:r>
        <w:rPr>
          <w:rFonts w:ascii="Times New Roman" w:hAnsi="Times New Roman"/>
          <w:b/>
          <w:i w:val="0"/>
          <w:color w:val="C62828"/>
          <w:sz w:val="23"/>
          <w:u w:val="none"/>
        </w:rPr>
        <w:t>Ba, Mg, Fe, Zn.</w:t>
      </w:r>
      <w:r>
        <w:tab/>
      </w:r>
      <w:r>
        <w:rPr>
          <w:rFonts w:ascii="Times New Roman" w:hAnsi="Times New Roman"/>
          <w:b/>
          <w:sz w:val="23"/>
          <w:u w:val="none"/>
        </w:rPr>
        <w:t xml:space="preserve">D. </w:t>
      </w:r>
      <w:r>
        <w:rPr>
          <w:rFonts w:ascii="Times New Roman" w:hAnsi="Times New Roman"/>
          <w:b w:val="0"/>
          <w:i w:val="0"/>
          <w:sz w:val="23"/>
          <w:u w:val="none"/>
        </w:rPr>
        <w:t>Fe, Al, Ag,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[H11-C2-P1-NB-220 | Biết | ĐA: B] </w:t>
      </w:r>
      <w:r>
        <w:rPr>
          <w:rFonts w:ascii="Times New Roman" w:hAnsi="Times New Roman"/>
          <w:b w:val="0"/>
          <w:i w:val="0"/>
          <w:sz w:val="23"/>
          <w:u w:val="none"/>
        </w:rPr>
        <w:t>Dãy gồm tất cả các chất đều tác dụng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NaCl, Al,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Fe(OH)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Fe, CuO,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 Cu, Al(OH)</w:t>
      </w:r>
      <w:r>
        <w:rPr>
          <w:rFonts w:ascii="Times New Roman" w:hAnsi="Times New Roman"/>
          <w:b w:val="0"/>
          <w:i w:val="0"/>
          <w:sz w:val="23"/>
          <w:u w:val="none"/>
          <w:vertAlign w:val="subscript"/>
        </w:rPr>
        <w:t>3</w:t>
      </w:r>
      <w:r>
        <w:rPr>
          <w:rFonts w:ascii="Times New Roman" w:hAnsi="Times New Roman"/>
          <w:b w:val="0"/>
          <w:i w:val="0"/>
          <w:sz w:val="23"/>
          <w:u w:val="none"/>
        </w:rPr>
        <w:t>, MgO, Zn.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Zn(OH)</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 CuS, Al,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[H11-C2-P1-NB-221 | Biết | ĐA: B] </w:t>
      </w:r>
      <w:r>
        <w:rPr>
          <w:rFonts w:ascii="Times New Roman" w:hAnsi="Times New Roman"/>
          <w:b w:val="0"/>
          <w:i w:val="0"/>
          <w:sz w:val="23"/>
          <w:u w:val="none"/>
        </w:rPr>
        <w:t>Cho các chất: C, Cu,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CuO, NaCl rắn, Mg(OH)</w:t>
      </w:r>
      <w:r>
        <w:rPr>
          <w:rFonts w:ascii="Times New Roman" w:hAnsi="Times New Roman"/>
          <w:b w:val="0"/>
          <w:i w:val="0"/>
          <w:sz w:val="23"/>
          <w:u w:val="none"/>
          <w:vertAlign w:val="subscript"/>
        </w:rPr>
        <w:t>2</w:t>
      </w:r>
      <w:r>
        <w:rPr>
          <w:rFonts w:ascii="Times New Roman" w:hAnsi="Times New Roman"/>
          <w:b w:val="0"/>
          <w:i w:val="0"/>
          <w:sz w:val="23"/>
          <w:u w:val="none"/>
        </w:rPr>
        <w:t>. Có bao nhiêu chất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[H11-C2-P1-NB-222 | Biết] </w:t>
      </w:r>
      <w:r>
        <w:rPr>
          <w:rFonts w:ascii="Times New Roman" w:hAnsi="Times New Roman"/>
          <w:b/>
          <w:color w:val="1565C0"/>
          <w:sz w:val="21"/>
        </w:rPr>
        <w:t xml:space="preserve">[Sở Hưng Yên – 2026 – Lần 2] </w:t>
      </w:r>
      <w:r>
        <w:rPr>
          <w:rFonts w:ascii="Times New Roman" w:hAnsi="Times New Roman"/>
          <w:b w:val="0"/>
          <w:i w:val="0"/>
          <w:sz w:val="23"/>
          <w:u w:val="none"/>
        </w:rPr>
        <w:t>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magnesium.</w:t>
      </w:r>
      <w:r>
        <w:tab/>
      </w:r>
      <w:r>
        <w:rPr>
          <w:rFonts w:ascii="Times New Roman" w:hAnsi="Times New Roman"/>
          <w:b/>
          <w:sz w:val="23"/>
          <w:u w:val="none"/>
        </w:rPr>
        <w:t xml:space="preserve">B. </w:t>
      </w:r>
      <w:r>
        <w:rPr>
          <w:rFonts w:ascii="Times New Roman" w:hAnsi="Times New Roman"/>
          <w:b w:val="0"/>
          <w:i w:val="0"/>
          <w:sz w:val="23"/>
          <w:u w:val="none"/>
        </w:rPr>
        <w:t>Chloride, sulfate.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Sodium, potassium.</w:t>
      </w:r>
      <w:r>
        <w:tab/>
      </w:r>
      <w:r>
        <w:rPr>
          <w:rFonts w:ascii="Times New Roman" w:hAnsi="Times New Roman"/>
          <w:b/>
          <w:sz w:val="23"/>
          <w:u w:val="none"/>
        </w:rPr>
        <w:t xml:space="preserve">D. </w:t>
      </w:r>
      <w:r>
        <w:rPr>
          <w:rFonts w:ascii="Times New Roman" w:hAnsi="Times New Roman"/>
          <w:b w:val="0"/>
          <w:i w:val="0"/>
          <w:sz w:val="23"/>
          <w:u w:val="none"/>
        </w:rPr>
        <w:t>Nitrate, phosphate.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[H11-C2-P1-TH-223 | Hiểu | ĐA: A] </w:t>
      </w:r>
      <w:r>
        <w:rPr>
          <w:rFonts w:ascii="Times New Roman" w:hAnsi="Times New Roman"/>
          <w:b w:val="0"/>
          <w:i w:val="0"/>
          <w:sz w:val="23"/>
          <w:u w:val="none"/>
        </w:rPr>
        <w:t>Cho dung dịch sulfuic acid đặc tác dụng với từng chất rắn sau: NaCl, NaBr, NaI, NaHCO</w:t>
      </w:r>
      <w:r>
        <w:rPr>
          <w:rFonts w:ascii="Times New Roman" w:hAnsi="Times New Roman"/>
          <w:b w:val="0"/>
          <w:i w:val="0"/>
          <w:sz w:val="23"/>
          <w:u w:val="none"/>
          <w:vertAlign w:val="subscript"/>
        </w:rPr>
        <w:t>3</w:t>
      </w:r>
      <w:r>
        <w:rPr>
          <w:rFonts w:ascii="Times New Roman" w:hAnsi="Times New Roman"/>
          <w:b w:val="0"/>
          <w:i w:val="0"/>
          <w:sz w:val="23"/>
          <w:u w:val="none"/>
        </w:rPr>
        <w:t xml:space="preserve"> ở nhiệt độ thường. Số phản ứng trong đó sulfuric acid đóng vai trò chất oxi hóa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[H11-C2-P1-TH-224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Sulfuric acid là hóa chất có tầm quan trọng bậc nhất trong công nghiệp.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khả năng hòa tan tất cả các kim loại, kể cả Au và Pt.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sulfur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có số oxi hóa là +6.</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cần phải rót từ từ dung dịch acid vào nước và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oxi hóa mạnh, háo nước và khó bay hơi.</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Au và Pt không tác dụng với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[H11-C2-P1-TH-225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Phân đạm là tên gọi chung của các loại phân bón [Chuyên Lê Khiết QN – 2026 – Lần 1] Bước sơ cứu đầu tiên cần làm ngay khi một người bị bỏng sulfuric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băng bó tạm thời vết bỏng.</w:t>
      </w:r>
      <w:r>
        <w:tab/>
      </w:r>
      <w:r>
        <w:rPr>
          <w:rFonts w:ascii="Times New Roman" w:hAnsi="Times New Roman"/>
          <w:b/>
          <w:sz w:val="23"/>
          <w:u w:val="none"/>
        </w:rPr>
        <w:t xml:space="preserve">B. </w:t>
      </w:r>
      <w:r>
        <w:rPr>
          <w:rFonts w:ascii="Times New Roman" w:hAnsi="Times New Roman"/>
          <w:b w:val="0"/>
          <w:i w:val="0"/>
          <w:sz w:val="23"/>
          <w:u w:val="none"/>
        </w:rPr>
        <w:t>đưa đến cơ sở y tế gần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rửa với nước lạnh nhiều lần.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[H11-C2-P1-VD-226 | Vận dụng | ĐA: D] </w:t>
      </w:r>
      <w:r>
        <w:rPr>
          <w:rFonts w:ascii="Times New Roman" w:hAnsi="Times New Roman"/>
          <w:b w:val="0"/>
          <w:i w:val="0"/>
          <w:sz w:val="23"/>
          <w:u w:val="none"/>
        </w:rPr>
        <w:t>Tính chất nào sau đây không phải tính chất của dung dịch sulfuric acid đặc?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háo nước.</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[H11-C2-P1-VD-227 | Vận dụng | ĐA: D]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hút nước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tiếp xúc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dễ gây bỏng nặng.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có đầy đủ tính chất chung của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Khi pha loãng sulfuric acid chỉ được cho từ từ nước vào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[H11-C2-P1-VD-228 | Vận dụng | ĐA: D] </w:t>
      </w:r>
      <w:r>
        <w:rPr>
          <w:rFonts w:ascii="Times New Roman" w:hAnsi="Times New Roman"/>
          <w:b w:val="0"/>
          <w:i w:val="0"/>
          <w:sz w:val="23"/>
          <w:u w:val="none"/>
        </w:rPr>
        <w:t>Tiến hành thí nghiệm khi cho dung dịch sulfuric acid đặc tác dụng với đường mía theo các bước như sau:</w:t>
        <w:br/>
        <w:t>– Bước 1: Lấy khoảng 10 gam đường mía cho vào cốc.</w:t>
        <w:br/>
        <w:t>– Bước 2: Nhỏ đều trên bề mặt đường mía khoảng 2 mL dung dịch sulfuric acid đặc.</w:t>
        <w:br/>
        <w:t>Phát biểu nào sau đây sai?</w:t>
        <w:b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 + H</w:t>
      </w:r>
      <w:r>
        <w:rPr>
          <w:rFonts w:ascii="Times New Roman" w:hAnsi="Times New Roman"/>
          <w:b w:val="0"/>
          <w:i w:val="0"/>
          <w:sz w:val="23"/>
          <w:u w:val="none"/>
          <w:vertAlign w:val="subscript"/>
        </w:rPr>
        <w:t>2</w:t>
      </w:r>
      <w:r>
        <w:rPr>
          <w:rFonts w:ascii="Times New Roman" w:hAnsi="Times New Roman"/>
          <w:b w:val="0"/>
          <w:i w:val="0"/>
          <w:sz w:val="23"/>
          <w:u w:val="none"/>
        </w:rPr>
        <w:t>O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Thí nghiệm trên chứng tỏ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háo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khí thu được trong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thí nghiệm này xảy ra các quá trình sau: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thí nghiệm trên chỉ xảy ra quá trình hút nước của sulfuric acid, không xảy ra quá trình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[H11-C2-P1-VD-229 | Vận dụng | ĐA: D] </w:t>
      </w:r>
      <w:r>
        <w:rPr>
          <w:rFonts w:ascii="Times New Roman" w:hAnsi="Times New Roman"/>
          <w:b w:val="0"/>
          <w:i w:val="0"/>
          <w:sz w:val="23"/>
          <w:u w:val="none"/>
        </w:rPr>
        <w:t>Cho các phát biểu sau:</w:t>
        <w:br/>
        <w:t>(a) Sulfuric acid đặc có tính háo nước, gây bỏng nặng khi tiếp xúc với da tay.</w:t>
        <w:br/>
        <w:t>(b) Khi pha loãng sulfuric acid đặc cần cho từ từ nước vào acid, không làm ngược lại gây nguy hiểm.</w:t>
        <w:br/>
        <w:t>(c) Khi bị bỏng sulfuric acid đặc, điều đầu tiên cần làm là xả nhanh chỗ bỏng với nước lạnh.</w:t>
        <w:br/>
        <w:t>(d) Sulfuric acid loãng có tính oxi hóa mạnh, khi tác dụng với kim loại không sinh ra khí hydrogen.</w:t>
        <w:br/>
        <w:t>(e) Thuốc thử nhận biết sulfuric acid và muối sulfate là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BaCl</w:t>
      </w:r>
      <w:r>
        <w:rPr>
          <w:rFonts w:ascii="Times New Roman" w:hAnsi="Times New Roman"/>
          <w:b w:val="0"/>
          <w:i w:val="0"/>
          <w:sz w:val="23"/>
          <w:u w:val="none"/>
          <w:vertAlign w:val="subscript"/>
        </w:rPr>
        <w:t>2</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[H11-C2-P2-NB-230 | Biết | ĐA: a:Đ - b:Đ - c:S - d:S] </w:t>
      </w:r>
      <w:r>
        <w:rPr>
          <w:rFonts w:ascii="Times New Roman" w:hAnsi="Times New Roman"/>
          <w:b w:val="0"/>
          <w:i w:val="0"/>
          <w:sz w:val="23"/>
          <w:u w:val="none"/>
        </w:rPr>
        <w:t>Công thức Lewis của nitrogen được biểu diễn như sau:</w:t>
      </w:r>
    </w:p>
    <w:p>
      <w:pPr>
        <w:spacing w:before="60" w:after="60"/>
        <w:jc w:val="center"/>
      </w:pPr>
      <w:r>
        <w:drawing>
          <wp:inline xmlns:a="http://schemas.openxmlformats.org/drawingml/2006/main" xmlns:pic="http://schemas.openxmlformats.org/drawingml/2006/picture">
            <wp:extent cx="4320000" cy="2030769"/>
            <wp:docPr id="8" name="Picture 8"/>
            <wp:cNvGraphicFramePr>
              <a:graphicFrameLocks noChangeAspect="1"/>
            </wp:cNvGraphicFramePr>
            <a:graphic>
              <a:graphicData uri="http://schemas.openxmlformats.org/drawingml/2006/picture">
                <pic:pic>
                  <pic:nvPicPr>
                    <pic:cNvPr id="0" name="h11_c2_q230_img1.png"/>
                    <pic:cNvPicPr/>
                  </pic:nvPicPr>
                  <pic:blipFill>
                    <a:blip r:embed="rId18"/>
                    <a:stretch>
                      <a:fillRect/>
                    </a:stretch>
                  </pic:blipFill>
                  <pic:spPr>
                    <a:xfrm>
                      <a:off x="0" y="0"/>
                      <a:ext cx="4320000" cy="203076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nhiệt độ và áp suất thường, nitrogen có tính kém hoạt động hóa học tính trơ do phân tử có liên kết ba bền vững.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Mỗi nguyên tử nitrogen còn một cặp electron chưa tham gia liên kết.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Liên kết trong phân tử nitrogen được hình thành bằng sự cho nhận electron.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Do có tính trơ nên nitrogen được sử dụng để bảo quản máu, làm lạnh trong các nhà máy thực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có liên kết ba rất bền vững, làm cho nó trơ và kém hoạt động hóa học ở điều kiện thường.</w:t>
      </w:r>
    </w:p>
    <w:p>
      <w:pPr>
        <w:spacing w:before="10" w:after="30"/>
        <w:ind w:left="340"/>
      </w:pPr>
      <w:r>
        <w:rPr>
          <w:rFonts w:ascii="Times New Roman" w:hAnsi="Times New Roman"/>
          <w:b w:val="0"/>
          <w:i w:val="0"/>
          <w:sz w:val="22"/>
          <w:u w:val="none"/>
        </w:rPr>
        <w:t>b) Đúng. Mỗi nguyên tử nitrogen còn một cặp electron chưa tham gia liên kết, thể hiện trong công thức Lewis.</w:t>
      </w:r>
    </w:p>
    <w:p>
      <w:pPr>
        <w:spacing w:before="10" w:after="30"/>
        <w:ind w:left="340"/>
      </w:pPr>
      <w:r>
        <w:rPr>
          <w:rFonts w:ascii="Times New Roman" w:hAnsi="Times New Roman"/>
          <w:b w:val="0"/>
          <w:i w:val="0"/>
          <w:sz w:val="22"/>
          <w:u w:val="none"/>
        </w:rPr>
        <w:t>c) Sai. Liên kết trong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là liên kết cộng hóa trị (góp chung electron), không phải là liên kết cho nhận.</w:t>
      </w:r>
    </w:p>
    <w:p>
      <w:pPr>
        <w:spacing w:before="10" w:after="30"/>
        <w:ind w:left="340"/>
      </w:pPr>
      <w:r>
        <w:rPr>
          <w:rFonts w:ascii="Times New Roman" w:hAnsi="Times New Roman"/>
          <w:b w:val="0"/>
          <w:i w:val="0"/>
          <w:sz w:val="22"/>
          <w:u w:val="none"/>
        </w:rPr>
        <w:t>d) Sai. Nitrogen không phải do tính trơ mà được dùng để làm lạnh hoặc bảo quản.</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[H11-C2-P2-NB-231 | Biết | ĐA: a:Đ - b:Đ - c:S - d:S] </w:t>
      </w:r>
      <w:r>
        <w:rPr>
          <w:rFonts w:ascii="Times New Roman" w:hAnsi="Times New Roman"/>
          <w:b w:val="0"/>
          <w:i w:val="0"/>
          <w:sz w:val="23"/>
          <w:u w:val="none"/>
        </w:rPr>
        <w:t>Ở điều kiện thường, nitrogen là chất khí, không màu, không mùi, không vị, khó hóa lỏng (hóa lỏng ở −196 °C), tan rất ít trong nước (1 L nước hòa tan được 0,012 L khí nitrogen).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Tỉ khối của nitrogen với không khí nhỏ hơn 1.</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 xml:space="preserve">Nhiệt độ sôi của nitrogen lỏng là –196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Do có liên kết ba trong phân tử nên nitrogen tan rất ít trong nước.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Do liên kết ba rất bền giữa hai nguyên tử N mà nitrogen khó hóa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Khối lượng phân tử của N</w:t>
      </w:r>
      <w:r>
        <w:rPr>
          <w:rFonts w:ascii="Times New Roman" w:hAnsi="Times New Roman"/>
          <w:b w:val="0"/>
          <w:i w:val="0"/>
          <w:sz w:val="22"/>
          <w:u w:val="none"/>
          <w:vertAlign w:val="subscript"/>
        </w:rPr>
        <w:t>z</w:t>
      </w:r>
      <w:r>
        <w:rPr>
          <w:rFonts w:ascii="Times New Roman" w:hAnsi="Times New Roman"/>
          <w:b w:val="0"/>
          <w:i w:val="0"/>
          <w:sz w:val="22"/>
          <w:u w:val="none"/>
        </w:rPr>
        <w:t xml:space="preserve"> là 28, của không khí xấp xỉ 29. Tỉ khối so với không khí nhỏ hơn 1.</w:t>
      </w:r>
    </w:p>
    <w:p>
      <w:pPr>
        <w:spacing w:before="10" w:after="30"/>
        <w:ind w:left="340"/>
      </w:pPr>
      <w:r>
        <w:rPr>
          <w:rFonts w:ascii="Times New Roman" w:hAnsi="Times New Roman"/>
          <w:b w:val="0"/>
          <w:i w:val="0"/>
          <w:sz w:val="22"/>
          <w:u w:val="none"/>
        </w:rPr>
        <w:t xml:space="preserve">b) Đúng. Nitrogen hóa lỏng ở -196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Sai. Nitrogen tan rất ít trong dung môi nước là do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hoàn toàn không phân cực, không liên quan đến cấu trúc liên kết ba.</w:t>
      </w:r>
    </w:p>
    <w:p>
      <w:pPr>
        <w:spacing w:before="10" w:after="30"/>
        <w:ind w:left="340"/>
      </w:pPr>
      <w:r>
        <w:rPr>
          <w:rFonts w:ascii="Times New Roman" w:hAnsi="Times New Roman"/>
          <w:b w:val="0"/>
          <w:i w:val="0"/>
          <w:sz w:val="22"/>
          <w:u w:val="none"/>
        </w:rPr>
        <w:t>d) Sai. Sự khó hóa lỏng của khí nitrogen là do lực tương tác van der Waals giữa các phân tử vô cùng yếu.</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[H11-C2-P2-NB-232 | Biết | ĐA: a:S - b:Đ - c:Đ - d:Đ] </w:t>
      </w:r>
      <w:r>
        <w:rPr>
          <w:rFonts w:ascii="Times New Roman" w:hAnsi="Times New Roman"/>
          <w:b w:val="0"/>
          <w:i w:val="0"/>
          <w:sz w:val="23"/>
          <w:u w:val="none"/>
        </w:rPr>
        <w:t>Xét hai phản ứng sau của nitrogen:</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(g)ˆˆˆˆˆˆˆ†‡ˆˆˆˆˆˆˆho</w:t>
      </w:r>
      <w:r>
        <w:rPr>
          <w:rFonts w:ascii="Times New Roman" w:hAnsi="Times New Roman"/>
          <w:b w:val="0"/>
          <w:i w:val="0"/>
          <w:sz w:val="23"/>
          <w:u w:val="none"/>
          <w:vertAlign w:val="subscript"/>
        </w:rPr>
        <w:t>a</w:t>
      </w:r>
      <w:r>
        <w:rPr>
          <w:rFonts w:ascii="Times New Roman" w:hAnsi="Times New Roman"/>
          <w:b w:val="0"/>
          <w:i w:val="0"/>
          <w:sz w:val="23"/>
          <w:u w:val="none"/>
        </w:rPr>
        <w:t>ëc ti</w:t>
      </w:r>
      <w:r>
        <w:rPr>
          <w:rFonts w:ascii="Times New Roman" w:hAnsi="Times New Roman"/>
          <w:b w:val="0"/>
          <w:i w:val="0"/>
          <w:sz w:val="23"/>
          <w:u w:val="none"/>
          <w:vertAlign w:val="subscript"/>
        </w:rPr>
        <w:t>a</w:t>
      </w:r>
      <w:r>
        <w:rPr>
          <w:rFonts w:ascii="Times New Roman" w:hAnsi="Times New Roman"/>
          <w:b w:val="0"/>
          <w:i w:val="0"/>
          <w:sz w:val="23"/>
          <w:u w:val="none"/>
        </w:rPr>
        <w:t xml:space="preserve"> löû</w:t>
      </w:r>
      <w:r>
        <w:rPr>
          <w:rFonts w:ascii="Times New Roman" w:hAnsi="Times New Roman"/>
          <w:b w:val="0"/>
          <w:i w:val="0"/>
          <w:sz w:val="23"/>
          <w:u w:val="none"/>
          <w:vertAlign w:val="subscript"/>
        </w:rPr>
        <w:t>a</w:t>
      </w:r>
      <w:r>
        <w:rPr>
          <w:rFonts w:ascii="Times New Roman" w:hAnsi="Times New Roman"/>
          <w:b w:val="0"/>
          <w:i w:val="0"/>
          <w:sz w:val="23"/>
          <w:u w:val="none"/>
        </w:rPr>
        <w:t xml:space="preserve"> ñieä</w:t>
      </w:r>
      <w:r>
        <w:rPr>
          <w:rFonts w:ascii="Times New Roman" w:hAnsi="Times New Roman"/>
          <w:b w:val="0"/>
          <w:i w:val="0"/>
          <w:sz w:val="23"/>
          <w:u w:val="none"/>
          <w:vertAlign w:val="subscript"/>
        </w:rPr>
        <w:t>n</w:t>
      </w:r>
      <w:r>
        <w:rPr>
          <w:rFonts w:ascii="Times New Roman" w:hAnsi="Times New Roman"/>
          <w:b w:val="0"/>
          <w:i w:val="0"/>
          <w:sz w:val="23"/>
          <w:u w:val="none"/>
          <w:vertAlign w:val="superscript"/>
        </w:rPr>
        <w:t>3000</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NO(g) (1)</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(2)</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phản ứng (1) nitrogen đóng vai trò là chất bị khử.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Hai phản ứng (1), (2) cho thấy nitrogen vừa thể hiện tính oxi hóa vừa thể hiện tính khử.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(2) được sử dụng trong công nghiệp để sản xuất ammonia.</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(1) xảy ra trong không khí khi có sấm sét.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Trong phản ứng (1), nguyên tử nitrogen tăng số oxi hóa từ 0 lên +2. Việc nhường electron khiến nitrogen bị oxi hóa, đóng vai trò là chất khử.</w:t>
      </w:r>
    </w:p>
    <w:p>
      <w:pPr>
        <w:spacing w:before="10" w:after="30"/>
        <w:ind w:left="340"/>
      </w:pPr>
      <w:r>
        <w:rPr>
          <w:rFonts w:ascii="Times New Roman" w:hAnsi="Times New Roman"/>
          <w:b w:val="0"/>
          <w:i w:val="0"/>
          <w:sz w:val="22"/>
          <w:u w:val="none"/>
        </w:rPr>
        <w:t>b) Đúng. Phản ứng (1) nitrogen là chất khử. Phản ứng (2) nitrogen giảm số oxi hóa từ 0 xuống -3 nên đóng vai trò là chất oxi hóa.</w:t>
      </w:r>
    </w:p>
    <w:p>
      <w:pPr>
        <w:spacing w:before="10" w:after="30"/>
        <w:ind w:left="340"/>
      </w:pPr>
      <w:r>
        <w:rPr>
          <w:rFonts w:ascii="Times New Roman" w:hAnsi="Times New Roman"/>
          <w:b w:val="0"/>
          <w:i w:val="0"/>
          <w:sz w:val="22"/>
          <w:u w:val="none"/>
        </w:rPr>
        <w:t>c) Đúng. Đây chính là phương trình hóa học cốt lõi của quy trình Haber - Bosch.</w:t>
      </w:r>
    </w:p>
    <w:p>
      <w:pPr>
        <w:spacing w:before="10" w:after="30"/>
        <w:ind w:left="340"/>
      </w:pPr>
      <w:r>
        <w:rPr>
          <w:rFonts w:ascii="Times New Roman" w:hAnsi="Times New Roman"/>
          <w:b w:val="0"/>
          <w:i w:val="0"/>
          <w:sz w:val="22"/>
          <w:u w:val="none"/>
        </w:rPr>
        <w:t>d) Đúng. Năng lượng khổng lồ từ tia lửa điện của sấm sét giúp bứt gãy liên kết ba, khởi mào phản ứng.</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[H11-C2-P2-NB-233 | Biết | ĐA: a:Đ - b:Đ - c:Đ - d:S] </w:t>
      </w:r>
      <w:r>
        <w:rPr>
          <w:rFonts w:ascii="Times New Roman" w:hAnsi="Times New Roman"/>
          <w:b w:val="0"/>
          <w:i w:val="0"/>
          <w:sz w:val="23"/>
          <w:u w:val="none"/>
        </w:rPr>
        <w:t>Các nhà khoa học đang nghiên cứu một phương pháp mới “cố định đạm nhân tạo” trong điều kiện nhiệt độ và áp suất thông thường</w:t>
      </w:r>
      <w:r>
        <w:rPr>
          <w:rFonts w:ascii="Times New Roman" w:hAnsi="Times New Roman"/>
          <w:b w:val="0"/>
          <w:i w:val="0"/>
          <w:sz w:val="23"/>
          <w:u w:val="none"/>
          <w:vertAlign w:val="subscript"/>
        </w:rPr>
        <w:t>.</w:t>
      </w:r>
      <w:r>
        <w:rPr>
          <w:rFonts w:ascii="Times New Roman" w:hAnsi="Times New Roman"/>
          <w:b w:val="0"/>
          <w:i w:val="0"/>
          <w:sz w:val="23"/>
          <w:u w:val="none"/>
        </w:rPr>
        <w:t xml:space="preserve"> Một nghiên cứu thực nghiệm trong điều kiện nhiệt độ thường, áp suất thường và chiếu sáng, N</w:t>
      </w:r>
      <w:r>
        <w:rPr>
          <w:rFonts w:ascii="Times New Roman" w:hAnsi="Times New Roman"/>
          <w:b w:val="0"/>
          <w:i w:val="0"/>
          <w:sz w:val="23"/>
          <w:u w:val="none"/>
          <w:vertAlign w:val="subscript"/>
        </w:rPr>
        <w:t>2</w:t>
      </w:r>
      <w:r>
        <w:rPr>
          <w:rFonts w:ascii="Times New Roman" w:hAnsi="Times New Roman"/>
          <w:b w:val="0"/>
          <w:i w:val="0"/>
          <w:sz w:val="23"/>
          <w:u w:val="none"/>
        </w:rPr>
        <w:t xml:space="preserve"> phản ứng với nước trên bề mặt chất xúc tác (TiO</w:t>
      </w:r>
      <w:r>
        <w:rPr>
          <w:rFonts w:ascii="Times New Roman" w:hAnsi="Times New Roman"/>
          <w:b w:val="0"/>
          <w:i w:val="0"/>
          <w:sz w:val="23"/>
          <w:u w:val="none"/>
          <w:vertAlign w:val="subscript"/>
        </w:rPr>
        <w:t>2</w:t>
      </w:r>
      <w:r>
        <w:rPr>
          <w:rFonts w:ascii="Times New Roman" w:hAnsi="Times New Roman"/>
          <w:b w:val="0"/>
          <w:i w:val="0"/>
          <w:sz w:val="23"/>
          <w:u w:val="none"/>
        </w:rPr>
        <w:t xml:space="preserve"> với một lượng nhỏ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và sản phẩm chính là NH</w:t>
      </w:r>
      <w:r>
        <w:rPr>
          <w:rFonts w:ascii="Times New Roman" w:hAnsi="Times New Roman"/>
          <w:b w:val="0"/>
          <w:i w:val="0"/>
          <w:sz w:val="23"/>
          <w:u w:val="none"/>
          <w:vertAlign w:val="subscript"/>
        </w:rPr>
        <w:t>3.</w:t>
      </w:r>
      <w:r>
        <w:rPr>
          <w:rFonts w:ascii="Times New Roman" w:hAnsi="Times New Roman"/>
          <w:b w:val="0"/>
          <w:i w:val="0"/>
          <w:sz w:val="23"/>
          <w:u w:val="none"/>
        </w:rPr>
        <w:t xml:space="preserve"> Phương trình nhiệt hóa học tương ứng như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O(l) ¾¾→ 2NH</w:t>
      </w:r>
      <w:r>
        <w:rPr>
          <w:rFonts w:ascii="Times New Roman" w:hAnsi="Times New Roman"/>
          <w:b w:val="0"/>
          <w:i w:val="0"/>
          <w:sz w:val="23"/>
          <w:u w:val="none"/>
          <w:vertAlign w:val="subscript"/>
        </w:rPr>
        <w:t>3</w:t>
      </w:r>
      <w:r>
        <w:rPr>
          <w:rFonts w:ascii="Times New Roman" w:hAnsi="Times New Roman"/>
          <w:b w:val="0"/>
          <w:i w:val="0"/>
          <w:sz w:val="23"/>
          <w:u w:val="none"/>
        </w:rPr>
        <w:t>(g) + (3)/(2)O</w:t>
      </w:r>
      <w:r>
        <w:rPr>
          <w:rFonts w:ascii="Times New Roman" w:hAnsi="Times New Roman"/>
          <w:b w:val="0"/>
          <w:i w:val="0"/>
          <w:sz w:val="23"/>
          <w:u w:val="none"/>
          <w:vertAlign w:val="subscript"/>
        </w:rPr>
        <w:t>z</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98~~=+765,2 kJ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phản ứng (1) H</w:t>
      </w:r>
      <w:r>
        <w:rPr>
          <w:rFonts w:ascii="Times New Roman" w:hAnsi="Times New Roman"/>
          <w:b w:val="0"/>
          <w:i w:val="0"/>
          <w:sz w:val="22"/>
          <w:u w:val="none"/>
          <w:vertAlign w:val="subscript"/>
        </w:rPr>
        <w:t>2</w:t>
      </w:r>
      <w:r>
        <w:rPr>
          <w:rFonts w:ascii="Times New Roman" w:hAnsi="Times New Roman"/>
          <w:b w:val="0"/>
          <w:i w:val="0"/>
          <w:sz w:val="22"/>
          <w:u w:val="none"/>
        </w:rPr>
        <w:t>O là chất khử, N</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Phương pháp "cố định đạm nhân tạo" như trên giúp tiết kiệm năng lượng.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Chất xúc tác cung cấp năng lượng để phá vỡ liên kết ba trong phân tử nitrogen đơn chất nên phản ứng xảy ra thuận lợi hơn về năng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Giá trị biến thiên enthalpy mang dấu dương chứng tỏ hệ thống hấp thụ nhiệt năng.</w:t>
      </w:r>
    </w:p>
    <w:p>
      <w:pPr>
        <w:spacing w:before="10" w:after="30"/>
        <w:ind w:left="340"/>
      </w:pPr>
      <w:r>
        <w:rPr>
          <w:rFonts w:ascii="Times New Roman" w:hAnsi="Times New Roman"/>
          <w:b w:val="0"/>
          <w:i w:val="0"/>
          <w:sz w:val="22"/>
          <w:u w:val="none"/>
        </w:rPr>
        <w:t>b) Đúng. Nước bị oxi hóa sinh ra khí O</w:t>
      </w:r>
      <w:r>
        <w:rPr>
          <w:rFonts w:ascii="Times New Roman" w:hAnsi="Times New Roman"/>
          <w:b w:val="0"/>
          <w:i w:val="0"/>
          <w:sz w:val="22"/>
          <w:u w:val="none"/>
          <w:vertAlign w:val="subscript"/>
        </w:rPr>
        <w:t>z</w:t>
      </w:r>
      <w:r>
        <w:rPr>
          <w:rFonts w:ascii="Times New Roman" w:hAnsi="Times New Roman"/>
          <w:b w:val="0"/>
          <w:i w:val="0"/>
          <w:sz w:val="22"/>
          <w:u w:val="none"/>
        </w:rPr>
        <w:t xml:space="preserve"> nên là chất khử. Nitrogen giảm số oxi hóa về -3 nên là chất oxi hóa.</w:t>
      </w:r>
    </w:p>
    <w:p>
      <w:pPr>
        <w:spacing w:before="10" w:after="30"/>
        <w:ind w:left="340"/>
      </w:pPr>
      <w:r>
        <w:rPr>
          <w:rFonts w:ascii="Times New Roman" w:hAnsi="Times New Roman"/>
          <w:b w:val="0"/>
          <w:i w:val="0"/>
          <w:sz w:val="22"/>
          <w:u w:val="none"/>
        </w:rPr>
        <w:t>c) Đúng. Vận hành ở điều kiện nhiệt độ phòng và áp suất thường giúp tiết kiệm chi phí năng lượng khổng lồ so với quy trình truyền thống.</w:t>
      </w:r>
    </w:p>
    <w:p>
      <w:pPr>
        <w:spacing w:before="10" w:after="30"/>
        <w:ind w:left="340"/>
      </w:pPr>
      <w:r>
        <w:rPr>
          <w:rFonts w:ascii="Times New Roman" w:hAnsi="Times New Roman"/>
          <w:b w:val="0"/>
          <w:i w:val="0"/>
          <w:sz w:val="22"/>
          <w:u w:val="none"/>
        </w:rPr>
        <w:t>d) Sai. Chất xúc tác không cung cấp năng lượng, nó chỉ có tác dụng tạo ra một lộ trình phản ứng mới với mức năng lượng hoạt hóa thấp hơn để thúc đẩy tốc độ phản ứng.</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[H11-C2-P2-NB-234 | Biết | ĐA: a:Đ - b:Đ - c:Đ - d:Đ] </w:t>
      </w:r>
      <w:r>
        <w:rPr>
          <w:rFonts w:ascii="Times New Roman" w:hAnsi="Times New Roman"/>
          <w:b w:val="0"/>
          <w:i w:val="0"/>
          <w:sz w:val="23"/>
          <w:u w:val="none"/>
        </w:rPr>
        <w:t>Cho chuỗi sơ đồ phản ứng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Có 3 phản ứng trong chuỗi sơ đồ trên thuộc loại phản ứng oxi hoá – khử.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Phản ứng (1) xảy ra trong những cơn mưa dông kèm sấm sét.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(4) là quá trình nitric acid tan trong nước mưa phân li ra ion nitrate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(2) giải thích cho hiện tượng bầu trời có màu nâu đỏ khi có mưa dông kèm sấm sét.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Có 3 phản ứng đầu là phản ứng oxi hóa – khử.</w:t>
      </w:r>
    </w:p>
    <w:p>
      <w:pPr>
        <w:spacing w:before="10" w:after="30"/>
        <w:ind w:left="340"/>
      </w:pPr>
      <w:r>
        <w:rPr>
          <w:rFonts w:ascii="Times New Roman" w:hAnsi="Times New Roman"/>
          <w:b w:val="0"/>
          <w:i w:val="0"/>
          <w:sz w:val="22"/>
          <w:u w:val="none"/>
        </w:rPr>
        <w:t>b) Đúng. Phản ứng (1) xảy ra khi tia sét cung cấp năng lượng lớn để N</w:t>
      </w:r>
      <w:r>
        <w:rPr>
          <w:rFonts w:ascii="Times New Roman" w:hAnsi="Times New Roman"/>
          <w:b w:val="0"/>
          <w:i w:val="0"/>
          <w:sz w:val="22"/>
          <w:u w:val="none"/>
          <w:vertAlign w:val="subscript"/>
        </w:rPr>
        <w:t>z</w:t>
      </w:r>
      <w:r>
        <w:rPr>
          <w:rFonts w:ascii="Times New Roman" w:hAnsi="Times New Roman"/>
          <w:b w:val="0"/>
          <w:i w:val="0"/>
          <w:sz w:val="22"/>
          <w:u w:val="none"/>
        </w:rPr>
        <w:t xml:space="preserve"> và O</w:t>
      </w:r>
      <w:r>
        <w:rPr>
          <w:rFonts w:ascii="Times New Roman" w:hAnsi="Times New Roman"/>
          <w:b w:val="0"/>
          <w:i w:val="0"/>
          <w:sz w:val="22"/>
          <w:u w:val="none"/>
          <w:vertAlign w:val="subscript"/>
        </w:rPr>
        <w:t>z</w:t>
      </w:r>
      <w:r>
        <w:rPr>
          <w:rFonts w:ascii="Times New Roman" w:hAnsi="Times New Roman"/>
          <w:b w:val="0"/>
          <w:i w:val="0"/>
          <w:sz w:val="22"/>
          <w:u w:val="none"/>
        </w:rPr>
        <w:t xml:space="preserve"> kết hợp.</w:t>
      </w:r>
    </w:p>
    <w:p>
      <w:pPr>
        <w:spacing w:before="10" w:after="30"/>
        <w:ind w:left="340"/>
      </w:pPr>
      <w:r>
        <w:rPr>
          <w:rFonts w:ascii="Times New Roman" w:hAnsi="Times New Roman"/>
          <w:b w:val="0"/>
          <w:i w:val="0"/>
          <w:sz w:val="22"/>
          <w:u w:val="none"/>
        </w:rPr>
        <w:t>c) Đúng. Phản ứng (4) là quá trình HNO</w:t>
      </w:r>
      <w:r>
        <w:rPr>
          <w:rFonts w:ascii="Times New Roman" w:hAnsi="Times New Roman"/>
          <w:b w:val="0"/>
          <w:i w:val="0"/>
          <w:sz w:val="22"/>
          <w:u w:val="none"/>
          <w:vertAlign w:val="subscript"/>
        </w:rPr>
        <w:t>3</w:t>
      </w:r>
      <w:r>
        <w:rPr>
          <w:rFonts w:ascii="Times New Roman" w:hAnsi="Times New Roman"/>
          <w:b w:val="0"/>
          <w:i w:val="0"/>
          <w:sz w:val="22"/>
          <w:u w:val="none"/>
        </w:rPr>
        <w:t xml:space="preserve"> tan trong nước mưa và phân li tạo ion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xml:space="preserve"> – dạng phân đạm cây hấp thụ.</w:t>
      </w:r>
    </w:p>
    <w:p>
      <w:pPr>
        <w:spacing w:before="10" w:after="30"/>
        <w:ind w:left="340"/>
      </w:pPr>
      <w:r>
        <w:rPr>
          <w:rFonts w:ascii="Times New Roman" w:hAnsi="Times New Roman"/>
          <w:b w:val="0"/>
          <w:i w:val="0"/>
          <w:sz w:val="22"/>
          <w:u w:val="none"/>
        </w:rPr>
        <w:t>d) Đúng. NO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ở phản ứng 2) có màu nâu đỏ, nên khi trời mưa dông kèm sét, bầu trời đôi lúc có màu này.</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[H11-C2-P2-TH-235 | Hiểu | ĐA: a:Đ - b:Đ - c:Đ - d:S] </w:t>
      </w:r>
      <w:r>
        <w:rPr>
          <w:rFonts w:ascii="Times New Roman" w:hAnsi="Times New Roman"/>
          <w:b w:val="0"/>
          <w:i w:val="0"/>
          <w:sz w:val="23"/>
          <w:u w:val="none"/>
        </w:rPr>
        <w:t xml:space="preserve">Ở nhiệt độ 400–450 </w:t>
      </w:r>
      <w:r>
        <w:rPr>
          <w:rFonts w:ascii="Times New Roman" w:hAnsi="Times New Roman"/>
          <w:b w:val="0"/>
          <w:i w:val="0"/>
          <w:sz w:val="23"/>
          <w:u w:val="none"/>
          <w:vertAlign w:val="superscript"/>
        </w:rPr>
        <w:t>o</w:t>
      </w:r>
      <w:r>
        <w:rPr>
          <w:rFonts w:ascii="Times New Roman" w:hAnsi="Times New Roman"/>
          <w:b w:val="0"/>
          <w:i w:val="0"/>
          <w:sz w:val="23"/>
          <w:u w:val="none"/>
        </w:rPr>
        <w:t>C, áp suất 150–200 bar và có xúc tác Fe, nitrogen phản ứng trực tiếp với hydrogen theo phương trình nhiệt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 kJ     (*)</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Phản ứng (*) làm môi trường xung quanh tăng nhiệt độ.</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phản ứng (*) nitrogen bị khử, hydrogen bị oxi hóa.</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Hóa lỏng NH</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làm tăng hiệu suất phản ứng tổng hợp (*).</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công nghiệp để thu được nhiều NH</w:t>
      </w:r>
      <w:r>
        <w:rPr>
          <w:rFonts w:ascii="Times New Roman" w:hAnsi="Times New Roman"/>
          <w:b w:val="0"/>
          <w:i w:val="0"/>
          <w:sz w:val="22"/>
          <w:u w:val="none"/>
          <w:vertAlign w:val="subscript"/>
        </w:rPr>
        <w:t>3</w:t>
      </w:r>
      <w:r>
        <w:rPr>
          <w:rFonts w:ascii="Times New Roman" w:hAnsi="Times New Roman"/>
          <w:b w:val="0"/>
          <w:i w:val="0"/>
          <w:sz w:val="22"/>
          <w:u w:val="none"/>
        </w:rPr>
        <w:t>, phản ứng (*) được thực hiện ở nhiệt độ rất thấp.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Phản ứng tỏa nhiệt lượng lớn nên sẽ làm nóng môi trường xung quanh lò phản ứng.</w:t>
      </w:r>
    </w:p>
    <w:p>
      <w:pPr>
        <w:spacing w:before="10" w:after="30"/>
        <w:ind w:left="340"/>
      </w:pPr>
      <w:r>
        <w:rPr>
          <w:rFonts w:ascii="Times New Roman" w:hAnsi="Times New Roman"/>
          <w:b w:val="0"/>
          <w:i w:val="0"/>
          <w:sz w:val="22"/>
          <w:u w:val="none"/>
        </w:rPr>
        <w:t>b) Đúng. Nitrogen nhận electron nên bị khử. Hydrogen nhường electron nên bị oxi hóa.</w:t>
      </w:r>
    </w:p>
    <w:p>
      <w:pPr>
        <w:spacing w:before="10" w:after="30"/>
        <w:ind w:left="340"/>
      </w:pPr>
      <w:r>
        <w:rPr>
          <w:rFonts w:ascii="Times New Roman" w:hAnsi="Times New Roman"/>
          <w:b w:val="0"/>
          <w:i w:val="0"/>
          <w:sz w:val="22"/>
          <w:u w:val="none"/>
        </w:rPr>
        <w:t>c) Đúng. Hóa lỏng và tách tách ammonia ra khỏi hệ thống sẽ làm giảm nồng độ sản phẩm, ép hệ cân bằng liên tục chuyển dịch theo chiều thuận.</w:t>
      </w:r>
    </w:p>
    <w:p>
      <w:pPr>
        <w:spacing w:before="10" w:after="30"/>
        <w:ind w:left="340"/>
      </w:pPr>
      <w:r>
        <w:rPr>
          <w:rFonts w:ascii="Times New Roman" w:hAnsi="Times New Roman"/>
          <w:b w:val="0"/>
          <w:i w:val="0"/>
          <w:sz w:val="22"/>
          <w:u w:val="none"/>
        </w:rPr>
        <w:t xml:space="preserve">d) Sai. Theo lí thuyết, nhiệt độ thấp giúp tăng hiệu suất, nhưng lại làm tốc độ phản ứng diễn ra quá chậm. Công nghiệp phải chọn mức nhiệt độ trung bình (khoảng 450 </w:t>
      </w:r>
      <w:r>
        <w:rPr>
          <w:rFonts w:ascii="Times New Roman" w:hAnsi="Times New Roman"/>
          <w:b w:val="0"/>
          <w:i w:val="0"/>
          <w:sz w:val="22"/>
          <w:u w:val="none"/>
          <w:vertAlign w:val="superscript"/>
        </w:rPr>
        <w:t>o</w:t>
      </w:r>
      <w:r>
        <w:rPr>
          <w:rFonts w:ascii="Times New Roman" w:hAnsi="Times New Roman"/>
          <w:b w:val="0"/>
          <w:i w:val="0"/>
          <w:sz w:val="22"/>
          <w:u w:val="none"/>
        </w:rPr>
        <w:t>C) để tối ưu hóa cả tốc độ và sản lượng.</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[H11-C2-P2-TH-236 | Hiểu | ĐA: a:S - b:S - c:Đ - d:Đ] </w:t>
      </w:r>
      <w:r>
        <w:rPr>
          <w:rFonts w:ascii="Times New Roman" w:hAnsi="Times New Roman"/>
          <w:b w:val="0"/>
          <w:i w:val="0"/>
          <w:sz w:val="23"/>
          <w:u w:val="none"/>
        </w:rPr>
        <w:t>Cho phản ứng tổng hợp ammonia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Chất khử là N</w:t>
      </w:r>
      <w:r>
        <w:rPr>
          <w:rFonts w:ascii="Times New Roman" w:hAnsi="Times New Roman"/>
          <w:b w:val="0"/>
          <w:i w:val="0"/>
          <w:sz w:val="22"/>
          <w:u w:val="none"/>
          <w:vertAlign w:val="subscript"/>
        </w:rPr>
        <w:t>2</w:t>
      </w:r>
      <w:r>
        <w:rPr>
          <w:rFonts w:ascii="Times New Roman" w:hAnsi="Times New Roman"/>
          <w:b w:val="0"/>
          <w:i w:val="0"/>
          <w:sz w:val="22"/>
          <w:u w:val="none"/>
        </w:rPr>
        <w:t xml:space="preserve"> và chất oxi hóa là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Phản ứng trên là phản ứng thu nhiệt.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Để tăng hiệu suất 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ta cần tăng áp suất và giảm nhiệt độ.</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trên là quá trình trung gian để sản xuất nitric acid, thuốc nổ, đạm nitrate, phân urea,….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Nitrogen nhận electron nên đóng vai trò là chất oxi hóa, ngược lại hydrogen là chất khử.</w:t>
      </w:r>
    </w:p>
    <w:p>
      <w:pPr>
        <w:spacing w:before="10" w:after="30"/>
        <w:ind w:left="340"/>
      </w:pPr>
      <w:r>
        <w:rPr>
          <w:rFonts w:ascii="Times New Roman" w:hAnsi="Times New Roman"/>
          <w:b w:val="0"/>
          <w:i w:val="0"/>
          <w:sz w:val="22"/>
          <w:u w:val="none"/>
        </w:rPr>
        <w:t>b) Sai. Giá trị biến thiên enthalpy mang dấu âm chứng tỏ đây là một phản ứng tỏa nhiệt.</w:t>
      </w:r>
    </w:p>
    <w:p>
      <w:pPr>
        <w:spacing w:before="10" w:after="30"/>
        <w:ind w:left="340"/>
      </w:pPr>
      <w:r>
        <w:rPr>
          <w:rFonts w:ascii="Times New Roman" w:hAnsi="Times New Roman"/>
          <w:b w:val="0"/>
          <w:i w:val="0"/>
          <w:sz w:val="22"/>
          <w:u w:val="none"/>
        </w:rPr>
        <w:t>c) Đúng. Theo nguyên lí Le Chatelier, việc nén áp suất và giảm nhiệt độ sẽ kích thích hệ thống chuyển dịch theo chiều thuận (tạo ra sản phẩm).</w:t>
      </w:r>
    </w:p>
    <w:p>
      <w:pPr>
        <w:spacing w:before="10" w:after="30"/>
        <w:ind w:left="340"/>
      </w:pPr>
      <w:r>
        <w:rPr>
          <w:rFonts w:ascii="Times New Roman" w:hAnsi="Times New Roman"/>
          <w:b w:val="0"/>
          <w:i w:val="0"/>
          <w:sz w:val="22"/>
          <w:u w:val="none"/>
        </w:rPr>
        <w:t>d) Đúng. Khí ammonia là nguyên liệu xương sống của ngành công nghiệp hóa chất vô cơ.</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[H11-C2-P2-VD-237 | Vận dụng | ĐA: a:S - b:S - c:S - d:Đ] </w:t>
      </w:r>
      <w:r>
        <w:rPr>
          <w:rFonts w:ascii="Times New Roman" w:hAnsi="Times New Roman"/>
          <w:b w:val="0"/>
          <w:i w:val="0"/>
          <w:sz w:val="23"/>
          <w:u w:val="none"/>
        </w:rPr>
        <w:t>Trong công nghiệp, ammonia được tổng hợp từ nitrogen và hydrogen theo phương pháp Haber–Bosch.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br/>
        <w:t>Kết quả nghiên cứu sự phụ thuộc của hiệu suất tổng hợp ammonia vào áp suất và nhiệt độ của phản ứng được thể hiện ở giản đồ trong hình dưới đây:</w:t>
      </w:r>
    </w:p>
    <w:p>
      <w:pPr>
        <w:spacing w:before="60" w:after="60"/>
        <w:jc w:val="center"/>
      </w:pPr>
      <w:r>
        <w:drawing>
          <wp:inline xmlns:a="http://schemas.openxmlformats.org/drawingml/2006/main" xmlns:pic="http://schemas.openxmlformats.org/drawingml/2006/picture">
            <wp:extent cx="4320000" cy="3071328"/>
            <wp:docPr id="9" name="Picture 9"/>
            <wp:cNvGraphicFramePr>
              <a:graphicFrameLocks noChangeAspect="1"/>
            </wp:cNvGraphicFramePr>
            <a:graphic>
              <a:graphicData uri="http://schemas.openxmlformats.org/drawingml/2006/picture">
                <pic:pic>
                  <pic:nvPicPr>
                    <pic:cNvPr id="0" name="h11_c2_q237_img1.png"/>
                    <pic:cNvPicPr/>
                  </pic:nvPicPr>
                  <pic:blipFill>
                    <a:blip r:embed="rId19"/>
                    <a:stretch>
                      <a:fillRect/>
                    </a:stretch>
                  </pic:blipFill>
                  <pic:spPr>
                    <a:xfrm>
                      <a:off x="0" y="0"/>
                      <a:ext cx="4320000" cy="3071328"/>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Ở nhiệt độ 400 °C, hiệu suất phản ứng đạt 50% ở 200 atm.</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Nếu thực hiện phản ứng ở nhiệt độ càng thấp thì sẽ càng đạt hiệu quả kinh tế cao.</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khoảng từ 350 °C đến 550 °C, hiệu suất thu ammonia tăng dần theo nhiệt độ.</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tăng hiệu suất tổng hợp ammonia có thể đồng thời tăng áp suất và giảm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 xml:space="preserve">a) Sai. Đối chiếu đồ thị, tại 400 </w:t>
      </w:r>
      <w:r>
        <w:rPr>
          <w:rFonts w:ascii="Times New Roman" w:hAnsi="Times New Roman"/>
          <w:b w:val="0"/>
          <w:i w:val="0"/>
          <w:sz w:val="22"/>
          <w:u w:val="none"/>
          <w:vertAlign w:val="superscript"/>
        </w:rPr>
        <w:t>o</w:t>
      </w:r>
      <w:r>
        <w:rPr>
          <w:rFonts w:ascii="Times New Roman" w:hAnsi="Times New Roman"/>
          <w:b w:val="0"/>
          <w:i w:val="0"/>
          <w:sz w:val="22"/>
          <w:u w:val="none"/>
        </w:rPr>
        <w:t>C và 200 atm, đường cong nằm dưới vạch 50%.</w:t>
      </w:r>
    </w:p>
    <w:p>
      <w:pPr>
        <w:spacing w:before="10" w:after="30"/>
        <w:ind w:left="340"/>
      </w:pPr>
      <w:r>
        <w:rPr>
          <w:rFonts w:ascii="Times New Roman" w:hAnsi="Times New Roman"/>
          <w:b w:val="0"/>
          <w:i w:val="0"/>
          <w:sz w:val="22"/>
          <w:u w:val="none"/>
        </w:rPr>
        <w:t>b) Sai. Nhiệt độ quá thấp khiến tốc độ phản ứng cực kì chậm chạp, tốn kém chi phí vận hành máy móc, không đạt hiệu quả kinh tế.</w:t>
      </w:r>
    </w:p>
    <w:p>
      <w:pPr>
        <w:spacing w:before="10" w:after="30"/>
        <w:ind w:left="340"/>
      </w:pPr>
      <w:r>
        <w:rPr>
          <w:rFonts w:ascii="Times New Roman" w:hAnsi="Times New Roman"/>
          <w:b w:val="0"/>
          <w:i w:val="0"/>
          <w:sz w:val="22"/>
          <w:u w:val="none"/>
        </w:rPr>
        <w:t>c) Sai. Khi tăng nhiệt độ, hệ thống sẽ trượt theo chiều nghịch để chống lại sự nóng lên, làm hiệu suất thu hồi giảm dần.</w:t>
      </w:r>
    </w:p>
    <w:p>
      <w:pPr>
        <w:spacing w:before="10" w:after="30"/>
        <w:ind w:left="340"/>
      </w:pPr>
      <w:r>
        <w:rPr>
          <w:rFonts w:ascii="Times New Roman" w:hAnsi="Times New Roman"/>
          <w:b w:val="0"/>
          <w:i w:val="0"/>
          <w:sz w:val="22"/>
          <w:u w:val="none"/>
        </w:rPr>
        <w:t>d) Đúng. Nén áp suất và làm lạnh hệ thống là hai biện pháp vật lí cốt lõi giúp hệ cân bằng dịch chuyển theo chiều thuận.</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[H11-C2-P2-VD-238 | Vận dụng | ĐA: a:Đ - b:Đ - c:S - d:Đ] </w:t>
      </w:r>
      <w:r>
        <w:rPr>
          <w:rFonts w:ascii="Times New Roman" w:hAnsi="Times New Roman"/>
          <w:b/>
          <w:color w:val="1565C0"/>
          <w:sz w:val="21"/>
        </w:rPr>
        <w:t xml:space="preserve">[Cụm Nam Hưng Yên – 2026 – Lần 1] </w:t>
      </w:r>
      <w:r>
        <w:rPr>
          <w:rFonts w:ascii="Times New Roman" w:hAnsi="Times New Roman"/>
          <w:b w:val="0"/>
          <w:i w:val="0"/>
          <w:sz w:val="23"/>
          <w:u w:val="none"/>
        </w:rPr>
        <w:t>Cho sơ đồ mô tả các bước sản xuất một loại phân bón như sau:</w:t>
      </w:r>
    </w:p>
    <w:p>
      <w:pPr>
        <w:spacing w:before="60" w:after="60"/>
        <w:jc w:val="center"/>
      </w:pPr>
      <w:r>
        <w:drawing>
          <wp:inline xmlns:a="http://schemas.openxmlformats.org/drawingml/2006/main" xmlns:pic="http://schemas.openxmlformats.org/drawingml/2006/picture">
            <wp:extent cx="4320000" cy="254341"/>
            <wp:docPr id="10" name="Picture 10"/>
            <wp:cNvGraphicFramePr>
              <a:graphicFrameLocks noChangeAspect="1"/>
            </wp:cNvGraphicFramePr>
            <a:graphic>
              <a:graphicData uri="http://schemas.openxmlformats.org/drawingml/2006/picture">
                <pic:pic>
                  <pic:nvPicPr>
                    <pic:cNvPr id="0" name="h11_c2_q238_img1.png"/>
                    <pic:cNvPicPr/>
                  </pic:nvPicPr>
                  <pic:blipFill>
                    <a:blip r:embed="rId20"/>
                    <a:stretch>
                      <a:fillRect/>
                    </a:stretch>
                  </pic:blipFill>
                  <pic:spPr>
                    <a:xfrm>
                      <a:off x="0" y="0"/>
                      <a:ext cx="4320000" cy="254341"/>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 là phân đạm hai lá, bón dư thừa phân T cũng là nguyên nhân gây ra hiện tượng phú dưỡng.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Phần trăm về khối lượng của nguyên tố nitrogen trong T là 35,0 %.</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X, Y là các chất khí không màu, khi phát thải hàm lượng lớn từ động cơ, nhà máy vào khí quyển gây ô nhiễm môi trường và gây hiện tượng mưa acid.</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hệ số nguyên tối giản của các chất trong phản ứng (2) là 19.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¾¾</w:t>
      </w:r>
      <w:r>
        <w:rPr>
          <w:rFonts w:ascii="Times New Roman" w:hAnsi="Times New Roman"/>
          <w:b w:val="0"/>
          <w:i w:val="0"/>
          <w:sz w:val="22"/>
          <w:u w:val="none"/>
          <w:vertAlign w:val="subscript"/>
        </w:rPr>
        <w:t>x</w:t>
      </w:r>
      <w:r>
        <w:rPr>
          <w:rFonts w:ascii="Times New Roman" w:hAnsi="Times New Roman"/>
          <w:b w:val="0"/>
          <w:i w:val="0"/>
          <w:sz w:val="22"/>
          <w:u w:val="none"/>
        </w:rPr>
        <w:t>ttp</w:t>
      </w:r>
      <w:r>
        <w:rPr>
          <w:rFonts w:ascii="Times New Roman" w:hAnsi="Times New Roman"/>
          <w:b w:val="0"/>
          <w:i w:val="0"/>
          <w:sz w:val="22"/>
          <w:u w:val="none"/>
          <w:vertAlign w:val="superscript"/>
        </w:rPr>
        <w:t>+</w:t>
      </w:r>
      <w:r>
        <w:rPr>
          <w:rFonts w:ascii="Times New Roman" w:hAnsi="Times New Roman"/>
          <w:b w:val="0"/>
          <w:i w:val="0"/>
          <w:sz w:val="22"/>
          <w:u w:val="none"/>
        </w:rPr>
        <w:t>,,H¾o</w:t>
      </w:r>
      <w:r>
        <w:rPr>
          <w:rFonts w:ascii="Times New Roman" w:hAnsi="Times New Roman"/>
          <w:b w:val="0"/>
          <w:i w:val="0"/>
          <w:sz w:val="22"/>
          <w:u w:val="none"/>
          <w:vertAlign w:val="superscript"/>
        </w:rPr>
        <w:t>2</w:t>
      </w:r>
      <w:r>
        <w:rPr>
          <w:rFonts w:ascii="Times New Roman" w:hAnsi="Times New Roman"/>
          <w:b w:val="0"/>
          <w:i w:val="0"/>
          <w:sz w:val="22"/>
          <w:u w:val="none"/>
        </w:rPr>
        <w:t>¾→NH</w:t>
      </w:r>
      <w:r>
        <w:rPr>
          <w:rFonts w:ascii="Times New Roman" w:hAnsi="Times New Roman"/>
          <w:b w:val="0"/>
          <w:i w:val="0"/>
          <w:sz w:val="22"/>
          <w:u w:val="none"/>
          <w:vertAlign w:val="subscript"/>
        </w:rPr>
        <w:t>3</w:t>
      </w:r>
      <w:r>
        <w:rPr>
          <w:rFonts w:ascii="Times New Roman" w:hAnsi="Times New Roman"/>
          <w:b w:val="0"/>
          <w:i w:val="0"/>
          <w:sz w:val="22"/>
          <w:u w:val="none"/>
        </w:rPr>
        <w:t>¾¾Pt</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850</w:t>
      </w:r>
      <w:r>
        <w:rPr>
          <w:rFonts w:ascii="Times New Roman" w:hAnsi="Times New Roman"/>
          <w:b w:val="0"/>
          <w:i w:val="0"/>
          <w:sz w:val="22"/>
          <w:u w:val="none"/>
        </w:rPr>
        <w:t>O¾</w:t>
      </w:r>
      <w:r>
        <w:rPr>
          <w:rFonts w:ascii="Times New Roman" w:hAnsi="Times New Roman"/>
          <w:b w:val="0"/>
          <w:i w:val="0"/>
          <w:sz w:val="22"/>
          <w:u w:val="none"/>
          <w:vertAlign w:val="superscript"/>
        </w:rPr>
        <w:t>2</w:t>
      </w:r>
      <w:r>
        <w:rPr>
          <w:rFonts w:ascii="Times New Roman" w:hAnsi="Times New Roman"/>
          <w:b w:val="0"/>
          <w:i w:val="0"/>
          <w:sz w:val="22"/>
          <w:u w:val="none"/>
        </w:rPr>
        <w:t>o¾→NO¾¾</w:t>
      </w:r>
      <w:r>
        <w:rPr>
          <w:rFonts w:ascii="Times New Roman" w:hAnsi="Times New Roman"/>
          <w:b w:val="0"/>
          <w:i w:val="0"/>
          <w:sz w:val="22"/>
          <w:u w:val="none"/>
          <w:vertAlign w:val="superscript"/>
        </w:rPr>
        <w:t>+</w:t>
      </w:r>
      <w:r>
        <w:rPr>
          <w:rFonts w:ascii="Times New Roman" w:hAnsi="Times New Roman"/>
          <w:b w:val="0"/>
          <w:i w:val="0"/>
          <w:sz w:val="22"/>
          <w:u w:val="none"/>
        </w:rPr>
        <w:t>O</w:t>
      </w:r>
      <w:r>
        <w:rPr>
          <w:rFonts w:ascii="Times New Roman" w:hAnsi="Times New Roman"/>
          <w:b w:val="0"/>
          <w:i w:val="0"/>
          <w:sz w:val="22"/>
          <w:u w:val="none"/>
          <w:vertAlign w:val="superscript"/>
        </w:rPr>
        <w:t>2</w:t>
      </w:r>
      <w:r>
        <w:rPr>
          <w:rFonts w:ascii="Times New Roman" w:hAnsi="Times New Roman"/>
          <w:b w:val="0"/>
          <w:i w:val="0"/>
          <w:sz w:val="22"/>
          <w:u w:val="none"/>
        </w:rPr>
        <w:t>¾→NO</w:t>
      </w:r>
      <w:r>
        <w:rPr>
          <w:rFonts w:ascii="Times New Roman" w:hAnsi="Times New Roman"/>
          <w:b w:val="0"/>
          <w:i w:val="0"/>
          <w:sz w:val="22"/>
          <w:u w:val="none"/>
          <w:vertAlign w:val="subscript"/>
        </w:rPr>
        <w:t>z</w:t>
      </w:r>
      <w:r>
        <w:rPr>
          <w:rFonts w:ascii="Times New Roman" w:hAnsi="Times New Roman"/>
          <w:b w:val="0"/>
          <w:i w:val="0"/>
          <w:sz w:val="22"/>
          <w:u w:val="none"/>
        </w:rPr>
        <w:t>¾¾</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w:t>
      </w:r>
      <w:r>
        <w:rPr>
          <w:rFonts w:ascii="Times New Roman" w:hAnsi="Times New Roman"/>
          <w:b w:val="0"/>
          <w:i w:val="0"/>
          <w:sz w:val="22"/>
          <w:u w:val="none"/>
        </w:rPr>
        <w:t>HOO¾</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→HNO</w:t>
      </w:r>
      <w:r>
        <w:rPr>
          <w:rFonts w:ascii="Times New Roman" w:hAnsi="Times New Roman"/>
          <w:b w:val="0"/>
          <w:i w:val="0"/>
          <w:sz w:val="22"/>
          <w:u w:val="none"/>
          <w:vertAlign w:val="subscript"/>
        </w:rPr>
        <w:t>3</w:t>
      </w:r>
      <w:r>
        <w:rPr>
          <w:rFonts w:ascii="Times New Roman" w:hAnsi="Times New Roman"/>
          <w:b w:val="0"/>
          <w:i w:val="0"/>
          <w:sz w:val="22"/>
          <w:u w:val="none"/>
        </w:rPr>
        <w:t>¾¾</w:t>
      </w:r>
      <w:r>
        <w:rPr>
          <w:rFonts w:ascii="Times New Roman" w:hAnsi="Times New Roman"/>
          <w:b w:val="0"/>
          <w:i w:val="0"/>
          <w:sz w:val="22"/>
          <w:u w:val="none"/>
          <w:vertAlign w:val="superscript"/>
        </w:rPr>
        <w:t>+</w:t>
      </w:r>
      <w:r>
        <w:rPr>
          <w:rFonts w:ascii="Times New Roman" w:hAnsi="Times New Roman"/>
          <w:b w:val="0"/>
          <w:i w:val="0"/>
          <w:sz w:val="22"/>
          <w:u w:val="none"/>
        </w:rPr>
        <w:t>NH¾</w:t>
      </w:r>
      <w:r>
        <w:rPr>
          <w:rFonts w:ascii="Times New Roman" w:hAnsi="Times New Roman"/>
          <w:b w:val="0"/>
          <w:i w:val="0"/>
          <w:sz w:val="22"/>
          <w:u w:val="none"/>
          <w:vertAlign w:val="superscript"/>
        </w:rPr>
        <w:t>3</w:t>
      </w:r>
      <w:r>
        <w:rPr>
          <w:rFonts w:ascii="Times New Roman" w:hAnsi="Times New Roman"/>
          <w:b w:val="0"/>
          <w:i w:val="0"/>
          <w:sz w:val="22"/>
          <w:u w:val="none"/>
        </w:rPr>
        <w:t>¾→NH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%N(NHNO</w:t>
      </w:r>
      <w:r>
        <w:rPr>
          <w:rFonts w:ascii="Times New Roman" w:hAnsi="Times New Roman"/>
          <w:b w:val="0"/>
          <w:i w:val="0"/>
          <w:sz w:val="22"/>
          <w:u w:val="none"/>
          <w:vertAlign w:val="subscript"/>
        </w:rPr>
        <w:t>43</w:t>
      </w:r>
      <w:r>
        <w:rPr>
          <w:rFonts w:ascii="Times New Roman" w:hAnsi="Times New Roman"/>
          <w:b w:val="0"/>
          <w:i w:val="0"/>
          <w:sz w:val="22"/>
          <w:u w:val="none"/>
        </w:rPr>
        <w:t>)=(2.14)/(2.14+4+16.3).100%=35%</w:t>
      </w:r>
    </w:p>
    <w:p>
      <w:pPr>
        <w:spacing w:before="10" w:after="30"/>
        <w:ind w:left="340"/>
      </w:pPr>
      <w:r>
        <w:rPr>
          <w:rFonts w:ascii="Times New Roman" w:hAnsi="Times New Roman"/>
          <w:b w:val="0"/>
          <w:i w:val="0"/>
          <w:sz w:val="22"/>
          <w:u w:val="none"/>
        </w:rPr>
        <w:t>c) Sai, Y (NO</w:t>
      </w:r>
      <w:r>
        <w:rPr>
          <w:rFonts w:ascii="Times New Roman" w:hAnsi="Times New Roman"/>
          <w:b w:val="0"/>
          <w:i w:val="0"/>
          <w:sz w:val="22"/>
          <w:u w:val="none"/>
          <w:vertAlign w:val="subscript"/>
        </w:rPr>
        <w:t>2</w:t>
      </w:r>
      <w:r>
        <w:rPr>
          <w:rFonts w:ascii="Times New Roman" w:hAnsi="Times New Roman"/>
          <w:b w:val="0"/>
          <w:i w:val="0"/>
          <w:sz w:val="22"/>
          <w:u w:val="none"/>
        </w:rPr>
        <w:t>) là chất khí màu đỏ nâu</w:t>
      </w:r>
    </w:p>
    <w:p>
      <w:pPr>
        <w:spacing w:before="10" w:after="30"/>
        <w:ind w:left="340"/>
      </w:pPr>
      <w:r>
        <w:rPr>
          <w:rFonts w:ascii="Times New Roman" w:hAnsi="Times New Roman"/>
          <w:b w:val="0"/>
          <w:i w:val="0"/>
          <w:sz w:val="22"/>
          <w:u w:val="none"/>
        </w:rPr>
        <w:t>d) Đúng, phản ứng (2) 4NH</w:t>
      </w:r>
      <w:r>
        <w:rPr>
          <w:rFonts w:ascii="Times New Roman" w:hAnsi="Times New Roman"/>
          <w:b w:val="0"/>
          <w:i w:val="0"/>
          <w:sz w:val="22"/>
          <w:u w:val="none"/>
          <w:vertAlign w:val="subscript"/>
        </w:rPr>
        <w:t>3</w:t>
      </w:r>
      <w:r>
        <w:rPr>
          <w:rFonts w:ascii="Times New Roman" w:hAnsi="Times New Roman"/>
          <w:b w:val="0"/>
          <w:i w:val="0"/>
          <w:sz w:val="22"/>
          <w:u w:val="none"/>
        </w:rPr>
        <w:t xml:space="preserve"> + 5O</w:t>
      </w:r>
      <w:r>
        <w:rPr>
          <w:rFonts w:ascii="Times New Roman" w:hAnsi="Times New Roman"/>
          <w:b w:val="0"/>
          <w:i w:val="0"/>
          <w:sz w:val="22"/>
          <w:u w:val="none"/>
          <w:vertAlign w:val="subscript"/>
        </w:rPr>
        <w:t>2</w:t>
      </w:r>
      <w:r>
        <w:rPr>
          <w:rFonts w:ascii="Times New Roman" w:hAnsi="Times New Roman"/>
          <w:b w:val="0"/>
          <w:i w:val="0"/>
          <w:sz w:val="22"/>
          <w:u w:val="none"/>
        </w:rPr>
        <w:t xml:space="preserve">  4NO + 6H</w:t>
      </w:r>
      <w:r>
        <w:rPr>
          <w:rFonts w:ascii="Times New Roman" w:hAnsi="Times New Roman"/>
          <w:b w:val="0"/>
          <w:i w:val="0"/>
          <w:sz w:val="22"/>
          <w:u w:val="none"/>
          <w:vertAlign w:val="subscript"/>
        </w:rPr>
        <w:t>2</w:t>
      </w:r>
      <w:r>
        <w:rPr>
          <w:rFonts w:ascii="Times New Roman" w:hAnsi="Times New Roman"/>
          <w:b w:val="0"/>
          <w:i w:val="0"/>
          <w:sz w:val="22"/>
          <w:u w:val="none"/>
        </w:rPr>
        <w:t>O  tổng hệ số cân bằng = 4 + 5 + 4 + 6 = 19.</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[H11-C2-P2-NB-239 | Biết | ĐA: a:S] </w:t>
      </w:r>
      <w:r>
        <w:rPr>
          <w:rFonts w:ascii="Times New Roman" w:hAnsi="Times New Roman"/>
          <w:b w:val="0"/>
          <w:i w:val="0"/>
          <w:sz w:val="23"/>
          <w:u w:val="none"/>
        </w:rPr>
        <w:t>Ở điều kiện nhiệt độ cao, áp suất cao và chất xúc tác, nitrogen phản ứng với hydrogen tạo thành ammonia) Công thức Lewis và dạng hình học phân tử của ammonia.</w:t>
        <w:br/>
        <w:t>(a)                           (b)</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(a) là công thức Lewis, (b) là dạng hình học phân tử của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Liên kết N–H trong ammonia là liên kết cộng hóa trị phân cực.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Dạng hình học của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là chóp đáy tam giác.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ammonia là phân tử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w:t>
      </w:r>
    </w:p>
    <w:p>
      <w:pPr>
        <w:spacing w:before="10" w:after="30"/>
        <w:ind w:left="340"/>
      </w:pPr>
      <w:r>
        <w:rPr>
          <w:rFonts w:ascii="Times New Roman" w:hAnsi="Times New Roman"/>
          <w:b w:val="0"/>
          <w:i w:val="0"/>
          <w:sz w:val="22"/>
          <w:u w:val="none"/>
        </w:rPr>
        <w:t>a) Sai. (a) là dạng hình học phân tử của ammonia, (b) là công thức Lewis.b) Đúng. Liên kết N–H trong ammonia là liên kết cộng hóa trị phân cực.c) Đúng. Dạng hình học của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là chóp đáy tam giác.d) Đúng. Phân tử ammonia là phân tử phân cực do sự phân bố không đều của mật độ electron.</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[H11-C2-P2-NB-240 | Biết | ĐA: a:S - b:S - c:S - d:Đ] </w:t>
      </w:r>
      <w:r>
        <w:rPr>
          <w:rFonts w:ascii="Times New Roman" w:hAnsi="Times New Roman"/>
          <w:b w:val="0"/>
          <w:i w:val="0"/>
          <w:sz w:val="23"/>
          <w:u w:val="none"/>
        </w:rPr>
        <w:t>Cho thí nghiệm được thiết kế như hình dưới: Nạp đầy khí ammonia vào bình thủy tinh trong suốt, đậy bình bằng nút cao su có ống thủy tinh vuốt nhọn xuyên qua. Nhúng đầu ống thủy tinh vào một chậu thủy tinh chứa nước có pha thêm dung dịch phenolphtalein. Một lát sau, nước trong chậu phun vào bình thành những tia màu hồng.</w:t>
      </w:r>
    </w:p>
    <w:p>
      <w:pPr>
        <w:spacing w:before="60" w:after="60"/>
        <w:jc w:val="center"/>
      </w:pPr>
      <w:r>
        <w:drawing>
          <wp:inline xmlns:a="http://schemas.openxmlformats.org/drawingml/2006/main" xmlns:pic="http://schemas.openxmlformats.org/drawingml/2006/picture">
            <wp:extent cx="4320000" cy="4954961"/>
            <wp:docPr id="11" name="Picture 11"/>
            <wp:cNvGraphicFramePr>
              <a:graphicFrameLocks noChangeAspect="1"/>
            </wp:cNvGraphicFramePr>
            <a:graphic>
              <a:graphicData uri="http://schemas.openxmlformats.org/drawingml/2006/picture">
                <pic:pic>
                  <pic:nvPicPr>
                    <pic:cNvPr id="0" name="h11_c2_q240_img1.png"/>
                    <pic:cNvPicPr/>
                  </pic:nvPicPr>
                  <pic:blipFill>
                    <a:blip r:embed="rId21"/>
                    <a:stretch>
                      <a:fillRect/>
                    </a:stretch>
                  </pic:blipFill>
                  <pic:spPr>
                    <a:xfrm>
                      <a:off x="0" y="0"/>
                      <a:ext cx="4320000" cy="4954961"/>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Khí ammonia tan nhiều trong nước làm áp suất trong bình tăng dẫn đến nước bị hút vào bình.</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Dung dịch phenolphtalein có màu hồng chứng tỏ ammonia có tính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Nếu thay khí ammonia bằng khí hydrogen chloride thì hiện tượng thí nghiệm vẫn không thay đổi.</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Ammonia tan tốt trong nước là do ammonia tạo được liên kết hydrogen với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Khí tan siêu tốc vào nước làm mất đi lượng lớn phân tử khí trong bình, dẫn đến áp suất bên trong giảm mạnh (nhỏ hơn áp suất khí quyển), tạo lực hút kéo nước lên.</w:t>
      </w:r>
    </w:p>
    <w:p>
      <w:pPr>
        <w:spacing w:before="10" w:after="30"/>
        <w:ind w:left="340"/>
      </w:pPr>
      <w:r>
        <w:rPr>
          <w:rFonts w:ascii="Times New Roman" w:hAnsi="Times New Roman"/>
          <w:b w:val="0"/>
          <w:i w:val="0"/>
          <w:sz w:val="22"/>
          <w:u w:val="none"/>
        </w:rPr>
        <w:t>b) Sai. Phenolphthalein hóa hồng là chỉ thị hóa học chứng minh môi trường dung dịch mang tính base (kiềm).</w:t>
      </w:r>
    </w:p>
    <w:p>
      <w:pPr>
        <w:spacing w:before="10" w:after="30"/>
        <w:ind w:left="340"/>
      </w:pPr>
      <w:r>
        <w:rPr>
          <w:rFonts w:ascii="Times New Roman" w:hAnsi="Times New Roman"/>
          <w:b w:val="0"/>
          <w:i w:val="0"/>
          <w:sz w:val="22"/>
          <w:u w:val="none"/>
        </w:rPr>
        <w:t>c) Sai. Khí hydrogen chloride (HCl) sinh ra dung dịch acid mạnh, không có khả năng làm chuyển màu dung dịch phenolphthalein thành hồng.</w:t>
      </w:r>
    </w:p>
    <w:p>
      <w:pPr>
        <w:spacing w:before="10" w:after="30"/>
        <w:ind w:left="340"/>
      </w:pPr>
      <w:r>
        <w:rPr>
          <w:rFonts w:ascii="Times New Roman" w:hAnsi="Times New Roman"/>
          <w:b w:val="0"/>
          <w:i w:val="0"/>
          <w:sz w:val="22"/>
          <w:u w:val="none"/>
        </w:rPr>
        <w:t>d) Đúng. Sự hình thành mạng lưới liên kết hydrogen chặt chẽ với dung môi nước là nguyên nhân cốt lõi.</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[H11-C2-P2-NB-241 | Biết | ĐA: a:Đ - b:Đ - c:S - d:Đ] </w:t>
      </w:r>
      <w:r>
        <w:rPr>
          <w:rFonts w:ascii="Times New Roman" w:hAnsi="Times New Roman"/>
          <w:b w:val="0"/>
          <w:i w:val="0"/>
          <w:sz w:val="23"/>
          <w:u w:val="none"/>
        </w:rPr>
        <w:t>Một học sinh nghiên cứu tính chất của hai loại phân bón potassium nitrate và ammonium chloride bằng cách tiến hành thí nghiệm sau:</w:t>
        <w:br/>
        <w:t>– Bước 1: Cho khoảng 1 g phân bón potassium nitrate vào ống nghiệm (1) và khoảng 1 g phân bón ammonium chloride vào ống nghiệm (2).</w:t>
        <w:br/>
        <w:t>– Bước 2: Thêm vào mỗi ống nghiệm khoảng 3 mL nước cất, lắc đều.</w:t>
        <w:br/>
        <w:t>– Bước 3: Nhỏ 1 mL dung dịch NaOH 20% vào mỗi ống nghiệm, đun nóng nhẹ trên đèn cồn.</w:t>
        <w:br/>
        <w:t>– Bước 4: Đưa hai mẩu giấy pH đã tẩm ướt vào miệng mỗi ống nghiệm.</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Kết thúc bước 2, học sinh kết luận potassium nitrate và ammonium chloride là các chất rắn tan tốt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4, khi đưa quỳ tím ẩm lại gần miệng ống nghiệm (2), giấy quỳ tím chuyển sang màu xanh.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Ở bước 3, khi đun nóng ống nghiệm (1) có tạo sản phẩm khí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Ở bước 3, khi đun nóng ống nghiệm (2) có sinh ra khí mùi khai, xốc.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Potassium nitrate và ammonium chloride là các chất rắn tan tốt trong nước.</w:t>
      </w:r>
    </w:p>
    <w:p>
      <w:pPr>
        <w:spacing w:before="10" w:after="30"/>
        <w:ind w:left="340"/>
      </w:pPr>
      <w:r>
        <w:rPr>
          <w:rFonts w:ascii="Times New Roman" w:hAnsi="Times New Roman"/>
          <w:b w:val="0"/>
          <w:i w:val="0"/>
          <w:sz w:val="22"/>
          <w:u w:val="none"/>
        </w:rPr>
        <w:t>b) Đúng. Khí NH</w:t>
      </w:r>
      <w:r>
        <w:rPr>
          <w:rFonts w:ascii="Times New Roman" w:hAnsi="Times New Roman"/>
          <w:b w:val="0"/>
          <w:i w:val="0"/>
          <w:sz w:val="22"/>
          <w:u w:val="none"/>
          <w:vertAlign w:val="subscript"/>
        </w:rPr>
        <w:t>3</w:t>
      </w:r>
      <w:r>
        <w:rPr>
          <w:rFonts w:ascii="Times New Roman" w:hAnsi="Times New Roman"/>
          <w:b w:val="0"/>
          <w:i w:val="0"/>
          <w:sz w:val="22"/>
          <w:u w:val="none"/>
        </w:rPr>
        <w:t xml:space="preserve"> sinh ra làm quỳ tím ẩm chuyển sang màu xanh.</w:t>
      </w:r>
    </w:p>
    <w:p>
      <w:pPr>
        <w:spacing w:before="10" w:after="30"/>
        <w:ind w:left="340"/>
      </w:pPr>
      <w:r>
        <w:rPr>
          <w:rFonts w:ascii="Times New Roman" w:hAnsi="Times New Roman"/>
          <w:b w:val="0"/>
          <w:i w:val="0"/>
          <w:sz w:val="22"/>
          <w:u w:val="none"/>
        </w:rPr>
        <w:t>c) Sai. KNO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tác dụng với NaOH.</w:t>
      </w:r>
    </w:p>
    <w:p>
      <w:pPr>
        <w:spacing w:before="10" w:after="30"/>
        <w:ind w:left="340"/>
      </w:pPr>
      <w:r>
        <w:rPr>
          <w:rFonts w:ascii="Times New Roman" w:hAnsi="Times New Roman"/>
          <w:b w:val="0"/>
          <w:i w:val="0"/>
          <w:sz w:val="22"/>
          <w:u w:val="none"/>
        </w:rPr>
        <w:t>d) Đúng. NH</w:t>
      </w:r>
      <w:r>
        <w:rPr>
          <w:rFonts w:ascii="Times New Roman" w:hAnsi="Times New Roman"/>
          <w:b w:val="0"/>
          <w:i w:val="0"/>
          <w:sz w:val="22"/>
          <w:u w:val="none"/>
          <w:vertAlign w:val="subscript"/>
        </w:rPr>
        <w:t>4</w:t>
      </w:r>
      <w:r>
        <w:rPr>
          <w:rFonts w:ascii="Times New Roman" w:hAnsi="Times New Roman"/>
          <w:b w:val="0"/>
          <w:i w:val="0"/>
          <w:sz w:val="22"/>
          <w:u w:val="none"/>
        </w:rPr>
        <w:t>Cl(aq) + NaOH (aq) ¾t¾→° NaCl (aq) + NH</w:t>
      </w:r>
      <w:r>
        <w:rPr>
          <w:rFonts w:ascii="Times New Roman" w:hAnsi="Times New Roman"/>
          <w:b w:val="0"/>
          <w:i w:val="0"/>
          <w:sz w:val="22"/>
          <w:u w:val="none"/>
          <w:vertAlign w:val="subscript"/>
        </w:rPr>
        <w:t>3</w:t>
      </w:r>
      <w:r>
        <w:rPr>
          <w:rFonts w:ascii="Times New Roman" w:hAnsi="Times New Roman"/>
          <w:b w:val="0"/>
          <w:i w:val="0"/>
          <w:sz w:val="22"/>
          <w:u w:val="none"/>
        </w:rPr>
        <w:t>(g) + 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[H11-C2-P2-VD-242 | Vận dụng | ĐA: a:S - b:Đ - c:Đ - d:S] </w:t>
      </w:r>
      <w:r>
        <w:rPr>
          <w:rFonts w:ascii="Times New Roman" w:hAnsi="Times New Roman"/>
          <w:b w:val="0"/>
          <w:i w:val="0"/>
          <w:sz w:val="23"/>
          <w:u w:val="none"/>
        </w:rPr>
        <w:t>Kết quả nghiên cứu sự phụ thuộc của hiệu suất tổng hợp ammonia (theo phương trình hóa học (1), vào áp suất và nhiệt độ của phản ứng được thể hiện ở giản đồ trong hình 5 dưới đây:</w:t>
        <w:br/>
        <w:t>Sự phụ thuộc của hiệu suất phản ứng tổng hợp ammonia vào áp suất và nhiệt độ phản ứng</w:t>
        <w:br/>
        <w:t>Hiệu suất thu ammoniac có thể được tính theo công thức:</w:t>
        <w:br/>
        <w:t>HiÖusuÊt=(L↑îngNH</w:t>
      </w:r>
      <w:r>
        <w:rPr>
          <w:rFonts w:ascii="Times New Roman" w:hAnsi="Times New Roman"/>
          <w:b w:val="0"/>
          <w:i w:val="0"/>
          <w:sz w:val="23"/>
          <w:u w:val="none"/>
          <w:vertAlign w:val="subscript"/>
        </w:rPr>
        <w:t>3</w:t>
      </w:r>
      <w:r>
        <w:rPr>
          <w:rFonts w:ascii="Times New Roman" w:hAnsi="Times New Roman"/>
          <w:b w:val="0"/>
          <w:i w:val="0"/>
          <w:sz w:val="23"/>
          <w:u w:val="none"/>
        </w:rPr>
        <w:t>thùctÕthu®↑îc)/(L↑îngNH</w:t>
      </w:r>
      <w:r>
        <w:rPr>
          <w:rFonts w:ascii="Times New Roman" w:hAnsi="Times New Roman"/>
          <w:b w:val="0"/>
          <w:i w:val="0"/>
          <w:sz w:val="23"/>
          <w:u w:val="none"/>
          <w:vertAlign w:val="subscript"/>
        </w:rPr>
        <w:t>3</w:t>
      </w:r>
      <w:r>
        <w:rPr>
          <w:rFonts w:ascii="Times New Roman" w:hAnsi="Times New Roman"/>
          <w:b w:val="0"/>
          <w:i w:val="0"/>
          <w:sz w:val="23"/>
          <w:u w:val="none"/>
        </w:rPr>
        <w:t>tÝnhtheolÝthuyÕt).100%</w:t>
        <w:br/>
        <w:t>Khi phản ứng ưu tiên diễn ra theo chiều thuận thì lượng ammonia thu được trong thực tế càng nhiều.</w:t>
      </w:r>
    </w:p>
    <w:p>
      <w:pPr>
        <w:spacing w:before="60" w:after="60"/>
        <w:jc w:val="center"/>
      </w:pPr>
      <w:r>
        <w:drawing>
          <wp:inline xmlns:a="http://schemas.openxmlformats.org/drawingml/2006/main" xmlns:pic="http://schemas.openxmlformats.org/drawingml/2006/picture">
            <wp:extent cx="4320000" cy="2385941"/>
            <wp:docPr id="12" name="Picture 12"/>
            <wp:cNvGraphicFramePr>
              <a:graphicFrameLocks noChangeAspect="1"/>
            </wp:cNvGraphicFramePr>
            <a:graphic>
              <a:graphicData uri="http://schemas.openxmlformats.org/drawingml/2006/picture">
                <pic:pic>
                  <pic:nvPicPr>
                    <pic:cNvPr id="0" name="h11_c2_q242_img1.png"/>
                    <pic:cNvPicPr/>
                  </pic:nvPicPr>
                  <pic:blipFill>
                    <a:blip r:embed="rId22"/>
                    <a:stretch>
                      <a:fillRect/>
                    </a:stretch>
                  </pic:blipFill>
                  <pic:spPr>
                    <a:xfrm>
                      <a:off x="0" y="0"/>
                      <a:ext cx="4320000" cy="2385941"/>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 xml:space="preserve">Trong khoảng từ 350 </w:t>
      </w:r>
      <w:r>
        <w:rPr>
          <w:rFonts w:ascii="Times New Roman" w:hAnsi="Times New Roman"/>
          <w:b w:val="0"/>
          <w:i w:val="0"/>
          <w:sz w:val="22"/>
          <w:u w:val="none"/>
          <w:vertAlign w:val="superscript"/>
        </w:rPr>
        <w:t>o</w:t>
      </w:r>
      <w:r>
        <w:rPr>
          <w:rFonts w:ascii="Times New Roman" w:hAnsi="Times New Roman"/>
          <w:b w:val="0"/>
          <w:i w:val="0"/>
          <w:sz w:val="22"/>
          <w:u w:val="none"/>
        </w:rPr>
        <w:t xml:space="preserve">C đến 550 </w:t>
      </w:r>
      <w:r>
        <w:rPr>
          <w:rFonts w:ascii="Times New Roman" w:hAnsi="Times New Roman"/>
          <w:b w:val="0"/>
          <w:i w:val="0"/>
          <w:sz w:val="22"/>
          <w:u w:val="none"/>
          <w:vertAlign w:val="superscript"/>
        </w:rPr>
        <w:t>o</w:t>
      </w:r>
      <w:r>
        <w:rPr>
          <w:rFonts w:ascii="Times New Roman" w:hAnsi="Times New Roman"/>
          <w:b w:val="0"/>
          <w:i w:val="0"/>
          <w:sz w:val="22"/>
          <w:u w:val="none"/>
        </w:rPr>
        <w:t>C, hiệu suất thu ammonia có xu hướng tăng dần.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Khi nhiệt độ phản ứng càng cao thì hiệu suất thu ammonia càng thấp.</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Khi tăng áp suất thì hiệu suất thu ammonia tăng.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 xml:space="preserve">Để hiệu suất phản ứng đạt khoảng 44% ở 200 atm thì nhiệt độ phản ứng cần chọn là 300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Giảm dần.</w:t>
      </w:r>
    </w:p>
    <w:p>
      <w:pPr>
        <w:spacing w:before="10" w:after="30"/>
        <w:ind w:left="340"/>
      </w:pPr>
      <w:r>
        <w:rPr>
          <w:rFonts w:ascii="Times New Roman" w:hAnsi="Times New Roman"/>
          <w:b w:val="0"/>
          <w:i w:val="0"/>
          <w:sz w:val="22"/>
          <w:u w:val="none"/>
        </w:rPr>
        <w:t>b) Đúng. Theo nguyên lí chuyển dịch cân bằng Le Chatelier, khi nhiệt độ tăng thì cân bằng chuyển dịch theo chiều phản ứng thu nhiệt, tức phản ứng nghịch. Điều đó làm giảm hiệu suất thu ammonia.</w:t>
      </w:r>
    </w:p>
    <w:p>
      <w:pPr>
        <w:spacing w:before="10" w:after="30"/>
        <w:ind w:left="340"/>
      </w:pPr>
      <w:r>
        <w:rPr>
          <w:rFonts w:ascii="Times New Roman" w:hAnsi="Times New Roman"/>
          <w:b w:val="0"/>
          <w:i w:val="0"/>
          <w:sz w:val="22"/>
          <w:u w:val="none"/>
        </w:rPr>
        <w:t>c) Đúng. Theo nguyên lí chuyển dịch cân bằng Le Chatelier, khi áp suất tăng thì cân bằng chuyển dịch theo chiều làm giảm áp suất, tức chiều giảm số mol khí, chiều thuận. Điều đó làm tăng hiệu suất thu ammonia.</w:t>
      </w:r>
    </w:p>
    <w:p>
      <w:pPr>
        <w:spacing w:before="10" w:after="30"/>
        <w:ind w:left="340"/>
      </w:pPr>
      <w:r>
        <w:rPr>
          <w:rFonts w:ascii="Times New Roman" w:hAnsi="Times New Roman"/>
          <w:b w:val="0"/>
          <w:i w:val="0"/>
          <w:sz w:val="22"/>
          <w:u w:val="none"/>
        </w:rPr>
        <w:t>d) Sai. Khoảng 400</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[H11-C2-P2-VD-243 | Vận dụng | ĐA: a:Đ - b:Đ - c:Đ - d:Đ]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ammonia được sản xuất theo quy trình Haber từ nitrogen và hydrogen theo phương trình hóa học: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 − 92 kJ</w:t>
        <w:br/>
        <w:t>Phản ứng được thực hiện ở nhiệt độ, áp suất thích hợp và có mặt chất xúc tác. Trong quy trình này, người ta nén hỗn hợp khí gồm N</w:t>
      </w:r>
      <w:r>
        <w:rPr>
          <w:rFonts w:ascii="Times New Roman" w:hAnsi="Times New Roman"/>
          <w:b w:val="0"/>
          <w:i w:val="0"/>
          <w:sz w:val="23"/>
          <w:u w:val="none"/>
        </w:rPr>
        <w:t>2</w:t>
      </w:r>
      <w:r>
        <w:rPr>
          <w:rFonts w:ascii="Times New Roman" w:hAnsi="Times New Roman"/>
          <w:b w:val="0"/>
          <w:i w:val="0"/>
          <w:sz w:val="23"/>
          <w:u w:val="none"/>
          <w:vertAlign w:val="subscript"/>
        </w:rPr>
        <w:t xml:space="preserve"> và H</w:t>
      </w:r>
      <w:r>
        <w:rPr>
          <w:rFonts w:ascii="Times New Roman" w:hAnsi="Times New Roman"/>
          <w:b w:val="0"/>
          <w:i w:val="0"/>
          <w:sz w:val="23"/>
          <w:u w:val="none"/>
        </w:rPr>
        <w:t>2</w:t>
      </w:r>
      <w:r>
        <w:rPr>
          <w:rFonts w:ascii="Times New Roman" w:hAnsi="Times New Roman"/>
          <w:b w:val="0"/>
          <w:i w:val="0"/>
          <w:sz w:val="23"/>
          <w:u w:val="none"/>
          <w:vertAlign w:val="subscript"/>
        </w:rPr>
        <w:t xml:space="preserve"> theo đúng tỉ lệ mol tương ứng 1: 3 vào thiết bị phản ứng. Sau phản ứng, hỗn hợp khí được làm lạnh để tách NH</w:t>
      </w:r>
      <w:r>
        <w:rPr>
          <w:rFonts w:ascii="Times New Roman" w:hAnsi="Times New Roman"/>
          <w:b w:val="0"/>
          <w:i w:val="0"/>
          <w:sz w:val="23"/>
          <w:u w:val="none"/>
        </w:rPr>
        <w:t>3</w:t>
      </w:r>
      <w:r>
        <w:rPr>
          <w:rFonts w:ascii="Times New Roman" w:hAnsi="Times New Roman"/>
          <w:b w:val="0"/>
          <w:i w:val="0"/>
          <w:sz w:val="23"/>
          <w:u w:val="none"/>
          <w:vertAlign w:val="subscript"/>
        </w:rPr>
        <w:t xml:space="preserve"> lỏng ra khỏi khí chưa phản ứng. Phần khí còn lại được tuần hoàn trở lại thiết bị phản ứng. Giả sử ban đầu đưa vào 100 mol N</w:t>
      </w:r>
      <w:r>
        <w:rPr>
          <w:rFonts w:ascii="Times New Roman" w:hAnsi="Times New Roman"/>
          <w:b w:val="0"/>
          <w:i w:val="0"/>
          <w:sz w:val="23"/>
          <w:u w:val="none"/>
        </w:rPr>
        <w:t>2</w:t>
      </w:r>
      <w:r>
        <w:rPr>
          <w:rFonts w:ascii="Times New Roman" w:hAnsi="Times New Roman"/>
          <w:b w:val="0"/>
          <w:i w:val="0"/>
          <w:sz w:val="23"/>
          <w:u w:val="none"/>
          <w:vertAlign w:val="subscript"/>
        </w:rPr>
        <w:t xml:space="preserve"> và 300 mol H</w:t>
      </w:r>
      <w:r>
        <w:rPr>
          <w:rFonts w:ascii="Times New Roman" w:hAnsi="Times New Roman"/>
          <w:b w:val="0"/>
          <w:i w:val="0"/>
          <w:sz w:val="23"/>
          <w:u w:val="none"/>
        </w:rPr>
        <w:t>2</w:t>
      </w:r>
      <w:r>
        <w:rPr>
          <w:rFonts w:ascii="Times New Roman" w:hAnsi="Times New Roman"/>
          <w:b w:val="0"/>
          <w:i w:val="0"/>
          <w:sz w:val="23"/>
          <w:u w:val="none"/>
          <w:vertAlign w:val="subscript"/>
        </w:rPr>
        <w:t>. Sau một quy trình, thu được 120 mol NH</w:t>
      </w:r>
      <w:r>
        <w:rPr>
          <w:rFonts w:ascii="Times New Roman" w:hAnsi="Times New Roman"/>
          <w:b w:val="0"/>
          <w:i w:val="0"/>
          <w:sz w:val="23"/>
          <w:u w:val="none"/>
        </w:rPr>
        <w:t>3~.</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xml:space="preserve"> là phản ứng thuận nghịch và phản ứng theo chiều thuận là tỏa nhiệt.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Việc tăng áp suất làm tăng hiệu suất tạo NH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Sau một quy trình, hiệu suất chuyển hóa N</w:t>
      </w:r>
      <w:r>
        <w:rPr>
          <w:rFonts w:ascii="Times New Roman" w:hAnsi="Times New Roman"/>
          <w:b w:val="0"/>
          <w:i w:val="0"/>
          <w:sz w:val="22"/>
          <w:u w:val="none"/>
          <w:vertAlign w:val="subscript"/>
        </w:rPr>
        <w:t>2</w:t>
      </w:r>
      <w:r>
        <w:rPr>
          <w:rFonts w:ascii="Times New Roman" w:hAnsi="Times New Roman"/>
          <w:b w:val="0"/>
          <w:i w:val="0"/>
          <w:sz w:val="22"/>
          <w:u w:val="none"/>
        </w:rPr>
        <w:t xml:space="preserve"> là 60%.</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Việc tuần hoàn khí chưa phản ứng giúp tiết kiệm nguyên liệu quá trình sản xuất.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vì tăng áp cân bằng chuyển dịch theo chiều giảm áp (chiều thuận)</w:t>
      </w:r>
    </w:p>
    <w:p>
      <w:pPr>
        <w:spacing w:before="10" w:after="30"/>
        <w:ind w:left="340"/>
      </w:pPr>
      <w:r>
        <w:rPr>
          <w:rFonts w:ascii="Times New Roman" w:hAnsi="Times New Roman"/>
          <w:b w:val="0"/>
          <w:i w:val="0"/>
          <w:sz w:val="22"/>
          <w:u w:val="none"/>
        </w:rPr>
        <w:t>c) Đúng vì:</w:t>
      </w:r>
    </w:p>
    <w:p>
      <w:pPr>
        <w:spacing w:before="10" w:after="30"/>
        <w:ind w:left="340"/>
      </w:pPr>
      <w:r>
        <w:rPr>
          <w:rFonts w:ascii="Times New Roman" w:hAnsi="Times New Roman"/>
          <w:b w:val="0"/>
          <w:i w:val="0"/>
          <w:sz w:val="22"/>
          <w:u w:val="none"/>
        </w:rPr>
        <w:t>BPudN</w:t>
      </w:r>
      <w:r>
        <w:rPr>
          <w:rFonts w:ascii="Times New Roman" w:hAnsi="Times New Roman"/>
          <w:b w:val="0"/>
          <w:i w:val="0"/>
          <w:sz w:val="22"/>
          <w:u w:val="none"/>
          <w:vertAlign w:val="subscript"/>
        </w:rPr>
        <w:t>100</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+3H</w:t>
      </w:r>
      <w:r>
        <w:rPr>
          <w:rFonts w:ascii="Times New Roman" w:hAnsi="Times New Roman"/>
          <w:b w:val="0"/>
          <w:i w:val="0"/>
          <w:sz w:val="22"/>
          <w:u w:val="none"/>
          <w:vertAlign w:val="subscript"/>
        </w:rPr>
        <w:t>3003</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¬¾¾¾¾→2NH</w:t>
      </w:r>
      <w:r>
        <w:rPr>
          <w:rFonts w:ascii="Times New Roman" w:hAnsi="Times New Roman"/>
          <w:b w:val="0"/>
          <w:i w:val="0"/>
          <w:sz w:val="22"/>
          <w:u w:val="none"/>
          <w:vertAlign w:val="subscript"/>
        </w:rPr>
        <w:t>02</w:t>
      </w:r>
      <w:r>
        <w:rPr>
          <w:rFonts w:ascii="Times New Roman" w:hAnsi="Times New Roman"/>
          <w:b w:val="0"/>
          <w:i w:val="0"/>
          <w:sz w:val="22"/>
          <w:u w:val="none"/>
        </w:rPr>
        <w:t>x</w:t>
      </w:r>
      <w:r>
        <w:rPr>
          <w:rFonts w:ascii="Times New Roman" w:hAnsi="Times New Roman"/>
          <w:b w:val="0"/>
          <w:i w:val="0"/>
          <w:sz w:val="22"/>
          <w:u w:val="none"/>
          <w:vertAlign w:val="superscript"/>
        </w:rPr>
        <w:t>3</w:t>
      </w:r>
      <w:r>
        <w:rPr>
          <w:rFonts w:ascii="Times New Roman" w:hAnsi="Times New Roman"/>
          <w:b w:val="0"/>
          <w:i w:val="0"/>
          <w:sz w:val="22"/>
          <w:u w:val="none"/>
        </w:rPr>
        <w:t>2H%x=120=(60⇒)/(100).100%x=60=60%</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[H11-C2-P2-VD-244 | Vận dụng | ĐA: a:S - b:Đ - c:Đ - d:S] </w:t>
      </w:r>
      <w:r>
        <w:rPr>
          <w:rFonts w:ascii="Times New Roman" w:hAnsi="Times New Roman"/>
          <w:b/>
          <w:color w:val="1565C0"/>
          <w:sz w:val="21"/>
        </w:rPr>
        <w:t xml:space="preserve">[Sở Vĩnh Long – 2026] </w:t>
      </w:r>
      <w:r>
        <w:rPr>
          <w:rFonts w:ascii="Times New Roman" w:hAnsi="Times New Roman"/>
          <w:b w:val="0"/>
          <w:i w:val="0"/>
          <w:sz w:val="23"/>
          <w:u w:val="none"/>
        </w:rPr>
        <w:t>Nhiên liệu ammonia (NH</w:t>
      </w:r>
      <w:r>
        <w:rPr>
          <w:rFonts w:ascii="Times New Roman" w:hAnsi="Times New Roman"/>
          <w:b w:val="0"/>
          <w:i w:val="0"/>
          <w:sz w:val="23"/>
          <w:u w:val="none"/>
          <w:vertAlign w:val="subscript"/>
        </w:rPr>
        <w:t>3</w:t>
      </w:r>
      <w:r>
        <w:rPr>
          <w:rFonts w:ascii="Times New Roman" w:hAnsi="Times New Roman"/>
          <w:b w:val="0"/>
          <w:i w:val="0"/>
          <w:sz w:val="23"/>
          <w:u w:val="none"/>
        </w:rPr>
        <w:t>) có thể làm nhiên liệu thay thế cho xăng trong động cơ đốt trong. Phương pháp phân ly NH</w:t>
      </w:r>
      <w:r>
        <w:rPr>
          <w:rFonts w:ascii="Times New Roman" w:hAnsi="Times New Roman"/>
          <w:b w:val="0"/>
          <w:i w:val="0"/>
          <w:sz w:val="23"/>
          <w:u w:val="none"/>
          <w:vertAlign w:val="subscript"/>
        </w:rPr>
        <w:t>3</w:t>
      </w:r>
      <w:r>
        <w:rPr>
          <w:rFonts w:ascii="Times New Roman" w:hAnsi="Times New Roman"/>
          <w:b w:val="0"/>
          <w:i w:val="0"/>
          <w:sz w:val="23"/>
          <w:u w:val="none"/>
        </w:rPr>
        <w:t xml:space="preserve"> một phần được coi là hiệu quả để cải thiện hiệu suất động cơ vì H</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theo phản ứng R</w:t>
      </w:r>
      <w:r>
        <w:rPr>
          <w:rFonts w:ascii="Times New Roman" w:hAnsi="Times New Roman"/>
          <w:b w:val="0"/>
          <w:i w:val="0"/>
          <w:sz w:val="23"/>
          <w:u w:val="none"/>
          <w:vertAlign w:val="subscript"/>
        </w:rPr>
        <w:t>1</w:t>
      </w:r>
      <w:r>
        <w:rPr>
          <w:rFonts w:ascii="Times New Roman" w:hAnsi="Times New Roman"/>
          <w:b w:val="0"/>
          <w:i w:val="0"/>
          <w:sz w:val="23"/>
          <w:u w:val="none"/>
        </w:rPr>
        <w:t>) dễ cháy làm thúc đẩy quá trình đốt cháy NH</w:t>
      </w:r>
      <w:r>
        <w:rPr>
          <w:rFonts w:ascii="Times New Roman" w:hAnsi="Times New Roman"/>
          <w:b w:val="0"/>
          <w:i w:val="0"/>
          <w:sz w:val="23"/>
          <w:u w:val="none"/>
          <w:vertAlign w:val="subscript"/>
        </w:rPr>
        <w:t>3</w:t>
      </w:r>
      <w:r>
        <w:rPr>
          <w:rFonts w:ascii="Times New Roman" w:hAnsi="Times New Roman"/>
          <w:b w:val="0"/>
          <w:i w:val="0"/>
          <w:sz w:val="23"/>
          <w:u w:val="none"/>
        </w:rPr>
        <w:t xml:space="preserve"> còn lại.</w:t>
        <w:br/>
        <w:t>2NH</w:t>
      </w:r>
      <w:r>
        <w:rPr>
          <w:rFonts w:ascii="Times New Roman" w:hAnsi="Times New Roman"/>
          <w:b w:val="0"/>
          <w:i w:val="0"/>
          <w:sz w:val="23"/>
          <w:u w:val="none"/>
          <w:vertAlign w:val="subscript"/>
        </w:rPr>
        <w:t>3</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(g)(R</w:t>
      </w:r>
      <w:r>
        <w:rPr>
          <w:rFonts w:ascii="Times New Roman" w:hAnsi="Times New Roman"/>
          <w:b w:val="0"/>
          <w:i w:val="0"/>
          <w:sz w:val="23"/>
          <w:u w:val="none"/>
          <w:vertAlign w:val="subscript"/>
        </w:rPr>
        <w:t>1</w:t>
      </w:r>
      <w:r>
        <w:rPr>
          <w:rFonts w:ascii="Times New Roman" w:hAnsi="Times New Roman"/>
          <w:b w:val="0"/>
          <w:i w:val="0"/>
          <w:sz w:val="23"/>
          <w:u w:val="none"/>
        </w:rPr>
        <w:t>)</w:t>
        <w:br/>
        <w:t>Tốc độ phân hủy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R</w:t>
      </w:r>
      <w:r>
        <w:rPr>
          <w:rFonts w:ascii="Times New Roman" w:hAnsi="Times New Roman"/>
          <w:b w:val="0"/>
          <w:i w:val="0"/>
          <w:sz w:val="23"/>
          <w:u w:val="none"/>
          <w:vertAlign w:val="subscript"/>
        </w:rPr>
        <w:t>1</w:t>
      </w:r>
      <w:r>
        <w:rPr>
          <w:rFonts w:ascii="Times New Roman" w:hAnsi="Times New Roman"/>
          <w:b w:val="0"/>
          <w:i w:val="0"/>
          <w:sz w:val="23"/>
          <w:u w:val="none"/>
        </w:rPr>
        <w:t xml:space="preserve"> xảy ra nhanh hơn nếu thực hiện trên bề mặt xúc tác kim loại, chẳng hạn tungsten (W). Để tìm hiểu ảnh hưởng của diện tích bề mặt xúc tác rắn đến tốc độ phản ứng, một nhóm tác giả đưa ra giả thuyết: “Khi tăng diện tích bề mặt xúc tác tungsten, tốc độ phản ứng phân hủy ammonia tăng”. Nhóm tác giả ghi lại sự thay đổi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thời gian ở các mốc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ban đầu và diện tích bề mặt tungsten khác nhau, kết quả thu được như sau:</w:t>
      </w:r>
    </w:p>
    <w:p>
      <w:pPr>
        <w:spacing w:before="60" w:after="60"/>
        <w:jc w:val="center"/>
      </w:pPr>
      <w:r>
        <w:drawing>
          <wp:inline xmlns:a="http://schemas.openxmlformats.org/drawingml/2006/main" xmlns:pic="http://schemas.openxmlformats.org/drawingml/2006/picture">
            <wp:extent cx="4320000" cy="1296923"/>
            <wp:docPr id="13" name="Picture 13"/>
            <wp:cNvGraphicFramePr>
              <a:graphicFrameLocks noChangeAspect="1"/>
            </wp:cNvGraphicFramePr>
            <a:graphic>
              <a:graphicData uri="http://schemas.openxmlformats.org/drawingml/2006/picture">
                <pic:pic>
                  <pic:nvPicPr>
                    <pic:cNvPr id="0" name="h11_c2_q244_img1.png"/>
                    <pic:cNvPicPr/>
                  </pic:nvPicPr>
                  <pic:blipFill>
                    <a:blip r:embed="rId23"/>
                    <a:stretch>
                      <a:fillRect/>
                    </a:stretch>
                  </pic:blipFill>
                  <pic:spPr>
                    <a:xfrm>
                      <a:off x="0" y="0"/>
                      <a:ext cx="4320000" cy="1296923"/>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Trong cùng điều kiện phản ứng, khi tăng nồng độ ammonia (NH</w:t>
      </w:r>
      <w:r>
        <w:rPr>
          <w:rFonts w:ascii="Times New Roman" w:hAnsi="Times New Roman"/>
          <w:b w:val="0"/>
          <w:i w:val="0"/>
          <w:sz w:val="22"/>
          <w:u w:val="none"/>
          <w:vertAlign w:val="subscript"/>
        </w:rPr>
        <w:t>3</w:t>
      </w:r>
      <w:r>
        <w:rPr>
          <w:rFonts w:ascii="Times New Roman" w:hAnsi="Times New Roman"/>
          <w:b w:val="0"/>
          <w:i w:val="0"/>
          <w:sz w:val="22"/>
          <w:u w:val="none"/>
        </w:rPr>
        <w:t>) thì tốc độ phản ứng tăng.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Ở thí nghiệm 1, tốc độ trung bình của phản ứng R</w:t>
      </w:r>
      <w:r>
        <w:rPr>
          <w:rFonts w:ascii="Times New Roman" w:hAnsi="Times New Roman"/>
          <w:b w:val="0"/>
          <w:i w:val="0"/>
          <w:sz w:val="22"/>
          <w:u w:val="none"/>
          <w:vertAlign w:val="subscript"/>
        </w:rPr>
        <w:t>1</w:t>
      </w:r>
      <w:r>
        <w:rPr>
          <w:rFonts w:ascii="Times New Roman" w:hAnsi="Times New Roman"/>
          <w:b w:val="0"/>
          <w:i w:val="0"/>
          <w:sz w:val="22"/>
          <w:u w:val="none"/>
        </w:rPr>
        <w:t xml:space="preserve"> trong 20 phút đầu tiên là 1,00.10</w:t>
      </w:r>
      <w:r>
        <w:rPr>
          <w:rFonts w:ascii="Times New Roman" w:hAnsi="Times New Roman"/>
          <w:b w:val="0"/>
          <w:i w:val="0"/>
          <w:sz w:val="22"/>
          <w:u w:val="none"/>
          <w:vertAlign w:val="superscript"/>
        </w:rPr>
        <w:t>-5</w:t>
      </w:r>
      <w:r>
        <w:rPr>
          <w:rFonts w:ascii="Times New Roman" w:hAnsi="Times New Roman"/>
          <w:b w:val="0"/>
          <w:i w:val="0"/>
          <w:sz w:val="22"/>
          <w:u w:val="none"/>
        </w:rPr>
        <w:t xml:space="preserve"> M phút</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Kết quả thu được từ các thí nghiệm trên phù hợp với giả thuyết của nhóm tác giả.</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Ở thí nghiệm 2, tại thời điểm t = 60 phút, giá trị x khác 0,40.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do khi thay đổi nồng độ với cùng diện tích tiếp xúc (TN</w:t>
      </w:r>
      <w:r>
        <w:rPr>
          <w:rFonts w:ascii="Times New Roman" w:hAnsi="Times New Roman"/>
          <w:b w:val="0"/>
          <w:i w:val="0"/>
          <w:sz w:val="22"/>
          <w:u w:val="none"/>
          <w:vertAlign w:val="subscript"/>
        </w:rPr>
        <w:t>1</w:t>
      </w:r>
      <w:r>
        <w:rPr>
          <w:rFonts w:ascii="Times New Roman" w:hAnsi="Times New Roman"/>
          <w:b w:val="0"/>
          <w:i w:val="0"/>
          <w:sz w:val="22"/>
          <w:u w:val="none"/>
        </w:rPr>
        <w:t xml:space="preserve"> và TN</w:t>
      </w:r>
      <w:r>
        <w:rPr>
          <w:rFonts w:ascii="Times New Roman" w:hAnsi="Times New Roman"/>
          <w:b w:val="0"/>
          <w:i w:val="0"/>
          <w:sz w:val="22"/>
          <w:u w:val="none"/>
          <w:vertAlign w:val="subscript"/>
        </w:rPr>
        <w:t>2</w:t>
      </w:r>
      <w:r>
        <w:rPr>
          <w:rFonts w:ascii="Times New Roman" w:hAnsi="Times New Roman"/>
          <w:b w:val="0"/>
          <w:i w:val="0"/>
          <w:sz w:val="22"/>
          <w:u w:val="none"/>
        </w:rPr>
        <w:t>) thì tốc độ phản ứng không đổi (biến thiên nồng độ đều là 0,4 mmol,L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v_=(2,4-2,0)/(2.20)=0,01(mmolL.</w:t>
      </w:r>
      <w:r>
        <w:rPr>
          <w:rFonts w:ascii="Times New Roman" w:hAnsi="Times New Roman"/>
          <w:b w:val="0"/>
          <w:i w:val="0"/>
          <w:sz w:val="22"/>
          <w:u w:val="none"/>
          <w:vertAlign w:val="superscript"/>
        </w:rPr>
        <w:t>-1</w:t>
      </w:r>
      <w:r>
        <w:rPr>
          <w:rFonts w:ascii="Times New Roman" w:hAnsi="Times New Roman"/>
          <w:b w:val="0"/>
          <w:i w:val="0"/>
          <w:sz w:val="22"/>
          <w:u w:val="none"/>
        </w:rPr>
        <w:t>.ph</w:t>
      </w:r>
      <w:r>
        <w:rPr>
          <w:rFonts w:ascii="Times New Roman" w:hAnsi="Times New Roman"/>
          <w:b w:val="0"/>
          <w:i w:val="0"/>
          <w:sz w:val="22"/>
          <w:u w:val="none"/>
          <w:vertAlign w:val="superscript"/>
        </w:rPr>
        <w:t>-1</w:t>
      </w:r>
      <w:r>
        <w:rPr>
          <w:rFonts w:ascii="Times New Roman" w:hAnsi="Times New Roman"/>
          <w:b w:val="0"/>
          <w:i w:val="0"/>
          <w:sz w:val="22"/>
          <w:u w:val="none"/>
        </w:rPr>
        <w:t>)=10</w:t>
      </w:r>
      <w:r>
        <w:rPr>
          <w:rFonts w:ascii="Times New Roman" w:hAnsi="Times New Roman"/>
          <w:b w:val="0"/>
          <w:i w:val="0"/>
          <w:sz w:val="22"/>
          <w:u w:val="none"/>
          <w:vertAlign w:val="superscript"/>
        </w:rPr>
        <w:t>-5</w:t>
      </w:r>
      <w:r>
        <w:rPr>
          <w:rFonts w:ascii="Times New Roman" w:hAnsi="Times New Roman"/>
          <w:b w:val="0"/>
          <w:i w:val="0"/>
          <w:sz w:val="22"/>
          <w:u w:val="none"/>
        </w:rPr>
        <w:t>(molL.</w:t>
      </w:r>
      <w:r>
        <w:rPr>
          <w:rFonts w:ascii="Times New Roman" w:hAnsi="Times New Roman"/>
          <w:b w:val="0"/>
          <w:i w:val="0"/>
          <w:sz w:val="22"/>
          <w:u w:val="none"/>
          <w:vertAlign w:val="superscript"/>
        </w:rPr>
        <w:t>-1</w:t>
      </w:r>
      <w:r>
        <w:rPr>
          <w:rFonts w:ascii="Times New Roman" w:hAnsi="Times New Roman"/>
          <w:b w:val="0"/>
          <w:i w:val="0"/>
          <w:sz w:val="22"/>
          <w:u w:val="none"/>
        </w:rPr>
        <w:t>.ph</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với các khoảng thời gian như nhau, diện tích tiếp xúc là a (cm</w:t>
      </w:r>
      <w:r>
        <w:rPr>
          <w:rFonts w:ascii="Times New Roman" w:hAnsi="Times New Roman"/>
          <w:b w:val="0"/>
          <w:i w:val="0"/>
          <w:sz w:val="22"/>
          <w:u w:val="none"/>
          <w:vertAlign w:val="superscript"/>
        </w:rPr>
        <w:t>2</w:t>
      </w:r>
      <w:r>
        <w:rPr>
          <w:rFonts w:ascii="Times New Roman" w:hAnsi="Times New Roman"/>
          <w:b w:val="0"/>
          <w:i w:val="0"/>
          <w:sz w:val="22"/>
          <w:u w:val="none"/>
        </w:rPr>
        <w:t>) thì biến thiên nồng độ là 0,4 mmol.L</w:t>
      </w:r>
      <w:r>
        <w:rPr>
          <w:rFonts w:ascii="Times New Roman" w:hAnsi="Times New Roman"/>
          <w:b w:val="0"/>
          <w:i w:val="0"/>
          <w:sz w:val="22"/>
          <w:u w:val="none"/>
          <w:vertAlign w:val="superscript"/>
        </w:rPr>
        <w:t>-1</w:t>
      </w:r>
      <w:r>
        <w:rPr>
          <w:rFonts w:ascii="Times New Roman" w:hAnsi="Times New Roman"/>
          <w:b w:val="0"/>
          <w:i w:val="0"/>
          <w:sz w:val="22"/>
          <w:u w:val="none"/>
        </w:rPr>
        <w:t>, còn khi tăng diện tích tiếp xúc lên 2a thì biến thiên nồng độ là 0,8 mmol.L</w:t>
      </w:r>
      <w:r>
        <w:rPr>
          <w:rFonts w:ascii="Times New Roman" w:hAnsi="Times New Roman"/>
          <w:b w:val="0"/>
          <w:i w:val="0"/>
          <w:sz w:val="22"/>
          <w:u w:val="none"/>
          <w:vertAlign w:val="superscript"/>
        </w:rPr>
        <w:t>-1</w:t>
      </w:r>
    </w:p>
    <w:p>
      <w:pPr>
        <w:spacing w:before="10" w:after="30"/>
        <w:ind w:left="340"/>
      </w:pPr>
      <w:r>
        <w:rPr>
          <w:rFonts w:ascii="Times New Roman" w:hAnsi="Times New Roman"/>
          <w:b w:val="0"/>
          <w:i w:val="0"/>
          <w:sz w:val="22"/>
          <w:u w:val="none"/>
        </w:rPr>
        <w:t>d) Sai, dựa vào thí nghiệm 3 ta thấy khi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 0,40 (mmol.L</w:t>
      </w:r>
      <w:r>
        <w:rPr>
          <w:rFonts w:ascii="Times New Roman" w:hAnsi="Times New Roman"/>
          <w:b w:val="0"/>
          <w:i w:val="0"/>
          <w:sz w:val="22"/>
          <w:u w:val="none"/>
          <w:vertAlign w:val="superscript"/>
        </w:rPr>
        <w:t>-1</w:t>
      </w:r>
      <w:r>
        <w:rPr>
          <w:rFonts w:ascii="Times New Roman" w:hAnsi="Times New Roman"/>
          <w:b w:val="0"/>
          <w:i w:val="0"/>
          <w:sz w:val="22"/>
          <w:u w:val="none"/>
        </w:rPr>
        <w:t>) thì phản ứng đạt trạng thái cân bằng</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[H11-C2-P2-VD-245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Để loại bỏ ion ammonium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trong nước thải, trước tiên người ta phải kiềm hóa dung dịch nước thải bằng NaOH đến pH = 11, sau đó cho chảy từ trên xuống trong một tháp được nạp đầy các vòng đệm bằng sứ, còn không khí được thổi ngược từ dưới lên để oxi hóa NH</w:t>
      </w:r>
      <w:r>
        <w:rPr>
          <w:rFonts w:ascii="Times New Roman" w:hAnsi="Times New Roman"/>
          <w:b w:val="0"/>
          <w:i w:val="0"/>
          <w:sz w:val="23"/>
          <w:u w:val="none"/>
          <w:vertAlign w:val="subscript"/>
        </w:rPr>
        <w:t>3</w:t>
      </w:r>
      <w:r>
        <w:rPr>
          <w:rFonts w:ascii="Times New Roman" w:hAnsi="Times New Roman"/>
          <w:b w:val="0"/>
          <w:i w:val="0"/>
          <w:sz w:val="23"/>
          <w:u w:val="none"/>
        </w:rPr>
        <w:t>. Phương pháp này loại bỏ được khoảng 92% lượng ammonium trong nước thải.</w:t>
        <w:br/>
        <w:t>Kết quả phân tích của ba mẫu nước thải khi chưa được xử lý như sau:</w:t>
        <w:br/>
        <w:t>Giả sử tiến hành xử lí ba mẫu nước thải theo phương pháp trên, biết rằng tiêu chuẩn hàm lượng ammonium cho phép là 1,0 mg/lít. Cho các nhận định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Mục đích của việc kiềm hóa ammonium là để thu được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Phương pháp ngược dòng nhằm mục đích tăng diện tích tiếp xúc giữa ammonia với oxygen không khí.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Mẫu nước thải (2) đạt tiêu chuẩn cho phép.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Tổng lượng ammonium còn lại của mẫu nước thải (1) và (3) là 10,8 mg/lít.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Đúng,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 OH</w:t>
      </w:r>
      <w:r>
        <w:rPr>
          <w:rFonts w:ascii="Times New Roman" w:hAnsi="Times New Roman"/>
          <w:b w:val="0"/>
          <w:i w:val="0"/>
          <w:sz w:val="22"/>
          <w:u w:val="none"/>
          <w:vertAlign w:val="superscript"/>
        </w:rPr>
        <w:t>-</w:t>
      </w:r>
      <w:r>
        <w:rPr>
          <w:rFonts w:ascii="Times New Roman" w:hAnsi="Times New Roman"/>
          <w:b w:val="0"/>
          <w:i w:val="0"/>
          <w:sz w:val="22"/>
          <w:u w:val="none"/>
        </w:rPr>
        <w:t xml:space="preserve"> → NH</w:t>
      </w:r>
      <w:r>
        <w:rPr>
          <w:rFonts w:ascii="Times New Roman" w:hAnsi="Times New Roman"/>
          <w:b w:val="0"/>
          <w:i w:val="0"/>
          <w:sz w:val="22"/>
          <w:u w:val="none"/>
          <w:vertAlign w:val="subscript"/>
        </w:rPr>
        <w:t>3</w:t>
      </w:r>
      <w:r>
        <w:rPr>
          <w:rFonts w:ascii="Times New Roman" w:hAnsi="Times New Roman"/>
          <w:b w:val="0"/>
          <w:i w:val="0"/>
          <w:sz w:val="22"/>
          <w:u w:val="none"/>
        </w:rPr>
        <w:t xml:space="preserve"> (ammonia)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hàm lượng ammonium còn lại của mẫu nước thải (2) =(18.8)/(100)=1,44&gt;1→ không đạt tiêu chuẩn</w:t>
      </w:r>
    </w:p>
    <w:p>
      <w:pPr>
        <w:spacing w:before="10" w:after="30"/>
        <w:ind w:left="340"/>
      </w:pPr>
      <w:r>
        <w:rPr>
          <w:rFonts w:ascii="Times New Roman" w:hAnsi="Times New Roman"/>
          <w:b w:val="0"/>
          <w:i w:val="0"/>
          <w:sz w:val="22"/>
          <w:u w:val="none"/>
        </w:rPr>
        <w:t>(d) Đúng, hàm lượng ammonium còn lại của mẫu nước thải (1) + (3) =((10</w:t>
      </w:r>
      <w:r>
        <w:rPr>
          <w:rFonts w:ascii="Times New Roman" w:hAnsi="Times New Roman"/>
          <w:b w:val="0"/>
          <w:i w:val="0"/>
          <w:sz w:val="22"/>
          <w:u w:val="none"/>
          <w:vertAlign w:val="superscript"/>
        </w:rPr>
        <w:t>+125</w:t>
      </w:r>
      <w:r>
        <w:rPr>
          <w:rFonts w:ascii="Times New Roman" w:hAnsi="Times New Roman"/>
          <w:b w:val="0"/>
          <w:i w:val="0"/>
          <w:sz w:val="22"/>
          <w:u w:val="none"/>
        </w:rPr>
        <w:t>).8)/(100)=10,8</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[H11-C2-P2-NB-246 | Biết | ĐA: a:Đ - b:Đ - c:S - d:Đ] </w:t>
      </w:r>
      <w:r>
        <w:rPr>
          <w:rFonts w:ascii="Times New Roman" w:hAnsi="Times New Roman"/>
          <w:b w:val="0"/>
          <w:i w:val="0"/>
          <w:sz w:val="23"/>
          <w:u w:val="none"/>
        </w:rPr>
        <w:t xml:space="preserve">Ở nhiệt độ cao trên 3000 </w:t>
      </w:r>
      <w:r>
        <w:rPr>
          <w:rFonts w:ascii="Times New Roman" w:hAnsi="Times New Roman"/>
          <w:b w:val="0"/>
          <w:i w:val="0"/>
          <w:sz w:val="23"/>
          <w:u w:val="none"/>
          <w:vertAlign w:val="superscript"/>
        </w:rPr>
        <w:t>o</w:t>
      </w:r>
      <w:r>
        <w:rPr>
          <w:rFonts w:ascii="Times New Roman" w:hAnsi="Times New Roman"/>
          <w:b w:val="0"/>
          <w:i w:val="0"/>
          <w:sz w:val="23"/>
          <w:u w:val="none"/>
        </w:rPr>
        <w:t>C hoặc có tia lửa điện, nitrogen kết hợp với oxygen, tạo thành nitrogen monoxide (NO) theo phương trình nhiệt hóa học</w:t>
        <w:br/>
        <w:t>N</w:t>
      </w:r>
      <w:r>
        <w:rPr>
          <w:rFonts w:ascii="Times New Roman" w:hAnsi="Times New Roman"/>
          <w:b w:val="0"/>
          <w:i w:val="0"/>
          <w:sz w:val="23"/>
          <w:u w:val="none"/>
          <w:vertAlign w:val="subscript"/>
        </w:rPr>
        <w:t>z</w:t>
      </w:r>
      <w:r>
        <w:rPr>
          <w:rFonts w:ascii="Times New Roman" w:hAnsi="Times New Roman"/>
          <w:b w:val="0"/>
          <w:i w:val="0"/>
          <w:sz w:val="23"/>
          <w:u w:val="none"/>
        </w:rPr>
        <w:t>(g) + O</w:t>
      </w:r>
      <w:r>
        <w:rPr>
          <w:rFonts w:ascii="Times New Roman" w:hAnsi="Times New Roman"/>
          <w:b w:val="0"/>
          <w:i w:val="0"/>
          <w:sz w:val="23"/>
          <w:u w:val="none"/>
          <w:vertAlign w:val="subscript"/>
        </w:rPr>
        <w:t>z</w:t>
      </w:r>
      <w:r>
        <w:rPr>
          <w:rFonts w:ascii="Times New Roman" w:hAnsi="Times New Roman"/>
          <w:b w:val="0"/>
          <w:i w:val="0"/>
          <w:sz w:val="23"/>
          <w:u w:val="none"/>
        </w:rPr>
        <w:t>(g) ‡ˆˆˆ†ˆˆˆto 2NO(g)     ΔrHo= 180,6 kJ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Nitrogen đóng vai trò chất khử trong phản ứng (*).</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Tăng áp suất sẽ làm cân bằng chuyển dịch sang phải.</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năng lượng trong các chất phản ứng thấp hơn tổng năng lượng của chất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Biến thiên enthalpy mang dấu dương chứng tỏ hệ thống hấp thụ lượng lớn nhiệt năng.</w:t>
      </w:r>
    </w:p>
    <w:p>
      <w:pPr>
        <w:spacing w:before="10" w:after="30"/>
        <w:ind w:left="340"/>
      </w:pPr>
      <w:r>
        <w:rPr>
          <w:rFonts w:ascii="Times New Roman" w:hAnsi="Times New Roman"/>
          <w:b w:val="0"/>
          <w:i w:val="0"/>
          <w:sz w:val="22"/>
          <w:u w:val="none"/>
        </w:rPr>
        <w:t>b) Đúng. Nguyên tử nitrogen nhường electron, làm tăng số oxi hóa từ 0 lên +2.</w:t>
      </w:r>
    </w:p>
    <w:p>
      <w:pPr>
        <w:spacing w:before="10" w:after="30"/>
        <w:ind w:left="340"/>
      </w:pPr>
      <w:r>
        <w:rPr>
          <w:rFonts w:ascii="Times New Roman" w:hAnsi="Times New Roman"/>
          <w:b w:val="0"/>
          <w:i w:val="0"/>
          <w:sz w:val="22"/>
          <w:u w:val="none"/>
        </w:rPr>
        <w:t>c) Sai. Tổng hệ số phân tử khí ở hai vế phương trình bằng nhau (2 mol bằng 2 mol), nên việc nén áp suất chung không tạo ra sự chuyển dịch cân bằng.</w:t>
      </w:r>
    </w:p>
    <w:p>
      <w:pPr>
        <w:spacing w:before="10" w:after="30"/>
        <w:ind w:left="340"/>
      </w:pPr>
      <w:r>
        <w:rPr>
          <w:rFonts w:ascii="Times New Roman" w:hAnsi="Times New Roman"/>
          <w:b w:val="0"/>
          <w:i w:val="0"/>
          <w:sz w:val="22"/>
          <w:u w:val="none"/>
        </w:rPr>
        <w:t>d) Đúng. Do hấp thụ thêm nhiệt lượng từ môi trường, mức năng lượng của sản phẩm bị đẩy lên cao hơn mức năng lượng của chất tham gia ban đầu.</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[H11-C2-P2-TH-247 | Hiểu | ĐA: a:S - b:Đ - c:S - d:S] </w:t>
      </w:r>
      <w:r>
        <w:rPr>
          <w:rFonts w:ascii="Times New Roman" w:hAnsi="Times New Roman"/>
          <w:b w:val="0"/>
          <w:i w:val="0"/>
          <w:sz w:val="23"/>
          <w:u w:val="none"/>
        </w:rPr>
        <w:t>Quá trình đốt cháy nhiên liệu trong ô tô sinh ra nhiều khí như SO</w:t>
      </w:r>
      <w:r>
        <w:rPr>
          <w:rFonts w:ascii="Times New Roman" w:hAnsi="Times New Roman"/>
          <w:b w:val="0"/>
          <w:i w:val="0"/>
          <w:sz w:val="23"/>
          <w:u w:val="none"/>
          <w:vertAlign w:val="subscript"/>
        </w:rPr>
        <w:t>2</w:t>
      </w:r>
      <w:r>
        <w:rPr>
          <w:rFonts w:ascii="Times New Roman" w:hAnsi="Times New Roman"/>
          <w:b w:val="0"/>
          <w:i w:val="0"/>
          <w:sz w:val="23"/>
          <w:u w:val="none"/>
        </w:rPr>
        <w:t>, CO, NO. Từ năm 1975, người ta thiết kế “bộ chuyển đổi xúc tác” trong hệ thống xả khí của ô tô (và cả trong máy phát điện) nhằm tạo điều kiện thuận lợi cho phản ứng:</w:t>
        <w:br/>
        <w:t>2CO(g) + 2NO(g) ¾¾→2CO</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Phản ứng trên chuyển từ khí ít độc hại thành khí độc hại hơn.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Bộ chuyển đổi xúc tác có ý nghĩa quan trọng trong việc giảm thiểu ô nhiễm môi trường.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phản ứng trên CO là chất oxi hóa, NO là chất khử.</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Cho giá trị enthalpy tạo thành chuẩn của CO(g), NO(g), CO</w:t>
      </w:r>
      <w:r>
        <w:rPr>
          <w:rFonts w:ascii="Times New Roman" w:hAnsi="Times New Roman"/>
          <w:b w:val="0"/>
          <w:i w:val="0"/>
          <w:sz w:val="22"/>
          <w:u w:val="none"/>
          <w:vertAlign w:val="subscript"/>
        </w:rPr>
        <w:t>2</w:t>
      </w:r>
      <w:r>
        <w:rPr>
          <w:rFonts w:ascii="Times New Roman" w:hAnsi="Times New Roman"/>
          <w:b w:val="0"/>
          <w:i w:val="0"/>
          <w:sz w:val="22"/>
          <w:u w:val="none"/>
        </w:rPr>
        <w:t>(g) lần lượt là –110,5; 91,3; –393,5 (kJ.mol</w:t>
      </w:r>
      <w:r>
        <w:rPr>
          <w:rFonts w:ascii="Times New Roman" w:hAnsi="Times New Roman"/>
          <w:b w:val="0"/>
          <w:i w:val="0"/>
          <w:sz w:val="22"/>
          <w:u w:val="none"/>
          <w:vertAlign w:val="superscript"/>
        </w:rPr>
        <w:t>–1</w:t>
      </w:r>
      <w:r>
        <w:rPr>
          <w:rFonts w:ascii="Times New Roman" w:hAnsi="Times New Roman"/>
          <w:b w:val="0"/>
          <w:i w:val="0"/>
          <w:sz w:val="22"/>
          <w:u w:val="none"/>
        </w:rPr>
        <w:t>), biến thiên enthalpy chuẩn của phản ứng trên bằng 748,6 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Khí CO và NO là những chất khí vô cùng độc hại. Phản ứng đã khử chúng thành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và N</w:t>
      </w:r>
      <w:r>
        <w:rPr>
          <w:rFonts w:ascii="Times New Roman" w:hAnsi="Times New Roman"/>
          <w:b w:val="0"/>
          <w:i w:val="0"/>
          <w:sz w:val="22"/>
          <w:u w:val="none"/>
          <w:vertAlign w:val="subscript"/>
        </w:rPr>
        <w:t>z</w:t>
      </w:r>
      <w:r>
        <w:rPr>
          <w:rFonts w:ascii="Times New Roman" w:hAnsi="Times New Roman"/>
          <w:b w:val="0"/>
          <w:i w:val="0"/>
          <w:sz w:val="22"/>
          <w:u w:val="none"/>
        </w:rPr>
        <w:t xml:space="preserve"> an toàn hơn rất nhiều đối với hệ hô hấp.</w:t>
      </w:r>
    </w:p>
    <w:p>
      <w:pPr>
        <w:spacing w:before="10" w:after="30"/>
        <w:ind w:left="340"/>
      </w:pPr>
      <w:r>
        <w:rPr>
          <w:rFonts w:ascii="Times New Roman" w:hAnsi="Times New Roman"/>
          <w:b w:val="0"/>
          <w:i w:val="0"/>
          <w:sz w:val="22"/>
          <w:u w:val="none"/>
        </w:rPr>
        <w:t>b) Đúng. Giúp thanh lọc hàng triệu tấn khí thải độc hại mỗi năm.</w:t>
      </w:r>
    </w:p>
    <w:p>
      <w:pPr>
        <w:spacing w:before="10" w:after="30"/>
        <w:ind w:left="340"/>
      </w:pPr>
      <w:r>
        <w:rPr>
          <w:rFonts w:ascii="Times New Roman" w:hAnsi="Times New Roman"/>
          <w:b w:val="0"/>
          <w:i w:val="0"/>
          <w:sz w:val="22"/>
          <w:u w:val="none"/>
        </w:rPr>
        <w:t>+2             +2              +4              0</w:t>
      </w:r>
    </w:p>
    <w:p>
      <w:pPr>
        <w:spacing w:before="10" w:after="30"/>
        <w:ind w:left="340"/>
      </w:pPr>
      <w:r>
        <w:rPr>
          <w:rFonts w:ascii="Times New Roman" w:hAnsi="Times New Roman"/>
          <w:b w:val="0"/>
          <w:i w:val="0"/>
          <w:sz w:val="22"/>
          <w:u w:val="none"/>
        </w:rPr>
        <w:t>c) Sai. 2CO(g) + 2NO(g) → 2CO</w:t>
      </w:r>
      <w:r>
        <w:rPr>
          <w:rFonts w:ascii="Times New Roman" w:hAnsi="Times New Roman"/>
          <w:b w:val="0"/>
          <w:i w:val="0"/>
          <w:sz w:val="22"/>
          <w:u w:val="none"/>
          <w:vertAlign w:val="subscript"/>
        </w:rPr>
        <w:t>2</w:t>
      </w:r>
      <w:r>
        <w:rPr>
          <w:rFonts w:ascii="Times New Roman" w:hAnsi="Times New Roman"/>
          <w:b w:val="0"/>
          <w:i w:val="0"/>
          <w:sz w:val="22"/>
          <w:u w:val="none"/>
        </w:rPr>
        <w:t>(g) + N</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Khí CO nhận thêm nguyên tử oxygen (tăng số oxi hóa) nên đóng vai trò là chất khử. Khí NO bị mất oxygen nên đóng vai trò là chất oxi hóa.</w:t>
      </w:r>
    </w:p>
    <w:p>
      <w:pPr>
        <w:spacing w:before="10" w:after="30"/>
        <w:ind w:left="340"/>
      </w:pPr>
      <w:r>
        <w:rPr>
          <w:rFonts w:ascii="Times New Roman" w:hAnsi="Times New Roman"/>
          <w:b w:val="0"/>
          <w:i w:val="0"/>
          <w:sz w:val="22"/>
          <w:u w:val="none"/>
        </w:rPr>
        <w:t>d) Sai vì ΔrHo</w:t>
      </w:r>
      <w:r>
        <w:rPr>
          <w:rFonts w:ascii="Times New Roman" w:hAnsi="Times New Roman"/>
          <w:b w:val="0"/>
          <w:i w:val="0"/>
          <w:sz w:val="22"/>
          <w:u w:val="none"/>
          <w:vertAlign w:val="subscript"/>
        </w:rPr>
        <w:t>z</w:t>
      </w:r>
      <w:r>
        <w:rPr>
          <w:rFonts w:ascii="Times New Roman" w:hAnsi="Times New Roman"/>
          <w:b w:val="0"/>
          <w:i w:val="0"/>
          <w:sz w:val="22"/>
          <w:u w:val="none"/>
        </w:rPr>
        <w:t>98~~=2×(-393,5)-[2×(-110,5)+2×91,3]=-748,6kJ</w:t>
      </w:r>
    </w:p>
    <w:p>
      <w:pPr>
        <w:spacing w:before="10" w:after="30"/>
        <w:ind w:left="340"/>
      </w:pPr>
      <w:r>
        <w:rPr>
          <w:rFonts w:ascii="Times New Roman" w:hAnsi="Times New Roman"/>
          <w:b w:val="0"/>
          <w:i w:val="0"/>
          <w:sz w:val="22"/>
          <w:u w:val="none"/>
        </w:rPr>
        <w:t>Do quá trình là một phản ứng đốt cháy mạnh mẽ, biến thiên enthalpy phải mang dấu âm (tỏa nhiệt), giá trị chính xác là -748,6 kJ.</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[H11-C2-P2-TH-248 | Hiểu | ĐA: a:Đ - b:S - c:S - d:Đ] </w:t>
      </w:r>
      <w:r>
        <w:rPr>
          <w:rFonts w:ascii="Times New Roman" w:hAnsi="Times New Roman"/>
          <w:b w:val="0"/>
          <w:i w:val="0"/>
          <w:sz w:val="23"/>
          <w:u w:val="none"/>
        </w:rPr>
        <w:t>Trong những cơ mưa dông kèm sấm sét, sự chuyển hóa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phản ứng (1) N</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Năng lượng trong sấm sét gây ra sự phân li của HNO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quá trình (4).</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Theo sơ đồ, nguyên tố nitrogen vừa thể hiện tính khử vừa thể hiện tính oxi hóa.</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Sơ đồ cũng áp dụng để giải thích sự tạo thành HNO</w:t>
      </w:r>
      <w:r>
        <w:rPr>
          <w:rFonts w:ascii="Times New Roman" w:hAnsi="Times New Roman"/>
          <w:b w:val="0"/>
          <w:i w:val="0"/>
          <w:sz w:val="22"/>
          <w:u w:val="none"/>
          <w:vertAlign w:val="subscript"/>
        </w:rPr>
        <w:t>3</w:t>
      </w:r>
      <w:r>
        <w:rPr>
          <w:rFonts w:ascii="Times New Roman" w:hAnsi="Times New Roman"/>
          <w:b w:val="0"/>
          <w:i w:val="0"/>
          <w:sz w:val="22"/>
          <w:u w:val="none"/>
        </w:rPr>
        <w:t xml:space="preserve"> từ hoạt động đốt cháy nhiên liệu bằng không khí của phương tiện giao thông vận tải.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Nitrogen tăng số oxi hóa từ 0 lên +2.</w:t>
      </w:r>
    </w:p>
    <w:p>
      <w:pPr>
        <w:spacing w:before="10" w:after="30"/>
        <w:ind w:left="340"/>
      </w:pPr>
      <w:r>
        <w:rPr>
          <w:rFonts w:ascii="Times New Roman" w:hAnsi="Times New Roman"/>
          <w:b w:val="0"/>
          <w:i w:val="0"/>
          <w:sz w:val="22"/>
          <w:u w:val="none"/>
        </w:rPr>
        <w:t>b) Sai. Sự phân li của nitric acid thành ion là quá trình điện li nội tại trong dung môi nước mưa, hoàn toàn không cần năng lượng từ sấm sét can thiệp.</w:t>
      </w:r>
    </w:p>
    <w:p>
      <w:pPr>
        <w:spacing w:before="10" w:after="30"/>
        <w:ind w:left="340"/>
      </w:pPr>
      <w:r>
        <w:rPr>
          <w:rFonts w:ascii="Times New Roman" w:hAnsi="Times New Roman"/>
          <w:b w:val="0"/>
          <w:i w:val="0"/>
          <w:sz w:val="22"/>
          <w:u w:val="none"/>
        </w:rPr>
        <w:t>c) Sai. Xuyên suốt cả ba phương trình đầu tiên, nguyên tử nitrogen liên tục tăng dần số oxi hóa (từ 0 lên +2, +4, +5), do đó nó chỉ thể hiện tính khử.</w:t>
      </w:r>
    </w:p>
    <w:p>
      <w:pPr>
        <w:spacing w:before="10" w:after="30"/>
        <w:ind w:left="340"/>
      </w:pPr>
      <w:r>
        <w:rPr>
          <w:rFonts w:ascii="Times New Roman" w:hAnsi="Times New Roman"/>
          <w:b w:val="0"/>
          <w:i w:val="0"/>
          <w:sz w:val="22"/>
          <w:u w:val="none"/>
        </w:rPr>
        <w:t xml:space="preserve">d) Đúng. Động cơ ô tô hoạt động ở nhiệt độ trên 2000 </w:t>
      </w:r>
      <w:r>
        <w:rPr>
          <w:rFonts w:ascii="Times New Roman" w:hAnsi="Times New Roman"/>
          <w:b w:val="0"/>
          <w:i w:val="0"/>
          <w:sz w:val="22"/>
          <w:u w:val="none"/>
          <w:vertAlign w:val="superscript"/>
        </w:rPr>
        <w:t>o</w:t>
      </w:r>
      <w:r>
        <w:rPr>
          <w:rFonts w:ascii="Times New Roman" w:hAnsi="Times New Roman"/>
          <w:b w:val="0"/>
          <w:i w:val="0"/>
          <w:sz w:val="22"/>
          <w:u w:val="none"/>
        </w:rPr>
        <w:t>C, vô tình đốt cháy luôn khí nitrogen trong không khí tương tự như hiện tượng sấm sét.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[H11-C2-P2-TH-249 | Hiểu | ĐA: a:Đ - b:Đ - c:Đ - d:S] </w:t>
      </w:r>
      <w:r>
        <w:rPr>
          <w:rFonts w:ascii="Times New Roman" w:hAnsi="Times New Roman"/>
          <w:b w:val="0"/>
          <w:i w:val="0"/>
          <w:sz w:val="23"/>
          <w:u w:val="none"/>
        </w:rPr>
        <w:t>Một ao nuôi thủy sản có diện tích bề mặt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ao là 1,7 m đang có hiện tượng phú dưỡng. Để xử lý tảo xanh có trong ao, người dân cho copper (II) sulfate pentahydrate (CuSO</w:t>
      </w:r>
      <w:r>
        <w:rPr>
          <w:rFonts w:ascii="Times New Roman" w:hAnsi="Times New Roman"/>
          <w:b w:val="0"/>
          <w:i w:val="0"/>
          <w:sz w:val="23"/>
          <w:u w:val="none"/>
          <w:vertAlign w:val="subscript"/>
        </w:rPr>
        <w:t>4</w:t>
      </w:r>
      <w:r>
        <w:rPr>
          <w:rFonts w:ascii="Times New Roman" w:hAnsi="Times New Roman"/>
          <w:b w:val="0"/>
          <w:i w:val="0"/>
          <w:sz w:val="23"/>
          <w:u w:val="none"/>
        </w:rPr>
        <w:t>. 5H</w:t>
      </w:r>
      <w:r>
        <w:rPr>
          <w:rFonts w:ascii="Times New Roman" w:hAnsi="Times New Roman"/>
          <w:b w:val="0"/>
          <w:i w:val="0"/>
          <w:sz w:val="23"/>
          <w:u w:val="none"/>
          <w:vertAlign w:val="subscript"/>
        </w:rPr>
        <w:t>2</w:t>
      </w:r>
      <w:r>
        <w:rPr>
          <w:rFonts w:ascii="Times New Roman" w:hAnsi="Times New Roman"/>
          <w:b w:val="0"/>
          <w:i w:val="0"/>
          <w:sz w:val="23"/>
          <w:u w:val="none"/>
        </w:rPr>
        <w:t>O) vào ao trong 3 ngày, mỗi ngày một lần, mỗi lần là 0,25 gam cho 1,0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Hiện tượng phú dưỡng có thể quan sát được thông qua sự xuất hiện dày đặc của tảo xanh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Để hạn chế hiện tượng phú dưỡng cần tạo điều kiện để nước trong kênh rạch, ao, hồ được lưu thông.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Nguyên nhân chính gây ra hiện tượng phú dưỡng là sự gia tăng các chất dinh dưỡng như nitrate và phosphate từ phân bón.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Tổng khối lượng copper(II) sulfate pentahydrate cần sử dụng cho ao trên trong 3 ngày là 2,450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Phú dưỡng gây phát triển quá mức tảo xanh, làm nước đục → hiện tượng dễ quan sát.</w:t>
      </w:r>
    </w:p>
    <w:p>
      <w:pPr>
        <w:spacing w:before="10" w:after="30"/>
        <w:ind w:left="340"/>
      </w:pPr>
      <w:r>
        <w:rPr>
          <w:rFonts w:ascii="Times New Roman" w:hAnsi="Times New Roman"/>
          <w:b w:val="0"/>
          <w:i w:val="0"/>
          <w:sz w:val="22"/>
          <w:u w:val="none"/>
        </w:rPr>
        <w:t>b) Đúng. Nước đứng, tù đọng → tăng phú dưỡng. Lưu thông nước giúp giảm tảo, cung cấp 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Nguyên nhân chính: chất dinh dưỡng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PO</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3-</w:t>
      </w:r>
      <w:r>
        <w:rPr>
          <w:rFonts w:ascii="Times New Roman" w:hAnsi="Times New Roman"/>
          <w:b w:val="0"/>
          <w:i w:val="0"/>
          <w:sz w:val="22"/>
          <w:u w:val="none"/>
        </w:rPr>
        <w:t>) từ phân bón, nước thải sinh hoạt, công nghiệp.</w:t>
      </w:r>
    </w:p>
    <w:p>
      <w:pPr>
        <w:spacing w:before="10" w:after="30"/>
        <w:ind w:left="340"/>
      </w:pPr>
      <w:r>
        <w:rPr>
          <w:rFonts w:ascii="Times New Roman" w:hAnsi="Times New Roman"/>
          <w:b w:val="0"/>
          <w:i w:val="0"/>
          <w:sz w:val="22"/>
          <w:u w:val="none"/>
        </w:rPr>
        <w:t>d) Sai. Tính được khối lượng phải là 2,550 kg.</w:t>
      </w:r>
    </w:p>
    <w:p>
      <w:pPr>
        <w:spacing w:before="10" w:after="30"/>
        <w:ind w:left="340"/>
      </w:pPr>
      <w:r>
        <w:rPr>
          <w:rFonts w:ascii="Times New Roman" w:hAnsi="Times New Roman"/>
          <w:b w:val="0"/>
          <w:i w:val="0"/>
          <w:sz w:val="22"/>
          <w:u w:val="none"/>
        </w:rPr>
        <w:t>Tính toán khối lượng 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z</w:t>
      </w:r>
      <w:r>
        <w:rPr>
          <w:rFonts w:ascii="Times New Roman" w:hAnsi="Times New Roman"/>
          <w:b w:val="0"/>
          <w:i w:val="0"/>
          <w:sz w:val="22"/>
          <w:u w:val="none"/>
        </w:rPr>
        <w:t>O cần dùng:</w:t>
      </w:r>
    </w:p>
    <w:p>
      <w:pPr>
        <w:spacing w:before="10" w:after="30"/>
        <w:ind w:left="340"/>
      </w:pPr>
      <w:r>
        <w:rPr>
          <w:rFonts w:ascii="Times New Roman" w:hAnsi="Times New Roman"/>
          <w:b w:val="0"/>
          <w:i w:val="0"/>
          <w:sz w:val="22"/>
          <w:u w:val="none"/>
        </w:rPr>
        <w:t>Khối lượng dùng mỗi ngày = 2000 × 1,7  m</w:t>
      </w:r>
      <w:r>
        <w:rPr>
          <w:rFonts w:ascii="Times New Roman" w:hAnsi="Times New Roman"/>
          <w:b w:val="0"/>
          <w:i w:val="0"/>
          <w:sz w:val="22"/>
          <w:u w:val="none"/>
          <w:vertAlign w:val="superscript"/>
        </w:rPr>
        <w:t>3</w:t>
      </w:r>
      <w:r>
        <w:rPr>
          <w:rFonts w:ascii="Times New Roman" w:hAnsi="Times New Roman"/>
          <w:b w:val="0"/>
          <w:i w:val="0"/>
          <w:sz w:val="22"/>
          <w:u w:val="none"/>
        </w:rPr>
        <w:t xml:space="preserve"> × 0,25 g/m</w:t>
      </w:r>
      <w:r>
        <w:rPr>
          <w:rFonts w:ascii="Times New Roman" w:hAnsi="Times New Roman"/>
          <w:b w:val="0"/>
          <w:i w:val="0"/>
          <w:sz w:val="22"/>
          <w:u w:val="none"/>
          <w:vertAlign w:val="superscript"/>
        </w:rPr>
        <w:t>3</w:t>
      </w:r>
      <w:r>
        <w:rPr>
          <w:rFonts w:ascii="Times New Roman" w:hAnsi="Times New Roman"/>
          <w:b w:val="0"/>
          <w:i w:val="0"/>
          <w:sz w:val="22"/>
          <w:u w:val="none"/>
        </w:rPr>
        <w:t xml:space="preserve"> = 850 g/ngày</w:t>
      </w:r>
    </w:p>
    <w:p>
      <w:pPr>
        <w:spacing w:before="10" w:after="30"/>
        <w:ind w:left="340"/>
      </w:pPr>
      <w:r>
        <w:rPr>
          <w:rFonts w:ascii="Times New Roman" w:hAnsi="Times New Roman"/>
          <w:b w:val="0"/>
          <w:i w:val="0"/>
          <w:sz w:val="22"/>
          <w:u w:val="none"/>
        </w:rPr>
        <w:t>Tổng khối lượng dùng trong 3 ngày = 850 g × 3 = 2550 g = 2,550 kg</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[H11-C2-P2-VD-250 | Vận dụng | ĐA: a:Đ] </w:t>
      </w:r>
      <w:r>
        <w:rPr>
          <w:rFonts w:ascii="Times New Roman" w:hAnsi="Times New Roman"/>
          <w:b w:val="0"/>
          <w:i w:val="0"/>
          <w:sz w:val="23"/>
          <w:u w:val="none"/>
        </w:rPr>
        <w:t>Cho hai phương trình hóa học sau:</w:t>
        <w:br/>
        <w:t>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 2NO(g)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=180kJ      (1)</w:t>
        <w:br/>
        <w:t>2NO(g) + O</w:t>
      </w:r>
      <w:r>
        <w:rPr>
          <w:rFonts w:ascii="Times New Roman" w:hAnsi="Times New Roman"/>
          <w:b w:val="0"/>
          <w:i w:val="0"/>
          <w:sz w:val="23"/>
          <w:u w:val="none"/>
        </w:rPr>
        <w:t>2</w:t>
      </w:r>
      <w:r>
        <w:rPr>
          <w:rFonts w:ascii="Times New Roman" w:hAnsi="Times New Roman"/>
          <w:b w:val="0"/>
          <w:i w:val="0"/>
          <w:sz w:val="23"/>
          <w:u w:val="none"/>
          <w:vertAlign w:val="subscript"/>
        </w:rPr>
        <w:t>(g) ¾¾→ 2NO</w:t>
      </w:r>
      <w:r>
        <w:rPr>
          <w:rFonts w:ascii="Times New Roman" w:hAnsi="Times New Roman"/>
          <w:b w:val="0"/>
          <w:i w:val="0"/>
          <w:sz w:val="23"/>
          <w:u w:val="none"/>
        </w:rPr>
        <w:t>2</w:t>
      </w:r>
      <w:r>
        <w:rPr>
          <w:rFonts w:ascii="Times New Roman" w:hAnsi="Times New Roman"/>
          <w:b w:val="0"/>
          <w:i w:val="0"/>
          <w:sz w:val="23"/>
          <w:u w:val="none"/>
          <w:vertAlign w:val="subscript"/>
        </w:rPr>
        <w:t>(g)   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~=-114kJ  (2)</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là phản ứng thu nhiệt, phản ứng (2) là phản ứng tỏa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(2) tạo NO</w:t>
      </w:r>
      <w:r>
        <w:rPr>
          <w:rFonts w:ascii="Times New Roman" w:hAnsi="Times New Roman"/>
          <w:b w:val="0"/>
          <w:i w:val="0"/>
          <w:sz w:val="22"/>
          <w:u w:val="none"/>
          <w:vertAlign w:val="subscript"/>
        </w:rPr>
        <w:t>2</w:t>
      </w:r>
      <w:r>
        <w:rPr>
          <w:rFonts w:ascii="Times New Roman" w:hAnsi="Times New Roman"/>
          <w:b w:val="0"/>
          <w:i w:val="0"/>
          <w:sz w:val="22"/>
          <w:u w:val="none"/>
        </w:rPr>
        <w:t xml:space="preserve"> từ NO, là quá trình thuận lợi về mặt năng lượng. Điều này cũng phù hợp với thực tế là khí NO (không màu) nhanh chóng bị oxi hóa thành khí NO</w:t>
      </w:r>
      <w:r>
        <w:rPr>
          <w:rFonts w:ascii="Times New Roman" w:hAnsi="Times New Roman"/>
          <w:b w:val="0"/>
          <w:i w:val="0"/>
          <w:sz w:val="22"/>
          <w:u w:val="none"/>
          <w:vertAlign w:val="subscript"/>
        </w:rPr>
        <w:t>2</w:t>
      </w:r>
      <w:r>
        <w:rPr>
          <w:rFonts w:ascii="Times New Roman" w:hAnsi="Times New Roman"/>
          <w:b w:val="0"/>
          <w:i w:val="0"/>
          <w:sz w:val="22"/>
          <w:u w:val="none"/>
        </w:rPr>
        <w:t xml:space="preserve"> (màu nâu đỏ).</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Enthalpy tạo thành chuẩn của NO</w:t>
      </w:r>
      <w:r>
        <w:rPr>
          <w:rFonts w:ascii="Times New Roman" w:hAnsi="Times New Roman"/>
          <w:b w:val="0"/>
          <w:i w:val="0"/>
          <w:sz w:val="22"/>
          <w:u w:val="none"/>
          <w:vertAlign w:val="subscript"/>
        </w:rPr>
        <w:t>2</w:t>
      </w:r>
      <w:r>
        <w:rPr>
          <w:rFonts w:ascii="Times New Roman" w:hAnsi="Times New Roman"/>
          <w:b w:val="0"/>
          <w:i w:val="0"/>
          <w:sz w:val="22"/>
          <w:u w:val="none"/>
        </w:rPr>
        <w:t xml:space="preserve"> là 80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Từ giá trị biến thiên enthalpy chuẩn của phản ứng (1) và năng lượng liên kết trong phân tử O</w:t>
      </w:r>
      <w:r>
        <w:rPr>
          <w:rFonts w:ascii="Times New Roman" w:hAnsi="Times New Roman"/>
          <w:b w:val="0"/>
          <w:i w:val="0"/>
          <w:sz w:val="22"/>
          <w:u w:val="none"/>
          <w:vertAlign w:val="subscript"/>
        </w:rPr>
        <w:t>2</w:t>
      </w:r>
      <w:r>
        <w:rPr>
          <w:rFonts w:ascii="Times New Roman" w:hAnsi="Times New Roman"/>
          <w:b w:val="0"/>
          <w:i w:val="0"/>
          <w:sz w:val="22"/>
          <w:u w:val="none"/>
        </w:rPr>
        <w:t>, N</w:t>
      </w:r>
      <w:r>
        <w:rPr>
          <w:rFonts w:ascii="Times New Roman" w:hAnsi="Times New Roman"/>
          <w:b w:val="0"/>
          <w:i w:val="0"/>
          <w:sz w:val="22"/>
          <w:u w:val="none"/>
          <w:vertAlign w:val="subscript"/>
        </w:rPr>
        <w:t>2</w:t>
      </w:r>
      <w:r>
        <w:rPr>
          <w:rFonts w:ascii="Times New Roman" w:hAnsi="Times New Roman"/>
          <w:b w:val="0"/>
          <w:i w:val="0"/>
          <w:sz w:val="22"/>
          <w:u w:val="none"/>
        </w:rPr>
        <w:t xml:space="preserve"> lần lượt là 498 kJ mol</w:t>
      </w:r>
      <w:r>
        <w:rPr>
          <w:rFonts w:ascii="Times New Roman" w:hAnsi="Times New Roman"/>
          <w:b w:val="0"/>
          <w:i w:val="0"/>
          <w:sz w:val="22"/>
          <w:u w:val="none"/>
          <w:vertAlign w:val="superscript"/>
        </w:rPr>
        <w:t>–1</w:t>
      </w:r>
      <w:r>
        <w:rPr>
          <w:rFonts w:ascii="Times New Roman" w:hAnsi="Times New Roman"/>
          <w:b w:val="0"/>
          <w:i w:val="0"/>
          <w:sz w:val="22"/>
          <w:u w:val="none"/>
        </w:rPr>
        <w:t xml:space="preserve"> và 946 kJ mol</w:t>
      </w:r>
      <w:r>
        <w:rPr>
          <w:rFonts w:ascii="Times New Roman" w:hAnsi="Times New Roman"/>
          <w:b w:val="0"/>
          <w:i w:val="0"/>
          <w:sz w:val="22"/>
          <w:u w:val="none"/>
          <w:vertAlign w:val="superscript"/>
        </w:rPr>
        <w:t>–1</w:t>
      </w:r>
      <w:r>
        <w:rPr>
          <w:rFonts w:ascii="Times New Roman" w:hAnsi="Times New Roman"/>
          <w:b w:val="0"/>
          <w:i w:val="0"/>
          <w:sz w:val="22"/>
          <w:u w:val="none"/>
        </w:rPr>
        <w:t>, tính được năng lượng liên kết trong phân tử NO ở cùng điều kiện là 632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w:t>
      </w:r>
    </w:p>
    <w:p>
      <w:pPr>
        <w:spacing w:before="10" w:after="30"/>
        <w:ind w:left="340"/>
      </w:pPr>
      <w:r>
        <w:rPr>
          <w:rFonts w:ascii="Times New Roman" w:hAnsi="Times New Roman"/>
          <w:b w:val="0"/>
          <w:i w:val="0"/>
          <w:sz w:val="22"/>
          <w:u w:val="none"/>
        </w:rPr>
        <w:t>a) Đúng. Phản ứng (1) là phản ứng thu nhiệt, phản ứng (2) là phản ứng tỏa nhiệt.b) Đúng. Phản ứng (2) tạo NO</w:t>
      </w:r>
      <w:r>
        <w:rPr>
          <w:rFonts w:ascii="Times New Roman" w:hAnsi="Times New Roman"/>
          <w:b w:val="0"/>
          <w:i w:val="0"/>
          <w:sz w:val="22"/>
          <w:u w:val="none"/>
          <w:vertAlign w:val="subscript"/>
        </w:rPr>
        <w:t>z</w:t>
      </w:r>
      <w:r>
        <w:rPr>
          <w:rFonts w:ascii="Times New Roman" w:hAnsi="Times New Roman"/>
          <w:b w:val="0"/>
          <w:i w:val="0"/>
          <w:sz w:val="22"/>
          <w:u w:val="none"/>
        </w:rPr>
        <w:t xml:space="preserve"> từ NO là quá trình thuận lợi về mặt năng lượng, phù hợp với thực tế là khí NO bị oxi hóa nhanh chóng thành NO</w:t>
      </w:r>
      <w:r>
        <w:rPr>
          <w:rFonts w:ascii="Times New Roman" w:hAnsi="Times New Roman"/>
          <w:b w:val="0"/>
          <w:i w:val="0"/>
          <w:sz w:val="22"/>
          <w:u w:val="none"/>
          <w:vertAlign w:val="subscript"/>
        </w:rPr>
        <w:t>z</w:t>
      </w:r>
      <w:r>
        <w:rPr>
          <w:rFonts w:ascii="Times New Roman" w:hAnsi="Times New Roman"/>
          <w:b w:val="0"/>
          <w:i w:val="0"/>
          <w:sz w:val="22"/>
          <w:u w:val="none"/>
        </w:rPr>
        <w:t>.c) Sai: –114 = 2ΔfHo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(NO</w:t>
      </w:r>
      <w:r>
        <w:rPr>
          <w:rFonts w:ascii="Times New Roman" w:hAnsi="Times New Roman"/>
          <w:b w:val="0"/>
          <w:i w:val="0"/>
          <w:sz w:val="22"/>
          <w:u w:val="none"/>
        </w:rPr>
        <w:t>z</w:t>
      </w:r>
      <w:r>
        <w:rPr>
          <w:rFonts w:ascii="Times New Roman" w:hAnsi="Times New Roman"/>
          <w:b w:val="0"/>
          <w:i w:val="0"/>
          <w:sz w:val="22"/>
          <w:u w:val="none"/>
          <w:vertAlign w:val="subscript"/>
        </w:rPr>
        <w:t>)– 2.90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(NO</w:t>
      </w:r>
      <w:r>
        <w:rPr>
          <w:rFonts w:ascii="Times New Roman" w:hAnsi="Times New Roman"/>
          <w:b w:val="0"/>
          <w:i w:val="0"/>
          <w:sz w:val="22"/>
          <w:u w:val="none"/>
        </w:rPr>
        <w:t>z</w:t>
      </w:r>
      <w:r>
        <w:rPr>
          <w:rFonts w:ascii="Times New Roman" w:hAnsi="Times New Roman"/>
          <w:b w:val="0"/>
          <w:i w:val="0"/>
          <w:sz w:val="22"/>
          <w:u w:val="none"/>
          <w:vertAlign w:val="subscript"/>
        </w:rPr>
        <w:t>)= 33 kJ. Enthalpy tạo thành chuẩn của NO</w:t>
      </w:r>
      <w:r>
        <w:rPr>
          <w:rFonts w:ascii="Times New Roman" w:hAnsi="Times New Roman"/>
          <w:b w:val="0"/>
          <w:i w:val="0"/>
          <w:sz w:val="22"/>
          <w:u w:val="none"/>
        </w:rPr>
        <w:t>z</w:t>
      </w:r>
      <w:r>
        <w:rPr>
          <w:rFonts w:ascii="Times New Roman" w:hAnsi="Times New Roman"/>
          <w:b w:val="0"/>
          <w:i w:val="0"/>
          <w:sz w:val="22"/>
          <w:u w:val="none"/>
          <w:vertAlign w:val="subscript"/>
        </w:rPr>
        <w:t xml:space="preserve"> là 33 kJ/mol, không phải 80 kJ/mol.d) Đúng. ΔrHo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(1) = 946 + 498 – 2.E</w:t>
      </w:r>
      <w:r>
        <w:rPr>
          <w:rFonts w:ascii="Times New Roman" w:hAnsi="Times New Roman"/>
          <w:b w:val="0"/>
          <w:i w:val="0"/>
          <w:sz w:val="22"/>
          <w:u w:val="none"/>
        </w:rPr>
        <w:t>b(NO)</w:t>
      </w:r>
      <w:r>
        <w:rPr>
          <w:rFonts w:ascii="Times New Roman" w:hAnsi="Times New Roman"/>
          <w:b w:val="0"/>
          <w:i w:val="0"/>
          <w:sz w:val="22"/>
          <w:u w:val="none"/>
          <w:vertAlign w:val="subscript"/>
        </w:rPr>
        <w:t xml:space="preserve"> = 180 ⇒ E</w:t>
      </w:r>
      <w:r>
        <w:rPr>
          <w:rFonts w:ascii="Times New Roman" w:hAnsi="Times New Roman"/>
          <w:b w:val="0"/>
          <w:i w:val="0"/>
          <w:sz w:val="22"/>
          <w:u w:val="none"/>
        </w:rPr>
        <w:t>b(NO)~ = 632 kJ.</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[H11-C2-P2-VD-251 | Vận dụng | ĐA: a:Đ - b:S - c:S - d:S] </w:t>
      </w:r>
      <w:r>
        <w:rPr>
          <w:rFonts w:ascii="Times New Roman" w:hAnsi="Times New Roman"/>
          <w:b w:val="0"/>
          <w:i w:val="0"/>
          <w:sz w:val="23"/>
          <w:u w:val="none"/>
        </w:rPr>
        <w:t>Oxide của nitrogen là hợp chất trung gian trong công nghiệp sản xuất nitric acid. Cho sơ đồ năng lượng của quá trình tạo thành NO</w:t>
      </w:r>
      <w:r>
        <w:rPr>
          <w:rFonts w:ascii="Times New Roman" w:hAnsi="Times New Roman"/>
          <w:b w:val="0"/>
          <w:i w:val="0"/>
          <w:sz w:val="23"/>
          <w:u w:val="none"/>
          <w:vertAlign w:val="subscript"/>
        </w:rPr>
        <w:t>z</w:t>
      </w:r>
      <w:r>
        <w:rPr>
          <w:rFonts w:ascii="Times New Roman" w:hAnsi="Times New Roman"/>
          <w:b w:val="0"/>
          <w:i w:val="0"/>
          <w:sz w:val="23"/>
          <w:u w:val="none"/>
        </w:rPr>
        <w:t>(g) và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từ các đơn chất.</w:t>
      </w:r>
    </w:p>
    <w:p>
      <w:pPr>
        <w:spacing w:before="60" w:after="60"/>
        <w:jc w:val="center"/>
      </w:pPr>
      <w:r>
        <w:drawing>
          <wp:inline xmlns:a="http://schemas.openxmlformats.org/drawingml/2006/main" xmlns:pic="http://schemas.openxmlformats.org/drawingml/2006/picture">
            <wp:extent cx="4320000" cy="2380730"/>
            <wp:docPr id="14" name="Picture 14"/>
            <wp:cNvGraphicFramePr>
              <a:graphicFrameLocks noChangeAspect="1"/>
            </wp:cNvGraphicFramePr>
            <a:graphic>
              <a:graphicData uri="http://schemas.openxmlformats.org/drawingml/2006/picture">
                <pic:pic>
                  <pic:nvPicPr>
                    <pic:cNvPr id="0" name="h11_c2_q251_img1.png"/>
                    <pic:cNvPicPr/>
                  </pic:nvPicPr>
                  <pic:blipFill>
                    <a:blip r:embed="rId24"/>
                    <a:stretch>
                      <a:fillRect/>
                    </a:stretch>
                  </pic:blipFill>
                  <pic:spPr>
                    <a:xfrm>
                      <a:off x="0" y="0"/>
                      <a:ext cx="4320000" cy="2380730"/>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Năng lượng liên kết trong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và O</w:t>
      </w:r>
      <w:r>
        <w:rPr>
          <w:rFonts w:ascii="Times New Roman" w:hAnsi="Times New Roman"/>
          <w:b w:val="0"/>
          <w:i w:val="0"/>
          <w:sz w:val="22"/>
          <w:u w:val="none"/>
          <w:vertAlign w:val="subscript"/>
        </w:rPr>
        <w:t>z</w:t>
      </w:r>
      <w:r>
        <w:rPr>
          <w:rFonts w:ascii="Times New Roman" w:hAnsi="Times New Roman"/>
          <w:b w:val="0"/>
          <w:i w:val="0"/>
          <w:sz w:val="22"/>
          <w:u w:val="none"/>
        </w:rPr>
        <w:t xml:space="preserve"> lần lượt là 945 và 494 kJ/mol.</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Nhiệt tạo thành chuẩn của NO</w:t>
      </w:r>
      <w:r>
        <w:rPr>
          <w:rFonts w:ascii="Times New Roman" w:hAnsi="Times New Roman"/>
          <w:b w:val="0"/>
          <w:i w:val="0"/>
          <w:sz w:val="22"/>
          <w:u w:val="none"/>
          <w:vertAlign w:val="subscript"/>
        </w:rPr>
        <w:t>z</w:t>
      </w:r>
      <w:r>
        <w:rPr>
          <w:rFonts w:ascii="Times New Roman" w:hAnsi="Times New Roman"/>
          <w:b w:val="0"/>
          <w:i w:val="0"/>
          <w:sz w:val="22"/>
          <w:u w:val="none"/>
        </w:rPr>
        <w:t>(g) là 66 kJ/mol.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Quá trình dimer hoá của NO</w:t>
      </w:r>
      <w:r>
        <w:rPr>
          <w:rFonts w:ascii="Times New Roman" w:hAnsi="Times New Roman"/>
          <w:b w:val="0"/>
          <w:i w:val="0"/>
          <w:sz w:val="22"/>
          <w:u w:val="none"/>
          <w:vertAlign w:val="subscript"/>
        </w:rPr>
        <w:t>z</w:t>
      </w:r>
      <w:r>
        <w:rPr>
          <w:rFonts w:ascii="Times New Roman" w:hAnsi="Times New Roman"/>
          <w:b w:val="0"/>
          <w:i w:val="0"/>
          <w:sz w:val="22"/>
          <w:u w:val="none"/>
        </w:rPr>
        <w:t>(g) thành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quá trình thu nhiệt.</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11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ΔH</w:t>
      </w:r>
      <w:r>
        <w:rPr>
          <w:rFonts w:ascii="Times New Roman" w:hAnsi="Times New Roman"/>
          <w:b w:val="0"/>
          <w:i w:val="0"/>
          <w:sz w:val="22"/>
          <w:u w:val="none"/>
          <w:vertAlign w:val="subscript"/>
        </w:rPr>
        <w:t>1</w:t>
      </w:r>
      <w:r>
        <w:rPr>
          <w:rFonts w:ascii="Times New Roman" w:hAnsi="Times New Roman"/>
          <w:b w:val="0"/>
          <w:i w:val="0"/>
          <w:sz w:val="22"/>
          <w:u w:val="none"/>
        </w:rPr>
        <w:t xml:space="preserve"> = 945 kJ → chính là năng lượng liên kết của 1 mol Nz (từ 1 phân tử N</w:t>
      </w:r>
      <w:r>
        <w:rPr>
          <w:rFonts w:ascii="Times New Roman" w:hAnsi="Times New Roman"/>
          <w:b w:val="0"/>
          <w:i w:val="0"/>
          <w:sz w:val="22"/>
          <w:u w:val="none"/>
          <w:vertAlign w:val="subscript"/>
        </w:rPr>
        <w:t>2</w:t>
      </w:r>
      <w:r>
        <w:rPr>
          <w:rFonts w:ascii="Times New Roman" w:hAnsi="Times New Roman"/>
          <w:b w:val="0"/>
          <w:i w:val="0"/>
          <w:sz w:val="22"/>
          <w:u w:val="none"/>
        </w:rPr>
        <w:t xml:space="preserve"> thành 2 nguyên tử N), năng lượng liên kết của 1 mol O</w:t>
      </w:r>
      <w:r>
        <w:rPr>
          <w:rFonts w:ascii="Times New Roman" w:hAnsi="Times New Roman"/>
          <w:b w:val="0"/>
          <w:i w:val="0"/>
          <w:sz w:val="22"/>
          <w:u w:val="none"/>
          <w:vertAlign w:val="subscript"/>
        </w:rPr>
        <w:t>2</w:t>
      </w:r>
      <w:r>
        <w:rPr>
          <w:rFonts w:ascii="Times New Roman" w:hAnsi="Times New Roman"/>
          <w:b w:val="0"/>
          <w:i w:val="0"/>
          <w:sz w:val="22"/>
          <w:u w:val="none"/>
        </w:rPr>
        <w:t xml:space="preserve"> = (ΔH</w:t>
      </w:r>
      <w:r>
        <w:rPr>
          <w:rFonts w:ascii="Times New Roman" w:hAnsi="Times New Roman"/>
          <w:b w:val="0"/>
          <w:i w:val="0"/>
          <w:sz w:val="22"/>
          <w:u w:val="none"/>
          <w:vertAlign w:val="subscript"/>
        </w:rPr>
        <w:t>z</w:t>
      </w:r>
      <w:r>
        <w:rPr>
          <w:rFonts w:ascii="Times New Roman" w:hAnsi="Times New Roman"/>
          <w:b w:val="0"/>
          <w:i w:val="0"/>
          <w:sz w:val="22"/>
          <w:u w:val="none"/>
        </w:rPr>
        <w:t>)/(2)= 494 kJ</w:t>
      </w:r>
    </w:p>
    <w:p>
      <w:pPr>
        <w:spacing w:before="10" w:after="30"/>
        <w:ind w:left="340"/>
      </w:pPr>
      <w:r>
        <w:rPr>
          <w:rFonts w:ascii="Times New Roman" w:hAnsi="Times New Roman"/>
          <w:b w:val="0"/>
          <w:i w:val="0"/>
          <w:sz w:val="22"/>
          <w:u w:val="none"/>
        </w:rPr>
        <w:t>b) Sai. Tính nhiệt tạo thành của 2 mol NO</w:t>
      </w:r>
      <w:r>
        <w:rPr>
          <w:rFonts w:ascii="Times New Roman" w:hAnsi="Times New Roman"/>
          <w:b w:val="0"/>
          <w:i w:val="0"/>
          <w:sz w:val="22"/>
          <w:u w:val="none"/>
          <w:vertAlign w:val="subscript"/>
        </w:rPr>
        <w:t>z</w:t>
      </w:r>
      <w:r>
        <w:rPr>
          <w:rFonts w:ascii="Times New Roman" w:hAnsi="Times New Roman"/>
          <w:b w:val="0"/>
          <w:i w:val="0"/>
          <w:sz w:val="22"/>
          <w:u w:val="none"/>
        </w:rPr>
        <w:t xml:space="preserve"> từ đơn chất:</w:t>
      </w:r>
    </w:p>
    <w:p>
      <w:pPr>
        <w:spacing w:before="10" w:after="30"/>
        <w:ind w:left="340"/>
      </w:pPr>
      <w:r>
        <w:rPr>
          <w:rFonts w:ascii="Times New Roman" w:hAnsi="Times New Roman"/>
          <w:b w:val="0"/>
          <w:i w:val="0"/>
          <w:sz w:val="22"/>
          <w:u w:val="none"/>
        </w:rPr>
        <w:t>ÄHof(2NO</w:t>
      </w:r>
      <w:r>
        <w:rPr>
          <w:rFonts w:ascii="Times New Roman" w:hAnsi="Times New Roman"/>
          <w:b w:val="0"/>
          <w:i w:val="0"/>
          <w:sz w:val="22"/>
          <w:u w:val="none"/>
          <w:vertAlign w:val="subscript"/>
        </w:rPr>
        <w:t>z</w:t>
      </w:r>
      <w:r>
        <w:rPr>
          <w:rFonts w:ascii="Times New Roman" w:hAnsi="Times New Roman"/>
          <w:b w:val="0"/>
          <w:i w:val="0"/>
          <w:sz w:val="22"/>
          <w:u w:val="none"/>
        </w:rPr>
        <w:t>)=ÄH</w:t>
      </w:r>
      <w:r>
        <w:rPr>
          <w:rFonts w:ascii="Times New Roman" w:hAnsi="Times New Roman"/>
          <w:b w:val="0"/>
          <w:i w:val="0"/>
          <w:sz w:val="22"/>
          <w:u w:val="none"/>
          <w:vertAlign w:val="subscript"/>
        </w:rPr>
        <w:t>1</w:t>
      </w:r>
      <w:r>
        <w:rPr>
          <w:rFonts w:ascii="Times New Roman" w:hAnsi="Times New Roman"/>
          <w:b w:val="0"/>
          <w:i w:val="0"/>
          <w:sz w:val="22"/>
          <w:u w:val="none"/>
        </w:rPr>
        <w:t>+ÄH</w:t>
      </w:r>
      <w:r>
        <w:rPr>
          <w:rFonts w:ascii="Times New Roman" w:hAnsi="Times New Roman"/>
          <w:b w:val="0"/>
          <w:i w:val="0"/>
          <w:sz w:val="22"/>
          <w:u w:val="none"/>
          <w:vertAlign w:val="subscript"/>
        </w:rPr>
        <w:t>z</w:t>
      </w:r>
      <w:r>
        <w:rPr>
          <w:rFonts w:ascii="Times New Roman" w:hAnsi="Times New Roman"/>
          <w:b w:val="0"/>
          <w:i w:val="0"/>
          <w:sz w:val="22"/>
          <w:u w:val="none"/>
        </w:rPr>
        <w:t>+ÄH</w:t>
      </w:r>
      <w:r>
        <w:rPr>
          <w:rFonts w:ascii="Times New Roman" w:hAnsi="Times New Roman"/>
          <w:b w:val="0"/>
          <w:i w:val="0"/>
          <w:sz w:val="22"/>
          <w:u w:val="none"/>
          <w:vertAlign w:val="subscript"/>
        </w:rPr>
        <w:t>3</w:t>
      </w:r>
      <w:r>
        <w:rPr>
          <w:rFonts w:ascii="Times New Roman" w:hAnsi="Times New Roman"/>
          <w:b w:val="0"/>
          <w:i w:val="0"/>
          <w:sz w:val="22"/>
          <w:u w:val="none"/>
        </w:rPr>
        <w:t>=945+988-867=1066kJ</w:t>
      </w:r>
    </w:p>
    <w:p>
      <w:pPr>
        <w:spacing w:before="10" w:after="30"/>
        <w:ind w:left="340"/>
      </w:pPr>
      <w:r>
        <w:rPr>
          <w:rFonts w:ascii="Times New Roman" w:hAnsi="Times New Roman"/>
          <w:b w:val="0"/>
          <w:i w:val="0"/>
          <w:sz w:val="22"/>
          <w:u w:val="none"/>
        </w:rPr>
        <w:t>→ Với 1 mol NO</w:t>
      </w:r>
      <w:r>
        <w:rPr>
          <w:rFonts w:ascii="Times New Roman" w:hAnsi="Times New Roman"/>
          <w:b w:val="0"/>
          <w:i w:val="0"/>
          <w:sz w:val="22"/>
          <w:u w:val="none"/>
          <w:vertAlign w:val="subscript"/>
        </w:rPr>
        <w:t>z</w:t>
      </w:r>
      <w:r>
        <w:rPr>
          <w:rFonts w:ascii="Times New Roman" w:hAnsi="Times New Roman"/>
          <w:b w:val="0"/>
          <w:i w:val="0"/>
          <w:sz w:val="22"/>
          <w:u w:val="none"/>
        </w:rPr>
        <w:t>: ÄHof(NO</w:t>
      </w:r>
      <w:r>
        <w:rPr>
          <w:rFonts w:ascii="Times New Roman" w:hAnsi="Times New Roman"/>
          <w:b w:val="0"/>
          <w:i w:val="0"/>
          <w:sz w:val="22"/>
          <w:u w:val="none"/>
          <w:vertAlign w:val="subscript"/>
        </w:rPr>
        <w:t>z</w:t>
      </w:r>
      <w:r>
        <w:rPr>
          <w:rFonts w:ascii="Times New Roman" w:hAnsi="Times New Roman"/>
          <w:b w:val="0"/>
          <w:i w:val="0"/>
          <w:sz w:val="22"/>
          <w:u w:val="none"/>
        </w:rPr>
        <w:t>)=(1066)/(2)=533kJ/mol</w:t>
      </w:r>
    </w:p>
    <w:p>
      <w:pPr>
        <w:spacing w:before="10" w:after="30"/>
        <w:ind w:left="340"/>
      </w:pPr>
      <w:r>
        <w:rPr>
          <w:rFonts w:ascii="Times New Roman" w:hAnsi="Times New Roman"/>
          <w:b w:val="0"/>
          <w:i w:val="0"/>
          <w:sz w:val="22"/>
          <w:u w:val="none"/>
        </w:rPr>
        <w:t>c) Sai. Phản ứng tỏa nhiệt. Do ΔH</w:t>
      </w:r>
      <w:r>
        <w:rPr>
          <w:rFonts w:ascii="Times New Roman" w:hAnsi="Times New Roman"/>
          <w:b w:val="0"/>
          <w:i w:val="0"/>
          <w:sz w:val="22"/>
          <w:u w:val="none"/>
          <w:vertAlign w:val="subscript"/>
        </w:rPr>
        <w:t>4</w:t>
      </w:r>
      <w:r>
        <w:rPr>
          <w:rFonts w:ascii="Times New Roman" w:hAnsi="Times New Roman"/>
          <w:b w:val="0"/>
          <w:i w:val="0"/>
          <w:sz w:val="22"/>
          <w:u w:val="none"/>
        </w:rPr>
        <w:t xml:space="preserve"> = – 55 kJ</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Ta có thể tính 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dựa vào:</w:t>
      </w:r>
    </w:p>
    <w:p>
      <w:pPr>
        <w:spacing w:before="10" w:after="30"/>
        <w:ind w:left="340"/>
      </w:pPr>
      <w:r>
        <w:rPr>
          <w:rFonts w:ascii="Times New Roman" w:hAnsi="Times New Roman"/>
          <w:b w:val="0"/>
          <w:i w:val="0"/>
          <w:sz w:val="22"/>
          <w:u w:val="none"/>
        </w:rPr>
        <w:t>🔹 Phản ứng:2NOÄH</w:t>
      </w:r>
      <w:r>
        <w:rPr>
          <w:rFonts w:ascii="Times New Roman" w:hAnsi="Times New Roman"/>
          <w:b w:val="0"/>
          <w:i w:val="0"/>
          <w:sz w:val="22"/>
          <w:u w:val="none"/>
          <w:vertAlign w:val="subscript"/>
        </w:rPr>
        <w:t>z</w:t>
      </w:r>
      <w:r>
        <w:rPr>
          <w:rFonts w:ascii="Times New Roman" w:hAnsi="Times New Roman"/>
          <w:b w:val="0"/>
          <w:i w:val="0"/>
          <w:sz w:val="22"/>
          <w:u w:val="none"/>
        </w:rPr>
        <w:t>(g</w:t>
      </w:r>
      <w:r>
        <w:rPr>
          <w:rFonts w:ascii="Times New Roman" w:hAnsi="Times New Roman"/>
          <w:b w:val="0"/>
          <w:i w:val="0"/>
          <w:sz w:val="22"/>
          <w:u w:val="none"/>
          <w:vertAlign w:val="subscript"/>
        </w:rPr>
        <w:t>55</w:t>
      </w:r>
      <w:r>
        <w:rPr>
          <w:rFonts w:ascii="Times New Roman" w:hAnsi="Times New Roman"/>
          <w:b w:val="0"/>
          <w:i w:val="0"/>
          <w:sz w:val="22"/>
          <w:u w:val="none"/>
        </w:rPr>
        <w:t>kJ)¾¾→N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Biết rằng: ÄHof(NO</w:t>
      </w:r>
      <w:r>
        <w:rPr>
          <w:rFonts w:ascii="Times New Roman" w:hAnsi="Times New Roman"/>
          <w:b w:val="0"/>
          <w:i w:val="0"/>
          <w:sz w:val="22"/>
          <w:u w:val="none"/>
          <w:vertAlign w:val="subscript"/>
        </w:rPr>
        <w:t>z</w:t>
      </w:r>
      <w:r>
        <w:rPr>
          <w:rFonts w:ascii="Times New Roman" w:hAnsi="Times New Roman"/>
          <w:b w:val="0"/>
          <w:i w:val="0"/>
          <w:sz w:val="22"/>
          <w:u w:val="none"/>
        </w:rPr>
        <w:t>)=533kJ/mol</w:t>
      </w:r>
    </w:p>
    <w:p>
      <w:pPr>
        <w:spacing w:before="10" w:after="30"/>
        <w:ind w:left="340"/>
      </w:pPr>
      <w:r>
        <w:rPr>
          <w:rFonts w:ascii="Times New Roman" w:hAnsi="Times New Roman"/>
          <w:b w:val="0"/>
          <w:i w:val="0"/>
          <w:sz w:val="22"/>
          <w:u w:val="none"/>
        </w:rPr>
        <w:t>👉 Tính 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ÄH×ÄH</w:t>
      </w:r>
      <w:r>
        <w:rPr>
          <w:rFonts w:ascii="Times New Roman" w:hAnsi="Times New Roman"/>
          <w:b w:val="0"/>
          <w:i w:val="0"/>
          <w:sz w:val="22"/>
          <w:u w:val="none"/>
          <w:vertAlign w:val="subscript"/>
        </w:rPr>
        <w:t>4</w:t>
      </w:r>
      <w:r>
        <w:rPr>
          <w:rFonts w:ascii="Times New Roman" w:hAnsi="Times New Roman"/>
          <w:b w:val="0"/>
          <w:i w:val="0"/>
          <w:sz w:val="22"/>
          <w:u w:val="none"/>
        </w:rPr>
        <w:t>= ÄHNOof(N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)-2of(</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ÄHof(N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)=-55+1066=1011kJ/mol</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[H11-C2-P2-VD-252 | Vận dụng | ĐA: a:Đ - b:S - c:Đ - d:Đ] </w:t>
      </w:r>
      <w:r>
        <w:rPr>
          <w:rFonts w:ascii="Times New Roman" w:hAnsi="Times New Roman"/>
          <w:b w:val="0"/>
          <w:i w:val="0"/>
          <w:sz w:val="23"/>
          <w:u w:val="none"/>
        </w:rPr>
        <w:t>Khi iron(sắt) phản ứng với nitric acid với nồng độ khác nhau, hàm lượng sản phẩm khử với nồng độ nitric acid được thể hiện trong hình sau:</w:t>
      </w:r>
    </w:p>
    <w:p>
      <w:pPr>
        <w:spacing w:before="60" w:after="60"/>
        <w:jc w:val="center"/>
      </w:pPr>
      <w:r>
        <w:drawing>
          <wp:inline xmlns:a="http://schemas.openxmlformats.org/drawingml/2006/main" xmlns:pic="http://schemas.openxmlformats.org/drawingml/2006/picture">
            <wp:extent cx="4320000" cy="2316977"/>
            <wp:docPr id="15" name="Picture 15"/>
            <wp:cNvGraphicFramePr>
              <a:graphicFrameLocks noChangeAspect="1"/>
            </wp:cNvGraphicFramePr>
            <a:graphic>
              <a:graphicData uri="http://schemas.openxmlformats.org/drawingml/2006/picture">
                <pic:pic>
                  <pic:nvPicPr>
                    <pic:cNvPr id="0" name="h11_c2_q252_img1.png"/>
                    <pic:cNvPicPr/>
                  </pic:nvPicPr>
                  <pic:blipFill>
                    <a:blip r:embed="rId25"/>
                    <a:stretch>
                      <a:fillRect/>
                    </a:stretch>
                  </pic:blipFill>
                  <pic:spPr>
                    <a:xfrm>
                      <a:off x="0" y="0"/>
                      <a:ext cx="4320000" cy="2316977"/>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Ở nồng độ nitric acid thấp, hàm lượng sản phẩm khử là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cao.</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Khi nồng độ nitric acid là 9,75 thì sản phẩm khử chỉ là NO.</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Nồng độ nitric acid càng cao, thì trạng thái oxi hóa của N trong sản phẩm khử càng cao.</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Khi nồng động nitric acid là 12,2 mol/L, sản phẩm khử là NO và NO</w:t>
      </w:r>
      <w:r>
        <w:rPr>
          <w:rFonts w:ascii="Times New Roman" w:hAnsi="Times New Roman"/>
          <w:b w:val="0"/>
          <w:i w:val="0"/>
          <w:sz w:val="22"/>
          <w:u w:val="none"/>
          <w:vertAlign w:val="subscript"/>
        </w:rPr>
        <w:t>2</w:t>
      </w:r>
      <w:r>
        <w:rPr>
          <w:rFonts w:ascii="Times New Roman" w:hAnsi="Times New Roman"/>
          <w:b w:val="0"/>
          <w:i w:val="0"/>
          <w:sz w:val="22"/>
          <w:u w:val="none"/>
        </w:rPr>
        <w:t xml:space="preserve"> có tỉ lệ mol 1 :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Dung dịch acid càng loãng, tính oxi hóa càng yếu, nó sẽ bị kim loại đẩy xuống mức oxi hóa sâu nhất là mức -3 trong muối ammonium.</w:t>
      </w:r>
    </w:p>
    <w:p>
      <w:pPr>
        <w:spacing w:before="10" w:after="30"/>
        <w:ind w:left="340"/>
      </w:pPr>
      <w:r>
        <w:rPr>
          <w:rFonts w:ascii="Times New Roman" w:hAnsi="Times New Roman"/>
          <w:b w:val="0"/>
          <w:i w:val="0"/>
          <w:sz w:val="22"/>
          <w:u w:val="none"/>
        </w:rPr>
        <w:t>b) Sai. Mặc dù đồ thị của NO đạt đỉnh cực đại tại 9,75 mol/L, nhưng bên dưới nó vẫn tồn tại các đường cong của N</w:t>
      </w:r>
      <w:r>
        <w:rPr>
          <w:rFonts w:ascii="Times New Roman" w:hAnsi="Times New Roman"/>
          <w:b w:val="0"/>
          <w:i w:val="0"/>
          <w:sz w:val="22"/>
          <w:u w:val="none"/>
          <w:vertAlign w:val="subscript"/>
        </w:rPr>
        <w:t>z</w:t>
      </w:r>
      <w:r>
        <w:rPr>
          <w:rFonts w:ascii="Times New Roman" w:hAnsi="Times New Roman"/>
          <w:b w:val="0"/>
          <w:i w:val="0"/>
          <w:sz w:val="22"/>
          <w:u w:val="none"/>
        </w:rPr>
        <w:t>O và NO</w:t>
      </w:r>
      <w:r>
        <w:rPr>
          <w:rFonts w:ascii="Times New Roman" w:hAnsi="Times New Roman"/>
          <w:b w:val="0"/>
          <w:i w:val="0"/>
          <w:sz w:val="22"/>
          <w:u w:val="none"/>
          <w:vertAlign w:val="subscript"/>
        </w:rPr>
        <w:t>z</w:t>
      </w:r>
      <w:r>
        <w:rPr>
          <w:rFonts w:ascii="Times New Roman" w:hAnsi="Times New Roman"/>
          <w:b w:val="0"/>
          <w:i w:val="0"/>
          <w:sz w:val="22"/>
          <w:u w:val="none"/>
        </w:rPr>
        <w:t>, chứng tỏ hỗn hợp khí vẫn chứa nhiều sản phẩm khử khác nhau.</w:t>
      </w:r>
    </w:p>
    <w:p>
      <w:pPr>
        <w:spacing w:before="10" w:after="30"/>
        <w:ind w:left="340"/>
      </w:pPr>
      <w:r>
        <w:rPr>
          <w:rFonts w:ascii="Times New Roman" w:hAnsi="Times New Roman"/>
          <w:b w:val="0"/>
          <w:i w:val="0"/>
          <w:sz w:val="22"/>
          <w:u w:val="none"/>
        </w:rPr>
        <w:t>c) Đúng. Acid càng đặc, tính oxi hóa càng mạnh, sản phẩm khử có xu hướng dừng lại ở mức oxi hóa cao nhất có thể (mức +4 trong khí NO</w:t>
      </w:r>
      <w:r>
        <w:rPr>
          <w:rFonts w:ascii="Times New Roman" w:hAnsi="Times New Roman"/>
          <w:b w:val="0"/>
          <w:i w:val="0"/>
          <w:sz w:val="22"/>
          <w:u w:val="none"/>
          <w:vertAlign w:val="subscript"/>
        </w:rPr>
        <w:t>z</w:t>
      </w:r>
      <w:r>
        <w:rPr>
          <w:rFonts w:ascii="Times New Roman" w:hAnsi="Times New Roman"/>
          <w:b w:val="0"/>
          <w:i w:val="0"/>
          <w:sz w:val="22"/>
          <w:u w:val="none"/>
        </w:rPr>
        <w:t xml:space="preserve"> màu nâu đỏ).</w:t>
      </w:r>
    </w:p>
    <w:p>
      <w:pPr>
        <w:spacing w:before="10" w:after="30"/>
        <w:ind w:left="340"/>
      </w:pPr>
      <w:r>
        <w:rPr>
          <w:rFonts w:ascii="Times New Roman" w:hAnsi="Times New Roman"/>
          <w:b w:val="0"/>
          <w:i w:val="0"/>
          <w:sz w:val="22"/>
          <w:u w:val="none"/>
        </w:rPr>
        <w:t>d) Đúng. Tại giao điểm của tọa độ 12,2 mol/L, hai đường cong của NO và NO</w:t>
      </w:r>
      <w:r>
        <w:rPr>
          <w:rFonts w:ascii="Times New Roman" w:hAnsi="Times New Roman"/>
          <w:b w:val="0"/>
          <w:i w:val="0"/>
          <w:sz w:val="22"/>
          <w:u w:val="none"/>
          <w:vertAlign w:val="subscript"/>
        </w:rPr>
        <w:t>z</w:t>
      </w:r>
      <w:r>
        <w:rPr>
          <w:rFonts w:ascii="Times New Roman" w:hAnsi="Times New Roman"/>
          <w:b w:val="0"/>
          <w:i w:val="0"/>
          <w:sz w:val="22"/>
          <w:u w:val="none"/>
        </w:rPr>
        <w:t xml:space="preserve"> cắt chéo nhau, thể hiện hàm lượng phần trăm sinh ra của chúng hoàn toàn bằng nhau.</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[H11-C2-P2-VD-253 | Vận dụng | ĐA: a:Đ - b:S - c:Đ - d:Đ] </w:t>
      </w:r>
      <w:r>
        <w:rPr>
          <w:rFonts w:ascii="Times New Roman" w:hAnsi="Times New Roman"/>
          <w:b/>
          <w:color w:val="1565C0"/>
          <w:sz w:val="21"/>
        </w:rPr>
        <w:t xml:space="preserve">[Sở Hà Nội – 2026 – Lần 1] </w:t>
      </w:r>
      <w:r>
        <w:rPr>
          <w:rFonts w:ascii="Times New Roman" w:hAnsi="Times New Roman"/>
          <w:b w:val="0"/>
          <w:i w:val="0"/>
          <w:sz w:val="23"/>
          <w:u w:val="none"/>
        </w:rPr>
        <w:t>Nước mưa tự nhiên có pH khoảng 5,6 do có sự hòa tan CO</w:t>
      </w:r>
      <w:r>
        <w:rPr>
          <w:rFonts w:ascii="Times New Roman" w:hAnsi="Times New Roman"/>
          <w:b w:val="0"/>
          <w:i w:val="0"/>
          <w:sz w:val="23"/>
          <w:u w:val="none"/>
          <w:vertAlign w:val="subscript"/>
        </w:rPr>
        <w:t>2</w:t>
      </w:r>
      <w:r>
        <w:rPr>
          <w:rFonts w:ascii="Times New Roman" w:hAnsi="Times New Roman"/>
          <w:b w:val="0"/>
          <w:i w:val="0"/>
          <w:sz w:val="23"/>
          <w:u w:val="none"/>
        </w:rPr>
        <w:t>. Tuy nhiên, khi các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 NOx trong khí quyển bị oxi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 xml:space="preserve"> rồi hòa tan vào nước mưa, giá trị pH sẽ giảm, gây ra hiện tượng mưa acid. Dưới đây là giá trị pH trung bình tại một số nước trên thế giới, năm 2022:</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trung bình trong nước mưa tại Nhật Bản lớn gấp 3,5 lần tại Việt Nam. (Kết quả các phép tính trung gian không được làm tròn, chỉ làm tròn kết quả cuối cùng đến hàng phần mười.)</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 xml:space="preserve"> là một trong các nguyên nhân gây mưa acid.</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Mưa acid gây hại nghiêm trọng cho hệ sinh thái và thúc đẩy quá trình ăn mòn các công trình kiến trúc bằng đá (như đá vôi) và kim loại.</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bốn nước trên, Phần Lan là nước có nguy cơ chịu ảnh hưởng nghiêm trọng nhất do mưa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[H</w:t>
      </w:r>
      <w:r>
        <w:rPr>
          <w:rFonts w:ascii="Times New Roman" w:hAnsi="Times New Roman"/>
          <w:b w:val="0"/>
          <w:i w:val="0"/>
          <w:sz w:val="22"/>
          <w:u w:val="none"/>
          <w:vertAlign w:val="superscript"/>
        </w:rPr>
        <w:t>+</w:t>
      </w:r>
      <w:r>
        <w:rPr>
          <w:rFonts w:ascii="Times New Roman" w:hAnsi="Times New Roman"/>
          <w:b w:val="0"/>
          <w:i w:val="0"/>
          <w:sz w:val="22"/>
          <w:u w:val="none"/>
        </w:rPr>
        <w:t>]NB=10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 xml:space="preserve"> và [H</w:t>
      </w:r>
      <w:r>
        <w:rPr>
          <w:rFonts w:ascii="Times New Roman" w:hAnsi="Times New Roman"/>
          <w:b w:val="0"/>
          <w:i w:val="0"/>
          <w:sz w:val="22"/>
          <w:u w:val="none"/>
          <w:vertAlign w:val="superscript"/>
        </w:rPr>
        <w:t>+</w:t>
      </w:r>
      <w:r>
        <w:rPr>
          <w:rFonts w:ascii="Times New Roman" w:hAnsi="Times New Roman"/>
          <w:b w:val="0"/>
          <w:i w:val="0"/>
          <w:sz w:val="22"/>
          <w:u w:val="none"/>
        </w:rPr>
        <w:t>]VN=10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64</w:t>
      </w:r>
      <w:r>
        <w:rPr>
          <w:rFonts w:ascii="Times New Roman" w:hAnsi="Times New Roman"/>
          <w:b w:val="0"/>
          <w:i w:val="0"/>
          <w:sz w:val="22"/>
          <w:u w:val="none"/>
        </w:rPr>
        <w:t>. Tỉ lệ: 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64</w:t>
      </w:r>
      <w:r>
        <w:rPr>
          <w:rFonts w:ascii="Times New Roman" w:hAnsi="Times New Roman"/>
          <w:b w:val="0"/>
          <w:i w:val="0"/>
          <w:sz w:val="22"/>
          <w:u w:val="none"/>
        </w:rPr>
        <w:t>≈3,467≈3,5 lần.</w:t>
      </w:r>
    </w:p>
    <w:p>
      <w:pPr>
        <w:spacing w:before="10" w:after="30"/>
        <w:ind w:left="340"/>
      </w:pPr>
      <w:r>
        <w:rPr>
          <w:rFonts w:ascii="Times New Roman" w:hAnsi="Times New Roman"/>
          <w:b w:val="0"/>
          <w:i w:val="0"/>
          <w:sz w:val="22"/>
          <w:u w:val="none"/>
        </w:rPr>
        <w:t>b) Sai: CO</w:t>
      </w:r>
      <w:r>
        <w:rPr>
          <w:rFonts w:ascii="Times New Roman" w:hAnsi="Times New Roman"/>
          <w:b w:val="0"/>
          <w:i w:val="0"/>
          <w:sz w:val="22"/>
          <w:u w:val="none"/>
          <w:vertAlign w:val="subscript"/>
        </w:rPr>
        <w:t>2</w:t>
      </w:r>
      <w:r>
        <w:rPr>
          <w:rFonts w:ascii="Times New Roman" w:hAnsi="Times New Roman"/>
          <w:b w:val="0"/>
          <w:i w:val="0"/>
          <w:sz w:val="22"/>
          <w:u w:val="none"/>
        </w:rPr>
        <w:t xml:space="preserve"> gây ra độ acid tự nhiên (pH ≈ 5,6), nhưng nguyên nhân chính của "mưa acid" là SO</w:t>
      </w:r>
      <w:r>
        <w:rPr>
          <w:rFonts w:ascii="Times New Roman" w:hAnsi="Times New Roman"/>
          <w:b w:val="0"/>
          <w:i w:val="0"/>
          <w:sz w:val="22"/>
          <w:u w:val="none"/>
          <w:vertAlign w:val="subscript"/>
        </w:rPr>
        <w:t>2</w:t>
      </w:r>
      <w:r>
        <w:rPr>
          <w:rFonts w:ascii="Times New Roman" w:hAnsi="Times New Roman"/>
          <w:b w:val="0"/>
          <w:i w:val="0"/>
          <w:sz w:val="22"/>
          <w:u w:val="none"/>
        </w:rPr>
        <w:t xml:space="preserve"> và NO</w:t>
      </w:r>
      <w:r>
        <w:rPr>
          <w:rFonts w:ascii="Times New Roman" w:hAnsi="Times New Roman"/>
          <w:b w:val="0"/>
          <w:i w:val="0"/>
          <w:sz w:val="22"/>
          <w:u w:val="none"/>
          <w:vertAlign w:val="subscript"/>
        </w:rPr>
        <w:t>x</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Mưa acid phá hủy hệ sinh thái và ăn mòn công trình đá vôi, kim loại.</w:t>
      </w:r>
    </w:p>
    <w:p>
      <w:pPr>
        <w:spacing w:before="10" w:after="30"/>
        <w:ind w:left="340"/>
      </w:pPr>
      <w:r>
        <w:rPr>
          <w:rFonts w:ascii="Times New Roman" w:hAnsi="Times New Roman"/>
          <w:b w:val="0"/>
          <w:i w:val="0"/>
          <w:sz w:val="22"/>
          <w:u w:val="none"/>
        </w:rPr>
        <w:t>d) Đúng: Phần Lan có pH thấp nhất (4,97), tức là nồng độ acid cao nhất.</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[H11-C2-P2-NB-254 | Biết | ĐA: a:Đ - b:S - c:S - d:S] </w:t>
      </w:r>
      <w:r>
        <w:rPr>
          <w:rFonts w:ascii="Times New Roman" w:hAnsi="Times New Roman"/>
          <w:b w:val="0"/>
          <w:i w:val="0"/>
          <w:sz w:val="23"/>
          <w:u w:val="none"/>
        </w:rPr>
        <w:t>Thí nghiệm: Sulfur tác dụng với sắt (iron)</w:t>
        <w:br/>
        <w:t>Chuẩn bị: bột sulfur, bột iron, ống nghiệm, kẹp gỗ, đèn cồn, bông.</w:t>
        <w:br/>
        <w:t>Tiến hành:</w:t>
        <w:br/>
        <w:t>– Trộn đều bột sulfur với bột iron theo tỉ lệ khối lượng khoảng 1 : 1,5.</w:t>
        <w:br/>
        <w:t>– Lấy khoảng 2 g hỗn hợp vào ống nghiệm khô chịu nhiệt, dùng bông nút miệng ống nghiệm.</w:t>
        <w:br/>
        <w:t>– Hơ nóng đều nửa dưới ống nghiệm trên ngọn lửa đèn cồn, sau đó đun tập trung vào phần chứa hỗn hợp.</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Sản phẩm của phản ứng là iron(II) sulfide.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Hơ nóng đều nửa dưới ống nghiệm giúp phản ứng xảy ra nhanh hơn.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phản ứng trên Fe được lấy dư giúp sulfur phản ứng hoàn hoàn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Phản ứng chứng minh sulfur có tính oxi hóa và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Phản ứng sinh ra hợp chất muối iron(II) sulfide rắn (FeS) màu đen.</w:t>
      </w:r>
    </w:p>
    <w:p>
      <w:pPr>
        <w:spacing w:before="10" w:after="30"/>
        <w:ind w:left="340"/>
      </w:pPr>
      <w:r>
        <w:rPr>
          <w:rFonts w:ascii="Times New Roman" w:hAnsi="Times New Roman"/>
          <w:b w:val="0"/>
          <w:i w:val="0"/>
          <w:sz w:val="22"/>
          <w:u w:val="none"/>
        </w:rPr>
        <w:t>b) Sai. Việc hơ nóng đều ống nghiệm trước khi đun tập trung là thao tác vật lí nhằm giúp thủy tinh dãn nở đồng đều, ngăn chặn hiện tượng sốc nhiệt gây nứt vỡ, hoàn toàn không có tác dụng đẩy nhanh phản ứng.</w:t>
      </w:r>
    </w:p>
    <w:p>
      <w:pPr>
        <w:spacing w:before="10" w:after="30"/>
        <w:ind w:left="340"/>
      </w:pPr>
      <w:r>
        <w:rPr>
          <w:rFonts w:ascii="Times New Roman" w:hAnsi="Times New Roman"/>
          <w:b w:val="0"/>
          <w:i w:val="0"/>
          <w:sz w:val="22"/>
          <w:u w:val="none"/>
        </w:rPr>
        <w:t>c) Sai. Theo tỉ lệ khối lượng 1 : 1,5 → giả sử m</w:t>
      </w:r>
      <w:r>
        <w:rPr>
          <w:rFonts w:ascii="Times New Roman" w:hAnsi="Times New Roman"/>
          <w:b w:val="0"/>
          <w:i w:val="0"/>
          <w:sz w:val="22"/>
          <w:u w:val="none"/>
          <w:vertAlign w:val="subscript"/>
        </w:rPr>
        <w:t>S</w:t>
      </w:r>
      <w:r>
        <w:rPr>
          <w:rFonts w:ascii="Times New Roman" w:hAnsi="Times New Roman"/>
          <w:b w:val="0"/>
          <w:i w:val="0"/>
          <w:sz w:val="22"/>
          <w:u w:val="none"/>
        </w:rPr>
        <w:t xml:space="preserve"> = 1g, m</w:t>
      </w:r>
      <w:r>
        <w:rPr>
          <w:rFonts w:ascii="Times New Roman" w:hAnsi="Times New Roman"/>
          <w:b w:val="0"/>
          <w:i w:val="0"/>
          <w:sz w:val="22"/>
          <w:u w:val="none"/>
          <w:vertAlign w:val="subscript"/>
        </w:rPr>
        <w:t>Fe</w:t>
      </w:r>
      <w:r>
        <w:rPr>
          <w:rFonts w:ascii="Times New Roman" w:hAnsi="Times New Roman"/>
          <w:b w:val="0"/>
          <w:i w:val="0"/>
          <w:sz w:val="22"/>
          <w:u w:val="none"/>
        </w:rPr>
        <w:t xml:space="preserve"> = 1,5g→ n</w:t>
      </w:r>
      <w:r>
        <w:rPr>
          <w:rFonts w:ascii="Times New Roman" w:hAnsi="Times New Roman"/>
          <w:b w:val="0"/>
          <w:i w:val="0"/>
          <w:sz w:val="22"/>
          <w:u w:val="none"/>
          <w:vertAlign w:val="subscript"/>
        </w:rPr>
        <w:t>S</w:t>
      </w:r>
      <w:r>
        <w:rPr>
          <w:rFonts w:ascii="Times New Roman" w:hAnsi="Times New Roman"/>
          <w:b w:val="0"/>
          <w:i w:val="0"/>
          <w:sz w:val="22"/>
          <w:u w:val="none"/>
        </w:rPr>
        <w:t xml:space="preserve"> = 1 / 32 ≈ 0,031 mol, n</w:t>
      </w:r>
      <w:r>
        <w:rPr>
          <w:rFonts w:ascii="Times New Roman" w:hAnsi="Times New Roman"/>
          <w:b w:val="0"/>
          <w:i w:val="0"/>
          <w:sz w:val="22"/>
          <w:u w:val="none"/>
          <w:vertAlign w:val="subscript"/>
        </w:rPr>
        <w:t>Fe</w:t>
      </w:r>
      <w:r>
        <w:rPr>
          <w:rFonts w:ascii="Times New Roman" w:hAnsi="Times New Roman"/>
          <w:b w:val="0"/>
          <w:i w:val="0"/>
          <w:sz w:val="22"/>
          <w:u w:val="none"/>
        </w:rPr>
        <w:t xml:space="preserve"> = 1,5 / 56 ≈ 0,027 mol→ mol Fe &lt; mol S ⇒ Fe không dư, mà S mới là chất dư.</w:t>
      </w:r>
    </w:p>
    <w:p>
      <w:pPr>
        <w:spacing w:before="10" w:after="30"/>
        <w:ind w:left="340"/>
      </w:pPr>
      <w:r>
        <w:rPr>
          <w:rFonts w:ascii="Times New Roman" w:hAnsi="Times New Roman"/>
          <w:b w:val="0"/>
          <w:i w:val="0"/>
          <w:sz w:val="22"/>
          <w:u w:val="none"/>
        </w:rPr>
        <w:t>d) Sai. Trong phản ứng, sulfur nhận electron từ Fe, nên chỉ thể hiện tính oxi hóa. Không có quá trình sulfur bị khử, nên không thể hiện tính khử.</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[H11-C2-P2-NB-255 | Biết | ĐA: a:Đ - b:Đ - c:S - d:Đ] </w:t>
      </w:r>
      <w:r>
        <w:rPr>
          <w:rFonts w:ascii="Times New Roman" w:hAnsi="Times New Roman"/>
          <w:b w:val="0"/>
          <w:i w:val="0"/>
          <w:sz w:val="23"/>
          <w:u w:val="none"/>
        </w:rPr>
        <w:t>Học sinh A tiến hành thí nghiệm đốt cháy sulfur với bột sắt như sau:</w:t>
        <w:br/>
        <w:t>Bước 1: lấy thìa nhỏ bột sắt và thìa nhỏ bột sulfur, trộn đều và cho vào ống nghiệm. Nút ống nghiệm bằng bông.</w:t>
        <w:br/>
        <w:t>Bước 2: Đun nóng ống nghiệm có chứa hỗn hợp trên ngọn lửa đèn cồn đến khi có đốm sáng xuất hiện trong ống nghiệm thì ngừng đun, tắt đèn cồn.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1, chưa thấy hiện tượng gì xảy ra.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Sau bước 2, thấy hỗn hợp cháy sáng, kết thúc phản ứng hỗn hợp chuyển thành chất bột màu đen.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Sản phẩm tạo thành sau bước 2 là muối iron (III) sulfide.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Phương trình phản ứng xảy ra ở bước 2 là: S+Fe¾t¾→</w:t>
      </w:r>
      <w:r>
        <w:rPr>
          <w:rFonts w:ascii="Times New Roman" w:hAnsi="Times New Roman"/>
          <w:b w:val="0"/>
          <w:i w:val="0"/>
          <w:sz w:val="22"/>
          <w:u w:val="none"/>
          <w:vertAlign w:val="superscript"/>
        </w:rPr>
        <w:t>0</w:t>
      </w:r>
      <w:r>
        <w:rPr>
          <w:rFonts w:ascii="Times New Roman" w:hAnsi="Times New Roman"/>
          <w:b w:val="0"/>
          <w:i w:val="0"/>
          <w:sz w:val="22"/>
          <w:u w:val="none"/>
        </w:rPr>
        <w:t>FeS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Do chưa đun nóng nên hỗn hợp bột sắt và lưu huỳnh chưa phản ứng với nhau, không có hiện tượng xảy ra.</w:t>
      </w:r>
    </w:p>
    <w:p>
      <w:pPr>
        <w:spacing w:before="10" w:after="30"/>
        <w:ind w:left="340"/>
      </w:pPr>
      <w:r>
        <w:rPr>
          <w:rFonts w:ascii="Times New Roman" w:hAnsi="Times New Roman"/>
          <w:b w:val="0"/>
          <w:i w:val="0"/>
          <w:sz w:val="22"/>
          <w:u w:val="none"/>
        </w:rPr>
        <w:t>b) Đúng. Khi đun nóng đến nhiệt độ thích hợp, phản ứng xảy ra mãnh liệt → hỗn hợp cháy sáng và tạo thành chất rắn màu đen.</w:t>
      </w:r>
    </w:p>
    <w:p>
      <w:pPr>
        <w:spacing w:before="10" w:after="30"/>
        <w:ind w:left="340"/>
      </w:pPr>
      <w:r>
        <w:rPr>
          <w:rFonts w:ascii="Times New Roman" w:hAnsi="Times New Roman"/>
          <w:b w:val="0"/>
          <w:i w:val="0"/>
          <w:sz w:val="22"/>
          <w:u w:val="none"/>
        </w:rPr>
        <w:t>c) Sai. Sản phẩm của phản ứng giữa Fe và S là iron(II) sulfide (FeS), không phải Fe</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3</w:t>
      </w:r>
      <w:r>
        <w:rPr>
          <w:rFonts w:ascii="Times New Roman" w:hAnsi="Times New Roman"/>
          <w:b w:val="0"/>
          <w:i w:val="0"/>
          <w:sz w:val="22"/>
          <w:u w:val="none"/>
        </w:rPr>
        <w:t xml:space="preserve"> (iron(III) sulfide).</w:t>
      </w:r>
    </w:p>
    <w:p>
      <w:pPr>
        <w:spacing w:before="10" w:after="30"/>
        <w:ind w:left="340"/>
      </w:pPr>
      <w:r>
        <w:rPr>
          <w:rFonts w:ascii="Times New Roman" w:hAnsi="Times New Roman"/>
          <w:b w:val="0"/>
          <w:i w:val="0"/>
          <w:sz w:val="22"/>
          <w:u w:val="none"/>
        </w:rPr>
        <w:t>d) Đúng. Phương trình phản ứng là:Fe + S → FeS.</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[H11-C2-P2-NB-256 | Biết | ĐA: a:Đ - b:Đ - c:S - d:Đ] </w:t>
      </w:r>
      <w:r>
        <w:rPr>
          <w:rFonts w:ascii="Times New Roman" w:hAnsi="Times New Roman"/>
          <w:b w:val="0"/>
          <w:i w:val="0"/>
          <w:sz w:val="23"/>
          <w:u w:val="none"/>
        </w:rPr>
        <w:t xml:space="preserve">Ở điều kiện thích hợp sulfur cháy trong oxygen tạo thành sulfur dioxide. Ở điều kiện thường, sulfur dioxide là chất khí không màu, mùi hắc, tan nhiều trong nước (ở 20 </w:t>
      </w:r>
      <w:r>
        <w:rPr>
          <w:rFonts w:ascii="Times New Roman" w:hAnsi="Times New Roman"/>
          <w:b w:val="0"/>
          <w:i w:val="0"/>
          <w:sz w:val="23"/>
          <w:u w:val="none"/>
          <w:vertAlign w:val="superscript"/>
        </w:rPr>
        <w:t>o</w:t>
      </w:r>
      <w:r>
        <w:rPr>
          <w:rFonts w:ascii="Times New Roman" w:hAnsi="Times New Roman"/>
          <w:b w:val="0"/>
          <w:i w:val="0"/>
          <w:sz w:val="23"/>
          <w:u w:val="none"/>
        </w:rPr>
        <w:t>C, 1 L nước hòa tan được 40 L khí sulfur dioxide).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Sulfur bị oxi hóa trong phản ứng với oxygen.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Sulfur dioxide bị hấp thụ bởi dung dịch calcium hydroxide.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Sulfur dioxide tan nhiều trong nước do phản ứng với nước tạo thành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Ở nhiệt độ thường sulfur dioxide oxi hóa được hydrogen sulfide.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Trong phản ứng: S + O</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nguyên tố sulfur từ số oxi hóa 0 tăng lên +4 → sulfur bị oxi hóa.</w:t>
      </w:r>
    </w:p>
    <w:p>
      <w:pPr>
        <w:spacing w:before="10" w:after="30"/>
        <w:ind w:left="340"/>
      </w:pPr>
      <w:r>
        <w:rPr>
          <w:rFonts w:ascii="Times New Roman" w:hAnsi="Times New Roman"/>
          <w:b w:val="0"/>
          <w:i w:val="0"/>
          <w:sz w:val="22"/>
          <w:u w:val="none"/>
        </w:rPr>
        <w:t>b)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tác dụng với Ca(OH)</w:t>
      </w:r>
      <w:r>
        <w:rPr>
          <w:rFonts w:ascii="Times New Roman" w:hAnsi="Times New Roman"/>
          <w:b w:val="0"/>
          <w:i w:val="0"/>
          <w:sz w:val="22"/>
          <w:u w:val="none"/>
          <w:vertAlign w:val="subscript"/>
        </w:rPr>
        <w:t>z</w:t>
      </w:r>
      <w:r>
        <w:rPr>
          <w:rFonts w:ascii="Times New Roman" w:hAnsi="Times New Roman"/>
          <w:b w:val="0"/>
          <w:i w:val="0"/>
          <w:sz w:val="22"/>
          <w:u w:val="none"/>
        </w:rPr>
        <w:t xml:space="preserve"> tạo thành muối CaSO</w:t>
      </w:r>
      <w:r>
        <w:rPr>
          <w:rFonts w:ascii="Times New Roman" w:hAnsi="Times New Roman"/>
          <w:b w:val="0"/>
          <w:i w:val="0"/>
          <w:sz w:val="22"/>
          <w:u w:val="none"/>
          <w:vertAlign w:val="subscript"/>
        </w:rPr>
        <w:t>3</w:t>
      </w:r>
      <w:r>
        <w:rPr>
          <w:rFonts w:ascii="Times New Roman" w:hAnsi="Times New Roman"/>
          <w:b w:val="0"/>
          <w:i w:val="0"/>
          <w:sz w:val="22"/>
          <w:u w:val="none"/>
        </w:rPr>
        <w:t xml:space="preserve"> → phản ứng hấp thụ khí SO</w:t>
      </w:r>
      <w:r>
        <w:rPr>
          <w:rFonts w:ascii="Times New Roman" w:hAnsi="Times New Roman"/>
          <w:b w:val="0"/>
          <w:i w:val="0"/>
          <w:sz w:val="22"/>
          <w:u w:val="none"/>
          <w:vertAlign w:val="subscript"/>
        </w:rPr>
        <w:t>z</w:t>
      </w: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xml:space="preserve"> → CaSO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SO</w:t>
      </w:r>
      <w:r>
        <w:rPr>
          <w:rFonts w:ascii="Times New Roman" w:hAnsi="Times New Roman"/>
          <w:b w:val="0"/>
          <w:i w:val="0"/>
          <w:sz w:val="22"/>
          <w:u w:val="none"/>
          <w:vertAlign w:val="subscript"/>
        </w:rPr>
        <w:t>z</w:t>
      </w:r>
      <w:r>
        <w:rPr>
          <w:rFonts w:ascii="Times New Roman" w:hAnsi="Times New Roman"/>
          <w:b w:val="0"/>
          <w:i w:val="0"/>
          <w:sz w:val="22"/>
          <w:u w:val="none"/>
        </w:rPr>
        <w:t xml:space="preserve"> tan nhiều trong nước chủ yếu do cấu trúc phân cực, ngoài ra có thể phản ứng tạo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nhưng đó không phải là nguyên nhân chính giúp tan nhiều.</w:t>
      </w:r>
    </w:p>
    <w:p>
      <w:pPr>
        <w:spacing w:before="10" w:after="30"/>
        <w:ind w:left="340"/>
      </w:pPr>
      <w:r>
        <w:rPr>
          <w:rFonts w:ascii="Times New Roman" w:hAnsi="Times New Roman"/>
          <w:b w:val="0"/>
          <w:i w:val="0"/>
          <w:sz w:val="22"/>
          <w:u w:val="none"/>
        </w:rPr>
        <w:t>d)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là chất oxi hóa yếu có thể oxi hóa H</w:t>
      </w:r>
      <w:r>
        <w:rPr>
          <w:rFonts w:ascii="Times New Roman" w:hAnsi="Times New Roman"/>
          <w:b w:val="0"/>
          <w:i w:val="0"/>
          <w:sz w:val="22"/>
          <w:u w:val="none"/>
          <w:vertAlign w:val="subscript"/>
        </w:rPr>
        <w:t>z</w:t>
      </w:r>
      <w:r>
        <w:rPr>
          <w:rFonts w:ascii="Times New Roman" w:hAnsi="Times New Roman"/>
          <w:b w:val="0"/>
          <w:i w:val="0"/>
          <w:sz w:val="22"/>
          <w:u w:val="none"/>
        </w:rPr>
        <w:t>S thành S:2H</w:t>
      </w:r>
      <w:r>
        <w:rPr>
          <w:rFonts w:ascii="Times New Roman" w:hAnsi="Times New Roman"/>
          <w:b w:val="0"/>
          <w:i w:val="0"/>
          <w:sz w:val="22"/>
          <w:u w:val="none"/>
          <w:vertAlign w:val="subscript"/>
        </w:rPr>
        <w:t>z</w:t>
      </w:r>
      <w:r>
        <w:rPr>
          <w:rFonts w:ascii="Times New Roman" w:hAnsi="Times New Roman"/>
          <w:b w:val="0"/>
          <w:i w:val="0"/>
          <w:sz w:val="22"/>
          <w:u w:val="none"/>
        </w:rPr>
        <w:t>S + SO</w:t>
      </w:r>
      <w:r>
        <w:rPr>
          <w:rFonts w:ascii="Times New Roman" w:hAnsi="Times New Roman"/>
          <w:b w:val="0"/>
          <w:i w:val="0"/>
          <w:sz w:val="22"/>
          <w:u w:val="none"/>
          <w:vertAlign w:val="subscript"/>
        </w:rPr>
        <w:t>z</w:t>
      </w:r>
      <w:r>
        <w:rPr>
          <w:rFonts w:ascii="Times New Roman" w:hAnsi="Times New Roman"/>
          <w:b w:val="0"/>
          <w:i w:val="0"/>
          <w:sz w:val="22"/>
          <w:u w:val="none"/>
        </w:rPr>
        <w:t xml:space="preserve"> → 3S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[H11-C2-P2-NB-257 | Biết | ĐA: a:Đ - b:S - c:S - d:S] </w:t>
      </w:r>
      <w:r>
        <w:rPr>
          <w:rFonts w:ascii="Times New Roman" w:hAnsi="Times New Roman"/>
          <w:b w:val="0"/>
          <w:i w:val="0"/>
          <w:sz w:val="23"/>
          <w:u w:val="none"/>
        </w:rPr>
        <w:t>Sulfur dioxide là chất gây ô nhiễm chính và đáng quan tâm nhất trong khí thải công nghiệp. Việc khử sulfur trong khí thải có thể dựa vào quy trình Wellman Lord với dung dịch hấp thụ là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Các phản ứng chính xảy ra trong quy trình như sau:</w:t>
        <w:b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 → 2NaHSO</w:t>
      </w:r>
      <w:r>
        <w:rPr>
          <w:rFonts w:ascii="Times New Roman" w:hAnsi="Times New Roman"/>
          <w:b w:val="0"/>
          <w:i w:val="0"/>
          <w:sz w:val="23"/>
          <w:u w:val="none"/>
          <w:vertAlign w:val="subscript"/>
        </w:rPr>
        <w:t>3</w:t>
      </w:r>
      <w:r>
        <w:rPr>
          <w:rFonts w:ascii="Times New Roman" w:hAnsi="Times New Roman"/>
          <w:b w:val="0"/>
          <w:i w:val="0"/>
          <w:sz w:val="23"/>
          <w:u w:val="none"/>
        </w:rPr>
        <w:t>(aq)</w:t>
        <w:tab/>
        <w:tab/>
        <w:t>(1)</w:t>
        <w:br/>
        <w:t>2NaHSO</w:t>
      </w:r>
      <w:r>
        <w:rPr>
          <w:rFonts w:ascii="Times New Roman" w:hAnsi="Times New Roman"/>
          <w:b w:val="0"/>
          <w:i w:val="0"/>
          <w:sz w:val="23"/>
          <w:u w:val="none"/>
          <w:vertAlign w:val="subscript"/>
        </w:rPr>
        <w:t>3</w:t>
      </w:r>
      <w:r>
        <w:rPr>
          <w:rFonts w:ascii="Times New Roman" w:hAnsi="Times New Roman"/>
          <w:b w:val="0"/>
          <w:i w:val="0"/>
          <w:sz w:val="23"/>
          <w:u w:val="none"/>
        </w:rPr>
        <w:t>(aq) ¾H</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r>
        <w:rPr>
          <w:rFonts w:ascii="Times New Roman" w:hAnsi="Times New Roman"/>
          <w:b w:val="0"/>
          <w:i w:val="0"/>
          <w:sz w:val="23"/>
          <w:u w:val="none"/>
          <w:vertAlign w:val="superscript"/>
        </w:rPr>
        <w:t>n</w:t>
      </w:r>
      <w:r>
        <w:rPr>
          <w:rFonts w:ascii="Times New Roman" w:hAnsi="Times New Roman"/>
          <w:b w:val="0"/>
          <w:i w:val="0"/>
          <w:sz w:val="23"/>
          <w:u w:val="none"/>
        </w:rPr>
        <w:t>hiÖt ®é¾¾¾→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w:t>
        <w:tab/>
        <w:tab/>
        <w:t>(2)</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 ¾t¾→o 2NaHSO</w:t>
      </w:r>
      <w:r>
        <w:rPr>
          <w:rFonts w:ascii="Times New Roman" w:hAnsi="Times New Roman"/>
          <w:b w:val="0"/>
          <w:i w:val="0"/>
          <w:sz w:val="23"/>
          <w:u w:val="none"/>
          <w:vertAlign w:val="subscript"/>
        </w:rPr>
        <w:t>3</w:t>
      </w:r>
      <w:r>
        <w:rPr>
          <w:rFonts w:ascii="Times New Roman" w:hAnsi="Times New Roman"/>
          <w:b w:val="0"/>
          <w:i w:val="0"/>
          <w:sz w:val="23"/>
          <w:u w:val="none"/>
        </w:rPr>
        <w:t>(aq)</w:t>
        <w:tab/>
        <w:tab/>
        <w:tab/>
        <w:t>(3)</w:t>
        <w:br/>
        <w:t>2NaHSO</w:t>
      </w:r>
      <w:r>
        <w:rPr>
          <w:rFonts w:ascii="Times New Roman" w:hAnsi="Times New Roman"/>
          <w:b w:val="0"/>
          <w:i w:val="0"/>
          <w:sz w:val="23"/>
          <w:u w:val="none"/>
          <w:vertAlign w:val="subscript"/>
        </w:rPr>
        <w:t>3</w:t>
      </w:r>
      <w:r>
        <w:rPr>
          <w:rFonts w:ascii="Times New Roman" w:hAnsi="Times New Roman"/>
          <w:b w:val="0"/>
          <w:i w:val="0"/>
          <w:sz w:val="23"/>
          <w:u w:val="none"/>
        </w:rPr>
        <w:t>(aq) ¾t¾→o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tab/>
        <w:t>(4)</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đóng vai trò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quy trình không có phản ứng oxi hóa – khử xảy ra.</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Hạn chế của quy trình là sản phẩn cuối cùng vẫn là khí SO</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Chỉ có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được tái chế trong quy trình.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Phản ứng (1) là phản ứng hấp thụ SO</w:t>
      </w:r>
      <w:r>
        <w:rPr>
          <w:rFonts w:ascii="Times New Roman" w:hAnsi="Times New Roman"/>
          <w:b w:val="0"/>
          <w:i w:val="0"/>
          <w:sz w:val="22"/>
          <w:u w:val="none"/>
          <w:vertAlign w:val="subscript"/>
        </w:rPr>
        <w:t>z</w:t>
      </w:r>
      <w:r>
        <w:rPr>
          <w:rFonts w:ascii="Times New Roman" w:hAnsi="Times New Roman"/>
          <w:b w:val="0"/>
          <w:i w:val="0"/>
          <w:sz w:val="22"/>
          <w:u w:val="none"/>
        </w:rPr>
        <w:t xml:space="preserve"> bằng dung dịch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tạo NaHSO</w:t>
      </w:r>
      <w:r>
        <w:rPr>
          <w:rFonts w:ascii="Times New Roman" w:hAnsi="Times New Roman"/>
          <w:b w:val="0"/>
          <w:i w:val="0"/>
          <w:sz w:val="22"/>
          <w:u w:val="none"/>
          <w:vertAlign w:val="subscript"/>
        </w:rPr>
        <w:t>3</w:t>
      </w:r>
      <w:r>
        <w:rPr>
          <w:rFonts w:ascii="Times New Roman" w:hAnsi="Times New Roman"/>
          <w:b w:val="0"/>
          <w:i w:val="0"/>
          <w:sz w:val="22"/>
          <w:u w:val="none"/>
        </w:rPr>
        <w:t>, nên đóng vai trò hấp thụ khí thải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Trong phản ứng (2), 2NaHSO</w:t>
      </w:r>
      <w:r>
        <w:rPr>
          <w:rFonts w:ascii="Times New Roman" w:hAnsi="Times New Roman"/>
          <w:b w:val="0"/>
          <w:i w:val="0"/>
          <w:sz w:val="22"/>
          <w:u w:val="none"/>
          <w:vertAlign w:val="subscript"/>
        </w:rPr>
        <w:t>3</w:t>
      </w:r>
      <w:r>
        <w:rPr>
          <w:rFonts w:ascii="Times New Roman" w:hAnsi="Times New Roman"/>
          <w:b w:val="0"/>
          <w:i w:val="0"/>
          <w:sz w:val="22"/>
          <w:u w:val="none"/>
        </w:rPr>
        <w:t xml:space="preserve"> →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có sự thay đổi số oxi hóa của S (từ +4 sang +5 và +3) → là phản ứng oxi hóa – khử.</w:t>
      </w:r>
    </w:p>
    <w:p>
      <w:pPr>
        <w:spacing w:before="10" w:after="30"/>
        <w:ind w:left="340"/>
      </w:pPr>
      <w:r>
        <w:rPr>
          <w:rFonts w:ascii="Times New Roman" w:hAnsi="Times New Roman"/>
          <w:b w:val="0"/>
          <w:i w:val="0"/>
          <w:sz w:val="22"/>
          <w:u w:val="none"/>
        </w:rPr>
        <w:t>c) Sai. Dù thu được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ở phản ứng (4), nhưng đó là SO</w:t>
      </w:r>
      <w:r>
        <w:rPr>
          <w:rFonts w:ascii="Times New Roman" w:hAnsi="Times New Roman"/>
          <w:b w:val="0"/>
          <w:i w:val="0"/>
          <w:sz w:val="22"/>
          <w:u w:val="none"/>
          <w:vertAlign w:val="subscript"/>
        </w:rPr>
        <w:t>z</w:t>
      </w:r>
      <w:r>
        <w:rPr>
          <w:rFonts w:ascii="Times New Roman" w:hAnsi="Times New Roman"/>
          <w:b w:val="0"/>
          <w:i w:val="0"/>
          <w:sz w:val="22"/>
          <w:u w:val="none"/>
        </w:rPr>
        <w:t xml:space="preserve"> tinh khiết hơn ban đầu, có thể tiếp tục sử dụng cho các quá trình khác → không phải là hạn chế.</w:t>
      </w:r>
    </w:p>
    <w:p>
      <w:pPr>
        <w:spacing w:before="10" w:after="30"/>
        <w:ind w:left="340"/>
      </w:pPr>
      <w:r>
        <w:rPr>
          <w:rFonts w:ascii="Times New Roman" w:hAnsi="Times New Roman"/>
          <w:b w:val="0"/>
          <w:i w:val="0"/>
          <w:sz w:val="22"/>
          <w:u w:val="none"/>
        </w:rPr>
        <w:t>d) Sai. Trong quy trình Wellman Lord, cả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và nước đều được thu hồi và tái chế cho chu trình hấp thụ tiếp theo. Không chỉ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được tái chế.</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[H11-C2-P2-VD-258 | Vận dụng | ĐA: a:S - b:Đ - c:Đ - d:S]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ìg/m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thành phố thì coi như không khí bị ô nhiễm.</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Số oxi hóa của sulfur trong phân tử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SO</w:t>
      </w:r>
      <w:r>
        <w:rPr>
          <w:rFonts w:ascii="Times New Roman" w:hAnsi="Times New Roman"/>
          <w:b w:val="0"/>
          <w:i w:val="0"/>
          <w:sz w:val="22"/>
          <w:u w:val="none"/>
          <w:vertAlign w:val="subscript"/>
        </w:rPr>
        <w:t>2</w:t>
      </w:r>
      <w:r>
        <w:rPr>
          <w:rFonts w:ascii="Times New Roman" w:hAnsi="Times New Roman"/>
          <w:b w:val="0"/>
          <w:i w:val="0"/>
          <w:sz w:val="22"/>
          <w:u w:val="none"/>
        </w:rPr>
        <w:t xml:space="preserve"> là nguyên nhân chính gây ra hiện tượng mưa acid.</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Nồng độ SO</w:t>
      </w:r>
      <w:r>
        <w:rPr>
          <w:rFonts w:ascii="Times New Roman" w:hAnsi="Times New Roman"/>
          <w:b w:val="0"/>
          <w:i w:val="0"/>
          <w:sz w:val="22"/>
          <w:u w:val="none"/>
          <w:vertAlign w:val="subscript"/>
        </w:rPr>
        <w:t>2</w:t>
      </w:r>
      <w:r>
        <w:rPr>
          <w:rFonts w:ascii="Times New Roman" w:hAnsi="Times New Roman"/>
          <w:b w:val="0"/>
          <w:i w:val="0"/>
          <w:sz w:val="22"/>
          <w:u w:val="none"/>
        </w:rPr>
        <w:t xml:space="preserve"> cao gây viêm và kích ứng hệ hô hấp.</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lấy 50 lít không khí trong 1 giờ ở một thành phố và phân tích thấy có 0,012 mg SO</w:t>
      </w:r>
      <w:r>
        <w:rPr>
          <w:rFonts w:ascii="Times New Roman" w:hAnsi="Times New Roman"/>
          <w:b w:val="0"/>
          <w:i w:val="0"/>
          <w:sz w:val="22"/>
          <w:u w:val="none"/>
          <w:vertAlign w:val="subscript"/>
        </w:rPr>
        <w:t>2</w:t>
      </w:r>
      <w:r>
        <w:rPr>
          <w:rFonts w:ascii="Times New Roman" w:hAnsi="Times New Roman"/>
          <w:b w:val="0"/>
          <w:i w:val="0"/>
          <w:sz w:val="22"/>
          <w:u w:val="none"/>
        </w:rPr>
        <w:t xml:space="preserve"> thì có thể kết luận rằng không khí ở thành phố đó bị ô nhiễm.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1 m</w:t>
      </w:r>
      <w:r>
        <w:rPr>
          <w:rFonts w:ascii="Times New Roman" w:hAnsi="Times New Roman"/>
          <w:b w:val="0"/>
          <w:i w:val="0"/>
          <w:sz w:val="22"/>
          <w:u w:val="none"/>
          <w:vertAlign w:val="superscript"/>
        </w:rPr>
        <w:t>3</w:t>
      </w:r>
      <w:r>
        <w:rPr>
          <w:rFonts w:ascii="Times New Roman" w:hAnsi="Times New Roman"/>
          <w:b w:val="0"/>
          <w:i w:val="0"/>
          <w:sz w:val="22"/>
          <w:u w:val="none"/>
        </w:rPr>
        <w:t xml:space="preserve"> không khí có 1.12/0,05 = 240 mg SO</w:t>
      </w:r>
      <w:r>
        <w:rPr>
          <w:rFonts w:ascii="Times New Roman" w:hAnsi="Times New Roman"/>
          <w:b w:val="0"/>
          <w:i w:val="0"/>
          <w:sz w:val="22"/>
          <w:u w:val="none"/>
          <w:vertAlign w:val="subscript"/>
        </w:rPr>
        <w:t>2</w:t>
      </w:r>
      <w:r>
        <w:rPr>
          <w:rFonts w:ascii="Times New Roman" w:hAnsi="Times New Roman"/>
          <w:b w:val="0"/>
          <w:i w:val="0"/>
          <w:sz w:val="22"/>
          <w:u w:val="none"/>
        </w:rPr>
        <w:t xml:space="preserve"> &lt; 350 ìg  không khí ở thành phố đó chưa bị ô nhiễm.</w:t>
      </w:r>
    </w:p>
    <w:p>
      <w:pPr>
        <w:spacing w:before="10" w:after="30"/>
        <w:ind w:left="340"/>
      </w:pPr>
      <w:r>
        <w:rPr>
          <w:rFonts w:ascii="Times New Roman" w:hAnsi="Times New Roman"/>
          <w:b w:val="0"/>
          <w:i w:val="0"/>
          <w:sz w:val="22"/>
          <w:u w:val="none"/>
        </w:rPr>
        <w:t>a) Sai. Trong phân tử SO</w:t>
      </w:r>
      <w:r>
        <w:rPr>
          <w:rFonts w:ascii="Times New Roman" w:hAnsi="Times New Roman"/>
          <w:b w:val="0"/>
          <w:i w:val="0"/>
          <w:sz w:val="22"/>
          <w:u w:val="none"/>
          <w:vertAlign w:val="subscript"/>
        </w:rPr>
        <w:t>z</w:t>
      </w:r>
      <w:r>
        <w:rPr>
          <w:rFonts w:ascii="Times New Roman" w:hAnsi="Times New Roman"/>
          <w:b w:val="0"/>
          <w:i w:val="0"/>
          <w:sz w:val="22"/>
          <w:u w:val="none"/>
        </w:rPr>
        <w:t>, nguyên tử O có số oxi hóa –2 → S có số oxi hóa: x + 2(–2) = 0 ⇒ x = +4.</w:t>
      </w:r>
    </w:p>
    <w:p>
      <w:pPr>
        <w:spacing w:before="10" w:after="30"/>
        <w:ind w:left="340"/>
      </w:pPr>
      <w:r>
        <w:rPr>
          <w:rFonts w:ascii="Times New Roman" w:hAnsi="Times New Roman"/>
          <w:b w:val="0"/>
          <w:i w:val="0"/>
          <w:sz w:val="22"/>
          <w:u w:val="none"/>
        </w:rPr>
        <w:t>b)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là nguyên nhân chính gây mưa axit vì phản ứng với nước tạo thành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hoặc bị oxi hóa thành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Nồng độ SO</w:t>
      </w:r>
      <w:r>
        <w:rPr>
          <w:rFonts w:ascii="Times New Roman" w:hAnsi="Times New Roman"/>
          <w:b w:val="0"/>
          <w:i w:val="0"/>
          <w:sz w:val="22"/>
          <w:u w:val="none"/>
          <w:vertAlign w:val="subscript"/>
        </w:rPr>
        <w:t>z</w:t>
      </w:r>
      <w:r>
        <w:rPr>
          <w:rFonts w:ascii="Times New Roman" w:hAnsi="Times New Roman"/>
          <w:b w:val="0"/>
          <w:i w:val="0"/>
          <w:sz w:val="22"/>
          <w:u w:val="none"/>
        </w:rPr>
        <w:t xml:space="preserve"> cao gây kích ứng niêm mạc, viêm phế quản, khó thở do tính axit của khí này.</w:t>
      </w:r>
    </w:p>
    <w:p>
      <w:pPr>
        <w:spacing w:before="10" w:after="30"/>
        <w:ind w:left="340"/>
      </w:pPr>
      <w:r>
        <w:rPr>
          <w:rFonts w:ascii="Times New Roman" w:hAnsi="Times New Roman"/>
          <w:b w:val="0"/>
          <w:i w:val="0"/>
          <w:sz w:val="22"/>
          <w:u w:val="none"/>
        </w:rPr>
        <w:t>d) Sai. 50 lít = 0,05 m</w:t>
      </w:r>
      <w:r>
        <w:rPr>
          <w:rFonts w:ascii="Times New Roman" w:hAnsi="Times New Roman"/>
          <w:b w:val="0"/>
          <w:i w:val="0"/>
          <w:sz w:val="22"/>
          <w:u w:val="none"/>
          <w:vertAlign w:val="superscript"/>
        </w:rPr>
        <w:t>3</w:t>
      </w:r>
      <w:r>
        <w:rPr>
          <w:rFonts w:ascii="Times New Roman" w:hAnsi="Times New Roman"/>
          <w:b w:val="0"/>
          <w:i w:val="0"/>
          <w:sz w:val="22"/>
          <w:u w:val="none"/>
        </w:rPr>
        <w:t xml:space="preserve"> không khí chứa 0,012 mg = 12 µg SO</w:t>
      </w:r>
      <w:r>
        <w:rPr>
          <w:rFonts w:ascii="Times New Roman" w:hAnsi="Times New Roman"/>
          <w:b w:val="0"/>
          <w:i w:val="0"/>
          <w:sz w:val="22"/>
          <w:u w:val="none"/>
          <w:vertAlign w:val="subscript"/>
        </w:rPr>
        <w:t>z</w:t>
      </w:r>
      <w:r>
        <w:rPr>
          <w:rFonts w:ascii="Times New Roman" w:hAnsi="Times New Roman"/>
          <w:b w:val="0"/>
          <w:i w:val="0"/>
          <w:sz w:val="22"/>
          <w:u w:val="none"/>
        </w:rPr>
        <w:t>. Suy ra:12 µg / 0,05 m</w:t>
      </w:r>
      <w:r>
        <w:rPr>
          <w:rFonts w:ascii="Times New Roman" w:hAnsi="Times New Roman"/>
          <w:b w:val="0"/>
          <w:i w:val="0"/>
          <w:sz w:val="22"/>
          <w:u w:val="none"/>
          <w:vertAlign w:val="superscript"/>
        </w:rPr>
        <w:t>3</w:t>
      </w:r>
      <w:r>
        <w:rPr>
          <w:rFonts w:ascii="Times New Roman" w:hAnsi="Times New Roman"/>
          <w:b w:val="0"/>
          <w:i w:val="0"/>
          <w:sz w:val="22"/>
          <w:u w:val="none"/>
        </w:rPr>
        <w:t xml:space="preserve"> = 240 µg/m</w:t>
      </w:r>
      <w:r>
        <w:rPr>
          <w:rFonts w:ascii="Times New Roman" w:hAnsi="Times New Roman"/>
          <w:b w:val="0"/>
          <w:i w:val="0"/>
          <w:sz w:val="22"/>
          <w:u w:val="none"/>
          <w:vertAlign w:val="superscript"/>
        </w:rPr>
        <w:t>3</w:t>
      </w:r>
      <w:r>
        <w:rPr>
          <w:rFonts w:ascii="Times New Roman" w:hAnsi="Times New Roman"/>
          <w:b w:val="0"/>
          <w:i w:val="0"/>
          <w:sz w:val="22"/>
          <w:u w:val="none"/>
        </w:rPr>
        <w:t xml:space="preserve"> &lt; 350 µg/m</w:t>
      </w:r>
      <w:r>
        <w:rPr>
          <w:rFonts w:ascii="Times New Roman" w:hAnsi="Times New Roman"/>
          <w:b w:val="0"/>
          <w:i w:val="0"/>
          <w:sz w:val="22"/>
          <w:u w:val="none"/>
          <w:vertAlign w:val="superscript"/>
        </w:rPr>
        <w:t>3</w:t>
      </w:r>
      <w:r>
        <w:rPr>
          <w:rFonts w:ascii="Times New Roman" w:hAnsi="Times New Roman"/>
          <w:b w:val="0"/>
          <w:i w:val="0"/>
          <w:sz w:val="22"/>
          <w:u w:val="none"/>
        </w:rPr>
        <w:t xml:space="preserve"> → không vượt ngưỡng ô nhiễm.</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[H11-C2-P2-VD-259 | Vận dụng | ĐA: a:S - b:S - c:S - d:S] </w:t>
      </w:r>
      <w:r>
        <w:rPr>
          <w:rFonts w:ascii="Times New Roman" w:hAnsi="Times New Roman"/>
          <w:b w:val="0"/>
          <w:i w:val="0"/>
          <w:sz w:val="23"/>
          <w:u w:val="none"/>
        </w:rPr>
        <w:t>Bột đá vôi có thể được dùng để xử lí khí thải chứa sulfur dioxide từ các nhà máy điện đốt than và dầu mỏ (khử sulfur trong khí thải). Phương trình của phản ứng là</w:t>
        <w:br/>
        <w:t>CaCO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 → CaSO</w:t>
      </w:r>
      <w:r>
        <w:rPr>
          <w:rFonts w:ascii="Times New Roman" w:hAnsi="Times New Roman"/>
          <w:b w:val="0"/>
          <w:i w:val="0"/>
          <w:sz w:val="23"/>
          <w:u w:val="none"/>
          <w:vertAlign w:val="subscript"/>
        </w:rPr>
        <w:t>3</w:t>
      </w:r>
      <w:r>
        <w:rPr>
          <w:rFonts w:ascii="Times New Roman" w:hAnsi="Times New Roman"/>
          <w:b w:val="0"/>
          <w:i w:val="0"/>
          <w:sz w:val="23"/>
          <w:u w:val="none"/>
        </w:rPr>
        <w:t>(s) + CO</w:t>
      </w:r>
      <w:r>
        <w:rPr>
          <w:rFonts w:ascii="Times New Roman" w:hAnsi="Times New Roman"/>
          <w:b w:val="0"/>
          <w:i w:val="0"/>
          <w:sz w:val="23"/>
          <w:u w:val="none"/>
          <w:vertAlign w:val="subscript"/>
        </w:rPr>
        <w:t>2</w:t>
      </w:r>
      <w:r>
        <w:rPr>
          <w:rFonts w:ascii="Times New Roman" w:hAnsi="Times New Roman"/>
          <w:b w:val="0"/>
          <w:i w:val="0"/>
          <w:sz w:val="23"/>
          <w:u w:val="none"/>
        </w:rPr>
        <w:t>(s)</w:t>
        <w:tab/>
        <w:t>(1)</w:t>
        <w:br/>
        <w:t>Calcium sulfide (CaSO</w:t>
      </w:r>
      <w:r>
        <w:rPr>
          <w:rFonts w:ascii="Times New Roman" w:hAnsi="Times New Roman"/>
          <w:b w:val="0"/>
          <w:i w:val="0"/>
          <w:sz w:val="23"/>
          <w:u w:val="none"/>
          <w:vertAlign w:val="subscript"/>
        </w:rPr>
        <w:t>3</w:t>
      </w:r>
      <w:r>
        <w:rPr>
          <w:rFonts w:ascii="Times New Roman" w:hAnsi="Times New Roman"/>
          <w:b w:val="0"/>
          <w:i w:val="0"/>
          <w:sz w:val="23"/>
          <w:u w:val="none"/>
        </w:rPr>
        <w:t>) thu được thường được chuyển hóa thành thạch cao theo phản ứng</w:t>
        <w:br/>
        <w:t>2CaSO</w:t>
      </w:r>
      <w:r>
        <w:rPr>
          <w:rFonts w:ascii="Times New Roman" w:hAnsi="Times New Roman"/>
          <w:b w:val="0"/>
          <w:i w:val="0"/>
          <w:sz w:val="23"/>
          <w:u w:val="none"/>
          <w:vertAlign w:val="subscript"/>
        </w:rPr>
        <w:t>3</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 → 2CaSO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tab/>
        <w:t>(2)</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phản ứng (1) sulfur bị khử nên SO</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Phản ứng (2) làm tăng hiệu suất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sử dụng CaCO</w:t>
      </w:r>
      <w:r>
        <w:rPr>
          <w:rFonts w:ascii="Times New Roman" w:hAnsi="Times New Roman"/>
          <w:b w:val="0"/>
          <w:i w:val="0"/>
          <w:sz w:val="22"/>
          <w:u w:val="none"/>
          <w:vertAlign w:val="subscript"/>
        </w:rPr>
        <w:t>3</w:t>
      </w:r>
      <w:r>
        <w:rPr>
          <w:rFonts w:ascii="Times New Roman" w:hAnsi="Times New Roman"/>
          <w:b w:val="0"/>
          <w:i w:val="0"/>
          <w:sz w:val="22"/>
          <w:u w:val="none"/>
        </w:rPr>
        <w:t xml:space="preserve"> ở dạng bột để phản ứng xảy ra thuận lợi hơn về năng lượng.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trong khí thải có 49,59 L SO</w:t>
      </w:r>
      <w:r>
        <w:rPr>
          <w:rFonts w:ascii="Times New Roman" w:hAnsi="Times New Roman"/>
          <w:b w:val="0"/>
          <w:i w:val="0"/>
          <w:sz w:val="22"/>
          <w:u w:val="none"/>
          <w:vertAlign w:val="subscript"/>
        </w:rPr>
        <w:t>2</w:t>
      </w:r>
      <w:r>
        <w:rPr>
          <w:rFonts w:ascii="Times New Roman" w:hAnsi="Times New Roman"/>
          <w:b w:val="0"/>
          <w:i w:val="0"/>
          <w:sz w:val="22"/>
          <w:u w:val="none"/>
        </w:rPr>
        <w:t xml:space="preserve"> (đkc), hiệu suất phản ứng (1) và (2) đều đạt 80% thì khối lượng CaSO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2</w:t>
      </w:r>
      <w:r>
        <w:rPr>
          <w:rFonts w:ascii="Times New Roman" w:hAnsi="Times New Roman"/>
          <w:b w:val="0"/>
          <w:i w:val="0"/>
          <w:sz w:val="22"/>
          <w:u w:val="none"/>
        </w:rPr>
        <w:t>O thu được là 275,2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d:S</w:t>
      </w:r>
    </w:p>
    <w:p>
      <w:pPr>
        <w:spacing w:before="10" w:after="30"/>
        <w:ind w:left="340"/>
      </w:pPr>
      <w:r>
        <w:rPr>
          <w:rFonts w:ascii="Times New Roman" w:hAnsi="Times New Roman"/>
          <w:b w:val="0"/>
          <w:i w:val="0"/>
          <w:sz w:val="22"/>
          <w:u w:val="none"/>
        </w:rPr>
        <w:t>a) Sai. phản ứng (1) không có sự thay đổi số oxi hóa.</w:t>
      </w:r>
    </w:p>
    <w:p>
      <w:pPr>
        <w:spacing w:before="10" w:after="30"/>
        <w:ind w:left="340"/>
      </w:pPr>
      <w:r>
        <w:rPr>
          <w:rFonts w:ascii="Times New Roman" w:hAnsi="Times New Roman"/>
          <w:b w:val="0"/>
          <w:i w:val="0"/>
          <w:sz w:val="22"/>
          <w:u w:val="none"/>
        </w:rPr>
        <w:t>b) Sai. phản ứng (2) làm tăng hiệu quả sử dụng và tài chính của sự hấp thụ.</w:t>
      </w:r>
    </w:p>
    <w:p>
      <w:pPr>
        <w:spacing w:before="10" w:after="30"/>
        <w:ind w:left="340"/>
      </w:pPr>
      <w:r>
        <w:rPr>
          <w:rFonts w:ascii="Times New Roman" w:hAnsi="Times New Roman"/>
          <w:b w:val="0"/>
          <w:i w:val="0"/>
          <w:sz w:val="22"/>
          <w:u w:val="none"/>
        </w:rPr>
        <w:t>c) Sai. CaCO</w:t>
      </w:r>
      <w:r>
        <w:rPr>
          <w:rFonts w:ascii="Times New Roman" w:hAnsi="Times New Roman"/>
          <w:b w:val="0"/>
          <w:i w:val="0"/>
          <w:sz w:val="22"/>
          <w:u w:val="none"/>
          <w:vertAlign w:val="subscript"/>
        </w:rPr>
        <w:t>3</w:t>
      </w:r>
      <w:r>
        <w:rPr>
          <w:rFonts w:ascii="Times New Roman" w:hAnsi="Times New Roman"/>
          <w:b w:val="0"/>
          <w:i w:val="0"/>
          <w:sz w:val="22"/>
          <w:u w:val="none"/>
        </w:rPr>
        <w:t xml:space="preserve"> dùng dạng bột để làm tăng diện tích tiếp xúc, tăng tốc độ phản ứng.</w:t>
      </w:r>
    </w:p>
    <w:p>
      <w:pPr>
        <w:spacing w:before="10" w:after="30"/>
        <w:ind w:left="340"/>
      </w:pPr>
      <w:r>
        <w:rPr>
          <w:rFonts w:ascii="Times New Roman" w:hAnsi="Times New Roman"/>
          <w:b w:val="0"/>
          <w:i w:val="0"/>
          <w:sz w:val="22"/>
          <w:u w:val="none"/>
        </w:rPr>
        <w:t>d) Sai. Ta có</w:t>
      </w:r>
    </w:p>
    <w:p>
      <w:pPr>
        <w:spacing w:before="10" w:after="30"/>
        <w:ind w:left="340"/>
      </w:pPr>
      <w:r>
        <w:rPr>
          <w:rFonts w:ascii="Times New Roman" w:hAnsi="Times New Roman"/>
          <w:b w:val="0"/>
          <w:i w:val="0"/>
          <w:sz w:val="22"/>
          <w:u w:val="none"/>
        </w:rPr>
        <w:t>nC</w:t>
      </w:r>
      <w:r>
        <w:rPr>
          <w:rFonts w:ascii="Times New Roman" w:hAnsi="Times New Roman"/>
          <w:b w:val="0"/>
          <w:i w:val="0"/>
          <w:sz w:val="22"/>
          <w:u w:val="none"/>
          <w:vertAlign w:val="subscript"/>
        </w:rPr>
        <w:t>a</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HO</w:t>
      </w:r>
      <w:r>
        <w:rPr>
          <w:rFonts w:ascii="Times New Roman" w:hAnsi="Times New Roman"/>
          <w:b w:val="0"/>
          <w:i w:val="0"/>
          <w:sz w:val="22"/>
          <w:u w:val="none"/>
          <w:vertAlign w:val="subscript"/>
        </w:rPr>
        <w:t>4z</w:t>
      </w:r>
      <w:r>
        <w:rPr>
          <w:rFonts w:ascii="Times New Roman" w:hAnsi="Times New Roman"/>
          <w:b w:val="0"/>
          <w:i w:val="0"/>
          <w:sz w:val="22"/>
          <w:u w:val="none"/>
        </w:rPr>
        <w:t>=nS=(49,59)/(24,79)=2 mol</w:t>
      </w:r>
    </w:p>
    <w:p>
      <w:pPr>
        <w:spacing w:before="10" w:after="30"/>
        <w:ind w:left="340"/>
      </w:pPr>
      <w:r>
        <w:rPr>
          <w:rFonts w:ascii="Times New Roman" w:hAnsi="Times New Roman"/>
          <w:b w:val="0"/>
          <w:i w:val="0"/>
          <w:sz w:val="22"/>
          <w:u w:val="none"/>
        </w:rPr>
        <w:t>Thực tế hiệu suất mỗi phản ứng (1) và (2) chỉ đạt 80% nên số mol thực tế = 2 × 80% × 80% = 1,28 mol</w:t>
      </w:r>
    </w:p>
    <w:p>
      <w:pPr>
        <w:spacing w:before="10" w:after="30"/>
        <w:ind w:left="340"/>
      </w:pPr>
      <w:r>
        <w:rPr>
          <w:rFonts w:ascii="Times New Roman" w:hAnsi="Times New Roman"/>
          <w:b w:val="0"/>
          <w:i w:val="0"/>
          <w:sz w:val="22"/>
          <w:u w:val="none"/>
        </w:rPr>
        <w:t>Khối lượng CaSỌ</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2</w:t>
      </w:r>
      <w:r>
        <w:rPr>
          <w:rFonts w:ascii="Times New Roman" w:hAnsi="Times New Roman"/>
          <w:b w:val="0"/>
          <w:i w:val="0"/>
          <w:sz w:val="22"/>
          <w:u w:val="none"/>
        </w:rPr>
        <w:t>O = 1,28.172 = 220,16 gam</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[H11-C2-P2-VD-260 | Vận dụng | ĐA: a:Đ - b:S - c:S - d:Đ] </w:t>
      </w:r>
      <w:r>
        <w:rPr>
          <w:rFonts w:ascii="Times New Roman" w:hAnsi="Times New Roman"/>
          <w:b w:val="0"/>
          <w:i w:val="0"/>
          <w:sz w:val="23"/>
          <w:u w:val="none"/>
        </w:rPr>
        <w:t>Sulfur dioxide tác dụng với nitrogen dioxide (NO</w:t>
      </w:r>
      <w:r>
        <w:rPr>
          <w:rFonts w:ascii="Times New Roman" w:hAnsi="Times New Roman"/>
          <w:b w:val="0"/>
          <w:i w:val="0"/>
          <w:sz w:val="23"/>
          <w:u w:val="none"/>
          <w:vertAlign w:val="subscript"/>
        </w:rPr>
        <w:t>2</w:t>
      </w:r>
      <w:r>
        <w:rPr>
          <w:rFonts w:ascii="Times New Roman" w:hAnsi="Times New Roman"/>
          <w:b w:val="0"/>
          <w:i w:val="0"/>
          <w:sz w:val="23"/>
          <w:u w:val="none"/>
        </w:rPr>
        <w:t>) khi có xúc tác nitrogen oxide để chuyển hóa thành sulfur trioxide theo phương trình phản ứng:</w:t>
        <w:br/>
        <w:t>SO</w:t>
      </w:r>
      <w:r>
        <w:rPr>
          <w:rFonts w:ascii="Times New Roman" w:hAnsi="Times New Roman"/>
          <w:b w:val="0"/>
          <w:i w:val="0"/>
          <w:sz w:val="23"/>
          <w:u w:val="none"/>
          <w:vertAlign w:val="subscript"/>
        </w:rPr>
        <w:t>z</w:t>
      </w:r>
      <w:r>
        <w:rPr>
          <w:rFonts w:ascii="Times New Roman" w:hAnsi="Times New Roman"/>
          <w:b w:val="0"/>
          <w:i w:val="0"/>
          <w:sz w:val="23"/>
          <w:u w:val="none"/>
        </w:rPr>
        <w:t>(g)  +  NO</w:t>
      </w:r>
      <w:r>
        <w:rPr>
          <w:rFonts w:ascii="Times New Roman" w:hAnsi="Times New Roman"/>
          <w:b w:val="0"/>
          <w:i w:val="0"/>
          <w:sz w:val="23"/>
          <w:u w:val="none"/>
          <w:vertAlign w:val="subscript"/>
        </w:rPr>
        <w:t>z</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óc t¸cSO</w:t>
      </w:r>
      <w:r>
        <w:rPr>
          <w:rFonts w:ascii="Times New Roman" w:hAnsi="Times New Roman"/>
          <w:b w:val="0"/>
          <w:i w:val="0"/>
          <w:sz w:val="23"/>
          <w:u w:val="none"/>
          <w:vertAlign w:val="subscript"/>
        </w:rPr>
        <w:t>3</w:t>
      </w:r>
      <w:r>
        <w:rPr>
          <w:rFonts w:ascii="Times New Roman" w:hAnsi="Times New Roman"/>
          <w:b w:val="0"/>
          <w:i w:val="0"/>
          <w:sz w:val="23"/>
          <w:u w:val="none"/>
        </w:rPr>
        <w:t>(g) + NO(g)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98~~=-41,8 kJ mol</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toả nhiệt.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Các chất SO</w:t>
      </w:r>
      <w:r>
        <w:rPr>
          <w:rFonts w:ascii="Times New Roman" w:hAnsi="Times New Roman"/>
          <w:b w:val="0"/>
          <w:i w:val="0"/>
          <w:sz w:val="22"/>
          <w:u w:val="none"/>
          <w:vertAlign w:val="subscript"/>
        </w:rPr>
        <w:t>3</w:t>
      </w:r>
      <w:r>
        <w:rPr>
          <w:rFonts w:ascii="Times New Roman" w:hAnsi="Times New Roman"/>
          <w:b w:val="0"/>
          <w:i w:val="0"/>
          <w:sz w:val="22"/>
          <w:u w:val="none"/>
        </w:rPr>
        <w:t xml:space="preserve"> và NO sinh ra có  thể hấp thụ bởi CaO tạo thành sản phẩm có ích.</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Biết nhiệt tạo thành của NO</w:t>
      </w:r>
      <w:r>
        <w:rPr>
          <w:rFonts w:ascii="Times New Roman" w:hAnsi="Times New Roman"/>
          <w:b w:val="0"/>
          <w:i w:val="0"/>
          <w:sz w:val="22"/>
          <w:u w:val="none"/>
          <w:vertAlign w:val="subscript"/>
        </w:rPr>
        <w:t>2</w:t>
      </w:r>
      <w:r>
        <w:rPr>
          <w:rFonts w:ascii="Times New Roman" w:hAnsi="Times New Roman"/>
          <w:b w:val="0"/>
          <w:i w:val="0"/>
          <w:sz w:val="22"/>
          <w:u w:val="none"/>
        </w:rPr>
        <w:t>(g), NO(g), SO</w:t>
      </w:r>
      <w:r>
        <w:rPr>
          <w:rFonts w:ascii="Times New Roman" w:hAnsi="Times New Roman"/>
          <w:b w:val="0"/>
          <w:i w:val="0"/>
          <w:sz w:val="22"/>
          <w:u w:val="none"/>
          <w:vertAlign w:val="subscript"/>
        </w:rPr>
        <w:t>3</w:t>
      </w:r>
      <w:r>
        <w:rPr>
          <w:rFonts w:ascii="Times New Roman" w:hAnsi="Times New Roman"/>
          <w:b w:val="0"/>
          <w:i w:val="0"/>
          <w:sz w:val="22"/>
          <w:u w:val="none"/>
        </w:rPr>
        <w:t>(g) lần lượt là 33,2 kJ/mol, 91,3 kJ/mol, –329 kJ/mol thì nhiệt tạo thành của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229,1 kJ/mol.</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Ở 298K, hệ đạt trạng thái cân bằng chứa SO</w:t>
      </w:r>
      <w:r>
        <w:rPr>
          <w:rFonts w:ascii="Times New Roman" w:hAnsi="Times New Roman"/>
          <w:b w:val="0"/>
          <w:i w:val="0"/>
          <w:sz w:val="22"/>
          <w:u w:val="none"/>
          <w:vertAlign w:val="subscript"/>
        </w:rPr>
        <w:t>2</w:t>
      </w:r>
      <w:r>
        <w:rPr>
          <w:rFonts w:ascii="Times New Roman" w:hAnsi="Times New Roman"/>
          <w:b w:val="0"/>
          <w:i w:val="0"/>
          <w:sz w:val="22"/>
          <w:u w:val="none"/>
        </w:rPr>
        <w:t xml:space="preserve"> 4,0M , NO</w:t>
      </w:r>
      <w:r>
        <w:rPr>
          <w:rFonts w:ascii="Times New Roman" w:hAnsi="Times New Roman"/>
          <w:b w:val="0"/>
          <w:i w:val="0"/>
          <w:sz w:val="22"/>
          <w:u w:val="none"/>
          <w:vertAlign w:val="subscript"/>
        </w:rPr>
        <w:t>2</w:t>
      </w:r>
      <w:r>
        <w:rPr>
          <w:rFonts w:ascii="Times New Roman" w:hAnsi="Times New Roman"/>
          <w:b w:val="0"/>
          <w:i w:val="0"/>
          <w:sz w:val="22"/>
          <w:u w:val="none"/>
        </w:rPr>
        <w:t xml:space="preserve"> 0,50M, mol SO</w:t>
      </w:r>
      <w:r>
        <w:rPr>
          <w:rFonts w:ascii="Times New Roman" w:hAnsi="Times New Roman"/>
          <w:b w:val="0"/>
          <w:i w:val="0"/>
          <w:sz w:val="22"/>
          <w:u w:val="none"/>
          <w:vertAlign w:val="subscript"/>
        </w:rPr>
        <w:t>3</w:t>
      </w:r>
      <w:r>
        <w:rPr>
          <w:rFonts w:ascii="Times New Roman" w:hAnsi="Times New Roman"/>
          <w:b w:val="0"/>
          <w:i w:val="0"/>
          <w:sz w:val="22"/>
          <w:u w:val="none"/>
        </w:rPr>
        <w:t xml:space="preserve"> 3M và NO 2M. Nếu thêm vào hệ 1,50 mol NO</w:t>
      </w:r>
      <w:r>
        <w:rPr>
          <w:rFonts w:ascii="Times New Roman" w:hAnsi="Times New Roman"/>
          <w:b w:val="0"/>
          <w:i w:val="0"/>
          <w:sz w:val="22"/>
          <w:u w:val="none"/>
          <w:vertAlign w:val="subscript"/>
        </w:rPr>
        <w:t>2</w:t>
      </w:r>
      <w:r>
        <w:rPr>
          <w:rFonts w:ascii="Times New Roman" w:hAnsi="Times New Roman"/>
          <w:b w:val="0"/>
          <w:i w:val="0"/>
          <w:sz w:val="22"/>
          <w:u w:val="none"/>
        </w:rPr>
        <w:t xml:space="preserve"> vào bình dung tích 1,0 L thì nồng độ NO ở trạng thái cân bằng mới là 2,84M.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Phản ứng có ΔH = −41,8 kJ/mol &lt; 0 → là phản ứng tỏa nhiệt.</w:t>
      </w:r>
    </w:p>
    <w:p>
      <w:pPr>
        <w:spacing w:before="10" w:after="30"/>
        <w:ind w:left="340"/>
      </w:pPr>
      <w:r>
        <w:rPr>
          <w:rFonts w:ascii="Times New Roman" w:hAnsi="Times New Roman"/>
          <w:b w:val="0"/>
          <w:i w:val="0"/>
          <w:sz w:val="22"/>
          <w:u w:val="none"/>
        </w:rPr>
        <w:t>b) Sai. NO không bị hấp thụ bởi CaO. Chỉ có SO</w:t>
      </w:r>
      <w:r>
        <w:rPr>
          <w:rFonts w:ascii="Times New Roman" w:hAnsi="Times New Roman"/>
          <w:b w:val="0"/>
          <w:i w:val="0"/>
          <w:sz w:val="22"/>
          <w:u w:val="none"/>
          <w:vertAlign w:val="subscript"/>
        </w:rPr>
        <w:t>3</w:t>
      </w:r>
      <w:r>
        <w:rPr>
          <w:rFonts w:ascii="Times New Roman" w:hAnsi="Times New Roman"/>
          <w:b w:val="0"/>
          <w:i w:val="0"/>
          <w:sz w:val="22"/>
          <w:u w:val="none"/>
        </w:rPr>
        <w:t xml:space="preserve"> (sản phẩm của phản ứng) mới được hấp thụ bởi CaO tạo thành muối CaSO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ΔfH</w:t>
      </w:r>
      <w:r>
        <w:rPr>
          <w:rFonts w:ascii="Times New Roman" w:hAnsi="Times New Roman"/>
          <w:b w:val="0"/>
          <w:i w:val="0"/>
          <w:sz w:val="22"/>
          <w:u w:val="none"/>
          <w:vertAlign w:val="superscript"/>
        </w:rPr>
        <w:t>0</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(g))=33,2-329-33,2+41,8=-229,1 kJ/mol</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Hằng số cân bằng: K=([SO</w:t>
      </w:r>
      <w:r>
        <w:rPr>
          <w:rFonts w:ascii="Times New Roman" w:hAnsi="Times New Roman"/>
          <w:b w:val="0"/>
          <w:i w:val="0"/>
          <w:sz w:val="22"/>
          <w:u w:val="none"/>
          <w:vertAlign w:val="subscript"/>
        </w:rPr>
        <w:t>3</w:t>
      </w:r>
      <w:r>
        <w:rPr>
          <w:rFonts w:ascii="Times New Roman" w:hAnsi="Times New Roman"/>
          <w:b w:val="0"/>
          <w:i w:val="0"/>
          <w:sz w:val="22"/>
          <w:u w:val="none"/>
        </w:rPr>
        <w:t>][NO])/([SO</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Thêm NO</w:t>
      </w:r>
      <w:r>
        <w:rPr>
          <w:rFonts w:ascii="Times New Roman" w:hAnsi="Times New Roman"/>
          <w:b w:val="0"/>
          <w:i w:val="0"/>
          <w:sz w:val="22"/>
          <w:u w:val="none"/>
          <w:vertAlign w:val="subscript"/>
        </w:rPr>
        <w:t>2</w:t>
      </w:r>
      <w:r>
        <w:rPr>
          <w:rFonts w:ascii="Times New Roman" w:hAnsi="Times New Roman"/>
          <w:b w:val="0"/>
          <w:i w:val="0"/>
          <w:sz w:val="22"/>
          <w:u w:val="none"/>
        </w:rPr>
        <w:t xml:space="preserve"> có nồng độ = 1,50/1 = 1,50M =&gt; nồng độ NO</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 là 1,50 + 0,5 = 2,0M</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(g) + NO</w:t>
      </w:r>
      <w:r>
        <w:rPr>
          <w:rFonts w:ascii="Times New Roman" w:hAnsi="Times New Roman"/>
          <w:b w:val="0"/>
          <w:i w:val="0"/>
          <w:sz w:val="22"/>
          <w:u w:val="none"/>
          <w:vertAlign w:val="subscript"/>
        </w:rPr>
        <w:t>z</w:t>
      </w:r>
      <w:r>
        <w:rPr>
          <w:rFonts w:ascii="Times New Roman" w:hAnsi="Times New Roman"/>
          <w:b w:val="0"/>
          <w:i w:val="0"/>
          <w:sz w:val="22"/>
          <w:u w:val="none"/>
        </w:rPr>
        <w:t>(g) ˆˆ†‡ˆˆSO</w:t>
      </w:r>
      <w:r>
        <w:rPr>
          <w:rFonts w:ascii="Times New Roman" w:hAnsi="Times New Roman"/>
          <w:b w:val="0"/>
          <w:i w:val="0"/>
          <w:sz w:val="22"/>
          <w:u w:val="none"/>
          <w:vertAlign w:val="subscript"/>
        </w:rPr>
        <w:t>3</w:t>
      </w:r>
      <w:r>
        <w:rPr>
          <w:rFonts w:ascii="Times New Roman" w:hAnsi="Times New Roman"/>
          <w:b w:val="0"/>
          <w:i w:val="0"/>
          <w:sz w:val="22"/>
          <w:u w:val="none"/>
        </w:rPr>
        <w:t>(g) + NO(g)</w:t>
      </w:r>
    </w:p>
    <w:p>
      <w:pPr>
        <w:spacing w:before="10" w:after="30"/>
        <w:ind w:left="340"/>
      </w:pPr>
      <w:r>
        <w:rPr>
          <w:rFonts w:ascii="Times New Roman" w:hAnsi="Times New Roman"/>
          <w:b w:val="0"/>
          <w:i w:val="0"/>
          <w:sz w:val="22"/>
          <w:u w:val="none"/>
        </w:rPr>
        <w:t>BĐ</w:t>
        <w:tab/>
        <w:t>4              2                      3              2</w:t>
      </w:r>
    </w:p>
    <w:p>
      <w:pPr>
        <w:spacing w:before="10" w:after="30"/>
        <w:ind w:left="340"/>
      </w:pPr>
      <w:r>
        <w:rPr>
          <w:rFonts w:ascii="Times New Roman" w:hAnsi="Times New Roman"/>
          <w:b w:val="0"/>
          <w:i w:val="0"/>
          <w:sz w:val="22"/>
          <w:u w:val="none"/>
        </w:rPr>
        <w:t>[ ]        4–x           2–x                  3+x         2+x</w:t>
      </w:r>
    </w:p>
    <w:p>
      <w:pPr>
        <w:spacing w:before="10" w:after="30"/>
        <w:ind w:left="340"/>
      </w:pPr>
      <w:r>
        <w:rPr>
          <w:rFonts w:ascii="Times New Roman" w:hAnsi="Times New Roman"/>
          <w:b w:val="0"/>
          <w:i w:val="0"/>
          <w:sz w:val="22"/>
          <w:u w:val="none"/>
        </w:rPr>
        <w:t>K=((3+x)(2+x))/((4-x)(2-x))</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x=0</w:t>
      </w:r>
      <w:r>
        <w:rPr>
          <w:rFonts w:ascii="Times New Roman" w:hAnsi="Times New Roman"/>
          <w:b w:val="0"/>
          <w:i w:val="0"/>
          <w:sz w:val="22"/>
          <w:u w:val="none"/>
        </w:rPr>
        <w:t>,</w:t>
      </w:r>
      <w:r>
        <w:rPr>
          <w:rFonts w:ascii="Times New Roman" w:hAnsi="Times New Roman"/>
          <w:b w:val="0"/>
          <w:i w:val="0"/>
          <w:sz w:val="22"/>
          <w:u w:val="none"/>
          <w:vertAlign w:val="superscript"/>
        </w:rPr>
        <w:t>84</w:t>
      </w:r>
      <w:r>
        <w:rPr>
          <w:rFonts w:ascii="Times New Roman" w:hAnsi="Times New Roman"/>
          <w:b w:val="0"/>
          <w:i w:val="0"/>
          <w:sz w:val="22"/>
          <w:u w:val="none"/>
        </w:rPr>
        <w:t>⇒[NO]cb</w:t>
      </w:r>
      <w:r>
        <w:rPr>
          <w:rFonts w:ascii="Times New Roman" w:hAnsi="Times New Roman"/>
          <w:b w:val="0"/>
          <w:i w:val="0"/>
          <w:sz w:val="22"/>
          <w:u w:val="none"/>
          <w:vertAlign w:val="superscript"/>
        </w:rPr>
        <w:t>=2+0</w:t>
      </w:r>
      <w:r>
        <w:rPr>
          <w:rFonts w:ascii="Times New Roman" w:hAnsi="Times New Roman"/>
          <w:b w:val="0"/>
          <w:i w:val="0"/>
          <w:sz w:val="22"/>
          <w:u w:val="none"/>
        </w:rPr>
        <w:t>,</w:t>
      </w:r>
      <w:r>
        <w:rPr>
          <w:rFonts w:ascii="Times New Roman" w:hAnsi="Times New Roman"/>
          <w:b w:val="0"/>
          <w:i w:val="0"/>
          <w:sz w:val="22"/>
          <w:u w:val="none"/>
          <w:vertAlign w:val="superscript"/>
        </w:rPr>
        <w:t>84=2</w:t>
      </w:r>
      <w:r>
        <w:rPr>
          <w:rFonts w:ascii="Times New Roman" w:hAnsi="Times New Roman"/>
          <w:b w:val="0"/>
          <w:i w:val="0"/>
          <w:sz w:val="22"/>
          <w:u w:val="none"/>
        </w:rPr>
        <w:t>,</w:t>
      </w:r>
      <w:r>
        <w:rPr>
          <w:rFonts w:ascii="Times New Roman" w:hAnsi="Times New Roman"/>
          <w:b w:val="0"/>
          <w:i w:val="0"/>
          <w:sz w:val="22"/>
          <w:u w:val="none"/>
          <w:vertAlign w:val="superscript"/>
        </w:rPr>
        <w:t>84</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Vậy nồng độ NO(g) cân bằng = 2 + 0,84 = 2,84 M</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[H11-C2-P2-NB-261 | Biết | ĐA: a:Đ - b:S - c:S - d:S] </w:t>
      </w:r>
      <w:r>
        <w:rPr>
          <w:rFonts w:ascii="Times New Roman" w:hAnsi="Times New Roman"/>
          <w:b w:val="0"/>
          <w:i w:val="0"/>
          <w:sz w:val="23"/>
          <w:u w:val="none"/>
        </w:rPr>
        <w:t>Có 3 mẫu sau: dung dịch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được kí hiệu bằng các chữ cái: X, Y, Z (không theo trình tự trên). Kết quả của thí nghiệm nhận biết về những mẫu này được ghi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w:t>
            </w:r>
          </w:p>
        </w:tc>
        <w:tc>
          <w:tcPr>
            <w:tcW w:type="dxa" w:w="3402"/>
          </w:tcPr>
          <w:p>
            <w:pPr>
              <w:spacing w:before="30" w:after="30"/>
              <w:jc w:val="center"/>
            </w:pPr>
            <w:r>
              <w:rPr>
                <w:rFonts w:ascii="Times New Roman" w:hAnsi="Times New Roman"/>
                <w:b/>
                <w:i w:val="0"/>
                <w:sz w:val="21"/>
                <w:u w:val="none"/>
              </w:rPr>
              <w:t>Quỳ tím</w:t>
            </w:r>
          </w:p>
        </w:tc>
        <w:tc>
          <w:tcPr>
            <w:tcW w:type="dxa" w:w="3402"/>
          </w:tcPr>
          <w:p>
            <w:pPr>
              <w:spacing w:before="30" w:after="30"/>
              <w:jc w:val="center"/>
            </w:pPr>
            <w:r>
              <w:rPr>
                <w:rFonts w:ascii="Times New Roman" w:hAnsi="Times New Roman"/>
                <w:b/>
                <w:i w:val="0"/>
                <w:sz w:val="21"/>
                <w:u w:val="none"/>
              </w:rPr>
              <w:t>Dung dịch BaCl</w:t>
            </w:r>
            <w:r>
              <w:rPr>
                <w:rFonts w:ascii="Times New Roman" w:hAnsi="Times New Roman"/>
                <w:b/>
                <w:i w:val="0"/>
                <w:sz w:val="21"/>
                <w:u w:val="none"/>
                <w:vertAlign w:val="subscript"/>
              </w:rPr>
              <w:t>2</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Kết tủa trắng</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Không hiện tượng</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Không đổi màu</w:t>
            </w:r>
          </w:p>
        </w:tc>
        <w:tc>
          <w:tcPr>
            <w:tcW w:type="dxa" w:w="3402"/>
          </w:tcPr>
          <w:p>
            <w:pPr>
              <w:spacing w:before="30" w:after="30"/>
              <w:jc w:val="left"/>
            </w:pPr>
            <w:r>
              <w:rPr>
                <w:rFonts w:ascii="Times New Roman" w:hAnsi="Times New Roman"/>
                <w:b w:val="0"/>
                <w:i w:val="0"/>
                <w:sz w:val="21"/>
                <w:u w:val="none"/>
              </w:rPr>
              <w:t>Kết tủa trắng</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X, Y, Z đều tan tốt trong nước.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Chất Z được sử dụng làm phân bón cung cấp đạm cho cây trồng.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Cho dung dịch X tác với dung dịch Y thu được khí không màu, có mùi khai.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thực phẩm, X được sử dụng làm bột nở.</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X là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Y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và Z là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Các hợp chất muối nitrate, muối sulfate của kim loại kiềm và acid vô cơ đều tan cực kì trơn tru trong dung môi nước.</w:t>
      </w:r>
    </w:p>
    <w:p>
      <w:pPr>
        <w:spacing w:before="10" w:after="30"/>
        <w:ind w:left="340"/>
      </w:pPr>
      <w:r>
        <w:rPr>
          <w:rFonts w:ascii="Times New Roman" w:hAnsi="Times New Roman"/>
          <w:b w:val="0"/>
          <w:i w:val="0"/>
          <w:sz w:val="22"/>
          <w:u w:val="none"/>
        </w:rPr>
        <w:t>b) Sai. Chất Z là muối sodium sulfate, hoàn toàn không chứa thành phần nguyên tố nitrogen nên không thể làm phân bón cung cấp đạm.</w:t>
      </w:r>
    </w:p>
    <w:p>
      <w:pPr>
        <w:spacing w:before="10" w:after="30"/>
        <w:ind w:left="340"/>
      </w:pPr>
      <w:r>
        <w:rPr>
          <w:rFonts w:ascii="Times New Roman" w:hAnsi="Times New Roman"/>
          <w:b w:val="0"/>
          <w:i w:val="0"/>
          <w:sz w:val="22"/>
          <w:u w:val="none"/>
        </w:rPr>
        <w:t>c) Sai. Phản ứng giữa muối ammonium nitrate và sulfuric acid không xảy ra sự trao đổi ion nào có khả năng giải phóng khí ammonia (phải cần một dung dịch base mạnh).</w:t>
      </w:r>
    </w:p>
    <w:p>
      <w:pPr>
        <w:spacing w:before="10" w:after="30"/>
        <w:ind w:left="340"/>
      </w:pPr>
      <w:r>
        <w:rPr>
          <w:rFonts w:ascii="Times New Roman" w:hAnsi="Times New Roman"/>
          <w:b w:val="0"/>
          <w:i w:val="0"/>
          <w:sz w:val="22"/>
          <w:u w:val="none"/>
        </w:rPr>
        <w:t>d) Sai. Bột nở thực phẩm có thành phần từ sodium hydrogencarbonate hoặc ammonium hydrogencarbonate. Hóa chất X là phân đạm hóa học, tuyệt đối cấm sử dụng trong ngành công nghiệp thực phẩm.</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[H11-C2-P2-NB-262 | Biết | ĐA: a:S - b:Đ - c:Đ - d:S] </w:t>
      </w:r>
      <w:r>
        <w:rPr>
          <w:rFonts w:ascii="Times New Roman" w:hAnsi="Times New Roman"/>
          <w:b w:val="0"/>
          <w:i w:val="0"/>
          <w:sz w:val="23"/>
          <w:u w:val="none"/>
        </w:rPr>
        <w:t>Thí nghiệm so sánh tính oxi hóa của dung dịch sulfuric acid loãng và dung dịch sulfuric acid đặc:</w:t>
        <w:br/>
        <w:t>Thí nghiệm 1: Cho mảnh đồng nhỏ vào ống nghiệm thứ nhất. Cho tiếp vào ống nghiệm khoảng 3 mL dung dịch sulfuric acid loãng. Đun nóng nhẹ ống nghiệm trên ngọn lửa đèn cồn.</w:t>
        <w:br/>
        <w:t>Thí nghiệm 2: Cho mảnh đồng nhỏ vào ống nghiệm thứ hai. Cho tiếp vào ống nghiệm khoảng 3 mL dung dịch sulfuric acid đặc. Nút bông tẩm kiềm vào miệng ống nghiệm. Đun nóng nhẹ ống nghiệm trên ngọn lửa đèn cồn.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Thí nghiệm 1 có khí tạo thành.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Thí nghiệm 2 dung dịch chuyển sang màu xanh của muối copper(II) sulfate</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xảy ra trong thí nghiệm 2 là phản ứng oxi hóa – khử</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Mục tiêu thí nghiệm là có thể dùng mảnh đồng để phân biệt sulfuric acid loãng và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chỉ có tính acid, không có tính oxi hóa mạnh → Cu không phản ứng, không tạo khí.</w:t>
      </w:r>
    </w:p>
    <w:p>
      <w:pPr>
        <w:spacing w:before="10" w:after="30"/>
        <w:ind w:left="340"/>
      </w:pPr>
      <w:r>
        <w:rPr>
          <w:rFonts w:ascii="Times New Roman" w:hAnsi="Times New Roman"/>
          <w:b w:val="0"/>
          <w:i w:val="0"/>
          <w:sz w:val="22"/>
          <w:u w:val="none"/>
        </w:rPr>
        <w:t>b) Đúng.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oxi hóa mạnh → phản ứng:Cu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 CuSO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xml:space="preserve"> (khí) + 2H</w:t>
      </w:r>
      <w:r>
        <w:rPr>
          <w:rFonts w:ascii="Times New Roman" w:hAnsi="Times New Roman"/>
          <w:b w:val="0"/>
          <w:i w:val="0"/>
          <w:sz w:val="22"/>
          <w:u w:val="none"/>
          <w:vertAlign w:val="subscript"/>
        </w:rPr>
        <w:t>z</w:t>
      </w:r>
      <w:r>
        <w:rPr>
          <w:rFonts w:ascii="Times New Roman" w:hAnsi="Times New Roman"/>
          <w:b w:val="0"/>
          <w:i w:val="0"/>
          <w:sz w:val="22"/>
          <w:u w:val="none"/>
        </w:rPr>
        <w:t>O → tạo dung dịch màu xanh và khí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Trong phản ứng, Cu bị oxi hóa (Cu → Cu</w:t>
      </w:r>
      <w:r>
        <w:rPr>
          <w:rFonts w:ascii="Times New Roman" w:hAnsi="Times New Roman"/>
          <w:b w:val="0"/>
          <w:i w:val="0"/>
          <w:sz w:val="22"/>
          <w:u w:val="none"/>
          <w:vertAlign w:val="superscript"/>
        </w:rPr>
        <w:t>2+</w:t>
      </w:r>
      <w:r>
        <w:rPr>
          <w:rFonts w:ascii="Times New Roman" w:hAnsi="Times New Roman"/>
          <w:b w:val="0"/>
          <w:i w:val="0"/>
          <w:sz w:val="22"/>
          <w:u w:val="none"/>
        </w:rPr>
        <w:t>) và S 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bị khử (S</w:t>
      </w:r>
      <w:r>
        <w:rPr>
          <w:rFonts w:ascii="Times New Roman" w:hAnsi="Times New Roman"/>
          <w:b w:val="0"/>
          <w:i w:val="0"/>
          <w:sz w:val="22"/>
          <w:u w:val="none"/>
          <w:vertAlign w:val="superscript"/>
        </w:rPr>
        <w:t>+6</w:t>
      </w:r>
      <w:r>
        <w:rPr>
          <w:rFonts w:ascii="Times New Roman" w:hAnsi="Times New Roman"/>
          <w:b w:val="0"/>
          <w:i w:val="0"/>
          <w:sz w:val="22"/>
          <w:u w:val="none"/>
        </w:rPr>
        <w:t xml:space="preserve"> → S</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SO</w:t>
      </w:r>
      <w:r>
        <w:rPr>
          <w:rFonts w:ascii="Times New Roman" w:hAnsi="Times New Roman"/>
          <w:b w:val="0"/>
          <w:i w:val="0"/>
          <w:sz w:val="22"/>
          <w:u w:val="none"/>
          <w:vertAlign w:val="subscript"/>
        </w:rPr>
        <w:t>z</w:t>
      </w:r>
      <w:r>
        <w:rPr>
          <w:rFonts w:ascii="Times New Roman" w:hAnsi="Times New Roman"/>
          <w:b w:val="0"/>
          <w:i w:val="0"/>
          <w:sz w:val="22"/>
          <w:u w:val="none"/>
        </w:rPr>
        <w:t>) → là phản ứng oxi hóa – khử.</w:t>
      </w:r>
    </w:p>
    <w:p>
      <w:pPr>
        <w:spacing w:before="10" w:after="30"/>
        <w:ind w:left="340"/>
      </w:pPr>
      <w:r>
        <w:rPr>
          <w:rFonts w:ascii="Times New Roman" w:hAnsi="Times New Roman"/>
          <w:b w:val="0"/>
          <w:i w:val="0"/>
          <w:sz w:val="22"/>
          <w:u w:val="none"/>
        </w:rPr>
        <w:t>d) Sai. Mục tiêu thí nghiệm là để so sánh tính oxi hóa giữa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(ion H</w:t>
      </w:r>
      <w:r>
        <w:rPr>
          <w:rFonts w:ascii="Times New Roman" w:hAnsi="Times New Roman"/>
          <w:b w:val="0"/>
          <w:i w:val="0"/>
          <w:sz w:val="22"/>
          <w:u w:val="none"/>
          <w:vertAlign w:val="superscript"/>
        </w:rPr>
        <w:t>+</w:t>
      </w:r>
      <w:r>
        <w:rPr>
          <w:rFonts w:ascii="Times New Roman" w:hAnsi="Times New Roman"/>
          <w:b w:val="0"/>
          <w:i w:val="0"/>
          <w:sz w:val="22"/>
          <w:u w:val="none"/>
        </w:rPr>
        <w:t>) và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(phân tử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không phải để phân biệt loãng – đặc bằng đồng.</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[H11-C2-P2-TH-263 | Hiểu | ĐA: a:S - b:Đ - c:Đ - d:S]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hoá chất quan trọng, được sản xuất trong công nghiệp bằng phương pháp tiếp xúc qua ba giai đoạn:</w:t>
        <w:br/>
        <w:t>(1) S(s) + O</w:t>
      </w:r>
      <w:r>
        <w:rPr>
          <w:rFonts w:ascii="Times New Roman" w:hAnsi="Times New Roman"/>
          <w:b w:val="0"/>
          <w:i w:val="0"/>
          <w:sz w:val="23"/>
          <w:u w:val="none"/>
          <w:vertAlign w:val="subscript"/>
        </w:rPr>
        <w:t>2</w:t>
      </w:r>
      <w:r>
        <w:rPr>
          <w:rFonts w:ascii="Times New Roman" w:hAnsi="Times New Roman"/>
          <w:b w:val="0"/>
          <w:i w:val="0"/>
          <w:sz w:val="23"/>
          <w:u w:val="none"/>
        </w:rPr>
        <w:t>(g) ¾¾→ SO</w:t>
      </w:r>
      <w:r>
        <w:rPr>
          <w:rFonts w:ascii="Times New Roman" w:hAnsi="Times New Roman"/>
          <w:b w:val="0"/>
          <w:i w:val="0"/>
          <w:sz w:val="23"/>
          <w:u w:val="none"/>
          <w:vertAlign w:val="subscript"/>
        </w:rPr>
        <w:t>2</w:t>
      </w:r>
      <w:r>
        <w:rPr>
          <w:rFonts w:ascii="Times New Roman" w:hAnsi="Times New Roman"/>
          <w:b w:val="0"/>
          <w:i w:val="0"/>
          <w:sz w:val="23"/>
          <w:u w:val="none"/>
        </w:rPr>
        <w:t>(g)</w:t>
        <w:br/>
        <w:t>(2)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¬¾¾¾¾→ 2SO</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=–197,6 kJ</w:t>
        <w:br/>
        <w:t>(3) nSO</w:t>
      </w:r>
      <w:r>
        <w:rPr>
          <w:rFonts w:ascii="Times New Roman" w:hAnsi="Times New Roman"/>
          <w:b w:val="0"/>
          <w:i w:val="0"/>
          <w:sz w:val="23"/>
          <w:u w:val="none"/>
        </w:rPr>
        <w:t>3</w:t>
      </w:r>
      <w:r>
        <w:rPr>
          <w:rFonts w:ascii="Times New Roman" w:hAnsi="Times New Roman"/>
          <w:b w:val="0"/>
          <w:i w:val="0"/>
          <w:sz w:val="23"/>
          <w:u w:val="none"/>
          <w:vertAlign w:val="subscript"/>
        </w:rPr>
        <w:t>(g) +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 ¾¾→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3~(l)</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Ở giai đoạn (2), cần dùng xúc tác để cân bằng chuyển dịch sang phải, giảm 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Nhiệt độ ở giai đoạn (2) không được quá thấp vì ảnh hưởng đến tốc độ phản ứng.</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Sử dụng nhiên liệu hoá thạch để cung cấp năng lượng cho quá trình sản xuất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gây ô nhiễm môi trường.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giai đoạn (3), người ta dùng nước cất hấp thụ trực tiếp SO</w:t>
      </w:r>
      <w:r>
        <w:rPr>
          <w:rFonts w:ascii="Times New Roman" w:hAnsi="Times New Roman"/>
          <w:b w:val="0"/>
          <w:i w:val="0"/>
          <w:sz w:val="22"/>
          <w:u w:val="none"/>
          <w:vertAlign w:val="subscript"/>
        </w:rPr>
        <w:t>3</w:t>
      </w:r>
      <w:r>
        <w:rPr>
          <w:rFonts w:ascii="Times New Roman" w:hAnsi="Times New Roman"/>
          <w:b w:val="0"/>
          <w:i w:val="0"/>
          <w:sz w:val="22"/>
          <w:u w:val="none"/>
        </w:rPr>
        <w:t xml:space="preserve"> để thu được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Xúc tác (V</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dùng để tăng tốc độ phản ứng, không làm chuyển dịch cân bằng theo chiều nào cả.</w:t>
      </w:r>
    </w:p>
    <w:p>
      <w:pPr>
        <w:spacing w:before="10" w:after="30"/>
        <w:ind w:left="340"/>
      </w:pPr>
      <w:r>
        <w:rPr>
          <w:rFonts w:ascii="Times New Roman" w:hAnsi="Times New Roman"/>
          <w:b w:val="0"/>
          <w:i w:val="0"/>
          <w:sz w:val="22"/>
          <w:u w:val="none"/>
        </w:rPr>
        <w:t>b) Đúng. Nếu nhiệt độ quá thấp → phản ứng chậm. Phản ứng (2) là toả nhiệt, nên cần chọn nhiệt độ vừa đủ (khoảng 450°C) để vừa đủ tốc độ, vừa đảm bảo hiệu suất.</w:t>
      </w:r>
    </w:p>
    <w:p>
      <w:pPr>
        <w:spacing w:before="10" w:after="30"/>
        <w:ind w:left="340"/>
      </w:pPr>
      <w:r>
        <w:rPr>
          <w:rFonts w:ascii="Times New Roman" w:hAnsi="Times New Roman"/>
          <w:b w:val="0"/>
          <w:i w:val="0"/>
          <w:sz w:val="22"/>
          <w:u w:val="none"/>
        </w:rPr>
        <w:t>c) Đúng. Nhiên liệu hoá thạch khi đốt sinh năng lượng nhưng cũng tạo khí CO</w:t>
      </w:r>
      <w:r>
        <w:rPr>
          <w:rFonts w:ascii="Times New Roman" w:hAnsi="Times New Roman"/>
          <w:b w:val="0"/>
          <w:i w:val="0"/>
          <w:sz w:val="22"/>
          <w:u w:val="none"/>
          <w:vertAlign w:val="subscript"/>
        </w:rPr>
        <w:t>z</w:t>
      </w:r>
      <w:r>
        <w:rPr>
          <w:rFonts w:ascii="Times New Roman" w:hAnsi="Times New Roman"/>
          <w:b w:val="0"/>
          <w:i w:val="0"/>
          <w:sz w:val="22"/>
          <w:u w:val="none"/>
        </w:rPr>
        <w:t>, SO</w:t>
      </w:r>
      <w:r>
        <w:rPr>
          <w:rFonts w:ascii="Times New Roman" w:hAnsi="Times New Roman"/>
          <w:b w:val="0"/>
          <w:i w:val="0"/>
          <w:sz w:val="22"/>
          <w:u w:val="none"/>
          <w:vertAlign w:val="subscript"/>
        </w:rPr>
        <w:t>z</w:t>
      </w:r>
      <w:r>
        <w:rPr>
          <w:rFonts w:ascii="Times New Roman" w:hAnsi="Times New Roman"/>
          <w:b w:val="0"/>
          <w:i w:val="0"/>
          <w:sz w:val="22"/>
          <w:u w:val="none"/>
        </w:rPr>
        <w:t>... gây ô nhiễm không khí, tăng hiệu ứng nhà kính.</w:t>
      </w:r>
    </w:p>
    <w:p>
      <w:pPr>
        <w:spacing w:before="10" w:after="30"/>
        <w:ind w:left="340"/>
      </w:pPr>
      <w:r>
        <w:rPr>
          <w:rFonts w:ascii="Times New Roman" w:hAnsi="Times New Roman"/>
          <w:b w:val="0"/>
          <w:i w:val="0"/>
          <w:sz w:val="22"/>
          <w:u w:val="none"/>
        </w:rPr>
        <w:t>d) Sai. SO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được hấp thụ trực tiếp bằng nước vì phản ứng mãnh liệt, tạo sương mù acid → thay vào đó, người ta cho SO</w:t>
      </w:r>
      <w:r>
        <w:rPr>
          <w:rFonts w:ascii="Times New Roman" w:hAnsi="Times New Roman"/>
          <w:b w:val="0"/>
          <w:i w:val="0"/>
          <w:sz w:val="22"/>
          <w:u w:val="none"/>
          <w:vertAlign w:val="subscript"/>
        </w:rPr>
        <w:t>3</w:t>
      </w:r>
      <w:r>
        <w:rPr>
          <w:rFonts w:ascii="Times New Roman" w:hAnsi="Times New Roman"/>
          <w:b w:val="0"/>
          <w:i w:val="0"/>
          <w:sz w:val="22"/>
          <w:u w:val="none"/>
        </w:rPr>
        <w:t xml:space="preserve"> hấp thụ vào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đậm đặc để tạo oleum, sau đó pha loãng oleum mới thu được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[H11-C2-P2-TH-264 | Hiểu | ĐA: a:S - b:Đ - c:S - d:S] </w:t>
      </w:r>
      <w:r>
        <w:rPr>
          <w:rFonts w:ascii="Times New Roman" w:hAnsi="Times New Roman"/>
          <w:b w:val="0"/>
          <w:i w:val="0"/>
          <w:sz w:val="23"/>
          <w:u w:val="none"/>
        </w:rPr>
        <w:t>Học sinh T tiến hành thí nghiệm pha loãng 10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98,0% (d = 1,84 g/mL) bằng 60 mL H</w:t>
      </w:r>
      <w:r>
        <w:rPr>
          <w:rFonts w:ascii="Times New Roman" w:hAnsi="Times New Roman"/>
          <w:b w:val="0"/>
          <w:i w:val="0"/>
          <w:sz w:val="23"/>
          <w:u w:val="none"/>
          <w:vertAlign w:val="subscript"/>
        </w:rPr>
        <w:t>2</w:t>
      </w:r>
      <w:r>
        <w:rPr>
          <w:rFonts w:ascii="Times New Roman" w:hAnsi="Times New Roman"/>
          <w:b w:val="0"/>
          <w:i w:val="0"/>
          <w:sz w:val="23"/>
          <w:u w:val="none"/>
        </w:rPr>
        <w:t>O (d = 1 g/mL) với các dụng cụ và hóa chất sau:</w:t>
      </w:r>
    </w:p>
    <w:p>
      <w:pPr>
        <w:spacing w:before="60" w:after="60"/>
        <w:jc w:val="center"/>
      </w:pPr>
      <w:r>
        <w:drawing>
          <wp:inline xmlns:a="http://schemas.openxmlformats.org/drawingml/2006/main" xmlns:pic="http://schemas.openxmlformats.org/drawingml/2006/picture">
            <wp:extent cx="4320000" cy="1547604"/>
            <wp:docPr id="16" name="Picture 16"/>
            <wp:cNvGraphicFramePr>
              <a:graphicFrameLocks noChangeAspect="1"/>
            </wp:cNvGraphicFramePr>
            <a:graphic>
              <a:graphicData uri="http://schemas.openxmlformats.org/drawingml/2006/picture">
                <pic:pic>
                  <pic:nvPicPr>
                    <pic:cNvPr id="0" name="h11_c2_q264_img1.png"/>
                    <pic:cNvPicPr/>
                  </pic:nvPicPr>
                  <pic:blipFill>
                    <a:blip r:embed="rId26"/>
                    <a:stretch>
                      <a:fillRect/>
                    </a:stretch>
                  </pic:blipFill>
                  <pic:spPr>
                    <a:xfrm>
                      <a:off x="0" y="0"/>
                      <a:ext cx="4320000" cy="1547604"/>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Khi pha loãng acid, học sinh T rót từ từ nước vào acid và dùng đũa thủy tinh khuấy đều.</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Quá trình pha loãng acid tỏa nhiều nhiệt.</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Nồng độ phần trăm của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khi pha loãng là 25,6%.</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Sulfuric acid đặc dễ gây bỏng khi rơi vào da, nguyên nhân chủ yếu là do nó có tính acid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Phải rót acid vào nước, không được làm ngược lại. Vì pha loãng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toả nhiều nhiệt, nếu đổ nước vào acid sẽ làm nước sôi đột ngột → dễ gây bỏng.</w:t>
      </w:r>
    </w:p>
    <w:p>
      <w:pPr>
        <w:spacing w:before="10" w:after="30"/>
        <w:ind w:left="340"/>
      </w:pPr>
      <w:r>
        <w:rPr>
          <w:rFonts w:ascii="Times New Roman" w:hAnsi="Times New Roman"/>
          <w:b w:val="0"/>
          <w:i w:val="0"/>
          <w:sz w:val="22"/>
          <w:u w:val="none"/>
        </w:rPr>
        <w:t>b) Đúng. Pha loãng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phản ứng toả nhiệt mạnh, nên cần khuấy đều và cẩn thận để tránh bỏng.</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mHO©=ü60 g, mHSO©ü©=þ10 mL×1,84 g/mL×98%=18,032g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dung dịch sau pha loãng</w:t>
      </w:r>
      <w:r>
        <w:rPr>
          <w:rFonts w:ascii="Times New Roman" w:hAnsi="Times New Roman"/>
          <w:b w:val="0"/>
          <w:i w:val="0"/>
          <w:sz w:val="22"/>
          <w:u w:val="none"/>
        </w:rPr>
        <w:t xml:space="preserve"> = 60 + 10 × 1,84 = 78,4 g</w:t>
      </w:r>
    </w:p>
    <w:p>
      <w:pPr>
        <w:spacing w:before="10" w:after="30"/>
        <w:ind w:left="340"/>
      </w:pPr>
      <w:r>
        <w:rPr>
          <w:rFonts w:ascii="Times New Roman" w:hAnsi="Times New Roman"/>
          <w:b w:val="0"/>
          <w:i w:val="0"/>
          <w:sz w:val="22"/>
          <w:u w:val="none"/>
        </w:rPr>
        <w:t>→ C%=(18,032)/(78,4)×100=23%</w:t>
      </w:r>
    </w:p>
    <w:p>
      <w:pPr>
        <w:spacing w:before="10" w:after="30"/>
        <w:ind w:left="340"/>
      </w:pPr>
      <w:r>
        <w:rPr>
          <w:rFonts w:ascii="Times New Roman" w:hAnsi="Times New Roman"/>
          <w:b w:val="0"/>
          <w:i w:val="0"/>
          <w:sz w:val="22"/>
          <w:u w:val="none"/>
        </w:rPr>
        <w:t>d) Sai.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dễ gây bỏng do tính oxi hóa mạnh và tính háo nước mạnh, không chỉ do là acid mạnh. Khi tiếp xúc với cơ thể sẽ rút nước và gây ăn mòn sâu.</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[H11-C2-P2-TH-265 | Hiểu | ĐA: a:Đ - b:Đ - c:S - d:S] </w:t>
      </w:r>
      <w:r>
        <w:rPr>
          <w:rFonts w:ascii="Times New Roman" w:hAnsi="Times New Roman"/>
          <w:b w:val="0"/>
          <w:i w:val="0"/>
          <w:sz w:val="23"/>
          <w:u w:val="none"/>
        </w:rPr>
        <w:t>Các ao, hồ, suối, sông quanh miệng núi lửa thường có môi trường acid. Điển hình là hồ Kawah Ijen, miền Đông đảo Java, Indonesia. Hồ nằm cao hơn mặt nước biển 2300 m, được cho là “hồ acid” lớn nhất thế giới. Giá trị pH của nước trong hồ dao động từ 0,13 đến 0,50 chủ yếu do sulfuric acid gây nên.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Sulfuric acid được sinh ra từ nguồn sulfur trong núi lửa.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Nếu cho mẩu đá vôi vào đó sẽ có sủi bọt khí.</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Nếu lấy 10 mL mẫu nước hồ có pH bằng 0,15 thì cần 30 mL dung dịch NaOH 0,1 M để trung hòa.</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Nguồn nước hồ đó có thể dùng trực tiếp làm nước sinh hoạt.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hình thành tự nhiên từ lưu huỳnh (S) trong núi lửa qua chuỗi phản ứng:S + O</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Giải thích vì sao hồ quanh núi lửa có pH rất thấp.</w:t>
      </w:r>
    </w:p>
    <w:p>
      <w:pPr>
        <w:spacing w:before="10" w:after="30"/>
        <w:ind w:left="340"/>
      </w:pPr>
      <w:r>
        <w:rPr>
          <w:rFonts w:ascii="Times New Roman" w:hAnsi="Times New Roman"/>
          <w:b w:val="0"/>
          <w:i w:val="0"/>
          <w:sz w:val="22"/>
          <w:u w:val="none"/>
        </w:rPr>
        <w:t>b) Đúng. Đá vôi (CaCO</w:t>
      </w:r>
      <w:r>
        <w:rPr>
          <w:rFonts w:ascii="Times New Roman" w:hAnsi="Times New Roman"/>
          <w:b w:val="0"/>
          <w:i w:val="0"/>
          <w:sz w:val="22"/>
          <w:u w:val="none"/>
          <w:vertAlign w:val="subscript"/>
        </w:rPr>
        <w:t>3</w:t>
      </w:r>
      <w:r>
        <w:rPr>
          <w:rFonts w:ascii="Times New Roman" w:hAnsi="Times New Roman"/>
          <w:b w:val="0"/>
          <w:i w:val="0"/>
          <w:sz w:val="22"/>
          <w:u w:val="none"/>
        </w:rPr>
        <w:t>) phản ứng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tạo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 có hiện tượng sủi bọt khí.</w:t>
      </w:r>
    </w:p>
    <w:p>
      <w:pPr>
        <w:spacing w:before="10" w:after="30"/>
        <w:ind w:left="340"/>
      </w:pPr>
      <w:r>
        <w:rPr>
          <w:rFonts w:ascii="Times New Roman" w:hAnsi="Times New Roman"/>
          <w:b w:val="0"/>
          <w:i w:val="0"/>
          <w:sz w:val="22"/>
          <w:u w:val="none"/>
        </w:rPr>
        <w:t>c) Sai. pH = 0,15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-0</w:t>
      </w:r>
      <w:r>
        <w:rPr>
          <w:rFonts w:ascii="Times New Roman" w:hAnsi="Times New Roman"/>
          <w:b w:val="0"/>
          <w:i w:val="0"/>
          <w:sz w:val="22"/>
          <w:u w:val="none"/>
        </w:rPr>
        <w:t>·</w:t>
      </w:r>
      <w:r>
        <w:rPr>
          <w:rFonts w:ascii="Times New Roman" w:hAnsi="Times New Roman"/>
          <w:b w:val="0"/>
          <w:i w:val="0"/>
          <w:sz w:val="22"/>
          <w:u w:val="none"/>
          <w:vertAlign w:val="superscript"/>
        </w:rPr>
        <w:t>15</w:t>
      </w:r>
      <w:r>
        <w:rPr>
          <w:rFonts w:ascii="Times New Roman" w:hAnsi="Times New Roman"/>
          <w:b w:val="0"/>
          <w:i w:val="0"/>
          <w:sz w:val="22"/>
          <w:u w:val="none"/>
        </w:rPr>
        <w:t xml:space="preserve"> ≈ 0,708 M→ n(H</w:t>
      </w:r>
      <w:r>
        <w:rPr>
          <w:rFonts w:ascii="Times New Roman" w:hAnsi="Times New Roman"/>
          <w:b w:val="0"/>
          <w:i w:val="0"/>
          <w:sz w:val="22"/>
          <w:u w:val="none"/>
          <w:vertAlign w:val="superscript"/>
        </w:rPr>
        <w:t>+</w:t>
      </w:r>
      <w:r>
        <w:rPr>
          <w:rFonts w:ascii="Times New Roman" w:hAnsi="Times New Roman"/>
          <w:b w:val="0"/>
          <w:i w:val="0"/>
          <w:sz w:val="22"/>
          <w:u w:val="none"/>
        </w:rPr>
        <w:t>) = 0,708 × 0,01 = 0,00708 mol→ Với NaOH 0,1 M: V = 0,00708 / 0,1 = 70,8 mL → không phải 30 mL.</w:t>
      </w:r>
    </w:p>
    <w:p>
      <w:pPr>
        <w:spacing w:before="10" w:after="30"/>
        <w:ind w:left="340"/>
      </w:pPr>
      <w:r>
        <w:rPr>
          <w:rFonts w:ascii="Times New Roman" w:hAnsi="Times New Roman"/>
          <w:b w:val="0"/>
          <w:i w:val="0"/>
          <w:sz w:val="22"/>
          <w:u w:val="none"/>
        </w:rPr>
        <w:t>d) Sai. pH từ 0,13 đến 0,50 là môi trường acid rất mạnh → tuyệt đối không dùng làm nước sinh hoạt do tính ăn mòn cực cao, gây nguy hiểm cho sức khỏe.</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[H11-C2-P2-VD-266 | Vận dụng | ĐA: a:Đ - b:S - c:S - d:Đ] </w:t>
      </w:r>
      <w:r>
        <w:rPr>
          <w:rFonts w:ascii="Times New Roman" w:hAnsi="Times New Roman"/>
          <w:b w:val="0"/>
          <w:i w:val="0"/>
          <w:sz w:val="23"/>
          <w:u w:val="none"/>
        </w:rPr>
        <w:t>Trong công nghiệp sản xuất sulfuric acid, người 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để hấp thụ hoàn toàn SO</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sản phẩm là oleum. Lấy 5,0 gam oleum sinh ra ở trên pha loãng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0,1M rồi lắp burette lên giá đỡ, cho dung dịch chuẩn NaOH 0,1M vào burette, điều chỉnh dung dịch trong burette đến vạch 0.</w:t>
        <w:br/>
        <w:t>– Bước 2: Hút chính xác 10,0 mL dung dịch X cho vào bình tam giác 250 mL. Thêm 3 – 4 giọt phenolphthalein, lắc đều.</w:t>
        <w:br/>
        <w:t>– Bước 3: Mở khóa burette để dung dịch NaOH được nhỏ từ từ xuống bình tam giác, lắc đều cho đến khi dung dịch chuyển từ không màu sang màu hồng bền trong khoảng 30 giây thì dừng lại, ghi thể tích dung dịch NaOH đã dùng. Kết quả của 3 lần chuẩn độ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Lần chuẩn độ</w:t>
            </w: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Thể tích dung dịch NaOH đã dùng (mL)</w:t>
            </w:r>
          </w:p>
        </w:tc>
        <w:tc>
          <w:tcPr>
            <w:tcW w:type="dxa" w:w="2551"/>
          </w:tcPr>
          <w:p>
            <w:pPr>
              <w:spacing w:before="30" w:after="30"/>
              <w:jc w:val="left"/>
            </w:pPr>
            <w:r>
              <w:rPr>
                <w:rFonts w:ascii="Times New Roman" w:hAnsi="Times New Roman"/>
                <w:b w:val="0"/>
                <w:i w:val="0"/>
                <w:sz w:val="21"/>
                <w:u w:val="none"/>
              </w:rPr>
              <w:t>11,7</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11,7</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1, sau khi rửa sạch burette bằng nước cất cần phải tráng lại bằng dung dịch NaOH chuẩn.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1 có thể cho chỉ thị phenolphthalein vào burette thay vì cho vào bình tam giác ở bước 2.</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phép chuẩn độ trên, cứ mỗi lần chuẩn độ đều cần thực hiện đúng ba bước như trên.</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Khối lượng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cần dùng để sản xuất được 10 tấn oleum ở trên là 3,07 tấn (làm tròn kết quả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Sau khi rửa sạch burette bằng nước cất, cần tráng lại bằng dung dịch chuẩn NaOH để loại bỏ hoàn toàn nước và tránh làm thay đổi nồng độ dung dịch chuẩn trong burette.</w:t>
      </w:r>
    </w:p>
    <w:p>
      <w:pPr>
        <w:spacing w:before="10" w:after="30"/>
        <w:ind w:left="340"/>
      </w:pPr>
      <w:r>
        <w:rPr>
          <w:rFonts w:ascii="Times New Roman" w:hAnsi="Times New Roman"/>
          <w:b w:val="0"/>
          <w:i w:val="0"/>
          <w:sz w:val="22"/>
          <w:u w:val="none"/>
        </w:rPr>
        <w:t>b) Sai. Nếu cho phenolphthalein vào burette thì dung dịch chuẩn sẽ bị pha loãng.</w:t>
      </w:r>
    </w:p>
    <w:p>
      <w:pPr>
        <w:spacing w:before="10" w:after="30"/>
        <w:ind w:left="340"/>
      </w:pPr>
      <w:r>
        <w:rPr>
          <w:rFonts w:ascii="Times New Roman" w:hAnsi="Times New Roman"/>
          <w:b w:val="0"/>
          <w:i w:val="0"/>
          <w:sz w:val="22"/>
          <w:u w:val="none"/>
        </w:rPr>
        <w:t>c) Sai. Chỉ lần đầu phải làm 3 bước, từ lần thứ 2 trở đi ta bỏ qua bước tráng, rửa burette ở đầu bước 1. Bước 2 bắt đầu bằng việc đổ thêm dung dịch NaOH chuẩn vào burret (đã bị vơi sau lần chuẩn độ đầu) tới vạch số 0.</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Khi tới điểm tương đương xảy ra phản ứng trung hòa vừa đủ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+2NaOH¾¾→Na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=(1)/(2)nN</w:t>
      </w:r>
      <w:r>
        <w:rPr>
          <w:rFonts w:ascii="Times New Roman" w:hAnsi="Times New Roman"/>
          <w:b w:val="0"/>
          <w:i w:val="0"/>
          <w:sz w:val="22"/>
          <w:u w:val="none"/>
          <w:vertAlign w:val="subscript"/>
        </w:rPr>
        <w:t>a</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vertAlign w:val="superscript"/>
        </w:rPr>
        <w:t>n</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(10 mL) </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z</w:t>
      </w:r>
      <w:r>
        <w:rPr>
          <w:rFonts w:ascii="Times New Roman" w:hAnsi="Times New Roman"/>
          <w:b w:val="0"/>
          <w:i w:val="0"/>
          <w:sz w:val="22"/>
          <w:u w:val="none"/>
        </w:rPr>
        <w:t>×((11,7 + 11,8 + 11,7)×10</w:t>
      </w:r>
      <w:r>
        <w:rPr>
          <w:rFonts w:ascii="Times New Roman" w:hAnsi="Times New Roman"/>
          <w:b w:val="0"/>
          <w:i w:val="0"/>
          <w:sz w:val="22"/>
          <w:u w:val="none"/>
          <w:vertAlign w:val="superscript"/>
        </w:rPr>
        <w:t>-3</w:t>
      </w:r>
      <w:r>
        <w:rPr>
          <w:rFonts w:ascii="Times New Roman" w:hAnsi="Times New Roman"/>
          <w:b w:val="0"/>
          <w:i w:val="0"/>
          <w:sz w:val="22"/>
          <w:u w:val="none"/>
        </w:rPr>
        <w:t>)/(3)×0,1=0,00058667mol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1000</w:t>
      </w:r>
      <w:r>
        <w:rPr>
          <w:rFonts w:ascii="Times New Roman" w:hAnsi="Times New Roman"/>
          <w:b w:val="0"/>
          <w:i w:val="0"/>
          <w:sz w:val="22"/>
          <w:u w:val="none"/>
        </w:rPr>
        <w:t xml:space="preserve"> mL) =0,00058667×(1000)/(10)=0,058667mol</w:t>
      </w:r>
    </w:p>
    <w:p>
      <w:pPr>
        <w:spacing w:before="10" w:after="30"/>
        <w:ind w:left="340"/>
      </w:pPr>
      <w:r>
        <w:rPr>
          <w:rFonts w:ascii="Times New Roman" w:hAnsi="Times New Roman"/>
          <w:b w:val="0"/>
          <w:i w:val="0"/>
          <w:sz w:val="22"/>
          <w:u w:val="none"/>
        </w:rPr>
        <w:t>Gọi m là khối lượng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⇒mH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=m×(98)/(100)=0,98mgam.</w:t>
      </w:r>
    </w:p>
    <w:p>
      <w:pPr>
        <w:spacing w:before="10" w:after="30"/>
        <w:ind w:left="340"/>
      </w:pPr>
      <w:r>
        <w:rPr>
          <w:rFonts w:ascii="Times New Roman" w:hAnsi="Times New Roman"/>
          <w:b w:val="0"/>
          <w:i w:val="0"/>
          <w:sz w:val="22"/>
          <w:u w:val="none"/>
        </w:rPr>
        <w:t>Gọi a là khối lượng SO</w:t>
      </w:r>
      <w:r>
        <w:rPr>
          <w:rFonts w:ascii="Times New Roman" w:hAnsi="Times New Roman"/>
          <w:b w:val="0"/>
          <w:i w:val="0"/>
          <w:sz w:val="22"/>
          <w:u w:val="none"/>
          <w:vertAlign w:val="subscript"/>
        </w:rPr>
        <w:t>3</w:t>
      </w:r>
      <w:r>
        <w:rPr>
          <w:rFonts w:ascii="Times New Roman" w:hAnsi="Times New Roman"/>
          <w:b w:val="0"/>
          <w:i w:val="0"/>
          <w:sz w:val="22"/>
          <w:u w:val="none"/>
        </w:rPr>
        <w:t xml:space="preserve"> bị hấp thụ.</w:t>
      </w:r>
    </w:p>
    <w:p>
      <w:pPr>
        <w:spacing w:before="10" w:after="30"/>
        <w:ind w:left="340"/>
      </w:pPr>
      <w:r>
        <w:rPr>
          <w:rFonts w:ascii="Times New Roman" w:hAnsi="Times New Roman"/>
          <w:b w:val="0"/>
          <w:i w:val="0"/>
          <w:sz w:val="22"/>
          <w:u w:val="none"/>
        </w:rPr>
        <w:t>Khối lượng oleum tạo thành: moleum = mddH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498</w:t>
      </w:r>
      <w:r>
        <w:rPr>
          <w:rFonts w:ascii="Times New Roman" w:hAnsi="Times New Roman"/>
          <w:b w:val="0"/>
          <w:i w:val="0"/>
          <w:sz w:val="22"/>
          <w:u w:val="none"/>
        </w:rPr>
        <w:t>% + mSO</w:t>
      </w:r>
      <w:r>
        <w:rPr>
          <w:rFonts w:ascii="Times New Roman" w:hAnsi="Times New Roman"/>
          <w:b w:val="0"/>
          <w:i w:val="0"/>
          <w:sz w:val="22"/>
          <w:u w:val="none"/>
          <w:vertAlign w:val="subscript"/>
        </w:rPr>
        <w:t>3</w:t>
      </w:r>
      <w:r>
        <w:rPr>
          <w:rFonts w:ascii="Times New Roman" w:hAnsi="Times New Roman"/>
          <w:b w:val="0"/>
          <w:i w:val="0"/>
          <w:sz w:val="22"/>
          <w:u w:val="none"/>
        </w:rPr>
        <w:t>⇒m+a=5(1)</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¾¾→H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éêêëHSO</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4</w:t>
      </w:r>
      <w:r>
        <w:rPr>
          <w:rFonts w:ascii="Times New Roman" w:hAnsi="Times New Roman"/>
          <w:b w:val="0"/>
          <w:i w:val="0"/>
          <w:sz w:val="22"/>
          <w:u w:val="none"/>
        </w:rPr>
        <w:t>H.nSO</w:t>
      </w:r>
      <w:r>
        <w:rPr>
          <w:rFonts w:ascii="Times New Roman" w:hAnsi="Times New Roman"/>
          <w:b w:val="0"/>
          <w:i w:val="0"/>
          <w:sz w:val="22"/>
          <w:u w:val="none"/>
          <w:vertAlign w:val="subscript"/>
        </w:rPr>
        <w:t>z</w:t>
      </w:r>
      <w:r>
        <w:rPr>
          <w:rFonts w:ascii="Times New Roman" w:hAnsi="Times New Roman"/>
          <w:b w:val="0"/>
          <w:i w:val="0"/>
          <w:sz w:val="22"/>
          <w:u w:val="none"/>
        </w:rPr>
        <w:t>O¾</w:t>
      </w:r>
      <w:r>
        <w:rPr>
          <w:rFonts w:ascii="Times New Roman" w:hAnsi="Times New Roman"/>
          <w:b w:val="0"/>
          <w:i w:val="0"/>
          <w:sz w:val="22"/>
          <w:u w:val="none"/>
          <w:vertAlign w:val="superscript"/>
        </w:rPr>
        <w:t>3</w:t>
      </w:r>
      <w:r>
        <w:rPr>
          <w:rFonts w:ascii="Times New Roman" w:hAnsi="Times New Roman"/>
          <w:b w:val="0"/>
          <w:i w:val="0"/>
          <w:sz w:val="22"/>
          <w:u w:val="none"/>
        </w:rPr>
        <w:t>+¾→nHH</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S¾O</w:t>
      </w:r>
      <w:r>
        <w:rPr>
          <w:rFonts w:ascii="Times New Roman" w:hAnsi="Times New Roman"/>
          <w:b w:val="0"/>
          <w:i w:val="0"/>
          <w:sz w:val="22"/>
          <w:u w:val="none"/>
          <w:vertAlign w:val="subscript"/>
        </w:rPr>
        <w:t>4</w:t>
      </w:r>
      <w:r>
        <w:rPr>
          <w:rFonts w:ascii="Times New Roman" w:hAnsi="Times New Roman"/>
          <w:b w:val="0"/>
          <w:i w:val="0"/>
          <w:sz w:val="22"/>
          <w:u w:val="none"/>
        </w:rPr>
        <w:t>¾→(n+1)H</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perscript"/>
        </w:rPr>
        <w:t>4</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thu được bằng tổng 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và 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được tạo thành từ 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(0,98m )/(98)+ 80a =0,058667 (2)</w:t>
      </w:r>
    </w:p>
    <w:p>
      <w:pPr>
        <w:spacing w:before="10" w:after="30"/>
        <w:ind w:left="340"/>
      </w:pPr>
      <w:r>
        <w:rPr>
          <w:rFonts w:ascii="Times New Roman" w:hAnsi="Times New Roman"/>
          <w:b w:val="0"/>
          <w:i w:val="0"/>
          <w:sz w:val="22"/>
          <w:u w:val="none"/>
        </w:rPr>
        <w:t>Từ (1) và (2)  m = 1,5332; a = 3,4668</w:t>
      </w:r>
    </w:p>
    <w:p>
      <w:pPr>
        <w:spacing w:before="10" w:after="30"/>
        <w:ind w:left="340"/>
      </w:pPr>
      <w:r>
        <w:rPr>
          <w:rFonts w:ascii="Times New Roman" w:hAnsi="Times New Roman"/>
          <w:b w:val="0"/>
          <w:i w:val="0"/>
          <w:sz w:val="22"/>
          <w:u w:val="none"/>
        </w:rPr>
        <w:t>Để có 5 gam oleum cần 1,5332 gam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10" w:after="30"/>
        <w:ind w:left="340"/>
      </w:pPr>
      <w:r>
        <w:rPr>
          <w:rFonts w:ascii="Times New Roman" w:hAnsi="Times New Roman"/>
          <w:b w:val="0"/>
          <w:i w:val="0"/>
          <w:sz w:val="22"/>
          <w:u w:val="none"/>
        </w:rPr>
        <w:t>Để có 10 tấn oleum cần (10×1,5332)/(5)=3,0664 tấn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[H11-C2-P2-VD-267 | Vận dụng | ĐA: a:Đ - b:Đ - c:S - d:S] </w:t>
      </w:r>
      <w:r>
        <w:rPr>
          <w:rFonts w:ascii="Times New Roman" w:hAnsi="Times New Roman"/>
          <w:b w:val="0"/>
          <w:i w:val="0"/>
          <w:sz w:val="23"/>
          <w:u w:val="none"/>
        </w:rPr>
        <w:t>Khi cho sulfuric acid loãng tiếp xúc với mẩu đá vôi xảy ra phản ứng hóa học:</w:t>
        <w:b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phản ứng trên sulfuric acid loãng thể hiện tính chất hóa học của acid mạnh.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Hiện tượng quan sát được là có khí không màu thoát ra.</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Để hòa tan hoàn toàn 10,6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cần vừa đủ 100 mL dung dịch sulfuric acid 2 M.</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Lượng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thoát ra ở đkc khi hòa tan hoàn toàn 15,9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lượng dư dung dịch sulfuric acid loãng là 4,958 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Phản ứng với muối carbonate giải phóng CO</w:t>
      </w:r>
      <w:r>
        <w:rPr>
          <w:rFonts w:ascii="Times New Roman" w:hAnsi="Times New Roman"/>
          <w:b w:val="0"/>
          <w:i w:val="0"/>
          <w:sz w:val="22"/>
          <w:u w:val="none"/>
          <w:vertAlign w:val="subscript"/>
        </w:rPr>
        <w:t>z</w:t>
      </w:r>
      <w:r>
        <w:rPr>
          <w:rFonts w:ascii="Times New Roman" w:hAnsi="Times New Roman"/>
          <w:b w:val="0"/>
          <w:i w:val="0"/>
          <w:sz w:val="22"/>
          <w:u w:val="none"/>
        </w:rPr>
        <w:t xml:space="preserve"> là tính chất đặc trưng của acid mạnh như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Phản ứng tạo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không màu, thoát ra sủi bọt dễ quan sát.</w:t>
      </w:r>
    </w:p>
    <w:p>
      <w:pPr>
        <w:spacing w:before="10" w:after="30"/>
        <w:ind w:left="340"/>
      </w:pPr>
      <w:r>
        <w:rPr>
          <w:rFonts w:ascii="Times New Roman" w:hAnsi="Times New Roman"/>
          <w:b w:val="0"/>
          <w:i w:val="0"/>
          <w:sz w:val="22"/>
          <w:u w:val="none"/>
        </w:rPr>
        <w:t>c) Sai. số mol của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0,2 mol, số mol cần hòa tan hết 10,6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là 0,1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(s)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0,1                0,1</w:t>
      </w:r>
    </w:p>
    <w:p>
      <w:pPr>
        <w:spacing w:before="10" w:after="30"/>
        <w:ind w:left="340"/>
      </w:pPr>
      <w:r>
        <w:rPr>
          <w:rFonts w:ascii="Times New Roman" w:hAnsi="Times New Roman"/>
          <w:b w:val="0"/>
          <w:i w:val="0"/>
          <w:sz w:val="22"/>
          <w:u w:val="none"/>
        </w:rPr>
        <w:t>d) Sai.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(s)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0,15                                                             0,15</w:t>
      </w:r>
    </w:p>
    <w:p>
      <w:pPr>
        <w:spacing w:before="10" w:after="30"/>
        <w:ind w:left="340"/>
      </w:pPr>
      <w:r>
        <w:rPr>
          <w:rFonts w:ascii="Times New Roman" w:hAnsi="Times New Roman"/>
          <w:b w:val="0"/>
          <w:i w:val="0"/>
          <w:sz w:val="22"/>
          <w:u w:val="none"/>
        </w:rPr>
        <w:t>V = 3,715 L.</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[H11-C2-P2-VD-268 | Vận dụng | ĐA: a:Đ - b:S - c:Đ - d:S] </w:t>
      </w:r>
      <w:r>
        <w:rPr>
          <w:rFonts w:ascii="Times New Roman" w:hAnsi="Times New Roman"/>
          <w:b w:val="0"/>
          <w:i w:val="0"/>
          <w:sz w:val="23"/>
          <w:u w:val="none"/>
        </w:rPr>
        <w:t>Trong quá trình bảo quản, một mẫu iron(II) sulfate bị oxi hóa một phần thành hợp chất iron(III). Hàm lượng iron(II) sulfate còn lại trong mẫu được xác định thông qua phản ứng với dung dịch thuốc tím (KMnO</w:t>
      </w:r>
      <w:r>
        <w:rPr>
          <w:rFonts w:ascii="Times New Roman" w:hAnsi="Times New Roman"/>
          <w:b w:val="0"/>
          <w:i w:val="0"/>
          <w:sz w:val="23"/>
          <w:u w:val="none"/>
          <w:vertAlign w:val="subscript"/>
        </w:rPr>
        <w:t>4</w:t>
      </w:r>
      <w:r>
        <w:rPr>
          <w:rFonts w:ascii="Times New Roman" w:hAnsi="Times New Roman"/>
          <w:b w:val="0"/>
          <w:i w:val="0"/>
          <w:sz w:val="23"/>
          <w:u w:val="none"/>
        </w:rPr>
        <w:t>) có nồng độ đã biết:</w:t>
        <w:b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phản ứng đã cho, tỉ lệ số mol của chất oxi hóa và chất khử là 1 : 5.</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phản ứng đã cho,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vừa là chất khử, vừa là chất oxi hóa.</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Nếu đã dùng 200 mL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0,1M thì nồng độ FeSO</w:t>
      </w:r>
      <w:r>
        <w:rPr>
          <w:rFonts w:ascii="Times New Roman" w:hAnsi="Times New Roman"/>
          <w:b w:val="0"/>
          <w:i w:val="0"/>
          <w:sz w:val="22"/>
          <w:u w:val="none"/>
          <w:vertAlign w:val="subscript"/>
        </w:rPr>
        <w:t>4</w:t>
      </w:r>
      <w:r>
        <w:rPr>
          <w:rFonts w:ascii="Times New Roman" w:hAnsi="Times New Roman"/>
          <w:b w:val="0"/>
          <w:i w:val="0"/>
          <w:sz w:val="22"/>
          <w:u w:val="none"/>
        </w:rPr>
        <w:t xml:space="preserve"> còn lại trong 500 mL dung dịch mẫu là 0,2M.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phản ứng đã cho, hệ số nguyên và tối giản của chất oxi hóa là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Chất khử (Fe</w:t>
      </w:r>
      <w:r>
        <w:rPr>
          <w:rFonts w:ascii="Times New Roman" w:hAnsi="Times New Roman"/>
          <w:b w:val="0"/>
          <w:i w:val="0"/>
          <w:sz w:val="22"/>
          <w:u w:val="none"/>
          <w:vertAlign w:val="superscript"/>
        </w:rPr>
        <w:t>2+</w:t>
      </w:r>
      <w:r>
        <w:rPr>
          <w:rFonts w:ascii="Times New Roman" w:hAnsi="Times New Roman"/>
          <w:b w:val="0"/>
          <w:i w:val="0"/>
          <w:sz w:val="22"/>
          <w:u w:val="none"/>
        </w:rPr>
        <w:t>): Fe</w:t>
      </w:r>
      <w:r>
        <w:rPr>
          <w:rFonts w:ascii="Times New Roman" w:hAnsi="Times New Roman"/>
          <w:b w:val="0"/>
          <w:i w:val="0"/>
          <w:sz w:val="22"/>
          <w:u w:val="none"/>
          <w:vertAlign w:val="superscript"/>
        </w:rPr>
        <w:t>2+</w:t>
      </w:r>
      <w:r>
        <w:rPr>
          <w:rFonts w:ascii="Times New Roman" w:hAnsi="Times New Roman"/>
          <w:b w:val="0"/>
          <w:i w:val="0"/>
          <w:sz w:val="22"/>
          <w:u w:val="none"/>
        </w:rPr>
        <w:t>¾¾→Fe</w:t>
      </w:r>
      <w:r>
        <w:rPr>
          <w:rFonts w:ascii="Times New Roman" w:hAnsi="Times New Roman"/>
          <w:b w:val="0"/>
          <w:i w:val="0"/>
          <w:sz w:val="22"/>
          <w:u w:val="none"/>
          <w:vertAlign w:val="superscript"/>
        </w:rPr>
        <w:t>3+</w:t>
      </w:r>
      <w:r>
        <w:rPr>
          <w:rFonts w:ascii="Times New Roman" w:hAnsi="Times New Roman"/>
          <w:b w:val="0"/>
          <w:i w:val="0"/>
          <w:sz w:val="22"/>
          <w:u w:val="none"/>
        </w:rPr>
        <w:t>+1e</w:t>
      </w:r>
    </w:p>
    <w:p>
      <w:pPr>
        <w:spacing w:before="10" w:after="30"/>
        <w:ind w:left="340"/>
      </w:pPr>
      <w:r>
        <w:rPr>
          <w:rFonts w:ascii="Times New Roman" w:hAnsi="Times New Roman"/>
          <w:b w:val="0"/>
          <w:i w:val="0"/>
          <w:sz w:val="22"/>
          <w:u w:val="none"/>
        </w:rPr>
        <w:t>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+8H</w:t>
      </w:r>
      <w:r>
        <w:rPr>
          <w:rFonts w:ascii="Times New Roman" w:hAnsi="Times New Roman"/>
          <w:b w:val="0"/>
          <w:i w:val="0"/>
          <w:sz w:val="22"/>
          <w:u w:val="none"/>
          <w:vertAlign w:val="superscript"/>
        </w:rPr>
        <w:t>+</w:t>
      </w:r>
      <w:r>
        <w:rPr>
          <w:rFonts w:ascii="Times New Roman" w:hAnsi="Times New Roman"/>
          <w:b w:val="0"/>
          <w:i w:val="0"/>
          <w:sz w:val="22"/>
          <w:u w:val="none"/>
        </w:rPr>
        <w:t>+5e¾¾→Mn</w:t>
      </w:r>
      <w:r>
        <w:rPr>
          <w:rFonts w:ascii="Times New Roman" w:hAnsi="Times New Roman"/>
          <w:b w:val="0"/>
          <w:i w:val="0"/>
          <w:sz w:val="22"/>
          <w:u w:val="none"/>
          <w:vertAlign w:val="superscript"/>
        </w:rPr>
        <w:t>2+</w:t>
      </w:r>
      <w:r>
        <w:rPr>
          <w:rFonts w:ascii="Times New Roman" w:hAnsi="Times New Roman"/>
          <w:b w:val="0"/>
          <w:i w:val="0"/>
          <w:sz w:val="22"/>
          <w:u w:val="none"/>
        </w:rPr>
        <w:t>+4H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5Fe</w:t>
      </w:r>
      <w:r>
        <w:rPr>
          <w:rFonts w:ascii="Times New Roman" w:hAnsi="Times New Roman"/>
          <w:b w:val="0"/>
          <w:i w:val="0"/>
          <w:sz w:val="22"/>
          <w:u w:val="none"/>
          <w:vertAlign w:val="superscript"/>
        </w:rPr>
        <w:t>2+</w:t>
      </w:r>
      <w:r>
        <w:rPr>
          <w:rFonts w:ascii="Times New Roman" w:hAnsi="Times New Roman"/>
          <w:b w:val="0"/>
          <w:i w:val="0"/>
          <w:sz w:val="22"/>
          <w:u w:val="none"/>
        </w:rPr>
        <w:t>+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+8H</w:t>
      </w:r>
      <w:r>
        <w:rPr>
          <w:rFonts w:ascii="Times New Roman" w:hAnsi="Times New Roman"/>
          <w:b w:val="0"/>
          <w:i w:val="0"/>
          <w:sz w:val="22"/>
          <w:u w:val="none"/>
          <w:vertAlign w:val="superscript"/>
        </w:rPr>
        <w:t>+</w:t>
      </w:r>
      <w:r>
        <w:rPr>
          <w:rFonts w:ascii="Times New Roman" w:hAnsi="Times New Roman"/>
          <w:b w:val="0"/>
          <w:i w:val="0"/>
          <w:sz w:val="22"/>
          <w:u w:val="none"/>
        </w:rPr>
        <w:t>¾¾→5Fe</w:t>
      </w:r>
      <w:r>
        <w:rPr>
          <w:rFonts w:ascii="Times New Roman" w:hAnsi="Times New Roman"/>
          <w:b w:val="0"/>
          <w:i w:val="0"/>
          <w:sz w:val="22"/>
          <w:u w:val="none"/>
          <w:vertAlign w:val="superscript"/>
        </w:rPr>
        <w:t>3+</w:t>
      </w:r>
      <w:r>
        <w:rPr>
          <w:rFonts w:ascii="Times New Roman" w:hAnsi="Times New Roman"/>
          <w:b w:val="0"/>
          <w:i w:val="0"/>
          <w:sz w:val="22"/>
          <w:u w:val="none"/>
        </w:rPr>
        <w:t>+ Mn</w:t>
      </w:r>
      <w:r>
        <w:rPr>
          <w:rFonts w:ascii="Times New Roman" w:hAnsi="Times New Roman"/>
          <w:b w:val="0"/>
          <w:i w:val="0"/>
          <w:sz w:val="22"/>
          <w:u w:val="none"/>
          <w:vertAlign w:val="superscript"/>
        </w:rPr>
        <w:t>2+</w:t>
      </w:r>
      <w:r>
        <w:rPr>
          <w:rFonts w:ascii="Times New Roman" w:hAnsi="Times New Roman"/>
          <w:b w:val="0"/>
          <w:i w:val="0"/>
          <w:sz w:val="22"/>
          <w:u w:val="none"/>
        </w:rPr>
        <w:t>+ 4H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Đúng. Số mol chất khử (Fe</w:t>
      </w:r>
      <w:r>
        <w:rPr>
          <w:rFonts w:ascii="Times New Roman" w:hAnsi="Times New Roman"/>
          <w:b w:val="0"/>
          <w:i w:val="0"/>
          <w:sz w:val="22"/>
          <w:u w:val="none"/>
          <w:vertAlign w:val="superscript"/>
        </w:rPr>
        <w:t>2+</w:t>
      </w:r>
      <w:r>
        <w:rPr>
          <w:rFonts w:ascii="Times New Roman" w:hAnsi="Times New Roman"/>
          <w:b w:val="0"/>
          <w:i w:val="0"/>
          <w:sz w:val="22"/>
          <w:u w:val="none"/>
        </w:rPr>
        <w:t>) : 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 5 : 1.</w:t>
      </w:r>
    </w:p>
    <w:p>
      <w:pPr>
        <w:spacing w:before="10" w:after="30"/>
        <w:ind w:left="340"/>
      </w:pPr>
      <w:r>
        <w:rPr>
          <w:rFonts w:ascii="Times New Roman" w:hAnsi="Times New Roman"/>
          <w:b w:val="0"/>
          <w:i w:val="0"/>
          <w:sz w:val="22"/>
          <w:u w:val="none"/>
        </w:rPr>
        <w:t>b) Sai.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chỉ tạo môi trường, không tham gia nhận hay nhường e → Không phải là chất oxi hóa hay khử.</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nKM</w:t>
      </w:r>
      <w:r>
        <w:rPr>
          <w:rFonts w:ascii="Times New Roman" w:hAnsi="Times New Roman"/>
          <w:b w:val="0"/>
          <w:i w:val="0"/>
          <w:sz w:val="22"/>
          <w:u w:val="none"/>
          <w:vertAlign w:val="subscript"/>
        </w:rPr>
        <w:t>n</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=0,2×0,1=0,02 mol</w:t>
      </w:r>
    </w:p>
    <w:p>
      <w:pPr>
        <w:spacing w:before="10" w:after="30"/>
        <w:ind w:left="340"/>
      </w:pPr>
      <w:r>
        <w:rPr>
          <w:rFonts w:ascii="Times New Roman" w:hAnsi="Times New Roman"/>
          <w:b w:val="0"/>
          <w:i w:val="0"/>
          <w:sz w:val="22"/>
          <w:u w:val="none"/>
        </w:rPr>
        <w:t>Theo tỉ lệ 1 : 5 ⇒ nFeSO</w:t>
      </w:r>
      <w:r>
        <w:rPr>
          <w:rFonts w:ascii="Times New Roman" w:hAnsi="Times New Roman"/>
          <w:b w:val="0"/>
          <w:i w:val="0"/>
          <w:sz w:val="22"/>
          <w:u w:val="none"/>
          <w:vertAlign w:val="subscript"/>
        </w:rPr>
        <w:t>4</w:t>
      </w:r>
      <w:r>
        <w:rPr>
          <w:rFonts w:ascii="Times New Roman" w:hAnsi="Times New Roman"/>
          <w:b w:val="0"/>
          <w:i w:val="0"/>
          <w:sz w:val="22"/>
          <w:u w:val="none"/>
        </w:rPr>
        <w:t>=0,02×5=0,1 mol</w:t>
      </w:r>
    </w:p>
    <w:p>
      <w:pPr>
        <w:spacing w:before="10" w:after="30"/>
        <w:ind w:left="340"/>
      </w:pPr>
      <w:r>
        <w:rPr>
          <w:rFonts w:ascii="Times New Roman" w:hAnsi="Times New Roman"/>
          <w:b w:val="0"/>
          <w:i w:val="0"/>
          <w:sz w:val="22"/>
          <w:u w:val="none"/>
        </w:rPr>
        <w:t>Nồng độ FeSO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500 mL dung dịch: C=(0,1)/(0,5)=0,2M</w:t>
      </w:r>
    </w:p>
    <w:p>
      <w:pPr>
        <w:spacing w:before="10" w:after="30"/>
        <w:ind w:left="340"/>
      </w:pPr>
      <w:r>
        <w:rPr>
          <w:rFonts w:ascii="Times New Roman" w:hAnsi="Times New Roman"/>
          <w:b w:val="0"/>
          <w:i w:val="0"/>
          <w:sz w:val="22"/>
          <w:u w:val="none"/>
        </w:rPr>
        <w:t>d) Sai. Trong phản ứng ion, hệ số 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là 1.</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[H11-C2-P2-VD-269 | Vận dụng | ĐA: a:Đ - b:S - c:S - d:S] </w:t>
      </w:r>
      <w:r>
        <w:rPr>
          <w:rFonts w:ascii="Times New Roman" w:hAnsi="Times New Roman"/>
          <w:b/>
          <w:color w:val="1565C0"/>
          <w:sz w:val="21"/>
        </w:rPr>
        <w:t xml:space="preserve">[Chuyên Lê Khiết QN – 2026 – Lần 1]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hợp chất quan trọng trong công nghiệp hoá chất, được sử dụng nhiều trong sản xuất phân bón, khai khoáng, chế biến dầu mỏ,… Trong công nghiệp, sulfuric acid 98% được sản xuất từ sulfur theo quy trình tiếp xúc, sử dụng thiết bị phản ứng dòng liên tục, mô tả trong hình dưới đây:</w:t>
        <w:br/>
        <w:t>Cho các phát biểu sau:</w:t>
      </w:r>
    </w:p>
    <w:p>
      <w:pPr>
        <w:spacing w:before="60" w:after="60"/>
        <w:jc w:val="center"/>
      </w:pPr>
      <w:r>
        <w:drawing>
          <wp:inline xmlns:a="http://schemas.openxmlformats.org/drawingml/2006/main" xmlns:pic="http://schemas.openxmlformats.org/drawingml/2006/picture">
            <wp:extent cx="4320000" cy="2198457"/>
            <wp:docPr id="17" name="Picture 17"/>
            <wp:cNvGraphicFramePr>
              <a:graphicFrameLocks noChangeAspect="1"/>
            </wp:cNvGraphicFramePr>
            <a:graphic>
              <a:graphicData uri="http://schemas.openxmlformats.org/drawingml/2006/picture">
                <pic:pic>
                  <pic:nvPicPr>
                    <pic:cNvPr id="0" name="h11_c2_q269_img1.png"/>
                    <pic:cNvPicPr/>
                  </pic:nvPicPr>
                  <pic:blipFill>
                    <a:blip r:embed="rId27"/>
                    <a:stretch>
                      <a:fillRect/>
                    </a:stretch>
                  </pic:blipFill>
                  <pic:spPr>
                    <a:xfrm>
                      <a:off x="0" y="0"/>
                      <a:ext cx="4320000" cy="219845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Số oxi hoá của sulfur thay đổi qua các giai đoạn: giai đoạn 1 từ 0 lên +4, giai đoạn 2 từ +4 lên +6.</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giai đoạn 3, hoá chất X được thêm vào thiết bị phản ứng số 3 và thu được sản phẩm Y. X và Y lần lượt là H</w:t>
      </w:r>
      <w:r>
        <w:rPr>
          <w:rFonts w:ascii="Times New Roman" w:hAnsi="Times New Roman"/>
          <w:b w:val="0"/>
          <w:i w:val="0"/>
          <w:sz w:val="22"/>
          <w:u w:val="none"/>
          <w:vertAlign w:val="subscript"/>
        </w:rPr>
        <w:t>2</w:t>
      </w:r>
      <w:r>
        <w:rPr>
          <w:rFonts w:ascii="Times New Roman" w:hAnsi="Times New Roman"/>
          <w:b w:val="0"/>
          <w:i w:val="0"/>
          <w:sz w:val="22"/>
          <w:u w:val="none"/>
        </w:rPr>
        <w:t>O, oleum.</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giai đoạn 2: 2SO</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‡ˆˆ†ˆˆ 2SO</w:t>
      </w:r>
      <w:r>
        <w:rPr>
          <w:rFonts w:ascii="Times New Roman" w:hAnsi="Times New Roman"/>
          <w:b w:val="0"/>
          <w:i w:val="0"/>
          <w:sz w:val="22"/>
          <w:u w:val="none"/>
          <w:vertAlign w:val="subscript"/>
        </w:rPr>
        <w:t>3</w:t>
      </w:r>
      <w:r>
        <w:rPr>
          <w:rFonts w:ascii="Times New Roman" w:hAnsi="Times New Roman"/>
          <w:b w:val="0"/>
          <w:i w:val="0"/>
          <w:sz w:val="22"/>
          <w:u w:val="none"/>
        </w:rPr>
        <w:t>(g) vì vậy để tăng hiệu suất của phản ứng tạo thành SO</w:t>
      </w:r>
      <w:r>
        <w:rPr>
          <w:rFonts w:ascii="Times New Roman" w:hAnsi="Times New Roman"/>
          <w:b w:val="0"/>
          <w:i w:val="0"/>
          <w:sz w:val="22"/>
          <w:u w:val="none"/>
          <w:vertAlign w:val="subscript"/>
        </w:rPr>
        <w:t>3</w:t>
      </w:r>
      <w:r>
        <w:rPr>
          <w:rFonts w:ascii="Times New Roman" w:hAnsi="Times New Roman"/>
          <w:b w:val="0"/>
          <w:i w:val="0"/>
          <w:sz w:val="22"/>
          <w:u w:val="none"/>
        </w:rPr>
        <w:t xml:space="preserve"> thì cần giảm áp suất của phản ứng.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xác định công thức của Y, người ta pha loãng 8,45 gam Y vào nước thành 1,0 lít dung dịch Z, sau đó tiến hành chuẩn độ mỗi 10,0 mL dung dịch Z này bằng dung dịch NaOH 0,10 M. Thể tích NaOH trung bình cần sử dụng để chuẩn độ là 20,0 mL, người ta đã xác định được trong phân tử Y có tổng 15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vertAlign w:val="superscript"/>
        </w:rPr>
        <w:t>0</w:t>
      </w:r>
      <w:r>
        <w:rPr>
          <w:rFonts w:ascii="Times New Roman" w:hAnsi="Times New Roman"/>
          <w:b w:val="0"/>
          <w:i w:val="0"/>
          <w:sz w:val="22"/>
          <w:u w:val="none"/>
        </w:rPr>
        <w:t>S¾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perscript"/>
        </w:rPr>
        <w:t>2</w:t>
      </w:r>
      <w:r>
        <w:rPr>
          <w:rFonts w:ascii="Times New Roman" w:hAnsi="Times New Roman"/>
          <w:b w:val="0"/>
          <w:i w:val="0"/>
          <w:sz w:val="22"/>
          <w:u w:val="none"/>
        </w:rPr>
        <w:t>,t¾→o</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perscript"/>
        </w:rPr>
        <w:t>225</w:t>
      </w:r>
      <w:r>
        <w:rPr>
          <w:rFonts w:ascii="Times New Roman" w:hAnsi="Times New Roman"/>
          <w:b w:val="0"/>
          <w:i w:val="0"/>
          <w:sz w:val="22"/>
          <w:u w:val="none"/>
        </w:rPr>
        <w:t>,VO¾¾,to→</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¾HSO</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 xml:space="preserve"> d?c¾→Oleum¾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perscript"/>
        </w:rPr>
        <w:t>2</w:t>
      </w:r>
      <w:r>
        <w:rPr>
          <w:rFonts w:ascii="Times New Roman" w:hAnsi="Times New Roman"/>
          <w:b w:val="0"/>
          <w:i w:val="0"/>
          <w:sz w:val="22"/>
          <w:u w:val="none"/>
        </w:rPr>
        <w:t>¾→H</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Sai. X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Y là oleum</w:t>
      </w:r>
    </w:p>
    <w:p>
      <w:pPr>
        <w:spacing w:before="10" w:after="30"/>
        <w:ind w:left="340"/>
      </w:pPr>
      <w:r>
        <w:rPr>
          <w:rFonts w:ascii="Times New Roman" w:hAnsi="Times New Roman"/>
          <w:b w:val="0"/>
          <w:i w:val="0"/>
          <w:sz w:val="22"/>
          <w:u w:val="none"/>
        </w:rPr>
        <w:t>c) Sai. Theo nguyên lí chuyển dịch cân bằng, khi giảm áp suất, cân bằng dịch chuyển theo chiều làm tăng áp suất là tăng số mol khi, là chiều nghịch</w:t>
      </w:r>
    </w:p>
    <w:p>
      <w:pPr>
        <w:spacing w:before="10" w:after="30"/>
        <w:ind w:left="340"/>
      </w:pPr>
      <w:r>
        <w:rPr>
          <w:rFonts w:ascii="Times New Roman" w:hAnsi="Times New Roman"/>
          <w:b w:val="0"/>
          <w:i w:val="0"/>
          <w:sz w:val="22"/>
          <w:u w:val="none"/>
        </w:rPr>
        <w:t>d)Sai. Đặt công thức oleum Y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Khi hòa tan vào nước: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O→(n+1)H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Số mol NaOH dùng chuẩn độ 10 mL dung dịch Z: nN</w:t>
      </w:r>
      <w:r>
        <w:rPr>
          <w:rFonts w:ascii="Times New Roman" w:hAnsi="Times New Roman"/>
          <w:b w:val="0"/>
          <w:i w:val="0"/>
          <w:sz w:val="22"/>
          <w:u w:val="none"/>
          <w:vertAlign w:val="subscript"/>
        </w:rPr>
        <w:t>a</w:t>
      </w:r>
      <w:r>
        <w:rPr>
          <w:rFonts w:ascii="Times New Roman" w:hAnsi="Times New Roman"/>
          <w:b w:val="0"/>
          <w:i w:val="0"/>
          <w:sz w:val="22"/>
          <w:u w:val="none"/>
        </w:rPr>
        <w:t>OH=0,1×0,02=0,002 (mol)</w:t>
      </w:r>
    </w:p>
    <w:p>
      <w:pPr>
        <w:spacing w:before="10" w:after="30"/>
        <w:ind w:left="340"/>
      </w:pPr>
      <w:r>
        <w:rPr>
          <w:rFonts w:ascii="Times New Roman" w:hAnsi="Times New Roman"/>
          <w:b w:val="0"/>
          <w:i w:val="0"/>
          <w:sz w:val="22"/>
          <w:u w:val="none"/>
        </w:rPr>
        <w:t>Phản ứng chuẩn độ: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+2NaOH→Na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xml:space="preserve">⇒nHSO </w:t>
      </w:r>
      <w:r>
        <w:rPr>
          <w:rFonts w:ascii="Times New Roman" w:hAnsi="Times New Roman"/>
          <w:b w:val="0"/>
          <w:i w:val="0"/>
          <w:sz w:val="22"/>
          <w:u w:val="none"/>
          <w:vertAlign w:val="subscript"/>
        </w:rPr>
        <w:t>(</w:t>
      </w:r>
      <w:r>
        <w:rPr>
          <w:rFonts w:ascii="Times New Roman" w:hAnsi="Times New Roman"/>
          <w:b w:val="0"/>
          <w:i w:val="0"/>
          <w:sz w:val="22"/>
          <w:u w:val="none"/>
        </w:rPr>
        <w:t>tro</w:t>
      </w:r>
      <w:r>
        <w:rPr>
          <w:rFonts w:ascii="Times New Roman" w:hAnsi="Times New Roman"/>
          <w:b w:val="0"/>
          <w:i w:val="0"/>
          <w:sz w:val="22"/>
          <w:u w:val="none"/>
          <w:vertAlign w:val="subscript"/>
        </w:rPr>
        <w:t>n</w:t>
      </w:r>
      <w:r>
        <w:rPr>
          <w:rFonts w:ascii="Times New Roman" w:hAnsi="Times New Roman"/>
          <w:b w:val="0"/>
          <w:i w:val="0"/>
          <w:sz w:val="22"/>
          <w:u w:val="none"/>
        </w:rPr>
        <w:t xml:space="preserve">g </w:t>
      </w:r>
      <w:r>
        <w:rPr>
          <w:rFonts w:ascii="Times New Roman" w:hAnsi="Times New Roman"/>
          <w:b w:val="0"/>
          <w:i w:val="0"/>
          <w:sz w:val="22"/>
          <w:u w:val="none"/>
          <w:vertAlign w:val="subscript"/>
        </w:rPr>
        <w:t>10</w:t>
      </w:r>
      <w:r>
        <w:rPr>
          <w:rFonts w:ascii="Times New Roman" w:hAnsi="Times New Roman"/>
          <w:b w:val="0"/>
          <w:i w:val="0"/>
          <w:sz w:val="22"/>
          <w:u w:val="none"/>
        </w:rPr>
        <w:t xml:space="preserve"> mL</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=(1)/(2)nN</w:t>
      </w:r>
      <w:r>
        <w:rPr>
          <w:rFonts w:ascii="Times New Roman" w:hAnsi="Times New Roman"/>
          <w:b w:val="0"/>
          <w:i w:val="0"/>
          <w:sz w:val="22"/>
          <w:u w:val="none"/>
        </w:rPr>
        <w:t>a</w:t>
      </w:r>
      <w:r>
        <w:rPr>
          <w:rFonts w:ascii="Times New Roman" w:hAnsi="Times New Roman"/>
          <w:b w:val="0"/>
          <w:i w:val="0"/>
          <w:sz w:val="22"/>
          <w:u w:val="none"/>
          <w:vertAlign w:val="subscript"/>
        </w:rPr>
        <w:t>OH=0,001 (mol). Số mol 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trong 1 lít nHSO</w:t>
      </w:r>
      <w:r>
        <w:rPr>
          <w:rFonts w:ascii="Times New Roman" w:hAnsi="Times New Roman"/>
          <w:b w:val="0"/>
          <w:i w:val="0"/>
          <w:sz w:val="22"/>
          <w:u w:val="none"/>
        </w:rPr>
        <w:t>z</w:t>
      </w:r>
      <w:r>
        <w:rPr>
          <w:rFonts w:ascii="Times New Roman" w:hAnsi="Times New Roman"/>
          <w:b w:val="0"/>
          <w:i w:val="0"/>
          <w:sz w:val="22"/>
          <w:u w:val="none"/>
          <w:vertAlign w:val="subscript"/>
        </w:rPr>
        <w:t>4</w:t>
      </w:r>
      <w:r>
        <w:rPr>
          <w:rFonts w:ascii="Times New Roman" w:hAnsi="Times New Roman"/>
          <w:b w:val="0"/>
          <w:i w:val="0"/>
          <w:sz w:val="22"/>
          <w:u w:val="none"/>
          <w:vertAlign w:val="subscript"/>
        </w:rPr>
        <w:t xml:space="preserve"> </w:t>
      </w:r>
      <w:r>
        <w:rPr>
          <w:rFonts w:ascii="Times New Roman" w:hAnsi="Times New Roman"/>
          <w:b w:val="0"/>
          <w:i w:val="0"/>
          <w:sz w:val="22"/>
          <w:u w:val="none"/>
        </w:rPr>
        <w:t>(</w:t>
      </w:r>
      <w:r>
        <w:rPr>
          <w:rFonts w:ascii="Times New Roman" w:hAnsi="Times New Roman"/>
          <w:b w:val="0"/>
          <w:i w:val="0"/>
          <w:sz w:val="22"/>
          <w:u w:val="none"/>
          <w:vertAlign w:val="subscript"/>
        </w:rPr>
        <w:t>t?</w:t>
      </w:r>
      <w:r>
        <w:rPr>
          <w:rFonts w:ascii="Times New Roman" w:hAnsi="Times New Roman"/>
          <w:b w:val="0"/>
          <w:i w:val="0"/>
          <w:sz w:val="22"/>
          <w:u w:val="none"/>
        </w:rPr>
        <w:t>n</w:t>
      </w:r>
      <w:r>
        <w:rPr>
          <w:rFonts w:ascii="Times New Roman" w:hAnsi="Times New Roman"/>
          <w:b w:val="0"/>
          <w:i w:val="0"/>
          <w:sz w:val="22"/>
          <w:u w:val="none"/>
          <w:vertAlign w:val="subscript"/>
        </w:rPr>
        <w:t>g</w:t>
      </w:r>
      <w:r>
        <w:rPr>
          <w:rFonts w:ascii="Times New Roman" w:hAnsi="Times New Roman"/>
          <w:b w:val="0"/>
          <w:i w:val="0"/>
          <w:sz w:val="22"/>
          <w:u w:val="none"/>
        </w:rPr>
        <w:t>)~=0,001×(1000)/(10)=0,1 (mol)</w:t>
      </w:r>
    </w:p>
    <w:p>
      <w:pPr>
        <w:spacing w:before="10" w:after="30"/>
        <w:ind w:left="340"/>
      </w:pPr>
      <w:r>
        <w:rPr>
          <w:rFonts w:ascii="Times New Roman" w:hAnsi="Times New Roman"/>
          <w:b w:val="0"/>
          <w:i w:val="0"/>
          <w:sz w:val="22"/>
          <w:u w:val="none"/>
        </w:rPr>
        <w:t>Theo phương trình hòa tan oleum: nY=(nHSO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)/(n+1)=n</w:t>
      </w:r>
      <w:r>
        <w:rPr>
          <w:rFonts w:ascii="Times New Roman" w:hAnsi="Times New Roman"/>
          <w:b w:val="0"/>
          <w:i w:val="0"/>
          <w:sz w:val="22"/>
          <w:u w:val="none"/>
        </w:rPr>
        <w:t>0~,1+1 (mol)</w:t>
      </w:r>
    </w:p>
    <w:p>
      <w:pPr>
        <w:spacing w:before="10" w:after="30"/>
        <w:ind w:left="340"/>
      </w:pPr>
      <w:r>
        <w:rPr>
          <w:rFonts w:ascii="Times New Roman" w:hAnsi="Times New Roman"/>
          <w:b w:val="0"/>
          <w:i w:val="0"/>
          <w:sz w:val="22"/>
          <w:u w:val="none"/>
        </w:rPr>
        <w:t>Khối lượng phân tử của oleum Y: MY=mnYY⇒98+80n=(8,45)/(n</w:t>
      </w:r>
      <w:r>
        <w:rPr>
          <w:rFonts w:ascii="Times New Roman" w:hAnsi="Times New Roman"/>
          <w:b w:val="0"/>
          <w:i w:val="0"/>
          <w:sz w:val="22"/>
          <w:u w:val="none"/>
          <w:vertAlign w:val="subscript"/>
        </w:rPr>
        <w:t>0</w:t>
      </w:r>
      <w:r>
        <w:rPr>
          <w:rFonts w:ascii="Times New Roman" w:hAnsi="Times New Roman"/>
          <w:b w:val="0"/>
          <w:i w:val="0"/>
          <w:sz w:val="22"/>
          <w:u w:val="none"/>
        </w:rPr>
        <w:t>,1+1)=84,5(n+1)</w:t>
      </w:r>
    </w:p>
    <w:p>
      <w:pPr>
        <w:spacing w:before="10" w:after="30"/>
        <w:ind w:left="340"/>
      </w:pPr>
      <w:r>
        <w:rPr>
          <w:rFonts w:ascii="Times New Roman" w:hAnsi="Times New Roman"/>
          <w:b w:val="0"/>
          <w:i w:val="0"/>
          <w:sz w:val="22"/>
          <w:u w:val="none"/>
        </w:rPr>
        <w:t>98+80n=84,5n+84,5⇒ 4,5n=13,5⇒n=3</w:t>
      </w:r>
    </w:p>
    <w:p>
      <w:pPr>
        <w:spacing w:before="10" w:after="30"/>
        <w:ind w:left="340"/>
      </w:pPr>
      <w:r>
        <w:rPr>
          <w:rFonts w:ascii="Times New Roman" w:hAnsi="Times New Roman"/>
          <w:b w:val="0"/>
          <w:i w:val="0"/>
          <w:sz w:val="22"/>
          <w:u w:val="none"/>
        </w:rPr>
        <w:t>Công thức oleum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.3SO</w:t>
      </w:r>
      <w:r>
        <w:rPr>
          <w:rFonts w:ascii="Times New Roman" w:hAnsi="Times New Roman"/>
          <w:b w:val="0"/>
          <w:i w:val="0"/>
          <w:sz w:val="22"/>
          <w:u w:val="none"/>
          <w:vertAlign w:val="subscript"/>
        </w:rPr>
        <w:t>3</w:t>
      </w:r>
      <w:r>
        <w:rPr>
          <w:rFonts w:ascii="Times New Roman" w:hAnsi="Times New Roman"/>
          <w:b w:val="0"/>
          <w:i w:val="0"/>
          <w:sz w:val="22"/>
          <w:u w:val="none"/>
        </w:rPr>
        <w:t xml:space="preserve"> có 19 nguyên tử.</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[H11-C2-P3-TH-270 | Hiểu | ĐA: 3] </w:t>
      </w:r>
      <w:r>
        <w:rPr>
          <w:rFonts w:ascii="Times New Roman" w:hAnsi="Times New Roman"/>
          <w:b w:val="0"/>
          <w:i w:val="0"/>
          <w:sz w:val="23"/>
          <w:u w:val="none"/>
        </w:rPr>
        <w:t>Ở trạng thái cơ bản, các nguyên tố nhóm VA có bao nhiêu electron độc thân?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Biểu diễn theo ô orbital N (Z=7)</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[H11-C2-P3-VD-271 | Vận dụng | ĐA: 4] </w:t>
      </w:r>
      <w:r>
        <w:rPr>
          <w:rFonts w:ascii="Times New Roman" w:hAnsi="Times New Roman"/>
          <w:b w:val="0"/>
          <w:i w:val="0"/>
          <w:sz w:val="23"/>
          <w:u w:val="none"/>
        </w:rPr>
        <w:t>Cho các hợp chất sau: sodium nitrate, protein, nucleic acid, ammonia và sulfur dioxide. Có bao nhiêu hợp chất có chứa nguyên tố nitrogen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sodium nitrate, protein, nucleic acid, ammonia</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[H11-C2-P3-VD-272 | Vận dụng | ĐA: +5] </w:t>
      </w:r>
      <w:r>
        <w:rPr>
          <w:rFonts w:ascii="Times New Roman" w:hAnsi="Times New Roman"/>
          <w:b w:val="0"/>
          <w:i w:val="0"/>
          <w:sz w:val="23"/>
          <w:u w:val="none"/>
        </w:rPr>
        <w:t>Trong vỏ Trái Đất, nitrogen tồn tại tập trung ở một số mỏ khoáng dưới dạng sodium nitrate (NaNO</w:t>
      </w:r>
      <w:r>
        <w:rPr>
          <w:rFonts w:ascii="Times New Roman" w:hAnsi="Times New Roman"/>
          <w:b w:val="0"/>
          <w:i w:val="0"/>
          <w:sz w:val="23"/>
          <w:u w:val="none"/>
          <w:vertAlign w:val="subscript"/>
        </w:rPr>
        <w:t>3</w:t>
      </w:r>
      <w:r>
        <w:rPr>
          <w:rFonts w:ascii="Times New Roman" w:hAnsi="Times New Roman"/>
          <w:b w:val="0"/>
          <w:i w:val="0"/>
          <w:sz w:val="23"/>
          <w:u w:val="none"/>
        </w:rPr>
        <w:t xml:space="preserve"> thường gọi là diêm tiêu Chile). Số oxi hóa của nguyên tố nitrogen trong phân tử sodium nitrate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[H11-C2-P3-VD-273 | Vận dụng | ĐA: 78] </w:t>
      </w:r>
      <w:r>
        <w:rPr>
          <w:rFonts w:ascii="Times New Roman" w:hAnsi="Times New Roman"/>
          <w:b w:val="0"/>
          <w:i w:val="0"/>
          <w:sz w:val="23"/>
          <w:u w:val="none"/>
        </w:rPr>
        <w:t>Ở dạng đơn chất, nitrogen chiếm khoảng bao nhiêu phần trăm thể tích của không khí)?</w:t>
        <w:br/>
        <w:t>Biểu đồ thể tích của không khí</w:t>
      </w:r>
    </w:p>
    <w:p>
      <w:pPr>
        <w:spacing w:before="60" w:after="60"/>
        <w:jc w:val="center"/>
      </w:pPr>
      <w:r>
        <w:drawing>
          <wp:inline xmlns:a="http://schemas.openxmlformats.org/drawingml/2006/main" xmlns:pic="http://schemas.openxmlformats.org/drawingml/2006/picture">
            <wp:extent cx="4320000" cy="2400000"/>
            <wp:docPr id="18" name="Picture 18"/>
            <wp:cNvGraphicFramePr>
              <a:graphicFrameLocks noChangeAspect="1"/>
            </wp:cNvGraphicFramePr>
            <a:graphic>
              <a:graphicData uri="http://schemas.openxmlformats.org/drawingml/2006/picture">
                <pic:pic>
                  <pic:nvPicPr>
                    <pic:cNvPr id="0" name="h11_c2_q273_img1.png"/>
                    <pic:cNvPicPr/>
                  </pic:nvPicPr>
                  <pic:blipFill>
                    <a:blip r:embed="rId28"/>
                    <a:stretch>
                      <a:fillRect/>
                    </a:stretch>
                  </pic:blipFill>
                  <pic:spPr>
                    <a:xfrm>
                      <a:off x="0" y="0"/>
                      <a:ext cx="4320000" cy="240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78</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[H11-C2-P3-VD-274 | Vận dụng | ĐA: 3] </w:t>
      </w:r>
      <w:r>
        <w:rPr>
          <w:rFonts w:ascii="Times New Roman" w:hAnsi="Times New Roman"/>
          <w:b w:val="0"/>
          <w:i w:val="0"/>
          <w:sz w:val="23"/>
          <w:u w:val="none"/>
        </w:rPr>
        <w:t>Trong cấu tạo của phân tử đơn chất nitrogen (N</w:t>
      </w:r>
      <w:r>
        <w:rPr>
          <w:rFonts w:ascii="Times New Roman" w:hAnsi="Times New Roman"/>
          <w:b w:val="0"/>
          <w:i w:val="0"/>
          <w:sz w:val="23"/>
          <w:u w:val="none"/>
          <w:vertAlign w:val="subscript"/>
        </w:rPr>
        <w:t>z</w:t>
      </w:r>
      <w:r>
        <w:rPr>
          <w:rFonts w:ascii="Times New Roman" w:hAnsi="Times New Roman"/>
          <w:b w:val="0"/>
          <w:i w:val="0"/>
          <w:sz w:val="23"/>
          <w:u w:val="none"/>
        </w:rPr>
        <w:t>), có bao nhiêu cặp electron được dùng chung giữa hai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Hai nguyên tử nitrogen liên kết với nhau bằng một liên kết ba cực kì bền vững (NºN). Mỗi gạch nối tương ứng với một cặp electron dùng chung.</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[H11-C2-P3-VD-275 | Vận dụng | ĐA: 4] </w:t>
      </w:r>
      <w:r>
        <w:rPr>
          <w:rFonts w:ascii="Times New Roman" w:hAnsi="Times New Roman"/>
          <w:b w:val="0"/>
          <w:i w:val="0"/>
          <w:sz w:val="23"/>
          <w:u w:val="none"/>
        </w:rPr>
        <w:t>Khảo sát các phát biểu về tính chất vật lí và ứng dụng của đơn chất nitrogen:</w:t>
        <w:br/>
        <w:t>(1) Ở điều kiện thường, nitrogen là chất khí không màu, không mùi, không vị.</w:t>
        <w:br/>
        <w:t>(2) Khí nitrogen nhẹ hơn không khí một chút.</w:t>
        <w:br/>
        <w:t>(3) Khí nitrogen tan rất nhiều trong dung môi nước.</w:t>
        <w:br/>
        <w:t xml:space="preserve">(4) Nitrogen hóa lỏng ở nhiệt độ cực kì thấp (-196 </w:t>
      </w:r>
      <w:r>
        <w:rPr>
          <w:rFonts w:ascii="Times New Roman" w:hAnsi="Times New Roman"/>
          <w:b w:val="0"/>
          <w:i w:val="0"/>
          <w:sz w:val="23"/>
          <w:u w:val="none"/>
          <w:vertAlign w:val="superscript"/>
        </w:rPr>
        <w:t>o</w:t>
      </w:r>
      <w:r>
        <w:rPr>
          <w:rFonts w:ascii="Times New Roman" w:hAnsi="Times New Roman"/>
          <w:b w:val="0"/>
          <w:i w:val="0"/>
          <w:sz w:val="23"/>
          <w:u w:val="none"/>
        </w:rPr>
        <w:t>C).</w:t>
        <w:br/>
        <w:t>(5) Ở trạng thái lỏng, nitrogen được ứng dụng để bảo quản máu và mẫu vật sinh học.</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[H11-C2-P3-VD-276 | Vận dụng | ĐA: 4] </w:t>
      </w:r>
      <w:r>
        <w:rPr>
          <w:rFonts w:ascii="Times New Roman" w:hAnsi="Times New Roman"/>
          <w:b w:val="0"/>
          <w:i w:val="0"/>
          <w:sz w:val="23"/>
          <w:u w:val="none"/>
        </w:rPr>
        <w:t>Cho các ứng dụng sau: (1) tạo khí quyển trơ; (2) tổng hợp ammonia; (3) tác nhân làm lạnh; (4) làm chất xúc tác cho các phản ứng; (5) bảo quản thực phẩm. Có bao nhiêu ứng dụng là của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1, 2, 3, 5</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[H11-C2-P3-VD-277 | Vận dụng | ĐA: 2] </w:t>
      </w:r>
      <w:r>
        <w:rPr>
          <w:rFonts w:ascii="Times New Roman" w:hAnsi="Times New Roman"/>
          <w:b w:val="0"/>
          <w:i w:val="0"/>
          <w:sz w:val="23"/>
          <w:u w:val="none"/>
        </w:rPr>
        <w:t>Đánh giá tính Đúng/Sai của các mệnh đề sau đây về phản ứng tổng hợp ammonia theo quy trình Haber - Bosch:</w:t>
        <w:br/>
        <w:t>(a) Phản ứng chiều thuận là quá trình tỏa nhiệt.</w:t>
        <w:br/>
        <w:t>(b) Đơn chất nitrogen đóng vai trò là chất khử.</w:t>
        <w:br/>
        <w:t>(c) Việc sử dụng chất xúc tác giúp làm tăng hiệu suất phản ứng.</w:t>
        <w:br/>
        <w:t>(d) Trong phản ứng này, nguyên tử nitrogen bị khử bởi khí hydrogen.</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và (d) đúng. Mệnh đề (b) sai vì nitrogen giảm số oxi hóa từ 0 xuống -3 nên nó là chất oxi hóa. Mệnh đề (c) sai vì chất xúc tác chỉ làm tăng tốc độ phản ứng, không làm chuyển dịch cân bằng nên không tăng hiệu suất.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[H11-C2-P3-VD-278 | Vận dụng | ĐA: 2] </w:t>
      </w:r>
      <w:r>
        <w:rPr>
          <w:rFonts w:ascii="Times New Roman" w:hAnsi="Times New Roman"/>
          <w:b w:val="0"/>
          <w:i w:val="0"/>
          <w:sz w:val="23"/>
          <w:u w:val="none"/>
        </w:rPr>
        <w:t>Cho các nguyên nhân sau:</w:t>
        <w:br/>
        <w:t>(1) Khối lượng phân tử của nitrogen rất nhỏ.</w:t>
        <w:br/>
        <w:t>(2) Phân tử nitrogen không phân cực.</w:t>
        <w:br/>
        <w:t>(3) Phân tử chứa một liên kết ba cực kì bền vững.</w:t>
        <w:br/>
        <w:t>(4) Năng lượng bứt gãy liên kết của nitrogen rất lớn (945 kJ/mol).</w:t>
        <w:br/>
        <w:t>Có bao nhiêu nguyên nhân trực tiếp dẫn đến tính trơ hóa học của khí nitrogen ở điều kiện nhiệt độ phòng?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Tính trơ hóa học của nitrogen (khó tham gia phản ứng ở nhiệt độ thường) là do (3) sự tồn tại của liên kết ba có (4) năng lượng liên kết cực kì lớn. Khối lượng hay sự không phân cực không phải là nguyên nhân chính.</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[H11-C2-P3-VD-279 | Vận dụng | ĐA: 4] </w:t>
      </w:r>
      <w:r>
        <w:rPr>
          <w:rFonts w:ascii="Times New Roman" w:hAnsi="Times New Roman"/>
          <w:b w:val="0"/>
          <w:i w:val="0"/>
          <w:sz w:val="23"/>
          <w:u w:val="none"/>
        </w:rPr>
        <w:t>Cho các phương trình hóa học biểu diễn tính chất của nitrogen:</w:t>
        <w:br/>
        <w:t>(1)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br/>
        <w:t>(2)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(g) + 3Mg (s)¾t¾→° 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(s)</w:t>
        <w:br/>
        <w:t>(4) N</w:t>
      </w:r>
      <w:r>
        <w:rPr>
          <w:rFonts w:ascii="Times New Roman" w:hAnsi="Times New Roman"/>
          <w:b w:val="0"/>
          <w:i w:val="0"/>
          <w:sz w:val="23"/>
          <w:u w:val="none"/>
          <w:vertAlign w:val="subscript"/>
        </w:rPr>
        <w:t>z</w:t>
      </w:r>
      <w:r>
        <w:rPr>
          <w:rFonts w:ascii="Times New Roman" w:hAnsi="Times New Roman"/>
          <w:b w:val="0"/>
          <w:i w:val="0"/>
          <w:sz w:val="23"/>
          <w:u w:val="none"/>
        </w:rPr>
        <w:t>(g) + 3Cl(g)</w:t>
      </w:r>
      <w:r>
        <w:rPr>
          <w:rFonts w:ascii="Times New Roman" w:hAnsi="Times New Roman"/>
          <w:b w:val="0"/>
          <w:i w:val="0"/>
          <w:sz w:val="23"/>
          <w:u w:val="none"/>
          <w:vertAlign w:val="subscript"/>
        </w:rPr>
        <w:t>z</w:t>
      </w:r>
      <w:r>
        <w:rPr>
          <w:rFonts w:ascii="Times New Roman" w:hAnsi="Times New Roman"/>
          <w:b w:val="0"/>
          <w:i w:val="0"/>
          <w:sz w:val="23"/>
          <w:u w:val="none"/>
        </w:rPr>
        <w:t>¾t¾→° 2NCl(g)</w:t>
      </w:r>
      <w:r>
        <w:rPr>
          <w:rFonts w:ascii="Times New Roman" w:hAnsi="Times New Roman"/>
          <w:b w:val="0"/>
          <w:i w:val="0"/>
          <w:sz w:val="23"/>
          <w:u w:val="none"/>
          <w:vertAlign w:val="subscript"/>
        </w:rPr>
        <w:t>3</w:t>
      </w:r>
      <w:r>
        <w:rPr>
          <w:rFonts w:ascii="Times New Roman" w:hAnsi="Times New Roman"/>
          <w:b w:val="0"/>
          <w:i w:val="0"/>
          <w:sz w:val="23"/>
          <w:u w:val="none"/>
        </w:rPr>
        <w:br/>
        <w:t>(5) N</w:t>
      </w:r>
      <w:r>
        <w:rPr>
          <w:rFonts w:ascii="Times New Roman" w:hAnsi="Times New Roman"/>
          <w:b w:val="0"/>
          <w:i w:val="0"/>
          <w:sz w:val="23"/>
          <w:u w:val="none"/>
          <w:vertAlign w:val="subscript"/>
        </w:rPr>
        <w:t>z</w:t>
      </w:r>
      <w:r>
        <w:rPr>
          <w:rFonts w:ascii="Times New Roman" w:hAnsi="Times New Roman"/>
          <w:b w:val="0"/>
          <w:i w:val="0"/>
          <w:sz w:val="23"/>
          <w:u w:val="none"/>
        </w:rPr>
        <w:t>(g) + 6Li (s)¾¾→2LiN(s)</w:t>
      </w:r>
      <w:r>
        <w:rPr>
          <w:rFonts w:ascii="Times New Roman" w:hAnsi="Times New Roman"/>
          <w:b w:val="0"/>
          <w:i w:val="0"/>
          <w:sz w:val="23"/>
          <w:u w:val="none"/>
          <w:vertAlign w:val="subscript"/>
        </w:rPr>
        <w:t>3</w:t>
      </w:r>
      <w:r>
        <w:rPr>
          <w:rFonts w:ascii="Times New Roman" w:hAnsi="Times New Roman"/>
          <w:b w:val="0"/>
          <w:i w:val="0"/>
          <w:sz w:val="23"/>
          <w:u w:val="none"/>
        </w:rPr>
        <w:br/>
        <w:t>Hỏi có bao nhiêu phương trình hóa học viết đúng bản chất phản ứng có thể xảy ra trong thực tế?</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Phản ứng (4) sai vì khí nitrogen tuyệt đối không phản ứng trực tiếp với khí chlorine (Cl</w:t>
      </w:r>
      <w:r>
        <w:rPr>
          <w:rFonts w:ascii="Times New Roman" w:hAnsi="Times New Roman"/>
          <w:b w:val="0"/>
          <w:i w:val="0"/>
          <w:sz w:val="22"/>
          <w:u w:val="none"/>
          <w:vertAlign w:val="subscript"/>
        </w:rPr>
        <w:t>z</w:t>
      </w:r>
      <w:r>
        <w:rPr>
          <w:rFonts w:ascii="Times New Roman" w:hAnsi="Times New Roman"/>
          <w:b w:val="0"/>
          <w:i w:val="0"/>
          <w:sz w:val="22"/>
          <w:u w:val="none"/>
        </w:rPr>
        <w:t>) cũng như các halogen khác. 4 phản ứng còn lại đều đúng. (Lưu ý: Li có thể phản ứng với nitrogen ngay ở nhiệt độ phòng).</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[H11-C2-P3-VD-280 | Vận dụng | ĐA: 3] </w:t>
      </w:r>
      <w:r>
        <w:rPr>
          <w:rFonts w:ascii="Times New Roman" w:hAnsi="Times New Roman"/>
          <w:b w:val="0"/>
          <w:i w:val="0"/>
          <w:sz w:val="23"/>
          <w:u w:val="none"/>
        </w:rPr>
        <w:t>Cho các phản ứng hóa học sau:</w:t>
        <w:br/>
        <w:t>(1)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w:t>
        <w:tab/>
        <w:tab/>
        <w:t>(2)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br/>
        <w:t>(3) 2Al+N</w:t>
      </w:r>
      <w:r>
        <w:rPr>
          <w:rFonts w:ascii="Times New Roman" w:hAnsi="Times New Roman"/>
          <w:b w:val="0"/>
          <w:i w:val="0"/>
          <w:sz w:val="23"/>
          <w:u w:val="none"/>
          <w:vertAlign w:val="subscript"/>
        </w:rPr>
        <w:t>z</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AlN.</w:t>
        <w:tab/>
        <w:tab/>
        <w:t>(4) 3Mg+N</w:t>
      </w:r>
      <w:r>
        <w:rPr>
          <w:rFonts w:ascii="Times New Roman" w:hAnsi="Times New Roman"/>
          <w:b w:val="0"/>
          <w:i w:val="0"/>
          <w:sz w:val="23"/>
          <w:u w:val="none"/>
          <w:vertAlign w:val="subscript"/>
        </w:rPr>
        <w:t>z</w:t>
      </w:r>
      <w:r>
        <w:rPr>
          <w:rFonts w:ascii="Times New Roman" w:hAnsi="Times New Roman"/>
          <w:b w:val="0"/>
          <w:i w:val="0"/>
          <w:sz w:val="23"/>
          <w:u w:val="none"/>
        </w:rPr>
        <w:t>¾to¾→Mg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w:t>
        <w:br/>
        <w:t>Có bao nhiên phản ứng mà nitrogen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2, 3, 4</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[H11-C2-P3-VD-281 | Vận dụng | ĐA: 3] </w:t>
      </w:r>
      <w:r>
        <w:rPr>
          <w:rFonts w:ascii="Times New Roman" w:hAnsi="Times New Roman"/>
          <w:b w:val="0"/>
          <w:i w:val="0"/>
          <w:sz w:val="23"/>
          <w:u w:val="none"/>
        </w:rPr>
        <w:t>Quá trình tạo và cung cấp đạm nitrate cho đất từ nước mưa được biểu diễn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Mỗi mũi tên là một phản ứng hóa học. Có bao nhiêu phản ứng mà nitrogen đóng vai trò là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r>
        <w:rPr>
          <w:rFonts w:ascii="Times New Roman" w:hAnsi="Times New Roman"/>
          <w:b w:val="0"/>
          <w:i w:val="0"/>
          <w:sz w:val="22"/>
          <w:u w:val="none"/>
        </w:rPr>
        <w:t>‡ˆˆˆˆ†ˆˆˆˆt,</w:t>
      </w:r>
      <w:r>
        <w:rPr>
          <w:rFonts w:ascii="Times New Roman" w:hAnsi="Times New Roman"/>
          <w:b w:val="0"/>
          <w:i w:val="0"/>
          <w:sz w:val="22"/>
          <w:u w:val="none"/>
          <w:vertAlign w:val="superscript"/>
        </w:rPr>
        <w:t>x</w:t>
      </w:r>
      <w:r>
        <w:rPr>
          <w:rFonts w:ascii="Times New Roman" w:hAnsi="Times New Roman"/>
          <w:b w:val="0"/>
          <w:i w:val="0"/>
          <w:sz w:val="22"/>
          <w:u w:val="none"/>
        </w:rPr>
        <w:t>t,p</w:t>
      </w:r>
      <w:r>
        <w:rPr>
          <w:rFonts w:ascii="Times New Roman" w:hAnsi="Times New Roman"/>
          <w:b w:val="0"/>
          <w:i w:val="0"/>
          <w:sz w:val="22"/>
          <w:u w:val="none"/>
          <w:vertAlign w:val="superscript"/>
        </w:rPr>
        <w:t>0</w:t>
      </w:r>
      <w:r>
        <w:rPr>
          <w:rFonts w:ascii="Times New Roman" w:hAnsi="Times New Roman"/>
          <w:b w:val="0"/>
          <w:i w:val="0"/>
          <w:sz w:val="22"/>
          <w:u w:val="none"/>
        </w:rPr>
        <w:t xml:space="preserve"> 2N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giảm ⇒N là chất oxi hóa</w:t>
      </w:r>
    </w:p>
    <w:p>
      <w:pPr>
        <w:spacing w:before="10" w:after="30"/>
        <w:ind w:left="340"/>
      </w:pPr>
      <w:r>
        <w:rPr>
          <w:rFonts w:ascii="Times New Roman" w:hAnsi="Times New Roman"/>
          <w:b w:val="0"/>
          <w:i w:val="0"/>
          <w:sz w:val="22"/>
          <w:u w:val="none"/>
        </w:rPr>
        <w:t>4N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+ 5O</w:t>
      </w:r>
      <w:r>
        <w:rPr>
          <w:rFonts w:ascii="Times New Roman" w:hAnsi="Times New Roman"/>
          <w:b w:val="0"/>
          <w:i w:val="0"/>
          <w:sz w:val="22"/>
          <w:u w:val="none"/>
          <w:vertAlign w:val="subscript"/>
        </w:rPr>
        <w:t>2</w:t>
      </w:r>
      <w:r>
        <w:rPr>
          <w:rFonts w:ascii="Times New Roman" w:hAnsi="Times New Roman"/>
          <w:b w:val="0"/>
          <w:i w:val="0"/>
          <w:sz w:val="22"/>
          <w:u w:val="none"/>
        </w:rPr>
        <w:t>¾¾→4NO</w:t>
      </w:r>
      <w:r>
        <w:rPr>
          <w:rFonts w:ascii="Times New Roman" w:hAnsi="Times New Roman"/>
          <w:b w:val="0"/>
          <w:i w:val="0"/>
          <w:sz w:val="22"/>
          <w:u w:val="none"/>
          <w:vertAlign w:val="superscript"/>
        </w:rPr>
        <w:t>+2</w:t>
      </w:r>
      <w:r>
        <w:rPr>
          <w:rFonts w:ascii="Times New Roman" w:hAnsi="Times New Roman"/>
          <w:b w:val="0"/>
          <w:i w:val="0"/>
          <w:sz w:val="22"/>
          <w:u w:val="none"/>
        </w:rPr>
        <w:t xml:space="preserve"> + 6H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2NO</w:t>
      </w:r>
      <w:r>
        <w:rPr>
          <w:rFonts w:ascii="Times New Roman" w:hAnsi="Times New Roman"/>
          <w:b w:val="0"/>
          <w:i w:val="0"/>
          <w:sz w:val="22"/>
          <w:u w:val="none"/>
          <w:vertAlign w:val="superscript"/>
        </w:rPr>
        <w:t>+2</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¾¾→2NO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4NO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O¾¾→4HNO</w:t>
      </w:r>
      <w:r>
        <w:rPr>
          <w:rFonts w:ascii="Times New Roman" w:hAnsi="Times New Roman"/>
          <w:b w:val="0"/>
          <w:i w:val="0"/>
          <w:sz w:val="22"/>
          <w:u w:val="none"/>
          <w:vertAlign w:val="superscript"/>
        </w:rPr>
        <w:t>+5</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HNO</w:t>
      </w:r>
      <w:r>
        <w:rPr>
          <w:rFonts w:ascii="Times New Roman" w:hAnsi="Times New Roman"/>
          <w:b w:val="0"/>
          <w:i w:val="0"/>
          <w:sz w:val="22"/>
          <w:u w:val="none"/>
          <w:vertAlign w:val="subscript"/>
        </w:rPr>
        <w:t>3</w:t>
      </w:r>
      <w:r>
        <w:rPr>
          <w:rFonts w:ascii="Times New Roman" w:hAnsi="Times New Roman"/>
          <w:b w:val="0"/>
          <w:i w:val="0"/>
          <w:sz w:val="22"/>
          <w:u w:val="none"/>
        </w:rPr>
        <w:t xml:space="preserve">  + NH</w:t>
      </w:r>
      <w:r>
        <w:rPr>
          <w:rFonts w:ascii="Times New Roman" w:hAnsi="Times New Roman"/>
          <w:b w:val="0"/>
          <w:i w:val="0"/>
          <w:sz w:val="22"/>
          <w:u w:val="none"/>
          <w:vertAlign w:val="subscript"/>
        </w:rPr>
        <w:t>3</w:t>
      </w:r>
      <w:r>
        <w:rPr>
          <w:rFonts w:ascii="Times New Roman" w:hAnsi="Times New Roman"/>
          <w:b w:val="0"/>
          <w:i w:val="0"/>
          <w:sz w:val="22"/>
          <w:u w:val="none"/>
        </w:rPr>
        <w:t>¾¾→NH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không đổi ⇒ N không khử, không oxi hóa.</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[H11-C2-P3-VD-282 | Vận dụng | ĐA: 3] </w:t>
      </w:r>
      <w:r>
        <w:rPr>
          <w:rFonts w:ascii="Times New Roman" w:hAnsi="Times New Roman"/>
          <w:b/>
          <w:color w:val="1565C0"/>
          <w:sz w:val="21"/>
        </w:rPr>
        <w:t xml:space="preserve">[Sở Hải Phòng – 2026 – Lần 1] </w:t>
      </w:r>
      <w:r>
        <w:rPr>
          <w:rFonts w:ascii="Times New Roman" w:hAnsi="Times New Roman"/>
          <w:b w:val="0"/>
          <w:i w:val="0"/>
          <w:sz w:val="23"/>
          <w:u w:val="none"/>
        </w:rPr>
        <w:t>Trong những cơn mưa giông kèm theo sấm sét, khí nitrogen trong khí quyển được chuyển hóa thành phân đạm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(1)</w:t>
      </w:r>
      <w:r>
        <w:rPr>
          <w:rFonts w:ascii="Times New Roman" w:hAnsi="Times New Roman"/>
          <w:b w:val="0"/>
          <w:i w:val="0"/>
          <w:sz w:val="23"/>
          <w:u w:val="none"/>
        </w:rPr>
        <w:t>¾→NO¾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(3)</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br/>
        <w:t>Xác định số phản ứng hoá học trong đó nguyên tố nitrogen đóng vai trò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số 3. Bao gồm: 1, 2, 3</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[H11-C2-P3-VD-283 | Vận dụng | ĐA: 4]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Trong những cơ mưa dông kèm sấm sét, sự chuyển hoá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b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br/>
        <w:t>Trong các giai đoạn trên, giai đoạn nào không xảy ra phản ứng oxi hoá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Giai đoạn (4) không xảy ra phản ứng oxi hóa – khử.</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[H11-C2-P3-VD-284 | Vận dụng | ĐA: 0,84] </w:t>
      </w:r>
      <w:r>
        <w:rPr>
          <w:rFonts w:ascii="Times New Roman" w:hAnsi="Times New Roman"/>
          <w:b/>
          <w:color w:val="1565C0"/>
          <w:sz w:val="21"/>
        </w:rPr>
        <w:t xml:space="preserve">[Chuyên Lê Quý Đôn HCM - 2026] </w:t>
      </w:r>
      <w:r>
        <w:rPr>
          <w:rFonts w:ascii="Times New Roman" w:hAnsi="Times New Roman"/>
          <w:b w:val="0"/>
          <w:i w:val="0"/>
          <w:sz w:val="23"/>
          <w:u w:val="none"/>
        </w:rPr>
        <w:t>Sau mỗi trận mưa giông, một lượng nitrogen trong không khí được chuyển hóa thành ion nitrate và hòa tan vào nước mưa. Nguyên tố nitrogen có trong ion nitrate có vai trò thúc đẩy quá trình sinh trưởng và phát triển của cây trồng, làm cho cây trồng ra nhiều lá, cho nhiều củ, quả và hạt hơn. Hàm lượng ion nitrate trong một mẫu nước mưa là 62 mg/Lít nước mưa. Biết rằng, trong 1 giờ sẽ có 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mưa rơi xuống một thửa ruộng. Tính khối lượng (kg) nguyên tố nitrogen mà thửa ruộng đó nhận được khi cơn mưa kéo dài 12 giờ?</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0,84</w:t>
      </w:r>
    </w:p>
    <w:p>
      <w:pPr>
        <w:spacing w:before="10" w:after="30"/>
        <w:ind w:left="340"/>
      </w:pPr>
      <w:r>
        <w:rPr>
          <w:rFonts w:ascii="Times New Roman" w:hAnsi="Times New Roman"/>
          <w:b w:val="0"/>
          <w:i w:val="0"/>
          <w:sz w:val="22"/>
          <w:u w:val="none"/>
        </w:rPr>
        <w:t>Cứ 1 giờ ---------------5m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Vậy: 12 giờ------------V=12*5=60m</w:t>
      </w:r>
      <w:r>
        <w:rPr>
          <w:rFonts w:ascii="Times New Roman" w:hAnsi="Times New Roman"/>
          <w:b w:val="0"/>
          <w:i w:val="0"/>
          <w:sz w:val="22"/>
          <w:u w:val="none"/>
          <w:vertAlign w:val="superscript"/>
        </w:rPr>
        <w:t>3</w:t>
      </w:r>
      <w:r>
        <w:rPr>
          <w:rFonts w:ascii="Times New Roman" w:hAnsi="Times New Roman"/>
          <w:b w:val="0"/>
          <w:i w:val="0"/>
          <w:sz w:val="22"/>
          <w:u w:val="none"/>
        </w:rPr>
        <w:t xml:space="preserve"> =60000 lít</w:t>
      </w:r>
    </w:p>
    <w:p>
      <w:pPr>
        <w:spacing w:before="10" w:after="30"/>
        <w:ind w:left="340"/>
      </w:pPr>
      <w:r>
        <w:rPr>
          <w:rFonts w:ascii="Times New Roman" w:hAnsi="Times New Roman"/>
          <w:b w:val="0"/>
          <w:i w:val="0"/>
          <w:sz w:val="22"/>
          <w:u w:val="none"/>
        </w:rPr>
        <w:t>=&gt;Hàm lượng NO</w:t>
      </w:r>
      <w:r>
        <w:rPr>
          <w:rFonts w:ascii="Times New Roman" w:hAnsi="Times New Roman"/>
          <w:b w:val="0"/>
          <w:i w:val="0"/>
          <w:sz w:val="22"/>
          <w:u w:val="none"/>
          <w:vertAlign w:val="subscript"/>
        </w:rPr>
        <w:t>3</w:t>
      </w:r>
      <w:r>
        <w:rPr>
          <w:rFonts w:ascii="Times New Roman" w:hAnsi="Times New Roman"/>
          <w:b w:val="0"/>
          <w:i w:val="0"/>
          <w:sz w:val="22"/>
          <w:u w:val="none"/>
        </w:rPr>
        <w:t>- là: 62*60000=3720000mg =3,72</w:t>
      </w:r>
    </w:p>
    <w:p>
      <w:pPr>
        <w:spacing w:before="10" w:after="30"/>
        <w:ind w:left="340"/>
      </w:pPr>
      <w:r>
        <w:rPr>
          <w:rFonts w:ascii="Times New Roman" w:hAnsi="Times New Roman"/>
          <w:b w:val="0"/>
          <w:i w:val="0"/>
          <w:sz w:val="22"/>
          <w:u w:val="none"/>
        </w:rPr>
        <w:t>Cứ 14g------------------------62g</w:t>
      </w:r>
    </w:p>
    <w:p>
      <w:pPr>
        <w:spacing w:before="10" w:after="30"/>
        <w:ind w:left="340"/>
      </w:pPr>
      <w:r>
        <w:rPr>
          <w:rFonts w:ascii="Times New Roman" w:hAnsi="Times New Roman"/>
          <w:b w:val="0"/>
          <w:i w:val="0"/>
          <w:sz w:val="22"/>
          <w:u w:val="none"/>
        </w:rPr>
        <w:t>Vậy:m------------------------3,72kg</w:t>
      </w:r>
    </w:p>
    <w:p>
      <w:pPr>
        <w:spacing w:before="10" w:after="30"/>
        <w:ind w:left="340"/>
      </w:pPr>
      <w:r>
        <w:rPr>
          <w:rFonts w:ascii="Times New Roman" w:hAnsi="Times New Roman"/>
          <w:b w:val="0"/>
          <w:i w:val="0"/>
          <w:sz w:val="22"/>
          <w:u w:val="none"/>
        </w:rPr>
        <w:t>=&gt;m=0,84 kg</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[H11-C2-P3-TH-285 | Hiểu | ĐA: 3] </w:t>
      </w:r>
      <w:r>
        <w:rPr>
          <w:rFonts w:ascii="Times New Roman" w:hAnsi="Times New Roman"/>
          <w:b w:val="0"/>
          <w:i w:val="0"/>
          <w:sz w:val="23"/>
          <w:u w:val="none"/>
        </w:rPr>
        <w:t>Cho các dung dịch muối sau: FeCl</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CuCl</w:t>
      </w:r>
      <w:r>
        <w:rPr>
          <w:rFonts w:ascii="Times New Roman" w:hAnsi="Times New Roman"/>
          <w:b w:val="0"/>
          <w:i w:val="0"/>
          <w:sz w:val="23"/>
          <w:u w:val="none"/>
          <w:vertAlign w:val="subscript"/>
        </w:rPr>
        <w:t>z</w:t>
      </w:r>
      <w:r>
        <w:rPr>
          <w:rFonts w:ascii="Times New Roman" w:hAnsi="Times New Roman"/>
          <w:b w:val="0"/>
          <w:i w:val="0"/>
          <w:sz w:val="23"/>
          <w:u w:val="none"/>
        </w:rPr>
        <w:t>, NaCl. Khi nhỏ từ từ dung dịch ammonia đến dư vào các dung dịch trên, có bao nhiêu dung dịch sẽ xuất hiện kết tủa rắn?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Dung dịch ammonia có tính base yếu, cung cấp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kết tủa hydroxide với các ion kim loại trung bình và yếu. Các dung dịch tạo kết tủa là FeCl</w:t>
      </w:r>
      <w:r>
        <w:rPr>
          <w:rFonts w:ascii="Times New Roman" w:hAnsi="Times New Roman"/>
          <w:b w:val="0"/>
          <w:i w:val="0"/>
          <w:sz w:val="22"/>
          <w:u w:val="none"/>
          <w:vertAlign w:val="subscript"/>
        </w:rPr>
        <w:t>3</w:t>
      </w:r>
      <w:r>
        <w:rPr>
          <w:rFonts w:ascii="Times New Roman" w:hAnsi="Times New Roman"/>
          <w:b w:val="0"/>
          <w:i w:val="0"/>
          <w:sz w:val="22"/>
          <w:u w:val="none"/>
        </w:rPr>
        <w:t>, AlCl</w:t>
      </w:r>
      <w:r>
        <w:rPr>
          <w:rFonts w:ascii="Times New Roman" w:hAnsi="Times New Roman"/>
          <w:b w:val="0"/>
          <w:i w:val="0"/>
          <w:sz w:val="22"/>
          <w:u w:val="none"/>
          <w:vertAlign w:val="subscript"/>
        </w:rPr>
        <w:t>3</w:t>
      </w:r>
      <w:r>
        <w:rPr>
          <w:rFonts w:ascii="Times New Roman" w:hAnsi="Times New Roman"/>
          <w:b w:val="0"/>
          <w:i w:val="0"/>
          <w:sz w:val="22"/>
          <w:u w:val="none"/>
        </w:rPr>
        <w:t xml:space="preserve"> và CuCl</w:t>
      </w:r>
      <w:r>
        <w:rPr>
          <w:rFonts w:ascii="Times New Roman" w:hAnsi="Times New Roman"/>
          <w:b w:val="0"/>
          <w:i w:val="0"/>
          <w:sz w:val="22"/>
          <w:u w:val="none"/>
          <w:vertAlign w:val="subscript"/>
        </w:rPr>
        <w:t>z</w:t>
      </w:r>
      <w:r>
        <w:rPr>
          <w:rFonts w:ascii="Times New Roman" w:hAnsi="Times New Roman"/>
          <w:b w:val="0"/>
          <w:i w:val="0"/>
          <w:sz w:val="22"/>
          <w:u w:val="none"/>
        </w:rPr>
        <w:t>. Riêng muối của kim loại kiềm NaCl không phản ứng.</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[H11-C2-P3-TH-286 | Hiểu | ĐA: 4] </w:t>
      </w:r>
      <w:r>
        <w:rPr>
          <w:rFonts w:ascii="Times New Roman" w:hAnsi="Times New Roman"/>
          <w:b w:val="0"/>
          <w:i w:val="0"/>
          <w:sz w:val="23"/>
          <w:u w:val="none"/>
        </w:rPr>
        <w:t>Cho các muối sau đây: NaNO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xml:space="preserve"> và KNO</w:t>
      </w:r>
      <w:r>
        <w:rPr>
          <w:rFonts w:ascii="Times New Roman" w:hAnsi="Times New Roman"/>
          <w:b w:val="0"/>
          <w:i w:val="0"/>
          <w:sz w:val="23"/>
          <w:u w:val="none"/>
          <w:vertAlign w:val="subscript"/>
        </w:rPr>
        <w:t>2</w:t>
      </w:r>
      <w:r>
        <w:rPr>
          <w:rFonts w:ascii="Times New Roman" w:hAnsi="Times New Roman"/>
          <w:b w:val="0"/>
          <w:i w:val="0"/>
          <w:sz w:val="23"/>
          <w:u w:val="none"/>
        </w:rPr>
        <w:t>. Có bao nhiêu muối ammonium trong dãy muối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Cl, NH</w:t>
      </w:r>
      <w:r>
        <w:rPr>
          <w:rFonts w:ascii="Times New Roman" w:hAnsi="Times New Roman"/>
          <w:b w:val="0"/>
          <w:i w:val="0"/>
          <w:sz w:val="22"/>
          <w:u w:val="none"/>
          <w:vertAlign w:val="subscript"/>
        </w:rPr>
        <w:t>4</w:t>
      </w:r>
      <w:r>
        <w:rPr>
          <w:rFonts w:ascii="Times New Roman" w:hAnsi="Times New Roman"/>
          <w:b w:val="0"/>
          <w:i w:val="0"/>
          <w:sz w:val="22"/>
          <w:u w:val="none"/>
        </w:rPr>
        <w:t>HCO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[H11-C2-P3-VD-287 | Vận dụng | ĐA: 1] </w:t>
      </w:r>
      <w:r>
        <w:rPr>
          <w:rFonts w:ascii="Times New Roman" w:hAnsi="Times New Roman"/>
          <w:b w:val="0"/>
          <w:i w:val="0"/>
          <w:sz w:val="23"/>
          <w:u w:val="none"/>
        </w:rPr>
        <w:t>Trong công thức cấu tạo Lewis của một phân tử ammonia, nguyên tử nitrogen trung tâm còn bao nhiêu cặp electron tự do chưa tham gia tạo liên kết?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Nguyên tử nitrogen có 5 electron hóa trị. Nó dùng 3 electron để tạo 3 liên kết cộng hóa trị với 3 nguyên tử hydrogen, để lại 2 electron tạo thành 1 cặp electron tự do.</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[H11-C2-P3-VD-288 | Vận dụng | ĐA: 3] </w:t>
      </w:r>
      <w:r>
        <w:rPr>
          <w:rFonts w:ascii="Times New Roman" w:hAnsi="Times New Roman"/>
          <w:b w:val="0"/>
          <w:i w:val="0"/>
          <w:sz w:val="23"/>
          <w:u w:val="none"/>
        </w:rPr>
        <w:t>Trong phân tử ammonia, có bao nhiêu cặp electron dùng chung giữa nguyên tử nitrogen với các nguyên tử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Mỗi liên kết N–H là một cặp e dùng chung. Có 3 H → 3 liên kết → 3 cặp.</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[H11-C2-P3-VD-289 | Vận dụng | ĐA: –3] </w:t>
      </w:r>
      <w:r>
        <w:rPr>
          <w:rFonts w:ascii="Times New Roman" w:hAnsi="Times New Roman"/>
          <w:b w:val="0"/>
          <w:i w:val="0"/>
          <w:sz w:val="23"/>
          <w:u w:val="none"/>
        </w:rPr>
        <w:t>Số oxi hóa của nguyên tử nitrogen trong phân tử ammonia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NH</w:t>
      </w:r>
      <w:r>
        <w:rPr>
          <w:rFonts w:ascii="Times New Roman" w:hAnsi="Times New Roman"/>
          <w:b w:val="0"/>
          <w:i w:val="0"/>
          <w:sz w:val="22"/>
          <w:u w:val="none"/>
          <w:vertAlign w:val="subscript"/>
        </w:rPr>
        <w:t>3</w:t>
      </w:r>
      <w:r>
        <w:rPr>
          <w:rFonts w:ascii="Times New Roman" w:hAnsi="Times New Roman"/>
          <w:b w:val="0"/>
          <w:i w:val="0"/>
          <w:sz w:val="22"/>
          <w:u w:val="none"/>
        </w:rPr>
        <w:t>: H = +1, tổng phân tử = 0 ⇒ N + 3(+1) = 0 ⇒ N = –3</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[H11-C2-P3-VD-290 | Vận dụng | ĐA: 2] </w:t>
      </w:r>
      <w:r>
        <w:rPr>
          <w:rFonts w:ascii="Times New Roman" w:hAnsi="Times New Roman"/>
          <w:b w:val="0"/>
          <w:i w:val="0"/>
          <w:sz w:val="23"/>
          <w:u w:val="none"/>
        </w:rPr>
        <w:t>Khảo sát các phát biểu về tính chất vật lí của khí ammonia (NH</w:t>
      </w:r>
      <w:r>
        <w:rPr>
          <w:rFonts w:ascii="Times New Roman" w:hAnsi="Times New Roman"/>
          <w:b w:val="0"/>
          <w:i w:val="0"/>
          <w:sz w:val="23"/>
          <w:u w:val="none"/>
          <w:vertAlign w:val="subscript"/>
        </w:rPr>
        <w:t>3</w:t>
      </w:r>
      <w:r>
        <w:rPr>
          <w:rFonts w:ascii="Times New Roman" w:hAnsi="Times New Roman"/>
          <w:b w:val="0"/>
          <w:i w:val="0"/>
          <w:sz w:val="23"/>
          <w:u w:val="none"/>
        </w:rPr>
        <w:t>):</w:t>
        <w:br/>
        <w:t>(1) Là chất khí không màu, có mùi khai và xốc đặc trưng.</w:t>
        <w:br/>
        <w:t>(2) Là chất khí nặng hơn không khí.</w:t>
        <w:br/>
        <w:t>(3) Khí ammonia tan vô hạn trong nước tạo thành dung dịch có tính acid.</w:t>
        <w:br/>
        <w:t>(4) Ammonia dễ hóa lỏng do các phân tử có khả năng tạo liên kết hydrogen với nhau.</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và (4) đúng. Phát biểu (2) sai vì NH</w:t>
      </w:r>
      <w:r>
        <w:rPr>
          <w:rFonts w:ascii="Times New Roman" w:hAnsi="Times New Roman"/>
          <w:b w:val="0"/>
          <w:i w:val="0"/>
          <w:sz w:val="22"/>
          <w:u w:val="none"/>
          <w:vertAlign w:val="subscript"/>
        </w:rPr>
        <w:t>3</w:t>
      </w:r>
      <w:r>
        <w:rPr>
          <w:rFonts w:ascii="Times New Roman" w:hAnsi="Times New Roman"/>
          <w:b w:val="0"/>
          <w:i w:val="0"/>
          <w:sz w:val="22"/>
          <w:u w:val="none"/>
        </w:rPr>
        <w:t xml:space="preserve"> (M = 17) nhẹ hơn không khí (M = 29). Phát biểu (3) sai vì dung dịch NH</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base yếu, không phải acid.</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[H11-C2-P3-VD-291 | Vận dụng | ĐA: 3] </w:t>
      </w:r>
      <w:r>
        <w:rPr>
          <w:rFonts w:ascii="Times New Roman" w:hAnsi="Times New Roman"/>
          <w:b w:val="0"/>
          <w:i w:val="0"/>
          <w:sz w:val="23"/>
          <w:u w:val="none"/>
        </w:rPr>
        <w:t>Cho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(g)‡ˆˆˆˆˆˆˆˆˆˆ†ˆˆˆˆˆˆˆˆˆˆ</w:t>
      </w:r>
      <w:r>
        <w:rPr>
          <w:rFonts w:ascii="Times New Roman" w:hAnsi="Times New Roman"/>
          <w:b w:val="0"/>
          <w:i w:val="0"/>
          <w:sz w:val="23"/>
          <w:u w:val="none"/>
          <w:vertAlign w:val="superscript"/>
        </w:rPr>
        <w:t>400600</w:t>
      </w:r>
      <w:r>
        <w:rPr>
          <w:rFonts w:ascii="Times New Roman" w:hAnsi="Times New Roman"/>
          <w:b w:val="0"/>
          <w:i w:val="0"/>
          <w:sz w:val="23"/>
          <w:u w:val="none"/>
        </w:rPr>
        <w:t>C,</w:t>
      </w:r>
      <w:r>
        <w:rPr>
          <w:rFonts w:ascii="Times New Roman" w:hAnsi="Times New Roman"/>
          <w:b w:val="0"/>
          <w:i w:val="0"/>
          <w:sz w:val="23"/>
          <w:u w:val="none"/>
          <w:vertAlign w:val="superscript"/>
        </w:rPr>
        <w:t>200ba</w:t>
      </w:r>
      <w:r>
        <w:rPr>
          <w:rFonts w:ascii="Times New Roman" w:hAnsi="Times New Roman"/>
          <w:b w:val="0"/>
          <w:i w:val="0"/>
          <w:sz w:val="23"/>
          <w:u w:val="none"/>
        </w:rPr>
        <w:t>r,Fe</w:t>
      </w:r>
      <w:r>
        <w:rPr>
          <w:rFonts w:ascii="Times New Roman" w:hAnsi="Times New Roman"/>
          <w:b w:val="0"/>
          <w:i w:val="0"/>
          <w:sz w:val="23"/>
          <w:u w:val="none"/>
          <w:vertAlign w:val="superscript"/>
        </w:rPr>
        <w:t>-</w:t>
      </w:r>
      <w:r>
        <w:rPr>
          <w:rFonts w:ascii="Times New Roman" w:hAnsi="Times New Roman"/>
          <w:b w:val="0"/>
          <w:i w:val="0"/>
          <w:sz w:val="23"/>
          <w:u w:val="none"/>
        </w:rPr>
        <w: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 Trong các yếu tố sau đây: (1) áp suất; (2) nhiệt độ; (3) nồng độ; (4) chất xúc tác. Có bao nhiêu yếu tố ảnh hưởng đến cân bằng hóa học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(1) áp suất; (2) nhiệt độ; (3) nồng độ</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[H11-C2-P3-VD-292 | Vận dụng | ĐA: 4] </w:t>
      </w:r>
      <w:r>
        <w:rPr>
          <w:rFonts w:ascii="Times New Roman" w:hAnsi="Times New Roman"/>
          <w:b w:val="0"/>
          <w:i w:val="0"/>
          <w:sz w:val="23"/>
          <w:u w:val="none"/>
        </w:rPr>
        <w:t>Cho các phương trình hóa học minh họa tính chất của ammonia:</w:t>
        <w:br/>
        <w:t>(1) NH</w:t>
      </w:r>
      <w:r>
        <w:rPr>
          <w:rFonts w:ascii="Times New Roman" w:hAnsi="Times New Roman"/>
          <w:b w:val="0"/>
          <w:i w:val="0"/>
          <w:sz w:val="23"/>
          <w:u w:val="none"/>
          <w:vertAlign w:val="subscript"/>
        </w:rPr>
        <w:t>3</w:t>
      </w:r>
      <w:r>
        <w:rPr>
          <w:rFonts w:ascii="Times New Roman" w:hAnsi="Times New Roman"/>
          <w:b w:val="0"/>
          <w:i w:val="0"/>
          <w:sz w:val="23"/>
          <w:u w:val="none"/>
        </w:rPr>
        <w:t>(g)+HCl(g)¾¾→NH</w:t>
      </w:r>
      <w:r>
        <w:rPr>
          <w:rFonts w:ascii="Times New Roman" w:hAnsi="Times New Roman"/>
          <w:b w:val="0"/>
          <w:i w:val="0"/>
          <w:sz w:val="23"/>
          <w:u w:val="none"/>
          <w:vertAlign w:val="subscript"/>
        </w:rPr>
        <w:t>4</w:t>
      </w:r>
      <w:r>
        <w:rPr>
          <w:rFonts w:ascii="Times New Roman" w:hAnsi="Times New Roman"/>
          <w:b w:val="0"/>
          <w:i w:val="0"/>
          <w:sz w:val="23"/>
          <w:u w:val="none"/>
        </w:rPr>
        <w:t>Cl(s)</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4NH</w:t>
      </w:r>
      <w:r>
        <w:rPr>
          <w:rFonts w:ascii="Times New Roman" w:hAnsi="Times New Roman"/>
          <w:b w:val="0"/>
          <w:i w:val="0"/>
          <w:sz w:val="23"/>
          <w:u w:val="none"/>
          <w:vertAlign w:val="subscript"/>
        </w:rPr>
        <w:t>3</w:t>
      </w:r>
      <w:r>
        <w:rPr>
          <w:rFonts w:ascii="Times New Roman" w:hAnsi="Times New Roman"/>
          <w:b w:val="0"/>
          <w:i w:val="0"/>
          <w:sz w:val="23"/>
          <w:u w:val="none"/>
        </w:rPr>
        <w:t>(g)+5O</w:t>
      </w:r>
      <w:r>
        <w:rPr>
          <w:rFonts w:ascii="Times New Roman" w:hAnsi="Times New Roman"/>
          <w:b w:val="0"/>
          <w:i w:val="0"/>
          <w:sz w:val="23"/>
          <w:u w:val="none"/>
          <w:vertAlign w:val="subscript"/>
        </w:rPr>
        <w:t>z</w:t>
      </w:r>
      <w:r>
        <w:rPr>
          <w:rFonts w:ascii="Times New Roman" w:hAnsi="Times New Roman"/>
          <w:b w:val="0"/>
          <w:i w:val="0"/>
          <w:sz w:val="23"/>
          <w:u w:val="none"/>
        </w:rPr>
        <w:t>(g)¾t,Pt¾°¾→4NO(g)+6H</w:t>
      </w:r>
      <w:r>
        <w:rPr>
          <w:rFonts w:ascii="Times New Roman" w:hAnsi="Times New Roman"/>
          <w:b w:val="0"/>
          <w:i w:val="0"/>
          <w:sz w:val="23"/>
          <w:u w:val="none"/>
          <w:vertAlign w:val="subscript"/>
        </w:rPr>
        <w:t>z</w:t>
      </w:r>
      <w:r>
        <w:rPr>
          <w:rFonts w:ascii="Times New Roman" w:hAnsi="Times New Roman"/>
          <w:b w:val="0"/>
          <w:i w:val="0"/>
          <w:sz w:val="23"/>
          <w:u w:val="none"/>
        </w:rPr>
        <w:t>O(g)</w:t>
        <w:br/>
        <w:t>(4) NH</w:t>
      </w:r>
      <w:r>
        <w:rPr>
          <w:rFonts w:ascii="Times New Roman" w:hAnsi="Times New Roman"/>
          <w:b w:val="0"/>
          <w:i w:val="0"/>
          <w:sz w:val="23"/>
          <w:u w:val="none"/>
          <w:vertAlign w:val="subscript"/>
        </w:rPr>
        <w:t>3</w:t>
      </w:r>
      <w:r>
        <w:rPr>
          <w:rFonts w:ascii="Times New Roman" w:hAnsi="Times New Roman"/>
          <w:b w:val="0"/>
          <w:i w:val="0"/>
          <w:sz w:val="23"/>
          <w:u w:val="none"/>
        </w:rPr>
        <w:t>(aq) + NaOH (aq) ¾¾→NaNH</w:t>
      </w:r>
      <w:r>
        <w:rPr>
          <w:rFonts w:ascii="Times New Roman" w:hAnsi="Times New Roman"/>
          <w:b w:val="0"/>
          <w:i w:val="0"/>
          <w:sz w:val="23"/>
          <w:u w:val="none"/>
          <w:vertAlign w:val="subscript"/>
        </w:rPr>
        <w:t>z</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(5) 2NH</w:t>
      </w:r>
      <w:r>
        <w:rPr>
          <w:rFonts w:ascii="Times New Roman" w:hAnsi="Times New Roman"/>
          <w:b w:val="0"/>
          <w:i w:val="0"/>
          <w:sz w:val="23"/>
          <w:u w:val="none"/>
          <w:vertAlign w:val="subscript"/>
        </w:rPr>
        <w:t>3</w:t>
      </w:r>
      <w:r>
        <w:rPr>
          <w:rFonts w:ascii="Times New Roman" w:hAnsi="Times New Roman"/>
          <w:b w:val="0"/>
          <w:i w:val="0"/>
          <w:sz w:val="23"/>
          <w:u w:val="none"/>
        </w:rPr>
        <w:t>(g) + 3CuO (s) ¾t¾→° N</w:t>
      </w:r>
      <w:r>
        <w:rPr>
          <w:rFonts w:ascii="Times New Roman" w:hAnsi="Times New Roman"/>
          <w:b w:val="0"/>
          <w:i w:val="0"/>
          <w:sz w:val="23"/>
          <w:u w:val="none"/>
          <w:vertAlign w:val="subscript"/>
        </w:rPr>
        <w:t>z</w:t>
      </w:r>
      <w:r>
        <w:rPr>
          <w:rFonts w:ascii="Times New Roman" w:hAnsi="Times New Roman"/>
          <w:b w:val="0"/>
          <w:i w:val="0"/>
          <w:sz w:val="23"/>
          <w:u w:val="none"/>
        </w:rPr>
        <w:t>(g) + 3Cu (s) + 3H</w:t>
      </w:r>
      <w:r>
        <w:rPr>
          <w:rFonts w:ascii="Times New Roman" w:hAnsi="Times New Roman"/>
          <w:b w:val="0"/>
          <w:i w:val="0"/>
          <w:sz w:val="23"/>
          <w:u w:val="none"/>
          <w:vertAlign w:val="subscript"/>
        </w:rPr>
        <w:t>z</w:t>
      </w:r>
      <w:r>
        <w:rPr>
          <w:rFonts w:ascii="Times New Roman" w:hAnsi="Times New Roman"/>
          <w:b w:val="0"/>
          <w:i w:val="0"/>
          <w:sz w:val="23"/>
          <w:u w:val="none"/>
        </w:rPr>
        <w:t>O(g)</w:t>
        <w:br/>
        <w:t>Hỏi có bao nhiêu phương trình hóa học được viết đúng bản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Phản ứng (4) sai hoàn toàn vì dung dịch ammonia là một base yếu, không thể phản ứng với dung dịch kiềm mạnh NaOH. 4 phản ứng còn lại đều đúng.</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[H11-C2-P3-VD-293 | Vận dụng | ĐA: 3] </w:t>
      </w:r>
      <w:r>
        <w:rPr>
          <w:rFonts w:ascii="Times New Roman" w:hAnsi="Times New Roman"/>
          <w:b w:val="0"/>
          <w:i w:val="0"/>
          <w:sz w:val="23"/>
          <w:u w:val="none"/>
        </w:rPr>
        <w:t>Cho các phản ứng hóa học sau:</w:t>
        <w:br/>
        <w:t>(1) 8NH</w:t>
      </w:r>
      <w:r>
        <w:rPr>
          <w:rFonts w:ascii="Times New Roman" w:hAnsi="Times New Roman"/>
          <w:b w:val="0"/>
          <w:i w:val="0"/>
          <w:sz w:val="23"/>
          <w:u w:val="none"/>
          <w:vertAlign w:val="subscript"/>
        </w:rPr>
        <w:t>3</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¾¾→ 6NH</w:t>
      </w:r>
      <w:r>
        <w:rPr>
          <w:rFonts w:ascii="Times New Roman" w:hAnsi="Times New Roman"/>
          <w:b w:val="0"/>
          <w:i w:val="0"/>
          <w:sz w:val="23"/>
          <w:u w:val="none"/>
          <w:vertAlign w:val="subscript"/>
        </w:rPr>
        <w:t>4</w:t>
      </w:r>
      <w:r>
        <w:rPr>
          <w:rFonts w:ascii="Times New Roman" w:hAnsi="Times New Roman"/>
          <w:b w:val="0"/>
          <w:i w:val="0"/>
          <w:sz w:val="23"/>
          <w:u w:val="none"/>
        </w:rPr>
        <w:t>Cl + N</w:t>
      </w:r>
      <w:r>
        <w:rPr>
          <w:rFonts w:ascii="Times New Roman" w:hAnsi="Times New Roman"/>
          <w:b w:val="0"/>
          <w:i w:val="0"/>
          <w:sz w:val="23"/>
          <w:u w:val="none"/>
          <w:vertAlign w:val="subscript"/>
        </w:rPr>
        <w:t>2</w:t>
      </w:r>
      <w:r>
        <w:rPr>
          <w:rFonts w:ascii="Times New Roman" w:hAnsi="Times New Roman"/>
          <w:b w:val="0"/>
          <w:i w:val="0"/>
          <w:sz w:val="23"/>
          <w:u w:val="none"/>
        </w:rPr>
        <w:br/>
        <w:t>(2) 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 xml:space="preserve"> ¾¾→ 4NO + 6H</w:t>
      </w:r>
      <w:r>
        <w:rPr>
          <w:rFonts w:ascii="Times New Roman" w:hAnsi="Times New Roman"/>
          <w:b w:val="0"/>
          <w:i w:val="0"/>
          <w:sz w:val="23"/>
          <w:u w:val="none"/>
          <w:vertAlign w:val="subscript"/>
        </w:rPr>
        <w:t>2</w:t>
      </w:r>
      <w:r>
        <w:rPr>
          <w:rFonts w:ascii="Times New Roman" w:hAnsi="Times New Roman"/>
          <w:b w:val="0"/>
          <w:i w:val="0"/>
          <w:sz w:val="23"/>
          <w:u w:val="none"/>
        </w:rPr>
        <w:t>O</w:t>
        <w:br/>
        <w:t>(3)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(4) 2NH</w:t>
      </w:r>
      <w:r>
        <w:rPr>
          <w:rFonts w:ascii="Times New Roman" w:hAnsi="Times New Roman"/>
          <w:b w:val="0"/>
          <w:i w:val="0"/>
          <w:sz w:val="23"/>
          <w:u w:val="none"/>
          <w:vertAlign w:val="subscript"/>
        </w:rPr>
        <w:t>3</w:t>
      </w:r>
      <w:r>
        <w:rPr>
          <w:rFonts w:ascii="Times New Roman" w:hAnsi="Times New Roman"/>
          <w:b w:val="0"/>
          <w:i w:val="0"/>
          <w:sz w:val="23"/>
          <w:u w:val="none"/>
        </w:rPr>
        <w:t xml:space="preserve">  + 3CuO ¾¾→  N</w:t>
      </w:r>
      <w:r>
        <w:rPr>
          <w:rFonts w:ascii="Times New Roman" w:hAnsi="Times New Roman"/>
          <w:b w:val="0"/>
          <w:i w:val="0"/>
          <w:sz w:val="23"/>
          <w:u w:val="none"/>
          <w:vertAlign w:val="subscript"/>
        </w:rPr>
        <w:t>2</w:t>
      </w:r>
      <w:r>
        <w:rPr>
          <w:rFonts w:ascii="Times New Roman" w:hAnsi="Times New Roman"/>
          <w:b w:val="0"/>
          <w:i w:val="0"/>
          <w:sz w:val="23"/>
          <w:u w:val="none"/>
        </w:rPr>
        <w:t xml:space="preserve"> + 3Cu  + 3H</w:t>
      </w:r>
      <w:r>
        <w:rPr>
          <w:rFonts w:ascii="Times New Roman" w:hAnsi="Times New Roman"/>
          <w:b w:val="0"/>
          <w:i w:val="0"/>
          <w:sz w:val="23"/>
          <w:u w:val="none"/>
          <w:vertAlign w:val="subscript"/>
        </w:rPr>
        <w:t>2</w:t>
      </w:r>
      <w:r>
        <w:rPr>
          <w:rFonts w:ascii="Times New Roman" w:hAnsi="Times New Roman"/>
          <w:b w:val="0"/>
          <w:i w:val="0"/>
          <w:sz w:val="23"/>
          <w:u w:val="none"/>
        </w:rPr>
        <w:t>O</w:t>
        <w:br/>
        <w:t>(5) MgCl</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Mg(OH)</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4</w:t>
      </w:r>
      <w:r>
        <w:rPr>
          <w:rFonts w:ascii="Times New Roman" w:hAnsi="Times New Roman"/>
          <w:b w:val="0"/>
          <w:i w:val="0"/>
          <w:sz w:val="23"/>
          <w:u w:val="none"/>
        </w:rPr>
        <w:t>Cl</w:t>
        <w:br/>
        <w:t>Có bao nhiêu phản ứng chứng tỏ ammonia thể hiện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1, 2, 4 (có số oxi hóa của nguyên tử N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tăng lên)</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[H11-C2-P3-VD-294 | Vận dụng] </w:t>
      </w:r>
      <w:r>
        <w:rPr>
          <w:rFonts w:ascii="Times New Roman" w:hAnsi="Times New Roman"/>
          <w:b w:val="0"/>
          <w:i w:val="0"/>
          <w:sz w:val="23"/>
          <w:u w:val="none"/>
        </w:rPr>
        <w:t>Cho NH</w:t>
      </w:r>
      <w:r>
        <w:rPr>
          <w:rFonts w:ascii="Times New Roman" w:hAnsi="Times New Roman"/>
          <w:b w:val="0"/>
          <w:i w:val="0"/>
          <w:sz w:val="23"/>
          <w:u w:val="none"/>
          <w:vertAlign w:val="subscript"/>
        </w:rPr>
        <w:t>3</w:t>
      </w:r>
      <w:r>
        <w:rPr>
          <w:rFonts w:ascii="Times New Roman" w:hAnsi="Times New Roman"/>
          <w:b w:val="0"/>
          <w:i w:val="0"/>
          <w:sz w:val="23"/>
          <w:u w:val="none"/>
        </w:rPr>
        <w:t xml:space="preserve"> lần lượt tác dụng với HCl, NaOH, O</w:t>
      </w:r>
      <w:r>
        <w:rPr>
          <w:rFonts w:ascii="Times New Roman" w:hAnsi="Times New Roman"/>
          <w:b w:val="0"/>
          <w:i w:val="0"/>
          <w:sz w:val="23"/>
          <w:u w:val="none"/>
          <w:vertAlign w:val="subscript"/>
        </w:rPr>
        <w:t>2</w:t>
      </w:r>
      <w:r>
        <w:rPr>
          <w:rFonts w:ascii="Times New Roman" w:hAnsi="Times New Roman"/>
          <w:b w:val="0"/>
          <w:i w:val="0"/>
          <w:sz w:val="23"/>
          <w:u w:val="none"/>
        </w:rPr>
        <w:t>, dung dịch FeCl</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 Có bao nhiêu trường hợp xảy ra phản ứng?</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(1) NH</w:t>
      </w:r>
      <w:r>
        <w:rPr>
          <w:rFonts w:ascii="Times New Roman" w:hAnsi="Times New Roman"/>
          <w:b w:val="0"/>
          <w:i w:val="0"/>
          <w:sz w:val="22"/>
          <w:u w:val="none"/>
          <w:vertAlign w:val="subscript"/>
        </w:rPr>
        <w:t>3</w:t>
      </w:r>
      <w:r>
        <w:rPr>
          <w:rFonts w:ascii="Times New Roman" w:hAnsi="Times New Roman"/>
          <w:b w:val="0"/>
          <w:i w:val="0"/>
          <w:sz w:val="22"/>
          <w:u w:val="none"/>
        </w:rPr>
        <w:t>(g)+HCl(g)¾¾→NH</w:t>
      </w:r>
      <w:r>
        <w:rPr>
          <w:rFonts w:ascii="Times New Roman" w:hAnsi="Times New Roman"/>
          <w:b w:val="0"/>
          <w:i w:val="0"/>
          <w:sz w:val="22"/>
          <w:u w:val="none"/>
          <w:vertAlign w:val="subscript"/>
        </w:rPr>
        <w:t>4</w:t>
      </w:r>
      <w:r>
        <w:rPr>
          <w:rFonts w:ascii="Times New Roman" w:hAnsi="Times New Roman"/>
          <w:b w:val="0"/>
          <w:i w:val="0"/>
          <w:sz w:val="22"/>
          <w:u w:val="none"/>
        </w:rPr>
        <w:t>Cl(s)</w:t>
      </w:r>
    </w:p>
    <w:p>
      <w:pPr>
        <w:spacing w:before="10" w:after="30"/>
        <w:ind w:left="340"/>
      </w:pPr>
      <w:r>
        <w:rPr>
          <w:rFonts w:ascii="Times New Roman" w:hAnsi="Times New Roman"/>
          <w:b w:val="0"/>
          <w:i w:val="0"/>
          <w:sz w:val="22"/>
          <w:u w:val="none"/>
        </w:rPr>
        <w:t>(2) 4NH</w:t>
      </w:r>
      <w:r>
        <w:rPr>
          <w:rFonts w:ascii="Times New Roman" w:hAnsi="Times New Roman"/>
          <w:b w:val="0"/>
          <w:i w:val="0"/>
          <w:sz w:val="22"/>
          <w:u w:val="none"/>
          <w:vertAlign w:val="subscript"/>
        </w:rPr>
        <w:t>3</w:t>
      </w:r>
      <w:r>
        <w:rPr>
          <w:rFonts w:ascii="Times New Roman" w:hAnsi="Times New Roman"/>
          <w:b w:val="0"/>
          <w:i w:val="0"/>
          <w:sz w:val="22"/>
          <w:u w:val="none"/>
        </w:rPr>
        <w:t>(g)+3O</w:t>
      </w:r>
      <w:r>
        <w:rPr>
          <w:rFonts w:ascii="Times New Roman" w:hAnsi="Times New Roman"/>
          <w:b w:val="0"/>
          <w:i w:val="0"/>
          <w:sz w:val="22"/>
          <w:u w:val="none"/>
          <w:vertAlign w:val="subscript"/>
        </w:rPr>
        <w:t>z</w:t>
      </w:r>
      <w:r>
        <w:rPr>
          <w:rFonts w:ascii="Times New Roman" w:hAnsi="Times New Roman"/>
          <w:b w:val="0"/>
          <w:i w:val="0"/>
          <w:sz w:val="22"/>
          <w:u w:val="none"/>
        </w:rPr>
        <w:t>(g)¾t¾→°2N</w:t>
      </w:r>
      <w:r>
        <w:rPr>
          <w:rFonts w:ascii="Times New Roman" w:hAnsi="Times New Roman"/>
          <w:b w:val="0"/>
          <w:i w:val="0"/>
          <w:sz w:val="22"/>
          <w:u w:val="none"/>
          <w:vertAlign w:val="subscript"/>
        </w:rPr>
        <w:t>z</w:t>
      </w:r>
      <w:r>
        <w:rPr>
          <w:rFonts w:ascii="Times New Roman" w:hAnsi="Times New Roman"/>
          <w:b w:val="0"/>
          <w:i w:val="0"/>
          <w:sz w:val="22"/>
          <w:u w:val="none"/>
        </w:rPr>
        <w:t>(g)+6H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10" w:after="30"/>
        <w:ind w:left="340"/>
      </w:pPr>
      <w:r>
        <w:rPr>
          <w:rFonts w:ascii="Times New Roman" w:hAnsi="Times New Roman"/>
          <w:b w:val="0"/>
          <w:i w:val="0"/>
          <w:sz w:val="22"/>
          <w:u w:val="none"/>
        </w:rPr>
        <w:t>(3) 3NH</w:t>
      </w:r>
      <w:r>
        <w:rPr>
          <w:rFonts w:ascii="Times New Roman" w:hAnsi="Times New Roman"/>
          <w:b w:val="0"/>
          <w:i w:val="0"/>
          <w:sz w:val="22"/>
          <w:u w:val="none"/>
          <w:vertAlign w:val="subscript"/>
        </w:rPr>
        <w:t>3</w:t>
      </w:r>
      <w:r>
        <w:rPr>
          <w:rFonts w:ascii="Times New Roman" w:hAnsi="Times New Roman"/>
          <w:b w:val="0"/>
          <w:i w:val="0"/>
          <w:sz w:val="22"/>
          <w:u w:val="none"/>
        </w:rPr>
        <w:t>(aq)+3H</w:t>
      </w:r>
      <w:r>
        <w:rPr>
          <w:rFonts w:ascii="Times New Roman" w:hAnsi="Times New Roman"/>
          <w:b w:val="0"/>
          <w:i w:val="0"/>
          <w:sz w:val="22"/>
          <w:u w:val="none"/>
          <w:vertAlign w:val="subscript"/>
        </w:rPr>
        <w:t>z</w:t>
      </w:r>
      <w:r>
        <w:rPr>
          <w:rFonts w:ascii="Times New Roman" w:hAnsi="Times New Roman"/>
          <w:b w:val="0"/>
          <w:i w:val="0"/>
          <w:sz w:val="22"/>
          <w:u w:val="none"/>
        </w:rPr>
        <w:t>O(l)+FeCl(aq)</w:t>
      </w:r>
      <w:r>
        <w:rPr>
          <w:rFonts w:ascii="Times New Roman" w:hAnsi="Times New Roman"/>
          <w:b w:val="0"/>
          <w:i w:val="0"/>
          <w:sz w:val="22"/>
          <w:u w:val="none"/>
          <w:vertAlign w:val="subscript"/>
        </w:rPr>
        <w:t>3</w:t>
      </w:r>
      <w:r>
        <w:rPr>
          <w:rFonts w:ascii="Times New Roman" w:hAnsi="Times New Roman"/>
          <w:b w:val="0"/>
          <w:i w:val="0"/>
          <w:sz w:val="22"/>
          <w:u w:val="none"/>
        </w:rPr>
        <w:t>¾¾→Fe(OH)(s)</w:t>
      </w:r>
      <w:r>
        <w:rPr>
          <w:rFonts w:ascii="Times New Roman" w:hAnsi="Times New Roman"/>
          <w:b w:val="0"/>
          <w:i w:val="0"/>
          <w:sz w:val="22"/>
          <w:u w:val="none"/>
          <w:vertAlign w:val="subscript"/>
        </w:rPr>
        <w:t>3</w:t>
      </w:r>
      <w:r>
        <w:rPr>
          <w:rFonts w:ascii="Times New Roman" w:hAnsi="Times New Roman"/>
          <w:b w:val="0"/>
          <w:i w:val="0"/>
          <w:sz w:val="22"/>
          <w:u w:val="none"/>
        </w:rPr>
        <w:t>+3NH</w:t>
      </w:r>
      <w:r>
        <w:rPr>
          <w:rFonts w:ascii="Times New Roman" w:hAnsi="Times New Roman"/>
          <w:b w:val="0"/>
          <w:i w:val="0"/>
          <w:sz w:val="22"/>
          <w:u w:val="none"/>
          <w:vertAlign w:val="subscript"/>
        </w:rPr>
        <w:t>4</w:t>
      </w:r>
      <w:r>
        <w:rPr>
          <w:rFonts w:ascii="Times New Roman" w:hAnsi="Times New Roman"/>
          <w:b w:val="0"/>
          <w:i w:val="0"/>
          <w:sz w:val="22"/>
          <w:u w:val="none"/>
        </w:rPr>
        <w:t>Cl(aq)</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[H11-C2-P3-VD-295 | Vận dụng | ĐA: 1234] </w:t>
      </w:r>
      <w:r>
        <w:rPr>
          <w:rFonts w:ascii="Times New Roman" w:hAnsi="Times New Roman"/>
          <w:b w:val="0"/>
          <w:i w:val="0"/>
          <w:sz w:val="23"/>
          <w:u w:val="none"/>
        </w:rPr>
        <w:t>Cho 4 dung dịch riêng biệt có cùng nồng độ mol là 0,1 M: (1) HCl, (2) NH</w:t>
      </w:r>
      <w:r>
        <w:rPr>
          <w:rFonts w:ascii="Times New Roman" w:hAnsi="Times New Roman"/>
          <w:b w:val="0"/>
          <w:i w:val="0"/>
          <w:sz w:val="23"/>
          <w:u w:val="none"/>
          <w:vertAlign w:val="subscript"/>
        </w:rPr>
        <w:t>4</w:t>
      </w:r>
      <w:r>
        <w:rPr>
          <w:rFonts w:ascii="Times New Roman" w:hAnsi="Times New Roman"/>
          <w:b w:val="0"/>
          <w:i w:val="0"/>
          <w:sz w:val="23"/>
          <w:u w:val="none"/>
        </w:rPr>
        <w:t>Cl, (3) NH</w:t>
      </w:r>
      <w:r>
        <w:rPr>
          <w:rFonts w:ascii="Times New Roman" w:hAnsi="Times New Roman"/>
          <w:b w:val="0"/>
          <w:i w:val="0"/>
          <w:sz w:val="23"/>
          <w:u w:val="none"/>
          <w:vertAlign w:val="subscript"/>
        </w:rPr>
        <w:t>3</w:t>
      </w:r>
      <w:r>
        <w:rPr>
          <w:rFonts w:ascii="Times New Roman" w:hAnsi="Times New Roman"/>
          <w:b w:val="0"/>
          <w:i w:val="0"/>
          <w:sz w:val="23"/>
          <w:u w:val="none"/>
        </w:rPr>
        <w:t>, (4) NaOH. Hãy sắp xếp giá trị pH của 4 dung dịch này theo thứ tự tăng dần từ trái sang phải.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HCl là acid mạnh (pH nhỏ nhất). NH</w:t>
      </w:r>
      <w:r>
        <w:rPr>
          <w:rFonts w:ascii="Times New Roman" w:hAnsi="Times New Roman"/>
          <w:b w:val="0"/>
          <w:i w:val="0"/>
          <w:sz w:val="22"/>
          <w:u w:val="none"/>
          <w:vertAlign w:val="subscript"/>
        </w:rPr>
        <w:t>4</w:t>
      </w:r>
      <w:r>
        <w:rPr>
          <w:rFonts w:ascii="Times New Roman" w:hAnsi="Times New Roman"/>
          <w:b w:val="0"/>
          <w:i w:val="0"/>
          <w:sz w:val="22"/>
          <w:u w:val="none"/>
        </w:rPr>
        <w:t>Cl là muối có môi trường acid (pH &lt; 7).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 &gt; 7). NaOH là base mạnh (pH lớn nhất, xấp xỉ 13). Thứ tự là 1, 2, 3, 4.</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[H11-C2-P3-VD-296 | Vận dụng | ĐA: 15] </w:t>
      </w:r>
      <w:r>
        <w:rPr>
          <w:rFonts w:ascii="Times New Roman" w:hAnsi="Times New Roman"/>
          <w:b w:val="0"/>
          <w:i w:val="0"/>
          <w:sz w:val="23"/>
          <w:u w:val="none"/>
        </w:rPr>
        <w:t>Tổng các hệ số tỉ lượng (số nguyên, tối giản) của các chất trong phương trình hóa học đốt cháy khí ammonia trong khí oxygen sinh ra khí nitrogen và hơi nước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Phương trình hóa học cân bằng: 4NH</w:t>
      </w:r>
      <w:r>
        <w:rPr>
          <w:rFonts w:ascii="Times New Roman" w:hAnsi="Times New Roman"/>
          <w:b w:val="0"/>
          <w:i w:val="0"/>
          <w:sz w:val="22"/>
          <w:u w:val="none"/>
          <w:vertAlign w:val="subscript"/>
        </w:rPr>
        <w:t>3</w:t>
      </w:r>
      <w:r>
        <w:rPr>
          <w:rFonts w:ascii="Times New Roman" w:hAnsi="Times New Roman"/>
          <w:b w:val="0"/>
          <w:i w:val="0"/>
          <w:sz w:val="22"/>
          <w:u w:val="none"/>
        </w:rPr>
        <w:t>+3O</w:t>
      </w:r>
      <w:r>
        <w:rPr>
          <w:rFonts w:ascii="Times New Roman" w:hAnsi="Times New Roman"/>
          <w:b w:val="0"/>
          <w:i w:val="0"/>
          <w:sz w:val="22"/>
          <w:u w:val="none"/>
          <w:vertAlign w:val="subscript"/>
        </w:rPr>
        <w:t>z</w:t>
      </w:r>
      <w:r>
        <w:rPr>
          <w:rFonts w:ascii="Times New Roman" w:hAnsi="Times New Roman"/>
          <w:b w:val="0"/>
          <w:i w:val="0"/>
          <w:sz w:val="22"/>
          <w:u w:val="none"/>
        </w:rPr>
        <w:t>¾t¾→°2N</w:t>
      </w:r>
      <w:r>
        <w:rPr>
          <w:rFonts w:ascii="Times New Roman" w:hAnsi="Times New Roman"/>
          <w:b w:val="0"/>
          <w:i w:val="0"/>
          <w:sz w:val="22"/>
          <w:u w:val="none"/>
          <w:vertAlign w:val="subscript"/>
        </w:rPr>
        <w:t>z</w:t>
      </w:r>
      <w:r>
        <w:rPr>
          <w:rFonts w:ascii="Times New Roman" w:hAnsi="Times New Roman"/>
          <w:b w:val="0"/>
          <w:i w:val="0"/>
          <w:sz w:val="22"/>
          <w:u w:val="none"/>
        </w:rPr>
        <w:t>+6H</w:t>
      </w:r>
      <w:r>
        <w:rPr>
          <w:rFonts w:ascii="Times New Roman" w:hAnsi="Times New Roman"/>
          <w:b w:val="0"/>
          <w:i w:val="0"/>
          <w:sz w:val="22"/>
          <w:u w:val="none"/>
          <w:vertAlign w:val="subscript"/>
        </w:rPr>
        <w:t>z</w:t>
      </w:r>
      <w:r>
        <w:rPr>
          <w:rFonts w:ascii="Times New Roman" w:hAnsi="Times New Roman"/>
          <w:b w:val="0"/>
          <w:i w:val="0"/>
          <w:sz w:val="22"/>
          <w:u w:val="none"/>
        </w:rPr>
        <w:t>O. Tổng hệ số = 4 + 3 + 2 + 6 = 15.</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[H11-C2-P3-VD-297 | Vận dụng | ĐA: 3] </w:t>
      </w:r>
      <w:r>
        <w:rPr>
          <w:rFonts w:ascii="Times New Roman" w:hAnsi="Times New Roman"/>
          <w:b w:val="0"/>
          <w:i w:val="0"/>
          <w:sz w:val="23"/>
          <w:u w:val="none"/>
        </w:rPr>
        <w:t>Đánh giá tính Đúng/Sai của các mệnh đề sau đây về tính chất của muối ammonium:</w:t>
        <w:br/>
        <w:t>(a) Hầu hết các muối ammonium đều dễ tan trong dung môi nước.</w:t>
        <w:br/>
        <w:t>(b) Các muối ammonium khi tan trong nước đều là những chất điện li mạnh.</w:t>
        <w:br/>
        <w:t>(c) Muối ammonium rất bền vững với nhiệt độ, khó bị phân hủy.</w:t>
        <w:br/>
        <w:t>(d) Khi đun nóng dung dịch muối ammonium với kiềm mạnh sẽ sinh ra khí có mùi khai.</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(b), (d) đúng. Mệnh đề (c) sai vì đặc trưng nổi bật nhất của muối ammonium là tính kém bền với nhiệt, chúng rất dễ bị nhiệt phân hủy.</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[H11-C2-P3-VD-298 | Vận dụng | ĐA: 1234] </w:t>
      </w:r>
      <w:r>
        <w:rPr>
          <w:rFonts w:ascii="Times New Roman" w:hAnsi="Times New Roman"/>
          <w:b w:val="0"/>
          <w:i w:val="0"/>
          <w:sz w:val="23"/>
          <w:u w:val="none"/>
        </w:rPr>
        <w:t>Cho 4 dung dịch riêng biệt có cùng nồng độ mol là 0,1 M: (1) Dung dịch HCl. (2) Dung dịch NH</w:t>
      </w:r>
      <w:r>
        <w:rPr>
          <w:rFonts w:ascii="Times New Roman" w:hAnsi="Times New Roman"/>
          <w:b w:val="0"/>
          <w:i w:val="0"/>
          <w:sz w:val="23"/>
          <w:u w:val="none"/>
          <w:vertAlign w:val="subscript"/>
        </w:rPr>
        <w:t>4</w:t>
      </w:r>
      <w:r>
        <w:rPr>
          <w:rFonts w:ascii="Times New Roman" w:hAnsi="Times New Roman"/>
          <w:b w:val="0"/>
          <w:i w:val="0"/>
          <w:sz w:val="23"/>
          <w:u w:val="none"/>
        </w:rPr>
        <w:t>Cl. (3) Dung dịch NH</w:t>
      </w:r>
      <w:r>
        <w:rPr>
          <w:rFonts w:ascii="Times New Roman" w:hAnsi="Times New Roman"/>
          <w:b w:val="0"/>
          <w:i w:val="0"/>
          <w:sz w:val="23"/>
          <w:u w:val="none"/>
          <w:vertAlign w:val="subscript"/>
        </w:rPr>
        <w:t>3</w:t>
      </w:r>
      <w:r>
        <w:rPr>
          <w:rFonts w:ascii="Times New Roman" w:hAnsi="Times New Roman"/>
          <w:b w:val="0"/>
          <w:i w:val="0"/>
          <w:sz w:val="23"/>
          <w:u w:val="none"/>
        </w:rPr>
        <w:t>. (4) Dung dịch NaOH. Hãy sắp xếp giá trị pH của 4 dung dịch này theo thứ tự tăng dần từ trái sang phải. (Ghi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HCl là acid mạnh (pH nhỏ nhất). NH</w:t>
      </w:r>
      <w:r>
        <w:rPr>
          <w:rFonts w:ascii="Times New Roman" w:hAnsi="Times New Roman"/>
          <w:b w:val="0"/>
          <w:i w:val="0"/>
          <w:sz w:val="22"/>
          <w:u w:val="none"/>
          <w:vertAlign w:val="subscript"/>
        </w:rPr>
        <w:t>4</w:t>
      </w:r>
      <w:r>
        <w:rPr>
          <w:rFonts w:ascii="Times New Roman" w:hAnsi="Times New Roman"/>
          <w:b w:val="0"/>
          <w:i w:val="0"/>
          <w:sz w:val="22"/>
          <w:u w:val="none"/>
        </w:rPr>
        <w:t>Cl là muối thủy phân cho môi trường acid (pH &lt; 7).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 &gt; 7). NaOH là base mạnh (pH lớn nhất, xấp xỉ 13). Thứ tự là 1 → 2 → 3 → 4.</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[H11-C2-P3-VD-299 | Vận dụng | ĐA: 3] </w:t>
      </w:r>
      <w:r>
        <w:rPr>
          <w:rFonts w:ascii="Times New Roman" w:hAnsi="Times New Roman"/>
          <w:b w:val="0"/>
          <w:i w:val="0"/>
          <w:sz w:val="23"/>
          <w:u w:val="none"/>
        </w:rPr>
        <w:t>Cho các muối ammonium sau: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Có bao nhiêu khi bị nhiệt phân hoàn toàn có tạo thành sản phẩm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NH</w:t>
      </w:r>
      <w:r>
        <w:rPr>
          <w:rFonts w:ascii="Times New Roman" w:hAnsi="Times New Roman"/>
          <w:b w:val="0"/>
          <w:i w:val="0"/>
          <w:sz w:val="22"/>
          <w:u w:val="none"/>
          <w:vertAlign w:val="subscript"/>
        </w:rPr>
        <w:t>4</w:t>
      </w:r>
      <w:r>
        <w:rPr>
          <w:rFonts w:ascii="Times New Roman" w:hAnsi="Times New Roman"/>
          <w:b w:val="0"/>
          <w:i w:val="0"/>
          <w:sz w:val="22"/>
          <w:u w:val="none"/>
        </w:rPr>
        <w:t>Cl, NH</w:t>
      </w:r>
      <w:r>
        <w:rPr>
          <w:rFonts w:ascii="Times New Roman" w:hAnsi="Times New Roman"/>
          <w:b w:val="0"/>
          <w:i w:val="0"/>
          <w:sz w:val="22"/>
          <w:u w:val="none"/>
          <w:vertAlign w:val="subscript"/>
        </w:rPr>
        <w:t>4</w:t>
      </w:r>
      <w:r>
        <w:rPr>
          <w:rFonts w:ascii="Times New Roman" w:hAnsi="Times New Roman"/>
          <w:b w:val="0"/>
          <w:i w:val="0"/>
          <w:sz w:val="22"/>
          <w:u w:val="none"/>
        </w:rPr>
        <w:t>HCO</w:t>
      </w:r>
      <w:r>
        <w:rPr>
          <w:rFonts w:ascii="Times New Roman" w:hAnsi="Times New Roman"/>
          <w:b w:val="0"/>
          <w:i w:val="0"/>
          <w:sz w:val="22"/>
          <w:u w:val="none"/>
          <w:vertAlign w:val="subscript"/>
        </w:rPr>
        <w:t>3</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[H11-C2-P3-VD-300 | Vận dụng | ĐA: 2,25] </w:t>
      </w:r>
      <w:r>
        <w:rPr>
          <w:rFonts w:ascii="Times New Roman" w:hAnsi="Times New Roman"/>
          <w:b w:val="0"/>
          <w:i w:val="0"/>
          <w:sz w:val="23"/>
          <w:u w:val="none"/>
        </w:rPr>
        <w:t>Trong công nghiệp,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Tiến hành phản ứng trong bình kín, khi hệ đạt trạng thái cân bằng ở một nhiệt độ xác định, người ta đo được nồng độ các chất như sau: nồng độ của N</w:t>
      </w:r>
      <w:r>
        <w:rPr>
          <w:rFonts w:ascii="Times New Roman" w:hAnsi="Times New Roman"/>
          <w:b w:val="0"/>
          <w:i w:val="0"/>
          <w:sz w:val="23"/>
          <w:u w:val="none"/>
          <w:vertAlign w:val="subscript"/>
        </w:rPr>
        <w:t>z</w:t>
      </w:r>
      <w:r>
        <w:rPr>
          <w:rFonts w:ascii="Times New Roman" w:hAnsi="Times New Roman"/>
          <w:b w:val="0"/>
          <w:i w:val="0"/>
          <w:sz w:val="23"/>
          <w:u w:val="none"/>
        </w:rPr>
        <w:t xml:space="preserve"> là 0,02 M; nồng độ của H</w:t>
      </w:r>
      <w:r>
        <w:rPr>
          <w:rFonts w:ascii="Times New Roman" w:hAnsi="Times New Roman"/>
          <w:b w:val="0"/>
          <w:i w:val="0"/>
          <w:sz w:val="23"/>
          <w:u w:val="none"/>
          <w:vertAlign w:val="subscript"/>
        </w:rPr>
        <w:t>z</w:t>
      </w:r>
      <w:r>
        <w:rPr>
          <w:rFonts w:ascii="Times New Roman" w:hAnsi="Times New Roman"/>
          <w:b w:val="0"/>
          <w:i w:val="0"/>
          <w:sz w:val="23"/>
          <w:u w:val="none"/>
        </w:rPr>
        <w:t xml:space="preserve"> là 2,00 M; nồng độ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 0,60 M. Hãy tính hằng số cân bằng Kc của phản ứng tổng hợp ammonia ở nhiệt độ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2,25</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Phân tích bản chất hằng số cân bằng. Hằng số cân bằng Kc của một phản ứng thuận nghịch bằng tích nồng độ các chất sản phẩm chia cho tích nồng độ các chất tham gia ở trạng thái cân bằng, với số mũ tương ứng là hệ số tỉ lượng trong phương trình hóa học.</w:t>
      </w:r>
    </w:p>
    <w:p>
      <w:pPr>
        <w:spacing w:before="10" w:after="30"/>
        <w:ind w:left="340"/>
      </w:pPr>
      <w:r>
        <w:rPr>
          <w:rFonts w:ascii="Times New Roman" w:hAnsi="Times New Roman"/>
          <w:b w:val="0"/>
          <w:i w:val="0"/>
          <w:sz w:val="22"/>
          <w:u w:val="none"/>
        </w:rPr>
        <w:t>Bước 2: Thiết lập biểu thức toán học. Dựa vào phương trình, ta có: Kc=([NH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Thay số liệu nồng độ tại thời điểm cân bằng vào biểu thức để tìm kết quả. Kc=(0,60</w:t>
      </w:r>
      <w:r>
        <w:rPr>
          <w:rFonts w:ascii="Times New Roman" w:hAnsi="Times New Roman"/>
          <w:b w:val="0"/>
          <w:i w:val="0"/>
          <w:sz w:val="22"/>
          <w:u w:val="none"/>
          <w:vertAlign w:val="superscript"/>
        </w:rPr>
        <w:t>2</w:t>
      </w:r>
      <w:r>
        <w:rPr>
          <w:rFonts w:ascii="Times New Roman" w:hAnsi="Times New Roman"/>
          <w:b w:val="0"/>
          <w:i w:val="0"/>
          <w:sz w:val="22"/>
          <w:u w:val="none"/>
        </w:rPr>
        <w:t>)/(0,02×2,00</w:t>
      </w:r>
      <w:r>
        <w:rPr>
          <w:rFonts w:ascii="Times New Roman" w:hAnsi="Times New Roman"/>
          <w:b w:val="0"/>
          <w:i w:val="0"/>
          <w:sz w:val="22"/>
          <w:u w:val="none"/>
          <w:vertAlign w:val="superscript"/>
        </w:rPr>
        <w:t>3</w:t>
      </w:r>
      <w:r>
        <w:rPr>
          <w:rFonts w:ascii="Times New Roman" w:hAnsi="Times New Roman"/>
          <w:b w:val="0"/>
          <w:i w:val="0"/>
          <w:sz w:val="22"/>
          <w:u w:val="none"/>
        </w:rPr>
        <w:t>)=0,020,36×8,00=0,360,16=2,25</w:t>
      </w:r>
    </w:p>
    <w:p>
      <w:pPr>
        <w:spacing w:before="10" w:after="30"/>
        <w:ind w:left="340"/>
      </w:pPr>
      <w:r>
        <w:rPr>
          <w:rFonts w:ascii="Times New Roman" w:hAnsi="Times New Roman"/>
          <w:b w:val="0"/>
          <w:i w:val="0"/>
          <w:sz w:val="22"/>
          <w:u w:val="none"/>
        </w:rPr>
        <w:t>Kết luận: Hằng số cân bằng Kc của phản ứng là 2,25.</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Thế số trực tiếp vào biểu thức định luật tác dụng khối lượng.</w:t>
      </w:r>
    </w:p>
    <w:p>
      <w:pPr>
        <w:spacing w:before="10" w:after="30"/>
        <w:ind w:left="340"/>
      </w:pPr>
      <w:r>
        <w:rPr>
          <w:rFonts w:ascii="Times New Roman" w:hAnsi="Times New Roman"/>
          <w:b w:val="0"/>
          <w:i w:val="0"/>
          <w:sz w:val="22"/>
          <w:u w:val="none"/>
        </w:rPr>
        <w:t>Phép tính then chốt: Kc=[N[NH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=(0,60</w:t>
      </w:r>
      <w:r>
        <w:rPr>
          <w:rFonts w:ascii="Times New Roman" w:hAnsi="Times New Roman"/>
          <w:b w:val="0"/>
          <w:i w:val="0"/>
          <w:sz w:val="22"/>
          <w:u w:val="none"/>
          <w:vertAlign w:val="superscript"/>
        </w:rPr>
        <w:t>2</w:t>
      </w:r>
      <w:r>
        <w:rPr>
          <w:rFonts w:ascii="Times New Roman" w:hAnsi="Times New Roman"/>
          <w:b w:val="0"/>
          <w:i w:val="0"/>
          <w:sz w:val="22"/>
          <w:u w:val="none"/>
        </w:rPr>
        <w:t>)/(0,02×2,00</w:t>
      </w:r>
      <w:r>
        <w:rPr>
          <w:rFonts w:ascii="Times New Roman" w:hAnsi="Times New Roman"/>
          <w:b w:val="0"/>
          <w:i w:val="0"/>
          <w:sz w:val="22"/>
          <w:u w:val="none"/>
          <w:vertAlign w:val="superscript"/>
        </w:rPr>
        <w:t>3</w:t>
      </w:r>
      <w:r>
        <w:rPr>
          <w:rFonts w:ascii="Times New Roman" w:hAnsi="Times New Roman"/>
          <w:b w:val="0"/>
          <w:i w:val="0"/>
          <w:sz w:val="22"/>
          <w:u w:val="none"/>
        </w:rPr>
        <w:t>)=2,25</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[H11-C2-P3-VD-301 | Vận dụng | ĐA: 450] </w:t>
      </w:r>
      <w:r>
        <w:rPr>
          <w:rFonts w:ascii="Times New Roman" w:hAnsi="Times New Roman"/>
          <w:b w:val="0"/>
          <w:i w:val="0"/>
          <w:sz w:val="23"/>
          <w:u w:val="none"/>
        </w:rPr>
        <w:t>Trong quy trình tiếp xúc sản xuất sulfuric acid, giai đoạn oxi hóa sulfur dioxide thành sulfur trioxide mang ý nghĩa quyết định. Phương trình hóa học của phản ứng là: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Nạp vào bình phản ứng hỗn hợp khí gồm SO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4,0 M và 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2,0 M. Khi hệ đạt trạng thái cân bằng ở 450 </w:t>
      </w:r>
      <w:r>
        <w:rPr>
          <w:rFonts w:ascii="Times New Roman" w:hAnsi="Times New Roman"/>
          <w:b w:val="0"/>
          <w:i w:val="0"/>
          <w:sz w:val="23"/>
          <w:u w:val="none"/>
          <w:vertAlign w:val="superscript"/>
        </w:rPr>
        <w:t>o</w:t>
      </w:r>
      <w:r>
        <w:rPr>
          <w:rFonts w:ascii="Times New Roman" w:hAnsi="Times New Roman"/>
          <w:b w:val="0"/>
          <w:i w:val="0"/>
          <w:sz w:val="23"/>
          <w:u w:val="none"/>
        </w:rPr>
        <w:t>C, thống kê cho thấy có 80 %lượng SO</w:t>
      </w:r>
      <w:r>
        <w:rPr>
          <w:rFonts w:ascii="Times New Roman" w:hAnsi="Times New Roman"/>
          <w:b w:val="0"/>
          <w:i w:val="0"/>
          <w:sz w:val="23"/>
          <w:u w:val="none"/>
          <w:vertAlign w:val="subscript"/>
        </w:rPr>
        <w:t>z</w:t>
      </w:r>
      <w:r>
        <w:rPr>
          <w:rFonts w:ascii="Times New Roman" w:hAnsi="Times New Roman"/>
          <w:b w:val="0"/>
          <w:i w:val="0"/>
          <w:sz w:val="23"/>
          <w:u w:val="none"/>
        </w:rPr>
        <w:t xml:space="preserve"> ban đầu đã tham gia phản ứng. Hãy thiết lập bảng biến thiên nồng độ và tính hằng số cân bằng Kc của phản ứng ở nhiệt độ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450</w:t>
      </w:r>
    </w:p>
    <w:p>
      <w:pPr>
        <w:spacing w:before="10" w:after="30"/>
        <w:ind w:left="340"/>
      </w:pPr>
      <w:r>
        <w:rPr>
          <w:rFonts w:ascii="Times New Roman" w:hAnsi="Times New Roman"/>
          <w:b w:val="0"/>
          <w:i w:val="0"/>
          <w:sz w:val="22"/>
          <w:u w:val="none"/>
        </w:rPr>
        <w:t>Bước 1: Tính nồng độ chất đã phản ứng. Khí sulfur dioxide tham gia phản ứng chiếm 80 %lượng ban đầu. Nồng độ SO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 (4,0×80)/(100)=3,2 M.</w:t>
      </w:r>
    </w:p>
    <w:p>
      <w:pPr>
        <w:spacing w:before="10" w:after="30"/>
        <w:ind w:left="340"/>
      </w:pPr>
      <w:r>
        <w:rPr>
          <w:rFonts w:ascii="Times New Roman" w:hAnsi="Times New Roman"/>
          <w:b w:val="0"/>
          <w:i w:val="0"/>
          <w:sz w:val="22"/>
          <w:u w:val="none"/>
        </w:rPr>
        <w:t>Bước 2: Thiết lập bảng biến thiên nồng độ 3 dòng (Ban đầu - Phản ứng - Cân bằng) để tìm nồng độ tất cả các chất lúc cân bằng. Theo tỉ lệ phương trình hóa học, cứ 2 mol SO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sẽ tiêu thụ 1 mol O</w:t>
      </w:r>
      <w:r>
        <w:rPr>
          <w:rFonts w:ascii="Times New Roman" w:hAnsi="Times New Roman"/>
          <w:b w:val="0"/>
          <w:i w:val="0"/>
          <w:sz w:val="22"/>
          <w:u w:val="none"/>
          <w:vertAlign w:val="subscript"/>
        </w:rPr>
        <w:t>z</w:t>
      </w:r>
      <w:r>
        <w:rPr>
          <w:rFonts w:ascii="Times New Roman" w:hAnsi="Times New Roman"/>
          <w:b w:val="0"/>
          <w:i w:val="0"/>
          <w:sz w:val="22"/>
          <w:u w:val="none"/>
        </w:rPr>
        <w:t xml:space="preserve"> và sinh ra 2 mol 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Bñ:Pö:3,2CB:0,82SO4</w:t>
      </w:r>
      <w:r>
        <w:rPr>
          <w:rFonts w:ascii="Times New Roman" w:hAnsi="Times New Roman"/>
          <w:b w:val="0"/>
          <w:i w:val="0"/>
          <w:sz w:val="22"/>
          <w:u w:val="none"/>
          <w:vertAlign w:val="superscript"/>
        </w:rPr>
        <w:t>2</w:t>
      </w:r>
      <w:r>
        <w:rPr>
          <w:rFonts w:ascii="Times New Roman" w:hAnsi="Times New Roman"/>
          <w:b w:val="0"/>
          <w:i w:val="0"/>
          <w:sz w:val="22"/>
          <w:u w:val="none"/>
        </w:rPr>
        <w:t>(g)→+O</w:t>
      </w:r>
      <w:r>
        <w:rPr>
          <w:rFonts w:ascii="Times New Roman" w:hAnsi="Times New Roman"/>
          <w:b w:val="0"/>
          <w:i w:val="0"/>
          <w:sz w:val="22"/>
          <w:u w:val="none"/>
          <w:vertAlign w:val="subscript"/>
        </w:rPr>
        <w:t>1</w:t>
      </w:r>
      <w:r>
        <w:rPr>
          <w:rFonts w:ascii="Times New Roman" w:hAnsi="Times New Roman"/>
          <w:b w:val="0"/>
          <w:i w:val="0"/>
          <w:sz w:val="22"/>
          <w:u w:val="none"/>
        </w:rPr>
        <w:t>,60,42</w:t>
      </w:r>
      <w:r>
        <w:rPr>
          <w:rFonts w:ascii="Times New Roman" w:hAnsi="Times New Roman"/>
          <w:b w:val="0"/>
          <w:i w:val="0"/>
          <w:sz w:val="22"/>
          <w:u w:val="none"/>
          <w:vertAlign w:val="superscript"/>
        </w:rPr>
        <w:t>2</w:t>
      </w:r>
      <w:r>
        <w:rPr>
          <w:rFonts w:ascii="Times New Roman" w:hAnsi="Times New Roman"/>
          <w:b w:val="0"/>
          <w:i w:val="0"/>
          <w:sz w:val="22"/>
          <w:u w:val="none"/>
        </w:rPr>
        <w:t>(g)→ƒ2SO</w:t>
      </w:r>
      <w:r>
        <w:rPr>
          <w:rFonts w:ascii="Times New Roman" w:hAnsi="Times New Roman"/>
          <w:b w:val="0"/>
          <w:i w:val="0"/>
          <w:sz w:val="22"/>
          <w:u w:val="none"/>
          <w:vertAlign w:val="subscript"/>
        </w:rPr>
        <w:t>03</w:t>
      </w:r>
      <w:r>
        <w:rPr>
          <w:rFonts w:ascii="Times New Roman" w:hAnsi="Times New Roman"/>
          <w:b w:val="0"/>
          <w:i w:val="0"/>
          <w:sz w:val="22"/>
          <w:u w:val="none"/>
        </w:rPr>
        <w:t>,23,2</w:t>
      </w:r>
      <w:r>
        <w:rPr>
          <w:rFonts w:ascii="Times New Roman" w:hAnsi="Times New Roman"/>
          <w:b w:val="0"/>
          <w:i w:val="0"/>
          <w:sz w:val="22"/>
          <w:u w:val="none"/>
          <w:vertAlign w:val="super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Bước 3: Áp dụng biểu thức hằng số cân bằng Kc và thay số liệu vừa tìm được. Kc=([SO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])=0,83,2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0,4=0,6410,24×0,4=10,240,256=40</w:t>
      </w:r>
    </w:p>
    <w:p>
      <w:pPr>
        <w:spacing w:before="10" w:after="30"/>
        <w:ind w:left="340"/>
      </w:pPr>
      <w:r>
        <w:rPr>
          <w:rFonts w:ascii="Times New Roman" w:hAnsi="Times New Roman"/>
          <w:b w:val="0"/>
          <w:i w:val="0"/>
          <w:sz w:val="22"/>
          <w:u w:val="none"/>
        </w:rPr>
        <w:t xml:space="preserve">Kết luận: Hằng số cân bằng của phản ứng ở 450 </w:t>
      </w:r>
      <w:r>
        <w:rPr>
          <w:rFonts w:ascii="Times New Roman" w:hAnsi="Times New Roman"/>
          <w:b w:val="0"/>
          <w:i w:val="0"/>
          <w:sz w:val="22"/>
          <w:u w:val="none"/>
          <w:vertAlign w:val="superscript"/>
        </w:rPr>
        <w:t>o</w:t>
      </w:r>
      <w:r>
        <w:rPr>
          <w:rFonts w:ascii="Times New Roman" w:hAnsi="Times New Roman"/>
          <w:b w:val="0"/>
          <w:i w:val="0"/>
          <w:sz w:val="22"/>
          <w:u w:val="none"/>
        </w:rPr>
        <w:t>C là 40.</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[H11-C2-P3-VD-302 | Vận dụng] </w:t>
      </w:r>
      <w:r>
        <w:rPr>
          <w:rFonts w:ascii="Times New Roman" w:hAnsi="Times New Roman"/>
          <w:b w:val="0"/>
          <w:i w:val="0"/>
          <w:sz w:val="23"/>
          <w:u w:val="none"/>
        </w:rPr>
        <w:t xml:space="preserve">Nạp hỗn hợp khí gồm 1,0 mol nitrogen và 3,0 mol hydrogen vào một buồng phản ứng kín có dung tích 10,0 L. Cung cấp nhiệt độ để hệ đạt 450 </w:t>
      </w:r>
      <w:r>
        <w:rPr>
          <w:rFonts w:ascii="Times New Roman" w:hAnsi="Times New Roman"/>
          <w:b w:val="0"/>
          <w:i w:val="0"/>
          <w:sz w:val="23"/>
          <w:u w:val="none"/>
          <w:vertAlign w:val="superscript"/>
        </w:rPr>
        <w:t>o</w:t>
      </w:r>
      <w:r>
        <w:rPr>
          <w:rFonts w:ascii="Times New Roman" w:hAnsi="Times New Roman"/>
          <w:b w:val="0"/>
          <w:i w:val="0"/>
          <w:sz w:val="23"/>
          <w:u w:val="none"/>
        </w:rPr>
        <w:t>C cùng chất xúc tác bột sắt (iron). Phản ứng xảy ra theo phương trình hóa học:</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Sau một thời gian, hệ đạt trạng thái cân bằng. Phân tích hỗn hợp khí thu được cho thấy hiệu suất chuyển hóa của nitrogen đạt 20 %.</w:t>
        <w:br/>
        <w:t xml:space="preserve">a) Hãy tính toán các giá trị nồng độ tại thời điểm cân bằng và xác định hằng số cân bằng Kc của phản ứng ở 450 </w:t>
      </w:r>
      <w:r>
        <w:rPr>
          <w:rFonts w:ascii="Times New Roman" w:hAnsi="Times New Roman"/>
          <w:b w:val="0"/>
          <w:i w:val="0"/>
          <w:sz w:val="23"/>
          <w:u w:val="none"/>
          <w:vertAlign w:val="superscript"/>
        </w:rPr>
        <w:t>o</w:t>
      </w:r>
      <w:r>
        <w:rPr>
          <w:rFonts w:ascii="Times New Roman" w:hAnsi="Times New Roman"/>
          <w:b w:val="0"/>
          <w:i w:val="0"/>
          <w:sz w:val="23"/>
          <w:u w:val="none"/>
        </w:rPr>
        <w:t>C.</w:t>
        <w:br/>
        <w:t>b) Kĩ sư nhà máy muốn tối ưu hóa sản lượng ammonia sinh ra. Dưới góc độ nguyên lí chuyển dịch cân bằng hóa học, kĩ sư cần điều chỉnh nhiệt độ và áp suất của buồng phản ứng như thế nào? Giải thích chi tiết.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Trả lời yêu cầu a:</w:t>
      </w:r>
    </w:p>
    <w:p>
      <w:pPr>
        <w:spacing w:before="10" w:after="30"/>
        <w:ind w:left="340"/>
      </w:pPr>
      <w:r>
        <w:rPr>
          <w:rFonts w:ascii="Times New Roman" w:hAnsi="Times New Roman"/>
          <w:b w:val="0"/>
          <w:i w:val="0"/>
          <w:sz w:val="22"/>
          <w:u w:val="none"/>
        </w:rPr>
        <w:t>Bước 1: Tính nồng độ ban đầu của các chất trong buồng phản ứng 10,0 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zb</w:t>
      </w:r>
      <w:r>
        <w:rPr>
          <w:rFonts w:ascii="Times New Roman" w:hAnsi="Times New Roman"/>
          <w:b w:val="0"/>
          <w:i w:val="0"/>
          <w:sz w:val="22"/>
          <w:u w:val="none"/>
        </w:rPr>
        <w:t>d]=(1,0)/(10,0)=0,10 M; [H</w:t>
      </w:r>
      <w:r>
        <w:rPr>
          <w:rFonts w:ascii="Times New Roman" w:hAnsi="Times New Roman"/>
          <w:b w:val="0"/>
          <w:i w:val="0"/>
          <w:sz w:val="22"/>
          <w:u w:val="none"/>
          <w:vertAlign w:val="subscript"/>
        </w:rPr>
        <w:t>zb</w:t>
      </w:r>
      <w:r>
        <w:rPr>
          <w:rFonts w:ascii="Times New Roman" w:hAnsi="Times New Roman"/>
          <w:b w:val="0"/>
          <w:i w:val="0"/>
          <w:sz w:val="22"/>
          <w:u w:val="none"/>
        </w:rPr>
        <w:t>d]=(3,0)/(10,0)=0,30 M.</w:t>
      </w:r>
    </w:p>
    <w:p>
      <w:pPr>
        <w:spacing w:before="10" w:after="30"/>
        <w:ind w:left="340"/>
      </w:pPr>
      <w:r>
        <w:rPr>
          <w:rFonts w:ascii="Times New Roman" w:hAnsi="Times New Roman"/>
          <w:b w:val="0"/>
          <w:i w:val="0"/>
          <w:sz w:val="22"/>
          <w:u w:val="none"/>
        </w:rPr>
        <w:t>Bước 2: Dựa vào hiệu suất để tính nồng độ chất đã phản ứng. Hiệu suất đạt 20 %tính theo nitrogen (do tỉ lệ mol ban đầu đúng bằng tỉ lệ phương trình nên tính theo chất nào cũng được). Nồng độ N</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 (0,10×20)/(100)=0,02 M.</w:t>
      </w:r>
    </w:p>
    <w:p>
      <w:pPr>
        <w:spacing w:before="10" w:after="30"/>
        <w:ind w:left="340"/>
      </w:pPr>
      <w:r>
        <w:rPr>
          <w:rFonts w:ascii="Times New Roman" w:hAnsi="Times New Roman"/>
          <w:b w:val="0"/>
          <w:i w:val="0"/>
          <w:sz w:val="22"/>
          <w:u w:val="none"/>
        </w:rPr>
        <w:t>Bước 3: Lập bảng 3 dòng để tìm nồng độ cân bằng.</w:t>
      </w:r>
    </w:p>
    <w:p>
      <w:pPr>
        <w:spacing w:before="10" w:after="30"/>
        <w:ind w:left="340"/>
      </w:pPr>
      <w:r>
        <w:rPr>
          <w:rFonts w:ascii="Times New Roman" w:hAnsi="Times New Roman"/>
          <w:b w:val="0"/>
          <w:i w:val="0"/>
          <w:sz w:val="22"/>
          <w:u w:val="none"/>
        </w:rPr>
        <w:t>Ban đầu: [N</w:t>
      </w:r>
      <w:r>
        <w:rPr>
          <w:rFonts w:ascii="Times New Roman" w:hAnsi="Times New Roman"/>
          <w:b w:val="0"/>
          <w:i w:val="0"/>
          <w:sz w:val="22"/>
          <w:u w:val="none"/>
          <w:vertAlign w:val="subscript"/>
        </w:rPr>
        <w:t>z</w:t>
      </w:r>
      <w:r>
        <w:rPr>
          <w:rFonts w:ascii="Times New Roman" w:hAnsi="Times New Roman"/>
          <w:b w:val="0"/>
          <w:i w:val="0"/>
          <w:sz w:val="22"/>
          <w:u w:val="none"/>
        </w:rPr>
        <w:t>]=0,10 M; [H</w:t>
      </w:r>
      <w:r>
        <w:rPr>
          <w:rFonts w:ascii="Times New Roman" w:hAnsi="Times New Roman"/>
          <w:b w:val="0"/>
          <w:i w:val="0"/>
          <w:sz w:val="22"/>
          <w:u w:val="none"/>
          <w:vertAlign w:val="subscript"/>
        </w:rPr>
        <w:t>z</w:t>
      </w:r>
      <w:r>
        <w:rPr>
          <w:rFonts w:ascii="Times New Roman" w:hAnsi="Times New Roman"/>
          <w:b w:val="0"/>
          <w:i w:val="0"/>
          <w:sz w:val="22"/>
          <w:u w:val="none"/>
        </w:rPr>
        <w:t>]=0,30 M; [NH</w:t>
      </w:r>
      <w:r>
        <w:rPr>
          <w:rFonts w:ascii="Times New Roman" w:hAnsi="Times New Roman"/>
          <w:b w:val="0"/>
          <w:i w:val="0"/>
          <w:sz w:val="22"/>
          <w:u w:val="none"/>
          <w:vertAlign w:val="subscript"/>
        </w:rPr>
        <w:t>3</w:t>
      </w:r>
      <w:r>
        <w:rPr>
          <w:rFonts w:ascii="Times New Roman" w:hAnsi="Times New Roman"/>
          <w:b w:val="0"/>
          <w:i w:val="0"/>
          <w:sz w:val="22"/>
          <w:u w:val="none"/>
        </w:rPr>
        <w:t>]=0 M.</w:t>
      </w:r>
    </w:p>
    <w:p>
      <w:pPr>
        <w:spacing w:before="10" w:after="30"/>
        <w:ind w:left="340"/>
      </w:pPr>
      <w:r>
        <w:rPr>
          <w:rFonts w:ascii="Times New Roman" w:hAnsi="Times New Roman"/>
          <w:b w:val="0"/>
          <w:i w:val="0"/>
          <w:sz w:val="22"/>
          <w:u w:val="none"/>
        </w:rPr>
        <w:t>Phản ứng: [N</w:t>
      </w:r>
      <w:r>
        <w:rPr>
          <w:rFonts w:ascii="Times New Roman" w:hAnsi="Times New Roman"/>
          <w:b w:val="0"/>
          <w:i w:val="0"/>
          <w:sz w:val="22"/>
          <w:u w:val="none"/>
          <w:vertAlign w:val="subscript"/>
        </w:rPr>
        <w:t>z</w:t>
      </w:r>
      <w:r>
        <w:rPr>
          <w:rFonts w:ascii="Times New Roman" w:hAnsi="Times New Roman"/>
          <w:b w:val="0"/>
          <w:i w:val="0"/>
          <w:sz w:val="22"/>
          <w:u w:val="none"/>
        </w:rPr>
        <w:t>]=0,02 M; [H</w:t>
      </w:r>
      <w:r>
        <w:rPr>
          <w:rFonts w:ascii="Times New Roman" w:hAnsi="Times New Roman"/>
          <w:b w:val="0"/>
          <w:i w:val="0"/>
          <w:sz w:val="22"/>
          <w:u w:val="none"/>
          <w:vertAlign w:val="subscript"/>
        </w:rPr>
        <w:t>z</w:t>
      </w:r>
      <w:r>
        <w:rPr>
          <w:rFonts w:ascii="Times New Roman" w:hAnsi="Times New Roman"/>
          <w:b w:val="0"/>
          <w:i w:val="0"/>
          <w:sz w:val="22"/>
          <w:u w:val="none"/>
        </w:rPr>
        <w:t>]=0,06 M; [NH</w:t>
      </w:r>
      <w:r>
        <w:rPr>
          <w:rFonts w:ascii="Times New Roman" w:hAnsi="Times New Roman"/>
          <w:b w:val="0"/>
          <w:i w:val="0"/>
          <w:sz w:val="22"/>
          <w:u w:val="none"/>
          <w:vertAlign w:val="subscript"/>
        </w:rPr>
        <w:t>3</w:t>
      </w:r>
      <w:r>
        <w:rPr>
          <w:rFonts w:ascii="Times New Roman" w:hAnsi="Times New Roman"/>
          <w:b w:val="0"/>
          <w:i w:val="0"/>
          <w:sz w:val="22"/>
          <w:u w:val="none"/>
        </w:rPr>
        <w:t>]=0,04 M.</w:t>
      </w:r>
    </w:p>
    <w:p>
      <w:pPr>
        <w:spacing w:before="10" w:after="30"/>
        <w:ind w:left="340"/>
      </w:pPr>
      <w:r>
        <w:rPr>
          <w:rFonts w:ascii="Times New Roman" w:hAnsi="Times New Roman"/>
          <w:b w:val="0"/>
          <w:i w:val="0"/>
          <w:sz w:val="22"/>
          <w:u w:val="none"/>
        </w:rPr>
        <w:t>Cân bằng: [N</w:t>
      </w:r>
      <w:r>
        <w:rPr>
          <w:rFonts w:ascii="Times New Roman" w:hAnsi="Times New Roman"/>
          <w:b w:val="0"/>
          <w:i w:val="0"/>
          <w:sz w:val="22"/>
          <w:u w:val="none"/>
          <w:vertAlign w:val="subscript"/>
        </w:rPr>
        <w:t>z</w:t>
      </w:r>
      <w:r>
        <w:rPr>
          <w:rFonts w:ascii="Times New Roman" w:hAnsi="Times New Roman"/>
          <w:b w:val="0"/>
          <w:i w:val="0"/>
          <w:sz w:val="22"/>
          <w:u w:val="none"/>
        </w:rPr>
        <w:t>]=0,08 M; [H</w:t>
      </w:r>
      <w:r>
        <w:rPr>
          <w:rFonts w:ascii="Times New Roman" w:hAnsi="Times New Roman"/>
          <w:b w:val="0"/>
          <w:i w:val="0"/>
          <w:sz w:val="22"/>
          <w:u w:val="none"/>
          <w:vertAlign w:val="subscript"/>
        </w:rPr>
        <w:t>z</w:t>
      </w:r>
      <w:r>
        <w:rPr>
          <w:rFonts w:ascii="Times New Roman" w:hAnsi="Times New Roman"/>
          <w:b w:val="0"/>
          <w:i w:val="0"/>
          <w:sz w:val="22"/>
          <w:u w:val="none"/>
        </w:rPr>
        <w:t>]=0,24 M; [NH</w:t>
      </w:r>
      <w:r>
        <w:rPr>
          <w:rFonts w:ascii="Times New Roman" w:hAnsi="Times New Roman"/>
          <w:b w:val="0"/>
          <w:i w:val="0"/>
          <w:sz w:val="22"/>
          <w:u w:val="none"/>
          <w:vertAlign w:val="subscript"/>
        </w:rPr>
        <w:t>3</w:t>
      </w:r>
      <w:r>
        <w:rPr>
          <w:rFonts w:ascii="Times New Roman" w:hAnsi="Times New Roman"/>
          <w:b w:val="0"/>
          <w:i w:val="0"/>
          <w:sz w:val="22"/>
          <w:u w:val="none"/>
        </w:rPr>
        <w:t>]=0,04 M.</w:t>
      </w:r>
    </w:p>
    <w:p>
      <w:pPr>
        <w:spacing w:before="10" w:after="30"/>
        <w:ind w:left="340"/>
      </w:pPr>
      <w:r>
        <w:rPr>
          <w:rFonts w:ascii="Times New Roman" w:hAnsi="Times New Roman"/>
          <w:b w:val="0"/>
          <w:i w:val="0"/>
          <w:sz w:val="22"/>
          <w:u w:val="none"/>
        </w:rPr>
        <w:t>Bước 4: Thay vào biểu thức định luật tác dụng khối lượng. Kc=[N[NH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=(0,04</w:t>
      </w:r>
      <w:r>
        <w:rPr>
          <w:rFonts w:ascii="Times New Roman" w:hAnsi="Times New Roman"/>
          <w:b w:val="0"/>
          <w:i w:val="0"/>
          <w:sz w:val="22"/>
          <w:u w:val="none"/>
          <w:vertAlign w:val="superscript"/>
        </w:rPr>
        <w:t>2</w:t>
      </w:r>
      <w:r>
        <w:rPr>
          <w:rFonts w:ascii="Times New Roman" w:hAnsi="Times New Roman"/>
          <w:b w:val="0"/>
          <w:i w:val="0"/>
          <w:sz w:val="22"/>
          <w:u w:val="none"/>
        </w:rPr>
        <w:t>)/(0,08×0,24</w:t>
      </w:r>
      <w:r>
        <w:rPr>
          <w:rFonts w:ascii="Times New Roman" w:hAnsi="Times New Roman"/>
          <w:b w:val="0"/>
          <w:i w:val="0"/>
          <w:sz w:val="22"/>
          <w:u w:val="none"/>
          <w:vertAlign w:val="superscript"/>
        </w:rPr>
        <w:t>3</w:t>
      </w:r>
      <w:r>
        <w:rPr>
          <w:rFonts w:ascii="Times New Roman" w:hAnsi="Times New Roman"/>
          <w:b w:val="0"/>
          <w:i w:val="0"/>
          <w:sz w:val="22"/>
          <w:u w:val="none"/>
        </w:rPr>
        <w:t>)≈1,45</w:t>
      </w:r>
    </w:p>
    <w:p>
      <w:pPr>
        <w:spacing w:before="10" w:after="30"/>
        <w:ind w:left="340"/>
      </w:pPr>
      <w:r>
        <w:rPr>
          <w:rFonts w:ascii="Times New Roman" w:hAnsi="Times New Roman"/>
          <w:b w:val="0"/>
          <w:i w:val="0"/>
          <w:sz w:val="22"/>
          <w:u w:val="none"/>
        </w:rPr>
        <w:t>Trả lời yêu cầu b:</w:t>
      </w:r>
    </w:p>
    <w:p>
      <w:pPr>
        <w:spacing w:before="10" w:after="30"/>
        <w:ind w:left="340"/>
      </w:pPr>
      <w:r>
        <w:rPr>
          <w:rFonts w:ascii="Times New Roman" w:hAnsi="Times New Roman"/>
          <w:b w:val="0"/>
          <w:i w:val="0"/>
          <w:sz w:val="22"/>
          <w:u w:val="none"/>
        </w:rPr>
        <w:t>Bước 1: Xét yếu tố nhiệt độ. Phản ứng có ΔrH</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98~~=-92 kJ &lt; 0, là phản ứng tỏa nhiệt. Theo Le Chatelier, để cân bằng chuyển dịch theo chiều thuận (tạo ra nhiều ammonia), kĩ sư cần giảm nhiệt độ. (Thực tế công nghiệp không giảm quá sâu vì sẽ làm tốc độ phản ứng quá chậm).</w:t>
      </w:r>
    </w:p>
    <w:p>
      <w:pPr>
        <w:spacing w:before="10" w:after="30"/>
        <w:ind w:left="340"/>
      </w:pPr>
      <w:r>
        <w:rPr>
          <w:rFonts w:ascii="Times New Roman" w:hAnsi="Times New Roman"/>
          <w:b w:val="0"/>
          <w:i w:val="0"/>
          <w:sz w:val="22"/>
          <w:u w:val="none"/>
        </w:rPr>
        <w:t>Bước 2: Xét yếu tố áp suất. Phản ứng có tổng số mol khí giảm (từ 4 mol chất tham gia xuống 2 mol sản phẩm). Theo Le Chatelier, để cân bằng dịch chuyển theo chiều thuận nhằm giảm số phân tử khí, kĩ sư phải tăng áp suất của buồng phản ứng.</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[H11-C2-P3-VD-303 | Vận dụng] </w:t>
      </w:r>
      <w:r>
        <w:rPr>
          <w:rFonts w:ascii="Times New Roman" w:hAnsi="Times New Roman"/>
          <w:b w:val="0"/>
          <w:i w:val="0"/>
          <w:sz w:val="23"/>
          <w:u w:val="none"/>
        </w:rPr>
        <w:t>Ở 472 °C, hằng số cân bằng của phản ứng tổng hợp ammonia từ nitrogen và hydrogen theo quá trình Haber là K</w:t>
      </w:r>
      <w:r>
        <w:rPr>
          <w:rFonts w:ascii="Times New Roman" w:hAnsi="Times New Roman"/>
          <w:b w:val="0"/>
          <w:i w:val="0"/>
          <w:sz w:val="23"/>
          <w:u w:val="none"/>
          <w:vertAlign w:val="subscript"/>
        </w:rPr>
        <w:t>C</w:t>
      </w:r>
      <w:r>
        <w:rPr>
          <w:rFonts w:ascii="Times New Roman" w:hAnsi="Times New Roman"/>
          <w:b w:val="0"/>
          <w:i w:val="0"/>
          <w:sz w:val="23"/>
          <w:u w:val="none"/>
        </w:rPr>
        <w:t xml:space="preserve"> = 0,105. Giả sử, kết quả phân tích cho thấy tại thời điểm cân bằng, nồng độ của nitrogen và hydrogen trong buồng phản ứng lần lượt là 0,0201 M và 0,0602 M. Tính nồng độ mol của ammonia có trong buồng phản ứng tại thời điểm cân bằng.</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       Nc</w:t>
      </w:r>
      <w:r>
        <w:rPr>
          <w:rFonts w:ascii="Times New Roman" w:hAnsi="Times New Roman"/>
          <w:b w:val="0"/>
          <w:i w:val="0"/>
          <w:sz w:val="22"/>
          <w:u w:val="none"/>
          <w:vertAlign w:val="subscript"/>
        </w:rPr>
        <w:t>b</w:t>
      </w:r>
      <w:r>
        <w:rPr>
          <w:rFonts w:ascii="Times New Roman" w:hAnsi="Times New Roman"/>
          <w:b w:val="0"/>
          <w:i w:val="0"/>
          <w:sz w:val="22"/>
          <w:u w:val="none"/>
        </w:rPr>
        <w:t xml:space="preserve">  0,0201     0,0602              2(g)  +  3H</w:t>
      </w:r>
      <w:r>
        <w:rPr>
          <w:rFonts w:ascii="Times New Roman" w:hAnsi="Times New Roman"/>
          <w:b w:val="0"/>
          <w:i w:val="0"/>
          <w:sz w:val="22"/>
          <w:u w:val="none"/>
          <w:vertAlign w:val="subscript"/>
        </w:rPr>
        <w:t>2</w:t>
      </w:r>
      <w:r>
        <w:rPr>
          <w:rFonts w:ascii="Times New Roman" w:hAnsi="Times New Roman"/>
          <w:b w:val="0"/>
          <w:i w:val="0"/>
          <w:sz w:val="22"/>
          <w:u w:val="none"/>
        </w:rPr>
        <w:t>(g) ˆˆ†‡ˆˆ 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KC = ([NH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 ⇒ [NH</w:t>
      </w:r>
      <w:r>
        <w:rPr>
          <w:rFonts w:ascii="Times New Roman" w:hAnsi="Times New Roman"/>
          <w:b w:val="0"/>
          <w:i w:val="0"/>
          <w:sz w:val="22"/>
          <w:u w:val="none"/>
          <w:vertAlign w:val="subscript"/>
        </w:rPr>
        <w:t>3</w:t>
      </w:r>
      <w:r>
        <w:rPr>
          <w:rFonts w:ascii="Times New Roman" w:hAnsi="Times New Roman"/>
          <w:b w:val="0"/>
          <w:i w:val="0"/>
          <w:sz w:val="22"/>
          <w:u w:val="none"/>
        </w:rPr>
        <w:t>] = KC.[N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 6,79.10</w:t>
      </w:r>
      <w:r>
        <w:rPr>
          <w:rFonts w:ascii="Times New Roman" w:hAnsi="Times New Roman"/>
          <w:b w:val="0"/>
          <w:i w:val="0"/>
          <w:sz w:val="22"/>
          <w:u w:val="none"/>
          <w:vertAlign w:val="superscript"/>
        </w:rPr>
        <w:t>3-4</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Dạng 2: Tính toán hiệu suất phản ứng</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[H11-C2-P3-VD-304 | Vận dụng | ĐA: 20%] </w:t>
      </w:r>
      <w:r>
        <w:rPr>
          <w:rFonts w:ascii="Times New Roman" w:hAnsi="Times New Roman"/>
          <w:b w:val="0"/>
          <w:i w:val="0"/>
          <w:sz w:val="23"/>
          <w:u w:val="none"/>
        </w:rPr>
        <w:t>Trong công nghiệp hóa chất,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ƒ2NH</w:t>
      </w:r>
      <w:r>
        <w:rPr>
          <w:rFonts w:ascii="Times New Roman" w:hAnsi="Times New Roman"/>
          <w:b w:val="0"/>
          <w:i w:val="0"/>
          <w:sz w:val="23"/>
          <w:u w:val="none"/>
          <w:vertAlign w:val="subscript"/>
        </w:rPr>
        <w:t>3</w:t>
      </w:r>
      <w:r>
        <w:rPr>
          <w:rFonts w:ascii="Times New Roman" w:hAnsi="Times New Roman"/>
          <w:b w:val="0"/>
          <w:i w:val="0"/>
          <w:sz w:val="23"/>
          <w:u w:val="none"/>
        </w:rPr>
        <w:t xml:space="preserve"> Người ta nạp hỗn hợp khí gồm 10,0 mol nitrogen và 30,0 mol hydrogen vào một buồng phản ứng. Cung cấp nhiệt độ cao và chất xúc tác để hệ thống đạt đến trạng thái cân bằng. Phân tích hỗn hợp khí thu được lúc này cho thấy có 4,0 mol ammonia được tạo thành. Hãy tính hiệu suất của phản ứng tổng hợp ammonia trong buồng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Bước 1: So sánh tỉ lệ số mol ban đầu để xác định chất tính hiệu suất. Tỉ lệ số mol ban đầu: 10,01=(30,0)/(3). Do tỉ lệ bằng nhau, hiệu suất phản ứng có thể được tính dựa trên nguyên liệu nitrogen hoặc hydrogen đều cho ra kết quả giống nhau. Ta chọn nitrogen.</w:t>
      </w:r>
    </w:p>
    <w:p>
      <w:pPr>
        <w:spacing w:before="10" w:after="30"/>
        <w:ind w:left="340"/>
      </w:pPr>
      <w:r>
        <w:rPr>
          <w:rFonts w:ascii="Times New Roman" w:hAnsi="Times New Roman"/>
          <w:b w:val="0"/>
          <w:i w:val="0"/>
          <w:sz w:val="22"/>
          <w:u w:val="none"/>
        </w:rPr>
        <w:t>Bước 2: Tính số mol nitrogen đã tham gia phản ứng dựa trên sản phẩm. Theo phương trình hóa học, cứ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sẽ sinh ra 2 mol NH</w:t>
      </w:r>
      <w:r>
        <w:rPr>
          <w:rFonts w:ascii="Times New Roman" w:hAnsi="Times New Roman"/>
          <w:b w:val="0"/>
          <w:i w:val="0"/>
          <w:sz w:val="22"/>
          <w:u w:val="none"/>
          <w:vertAlign w:val="subscript"/>
        </w:rPr>
        <w:t>3</w:t>
      </w:r>
      <w:r>
        <w:rPr>
          <w:rFonts w:ascii="Times New Roman" w:hAnsi="Times New Roman"/>
          <w:b w:val="0"/>
          <w:i w:val="0"/>
          <w:sz w:val="22"/>
          <w:u w:val="none"/>
        </w:rPr>
        <w:t>. Vì có 4,0 mol NH</w:t>
      </w:r>
      <w:r>
        <w:rPr>
          <w:rFonts w:ascii="Times New Roman" w:hAnsi="Times New Roman"/>
          <w:b w:val="0"/>
          <w:i w:val="0"/>
          <w:sz w:val="22"/>
          <w:u w:val="none"/>
          <w:vertAlign w:val="subscript"/>
        </w:rPr>
        <w:t>3</w:t>
      </w:r>
      <w:r>
        <w:rPr>
          <w:rFonts w:ascii="Times New Roman" w:hAnsi="Times New Roman"/>
          <w:b w:val="0"/>
          <w:i w:val="0"/>
          <w:sz w:val="22"/>
          <w:u w:val="none"/>
        </w:rPr>
        <w:t xml:space="preserve"> tạo thành,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thực tế đã phản ứng là: nN</w:t>
      </w:r>
      <w:r>
        <w:rPr>
          <w:rFonts w:ascii="Times New Roman" w:hAnsi="Times New Roman"/>
          <w:b w:val="0"/>
          <w:i w:val="0"/>
          <w:sz w:val="22"/>
          <w:u w:val="none"/>
          <w:vertAlign w:val="subscript"/>
        </w:rPr>
        <w:t>z</w:t>
      </w:r>
      <w:r>
        <w:rPr>
          <w:rFonts w:ascii="Times New Roman" w:hAnsi="Times New Roman"/>
          <w:b w:val="0"/>
          <w:i w:val="0"/>
          <w:sz w:val="22"/>
          <w:u w:val="none"/>
        </w:rPr>
        <w:t>=(4,0)/(2)=2,0 mol.</w:t>
      </w:r>
    </w:p>
    <w:p>
      <w:pPr>
        <w:spacing w:before="10" w:after="30"/>
        <w:ind w:left="340"/>
      </w:pPr>
      <w:r>
        <w:rPr>
          <w:rFonts w:ascii="Times New Roman" w:hAnsi="Times New Roman"/>
          <w:b w:val="0"/>
          <w:i w:val="0"/>
          <w:sz w:val="22"/>
          <w:u w:val="none"/>
        </w:rPr>
        <w:t>Bước 3: Áp dụng công thức tính hiệu suất phản ứng. Hiệu suất bằng (số mol thực tế phản ứng chia cho số mol ban đầu) nhân 100%. Hiệu suất H=(2,0)/(10,0)×100%=20%.</w:t>
      </w:r>
    </w:p>
    <w:p>
      <w:pPr>
        <w:spacing w:before="10" w:after="30"/>
        <w:ind w:left="340"/>
      </w:pPr>
      <w:r>
        <w:rPr>
          <w:rFonts w:ascii="Times New Roman" w:hAnsi="Times New Roman"/>
          <w:b w:val="0"/>
          <w:i w:val="0"/>
          <w:sz w:val="22"/>
          <w:u w:val="none"/>
        </w:rPr>
        <w:t>Kết luận: Hiệu suất của quy trình tổng hợp ammonia đạt 20%.</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[H11-C2-P3-VD-305 | Vận dụng] </w:t>
      </w:r>
      <w:r>
        <w:rPr>
          <w:rFonts w:ascii="Times New Roman" w:hAnsi="Times New Roman"/>
          <w:b w:val="0"/>
          <w:i w:val="0"/>
          <w:sz w:val="23"/>
          <w:u w:val="none"/>
        </w:rPr>
        <w:t>Cho cân bằng ở 1650 ℃: N</w:t>
      </w:r>
      <w:r>
        <w:rPr>
          <w:rFonts w:ascii="Times New Roman" w:hAnsi="Times New Roman"/>
          <w:b w:val="0"/>
          <w:i w:val="0"/>
          <w:sz w:val="23"/>
          <w:u w:val="none"/>
          <w:vertAlign w:val="subscript"/>
        </w:rPr>
        <w:t>z</w:t>
      </w:r>
      <w:r>
        <w:rPr>
          <w:rFonts w:ascii="Times New Roman" w:hAnsi="Times New Roman"/>
          <w:b w:val="0"/>
          <w:i w:val="0"/>
          <w:sz w:val="23"/>
          <w:u w:val="none"/>
        </w:rPr>
        <w:t>+ 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 K</w:t>
      </w:r>
      <w:r>
        <w:rPr>
          <w:rFonts w:ascii="Times New Roman" w:hAnsi="Times New Roman"/>
          <w:b w:val="0"/>
          <w:i w:val="0"/>
          <w:sz w:val="23"/>
          <w:u w:val="none"/>
          <w:vertAlign w:val="subscript"/>
        </w:rPr>
        <w:t>C</w:t>
      </w:r>
      <w:r>
        <w:rPr>
          <w:rFonts w:ascii="Times New Roman" w:hAnsi="Times New Roman"/>
          <w:b w:val="0"/>
          <w:i w:val="0"/>
          <w:sz w:val="23"/>
          <w:u w:val="none"/>
        </w:rPr>
        <w:t xml:space="preserve"> = 4.10</w:t>
      </w:r>
      <w:r>
        <w:rPr>
          <w:rFonts w:ascii="Times New Roman" w:hAnsi="Times New Roman"/>
          <w:b w:val="0"/>
          <w:i w:val="0"/>
          <w:sz w:val="23"/>
          <w:u w:val="none"/>
          <w:vertAlign w:val="superscript"/>
        </w:rPr>
        <w:t>–4</w:t>
      </w:r>
      <w:r>
        <w:rPr>
          <w:rFonts w:ascii="Times New Roman" w:hAnsi="Times New Roman"/>
          <w:b w:val="0"/>
          <w:i w:val="0"/>
          <w:sz w:val="23"/>
          <w:u w:val="none"/>
        </w:rPr>
        <w:br/>
        <w:t>Thực hiện phản ứng trên trong một bình kín với một hỗn hợp nitrogen và oxygen có tỉ lệ mol tương ứng là 4: 1. Tính hiệu suất của phản ứng khi hệ cân bằng ở 1650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Chọn số mol của N</w:t>
      </w:r>
      <w:r>
        <w:rPr>
          <w:rFonts w:ascii="Times New Roman" w:hAnsi="Times New Roman"/>
          <w:b w:val="0"/>
          <w:i w:val="0"/>
          <w:sz w:val="22"/>
          <w:u w:val="none"/>
          <w:vertAlign w:val="subscript"/>
        </w:rPr>
        <w:t>2</w:t>
      </w:r>
      <w:r>
        <w:rPr>
          <w:rFonts w:ascii="Times New Roman" w:hAnsi="Times New Roman"/>
          <w:b w:val="0"/>
          <w:i w:val="0"/>
          <w:sz w:val="22"/>
          <w:u w:val="none"/>
        </w:rPr>
        <w:t xml:space="preserve"> và O</w:t>
      </w:r>
      <w:r>
        <w:rPr>
          <w:rFonts w:ascii="Times New Roman" w:hAnsi="Times New Roman"/>
          <w:b w:val="0"/>
          <w:i w:val="0"/>
          <w:sz w:val="22"/>
          <w:u w:val="none"/>
          <w:vertAlign w:val="subscript"/>
        </w:rPr>
        <w:t>2</w:t>
      </w:r>
      <w:r>
        <w:rPr>
          <w:rFonts w:ascii="Times New Roman" w:hAnsi="Times New Roman"/>
          <w:b w:val="0"/>
          <w:i w:val="0"/>
          <w:sz w:val="22"/>
          <w:u w:val="none"/>
        </w:rPr>
        <w:t xml:space="preserve"> lần lượt là 4 mol và 1 mol, bình dung tích 1 L ⇒ CM</w:t>
      </w:r>
      <w:r>
        <w:rPr>
          <w:rFonts w:ascii="Times New Roman" w:hAnsi="Times New Roman"/>
          <w:b w:val="0"/>
          <w:i w:val="0"/>
          <w:sz w:val="22"/>
          <w:u w:val="none"/>
          <w:vertAlign w:val="subscript"/>
        </w:rPr>
        <w:t>(</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=4M, CM</w:t>
      </w:r>
      <w:r>
        <w:rPr>
          <w:rFonts w:ascii="Times New Roman" w:hAnsi="Times New Roman"/>
          <w:b w:val="0"/>
          <w:i w:val="0"/>
          <w:sz w:val="22"/>
          <w:u w:val="none"/>
          <w:vertAlign w:val="subscript"/>
        </w:rPr>
        <w:t>(</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=1M</w:t>
      </w:r>
    </w:p>
    <w:p>
      <w:pPr>
        <w:spacing w:before="10" w:after="30"/>
        <w:ind w:left="340"/>
      </w:pPr>
      <w:r>
        <w:rPr>
          <w:rFonts w:ascii="Times New Roman" w:hAnsi="Times New Roman"/>
          <w:b w:val="0"/>
          <w:i w:val="0"/>
          <w:sz w:val="22"/>
          <w:u w:val="none"/>
        </w:rPr>
        <w:t>Ban ®Çu:      4      &gt;       1          Ph¶n øng:    x        C©n b»ng:  4-x                1                    N</w:t>
      </w:r>
      <w:r>
        <w:rPr>
          <w:rFonts w:ascii="Times New Roman" w:hAnsi="Times New Roman"/>
          <w:b w:val="0"/>
          <w:i w:val="0"/>
          <w:sz w:val="22"/>
          <w:u w:val="none"/>
          <w:vertAlign w:val="superscript"/>
        </w:rPr>
        <w:t>2</w:t>
      </w:r>
      <w:r>
        <w:rPr>
          <w:rFonts w:ascii="Times New Roman" w:hAnsi="Times New Roman"/>
          <w:b w:val="0"/>
          <w:i w:val="0"/>
          <w:sz w:val="22"/>
          <w:u w:val="none"/>
        </w:rPr>
        <w:t xml:space="preserve">(g)   +    O→     x     </w:t>
      </w:r>
      <w:r>
        <w:rPr>
          <w:rFonts w:ascii="Times New Roman" w:hAnsi="Times New Roman"/>
          <w:b w:val="0"/>
          <w:i w:val="0"/>
          <w:sz w:val="22"/>
          <w:u w:val="none"/>
          <w:vertAlign w:val="superscript"/>
        </w:rPr>
        <w:t>2</w:t>
      </w:r>
      <w:r>
        <w:rPr>
          <w:rFonts w:ascii="Times New Roman" w:hAnsi="Times New Roman"/>
          <w:b w:val="0"/>
          <w:i w:val="0"/>
          <w:sz w:val="22"/>
          <w:u w:val="none"/>
        </w:rPr>
        <w:t>-x                2x              (mol/L(g)   ƒ          2NO(g)    K 2x              (mol/L)C=4.10</w:t>
      </w:r>
      <w:r>
        <w:rPr>
          <w:rFonts w:ascii="Times New Roman" w:hAnsi="Times New Roman"/>
          <w:b w:val="0"/>
          <w:i w:val="0"/>
          <w:sz w:val="22"/>
          <w:u w:val="none"/>
          <w:vertAlign w:val="super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KC=[N[NO]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]=((2x)</w:t>
      </w:r>
      <w:r>
        <w:rPr>
          <w:rFonts w:ascii="Times New Roman" w:hAnsi="Times New Roman"/>
          <w:b w:val="0"/>
          <w:i w:val="0"/>
          <w:sz w:val="22"/>
          <w:u w:val="none"/>
          <w:vertAlign w:val="superscript"/>
        </w:rPr>
        <w:t>2</w:t>
      </w:r>
      <w:r>
        <w:rPr>
          <w:rFonts w:ascii="Times New Roman" w:hAnsi="Times New Roman"/>
          <w:b w:val="0"/>
          <w:i w:val="0"/>
          <w:sz w:val="22"/>
          <w:u w:val="none"/>
        </w:rPr>
        <w:t>)/((4-x)(1-x))=4.10</w:t>
      </w:r>
      <w:r>
        <w:rPr>
          <w:rFonts w:ascii="Times New Roman" w:hAnsi="Times New Roman"/>
          <w:b w:val="0"/>
          <w:i w:val="0"/>
          <w:sz w:val="22"/>
          <w:u w:val="none"/>
          <w:vertAlign w:val="superscript"/>
        </w:rPr>
        <w:t>-4</w:t>
      </w:r>
      <w:r>
        <w:rPr>
          <w:rFonts w:ascii="Times New Roman" w:hAnsi="Times New Roman"/>
          <w:b w:val="0"/>
          <w:i w:val="0"/>
          <w:sz w:val="22"/>
          <w:u w:val="none"/>
        </w:rPr>
        <w:t>⇒éêêëxx</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z</w:t>
      </w:r>
      <w:r>
        <w:rPr>
          <w:rFonts w:ascii="Times New Roman" w:hAnsi="Times New Roman"/>
          <w:b w:val="0"/>
          <w:i w:val="0"/>
          <w:sz w:val="22"/>
          <w:u w:val="none"/>
        </w:rPr>
        <w:t>≈=-0,020,02(⇒lo</w:t>
      </w:r>
      <w:r>
        <w:rPr>
          <w:rFonts w:ascii="Times New Roman" w:hAnsi="Times New Roman"/>
          <w:b w:val="0"/>
          <w:i w:val="0"/>
          <w:sz w:val="22"/>
          <w:u w:val="none"/>
          <w:vertAlign w:val="superscript"/>
        </w:rPr>
        <w:t>1</w:t>
      </w:r>
      <w:r>
        <w:rPr>
          <w:rFonts w:ascii="Times New Roman" w:hAnsi="Times New Roman"/>
          <w:b w:val="0"/>
          <w:i w:val="0"/>
          <w:sz w:val="22"/>
          <w:u w:val="none"/>
        </w:rPr>
        <w:t>iH=)</w:t>
      </w:r>
      <w:r>
        <w:rPr>
          <w:rFonts w:ascii="Times New Roman" w:hAnsi="Times New Roman"/>
          <w:b w:val="0"/>
          <w:i w:val="0"/>
          <w:sz w:val="22"/>
          <w:u w:val="none"/>
          <w:vertAlign w:val="subscript"/>
        </w:rPr>
        <w:t>0</w:t>
      </w:r>
      <w:r>
        <w:rPr>
          <w:rFonts w:ascii="Times New Roman" w:hAnsi="Times New Roman"/>
          <w:b w:val="0"/>
          <w:i w:val="0"/>
          <w:sz w:val="22"/>
          <w:u w:val="none"/>
        </w:rPr>
        <w:t>,021×100%=2%.</w:t>
      </w:r>
    </w:p>
    <w:p>
      <w:pPr>
        <w:spacing w:before="10" w:after="30"/>
        <w:ind w:left="340"/>
      </w:pPr>
      <w:r>
        <w:rPr>
          <w:rFonts w:ascii="Times New Roman" w:hAnsi="Times New Roman"/>
          <w:b w:val="0"/>
          <w:i w:val="0"/>
          <w:sz w:val="22"/>
          <w:u w:val="none"/>
        </w:rPr>
        <w:t>Dạng 3: Tính toán pH của dung dịch base yếu</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[H11-C2-P3-VD-306 | Vận dụng] </w:t>
      </w:r>
      <w:r>
        <w:rPr>
          <w:rFonts w:ascii="Times New Roman" w:hAnsi="Times New Roman"/>
          <w:b w:val="0"/>
          <w:i w:val="0"/>
          <w:sz w:val="23"/>
          <w:u w:val="none"/>
        </w:rPr>
        <w:t>Xét cân bằng của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0,1M ở 25</w:t>
      </w:r>
      <w:r>
        <w:rPr>
          <w:rFonts w:ascii="Times New Roman" w:hAnsi="Times New Roman"/>
          <w:b w:val="0"/>
          <w:i w:val="0"/>
          <w:sz w:val="23"/>
          <w:u w:val="none"/>
          <w:vertAlign w:val="superscript"/>
        </w:rPr>
        <w:t>o</w:t>
      </w:r>
      <w:r>
        <w:rPr>
          <w:rFonts w:ascii="Times New Roman" w:hAnsi="Times New Roman"/>
          <w:b w:val="0"/>
          <w:i w:val="0"/>
          <w:sz w:val="23"/>
          <w:u w:val="none"/>
        </w:rPr>
        <w:t>C</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C</w:t>
      </w:r>
      <w:r>
        <w:rPr>
          <w:rFonts w:ascii="Times New Roman" w:hAnsi="Times New Roman"/>
          <w:b w:val="0"/>
          <w:i w:val="0"/>
          <w:sz w:val="23"/>
          <w:u w:val="none"/>
        </w:rPr>
        <w:t xml:space="preserve"> = 1,74.10</w:t>
      </w:r>
      <w:r>
        <w:rPr>
          <w:rFonts w:ascii="Times New Roman" w:hAnsi="Times New Roman"/>
          <w:b w:val="0"/>
          <w:i w:val="0"/>
          <w:sz w:val="23"/>
          <w:u w:val="none"/>
          <w:vertAlign w:val="superscript"/>
        </w:rPr>
        <w:t>–5</w:t>
      </w:r>
      <w:r>
        <w:rPr>
          <w:rFonts w:ascii="Times New Roman" w:hAnsi="Times New Roman"/>
          <w:b w:val="0"/>
          <w:i w:val="0"/>
          <w:sz w:val="23"/>
          <w:u w:val="none"/>
        </w:rPr>
        <w:br/>
        <w:t>Bỏ qua sự phân li của nước, pH của dung dịch trên là bao nhiêu? (Làm tròn kết quả đến hàng phần trăm)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Bñ:Pö:CB:0,1NH</w:t>
      </w:r>
      <w:r>
        <w:rPr>
          <w:rFonts w:ascii="Times New Roman" w:hAnsi="Times New Roman"/>
          <w:b w:val="0"/>
          <w:i w:val="0"/>
          <w:sz w:val="22"/>
          <w:u w:val="none"/>
          <w:vertAlign w:val="subscript"/>
        </w:rPr>
        <w:t>0</w:t>
      </w:r>
      <w:r>
        <w:rPr>
          <w:rFonts w:ascii="Times New Roman" w:hAnsi="Times New Roman"/>
          <w:b w:val="0"/>
          <w:i w:val="0"/>
          <w:sz w:val="22"/>
          <w:u w:val="none"/>
        </w:rPr>
        <w:t>,1x-</w:t>
      </w:r>
      <w:r>
        <w:rPr>
          <w:rFonts w:ascii="Times New Roman" w:hAnsi="Times New Roman"/>
          <w:b w:val="0"/>
          <w:i w:val="0"/>
          <w:sz w:val="22"/>
          <w:u w:val="none"/>
          <w:vertAlign w:val="superscript"/>
        </w:rPr>
        <w:t>3</w:t>
      </w:r>
      <w:r>
        <w:rPr>
          <w:rFonts w:ascii="Times New Roman" w:hAnsi="Times New Roman"/>
          <w:b w:val="0"/>
          <w:i w:val="0"/>
          <w:sz w:val="22"/>
          <w:u w:val="none"/>
        </w:rPr>
        <w:t>x+H</w:t>
      </w:r>
      <w:r>
        <w:rPr>
          <w:rFonts w:ascii="Times New Roman" w:hAnsi="Times New Roman"/>
          <w:b w:val="0"/>
          <w:i w:val="0"/>
          <w:sz w:val="22"/>
          <w:u w:val="none"/>
          <w:vertAlign w:val="superscript"/>
        </w:rPr>
        <w:t>2</w:t>
      </w:r>
      <w:r>
        <w:rPr>
          <w:rFonts w:ascii="Times New Roman" w:hAnsi="Times New Roman"/>
          <w:b w:val="0"/>
          <w:i w:val="0"/>
          <w:sz w:val="22"/>
          <w:u w:val="none"/>
        </w:rPr>
        <w:t>→Oˆˆ†‡ˆˆNHxx</w:t>
      </w:r>
      <w:r>
        <w:rPr>
          <w:rFonts w:ascii="Times New Roman" w:hAnsi="Times New Roman"/>
          <w:b w:val="0"/>
          <w:i w:val="0"/>
          <w:sz w:val="22"/>
          <w:u w:val="none"/>
          <w:vertAlign w:val="superscript"/>
        </w:rPr>
        <w:t>+4</w:t>
      </w:r>
      <w:r>
        <w:rPr>
          <w:rFonts w:ascii="Times New Roman" w:hAnsi="Times New Roman"/>
          <w:b w:val="0"/>
          <w:i w:val="0"/>
          <w:sz w:val="22"/>
          <w:u w:val="none"/>
        </w:rPr>
        <w:t>→+OHxx</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K⇒CpH=(x.x)/((0,1=14--x)pOH)=1,74.10=11,12</w:t>
      </w:r>
      <w:r>
        <w:rPr>
          <w:rFonts w:ascii="Times New Roman" w:hAnsi="Times New Roman"/>
          <w:b w:val="0"/>
          <w:i w:val="0"/>
          <w:sz w:val="22"/>
          <w:u w:val="none"/>
          <w:vertAlign w:val="superscript"/>
        </w:rPr>
        <w:t>-5</w:t>
      </w:r>
      <w:r>
        <w:rPr>
          <w:rFonts w:ascii="Times New Roman" w:hAnsi="Times New Roman"/>
          <w:b w:val="0"/>
          <w:i w:val="0"/>
          <w:sz w:val="22"/>
          <w:u w:val="none"/>
        </w:rPr>
        <w:t>⇒x=1,32.10</w:t>
      </w:r>
      <w:r>
        <w:rPr>
          <w:rFonts w:ascii="Times New Roman" w:hAnsi="Times New Roman"/>
          <w:b w:val="0"/>
          <w:i w:val="0"/>
          <w:sz w:val="22"/>
          <w:u w:val="none"/>
          <w:vertAlign w:val="superscript"/>
        </w:rPr>
        <w:t>-3</w:t>
      </w:r>
      <w:r>
        <w:rPr>
          <w:rFonts w:ascii="Times New Roman" w:hAnsi="Times New Roman"/>
          <w:b w:val="0"/>
          <w:i w:val="0"/>
          <w:sz w:val="22"/>
          <w:u w:val="none"/>
        </w:rPr>
        <w:t>⇒pOH=-lgx=2,88</w:t>
      </w:r>
    </w:p>
    <w:p>
      <w:pPr>
        <w:spacing w:before="10" w:after="30"/>
        <w:ind w:left="340"/>
      </w:pPr>
      <w:r>
        <w:rPr>
          <w:rFonts w:ascii="Times New Roman" w:hAnsi="Times New Roman"/>
          <w:b w:val="0"/>
          <w:i w:val="0"/>
          <w:sz w:val="22"/>
          <w:u w:val="none"/>
        </w:rPr>
        <w:t>Dạng 4: Tính toán tính chất/điều chế HNO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[H11-C2-P3-VD-307 | Vận dụng | ĐA: 7,437] </w:t>
      </w:r>
      <w:r>
        <w:rPr>
          <w:rFonts w:ascii="Times New Roman" w:hAnsi="Times New Roman"/>
          <w:b w:val="0"/>
          <w:i w:val="0"/>
          <w:sz w:val="23"/>
          <w:u w:val="none"/>
        </w:rPr>
        <w:t>Kim loại đồng (copper) là vật liệu được sử dụng rộng rãi làm lõi dây dẫn điện do tính dẫn điện xuất sắc. Trong phòng thí nghiệm, khi vô tình để rơi 9,6 gam phoi bào đồng nguyên chất vào cốc chứa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(dư), một phản ứng oxi hóa - khử mãnh liệt xảy ra, giải phóng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(sản phẩm khử duy nhất, có màu nâu đỏ đặc trưng). Hãy tính thể tích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thoát ra ở điều kiện chuẩn.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7,437</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Tính số mol kim loại đồng (Cu) tham gia phản ứng. nCu=(9,6)/(64)=0,15 mol.</w:t>
      </w:r>
    </w:p>
    <w:p>
      <w:pPr>
        <w:spacing w:before="10" w:after="30"/>
        <w:ind w:left="340"/>
      </w:pPr>
      <w:r>
        <w:rPr>
          <w:rFonts w:ascii="Times New Roman" w:hAnsi="Times New Roman"/>
          <w:b w:val="0"/>
          <w:i w:val="0"/>
          <w:sz w:val="22"/>
          <w:u w:val="none"/>
        </w:rPr>
        <w:t>Bước 2: Viết phương trình hóa học hoàn chỉnh. Cu+4HNO</w:t>
      </w:r>
      <w:r>
        <w:rPr>
          <w:rFonts w:ascii="Times New Roman" w:hAnsi="Times New Roman"/>
          <w:b w:val="0"/>
          <w:i w:val="0"/>
          <w:sz w:val="22"/>
          <w:u w:val="none"/>
          <w:vertAlign w:val="subscript"/>
        </w:rPr>
        <w:t>3</w:t>
      </w:r>
      <w:r>
        <w:rPr>
          <w:rFonts w:ascii="Times New Roman" w:hAnsi="Times New Roman"/>
          <w:b w:val="0"/>
          <w:i w:val="0"/>
          <w:sz w:val="22"/>
          <w:u w:val="none"/>
        </w:rPr>
        <w:t>→Cu(NO</w:t>
      </w:r>
      <w:r>
        <w:rPr>
          <w:rFonts w:ascii="Times New Roman" w:hAnsi="Times New Roman"/>
          <w:b w:val="0"/>
          <w:i w:val="0"/>
          <w:sz w:val="22"/>
          <w:u w:val="none"/>
          <w:vertAlign w:val="subscript"/>
        </w:rPr>
        <w:t>3z</w:t>
      </w:r>
      <w:r>
        <w:rPr>
          <w:rFonts w:ascii="Times New Roman" w:hAnsi="Times New Roman"/>
          <w:b w:val="0"/>
          <w:i w:val="0"/>
          <w:sz w:val="22"/>
          <w:u w:val="none"/>
        </w:rPr>
        <w:t>)+2NO</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Bước 3: Tính số mol khí NO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Dựa vào hệ số tỉ lượng của phương trình, số mol NO</w:t>
      </w:r>
      <w:r>
        <w:rPr>
          <w:rFonts w:ascii="Times New Roman" w:hAnsi="Times New Roman"/>
          <w:b w:val="0"/>
          <w:i w:val="0"/>
          <w:sz w:val="22"/>
          <w:u w:val="none"/>
          <w:vertAlign w:val="subscript"/>
        </w:rPr>
        <w:t>z</w:t>
      </w:r>
      <w:r>
        <w:rPr>
          <w:rFonts w:ascii="Times New Roman" w:hAnsi="Times New Roman"/>
          <w:b w:val="0"/>
          <w:i w:val="0"/>
          <w:sz w:val="22"/>
          <w:u w:val="none"/>
        </w:rPr>
        <w:t xml:space="preserve"> gấp đôi số mol Cu. nNO</w:t>
      </w:r>
      <w:r>
        <w:rPr>
          <w:rFonts w:ascii="Times New Roman" w:hAnsi="Times New Roman"/>
          <w:b w:val="0"/>
          <w:i w:val="0"/>
          <w:sz w:val="22"/>
          <w:u w:val="none"/>
          <w:vertAlign w:val="subscript"/>
        </w:rPr>
        <w:t>z</w:t>
      </w:r>
      <w:r>
        <w:rPr>
          <w:rFonts w:ascii="Times New Roman" w:hAnsi="Times New Roman"/>
          <w:b w:val="0"/>
          <w:i w:val="0"/>
          <w:sz w:val="22"/>
          <w:u w:val="none"/>
        </w:rPr>
        <w:t>=0,15×2=0,30 mol.</w:t>
      </w:r>
    </w:p>
    <w:p>
      <w:pPr>
        <w:spacing w:before="10" w:after="30"/>
        <w:ind w:left="340"/>
      </w:pPr>
      <w:r>
        <w:rPr>
          <w:rFonts w:ascii="Times New Roman" w:hAnsi="Times New Roman"/>
          <w:b w:val="0"/>
          <w:i w:val="0"/>
          <w:sz w:val="22"/>
          <w:u w:val="none"/>
        </w:rPr>
        <w:t>Bước 4: Tính thể tích khí ở điều kiện chuẩn. Ở điều kiện chuẩn, 1 mol khí chiếm thể tích 24,79 L. VNO</w:t>
      </w:r>
      <w:r>
        <w:rPr>
          <w:rFonts w:ascii="Times New Roman" w:hAnsi="Times New Roman"/>
          <w:b w:val="0"/>
          <w:i w:val="0"/>
          <w:sz w:val="22"/>
          <w:u w:val="none"/>
          <w:vertAlign w:val="subscript"/>
        </w:rPr>
        <w:t>z</w:t>
      </w:r>
      <w:r>
        <w:rPr>
          <w:rFonts w:ascii="Times New Roman" w:hAnsi="Times New Roman"/>
          <w:b w:val="0"/>
          <w:i w:val="0"/>
          <w:sz w:val="22"/>
          <w:u w:val="none"/>
        </w:rPr>
        <w:t>=0,30×24,79=7,437 L.</w:t>
      </w:r>
    </w:p>
    <w:p>
      <w:pPr>
        <w:spacing w:before="10" w:after="30"/>
        <w:ind w:left="340"/>
      </w:pPr>
      <w:r>
        <w:rPr>
          <w:rFonts w:ascii="Times New Roman" w:hAnsi="Times New Roman"/>
          <w:b w:val="0"/>
          <w:i w:val="0"/>
          <w:sz w:val="22"/>
          <w:u w:val="none"/>
        </w:rPr>
        <w:t>Kết luận: Thể tích khí nitrogen dioxide sinh ra là 7,437 Lít.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Bảo toàn electron.</w:t>
      </w:r>
    </w:p>
    <w:p>
      <w:pPr>
        <w:spacing w:before="10" w:after="30"/>
        <w:ind w:left="340"/>
      </w:pPr>
      <w:r>
        <w:rPr>
          <w:rFonts w:ascii="Times New Roman" w:hAnsi="Times New Roman"/>
          <w:b w:val="0"/>
          <w:i w:val="0"/>
          <w:sz w:val="22"/>
          <w:u w:val="none"/>
        </w:rPr>
        <w:t>Quá trình nhường electron: Cu→Cu</w:t>
      </w:r>
      <w:r>
        <w:rPr>
          <w:rFonts w:ascii="Times New Roman" w:hAnsi="Times New Roman"/>
          <w:b w:val="0"/>
          <w:i w:val="0"/>
          <w:sz w:val="22"/>
          <w:u w:val="none"/>
          <w:vertAlign w:val="superscript"/>
        </w:rPr>
        <w:t>2+</w:t>
      </w:r>
      <w:r>
        <w:rPr>
          <w:rFonts w:ascii="Times New Roman" w:hAnsi="Times New Roman"/>
          <w:b w:val="0"/>
          <w:i w:val="0"/>
          <w:sz w:val="22"/>
          <w:u w:val="none"/>
        </w:rPr>
        <w:t>+2e. Số mol electron nhường = 0,15×2=0,30 mol.</w:t>
      </w:r>
    </w:p>
    <w:p>
      <w:pPr>
        <w:spacing w:before="10" w:after="30"/>
        <w:ind w:left="340"/>
      </w:pPr>
      <w:r>
        <w:rPr>
          <w:rFonts w:ascii="Times New Roman" w:hAnsi="Times New Roman"/>
          <w:b w:val="0"/>
          <w:i w:val="0"/>
          <w:sz w:val="22"/>
          <w:u w:val="none"/>
        </w:rPr>
        <w:t>Quá trình nhận electron: N</w:t>
      </w:r>
      <w:r>
        <w:rPr>
          <w:rFonts w:ascii="Times New Roman" w:hAnsi="Times New Roman"/>
          <w:b w:val="0"/>
          <w:i w:val="0"/>
          <w:sz w:val="22"/>
          <w:u w:val="none"/>
          <w:vertAlign w:val="superscript"/>
        </w:rPr>
        <w:t>+5</w:t>
      </w:r>
      <w:r>
        <w:rPr>
          <w:rFonts w:ascii="Times New Roman" w:hAnsi="Times New Roman"/>
          <w:b w:val="0"/>
          <w:i w:val="0"/>
          <w:sz w:val="22"/>
          <w:u w:val="none"/>
        </w:rPr>
        <w:t>+1e→N</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NO</w:t>
      </w:r>
      <w:r>
        <w:rPr>
          <w:rFonts w:ascii="Times New Roman" w:hAnsi="Times New Roman"/>
          <w:b w:val="0"/>
          <w:i w:val="0"/>
          <w:sz w:val="22"/>
          <w:u w:val="none"/>
          <w:vertAlign w:val="subscript"/>
        </w:rPr>
        <w:t>z</w:t>
      </w:r>
      <w:r>
        <w:rPr>
          <w:rFonts w:ascii="Times New Roman" w:hAnsi="Times New Roman"/>
          <w:b w:val="0"/>
          <w:i w:val="0"/>
          <w:sz w:val="22"/>
          <w:u w:val="none"/>
        </w:rPr>
        <w:t>). Số mol electron nhận = số mol NO</w:t>
      </w:r>
      <w:r>
        <w:rPr>
          <w:rFonts w:ascii="Times New Roman" w:hAnsi="Times New Roman"/>
          <w:b w:val="0"/>
          <w:i w:val="0"/>
          <w:sz w:val="22"/>
          <w:u w:val="none"/>
          <w:vertAlign w:val="subscript"/>
        </w:rPr>
        <w:t>z</w:t>
      </w:r>
      <w:r>
        <w:rPr>
          <w:rFonts w:ascii="Times New Roman" w:hAnsi="Times New Roman"/>
          <w:b w:val="0"/>
          <w:i w:val="0"/>
          <w:sz w:val="22"/>
          <w:u w:val="none"/>
        </w:rPr>
        <w:t>×1.</w:t>
      </w:r>
    </w:p>
    <w:p>
      <w:pPr>
        <w:spacing w:before="10" w:after="30"/>
        <w:ind w:left="340"/>
      </w:pPr>
      <w:r>
        <w:rPr>
          <w:rFonts w:ascii="Times New Roman" w:hAnsi="Times New Roman"/>
          <w:b w:val="0"/>
          <w:i w:val="0"/>
          <w:sz w:val="22"/>
          <w:u w:val="none"/>
        </w:rPr>
        <w:t>Áp dụng định luật bảo toàn electron: nNO</w:t>
      </w:r>
      <w:r>
        <w:rPr>
          <w:rFonts w:ascii="Times New Roman" w:hAnsi="Times New Roman"/>
          <w:b w:val="0"/>
          <w:i w:val="0"/>
          <w:sz w:val="22"/>
          <w:u w:val="none"/>
          <w:vertAlign w:val="subscript"/>
        </w:rPr>
        <w:t>z</w:t>
      </w:r>
      <w:r>
        <w:rPr>
          <w:rFonts w:ascii="Times New Roman" w:hAnsi="Times New Roman"/>
          <w:b w:val="0"/>
          <w:i w:val="0"/>
          <w:sz w:val="22"/>
          <w:u w:val="none"/>
        </w:rPr>
        <w:t>=0,30 mol.</w:t>
      </w:r>
    </w:p>
    <w:p>
      <w:pPr>
        <w:spacing w:before="10" w:after="30"/>
        <w:ind w:left="340"/>
      </w:pPr>
      <w:r>
        <w:rPr>
          <w:rFonts w:ascii="Times New Roman" w:hAnsi="Times New Roman"/>
          <w:b w:val="0"/>
          <w:i w:val="0"/>
          <w:sz w:val="22"/>
          <w:u w:val="none"/>
        </w:rPr>
        <w:t>Thể tích NO</w:t>
      </w:r>
      <w:r>
        <w:rPr>
          <w:rFonts w:ascii="Times New Roman" w:hAnsi="Times New Roman"/>
          <w:b w:val="0"/>
          <w:i w:val="0"/>
          <w:sz w:val="22"/>
          <w:u w:val="none"/>
          <w:vertAlign w:val="subscript"/>
        </w:rPr>
        <w:t>z</w:t>
      </w:r>
      <w:r>
        <w:rPr>
          <w:rFonts w:ascii="Times New Roman" w:hAnsi="Times New Roman"/>
          <w:b w:val="0"/>
          <w:i w:val="0"/>
          <w:sz w:val="22"/>
          <w:u w:val="none"/>
        </w:rPr>
        <w:t>: V=0,30×24,79=7,437 L.</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[H11-C2-P3-VD-308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Tính khối lượng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điều chế được từ 340 kg ammonia, biết rằng hiệu suất của toàn bộ quá trình là 90%.</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Phương trình hóa học</w:t>
      </w:r>
    </w:p>
    <w:p>
      <w:pPr>
        <w:spacing w:before="10" w:after="30"/>
        <w:ind w:left="340"/>
      </w:pPr>
      <w:r>
        <w:rPr>
          <w:rFonts w:ascii="Times New Roman" w:hAnsi="Times New Roman"/>
          <w:b w:val="0"/>
          <w:i w:val="0"/>
          <w:sz w:val="22"/>
          <w:u w:val="none"/>
        </w:rPr>
        <w:t>(1) 4NH</w:t>
      </w:r>
      <w:r>
        <w:rPr>
          <w:rFonts w:ascii="Times New Roman" w:hAnsi="Times New Roman"/>
          <w:b w:val="0"/>
          <w:i w:val="0"/>
          <w:sz w:val="22"/>
          <w:u w:val="none"/>
          <w:vertAlign w:val="subscript"/>
        </w:rPr>
        <w:t>3</w:t>
      </w:r>
      <w:r>
        <w:rPr>
          <w:rFonts w:ascii="Times New Roman" w:hAnsi="Times New Roman"/>
          <w:b w:val="0"/>
          <w:i w:val="0"/>
          <w:sz w:val="22"/>
          <w:u w:val="none"/>
        </w:rPr>
        <w:t>+5O</w:t>
      </w:r>
      <w:r>
        <w:rPr>
          <w:rFonts w:ascii="Times New Roman" w:hAnsi="Times New Roman"/>
          <w:b w:val="0"/>
          <w:i w:val="0"/>
          <w:sz w:val="22"/>
          <w:u w:val="none"/>
          <w:vertAlign w:val="subscript"/>
        </w:rPr>
        <w:t>z</w:t>
      </w:r>
      <w:r>
        <w:rPr>
          <w:rFonts w:ascii="Times New Roman" w:hAnsi="Times New Roman"/>
          <w:b w:val="0"/>
          <w:i w:val="0"/>
          <w:sz w:val="22"/>
          <w:u w:val="none"/>
        </w:rPr>
        <w:t>¾t,Pt¾°¾→4NO+6H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 2NO + O</w:t>
      </w:r>
      <w:r>
        <w:rPr>
          <w:rFonts w:ascii="Times New Roman" w:hAnsi="Times New Roman"/>
          <w:b w:val="0"/>
          <w:i w:val="0"/>
          <w:sz w:val="22"/>
          <w:u w:val="none"/>
          <w:vertAlign w:val="subscript"/>
        </w:rPr>
        <w:t>2</w:t>
      </w:r>
      <w:r>
        <w:rPr>
          <w:rFonts w:ascii="Times New Roman" w:hAnsi="Times New Roman"/>
          <w:b w:val="0"/>
          <w:i w:val="0"/>
          <w:sz w:val="22"/>
          <w:u w:val="none"/>
        </w:rPr>
        <w:t xml:space="preserve"> ¾¾→2NO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(3) 2H</w:t>
      </w:r>
      <w:r>
        <w:rPr>
          <w:rFonts w:ascii="Times New Roman" w:hAnsi="Times New Roman"/>
          <w:b w:val="0"/>
          <w:i w:val="0"/>
          <w:sz w:val="22"/>
          <w:u w:val="none"/>
          <w:vertAlign w:val="subscript"/>
        </w:rPr>
        <w:t>2</w:t>
      </w:r>
      <w:r>
        <w:rPr>
          <w:rFonts w:ascii="Times New Roman" w:hAnsi="Times New Roman"/>
          <w:b w:val="0"/>
          <w:i w:val="0"/>
          <w:sz w:val="22"/>
          <w:u w:val="none"/>
        </w:rPr>
        <w:t>O + 4NO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¾¾→ 4HNO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b) Tính theo sơ đồ ta có:</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¾¾→ NO ¾¾→ NO</w:t>
      </w:r>
      <w:r>
        <w:rPr>
          <w:rFonts w:ascii="Times New Roman" w:hAnsi="Times New Roman"/>
          <w:b w:val="0"/>
          <w:i w:val="0"/>
          <w:sz w:val="22"/>
          <w:u w:val="none"/>
          <w:vertAlign w:val="subscript"/>
        </w:rPr>
        <w:t>2</w:t>
      </w:r>
      <w:r>
        <w:rPr>
          <w:rFonts w:ascii="Times New Roman" w:hAnsi="Times New Roman"/>
          <w:b w:val="0"/>
          <w:i w:val="0"/>
          <w:sz w:val="22"/>
          <w:u w:val="none"/>
        </w:rPr>
        <w:t xml:space="preserve"> ¾¾→ 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17g               →                                     63g</w:t>
      </w:r>
    </w:p>
    <w:p>
      <w:pPr>
        <w:spacing w:before="10" w:after="30"/>
        <w:ind w:left="340"/>
      </w:pPr>
      <w:r>
        <w:rPr>
          <w:rFonts w:ascii="Times New Roman" w:hAnsi="Times New Roman"/>
          <w:b w:val="0"/>
          <w:i w:val="0"/>
          <w:sz w:val="22"/>
          <w:u w:val="none"/>
        </w:rPr>
        <w:t>340kg             ¾H¾</w:t>
      </w:r>
      <w:r>
        <w:rPr>
          <w:rFonts w:ascii="Times New Roman" w:hAnsi="Times New Roman"/>
          <w:b w:val="0"/>
          <w:i w:val="0"/>
          <w:sz w:val="22"/>
          <w:u w:val="none"/>
          <w:vertAlign w:val="superscript"/>
        </w:rPr>
        <w:t>=90</w:t>
      </w:r>
      <w:r>
        <w:rPr>
          <w:rFonts w:ascii="Times New Roman" w:hAnsi="Times New Roman"/>
          <w:b w:val="0"/>
          <w:i w:val="0"/>
          <w:sz w:val="22"/>
          <w:u w:val="none"/>
        </w:rPr>
        <w:t>%¾→                  mHNO</w:t>
      </w:r>
      <w:r>
        <w:rPr>
          <w:rFonts w:ascii="Times New Roman" w:hAnsi="Times New Roman"/>
          <w:b w:val="0"/>
          <w:i w:val="0"/>
          <w:sz w:val="22"/>
          <w:u w:val="none"/>
          <w:vertAlign w:val="subscript"/>
        </w:rPr>
        <w:t>3</w:t>
      </w:r>
      <w:r>
        <w:rPr>
          <w:rFonts w:ascii="Times New Roman" w:hAnsi="Times New Roman"/>
          <w:b w:val="0"/>
          <w:i w:val="0"/>
          <w:sz w:val="22"/>
          <w:u w:val="none"/>
        </w:rPr>
        <w:t>=(340×63)/(17)×90%≈1134kg</w:t>
      </w:r>
    </w:p>
    <w:p>
      <w:pPr>
        <w:spacing w:before="10" w:after="30"/>
        <w:ind w:left="340"/>
      </w:pPr>
      <w:r>
        <w:rPr>
          <w:rFonts w:ascii="Times New Roman" w:hAnsi="Times New Roman"/>
          <w:b w:val="0"/>
          <w:i w:val="0"/>
          <w:sz w:val="22"/>
          <w:u w:val="none"/>
        </w:rPr>
        <w:t>⇒ Khối lượng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60% thu được là mddHNO</w:t>
      </w:r>
      <w:r>
        <w:rPr>
          <w:rFonts w:ascii="Times New Roman" w:hAnsi="Times New Roman"/>
          <w:b w:val="0"/>
          <w:i w:val="0"/>
          <w:sz w:val="22"/>
          <w:u w:val="none"/>
          <w:vertAlign w:val="subscript"/>
        </w:rPr>
        <w:t>3</w:t>
      </w:r>
      <w:r>
        <w:rPr>
          <w:rFonts w:ascii="Times New Roman" w:hAnsi="Times New Roman"/>
          <w:b w:val="0"/>
          <w:i w:val="0"/>
          <w:sz w:val="22"/>
          <w:u w:val="none"/>
        </w:rPr>
        <w:t>=(1134)/(60%)=1890kg..</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[H11-C2-P3-VD-309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 xml:space="preserve">¾O, t, </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¾°¾→ NO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 NO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Để điều chế 200 000 tấn nitric acid có nồng độ 60% cần dùng bao nhiêu tấn ammonia? Biết rằng hiệu suất của quá trình sản xuất nitric acid theo sơ đồ trên là 96,2%.</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Viết PTHH của phản ứng xảy ra:</w:t>
      </w:r>
    </w:p>
    <w:p>
      <w:pPr>
        <w:spacing w:before="10" w:after="30"/>
        <w:ind w:left="340"/>
      </w:pPr>
      <w:r>
        <w:rPr>
          <w:rFonts w:ascii="Times New Roman" w:hAnsi="Times New Roman"/>
          <w:b w:val="0"/>
          <w:i w:val="0"/>
          <w:sz w:val="22"/>
          <w:u w:val="none"/>
        </w:rPr>
        <w:t>4NH</w:t>
      </w:r>
      <w:r>
        <w:rPr>
          <w:rFonts w:ascii="Times New Roman" w:hAnsi="Times New Roman"/>
          <w:b w:val="0"/>
          <w:i w:val="0"/>
          <w:sz w:val="22"/>
          <w:u w:val="none"/>
          <w:vertAlign w:val="subscript"/>
        </w:rPr>
        <w:t>3</w:t>
      </w:r>
      <w:r>
        <w:rPr>
          <w:rFonts w:ascii="Times New Roman" w:hAnsi="Times New Roman"/>
          <w:b w:val="0"/>
          <w:i w:val="0"/>
          <w:sz w:val="22"/>
          <w:u w:val="none"/>
        </w:rPr>
        <w:t>+5O</w:t>
      </w:r>
      <w:r>
        <w:rPr>
          <w:rFonts w:ascii="Times New Roman" w:hAnsi="Times New Roman"/>
          <w:b w:val="0"/>
          <w:i w:val="0"/>
          <w:sz w:val="22"/>
          <w:u w:val="none"/>
          <w:vertAlign w:val="subscript"/>
        </w:rPr>
        <w:t>z</w:t>
      </w:r>
      <w:r>
        <w:rPr>
          <w:rFonts w:ascii="Times New Roman" w:hAnsi="Times New Roman"/>
          <w:b w:val="0"/>
          <w:i w:val="0"/>
          <w:sz w:val="22"/>
          <w:u w:val="none"/>
        </w:rPr>
        <w:t>¾t,Pt¾°¾→4NO+6H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2NO + O</w:t>
      </w:r>
      <w:r>
        <w:rPr>
          <w:rFonts w:ascii="Times New Roman" w:hAnsi="Times New Roman"/>
          <w:b w:val="0"/>
          <w:i w:val="0"/>
          <w:sz w:val="22"/>
          <w:u w:val="none"/>
          <w:vertAlign w:val="subscript"/>
        </w:rPr>
        <w:t>2</w:t>
      </w:r>
      <w:r>
        <w:rPr>
          <w:rFonts w:ascii="Times New Roman" w:hAnsi="Times New Roman"/>
          <w:b w:val="0"/>
          <w:i w:val="0"/>
          <w:sz w:val="22"/>
          <w:u w:val="none"/>
        </w:rPr>
        <w:t xml:space="preserve"> ¾¾→ 2NO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4NO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 ¾¾→ 4HNO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b)  mHNO</w:t>
      </w:r>
      <w:r>
        <w:rPr>
          <w:rFonts w:ascii="Times New Roman" w:hAnsi="Times New Roman"/>
          <w:b w:val="0"/>
          <w:i w:val="0"/>
          <w:sz w:val="22"/>
          <w:u w:val="none"/>
          <w:vertAlign w:val="subscript"/>
        </w:rPr>
        <w:t>3</w:t>
      </w:r>
      <w:r>
        <w:rPr>
          <w:rFonts w:ascii="Times New Roman" w:hAnsi="Times New Roman"/>
          <w:b w:val="0"/>
          <w:i w:val="0"/>
          <w:sz w:val="22"/>
          <w:u w:val="none"/>
        </w:rPr>
        <w:t xml:space="preserve"> = (200000×60)/(100) = 120000 (tấn).</w:t>
      </w:r>
    </w:p>
    <w:p>
      <w:pPr>
        <w:spacing w:before="10" w:after="30"/>
        <w:ind w:left="340"/>
      </w:pPr>
      <w:r>
        <w:rPr>
          <w:rFonts w:ascii="Times New Roman" w:hAnsi="Times New Roman"/>
          <w:b w:val="0"/>
          <w:i w:val="0"/>
          <w:sz w:val="22"/>
          <w:u w:val="none"/>
        </w:rPr>
        <w:t>Ta có sơ đồ:</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ab/>
        <w:tab/>
        <w:t>¾¾→</w:t>
        <w:tab/>
        <w:tab/>
        <w:t>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17 gam</w:t>
        <w:tab/>
        <w:tab/>
        <w:tab/>
        <w:t xml:space="preserve">                63 gam</w:t>
      </w:r>
    </w:p>
    <w:p>
      <w:pPr>
        <w:spacing w:before="10" w:after="30"/>
        <w:ind w:left="340"/>
      </w:pPr>
      <w:r>
        <w:rPr>
          <w:rFonts w:ascii="Times New Roman" w:hAnsi="Times New Roman"/>
          <w:b w:val="0"/>
          <w:i w:val="0"/>
          <w:sz w:val="22"/>
          <w:u w:val="none"/>
        </w:rPr>
        <w:t>¾PTHH¾¾→ mNH</w:t>
      </w:r>
      <w:r>
        <w:rPr>
          <w:rFonts w:ascii="Times New Roman" w:hAnsi="Times New Roman"/>
          <w:b w:val="0"/>
          <w:i w:val="0"/>
          <w:sz w:val="22"/>
          <w:u w:val="none"/>
          <w:vertAlign w:val="subscript"/>
        </w:rPr>
        <w:t>3</w:t>
      </w:r>
      <w:r>
        <w:rPr>
          <w:rFonts w:ascii="Times New Roman" w:hAnsi="Times New Roman"/>
          <w:b w:val="0"/>
          <w:i w:val="0"/>
          <w:sz w:val="22"/>
          <w:u w:val="none"/>
        </w:rPr>
        <w:t xml:space="preserve"> = (17×120000)/(63)×96,2100 = 33660 (tấn)</w:t>
      </w:r>
    </w:p>
    <w:p>
      <w:pPr>
        <w:spacing w:before="10" w:after="30"/>
        <w:ind w:left="340"/>
      </w:pPr>
      <w:r>
        <w:rPr>
          <w:rFonts w:ascii="Times New Roman" w:hAnsi="Times New Roman"/>
          <w:b w:val="0"/>
          <w:i w:val="0"/>
          <w:sz w:val="22"/>
          <w:u w:val="none"/>
        </w:rPr>
        <w:t>Dạng 5: Tính toán về tính chất muối ammonium</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[H11-C2-P3-VD-310 | Vận dụng] </w:t>
      </w:r>
      <w:r>
        <w:rPr>
          <w:rFonts w:ascii="Times New Roman" w:hAnsi="Times New Roman"/>
          <w:b w:val="0"/>
          <w:i w:val="0"/>
          <w:sz w:val="23"/>
          <w:u w:val="none"/>
        </w:rPr>
        <w:t>Muối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sẽ nhiệt phân theo phản ứng nào trong 2 phản ứng sau? Giải thích.</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¾t¾→°NH</w:t>
      </w:r>
      <w:r>
        <w:rPr>
          <w:rFonts w:ascii="Times New Roman" w:hAnsi="Times New Roman"/>
          <w:b w:val="0"/>
          <w:i w:val="0"/>
          <w:sz w:val="23"/>
          <w:u w:val="none"/>
          <w:vertAlign w:val="subscript"/>
        </w:rPr>
        <w:t>3</w:t>
      </w:r>
      <w:r>
        <w:rPr>
          <w:rFonts w:ascii="Times New Roman" w:hAnsi="Times New Roman"/>
          <w:b w:val="0"/>
          <w:i w:val="0"/>
          <w:sz w:val="23"/>
          <w:u w:val="none"/>
        </w:rPr>
        <w:t>(g) + HNO</w:t>
      </w:r>
      <w:r>
        <w:rPr>
          <w:rFonts w:ascii="Times New Roman" w:hAnsi="Times New Roman"/>
          <w:b w:val="0"/>
          <w:i w:val="0"/>
          <w:sz w:val="23"/>
          <w:u w:val="none"/>
          <w:vertAlign w:val="subscript"/>
        </w:rPr>
        <w:t>3</w:t>
      </w:r>
      <w:r>
        <w:rPr>
          <w:rFonts w:ascii="Times New Roman" w:hAnsi="Times New Roman"/>
          <w:b w:val="0"/>
          <w:i w:val="0"/>
          <w:sz w:val="23"/>
          <w:u w:val="none"/>
        </w:rPr>
        <w:t>(g) (1)</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 N</w:t>
      </w:r>
      <w:r>
        <w:rPr>
          <w:rFonts w:ascii="Times New Roman" w:hAnsi="Times New Roman"/>
          <w:b w:val="0"/>
          <w:i w:val="0"/>
          <w:sz w:val="23"/>
          <w:u w:val="none"/>
          <w:vertAlign w:val="subscript"/>
        </w:rPr>
        <w:t>2</w:t>
      </w:r>
      <w:r>
        <w:rPr>
          <w:rFonts w:ascii="Times New Roman" w:hAnsi="Times New Roman"/>
          <w:b w:val="0"/>
          <w:i w:val="0"/>
          <w:sz w:val="23"/>
          <w:u w:val="none"/>
        </w:rPr>
        <w:t>O(g) + 2H</w:t>
      </w:r>
      <w:r>
        <w:rPr>
          <w:rFonts w:ascii="Times New Roman" w:hAnsi="Times New Roman"/>
          <w:b w:val="0"/>
          <w:i w:val="0"/>
          <w:sz w:val="23"/>
          <w:u w:val="none"/>
          <w:vertAlign w:val="subscript"/>
        </w:rPr>
        <w:t>2</w:t>
      </w:r>
      <w:r>
        <w:rPr>
          <w:rFonts w:ascii="Times New Roman" w:hAnsi="Times New Roman"/>
          <w:b w:val="0"/>
          <w:i w:val="0"/>
          <w:sz w:val="23"/>
          <w:u w:val="none"/>
        </w:rPr>
        <w:t>O(g) (2)</w:t>
        <w:br/>
        <w:t>Biết enthalpy tạo thành chuẩn của chất có giá trị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4</w:t>
            </w:r>
            <w:r>
              <w:rPr>
                <w:rFonts w:ascii="Times New Roman" w:hAnsi="Times New Roman"/>
                <w:b/>
                <w:i w:val="0"/>
                <w:sz w:val="21"/>
                <w:u w:val="none"/>
              </w:rPr>
              <w:t>NO</w:t>
            </w:r>
            <w:r>
              <w:rPr>
                <w:rFonts w:ascii="Times New Roman" w:hAnsi="Times New Roman"/>
                <w:b/>
                <w:i w:val="0"/>
                <w:sz w:val="21"/>
                <w:u w:val="none"/>
                <w:vertAlign w:val="subscript"/>
              </w:rPr>
              <w:t>3</w:t>
            </w:r>
            <w:r>
              <w:rPr>
                <w:rFonts w:ascii="Times New Roman" w:hAnsi="Times New Roman"/>
                <w:b/>
                <w:i w:val="0"/>
                <w:sz w:val="21"/>
                <w:u w:val="none"/>
              </w:rPr>
              <w:t>(s)</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N</w:t>
            </w:r>
            <w:r>
              <w:rPr>
                <w:rFonts w:ascii="Times New Roman" w:hAnsi="Times New Roman"/>
                <w:b/>
                <w:i w:val="0"/>
                <w:sz w:val="21"/>
                <w:u w:val="none"/>
                <w:vertAlign w:val="subscript"/>
              </w:rPr>
              <w:t>2</w:t>
            </w:r>
            <w:r>
              <w:rPr>
                <w:rFonts w:ascii="Times New Roman" w:hAnsi="Times New Roman"/>
                <w:b/>
                <w:i w:val="0"/>
                <w:sz w:val="21"/>
                <w:u w:val="none"/>
              </w:rPr>
              <w:t>O(g)</w:t>
            </w:r>
          </w:p>
        </w:tc>
        <w:tc>
          <w:tcPr>
            <w:tcW w:type="dxa" w:w="1701"/>
          </w:tcPr>
          <w:p>
            <w:pPr>
              <w:spacing w:before="30" w:after="30"/>
              <w:jc w:val="center"/>
            </w:pPr>
            <w:r>
              <w:rPr>
                <w:rFonts w:ascii="Times New Roman" w:hAnsi="Times New Roman"/>
                <w:b/>
                <w:i w:val="0"/>
                <w:sz w:val="21"/>
                <w:u w:val="none"/>
              </w:rPr>
              <w:t>HNO</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1701"/>
          </w:tcPr>
          <w:p>
            <w:pPr>
              <w:spacing w:before="30" w:after="30"/>
              <w:jc w:val="left"/>
            </w:pPr>
            <w:r>
              <w:rPr>
                <w:rFonts w:ascii="Times New Roman" w:hAnsi="Times New Roman"/>
                <w:b w:val="0"/>
                <w:i w:val="0"/>
                <w:sz w:val="21"/>
                <w:u w:val="none"/>
              </w:rPr>
              <w:t>ÄrHo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1701"/>
          </w:tcPr>
          <w:p>
            <w:pPr>
              <w:spacing w:before="30" w:after="30"/>
              <w:jc w:val="left"/>
            </w:pPr>
            <w:r>
              <w:rPr>
                <w:rFonts w:ascii="Times New Roman" w:hAnsi="Times New Roman"/>
                <w:b w:val="0"/>
                <w:i w:val="0"/>
                <w:sz w:val="21"/>
                <w:u w:val="none"/>
              </w:rPr>
              <w:t>–365,61</w:t>
            </w:r>
          </w:p>
        </w:tc>
        <w:tc>
          <w:tcPr>
            <w:tcW w:type="dxa" w:w="1701"/>
          </w:tcPr>
          <w:p>
            <w:pPr>
              <w:spacing w:before="30" w:after="30"/>
              <w:jc w:val="left"/>
            </w:pPr>
            <w:r>
              <w:rPr>
                <w:rFonts w:ascii="Times New Roman" w:hAnsi="Times New Roman"/>
                <w:b w:val="0"/>
                <w:i w:val="0"/>
                <w:sz w:val="21"/>
                <w:u w:val="none"/>
              </w:rPr>
              <w:t>–45,90</w:t>
            </w:r>
          </w:p>
        </w:tc>
        <w:tc>
          <w:tcPr>
            <w:tcW w:type="dxa" w:w="1701"/>
          </w:tcPr>
          <w:p>
            <w:pPr>
              <w:spacing w:before="30" w:after="30"/>
              <w:jc w:val="left"/>
            </w:pPr>
            <w:r>
              <w:rPr>
                <w:rFonts w:ascii="Times New Roman" w:hAnsi="Times New Roman"/>
                <w:b w:val="0"/>
                <w:i w:val="0"/>
                <w:sz w:val="21"/>
                <w:u w:val="none"/>
              </w:rPr>
              <w:t>82,05</w:t>
            </w:r>
          </w:p>
        </w:tc>
        <w:tc>
          <w:tcPr>
            <w:tcW w:type="dxa" w:w="1701"/>
          </w:tcPr>
          <w:p>
            <w:pPr>
              <w:spacing w:before="30" w:after="30"/>
              <w:jc w:val="left"/>
            </w:pPr>
            <w:r>
              <w:rPr>
                <w:rFonts w:ascii="Times New Roman" w:hAnsi="Times New Roman"/>
                <w:b w:val="0"/>
                <w:i w:val="0"/>
                <w:sz w:val="21"/>
                <w:u w:val="none"/>
              </w:rPr>
              <w:t>–134,31</w:t>
            </w:r>
          </w:p>
        </w:tc>
        <w:tc>
          <w:tcPr>
            <w:tcW w:type="dxa" w:w="1701"/>
          </w:tcPr>
          <w:p>
            <w:pPr>
              <w:spacing w:before="30" w:after="30"/>
              <w:jc w:val="left"/>
            </w:pPr>
            <w:r>
              <w:rPr>
                <w:rFonts w:ascii="Times New Roman" w:hAnsi="Times New Roman"/>
                <w:b w:val="0"/>
                <w:i w:val="0"/>
                <w:sz w:val="21"/>
                <w:u w:val="none"/>
              </w:rPr>
              <w:t>–241,82</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Biến thiên enthalpy của phản ứng (1) và (2):</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(1) = (–45,90) + (–134,31) – (–365,61) = 185,40 (kJ).</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(2) = 82,05 + 2 × (–241,82) – (–365,61) = –35,97 (kJ).</w:t>
      </w:r>
    </w:p>
    <w:p>
      <w:pPr>
        <w:spacing w:before="10" w:after="30"/>
        <w:ind w:left="340"/>
      </w:pPr>
      <w:r>
        <w:rPr>
          <w:rFonts w:ascii="Times New Roman" w:hAnsi="Times New Roman"/>
          <w:b w:val="0"/>
          <w:i w:val="0"/>
          <w:sz w:val="22"/>
          <w:u w:val="none"/>
        </w:rPr>
        <w:t>Vì ÄrHo</w:t>
      </w:r>
      <w:r>
        <w:rPr>
          <w:rFonts w:ascii="Times New Roman" w:hAnsi="Times New Roman"/>
          <w:b w:val="0"/>
          <w:i w:val="0"/>
          <w:sz w:val="22"/>
          <w:u w:val="none"/>
          <w:vertAlign w:val="subscript"/>
        </w:rPr>
        <w:t>z</w:t>
      </w:r>
      <w:r>
        <w:rPr>
          <w:rFonts w:ascii="Times New Roman" w:hAnsi="Times New Roman"/>
          <w:b w:val="0"/>
          <w:i w:val="0"/>
          <w:sz w:val="22"/>
          <w:u w:val="none"/>
        </w:rPr>
        <w:t>98~~ (2) &lt; 0 ⇒Phản ứng (2) tỏa nhiệt dễ xảy ra hơn, thực tế phản ứng (1) xảy ra theo chiều ngược lại.</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[H11-C2-P3-VD-311 | Vận dụng | ĐA: 3] </w:t>
      </w:r>
      <w:r>
        <w:rPr>
          <w:rFonts w:ascii="Times New Roman" w:hAnsi="Times New Roman"/>
          <w:b/>
          <w:color w:val="1565C0"/>
          <w:sz w:val="21"/>
        </w:rPr>
        <w:t xml:space="preserve">[Sở Đà Nẵng – 2026] </w:t>
      </w:r>
      <w:r>
        <w:rPr>
          <w:rFonts w:ascii="Times New Roman" w:hAnsi="Times New Roman"/>
          <w:b w:val="0"/>
          <w:i w:val="0"/>
          <w:sz w:val="23"/>
          <w:u w:val="none"/>
        </w:rPr>
        <w:t>Trong công nghiệp, ammonia được điều chế từ nitrogen và hydrogen theo phương pháp Haber – Bosch. Phương trình phản ứng tổng hợp như sau:</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 xml:space="preserve">(g) ¬¾¾t, </w:t>
      </w:r>
      <w:r>
        <w:rPr>
          <w:rFonts w:ascii="Times New Roman" w:hAnsi="Times New Roman"/>
          <w:b w:val="0"/>
          <w:i w:val="0"/>
          <w:sz w:val="23"/>
          <w:u w:val="none"/>
          <w:vertAlign w:val="superscript"/>
        </w:rPr>
        <w:t>x</w:t>
      </w:r>
      <w:r>
        <w:rPr>
          <w:rFonts w:ascii="Times New Roman" w:hAnsi="Times New Roman"/>
          <w:b w:val="0"/>
          <w:i w:val="0"/>
          <w:sz w:val="23"/>
          <w:u w:val="none"/>
        </w:rPr>
        <w:t>t, P¾o¾¾¾→ 2NH</w:t>
      </w:r>
      <w:r>
        <w:rPr>
          <w:rFonts w:ascii="Times New Roman" w:hAnsi="Times New Roman"/>
          <w:b w:val="0"/>
          <w:i w:val="0"/>
          <w:sz w:val="23"/>
          <w:u w:val="none"/>
          <w:vertAlign w:val="subscript"/>
        </w:rPr>
        <w:t>3</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98~~=-92 kJ (**)</w:t>
        <w:br/>
        <w:t>Cho các biện pháp sau đây:</w:t>
        <w:br/>
        <w:t>(1) Dùng thêm xúc tác bột Fe.</w:t>
        <w:br/>
        <w:t>(2) Tăng áp suất chung của hệ phản ứng.</w:t>
        <w:br/>
        <w:t>(3) Tăng nhiệt độ của hệ phản ứng.</w:t>
        <w:br/>
        <w:t>(4) Ammonia được làm lạnh và liên tục đưa ra khỏi hệ phản ứng.</w:t>
        <w:br/>
        <w:t>Có bao nhiêu biện pháp làm chuyển dịch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số 3. Bao gồm: 2, 3, 4.</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[H11-C2-P3-VD-312 | Vận dụng | ĐA: 134] </w:t>
      </w:r>
      <w:r>
        <w:rPr>
          <w:rFonts w:ascii="Times New Roman" w:hAnsi="Times New Roman"/>
          <w:b/>
          <w:color w:val="1565C0"/>
          <w:sz w:val="21"/>
        </w:rPr>
        <w:t xml:space="preserve">[THPT Phụ Dực – 2026 – Lần 1] </w:t>
      </w:r>
      <w:r>
        <w:rPr>
          <w:rFonts w:ascii="Times New Roman" w:hAnsi="Times New Roman"/>
          <w:b w:val="0"/>
          <w:i w:val="0"/>
          <w:sz w:val="23"/>
          <w:u w:val="none"/>
        </w:rPr>
        <w:t>Quá trình Haber-Bosch đóng vai trò xương sống cho ngành công nghiệp phân bón toàn cầu, cho phép tổng hợp ammonia (NH</w:t>
      </w:r>
      <w:r>
        <w:rPr>
          <w:rFonts w:ascii="Times New Roman" w:hAnsi="Times New Roman"/>
          <w:b w:val="0"/>
          <w:i w:val="0"/>
          <w:sz w:val="23"/>
          <w:u w:val="none"/>
          <w:vertAlign w:val="subscript"/>
        </w:rPr>
        <w:t>3</w:t>
      </w:r>
      <w:r>
        <w:rPr>
          <w:rFonts w:ascii="Times New Roman" w:hAnsi="Times New Roman"/>
          <w:b w:val="0"/>
          <w:i w:val="0"/>
          <w:sz w:val="23"/>
          <w:u w:val="none"/>
        </w:rPr>
        <w:t>) trực tiếp từ khí nitrogen và hydrogen theo phản ứng: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t,t,po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-91,8 kJ</w:t>
        <w:br/>
        <w:t>(1) Phản ứng tổng hợp ammonia là một phản ứng thuận nghịch, thu nhiệt và làm giảm số mol khí của hệ.</w:t>
        <w:br/>
        <w:t>(2) Theo nguyên lí Le Chatelier, việc duy trì hệ thống phản ứng ở áp suất rất cao sẽ ưu tiên sự hình thành khí ammonia.</w:t>
        <w:br/>
        <w:t>(3) Việc thêm chất xúc tác bột sắt mịn (Fe) vào tháp phản ứng không những làm tăng tốc độ phản ứng mà còn giúp làm thay đổi hằng số cân bằng Kc, từ đó tăng hiệu suất tối đa.</w:t>
        <w:br/>
        <w:t>(4) Vì phản ứng có ΔrH°&lt;0, để đạt được hiệu suất cao nhất về mặt nhiệt động học, các nhà máy thường đun nóng hệ thống lên đến hàng nghìn độ C.</w:t>
        <w:br/>
        <w:t>(5) Quá trình hóa lỏng và tách liên tục khí ammonia ra khỏi hỗn hợp phản ứng giúp cân bằng luôn dịch chuyển theo chiều thuận.</w:t>
        <w:br/>
        <w:t>Liệt phát biểu không đúng theo thứ tự tăng dần là (Ví dụ: 12, 123,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(1) Sai vì phản ứng có ΔrHo</w:t>
      </w:r>
      <w:r>
        <w:rPr>
          <w:rFonts w:ascii="Times New Roman" w:hAnsi="Times New Roman"/>
          <w:b w:val="0"/>
          <w:i w:val="0"/>
          <w:sz w:val="22"/>
          <w:u w:val="none"/>
          <w:vertAlign w:val="subscript"/>
        </w:rPr>
        <w:t>z</w:t>
      </w:r>
      <w:r>
        <w:rPr>
          <w:rFonts w:ascii="Times New Roman" w:hAnsi="Times New Roman"/>
          <w:b w:val="0"/>
          <w:i w:val="0"/>
          <w:sz w:val="22"/>
          <w:u w:val="none"/>
        </w:rPr>
        <w:t>98~~​= −91,8 kJ &lt; 0, nên đây là phản ứng tỏa nhiệt, không phải thu nhiệt.</w:t>
      </w:r>
    </w:p>
    <w:p>
      <w:pPr>
        <w:spacing w:before="10" w:after="30"/>
        <w:ind w:left="340"/>
      </w:pPr>
      <w:r>
        <w:rPr>
          <w:rFonts w:ascii="Times New Roman" w:hAnsi="Times New Roman"/>
          <w:b w:val="0"/>
          <w:i w:val="0"/>
          <w:sz w:val="22"/>
          <w:u w:val="none"/>
        </w:rPr>
        <w:t>(3) Sai vì chất xúc tác chỉ có tác dụng làm tăng tốc độ phản ứng để hệ mau đạt trạng thái cân bằng, không làm thay đổi hằng số cân bằng (K</w:t>
      </w:r>
      <w:r>
        <w:rPr>
          <w:rFonts w:ascii="Times New Roman" w:hAnsi="Times New Roman"/>
          <w:b w:val="0"/>
          <w:i w:val="0"/>
          <w:sz w:val="22"/>
          <w:u w:val="none"/>
          <w:vertAlign w:val="subscript"/>
        </w:rPr>
        <w:t>C</w:t>
      </w:r>
      <w:r>
        <w:rPr>
          <w:rFonts w:ascii="Times New Roman" w:hAnsi="Times New Roman"/>
          <w:b w:val="0"/>
          <w:i w:val="0"/>
          <w:sz w:val="22"/>
          <w:u w:val="none"/>
        </w:rPr>
        <w:t>​) và không làm thay đổi hiệu suất của phản ứng ở trạng thái cân bằng.</w:t>
      </w:r>
    </w:p>
    <w:p>
      <w:pPr>
        <w:spacing w:before="10" w:after="30"/>
        <w:ind w:left="340"/>
      </w:pPr>
      <w:r>
        <w:rPr>
          <w:rFonts w:ascii="Times New Roman" w:hAnsi="Times New Roman"/>
          <w:b w:val="0"/>
          <w:i w:val="0"/>
          <w:sz w:val="22"/>
          <w:u w:val="none"/>
        </w:rPr>
        <w:t>(4) Sai vì phản ứng tỏa nhiệt, về mặt nhiệt động học, hiệu suất sẽ cao hơn ở nhiệt độ thấp. Các nhà máy thường thực hiện ở khoảng 400−600∘C (nhiệt độ tối ưu để đảm bảo tốc độ phản ứng đủ nhanh khi có xúc tác), chứ không đun nóng lên đến hàng nghìn độ C vì sẽ làm giảm hiệu suất và gây tốn kém năng lượng.</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[H11-C2-P3-VD-313 | Vận dụng | ĐA: 42,9] </w:t>
      </w:r>
      <w:r>
        <w:rPr>
          <w:rFonts w:ascii="Times New Roman" w:hAnsi="Times New Roman"/>
          <w:b/>
          <w:color w:val="1565C0"/>
          <w:sz w:val="21"/>
        </w:rPr>
        <w:t xml:space="preserve">[Sở Gia Lai – 2026] </w:t>
      </w:r>
      <w:r>
        <w:rPr>
          <w:rFonts w:ascii="Times New Roman" w:hAnsi="Times New Roman"/>
          <w:b w:val="0"/>
          <w:i w:val="0"/>
          <w:sz w:val="23"/>
          <w:u w:val="none"/>
        </w:rPr>
        <w:t>Ammonia là hóa chất cơ bản của ngành nông nghiệp hiện đại, là nguyên liệu sản xuất hơn 80% lượng phân bón toàn cầu. Quy trình Haber-Bosch ra đời từ đầu thế kỷ thứ 20, cho phép chuyển hóa nitrogen từ không khí thành ammonia ở quy mô công nghiệp (khoảng 180 triệu tấn/năm) theo phản ứng sau: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(g)ΔrH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=-91,8 kJ</w:t>
        <w:br/>
        <w:t>Tại một điều kiện nhiệt độ và áp suất xác định, với tỉ lệ nạp liệu ban đầu theo số mol</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z~=1:3, hệ đạt trạng thái cân bằng với hiệu suất chuyển hóa của quá trình tổng hợp ammonia đạt 60%. Tính phần trăm theo số mol của ammonia trong hỗn hợp khí ở trạng thái cân bằng.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42,9</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 xml:space="preserve"> = 1: 3 Chọn số mol là nN</w:t>
      </w:r>
      <w:r>
        <w:rPr>
          <w:rFonts w:ascii="Times New Roman" w:hAnsi="Times New Roman"/>
          <w:b w:val="0"/>
          <w:i w:val="0"/>
          <w:sz w:val="22"/>
          <w:u w:val="none"/>
          <w:vertAlign w:val="subscript"/>
        </w:rPr>
        <w:t>2</w:t>
      </w:r>
      <w:r>
        <w:rPr>
          <w:rFonts w:ascii="Times New Roman" w:hAnsi="Times New Roman"/>
          <w:b w:val="0"/>
          <w:i w:val="0"/>
          <w:sz w:val="22"/>
          <w:u w:val="none"/>
        </w:rPr>
        <w:t xml:space="preserve"> = 1</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3.</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bđ</w:t>
      </w:r>
      <w:r>
        <w:rPr>
          <w:rFonts w:ascii="Times New Roman" w:hAnsi="Times New Roman"/>
          <w:b w:val="0"/>
          <w:i w:val="0"/>
          <w:sz w:val="22"/>
          <w:u w:val="none"/>
        </w:rPr>
        <w:t>= 3 + 1. 4 mol</w:t>
      </w:r>
    </w:p>
    <w:p>
      <w:pPr>
        <w:spacing w:before="10" w:after="30"/>
        <w:ind w:left="340"/>
      </w:pPr>
      <w:r>
        <w:rPr>
          <w:rFonts w:ascii="Times New Roman" w:hAnsi="Times New Roman"/>
          <w:b w:val="0"/>
          <w:i w:val="0"/>
          <w:sz w:val="22"/>
          <w:u w:val="none"/>
        </w:rPr>
        <w:t>H = 60%  nN</w:t>
      </w:r>
      <w:r>
        <w:rPr>
          <w:rFonts w:ascii="Times New Roman" w:hAnsi="Times New Roman"/>
          <w:b w:val="0"/>
          <w:i w:val="0"/>
          <w:sz w:val="22"/>
          <w:u w:val="none"/>
          <w:vertAlign w:val="subscript"/>
        </w:rPr>
        <w:t>2</w:t>
      </w:r>
      <w:r>
        <w:rPr>
          <w:rFonts w:ascii="Times New Roman" w:hAnsi="Times New Roman"/>
          <w:b w:val="0"/>
          <w:i w:val="0"/>
          <w:sz w:val="22"/>
          <w:u w:val="none"/>
        </w:rPr>
        <w:t xml:space="preserve"> phản ứng = 1.0,6 = 0,6 mol.</w:t>
      </w:r>
    </w:p>
    <w:p>
      <w:pPr>
        <w:spacing w:before="10" w:after="30"/>
        <w:ind w:left="340"/>
      </w:pPr>
      <w:r>
        <w:rPr>
          <w:rFonts w:ascii="Times New Roman" w:hAnsi="Times New Roman"/>
          <w:b w:val="0"/>
          <w:i w:val="0"/>
          <w:sz w:val="22"/>
          <w:u w:val="none"/>
        </w:rPr>
        <w:t>Ở cân bằng: nN</w:t>
      </w:r>
      <w:r>
        <w:rPr>
          <w:rFonts w:ascii="Times New Roman" w:hAnsi="Times New Roman"/>
          <w:b w:val="0"/>
          <w:i w:val="0"/>
          <w:sz w:val="22"/>
          <w:u w:val="none"/>
          <w:vertAlign w:val="subscript"/>
        </w:rPr>
        <w:t>2</w:t>
      </w:r>
      <w:r>
        <w:rPr>
          <w:rFonts w:ascii="Times New Roman" w:hAnsi="Times New Roman"/>
          <w:b w:val="0"/>
          <w:i w:val="0"/>
          <w:sz w:val="22"/>
          <w:u w:val="none"/>
        </w:rPr>
        <w:t>= 1 – 0,6 = 0,4 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3 – 3.0,6 = 1,2 mol.</w:t>
      </w:r>
    </w:p>
    <w:p>
      <w:pPr>
        <w:spacing w:before="10" w:after="30"/>
        <w:ind w:left="340"/>
      </w:pPr>
      <w:r>
        <w:rPr>
          <w:rFonts w:ascii="Times New Roman" w:hAnsi="Times New Roman"/>
          <w:b w:val="0"/>
          <w:i w:val="0"/>
          <w:sz w:val="22"/>
          <w:u w:val="none"/>
        </w:rPr>
        <w:t>nNH</w:t>
      </w:r>
      <w:r>
        <w:rPr>
          <w:rFonts w:ascii="Times New Roman" w:hAnsi="Times New Roman"/>
          <w:b w:val="0"/>
          <w:i w:val="0"/>
          <w:sz w:val="22"/>
          <w:u w:val="none"/>
          <w:vertAlign w:val="subscript"/>
        </w:rPr>
        <w:t>3</w:t>
      </w:r>
      <w:r>
        <w:rPr>
          <w:rFonts w:ascii="Times New Roman" w:hAnsi="Times New Roman"/>
          <w:b w:val="0"/>
          <w:i w:val="0"/>
          <w:sz w:val="22"/>
          <w:u w:val="none"/>
        </w:rPr>
        <w:t>= 2. 0,6 = 1,2 mol</w:t>
      </w:r>
    </w:p>
    <w:p>
      <w:pPr>
        <w:spacing w:before="10" w:after="30"/>
        <w:ind w:left="340"/>
      </w:pPr>
      <w:r>
        <w:rPr>
          <w:rFonts w:ascii="Times New Roman" w:hAnsi="Times New Roman"/>
          <w:b w:val="0"/>
          <w:i w:val="0"/>
          <w:sz w:val="22"/>
          <w:u w:val="none"/>
        </w:rPr>
        <w:t>n tổng = 0,4 + 1,2 + 1,2 = 2,8 mol</w:t>
      </w:r>
    </w:p>
    <w:p>
      <w:pPr>
        <w:spacing w:before="10" w:after="30"/>
        <w:ind w:left="340"/>
      </w:pPr>
      <w:r>
        <w:rPr>
          <w:rFonts w:ascii="Times New Roman" w:hAnsi="Times New Roman"/>
          <w:b w:val="0"/>
          <w:i w:val="0"/>
          <w:sz w:val="22"/>
          <w:u w:val="none"/>
        </w:rPr>
        <w:t>% nNH</w:t>
      </w:r>
      <w:r>
        <w:rPr>
          <w:rFonts w:ascii="Times New Roman" w:hAnsi="Times New Roman"/>
          <w:b w:val="0"/>
          <w:i w:val="0"/>
          <w:sz w:val="22"/>
          <w:u w:val="none"/>
          <w:vertAlign w:val="subscript"/>
        </w:rPr>
        <w:t>3</w:t>
      </w:r>
      <w:r>
        <w:rPr>
          <w:rFonts w:ascii="Times New Roman" w:hAnsi="Times New Roman"/>
          <w:b w:val="0"/>
          <w:i w:val="0"/>
          <w:sz w:val="22"/>
          <w:u w:val="none"/>
        </w:rPr>
        <w:t>= 1,2.100%/2,8 = 42,857%</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[H11-C2-P3-VD-314 | Vận dụng | ĐA: 20] </w:t>
      </w:r>
      <w:r>
        <w:rPr>
          <w:rFonts w:ascii="Times New Roman" w:hAnsi="Times New Roman"/>
          <w:b/>
          <w:color w:val="1565C0"/>
          <w:sz w:val="21"/>
        </w:rPr>
        <w:t xml:space="preserve">[Sở Cao Bằng – 2026 – Lần 1] </w:t>
      </w:r>
      <w:r>
        <w:rPr>
          <w:rFonts w:ascii="Times New Roman" w:hAnsi="Times New Roman"/>
          <w:b w:val="0"/>
          <w:i w:val="0"/>
          <w:sz w:val="23"/>
          <w:u w:val="none"/>
        </w:rPr>
        <w:t>Trong công nghiệp, ammonia được sản xuất theo phản ứng:</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Nung nóng hỗn hợp X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trong bình kín có dung tích không đổi với xúc tác Fe (có thể tích không đáng kể) sau một thời gian đưa về nhiệt độ ban đầu thu được hỗn hợp khí Y có áp suất giảm 10% so với áp suất ban đầu và tỉ khối của Y so với H</w:t>
      </w:r>
      <w:r>
        <w:rPr>
          <w:rFonts w:ascii="Times New Roman" w:hAnsi="Times New Roman"/>
          <w:b w:val="0"/>
          <w:i w:val="0"/>
          <w:sz w:val="23"/>
          <w:u w:val="none"/>
          <w:vertAlign w:val="subscript"/>
        </w:rPr>
        <w:t>z</w:t>
      </w:r>
      <w:r>
        <w:rPr>
          <w:rFonts w:ascii="Times New Roman" w:hAnsi="Times New Roman"/>
          <w:b w:val="0"/>
          <w:i w:val="0"/>
          <w:sz w:val="23"/>
          <w:u w:val="none"/>
        </w:rPr>
        <w:t xml:space="preserve"> bằng 85/18. Hiệu suất của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a%. Giá trị của a là bao nhiêu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Chọn n</w:t>
      </w:r>
      <w:r>
        <w:rPr>
          <w:rFonts w:ascii="Times New Roman" w:hAnsi="Times New Roman"/>
          <w:b w:val="0"/>
          <w:i w:val="0"/>
          <w:sz w:val="22"/>
          <w:u w:val="none"/>
          <w:vertAlign w:val="subscript"/>
        </w:rPr>
        <w:t>X</w:t>
      </w:r>
      <w:r>
        <w:rPr>
          <w:rFonts w:ascii="Times New Roman" w:hAnsi="Times New Roman"/>
          <w:b w:val="0"/>
          <w:i w:val="0"/>
          <w:sz w:val="22"/>
          <w:u w:val="none"/>
        </w:rPr>
        <w:t xml:space="preserve"> = 1 mol; (X: N</w:t>
      </w:r>
      <w:r>
        <w:rPr>
          <w:rFonts w:ascii="Times New Roman" w:hAnsi="Times New Roman"/>
          <w:b w:val="0"/>
          <w:i w:val="0"/>
          <w:sz w:val="22"/>
          <w:u w:val="none"/>
          <w:vertAlign w:val="subscript"/>
        </w:rPr>
        <w:t>2</w:t>
      </w:r>
      <w:r>
        <w:rPr>
          <w:rFonts w:ascii="Times New Roman" w:hAnsi="Times New Roman"/>
          <w:b w:val="0"/>
          <w:i w:val="0"/>
          <w:sz w:val="22"/>
          <w:u w:val="none"/>
        </w:rPr>
        <w:t xml:space="preserve"> x mol; H</w:t>
      </w:r>
      <w:r>
        <w:rPr>
          <w:rFonts w:ascii="Times New Roman" w:hAnsi="Times New Roman"/>
          <w:b w:val="0"/>
          <w:i w:val="0"/>
          <w:sz w:val="22"/>
          <w:u w:val="none"/>
          <w:vertAlign w:val="subscript"/>
        </w:rPr>
        <w:t>2</w:t>
      </w:r>
      <w:r>
        <w:rPr>
          <w:rFonts w:ascii="Times New Roman" w:hAnsi="Times New Roman"/>
          <w:b w:val="0"/>
          <w:i w:val="0"/>
          <w:sz w:val="22"/>
          <w:u w:val="none"/>
        </w:rPr>
        <w:t xml:space="preserve"> y mol) =&gt; x + y = 1 (1)</w:t>
      </w:r>
    </w:p>
    <w:p>
      <w:pPr>
        <w:spacing w:before="10" w:after="30"/>
        <w:ind w:left="340"/>
      </w:pPr>
      <w:r>
        <w:rPr>
          <w:rFonts w:ascii="Times New Roman" w:hAnsi="Times New Roman"/>
          <w:b w:val="0"/>
          <w:i w:val="0"/>
          <w:sz w:val="22"/>
          <w:u w:val="none"/>
        </w:rPr>
        <w:t>MY=(85)/(9);nY=0,9mol⇒mY=28x+2y=859.0,9(2)</w:t>
      </w:r>
    </w:p>
    <w:p>
      <w:pPr>
        <w:spacing w:before="10" w:after="30"/>
        <w:ind w:left="340"/>
      </w:pPr>
      <w:r>
        <w:rPr>
          <w:rFonts w:ascii="Times New Roman" w:hAnsi="Times New Roman"/>
          <w:b w:val="0"/>
          <w:i w:val="0"/>
          <w:sz w:val="22"/>
          <w:u w:val="none"/>
        </w:rPr>
        <w:t>Từ (1) và (2) ta có x = 025 mol; y = 0,75 mol.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(g)+3H</w:t>
      </w:r>
      <w:r>
        <w:rPr>
          <w:rFonts w:ascii="Times New Roman" w:hAnsi="Times New Roman"/>
          <w:b w:val="0"/>
          <w:i w:val="0"/>
          <w:sz w:val="22"/>
          <w:u w:val="none"/>
          <w:vertAlign w:val="subscript"/>
        </w:rPr>
        <w:t>z</w:t>
      </w:r>
      <w:r>
        <w:rPr>
          <w:rFonts w:ascii="Times New Roman" w:hAnsi="Times New Roman"/>
          <w:b w:val="0"/>
          <w:i w:val="0"/>
          <w:sz w:val="22"/>
          <w:u w:val="none"/>
        </w:rPr>
        <w:t>(g)ƒ2NH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Bđ 0,25 0,75</w:t>
      </w:r>
    </w:p>
    <w:p>
      <w:pPr>
        <w:spacing w:before="10" w:after="30"/>
        <w:ind w:left="340"/>
      </w:pPr>
      <w:r>
        <w:rPr>
          <w:rFonts w:ascii="Times New Roman" w:hAnsi="Times New Roman"/>
          <w:b w:val="0"/>
          <w:i w:val="0"/>
          <w:sz w:val="22"/>
          <w:u w:val="none"/>
        </w:rPr>
        <w:t>Phản ứng a 3a</w:t>
      </w:r>
    </w:p>
    <w:p>
      <w:pPr>
        <w:spacing w:before="10" w:after="30"/>
        <w:ind w:left="340"/>
      </w:pPr>
      <w:r>
        <w:rPr>
          <w:rFonts w:ascii="Times New Roman" w:hAnsi="Times New Roman"/>
          <w:b w:val="0"/>
          <w:i w:val="0"/>
          <w:sz w:val="22"/>
          <w:u w:val="none"/>
        </w:rPr>
        <w:t>Sau phản ứng 0,25-a 0,75-3a 2a</w:t>
      </w:r>
    </w:p>
    <w:p>
      <w:pPr>
        <w:spacing w:before="10" w:after="30"/>
        <w:ind w:left="340"/>
      </w:pPr>
      <w:r>
        <w:rPr>
          <w:rFonts w:ascii="Times New Roman" w:hAnsi="Times New Roman"/>
          <w:b w:val="0"/>
          <w:i w:val="0"/>
          <w:sz w:val="22"/>
          <w:u w:val="none"/>
        </w:rPr>
        <w:t>⇒ 2a = 0,1 ⇒ a = 0,05 mol ⇒ H=(0,05)/(0,25).100=20%.</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[H11-C2-P3-VD-315 | Vận dụng | ĐA: 57,9] </w:t>
      </w:r>
      <w:r>
        <w:rPr>
          <w:rFonts w:ascii="Times New Roman" w:hAnsi="Times New Roman"/>
          <w:b/>
          <w:color w:val="1565C0"/>
          <w:sz w:val="21"/>
        </w:rPr>
        <w:t xml:space="preserve">[Sở Hà Tĩnh – 2026 – Lần 2] </w:t>
      </w:r>
      <w:r>
        <w:rPr>
          <w:rFonts w:ascii="Times New Roman" w:hAnsi="Times New Roman"/>
          <w:b w:val="0"/>
          <w:i w:val="0"/>
          <w:sz w:val="23"/>
          <w:u w:val="none"/>
        </w:rPr>
        <w:t>Trong công nghiệp, ammonia được tổng hợp theo quá trình Haber–Bosch, sau đó được làm lạnh để hoá lỏng và đưa vào tháp hấp thụ nhằm thu dung dịch ammonia đậm đặc.</w:t>
        <w:br/>
        <w:t>Mỗi lần vận hành tháp, dòng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đưa vào gồm: 90 kg NH</w:t>
      </w:r>
      <w:r>
        <w:rPr>
          <w:rFonts w:ascii="Times New Roman" w:hAnsi="Times New Roman"/>
          <w:b w:val="0"/>
          <w:i w:val="0"/>
          <w:sz w:val="23"/>
          <w:u w:val="none"/>
          <w:vertAlign w:val="subscript"/>
        </w:rPr>
        <w:t>3</w:t>
      </w:r>
      <w:r>
        <w:rPr>
          <w:rFonts w:ascii="Times New Roman" w:hAnsi="Times New Roman"/>
          <w:b w:val="0"/>
          <w:i w:val="0"/>
          <w:sz w:val="23"/>
          <w:u w:val="none"/>
        </w:rPr>
        <w:t xml:space="preserve"> mới thu được từ quá trình tổng hợp; 10 kg NH</w:t>
      </w:r>
      <w:r>
        <w:rPr>
          <w:rFonts w:ascii="Times New Roman" w:hAnsi="Times New Roman"/>
          <w:b w:val="0"/>
          <w:i w:val="0"/>
          <w:sz w:val="23"/>
          <w:u w:val="none"/>
          <w:vertAlign w:val="subscript"/>
        </w:rPr>
        <w:t>3</w:t>
      </w:r>
      <w:r>
        <w:rPr>
          <w:rFonts w:ascii="Times New Roman" w:hAnsi="Times New Roman"/>
          <w:b w:val="0"/>
          <w:i w:val="0"/>
          <w:sz w:val="23"/>
          <w:u w:val="none"/>
        </w:rPr>
        <w:t xml:space="preserve"> thu hồi từ dòng khí không được hấp thụ ở chu trình trước.</w:t>
        <w:br/>
        <w:t>Trong tháp hấp thụ, hiệu suất hấp thụ NH</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là 90%.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hấp thụ được được đưa trở lại tháp ở chu trình tiếp theo. Giả thiết hệ đạt trạng thái ổn định, không có hao hụt NH</w:t>
      </w:r>
      <w:r>
        <w:rPr>
          <w:rFonts w:ascii="Times New Roman" w:hAnsi="Times New Roman"/>
          <w:b w:val="0"/>
          <w:i w:val="0"/>
          <w:sz w:val="23"/>
          <w:u w:val="none"/>
          <w:vertAlign w:val="subscript"/>
        </w:rPr>
        <w:t>3</w:t>
      </w:r>
      <w:r>
        <w:rPr>
          <w:rFonts w:ascii="Times New Roman" w:hAnsi="Times New Roman"/>
          <w:b w:val="0"/>
          <w:i w:val="0"/>
          <w:sz w:val="23"/>
          <w:u w:val="none"/>
        </w:rPr>
        <w:t xml:space="preserve"> qua các chu trình.</w:t>
        <w:br/>
        <w:t>Trong một chu trình, ban đầu đưa vào tháp 100 kg dung dịch ammonia 20% làm môi trường hấp thụ. Sau lần vận hành đó, thu được dung dịch Z, phần trăm khối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a%. Tính giá trị của a (không làm tròn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57,9</w:t>
      </w:r>
    </w:p>
    <w:p>
      <w:pPr>
        <w:spacing w:before="10" w:after="30"/>
        <w:ind w:left="340"/>
      </w:pPr>
      <w:r>
        <w:rPr>
          <w:rFonts w:ascii="Times New Roman" w:hAnsi="Times New Roman"/>
          <w:b w:val="0"/>
          <w:i w:val="0"/>
          <w:sz w:val="22"/>
          <w:u w:val="none"/>
        </w:rPr>
        <w:t>Mỗi lần vận hành:</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mới: 90 kg; NH</w:t>
      </w:r>
      <w:r>
        <w:rPr>
          <w:rFonts w:ascii="Times New Roman" w:hAnsi="Times New Roman"/>
          <w:b w:val="0"/>
          <w:i w:val="0"/>
          <w:sz w:val="22"/>
          <w:u w:val="none"/>
          <w:vertAlign w:val="subscript"/>
        </w:rPr>
        <w:t>3</w:t>
      </w:r>
      <w:r>
        <w:rPr>
          <w:rFonts w:ascii="Times New Roman" w:hAnsi="Times New Roman"/>
          <w:b w:val="0"/>
          <w:i w:val="0"/>
          <w:sz w:val="22"/>
          <w:u w:val="none"/>
        </w:rPr>
        <w:t xml:space="preserve"> tuần hoàn: 10 kg</w:t>
      </w:r>
    </w:p>
    <w:p>
      <w:pPr>
        <w:spacing w:before="10" w:after="30"/>
        <w:ind w:left="340"/>
      </w:pPr>
      <w:r>
        <w:rPr>
          <w:rFonts w:ascii="Times New Roman" w:hAnsi="Times New Roman"/>
          <w:b w:val="0"/>
          <w:i w:val="0"/>
          <w:sz w:val="22"/>
          <w:u w:val="none"/>
        </w:rPr>
        <w:t>Tổng vào: 100 kg NH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mhap thụ=100×90%=90 kg</w:t>
      </w:r>
    </w:p>
    <w:p>
      <w:pPr>
        <w:spacing w:before="10" w:after="30"/>
        <w:ind w:left="340"/>
      </w:pPr>
      <w:r>
        <w:rPr>
          <w:rFonts w:ascii="Times New Roman" w:hAnsi="Times New Roman"/>
          <w:b w:val="0"/>
          <w:i w:val="0"/>
          <w:sz w:val="22"/>
          <w:u w:val="none"/>
        </w:rPr>
        <w:t>mkhong hap thụ=10 kg (tuan hoan)</w:t>
      </w:r>
    </w:p>
    <w:p>
      <w:pPr>
        <w:spacing w:before="10" w:after="30"/>
        <w:ind w:left="340"/>
      </w:pPr>
      <w:r>
        <w:rPr>
          <w:rFonts w:ascii="Times New Roman" w:hAnsi="Times New Roman"/>
          <w:b w:val="0"/>
          <w:i w:val="0"/>
          <w:sz w:val="22"/>
          <w:u w:val="none"/>
        </w:rPr>
        <w:t>100kg dung dịch 20%: NH</w:t>
      </w:r>
      <w:r>
        <w:rPr>
          <w:rFonts w:ascii="Times New Roman" w:hAnsi="Times New Roman"/>
          <w:b w:val="0"/>
          <w:i w:val="0"/>
          <w:sz w:val="22"/>
          <w:u w:val="none"/>
          <w:vertAlign w:val="subscript"/>
        </w:rPr>
        <w:t>3</w:t>
      </w:r>
      <w:r>
        <w:rPr>
          <w:rFonts w:ascii="Times New Roman" w:hAnsi="Times New Roman"/>
          <w:b w:val="0"/>
          <w:i w:val="0"/>
          <w:sz w:val="22"/>
          <w:u w:val="none"/>
        </w:rPr>
        <w:t>: 20 kg ; H</w:t>
      </w:r>
      <w:r>
        <w:rPr>
          <w:rFonts w:ascii="Times New Roman" w:hAnsi="Times New Roman"/>
          <w:b w:val="0"/>
          <w:i w:val="0"/>
          <w:sz w:val="22"/>
          <w:u w:val="none"/>
          <w:vertAlign w:val="subscript"/>
        </w:rPr>
        <w:t>z</w:t>
      </w:r>
      <w:r>
        <w:rPr>
          <w:rFonts w:ascii="Times New Roman" w:hAnsi="Times New Roman"/>
          <w:b w:val="0"/>
          <w:i w:val="0"/>
          <w:sz w:val="22"/>
          <w:u w:val="none"/>
        </w:rPr>
        <w:t>O: 80 kg</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trong dung dịch: 20+90=110 kg</w:t>
      </w:r>
    </w:p>
    <w:p>
      <w:pPr>
        <w:spacing w:before="10" w:after="30"/>
        <w:ind w:left="340"/>
      </w:pPr>
      <w:r>
        <w:rPr>
          <w:rFonts w:ascii="Times New Roman" w:hAnsi="Times New Roman"/>
          <w:b w:val="0"/>
          <w:i w:val="0"/>
          <w:sz w:val="22"/>
          <w:u w:val="none"/>
        </w:rPr>
        <w:t>Tổng khối lượng dung dịch: 100+90=190 kg</w:t>
      </w:r>
    </w:p>
    <w:p>
      <w:pPr>
        <w:spacing w:before="10" w:after="30"/>
        <w:ind w:left="340"/>
      </w:pPr>
      <w:r>
        <w:rPr>
          <w:rFonts w:ascii="Times New Roman" w:hAnsi="Times New Roman"/>
          <w:b w:val="0"/>
          <w:i w:val="0"/>
          <w:sz w:val="22"/>
          <w:u w:val="none"/>
        </w:rPr>
        <w:t>a=110190×100=57.8947...%</w:t>
      </w:r>
    </w:p>
    <w:p>
      <w:pPr>
        <w:spacing w:before="10" w:after="30"/>
        <w:ind w:left="340"/>
      </w:pPr>
      <w:r>
        <w:rPr>
          <w:rFonts w:ascii="Times New Roman" w:hAnsi="Times New Roman"/>
          <w:b w:val="0"/>
          <w:i w:val="0"/>
          <w:sz w:val="22"/>
          <w:u w:val="none"/>
        </w:rPr>
        <w:t>a=57.9%</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[H11-C2-P3-VD-316 | Vận dụng | ĐA: 42,9] </w:t>
      </w:r>
      <w:r>
        <w:rPr>
          <w:rFonts w:ascii="Times New Roman" w:hAnsi="Times New Roman"/>
          <w:b/>
          <w:color w:val="1565C0"/>
          <w:sz w:val="21"/>
        </w:rPr>
        <w:t xml:space="preserve">[QG.26] </w:t>
      </w:r>
      <w:r>
        <w:rPr>
          <w:rFonts w:ascii="Times New Roman" w:hAnsi="Times New Roman"/>
          <w:b w:val="0"/>
          <w:i w:val="0"/>
          <w:sz w:val="23"/>
          <w:u w:val="none"/>
        </w:rPr>
        <w:t>Một nhà máy sản xuất ammonia theo phương pháp Haber – Bosch. Để thu được nitrogen (N</w:t>
      </w:r>
      <w:r>
        <w:rPr>
          <w:rFonts w:ascii="Times New Roman" w:hAnsi="Times New Roman"/>
          <w:b w:val="0"/>
          <w:i w:val="0"/>
          <w:sz w:val="23"/>
          <w:u w:val="none"/>
          <w:vertAlign w:val="subscript"/>
        </w:rPr>
        <w:t>2</w:t>
      </w:r>
      <w:r>
        <w:rPr>
          <w:rFonts w:ascii="Times New Roman" w:hAnsi="Times New Roman"/>
          <w:b w:val="0"/>
          <w:i w:val="0"/>
          <w:sz w:val="23"/>
          <w:u w:val="none"/>
        </w:rPr>
        <w:t>) và hydrogen (H</w:t>
      </w:r>
      <w:r>
        <w:rPr>
          <w:rFonts w:ascii="Times New Roman" w:hAnsi="Times New Roman"/>
          <w:b w:val="0"/>
          <w:i w:val="0"/>
          <w:sz w:val="23"/>
          <w:u w:val="none"/>
          <w:vertAlign w:val="subscript"/>
        </w:rPr>
        <w:t>2</w:t>
      </w:r>
      <w:r>
        <w:rPr>
          <w:rFonts w:ascii="Times New Roman" w:hAnsi="Times New Roman"/>
          <w:b w:val="0"/>
          <w:i w:val="0"/>
          <w:sz w:val="23"/>
          <w:u w:val="none"/>
        </w:rPr>
        <w:t>) từ methane, không khí và nước, các giai đoạn chính được thực hiện như sau:</w:t>
        <w:br/>
        <w:t xml:space="preserve">Giai đoạn 1: Cho hỗn hợp gồm khí methane và hơi nước với tỉ lệ mol tương ứng là 1: 3,2 qua tháp phản ứng chứa xúc tác ở 900 </w:t>
      </w:r>
      <w:r>
        <w:rPr>
          <w:rFonts w:ascii="Times New Roman" w:hAnsi="Times New Roman"/>
          <w:b w:val="0"/>
          <w:i w:val="0"/>
          <w:sz w:val="23"/>
          <w:u w:val="none"/>
          <w:vertAlign w:val="superscript"/>
        </w:rPr>
        <w:t>o</w:t>
      </w:r>
      <w:r>
        <w:rPr>
          <w:rFonts w:ascii="Times New Roman" w:hAnsi="Times New Roman"/>
          <w:b w:val="0"/>
          <w:i w:val="0"/>
          <w:sz w:val="23"/>
          <w:u w:val="none"/>
        </w:rPr>
        <w:t>C, xảy ra phản ứng sau: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‡ˆˆˆˆˆ†ˆˆˆˆˆ</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900</w:t>
      </w:r>
      <w:r>
        <w:rPr>
          <w:rFonts w:ascii="Times New Roman" w:hAnsi="Times New Roman"/>
          <w:b w:val="0"/>
          <w:i w:val="0"/>
          <w:sz w:val="23"/>
          <w:u w:val="none"/>
        </w:rPr>
        <w:t>Co CO(g) + 3H</w:t>
      </w:r>
      <w:r>
        <w:rPr>
          <w:rFonts w:ascii="Times New Roman" w:hAnsi="Times New Roman"/>
          <w:b w:val="0"/>
          <w:i w:val="0"/>
          <w:sz w:val="23"/>
          <w:u w:val="none"/>
          <w:vertAlign w:val="subscript"/>
        </w:rPr>
        <w:t>2</w:t>
      </w:r>
      <w:r>
        <w:rPr>
          <w:rFonts w:ascii="Times New Roman" w:hAnsi="Times New Roman"/>
          <w:b w:val="0"/>
          <w:i w:val="0"/>
          <w:sz w:val="23"/>
          <w:u w:val="none"/>
        </w:rPr>
        <w:t>(g)</w:t>
        <w:br/>
        <w:t>Hiệu suất chuyển hóa CH</w:t>
      </w:r>
      <w:r>
        <w:rPr>
          <w:rFonts w:ascii="Times New Roman" w:hAnsi="Times New Roman"/>
          <w:b w:val="0"/>
          <w:i w:val="0"/>
          <w:sz w:val="23"/>
          <w:u w:val="none"/>
          <w:vertAlign w:val="subscript"/>
        </w:rPr>
        <w:t>4</w:t>
      </w:r>
      <w:r>
        <w:rPr>
          <w:rFonts w:ascii="Times New Roman" w:hAnsi="Times New Roman"/>
          <w:b w:val="0"/>
          <w:i w:val="0"/>
          <w:sz w:val="23"/>
          <w:u w:val="none"/>
        </w:rPr>
        <w:t xml:space="preserve"> ở giai đoạn này là h%.</w:t>
        <w:br/>
        <w:t>Giai đoạn 2: Hỗn hợp thu được sau giai đoạn 1 được trộn với không khí (chứa 80% N</w:t>
      </w:r>
      <w:r>
        <w:rPr>
          <w:rFonts w:ascii="Times New Roman" w:hAnsi="Times New Roman"/>
          <w:b w:val="0"/>
          <w:i w:val="0"/>
          <w:sz w:val="23"/>
          <w:u w:val="none"/>
          <w:vertAlign w:val="subscript"/>
        </w:rPr>
        <w:t>2</w:t>
      </w:r>
      <w:r>
        <w:rPr>
          <w:rFonts w:ascii="Times New Roman" w:hAnsi="Times New Roman"/>
          <w:b w:val="0"/>
          <w:i w:val="0"/>
          <w:sz w:val="23"/>
          <w:u w:val="none"/>
        </w:rPr>
        <w:t xml:space="preserve"> và 20% O</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thể tích) để oxi hóa hết methane theo phản ứng: 2CH</w:t>
      </w:r>
      <w:r>
        <w:rPr>
          <w:rFonts w:ascii="Times New Roman" w:hAnsi="Times New Roman"/>
          <w:b w:val="0"/>
          <w:i w:val="0"/>
          <w:sz w:val="23"/>
          <w:u w:val="none"/>
          <w:vertAlign w:val="subscript"/>
        </w:rPr>
        <w:t>4</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w:t>
      </w:r>
      <w:r>
        <w:rPr>
          <w:rFonts w:ascii="Times New Roman" w:hAnsi="Times New Roman"/>
          <w:b w:val="0"/>
          <w:i w:val="0"/>
          <w:sz w:val="23"/>
          <w:u w:val="none"/>
          <w:vertAlign w:val="superscript"/>
        </w:rPr>
        <w:t>x</w:t>
      </w:r>
      <w:r>
        <w:rPr>
          <w:rFonts w:ascii="Times New Roman" w:hAnsi="Times New Roman"/>
          <w:b w:val="0"/>
          <w:i w:val="0"/>
          <w:sz w:val="23"/>
          <w:u w:val="none"/>
        </w:rPr>
        <w:t>t,t¾o¾→ 2CO(g) + 4H</w:t>
      </w:r>
      <w:r>
        <w:rPr>
          <w:rFonts w:ascii="Times New Roman" w:hAnsi="Times New Roman"/>
          <w:b w:val="0"/>
          <w:i w:val="0"/>
          <w:sz w:val="23"/>
          <w:u w:val="none"/>
          <w:vertAlign w:val="subscript"/>
        </w:rPr>
        <w:t>2</w:t>
      </w:r>
      <w:r>
        <w:rPr>
          <w:rFonts w:ascii="Times New Roman" w:hAnsi="Times New Roman"/>
          <w:b w:val="0"/>
          <w:i w:val="0"/>
          <w:sz w:val="23"/>
          <w:u w:val="none"/>
        </w:rPr>
        <w:t>(g)</w:t>
        <w:br/>
        <w:t>Giai đoạn 3: Trộn hỗn hợp thu được sau giai đoạn 2 với hơi nước dư để oxi hóa hết CO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theo phản ứng: CO(g) + H</w:t>
      </w:r>
      <w:r>
        <w:rPr>
          <w:rFonts w:ascii="Times New Roman" w:hAnsi="Times New Roman"/>
          <w:b w:val="0"/>
          <w:i w:val="0"/>
          <w:sz w:val="23"/>
          <w:u w:val="none"/>
          <w:vertAlign w:val="subscript"/>
        </w:rPr>
        <w:t>2</w:t>
      </w:r>
      <w:r>
        <w:rPr>
          <w:rFonts w:ascii="Times New Roman" w:hAnsi="Times New Roman"/>
          <w:b w:val="0"/>
          <w:i w:val="0"/>
          <w:sz w:val="23"/>
          <w:u w:val="none"/>
        </w:rPr>
        <w:t>O(g) ¾t¾→o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Giai đoạn 4: Dẫn hỗn hợp thu được sau giai đoạn 3 vào tháp hấp thụ để tách CO</w:t>
      </w:r>
      <w:r>
        <w:rPr>
          <w:rFonts w:ascii="Times New Roman" w:hAnsi="Times New Roman"/>
          <w:b w:val="0"/>
          <w:i w:val="0"/>
          <w:sz w:val="23"/>
          <w:u w:val="none"/>
          <w:vertAlign w:val="subscript"/>
        </w:rPr>
        <w:t>2</w:t>
      </w:r>
      <w:r>
        <w:rPr>
          <w:rFonts w:ascii="Times New Roman" w:hAnsi="Times New Roman"/>
          <w:b w:val="0"/>
          <w:i w:val="0"/>
          <w:sz w:val="23"/>
          <w:u w:val="none"/>
        </w:rPr>
        <w:t xml:space="preserve"> và hơi nước. Hỗn hợp khí còn lại chỉ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mol tương ứng là 1: 3 được sử dụng để tổng hợp ammonia.</w:t>
        <w:br/>
        <w:t>Coi các phản ứng khác trong các giai đoạn từ 1 đến 4 xảy ra không đáng kể. Xác định giá trị của h (không làm tròn kết quả các phép tính trung gian, chỉ làm tròn kết quả cuối cùng tới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42,9</w:t>
      </w:r>
    </w:p>
    <w:p>
      <w:pPr>
        <w:spacing w:before="10" w:after="30"/>
        <w:ind w:left="340"/>
      </w:pPr>
      <w:r>
        <w:rPr>
          <w:rFonts w:ascii="Times New Roman" w:hAnsi="Times New Roman"/>
          <w:b w:val="0"/>
          <w:i w:val="0"/>
          <w:sz w:val="22"/>
          <w:u w:val="none"/>
        </w:rPr>
        <w:t>Giả sử ban đầu có 1 mol CH</w:t>
      </w:r>
      <w:r>
        <w:rPr>
          <w:rFonts w:ascii="Times New Roman" w:hAnsi="Times New Roman"/>
          <w:b w:val="0"/>
          <w:i w:val="0"/>
          <w:sz w:val="22"/>
          <w:u w:val="none"/>
          <w:vertAlign w:val="subscript"/>
        </w:rPr>
        <w:t>4</w:t>
      </w:r>
      <w:r>
        <w:rPr>
          <w:rFonts w:ascii="Times New Roman" w:hAnsi="Times New Roman"/>
          <w:b w:val="0"/>
          <w:i w:val="0"/>
          <w:sz w:val="22"/>
          <w:u w:val="none"/>
        </w:rPr>
        <w:t xml:space="preserve"> và 3,2 mol hơi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(1) CH</w:t>
      </w:r>
      <w:r>
        <w:rPr>
          <w:rFonts w:ascii="Times New Roman" w:hAnsi="Times New Roman"/>
          <w:b w:val="0"/>
          <w:i w:val="0"/>
          <w:sz w:val="22"/>
          <w:u w:val="none"/>
          <w:vertAlign w:val="subscript"/>
        </w:rPr>
        <w:t>4</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O(g) ‡ˆˆˆˆˆ†ˆˆˆˆˆ</w:t>
      </w:r>
      <w:r>
        <w:rPr>
          <w:rFonts w:ascii="Times New Roman" w:hAnsi="Times New Roman"/>
          <w:b w:val="0"/>
          <w:i w:val="0"/>
          <w:sz w:val="22"/>
          <w:u w:val="none"/>
          <w:vertAlign w:val="superscript"/>
        </w:rPr>
        <w:t>x</w:t>
      </w:r>
      <w:r>
        <w:rPr>
          <w:rFonts w:ascii="Times New Roman" w:hAnsi="Times New Roman"/>
          <w:b w:val="0"/>
          <w:i w:val="0"/>
          <w:sz w:val="22"/>
          <w:u w:val="none"/>
        </w:rPr>
        <w:t>t,</w:t>
      </w:r>
      <w:r>
        <w:rPr>
          <w:rFonts w:ascii="Times New Roman" w:hAnsi="Times New Roman"/>
          <w:b w:val="0"/>
          <w:i w:val="0"/>
          <w:sz w:val="22"/>
          <w:u w:val="none"/>
          <w:vertAlign w:val="superscript"/>
        </w:rPr>
        <w:t>900</w:t>
      </w:r>
      <w:r>
        <w:rPr>
          <w:rFonts w:ascii="Times New Roman" w:hAnsi="Times New Roman"/>
          <w:b w:val="0"/>
          <w:i w:val="0"/>
          <w:sz w:val="22"/>
          <w:u w:val="none"/>
        </w:rPr>
        <w:t>Co CO(g) + 3H</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Bđ: 1 3,2 mol</w:t>
      </w:r>
    </w:p>
    <w:p>
      <w:pPr>
        <w:spacing w:before="10" w:after="30"/>
        <w:ind w:left="340"/>
      </w:pPr>
      <w:r>
        <w:rPr>
          <w:rFonts w:ascii="Times New Roman" w:hAnsi="Times New Roman"/>
          <w:b w:val="0"/>
          <w:i w:val="0"/>
          <w:sz w:val="22"/>
          <w:u w:val="none"/>
        </w:rPr>
        <w:t>Pư: h h h 3h mol</w:t>
      </w:r>
    </w:p>
    <w:p>
      <w:pPr>
        <w:spacing w:before="10" w:after="30"/>
        <w:ind w:left="340"/>
      </w:pPr>
      <w:r>
        <w:rPr>
          <w:rFonts w:ascii="Times New Roman" w:hAnsi="Times New Roman"/>
          <w:b w:val="0"/>
          <w:i w:val="0"/>
          <w:sz w:val="22"/>
          <w:u w:val="none"/>
        </w:rPr>
        <w:t>Sau pư: 1 – h 3,2 – h h 3h mol</w:t>
      </w:r>
    </w:p>
    <w:p>
      <w:pPr>
        <w:spacing w:before="10" w:after="30"/>
        <w:ind w:left="340"/>
      </w:pPr>
      <w:r>
        <w:rPr>
          <w:rFonts w:ascii="Times New Roman" w:hAnsi="Times New Roman"/>
          <w:b w:val="0"/>
          <w:i w:val="0"/>
          <w:sz w:val="22"/>
          <w:u w:val="none"/>
        </w:rPr>
        <w:t>(2) 2CH</w:t>
      </w:r>
      <w:r>
        <w:rPr>
          <w:rFonts w:ascii="Times New Roman" w:hAnsi="Times New Roman"/>
          <w:b w:val="0"/>
          <w:i w:val="0"/>
          <w:sz w:val="22"/>
          <w:u w:val="none"/>
          <w:vertAlign w:val="subscript"/>
        </w:rPr>
        <w:t>4</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¾</w:t>
      </w:r>
      <w:r>
        <w:rPr>
          <w:rFonts w:ascii="Times New Roman" w:hAnsi="Times New Roman"/>
          <w:b w:val="0"/>
          <w:i w:val="0"/>
          <w:sz w:val="22"/>
          <w:u w:val="none"/>
          <w:vertAlign w:val="superscript"/>
        </w:rPr>
        <w:t>x</w:t>
      </w:r>
      <w:r>
        <w:rPr>
          <w:rFonts w:ascii="Times New Roman" w:hAnsi="Times New Roman"/>
          <w:b w:val="0"/>
          <w:i w:val="0"/>
          <w:sz w:val="22"/>
          <w:u w:val="none"/>
        </w:rPr>
        <w:t>t,t¾o¾→ 2CO(g) + 4H</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1 – h → (1-h)/(2) → 1 – h 2(1 - h) mol (pư hoàn toàn)</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z</w:t>
      </w:r>
      <w:r>
        <w:rPr>
          <w:rFonts w:ascii="Times New Roman" w:hAnsi="Times New Roman"/>
          <w:b w:val="0"/>
          <w:i w:val="0"/>
          <w:sz w:val="22"/>
          <w:u w:val="none"/>
        </w:rPr>
        <w:t>=4nO</w:t>
      </w:r>
      <w:r>
        <w:rPr>
          <w:rFonts w:ascii="Times New Roman" w:hAnsi="Times New Roman"/>
          <w:b w:val="0"/>
          <w:i w:val="0"/>
          <w:sz w:val="22"/>
          <w:u w:val="none"/>
          <w:vertAlign w:val="subscript"/>
        </w:rPr>
        <w:t>z</w:t>
      </w:r>
      <w:r>
        <w:rPr>
          <w:rFonts w:ascii="Times New Roman" w:hAnsi="Times New Roman"/>
          <w:b w:val="0"/>
          <w:i w:val="0"/>
          <w:sz w:val="22"/>
          <w:u w:val="none"/>
        </w:rPr>
        <w:t>=2(1-h)mol; n</w:t>
      </w:r>
      <w:r>
        <w:rPr>
          <w:rFonts w:ascii="Times New Roman" w:hAnsi="Times New Roman"/>
          <w:b w:val="0"/>
          <w:i w:val="0"/>
          <w:sz w:val="22"/>
          <w:u w:val="none"/>
          <w:vertAlign w:val="subscript"/>
        </w:rPr>
        <w:t>CO</w:t>
      </w:r>
      <w:r>
        <w:rPr>
          <w:rFonts w:ascii="Times New Roman" w:hAnsi="Times New Roman"/>
          <w:b w:val="0"/>
          <w:i w:val="0"/>
          <w:sz w:val="22"/>
          <w:u w:val="none"/>
        </w:rPr>
        <w:t xml:space="preserve"> = h + 1 – h = 1 mol.</w:t>
      </w:r>
    </w:p>
    <w:p>
      <w:pPr>
        <w:spacing w:before="10" w:after="30"/>
        <w:ind w:left="340"/>
      </w:pPr>
      <w:r>
        <w:rPr>
          <w:rFonts w:ascii="Times New Roman" w:hAnsi="Times New Roman"/>
          <w:b w:val="0"/>
          <w:i w:val="0"/>
          <w:sz w:val="22"/>
          <w:u w:val="none"/>
        </w:rPr>
        <w:t>(3) CO(g) + H</w:t>
      </w:r>
      <w:r>
        <w:rPr>
          <w:rFonts w:ascii="Times New Roman" w:hAnsi="Times New Roman"/>
          <w:b w:val="0"/>
          <w:i w:val="0"/>
          <w:sz w:val="22"/>
          <w:u w:val="none"/>
          <w:vertAlign w:val="subscript"/>
        </w:rPr>
        <w:t>2</w:t>
      </w:r>
      <w:r>
        <w:rPr>
          <w:rFonts w:ascii="Times New Roman" w:hAnsi="Times New Roman"/>
          <w:b w:val="0"/>
          <w:i w:val="0"/>
          <w:sz w:val="22"/>
          <w:u w:val="none"/>
        </w:rPr>
        <w:t>O(g) ¾t¾→o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(g) (pư hoàn toàn)</w:t>
      </w:r>
    </w:p>
    <w:p>
      <w:pPr>
        <w:spacing w:before="10" w:after="30"/>
        <w:ind w:left="340"/>
      </w:pPr>
      <w:r>
        <w:rPr>
          <w:rFonts w:ascii="Times New Roman" w:hAnsi="Times New Roman"/>
          <w:b w:val="0"/>
          <w:i w:val="0"/>
          <w:sz w:val="22"/>
          <w:u w:val="none"/>
        </w:rPr>
        <w:t>1 → 1 mol</w:t>
      </w:r>
    </w:p>
    <w:p>
      <w:pPr>
        <w:spacing w:before="10" w:after="30"/>
        <w:ind w:left="340"/>
      </w:pPr>
      <w:r>
        <w:rPr>
          <w:rFonts w:ascii="Times New Roman" w:hAnsi="Times New Roman"/>
          <w:b w:val="0"/>
          <w:i w:val="0"/>
          <w:sz w:val="22"/>
          <w:u w:val="none"/>
        </w:rPr>
        <w:t>(4) Sau khi loại bỏ CO</w:t>
      </w:r>
      <w:r>
        <w:rPr>
          <w:rFonts w:ascii="Times New Roman" w:hAnsi="Times New Roman"/>
          <w:b w:val="0"/>
          <w:i w:val="0"/>
          <w:sz w:val="22"/>
          <w:u w:val="none"/>
          <w:vertAlign w:val="subscript"/>
        </w:rPr>
        <w:t>2</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O thì còn nN</w:t>
      </w:r>
      <w:r>
        <w:rPr>
          <w:rFonts w:ascii="Times New Roman" w:hAnsi="Times New Roman"/>
          <w:b w:val="0"/>
          <w:i w:val="0"/>
          <w:sz w:val="22"/>
          <w:u w:val="none"/>
          <w:vertAlign w:val="subscript"/>
        </w:rPr>
        <w:t>z</w:t>
      </w:r>
      <w:r>
        <w:rPr>
          <w:rFonts w:ascii="Times New Roman" w:hAnsi="Times New Roman"/>
          <w:b w:val="0"/>
          <w:i w:val="0"/>
          <w:sz w:val="22"/>
          <w:u w:val="none"/>
        </w:rPr>
        <w:t>=2(1-h)molvà nH</w:t>
      </w:r>
      <w:r>
        <w:rPr>
          <w:rFonts w:ascii="Times New Roman" w:hAnsi="Times New Roman"/>
          <w:b w:val="0"/>
          <w:i w:val="0"/>
          <w:sz w:val="22"/>
          <w:u w:val="none"/>
          <w:vertAlign w:val="subscript"/>
        </w:rPr>
        <w:t>z</w:t>
      </w:r>
      <w:r>
        <w:rPr>
          <w:rFonts w:ascii="Times New Roman" w:hAnsi="Times New Roman"/>
          <w:b w:val="0"/>
          <w:i w:val="0"/>
          <w:sz w:val="22"/>
          <w:u w:val="none"/>
        </w:rPr>
        <w:t>=3h + 2(1 - h) + 1 = 3 + h (mol).</w:t>
      </w:r>
    </w:p>
    <w:p>
      <w:pPr>
        <w:spacing w:before="10" w:after="30"/>
        <w:ind w:left="340"/>
      </w:pPr>
      <w:r>
        <w:rPr>
          <w:rFonts w:ascii="Times New Roman" w:hAnsi="Times New Roman"/>
          <w:b w:val="0"/>
          <w:i w:val="0"/>
          <w:sz w:val="22"/>
          <w:u w:val="none"/>
        </w:rPr>
        <w:t>Theo đề bài: nnNH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=(2(1-h))/(3+h)=13⇒h≈0,42857≈42,857%≈42,9%.</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[H11-C2-P3-TH-317 | Hiểu | ĐA: 2] </w:t>
      </w:r>
      <w:r>
        <w:rPr>
          <w:rFonts w:ascii="Times New Roman" w:hAnsi="Times New Roman"/>
          <w:b w:val="0"/>
          <w:i w:val="0"/>
          <w:sz w:val="23"/>
          <w:u w:val="none"/>
        </w:rPr>
        <w:t>Trong các công thức dưới đây:</w:t>
        <w:br/>
        <w:t>Có bao nhiêu công thức không thỏa mãn quy tắc octet?</w:t>
      </w:r>
    </w:p>
    <w:p>
      <w:pPr>
        <w:spacing w:before="60" w:after="60"/>
        <w:jc w:val="center"/>
      </w:pPr>
      <w:r>
        <w:drawing>
          <wp:inline xmlns:a="http://schemas.openxmlformats.org/drawingml/2006/main" xmlns:pic="http://schemas.openxmlformats.org/drawingml/2006/picture">
            <wp:extent cx="4320000" cy="845919"/>
            <wp:docPr id="19" name="Picture 19"/>
            <wp:cNvGraphicFramePr>
              <a:graphicFrameLocks noChangeAspect="1"/>
            </wp:cNvGraphicFramePr>
            <a:graphic>
              <a:graphicData uri="http://schemas.openxmlformats.org/drawingml/2006/picture">
                <pic:pic>
                  <pic:nvPicPr>
                    <pic:cNvPr id="0" name="h11_c2_q317_img1.png"/>
                    <pic:cNvPicPr/>
                  </pic:nvPicPr>
                  <pic:blipFill>
                    <a:blip r:embed="rId29"/>
                    <a:stretch>
                      <a:fillRect/>
                    </a:stretch>
                  </pic:blipFill>
                  <pic:spPr>
                    <a:xfrm>
                      <a:off x="0" y="0"/>
                      <a:ext cx="4320000" cy="84591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chất không thỏa là (2), (4).</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[H11-C2-P3-TH-318 | Hiểu | ĐA: 3] </w:t>
      </w:r>
      <w:r>
        <w:rPr>
          <w:rFonts w:ascii="Times New Roman" w:hAnsi="Times New Roman"/>
          <w:b w:val="0"/>
          <w:i w:val="0"/>
          <w:sz w:val="23"/>
          <w:u w:val="none"/>
        </w:rPr>
        <w:t>Cho các kim loại sau: sắt (Fe), nhôm (Al), đồng (Cu), crôm (Cr), kẽm (Zn). Có bao nhiêu kim loại trong dãy trên bị hiện tượng "thụ động hóa" khi ngâm vào dung dịch nitric acid đặc, nguội?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kim loại Fe, Al và Cr bị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nguội oxi hóa bề mặt tạo thành một lớp màng oxide bảo vệ cực kì đặc khít, ngăn cản hoàn toàn phản ứng tiếp diễn.</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[H11-C2-P3-VD-319 | Vận dụng | ĐA: 2] </w:t>
      </w:r>
      <w:r>
        <w:rPr>
          <w:rFonts w:ascii="Times New Roman" w:hAnsi="Times New Roman"/>
          <w:b w:val="0"/>
          <w:i w:val="0"/>
          <w:sz w:val="23"/>
          <w:u w:val="none"/>
        </w:rPr>
        <w:t>Cho phân tử và ion sau: NH</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NO, NO</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Số lượng phân tử và ion chứa nguyên tử nitrogen có số oxi hóa âm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 xml:space="preserve">;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N</w:t>
      </w:r>
      <w:r>
        <w:rPr>
          <w:rFonts w:ascii="Times New Roman" w:hAnsi="Times New Roman"/>
          <w:b w:val="0"/>
          <w:i w:val="0"/>
          <w:sz w:val="22"/>
          <w:u w:val="none"/>
          <w:vertAlign w:val="superscript"/>
        </w:rPr>
        <w:t>0</w:t>
      </w:r>
      <w:r>
        <w:rPr>
          <w:rFonts w:ascii="Times New Roman" w:hAnsi="Times New Roman"/>
          <w:b w:val="0"/>
          <w:i w:val="0"/>
          <w:sz w:val="22"/>
          <w:u w:val="none"/>
        </w:rPr>
        <w:t xml:space="preserve">2;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2</w:t>
      </w:r>
      <w:r>
        <w:rPr>
          <w:rFonts w:ascii="Times New Roman" w:hAnsi="Times New Roman"/>
          <w:b w:val="0"/>
          <w:i w:val="0"/>
          <w:sz w:val="22"/>
          <w:u w:val="none"/>
        </w:rPr>
        <w:t xml:space="preserve">O;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HN</w:t>
      </w:r>
      <w:r>
        <w:rPr>
          <w:rFonts w:ascii="Times New Roman" w:hAnsi="Times New Roman"/>
          <w:b w:val="0"/>
          <w:i w:val="0"/>
          <w:sz w:val="22"/>
          <w:u w:val="none"/>
          <w:vertAlign w:val="superscript"/>
        </w:rPr>
        <w:t>+3</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HN</w:t>
      </w:r>
      <w:r>
        <w:rPr>
          <w:rFonts w:ascii="Times New Roman" w:hAnsi="Times New Roman"/>
          <w:b w:val="0"/>
          <w:i w:val="0"/>
          <w:sz w:val="22"/>
          <w:u w:val="none"/>
          <w:vertAlign w:val="superscript"/>
        </w:rPr>
        <w:t>+5</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[H11-C2-P3-VD-320 | Vận dụng] </w:t>
      </w:r>
      <w:r>
        <w:rPr>
          <w:rFonts w:ascii="Times New Roman" w:hAnsi="Times New Roman"/>
          <w:b w:val="0"/>
          <w:i w:val="0"/>
          <w:sz w:val="23"/>
          <w:u w:val="none"/>
        </w:rPr>
        <w:t>Cho các chất khí: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và N</w:t>
      </w:r>
      <w:r>
        <w:rPr>
          <w:rFonts w:ascii="Times New Roman" w:hAnsi="Times New Roman"/>
          <w:b w:val="0"/>
          <w:i w:val="0"/>
          <w:sz w:val="23"/>
          <w:u w:val="none"/>
          <w:vertAlign w:val="subscript"/>
        </w:rPr>
        <w:t>2</w:t>
      </w:r>
      <w:r>
        <w:rPr>
          <w:rFonts w:ascii="Times New Roman" w:hAnsi="Times New Roman"/>
          <w:b w:val="0"/>
          <w:i w:val="0"/>
          <w:sz w:val="23"/>
          <w:u w:val="none"/>
        </w:rPr>
        <w:t>. Có bao nhiêu chất khí là nguyên nhân góp phần gây ra hiện tượng mưa acid?</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Gồm NO, NO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[H11-C2-P3-VD-321 | Vận dụng | ĐA: 5,6] </w:t>
      </w:r>
      <w:r>
        <w:rPr>
          <w:rFonts w:ascii="Times New Roman" w:hAnsi="Times New Roman"/>
          <w:b w:val="0"/>
          <w:i w:val="0"/>
          <w:sz w:val="23"/>
          <w:u w:val="none"/>
        </w:rPr>
        <w:t>Nước mưa thông thường hòa tan khí carbon dioxide nên mang tính acid nhẹ. Theo quy chuẩn quốc tế, nước mưa phải có giá trị pH nhỏ hơn bao nhiêu thì mới bị phân loại là hiện tượng mưa acid ô nhiễm? (Ghi đáp án dạng số thập phân).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Ngưỡng đo lường chính thức của mưa acid là khi giá trị pH của nước mưa nhỏ hơn 5,6.</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[H11-C2-P3-VD-322 | Vận dụng | ĐA: +5] </w:t>
      </w:r>
      <w:r>
        <w:rPr>
          <w:rFonts w:ascii="Times New Roman" w:hAnsi="Times New Roman"/>
          <w:b w:val="0"/>
          <w:i w:val="0"/>
          <w:sz w:val="23"/>
          <w:u w:val="none"/>
        </w:rPr>
        <w:t>Số oxi hóa của nguyên tử nitrogen trong cấu trúc phân tử nitric acid (HNO</w:t>
      </w:r>
      <w:r>
        <w:rPr>
          <w:rFonts w:ascii="Times New Roman" w:hAnsi="Times New Roman"/>
          <w:b w:val="0"/>
          <w:i w:val="0"/>
          <w:sz w:val="23"/>
          <w:u w:val="none"/>
          <w:vertAlign w:val="subscript"/>
        </w:rPr>
        <w:t>3</w:t>
      </w:r>
      <w:r>
        <w:rPr>
          <w:rFonts w:ascii="Times New Roman" w:hAnsi="Times New Roman"/>
          <w:b w:val="0"/>
          <w:i w:val="0"/>
          <w:sz w:val="23"/>
          <w:u w:val="none"/>
        </w:rPr>
        <w:t>) mang giá trị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HNO</w:t>
      </w:r>
      <w:r>
        <w:rPr>
          <w:rFonts w:ascii="Times New Roman" w:hAnsi="Times New Roman"/>
          <w:b w:val="0"/>
          <w:i w:val="0"/>
          <w:sz w:val="22"/>
          <w:u w:val="none"/>
          <w:vertAlign w:val="subscript"/>
        </w:rPr>
        <w:t>3</w:t>
      </w:r>
      <w:r>
        <w:rPr>
          <w:rFonts w:ascii="Times New Roman" w:hAnsi="Times New Roman"/>
          <w:b w:val="0"/>
          <w:i w:val="0"/>
          <w:sz w:val="22"/>
          <w:u w:val="none"/>
        </w:rPr>
        <w:t>, hydrogen là +1, oxygen là -2. Phương trình đại số: +1+x+3×-(2)=0⇒x=+5. Đây là mức oxi hóa cao nhất của nitrogen.</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[H11-C2-P3-VD-323 | Vận dụng | ĐA: 3] </w:t>
      </w:r>
      <w:r>
        <w:rPr>
          <w:rFonts w:ascii="Times New Roman" w:hAnsi="Times New Roman"/>
          <w:b w:val="0"/>
          <w:i w:val="0"/>
          <w:sz w:val="23"/>
          <w:u w:val="none"/>
        </w:rPr>
        <w:t>Khi chế tạo hỗn hợp "nước cường toan" (hòa tan được vàng) từ dung dịch hydrochloric acid đặc và dung dịch nitric acid đặc, người ta phải pha trộn theo tỉ lệ thể tích tương ứng là bao nhiêu? (Ví dụ: tỉ lệ 5:1 thì ghi số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Nước cường toan (Aqua regia) là hỗn hợp cực mạnh được pha chế từ dung dịch HCl đặc và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theo tỉ lệ thể tích chuẩn là 3:1.</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[H11-C2-P3-VD-324 | Vận dụng | ĐA: 4] </w:t>
      </w:r>
      <w:r>
        <w:rPr>
          <w:rFonts w:ascii="Times New Roman" w:hAnsi="Times New Roman"/>
          <w:b w:val="0"/>
          <w:i w:val="0"/>
          <w:sz w:val="23"/>
          <w:u w:val="none"/>
        </w:rPr>
        <w:t>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các chất sau: NH</w:t>
      </w:r>
      <w:r>
        <w:rPr>
          <w:rFonts w:ascii="Times New Roman" w:hAnsi="Times New Roman"/>
          <w:b w:val="0"/>
          <w:i w:val="0"/>
          <w:sz w:val="23"/>
          <w:u w:val="none"/>
          <w:vertAlign w:val="subscript"/>
        </w:rPr>
        <w:t>3</w:t>
      </w:r>
      <w:r>
        <w:rPr>
          <w:rFonts w:ascii="Times New Roman" w:hAnsi="Times New Roman"/>
          <w:b w:val="0"/>
          <w:i w:val="0"/>
          <w:sz w:val="23"/>
          <w:u w:val="none"/>
        </w:rPr>
        <w:t>, CuO, CaCO</w:t>
      </w:r>
      <w:r>
        <w:rPr>
          <w:rFonts w:ascii="Times New Roman" w:hAnsi="Times New Roman"/>
          <w:b w:val="0"/>
          <w:i w:val="0"/>
          <w:sz w:val="23"/>
          <w:u w:val="none"/>
          <w:vertAlign w:val="subscript"/>
        </w:rPr>
        <w:t>3</w:t>
      </w:r>
      <w:r>
        <w:rPr>
          <w:rFonts w:ascii="Times New Roman" w:hAnsi="Times New Roman"/>
          <w:b w:val="0"/>
          <w:i w:val="0"/>
          <w:sz w:val="23"/>
          <w:u w:val="none"/>
        </w:rPr>
        <w:t>, Ag và NaOH. Có bao nhiêu phản ứng trong đó HNO</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acid Bronsted?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các chất: NH</w:t>
      </w:r>
      <w:r>
        <w:rPr>
          <w:rFonts w:ascii="Times New Roman" w:hAnsi="Times New Roman"/>
          <w:b w:val="0"/>
          <w:i w:val="0"/>
          <w:sz w:val="22"/>
          <w:u w:val="none"/>
          <w:vertAlign w:val="subscript"/>
        </w:rPr>
        <w:t>3</w:t>
      </w:r>
      <w:r>
        <w:rPr>
          <w:rFonts w:ascii="Times New Roman" w:hAnsi="Times New Roman"/>
          <w:b w:val="0"/>
          <w:i w:val="0"/>
          <w:sz w:val="22"/>
          <w:u w:val="none"/>
        </w:rPr>
        <w:t>, CuO, CaCO</w:t>
      </w:r>
      <w:r>
        <w:rPr>
          <w:rFonts w:ascii="Times New Roman" w:hAnsi="Times New Roman"/>
          <w:b w:val="0"/>
          <w:i w:val="0"/>
          <w:sz w:val="22"/>
          <w:u w:val="none"/>
          <w:vertAlign w:val="subscript"/>
        </w:rPr>
        <w:t>3</w:t>
      </w:r>
      <w:r>
        <w:rPr>
          <w:rFonts w:ascii="Times New Roman" w:hAnsi="Times New Roman"/>
          <w:b w:val="0"/>
          <w:i w:val="0"/>
          <w:sz w:val="22"/>
          <w:u w:val="none"/>
        </w:rPr>
        <w:t xml:space="preserve"> và NaOH</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[H11-C2-P3-VD-325 | Vận dụng | ĐA: 2] </w:t>
      </w:r>
      <w:r>
        <w:rPr>
          <w:rFonts w:ascii="Times New Roman" w:hAnsi="Times New Roman"/>
          <w:b w:val="0"/>
          <w:i w:val="0"/>
          <w:sz w:val="23"/>
          <w:u w:val="none"/>
        </w:rPr>
        <w:t>Hiện tượng phú dưỡng ở các ao hồ nước ngọt xảy ra khi nguồn nước bị dư thừa quá mức nồng độ của bao nhiêu nguyên tố dinh dưỡng đa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Nguyên nhân cốt lõi gây bùng phát tảo nở hoa (phú dưỡng) là do sự tích tụ quá mức của 2 nguyên tố: Nitrogen (dạng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và Phosphorus (dạng PO</w:t>
      </w:r>
      <w:r>
        <w:rPr>
          <w:rFonts w:ascii="Times New Roman" w:hAnsi="Times New Roman"/>
          <w:b w:val="0"/>
          <w:i w:val="0"/>
          <w:sz w:val="22"/>
          <w:u w:val="none"/>
          <w:vertAlign w:val="superscript"/>
        </w:rPr>
        <w:t>3-</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[H11-C2-P3-VD-326 | Vận dụng | ĐA: 3] </w:t>
      </w:r>
      <w:r>
        <w:rPr>
          <w:rFonts w:ascii="Times New Roman" w:hAnsi="Times New Roman"/>
          <w:b w:val="0"/>
          <w:i w:val="0"/>
          <w:sz w:val="23"/>
          <w:u w:val="none"/>
        </w:rPr>
        <w:t>Cho các phương trình hóa học biểu diễn tính chất của nitric acid:</w:t>
        <w:br/>
        <w:t>(1) Cu + 4HNO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¾t¾→° Cu(NO</w:t>
      </w:r>
      <w:r>
        <w:rPr>
          <w:rFonts w:ascii="Times New Roman" w:hAnsi="Times New Roman"/>
          <w:b w:val="0"/>
          <w:i w:val="0"/>
          <w:sz w:val="23"/>
          <w:u w:val="none"/>
          <w:vertAlign w:val="subscript"/>
        </w:rPr>
        <w:t>3z</w:t>
      </w:r>
      <w:r>
        <w:rPr>
          <w:rFonts w:ascii="Times New Roman" w:hAnsi="Times New Roman"/>
          <w:b w:val="0"/>
          <w:i w:val="0"/>
          <w:sz w:val="23"/>
          <w:u w:val="none"/>
        </w:rPr>
        <w:t>)(aq) + 2NO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O(l)</w:t>
        <w:br/>
        <w:t>(2) 3Fe + 8HNO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¾¾→ 3Fe(NO</w:t>
      </w:r>
      <w:r>
        <w:rPr>
          <w:rFonts w:ascii="Times New Roman" w:hAnsi="Times New Roman"/>
          <w:b w:val="0"/>
          <w:i w:val="0"/>
          <w:sz w:val="23"/>
          <w:u w:val="none"/>
          <w:vertAlign w:val="subscript"/>
        </w:rPr>
        <w:t>3z</w:t>
      </w:r>
      <w:r>
        <w:rPr>
          <w:rFonts w:ascii="Times New Roman" w:hAnsi="Times New Roman"/>
          <w:b w:val="0"/>
          <w:i w:val="0"/>
          <w:sz w:val="23"/>
          <w:u w:val="none"/>
        </w:rPr>
        <w:t>)(aq) + 2NO (g) + 4H</w:t>
      </w:r>
      <w:r>
        <w:rPr>
          <w:rFonts w:ascii="Times New Roman" w:hAnsi="Times New Roman"/>
          <w:b w:val="0"/>
          <w:i w:val="0"/>
          <w:sz w:val="23"/>
          <w:u w:val="none"/>
          <w:vertAlign w:val="subscript"/>
        </w:rPr>
        <w:t>z</w:t>
      </w:r>
      <w:r>
        <w:rPr>
          <w:rFonts w:ascii="Times New Roman" w:hAnsi="Times New Roman"/>
          <w:b w:val="0"/>
          <w:i w:val="0"/>
          <w:sz w:val="23"/>
          <w:u w:val="none"/>
        </w:rPr>
        <w:t>O(l)</w:t>
        <w:br/>
        <w:t>(3) CaCO</w:t>
      </w:r>
      <w:r>
        <w:rPr>
          <w:rFonts w:ascii="Times New Roman" w:hAnsi="Times New Roman"/>
          <w:b w:val="0"/>
          <w:i w:val="0"/>
          <w:sz w:val="23"/>
          <w:u w:val="none"/>
          <w:vertAlign w:val="subscript"/>
        </w:rPr>
        <w:t>3</w:t>
      </w:r>
      <w:r>
        <w:rPr>
          <w:rFonts w:ascii="Times New Roman" w:hAnsi="Times New Roman"/>
          <w:b w:val="0"/>
          <w:i w:val="0"/>
          <w:sz w:val="23"/>
          <w:u w:val="none"/>
        </w:rPr>
        <w:t>(s) + 2HNO</w:t>
      </w:r>
      <w:r>
        <w:rPr>
          <w:rFonts w:ascii="Times New Roman" w:hAnsi="Times New Roman"/>
          <w:b w:val="0"/>
          <w:i w:val="0"/>
          <w:sz w:val="23"/>
          <w:u w:val="none"/>
          <w:vertAlign w:val="subscript"/>
        </w:rPr>
        <w:t>3</w:t>
      </w:r>
      <w:r>
        <w:rPr>
          <w:rFonts w:ascii="Times New Roman" w:hAnsi="Times New Roman"/>
          <w:b w:val="0"/>
          <w:i w:val="0"/>
          <w:sz w:val="23"/>
          <w:u w:val="none"/>
        </w:rPr>
        <w:t>(aq)¾¾→Ca(NO</w:t>
      </w:r>
      <w:r>
        <w:rPr>
          <w:rFonts w:ascii="Times New Roman" w:hAnsi="Times New Roman"/>
          <w:b w:val="0"/>
          <w:i w:val="0"/>
          <w:sz w:val="23"/>
          <w:u w:val="none"/>
          <w:vertAlign w:val="subscript"/>
        </w:rPr>
        <w:t>3z</w:t>
      </w:r>
      <w:r>
        <w:rPr>
          <w:rFonts w:ascii="Times New Roman" w:hAnsi="Times New Roman"/>
          <w:b w:val="0"/>
          <w:i w:val="0"/>
          <w:sz w:val="23"/>
          <w:u w:val="none"/>
        </w:rPr>
        <w:t>)(aq) + CO</w:t>
      </w:r>
      <w:r>
        <w:rPr>
          <w:rFonts w:ascii="Times New Roman" w:hAnsi="Times New Roman"/>
          <w:b w:val="0"/>
          <w:i w:val="0"/>
          <w:sz w:val="23"/>
          <w:u w:val="none"/>
          <w:vertAlign w:val="subscript"/>
        </w:rPr>
        <w:t>z</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O(l)</w:t>
        <w:br/>
        <w:t>(4) 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+ 6HNO</w:t>
      </w:r>
      <w:r>
        <w:rPr>
          <w:rFonts w:ascii="Times New Roman" w:hAnsi="Times New Roman"/>
          <w:b w:val="0"/>
          <w:i w:val="0"/>
          <w:sz w:val="23"/>
          <w:u w:val="none"/>
        </w:rPr>
        <w:t>3</w:t>
      </w:r>
      <w:r>
        <w:rPr>
          <w:rFonts w:ascii="Times New Roman" w:hAnsi="Times New Roman"/>
          <w:b w:val="0"/>
          <w:i w:val="0"/>
          <w:sz w:val="23"/>
          <w:u w:val="none"/>
          <w:vertAlign w:val="subscript"/>
        </w:rPr>
        <w:t>(aq)¾¾→2Fe(NO</w:t>
      </w:r>
      <w:r>
        <w:rPr>
          <w:rFonts w:ascii="Times New Roman" w:hAnsi="Times New Roman"/>
          <w:b w:val="0"/>
          <w:i w:val="0"/>
          <w:sz w:val="23"/>
          <w:u w:val="none"/>
        </w:rPr>
        <w:t>33</w:t>
      </w:r>
      <w:r>
        <w:rPr>
          <w:rFonts w:ascii="Times New Roman" w:hAnsi="Times New Roman"/>
          <w:b w:val="0"/>
          <w:i w:val="0"/>
          <w:sz w:val="23"/>
          <w:u w:val="none"/>
          <w:vertAlign w:val="subscript"/>
        </w:rPr>
        <w:t>)(aq) + 3H</w:t>
      </w:r>
      <w:r>
        <w:rPr>
          <w:rFonts w:ascii="Times New Roman" w:hAnsi="Times New Roman"/>
          <w:b w:val="0"/>
          <w:i w:val="0"/>
          <w:sz w:val="23"/>
          <w:u w:val="none"/>
        </w:rPr>
        <w:t>z~O(l)</w:t>
        <w:br/>
        <w:t>Hỏi có bao nhiêu phương trình hóa học được viết đúng bản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Phương trình (2) sai bản chất vì HNO</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oxi hóa rất mạnh, sẽ đẩy kim loại Fe lên mức oxi hóa cực đại là sắt(III) Fe</w:t>
      </w:r>
      <w:r>
        <w:rPr>
          <w:rFonts w:ascii="Times New Roman" w:hAnsi="Times New Roman"/>
          <w:b w:val="0"/>
          <w:i w:val="0"/>
          <w:sz w:val="22"/>
          <w:u w:val="none"/>
          <w:vertAlign w:val="superscript"/>
        </w:rPr>
        <w:t>3+</w:t>
      </w:r>
      <w:r>
        <w:rPr>
          <w:rFonts w:ascii="Times New Roman" w:hAnsi="Times New Roman"/>
          <w:b w:val="0"/>
          <w:i w:val="0"/>
          <w:sz w:val="22"/>
          <w:u w:val="none"/>
        </w:rPr>
        <w:t>, không bao giờ dừng lại ở muối sắt(II). 3 phương trình còn lại đúng.</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[H11-C2-P3-VD-327 | Vận dụng | ĐA: 3] </w:t>
      </w:r>
      <w:r>
        <w:rPr>
          <w:rFonts w:ascii="Times New Roman" w:hAnsi="Times New Roman"/>
          <w:b w:val="0"/>
          <w:i w:val="0"/>
          <w:sz w:val="23"/>
          <w:u w:val="none"/>
        </w:rPr>
        <w:t>Đánh giá tính Đúng/Sai của các mệnh đề sau về hiện tượng "Mưa acid":</w:t>
        <w:br/>
        <w:t>(a) Nước mưa được coi là mưa acid khi có giá trị pH nhỏ hơn 5,6.</w:t>
        <w:br/>
        <w:t>(b) Nguyên nhân chính gây mưa acid là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phát thải từ hoạt động hô hấp.</w:t>
        <w:br/>
        <w:t>(c) Mưa acid gây ăn mòn các bức tượng và công trình kiến trúc làm bằng đá vôi.</w:t>
        <w:br/>
        <w:t>(d) Mưa acid làm giảm độ pH của ao hồ, gây độc hại cho các loài thủy sinh.</w:t>
        <w:br/>
        <w:t>Hỏi có bao nhiêu mệnh đề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(c), (d) đúng. Mệnh đề (b) sai vì nguyên nhân chính gây mưa acid là các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và NO</w:t>
      </w:r>
      <w:r>
        <w:rPr>
          <w:rFonts w:ascii="Times New Roman" w:hAnsi="Times New Roman"/>
          <w:b w:val="0"/>
          <w:i w:val="0"/>
          <w:sz w:val="22"/>
          <w:u w:val="none"/>
          <w:vertAlign w:val="subscript"/>
        </w:rPr>
        <w:t>x</w:t>
      </w:r>
      <w:r>
        <w:rPr>
          <w:rFonts w:ascii="Times New Roman" w:hAnsi="Times New Roman"/>
          <w:b w:val="0"/>
          <w:i w:val="0"/>
          <w:sz w:val="22"/>
          <w:u w:val="none"/>
        </w:rPr>
        <w:t xml:space="preserve"> (phát thải từ đốt nhiên liệu hóa thạch), CO</w:t>
      </w:r>
      <w:r>
        <w:rPr>
          <w:rFonts w:ascii="Times New Roman" w:hAnsi="Times New Roman"/>
          <w:b w:val="0"/>
          <w:i w:val="0"/>
          <w:sz w:val="22"/>
          <w:u w:val="none"/>
          <w:vertAlign w:val="subscript"/>
        </w:rPr>
        <w:t>z</w:t>
      </w:r>
      <w:r>
        <w:rPr>
          <w:rFonts w:ascii="Times New Roman" w:hAnsi="Times New Roman"/>
          <w:b w:val="0"/>
          <w:i w:val="0"/>
          <w:sz w:val="22"/>
          <w:u w:val="none"/>
        </w:rPr>
        <w:t xml:space="preserve"> chỉ làm nước mưa có tính acid rất yếu tự nhiên (pH ≈ 5,6).</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[H11-C2-P3-VD-328 | Vận dụng | ĐA: 231] </w:t>
      </w:r>
      <w:r>
        <w:rPr>
          <w:rFonts w:ascii="Times New Roman" w:hAnsi="Times New Roman"/>
          <w:b w:val="0"/>
          <w:i w:val="0"/>
          <w:sz w:val="23"/>
          <w:u w:val="none"/>
        </w:rPr>
        <w:t>Trong công nghiệp hóa chất, quá trình Ostwald để điều chế dung dịch nitric acid từ ammonia đi qua 3 giai đoạn. Hãy sắp xếp các phương trình hóa học sau theo thứ tự đúng của quy trình:</w:t>
        <w:br/>
        <w:t>(1) 4NO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O(l)¾¾→4HNO</w:t>
      </w:r>
      <w:r>
        <w:rPr>
          <w:rFonts w:ascii="Times New Roman" w:hAnsi="Times New Roman"/>
          <w:b w:val="0"/>
          <w:i w:val="0"/>
          <w:sz w:val="23"/>
          <w:u w:val="none"/>
          <w:vertAlign w:val="subscript"/>
        </w:rPr>
        <w:t>3</w:t>
      </w:r>
      <w:r>
        <w:rPr>
          <w:rFonts w:ascii="Times New Roman" w:hAnsi="Times New Roman"/>
          <w:b w:val="0"/>
          <w:i w:val="0"/>
          <w:sz w:val="23"/>
          <w:u w:val="none"/>
        </w:rPr>
        <w:t>(aq)</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2NO(g)+O</w:t>
      </w:r>
      <w:r>
        <w:rPr>
          <w:rFonts w:ascii="Times New Roman" w:hAnsi="Times New Roman"/>
          <w:b w:val="0"/>
          <w:i w:val="0"/>
          <w:sz w:val="23"/>
          <w:u w:val="none"/>
          <w:vertAlign w:val="subscript"/>
        </w:rPr>
        <w:t>z</w:t>
      </w:r>
      <w:r>
        <w:rPr>
          <w:rFonts w:ascii="Times New Roman" w:hAnsi="Times New Roman"/>
          <w:b w:val="0"/>
          <w:i w:val="0"/>
          <w:sz w:val="23"/>
          <w:u w:val="none"/>
        </w:rPr>
        <w:t>(g)¾¾→2NO</w:t>
      </w:r>
      <w:r>
        <w:rPr>
          <w:rFonts w:ascii="Times New Roman" w:hAnsi="Times New Roman"/>
          <w:b w:val="0"/>
          <w:i w:val="0"/>
          <w:sz w:val="23"/>
          <w:u w:val="none"/>
          <w:vertAlign w:val="subscript"/>
        </w:rPr>
        <w:t>z</w:t>
      </w:r>
      <w:r>
        <w:rPr>
          <w:rFonts w:ascii="Times New Roman" w:hAnsi="Times New Roman"/>
          <w:b w:val="0"/>
          <w:i w:val="0"/>
          <w:sz w:val="23"/>
          <w:u w:val="none"/>
        </w:rPr>
        <w:t>(g)</w:t>
        <w:br/>
        <w:t>(Ghi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Trình tự đúng: Oxi hóa NH</w:t>
      </w:r>
      <w:r>
        <w:rPr>
          <w:rFonts w:ascii="Times New Roman" w:hAnsi="Times New Roman"/>
          <w:b w:val="0"/>
          <w:i w:val="0"/>
          <w:sz w:val="22"/>
          <w:u w:val="none"/>
          <w:vertAlign w:val="subscript"/>
        </w:rPr>
        <w:t>3</w:t>
      </w:r>
      <w:r>
        <w:rPr>
          <w:rFonts w:ascii="Times New Roman" w:hAnsi="Times New Roman"/>
          <w:b w:val="0"/>
          <w:i w:val="0"/>
          <w:sz w:val="22"/>
          <w:u w:val="none"/>
        </w:rPr>
        <w:t xml:space="preserve"> thành NO (2) → Oxi hóa NO thành NO</w:t>
      </w:r>
      <w:r>
        <w:rPr>
          <w:rFonts w:ascii="Times New Roman" w:hAnsi="Times New Roman"/>
          <w:b w:val="0"/>
          <w:i w:val="0"/>
          <w:sz w:val="22"/>
          <w:u w:val="none"/>
          <w:vertAlign w:val="subscript"/>
        </w:rPr>
        <w:t>z</w:t>
      </w:r>
      <w:r>
        <w:rPr>
          <w:rFonts w:ascii="Times New Roman" w:hAnsi="Times New Roman"/>
          <w:b w:val="0"/>
          <w:i w:val="0"/>
          <w:sz w:val="22"/>
          <w:u w:val="none"/>
        </w:rPr>
        <w:t xml:space="preserve"> (3) → Hấp thụ NO</w:t>
      </w:r>
      <w:r>
        <w:rPr>
          <w:rFonts w:ascii="Times New Roman" w:hAnsi="Times New Roman"/>
          <w:b w:val="0"/>
          <w:i w:val="0"/>
          <w:sz w:val="22"/>
          <w:u w:val="none"/>
          <w:vertAlign w:val="subscript"/>
        </w:rPr>
        <w:t>z</w:t>
      </w:r>
      <w:r>
        <w:rPr>
          <w:rFonts w:ascii="Times New Roman" w:hAnsi="Times New Roman"/>
          <w:b w:val="0"/>
          <w:i w:val="0"/>
          <w:sz w:val="22"/>
          <w:u w:val="none"/>
        </w:rPr>
        <w:t xml:space="preserve"> bằng nước và oxygen tạo HNO</w:t>
      </w:r>
      <w:r>
        <w:rPr>
          <w:rFonts w:ascii="Times New Roman" w:hAnsi="Times New Roman"/>
          <w:b w:val="0"/>
          <w:i w:val="0"/>
          <w:sz w:val="22"/>
          <w:u w:val="none"/>
          <w:vertAlign w:val="subscript"/>
        </w:rPr>
        <w:t>3</w:t>
      </w:r>
      <w:r>
        <w:rPr>
          <w:rFonts w:ascii="Times New Roman" w:hAnsi="Times New Roman"/>
          <w:b w:val="0"/>
          <w:i w:val="0"/>
          <w:sz w:val="22"/>
          <w:u w:val="none"/>
        </w:rPr>
        <w:t xml:space="preserve"> (1). Nhưng do phản ứng tổng hợp hấp thụ viết gộp NO</w:t>
      </w:r>
      <w:r>
        <w:rPr>
          <w:rFonts w:ascii="Times New Roman" w:hAnsi="Times New Roman"/>
          <w:b w:val="0"/>
          <w:i w:val="0"/>
          <w:sz w:val="22"/>
          <w:u w:val="none"/>
          <w:vertAlign w:val="subscript"/>
        </w:rPr>
        <w:t>2</w:t>
      </w:r>
      <w:r>
        <w:rPr>
          <w:rFonts w:ascii="Times New Roman" w:hAnsi="Times New Roman"/>
          <w:b w:val="0"/>
          <w:i w:val="0"/>
          <w:sz w:val="22"/>
          <w:u w:val="none"/>
        </w:rPr>
        <w:t xml:space="preserve"> thành NO rồi hấp thụ, phương trình đúng của giai đoạn 3 là 4NO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O→4HNO</w:t>
      </w:r>
      <w:r>
        <w:rPr>
          <w:rFonts w:ascii="Times New Roman" w:hAnsi="Times New Roman"/>
          <w:b w:val="0"/>
          <w:i w:val="0"/>
          <w:sz w:val="22"/>
          <w:u w:val="none"/>
          <w:vertAlign w:val="subscript"/>
        </w:rPr>
        <w:t>3</w:t>
      </w:r>
      <w:r>
        <w:rPr>
          <w:rFonts w:ascii="Times New Roman" w:hAnsi="Times New Roman"/>
          <w:b w:val="0"/>
          <w:i w:val="0"/>
          <w:sz w:val="22"/>
          <w:u w:val="none"/>
        </w:rPr>
        <w:t>. Ở đây phương trình (1) viết dạng gộp, tóm lại thứ tự chuẩn là 2 → 3 → 1.</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[H11-C2-P3-VD-329 | Vận dụng | ĐA: 272] </w:t>
      </w:r>
      <w:r>
        <w:rPr>
          <w:rFonts w:ascii="Times New Roman" w:hAnsi="Times New Roman"/>
          <w:b/>
          <w:color w:val="1565C0"/>
          <w:sz w:val="21"/>
        </w:rPr>
        <w:t xml:space="preserve">[Sở Lạng Sơn – 2026]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hoá sau:</w:t>
        <w:br/>
        <w:t>Để sản xuất 1,2 tấn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63%, cần dùng m kg ammonia, biết rằng hiệu suất của toàn bộ quá trình là 75%. Giá trị của m là bao nhiêu (kết quả cuối cùng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272</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[H11-C2-P3-TH-330 | Hiểu | ĐA: -2] </w:t>
      </w:r>
      <w:r>
        <w:rPr>
          <w:rFonts w:ascii="Times New Roman" w:hAnsi="Times New Roman"/>
          <w:b w:val="0"/>
          <w:i w:val="0"/>
          <w:sz w:val="23"/>
          <w:u w:val="none"/>
        </w:rPr>
        <w:t>Khi tham gia tạo liên kết trong các hợp chất hóa học, mức số oxi hóa thấp nhất mà nguyên tử sulfur có thể đạt được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Vì có 6 electron hóa trị, sulfur cần nhận tối đa thêm 2 electron nữa để đạt cấu hình bền vững của khí hiếm. Do đó số oxi hóa thấp nhất là -2 (ví dụ trong H</w:t>
      </w:r>
      <w:r>
        <w:rPr>
          <w:rFonts w:ascii="Times New Roman" w:hAnsi="Times New Roman"/>
          <w:b w:val="0"/>
          <w:i w:val="0"/>
          <w:sz w:val="22"/>
          <w:u w:val="none"/>
          <w:vertAlign w:val="subscript"/>
        </w:rPr>
        <w:t>z</w:t>
      </w:r>
      <w:r>
        <w:rPr>
          <w:rFonts w:ascii="Times New Roman" w:hAnsi="Times New Roman"/>
          <w:b w:val="0"/>
          <w:i w:val="0"/>
          <w:sz w:val="22"/>
          <w:u w:val="none"/>
        </w:rPr>
        <w:t>S hoặc các muối sulfide).</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[H11-C2-P3-TH-331 | Hiểu | ĐA: +6] </w:t>
      </w:r>
      <w:r>
        <w:rPr>
          <w:rFonts w:ascii="Times New Roman" w:hAnsi="Times New Roman"/>
          <w:b w:val="0"/>
          <w:i w:val="0"/>
          <w:sz w:val="23"/>
          <w:u w:val="none"/>
        </w:rPr>
        <w:t>Mức số oxi hóa cao nhất của nguyên tố sulfur trong hợp chất mang giá trị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Khi liên kết với các nguyên tố có độ âm điện rất lớn (như oxygen hay fluorine), sulfur có thể nhường hoặc dùng chung lệch toàn bộ 6 electron hóa trị, đạt mức oxi hóa tối đa là +6.</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[H11-C2-P3-TH-332 | Hiểu | ĐA: +4] </w:t>
      </w:r>
      <w:r>
        <w:rPr>
          <w:rFonts w:ascii="Times New Roman" w:hAnsi="Times New Roman"/>
          <w:b w:val="0"/>
          <w:i w:val="0"/>
          <w:sz w:val="23"/>
          <w:u w:val="none"/>
        </w:rPr>
        <w:t>Số oxi hóa của nguyên tử sulfur trong hợp chất khí sulfur dioxide (SO</w:t>
      </w:r>
      <w:r>
        <w:rPr>
          <w:rFonts w:ascii="Times New Roman" w:hAnsi="Times New Roman"/>
          <w:b w:val="0"/>
          <w:i w:val="0"/>
          <w:sz w:val="23"/>
          <w:u w:val="none"/>
          <w:vertAlign w:val="subscript"/>
        </w:rPr>
        <w:t>z</w:t>
      </w:r>
      <w:r>
        <w:rPr>
          <w:rFonts w:ascii="Times New Roman" w:hAnsi="Times New Roman"/>
          <w:b w:val="0"/>
          <w:i w:val="0"/>
          <w:sz w:val="23"/>
          <w:u w:val="none"/>
        </w:rPr>
        <w: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Oxygen mang số oxi hóa -2. Phân tử trung hòa điện nên x+2×-(2)=0⇒x=+4.</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[H11-C2-P3-VD-333 | Vận dụng | ĐA: 3] </w:t>
      </w:r>
      <w:r>
        <w:rPr>
          <w:rFonts w:ascii="Times New Roman" w:hAnsi="Times New Roman"/>
          <w:b w:val="0"/>
          <w:i w:val="0"/>
          <w:sz w:val="23"/>
          <w:u w:val="none"/>
        </w:rPr>
        <w:t>Khảo sát các phát biểu về tính chất vật lí của đơn chất sulfur:</w:t>
        <w:br/>
        <w:t>(1) Ở điều kiện thường, sulfur là chất rắn có màu vàng chanh.</w:t>
        <w:br/>
        <w:t>(2) Tinh thể sulfur không tan trong nước nhưng tan nhiều trong carbon disulfide (CS</w:t>
      </w:r>
      <w:r>
        <w:rPr>
          <w:rFonts w:ascii="Times New Roman" w:hAnsi="Times New Roman"/>
          <w:b w:val="0"/>
          <w:i w:val="0"/>
          <w:sz w:val="23"/>
          <w:u w:val="none"/>
          <w:vertAlign w:val="subscript"/>
        </w:rPr>
        <w:t>z</w:t>
      </w:r>
      <w:r>
        <w:rPr>
          <w:rFonts w:ascii="Times New Roman" w:hAnsi="Times New Roman"/>
          <w:b w:val="0"/>
          <w:i w:val="0"/>
          <w:sz w:val="23"/>
          <w:u w:val="none"/>
        </w:rPr>
        <w:t>).</w:t>
        <w:br/>
        <w:t>(3) Phân tử sulfur rắn tồn tại dưới dạng mạch vòng 8 nguyên tử (S</w:t>
      </w:r>
      <w:r>
        <w:rPr>
          <w:rFonts w:ascii="Times New Roman" w:hAnsi="Times New Roman"/>
          <w:b w:val="0"/>
          <w:i w:val="0"/>
          <w:sz w:val="23"/>
          <w:u w:val="none"/>
          <w:vertAlign w:val="subscript"/>
        </w:rPr>
        <w:t>8</w:t>
      </w:r>
      <w:r>
        <w:rPr>
          <w:rFonts w:ascii="Times New Roman" w:hAnsi="Times New Roman"/>
          <w:b w:val="0"/>
          <w:i w:val="0"/>
          <w:sz w:val="23"/>
          <w:u w:val="none"/>
        </w:rPr>
        <w:t>).</w:t>
        <w:br/>
        <w:t>(4) Sulfur có nhiệt độ nóng chảy thấp hơn nhiệt độ sôi của nước.</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(2), (3) đúng. Phát biểu (4) sai vì nhiệt độ nóng chảy của sulfur là khoảng 113 độ C, lớn hơn nhiệt độ sôi của nước.</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[H11-C2-P3-VD-334 | Vận dụng | ĐA: 4] </w:t>
      </w:r>
      <w:r>
        <w:rPr>
          <w:rFonts w:ascii="Times New Roman" w:hAnsi="Times New Roman"/>
          <w:b w:val="0"/>
          <w:i w:val="0"/>
          <w:sz w:val="23"/>
          <w:u w:val="none"/>
        </w:rPr>
        <w:t>Cho các ứng dụng sau: (1) Lưu hoá cao su; (2) Sản xuất diêm, thuốc nổ; (3) sản xuất phân bón; (4) Sản xuất sulfuric acid; (5) Sản xuất thuốc trừ sâu, thuốc diệt nấm. Có bao nhiêu ứng dụng là của 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1, 2, 4, 5</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[H11-C2-P3-VD-335 | Vận dụng | ĐA: 3] </w:t>
      </w:r>
      <w:r>
        <w:rPr>
          <w:rFonts w:ascii="Times New Roman" w:hAnsi="Times New Roman"/>
          <w:b w:val="0"/>
          <w:i w:val="0"/>
          <w:sz w:val="23"/>
          <w:u w:val="none"/>
        </w:rPr>
        <w:t>Cho các phương trình hóa học biểu diễn tính chất của sulfur:</w:t>
        <w:br/>
        <w:t>(1) S+O</w:t>
      </w:r>
      <w:r>
        <w:rPr>
          <w:rFonts w:ascii="Times New Roman" w:hAnsi="Times New Roman"/>
          <w:b w:val="0"/>
          <w:i w:val="0"/>
          <w:sz w:val="23"/>
          <w:u w:val="none"/>
          <w:vertAlign w:val="subscript"/>
        </w:rPr>
        <w:t>z</w:t>
      </w:r>
      <w:r>
        <w:rPr>
          <w:rFonts w:ascii="Times New Roman" w:hAnsi="Times New Roman"/>
          <w:b w:val="0"/>
          <w:i w:val="0"/>
          <w:sz w:val="23"/>
          <w:u w:val="none"/>
        </w:rPr>
        <w:t>¾t¾→°SO</w:t>
      </w:r>
      <w:r>
        <w:rPr>
          <w:rFonts w:ascii="Times New Roman" w:hAnsi="Times New Roman"/>
          <w:b w:val="0"/>
          <w:i w:val="0"/>
          <w:sz w:val="23"/>
          <w:u w:val="none"/>
          <w:vertAlign w:val="subscript"/>
        </w:rPr>
        <w:t>z</w:t>
      </w:r>
      <w:r>
        <w:rPr>
          <w:rFonts w:ascii="Times New Roman" w:hAnsi="Times New Roman"/>
          <w:b w:val="0"/>
          <w:i w:val="0"/>
          <w:sz w:val="23"/>
          <w:u w:val="none"/>
        </w:rPr>
        <w:br/>
        <w:t>(2) S+3F</w:t>
      </w:r>
      <w:r>
        <w:rPr>
          <w:rFonts w:ascii="Times New Roman" w:hAnsi="Times New Roman"/>
          <w:b w:val="0"/>
          <w:i w:val="0"/>
          <w:sz w:val="23"/>
          <w:u w:val="none"/>
          <w:vertAlign w:val="subscript"/>
        </w:rPr>
        <w:t>z</w:t>
      </w:r>
      <w:r>
        <w:rPr>
          <w:rFonts w:ascii="Times New Roman" w:hAnsi="Times New Roman"/>
          <w:b w:val="0"/>
          <w:i w:val="0"/>
          <w:sz w:val="23"/>
          <w:u w:val="none"/>
        </w:rPr>
        <w:t>¾¾→SF</w:t>
      </w:r>
      <w:r>
        <w:rPr>
          <w:rFonts w:ascii="Times New Roman" w:hAnsi="Times New Roman"/>
          <w:b w:val="0"/>
          <w:i w:val="0"/>
          <w:sz w:val="23"/>
          <w:u w:val="none"/>
          <w:vertAlign w:val="subscript"/>
        </w:rPr>
        <w:t>b</w:t>
      </w:r>
      <w:r>
        <w:rPr>
          <w:rFonts w:ascii="Times New Roman" w:hAnsi="Times New Roman"/>
          <w:b w:val="0"/>
          <w:i w:val="0"/>
          <w:sz w:val="23"/>
          <w:u w:val="none"/>
        </w:rPr>
        <w:br/>
        <w:t>(3) S + Hg ¾¾→ HgS</w:t>
        <w:br/>
        <w:t>(4) Fe+S¾t¾→oFeS</w:t>
        <w:br/>
        <w:t>(5) S+ H</w:t>
      </w:r>
      <w:r>
        <w:rPr>
          <w:rFonts w:ascii="Times New Roman" w:hAnsi="Times New Roman"/>
          <w:b w:val="0"/>
          <w:i w:val="0"/>
          <w:sz w:val="23"/>
          <w:u w:val="none"/>
          <w:vertAlign w:val="subscript"/>
        </w:rPr>
        <w:t>z</w:t>
      </w:r>
      <w:r>
        <w:rPr>
          <w:rFonts w:ascii="Times New Roman" w:hAnsi="Times New Roman"/>
          <w:b w:val="0"/>
          <w:i w:val="0"/>
          <w:sz w:val="23"/>
          <w:u w:val="none"/>
        </w:rPr>
        <w:t>¾t¾→°H</w:t>
      </w:r>
      <w:r>
        <w:rPr>
          <w:rFonts w:ascii="Times New Roman" w:hAnsi="Times New Roman"/>
          <w:b w:val="0"/>
          <w:i w:val="0"/>
          <w:sz w:val="23"/>
          <w:u w:val="none"/>
          <w:vertAlign w:val="subscript"/>
        </w:rPr>
        <w:t>z</w:t>
      </w:r>
      <w:r>
        <w:rPr>
          <w:rFonts w:ascii="Times New Roman" w:hAnsi="Times New Roman"/>
          <w:b w:val="0"/>
          <w:i w:val="0"/>
          <w:sz w:val="23"/>
          <w:u w:val="none"/>
        </w:rPr>
        <w:t>S</w:t>
        <w:br/>
        <w:t>Hỏi có bao nhiêu phương trình hóa học trong đó sulfur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Sulfur là chất oxi hóa khi nó nhận electron (số oxi hóa giảm từ 0 xuống -2). Các phản ứng thỏa mãn là phản ứng với kim loại (Hg, Fe) và hydrogen (phản ứng 3, 4, 5).</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[H11-C2-P3-VD-336 | Vận dụng | ĐA: 4] </w:t>
      </w:r>
      <w:r>
        <w:rPr>
          <w:rFonts w:ascii="Times New Roman" w:hAnsi="Times New Roman"/>
          <w:b w:val="0"/>
          <w:i w:val="0"/>
          <w:sz w:val="23"/>
          <w:u w:val="none"/>
        </w:rPr>
        <w:t>Cho các ứng dụng sau trong đời sống và sản xuất: (1) Tẩy trắng bột giấy, (2) Khử màu trong sản xuất đường, (3) Chống nấm mốc cho sản phẩm mây tre đan, (4) Sản xuất dung dịch sulfuric acid. Có bao nhiêu ứng dụng là của khí sulfur dioxide?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Khí SO</w:t>
      </w:r>
      <w:r>
        <w:rPr>
          <w:rFonts w:ascii="Times New Roman" w:hAnsi="Times New Roman"/>
          <w:b w:val="0"/>
          <w:i w:val="0"/>
          <w:sz w:val="22"/>
          <w:u w:val="none"/>
          <w:vertAlign w:val="subscript"/>
        </w:rPr>
        <w:t>z</w:t>
      </w:r>
      <w:r>
        <w:rPr>
          <w:rFonts w:ascii="Times New Roman" w:hAnsi="Times New Roman"/>
          <w:b w:val="0"/>
          <w:i w:val="0"/>
          <w:sz w:val="22"/>
          <w:u w:val="none"/>
        </w:rPr>
        <w:t xml:space="preserve"> có tính oxi hóa - khử đa dạng và độc tính nhẹ, nên được ứng dụng trong cả 4 lĩnh vực trên (tẩy trắng, diệt khuẩn, làm chất trung gian sản xuất acid).</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[H11-C2-P3-VD-337 | Vận dụng] </w:t>
      </w:r>
      <w:r>
        <w:rPr>
          <w:rFonts w:ascii="Times New Roman" w:hAnsi="Times New Roman"/>
          <w:b w:val="0"/>
          <w:i w:val="0"/>
          <w:sz w:val="23"/>
          <w:u w:val="none"/>
        </w:rPr>
        <w:t>Cho SO</w:t>
      </w:r>
      <w:r>
        <w:rPr>
          <w:rFonts w:ascii="Times New Roman" w:hAnsi="Times New Roman"/>
          <w:b w:val="0"/>
          <w:i w:val="0"/>
          <w:sz w:val="23"/>
          <w:u w:val="none"/>
          <w:vertAlign w:val="subscript"/>
        </w:rPr>
        <w:t>2</w:t>
      </w:r>
      <w:r>
        <w:rPr>
          <w:rFonts w:ascii="Times New Roman" w:hAnsi="Times New Roman"/>
          <w:b w:val="0"/>
          <w:i w:val="0"/>
          <w:sz w:val="23"/>
          <w:u w:val="none"/>
        </w:rPr>
        <w:t xml:space="preserve"> tác dụng với các chất H</w:t>
      </w:r>
      <w:r>
        <w:rPr>
          <w:rFonts w:ascii="Times New Roman" w:hAnsi="Times New Roman"/>
          <w:b w:val="0"/>
          <w:i w:val="0"/>
          <w:sz w:val="23"/>
          <w:u w:val="none"/>
          <w:vertAlign w:val="subscript"/>
        </w:rPr>
        <w:t>2</w:t>
      </w:r>
      <w:r>
        <w:rPr>
          <w:rFonts w:ascii="Times New Roman" w:hAnsi="Times New Roman"/>
          <w:b w:val="0"/>
          <w:i w:val="0"/>
          <w:sz w:val="23"/>
          <w:u w:val="none"/>
        </w:rPr>
        <w:t>O, CaO, H</w:t>
      </w:r>
      <w:r>
        <w:rPr>
          <w:rFonts w:ascii="Times New Roman" w:hAnsi="Times New Roman"/>
          <w:b w:val="0"/>
          <w:i w:val="0"/>
          <w:sz w:val="23"/>
          <w:u w:val="none"/>
          <w:vertAlign w:val="subscript"/>
        </w:rPr>
        <w:t>2</w:t>
      </w:r>
      <w:r>
        <w:rPr>
          <w:rFonts w:ascii="Times New Roman" w:hAnsi="Times New Roman"/>
          <w:b w:val="0"/>
          <w:i w:val="0"/>
          <w:sz w:val="23"/>
          <w:u w:val="none"/>
        </w:rPr>
        <w:t>S, Mg, NaOH, 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Có bao nhiêu phản ứng chứng tỏ 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Có 3 phản ứng chứng tỏ SO</w:t>
      </w:r>
      <w:r>
        <w:rPr>
          <w:rFonts w:ascii="Times New Roman" w:hAnsi="Times New Roman"/>
          <w:b w:val="0"/>
          <w:i w:val="0"/>
          <w:sz w:val="22"/>
          <w:u w:val="none"/>
          <w:vertAlign w:val="subscript"/>
        </w:rPr>
        <w:t>z</w:t>
      </w:r>
      <w:r>
        <w:rPr>
          <w:rFonts w:ascii="Times New Roman" w:hAnsi="Times New Roman"/>
          <w:b w:val="0"/>
          <w:i w:val="0"/>
          <w:sz w:val="22"/>
          <w:u w:val="none"/>
        </w:rPr>
        <w:t xml:space="preserve"> là một acidic oxide, đó là các phản ứng với H</w:t>
      </w:r>
      <w:r>
        <w:rPr>
          <w:rFonts w:ascii="Times New Roman" w:hAnsi="Times New Roman"/>
          <w:b w:val="0"/>
          <w:i w:val="0"/>
          <w:sz w:val="22"/>
          <w:u w:val="none"/>
          <w:vertAlign w:val="subscript"/>
        </w:rPr>
        <w:t>z</w:t>
      </w:r>
      <w:r>
        <w:rPr>
          <w:rFonts w:ascii="Times New Roman" w:hAnsi="Times New Roman"/>
          <w:b w:val="0"/>
          <w:i w:val="0"/>
          <w:sz w:val="22"/>
          <w:u w:val="none"/>
        </w:rPr>
        <w:t>O, CaO và NaOH. Khi thể hiện tính chất của một acidic oxide, SO</w:t>
      </w:r>
      <w:r>
        <w:rPr>
          <w:rFonts w:ascii="Times New Roman" w:hAnsi="Times New Roman"/>
          <w:b w:val="0"/>
          <w:i w:val="0"/>
          <w:sz w:val="22"/>
          <w:u w:val="none"/>
          <w:vertAlign w:val="subscript"/>
        </w:rPr>
        <w:t>z</w:t>
      </w:r>
      <w:r>
        <w:rPr>
          <w:rFonts w:ascii="Times New Roman" w:hAnsi="Times New Roman"/>
          <w:b w:val="0"/>
          <w:i w:val="0"/>
          <w:sz w:val="22"/>
          <w:u w:val="none"/>
        </w:rPr>
        <w:t xml:space="preserve"> sẽ tác dụng với nước để tạo thành acid tương ứng, hoặc tác dụng với base/oxide base để tạo thành muối.</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[H11-C2-P3-VD-338 | Vận dụng | ĐA: 3] </w:t>
      </w:r>
      <w:r>
        <w:rPr>
          <w:rFonts w:ascii="Times New Roman" w:hAnsi="Times New Roman"/>
          <w:b w:val="0"/>
          <w:i w:val="0"/>
          <w:sz w:val="23"/>
          <w:u w:val="none"/>
        </w:rPr>
        <w:t>Đánh giá tính Đúng/Sai của các mệnh đề sau về khí sulfur dioxide (SO</w:t>
      </w:r>
      <w:r>
        <w:rPr>
          <w:rFonts w:ascii="Times New Roman" w:hAnsi="Times New Roman"/>
          <w:b w:val="0"/>
          <w:i w:val="0"/>
          <w:sz w:val="23"/>
          <w:u w:val="none"/>
          <w:vertAlign w:val="subscript"/>
        </w:rPr>
        <w:t>z</w:t>
      </w:r>
      <w:r>
        <w:rPr>
          <w:rFonts w:ascii="Times New Roman" w:hAnsi="Times New Roman"/>
          <w:b w:val="0"/>
          <w:i w:val="0"/>
          <w:sz w:val="23"/>
          <w:u w:val="none"/>
        </w:rPr>
        <w:t>):</w:t>
        <w:br/>
        <w:t>(a) Là chất khí không màu, mùi hắc, nặng hơn không khí.</w:t>
        <w:br/>
        <w:t>(b) Là một acidic oxide, tan tốt trong nước tạo thành sulfurous acid.</w:t>
        <w:br/>
        <w:t>(c) Là khí cực kì an toàn, được dùng làm khí bơm vào khinh khí cầu.</w:t>
        <w:br/>
        <w:t>(d) Có khả năng tẩy trắng bột giấy nhờ tính khử.</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(b), (d) đúng. Mệnh đề (c) sai vì SO</w:t>
      </w:r>
      <w:r>
        <w:rPr>
          <w:rFonts w:ascii="Times New Roman" w:hAnsi="Times New Roman"/>
          <w:b w:val="0"/>
          <w:i w:val="0"/>
          <w:sz w:val="22"/>
          <w:u w:val="none"/>
          <w:vertAlign w:val="subscript"/>
        </w:rPr>
        <w:t>z</w:t>
      </w:r>
      <w:r>
        <w:rPr>
          <w:rFonts w:ascii="Times New Roman" w:hAnsi="Times New Roman"/>
          <w:b w:val="0"/>
          <w:i w:val="0"/>
          <w:sz w:val="22"/>
          <w:u w:val="none"/>
        </w:rPr>
        <w:t xml:space="preserve"> là khí độc, gây kích ứng đường hô hấp, không bao giờ được dùng để bơm khinh khí cầu (khí bơm khinh khí cầu là Helium hoặc Hydrogen).</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[H11-C2-P3-VD-339 | Vận dụng | ĐA: 2] </w:t>
      </w:r>
      <w:r>
        <w:rPr>
          <w:rFonts w:ascii="Times New Roman" w:hAnsi="Times New Roman"/>
          <w:b w:val="0"/>
          <w:i w:val="0"/>
          <w:sz w:val="23"/>
          <w:u w:val="none"/>
        </w:rPr>
        <w:t>Cho khí SO</w:t>
      </w:r>
      <w:r>
        <w:rPr>
          <w:rFonts w:ascii="Times New Roman" w:hAnsi="Times New Roman"/>
          <w:b w:val="0"/>
          <w:i w:val="0"/>
          <w:sz w:val="23"/>
          <w:u w:val="none"/>
          <w:vertAlign w:val="subscript"/>
        </w:rPr>
        <w:t>z</w:t>
      </w:r>
      <w:r>
        <w:rPr>
          <w:rFonts w:ascii="Times New Roman" w:hAnsi="Times New Roman"/>
          <w:b w:val="0"/>
          <w:i w:val="0"/>
          <w:sz w:val="23"/>
          <w:u w:val="none"/>
        </w:rPr>
        <w:t xml:space="preserve"> tham gia vào các phản ứng hóa học sau:</w:t>
        <w:br/>
        <w:t>(1) SO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S(g)¾¾→ 3S (s) + 2H</w:t>
      </w:r>
      <w:r>
        <w:rPr>
          <w:rFonts w:ascii="Times New Roman" w:hAnsi="Times New Roman"/>
          <w:b w:val="0"/>
          <w:i w:val="0"/>
          <w:sz w:val="23"/>
          <w:u w:val="none"/>
          <w:vertAlign w:val="subscript"/>
        </w:rPr>
        <w:t>z</w:t>
      </w:r>
      <w:r>
        <w:rPr>
          <w:rFonts w:ascii="Times New Roman" w:hAnsi="Times New Roman"/>
          <w:b w:val="0"/>
          <w:i w:val="0"/>
          <w:sz w:val="23"/>
          <w:u w:val="none"/>
        </w:rPr>
        <w:t>O(l)</w:t>
        <w:br/>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(g)ˆˆˆˆˆ†‡ˆˆˆˆˆVO</w:t>
      </w:r>
      <w:r>
        <w:rPr>
          <w:rFonts w:ascii="Times New Roman" w:hAnsi="Times New Roman"/>
          <w:b w:val="0"/>
          <w:i w:val="0"/>
          <w:sz w:val="23"/>
          <w:u w:val="none"/>
          <w:vertAlign w:val="superscript"/>
        </w:rPr>
        <w:t>25</w:t>
      </w:r>
      <w:r>
        <w:rPr>
          <w:rFonts w:ascii="Times New Roman" w:hAnsi="Times New Roman"/>
          <w:b w:val="0"/>
          <w:i w:val="0"/>
          <w:sz w:val="23"/>
          <w:u w:val="none"/>
        </w:rPr>
        <w:t>,t°2SO</w:t>
      </w:r>
      <w:r>
        <w:rPr>
          <w:rFonts w:ascii="Times New Roman" w:hAnsi="Times New Roman"/>
          <w:b w:val="0"/>
          <w:i w:val="0"/>
          <w:sz w:val="23"/>
          <w:u w:val="none"/>
          <w:vertAlign w:val="subscript"/>
        </w:rPr>
        <w:t>3</w:t>
      </w:r>
      <w:r>
        <w:rPr>
          <w:rFonts w:ascii="Times New Roman" w:hAnsi="Times New Roman"/>
          <w:b w:val="0"/>
          <w:i w:val="0"/>
          <w:sz w:val="23"/>
          <w:u w:val="none"/>
        </w:rPr>
        <w:t>(g)</w:t>
        <w:br/>
        <w:t>(3) SO</w:t>
      </w:r>
      <w:r>
        <w:rPr>
          <w:rFonts w:ascii="Times New Roman" w:hAnsi="Times New Roman"/>
          <w:b w:val="0"/>
          <w:i w:val="0"/>
          <w:sz w:val="23"/>
          <w:u w:val="none"/>
          <w:vertAlign w:val="subscript"/>
        </w:rPr>
        <w:t>z</w:t>
      </w:r>
      <w:r>
        <w:rPr>
          <w:rFonts w:ascii="Times New Roman" w:hAnsi="Times New Roman"/>
          <w:b w:val="0"/>
          <w:i w:val="0"/>
          <w:sz w:val="23"/>
          <w:u w:val="none"/>
        </w:rPr>
        <w:t>(g) + 2NaOH (aq) ¾¾→Na</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(4) SO</w:t>
      </w:r>
      <w:r>
        <w:rPr>
          <w:rFonts w:ascii="Times New Roman" w:hAnsi="Times New Roman"/>
          <w:b w:val="0"/>
          <w:i w:val="0"/>
          <w:sz w:val="23"/>
          <w:u w:val="none"/>
          <w:vertAlign w:val="subscript"/>
        </w:rPr>
        <w:t>z</w:t>
      </w:r>
      <w:r>
        <w:rPr>
          <w:rFonts w:ascii="Times New Roman" w:hAnsi="Times New Roman"/>
          <w:b w:val="0"/>
          <w:i w:val="0"/>
          <w:sz w:val="23"/>
          <w:u w:val="none"/>
        </w:rPr>
        <w:t>(g) + Br(aq)</w:t>
      </w:r>
      <w:r>
        <w:rPr>
          <w:rFonts w:ascii="Times New Roman" w:hAnsi="Times New Roman"/>
          <w:b w:val="0"/>
          <w:i w:val="0"/>
          <w:sz w:val="23"/>
          <w:u w:val="none"/>
          <w:vertAlign w:val="subscript"/>
        </w:rPr>
        <w:t>z</w:t>
      </w:r>
      <w:r>
        <w:rPr>
          <w:rFonts w:ascii="Times New Roman" w:hAnsi="Times New Roman"/>
          <w:b w:val="0"/>
          <w:i w:val="0"/>
          <w:sz w:val="23"/>
          <w:u w:val="none"/>
        </w:rPr>
        <w:t xml:space="preserve"> + 2H</w:t>
      </w:r>
      <w:r>
        <w:rPr>
          <w:rFonts w:ascii="Times New Roman" w:hAnsi="Times New Roman"/>
          <w:b w:val="0"/>
          <w:i w:val="0"/>
          <w:sz w:val="23"/>
          <w:u w:val="none"/>
          <w:vertAlign w:val="subscript"/>
        </w:rPr>
        <w:t>z</w:t>
      </w:r>
      <w:r>
        <w:rPr>
          <w:rFonts w:ascii="Times New Roman" w:hAnsi="Times New Roman"/>
          <w:b w:val="0"/>
          <w:i w:val="0"/>
          <w:sz w:val="23"/>
          <w:u w:val="none"/>
        </w:rPr>
        <w:t>O(l)¾¾→2HBr(aq)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Hỏi có bao nhiêu phản ứng trong đó SO</w:t>
      </w:r>
      <w:r>
        <w:rPr>
          <w:rFonts w:ascii="Times New Roman" w:hAnsi="Times New Roman"/>
          <w:b w:val="0"/>
          <w:i w:val="0"/>
          <w:sz w:val="23"/>
          <w:u w:val="none"/>
          <w:vertAlign w:val="subscript"/>
        </w:rPr>
        <w:t>z</w:t>
      </w:r>
      <w:r>
        <w:rPr>
          <w:rFonts w:ascii="Times New Roman" w:hAnsi="Times New Roman"/>
          <w:b w:val="0"/>
          <w:i w:val="0"/>
          <w:sz w:val="23"/>
          <w:u w:val="none"/>
        </w:rPr>
        <w:t xml:space="preserve"> thể hiện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 xml:space="preserve"> thể hiện tính khử khi số oxi hóa của nguyên tử sulfur tăng từ +4 lên +6. Các phản ứng thỏa mãn là phản ứng (2) với oxygen và phản ứng (4) với nước bromine.</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[H11-C2-P3-VD-340 | Vận dụng] </w:t>
      </w:r>
      <w:r>
        <w:rPr>
          <w:rFonts w:ascii="Times New Roman" w:hAnsi="Times New Roman"/>
          <w:b w:val="0"/>
          <w:i w:val="0"/>
          <w:sz w:val="23"/>
          <w:u w:val="none"/>
        </w:rPr>
        <w:t>Cho các phản ứng sinh ra khí SO</w:t>
      </w:r>
      <w:r>
        <w:rPr>
          <w:rFonts w:ascii="Times New Roman" w:hAnsi="Times New Roman"/>
          <w:b w:val="0"/>
          <w:i w:val="0"/>
          <w:sz w:val="23"/>
          <w:u w:val="none"/>
          <w:vertAlign w:val="subscript"/>
        </w:rPr>
        <w:t>2</w:t>
      </w:r>
      <w:r>
        <w:rPr>
          <w:rFonts w:ascii="Times New Roman" w:hAnsi="Times New Roman"/>
          <w:b w:val="0"/>
          <w:i w:val="0"/>
          <w:sz w:val="23"/>
          <w:u w:val="none"/>
        </w:rPr>
        <w:t>:</w:t>
        <w:br/>
        <w:t>(1)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(2)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SO</w:t>
      </w:r>
      <w:r>
        <w:rPr>
          <w:rFonts w:ascii="Times New Roman" w:hAnsi="Times New Roman"/>
          <w:b w:val="0"/>
          <w:i w:val="0"/>
          <w:sz w:val="23"/>
          <w:u w:val="none"/>
          <w:vertAlign w:val="subscript"/>
        </w:rPr>
        <w:t>2</w:t>
      </w:r>
      <w:r>
        <w:rPr>
          <w:rFonts w:ascii="Times New Roman" w:hAnsi="Times New Roman"/>
          <w:b w:val="0"/>
          <w:i w:val="0"/>
          <w:sz w:val="23"/>
          <w:u w:val="none"/>
        </w:rPr>
        <w:br/>
        <w:t>(3) Cu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CuSO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(4)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dùng để điều chế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công nghiệp?</w:t>
        <w:br/>
        <w:t>Đáp án 2. Bao gồm : (1), (2).</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[H11-C2-P3-VD-341 | Vận dụng] </w:t>
      </w:r>
      <w:r>
        <w:rPr>
          <w:rFonts w:ascii="Times New Roman" w:hAnsi="Times New Roman"/>
          <w:b w:val="0"/>
          <w:i w:val="0"/>
          <w:sz w:val="23"/>
          <w:u w:val="none"/>
        </w:rPr>
        <w:t>Sự phụ thuộc của độ tan khí sulfur dioxide trong nước vào nhiệt độ được mô tả ở đồ thị bên.</w:t>
        <w:br/>
        <w:t>Dựa vào đồ thị, hãy ước tính:</w:t>
        <w:br/>
        <w:t>a) Độ tan của sulfur dioxide ở 20 °C. Nhận xét về tính tan của sulfur dioxide ở nhiệt độ này.</w:t>
        <w:br/>
        <w:t>b) Nồng độ phần trăm của dung dịch sulfur dioxide bão hòa ở 20 °C.</w:t>
      </w:r>
    </w:p>
    <w:p>
      <w:pPr>
        <w:spacing w:before="60" w:after="60"/>
        <w:jc w:val="center"/>
      </w:pPr>
      <w:r>
        <w:drawing>
          <wp:inline xmlns:a="http://schemas.openxmlformats.org/drawingml/2006/main" xmlns:pic="http://schemas.openxmlformats.org/drawingml/2006/picture">
            <wp:extent cx="4320000" cy="4002612"/>
            <wp:docPr id="20" name="Picture 20"/>
            <wp:cNvGraphicFramePr>
              <a:graphicFrameLocks noChangeAspect="1"/>
            </wp:cNvGraphicFramePr>
            <a:graphic>
              <a:graphicData uri="http://schemas.openxmlformats.org/drawingml/2006/picture">
                <pic:pic>
                  <pic:nvPicPr>
                    <pic:cNvPr id="0" name="h11_c2_q341_img1.png"/>
                    <pic:cNvPicPr/>
                  </pic:nvPicPr>
                  <pic:blipFill>
                    <a:blip r:embed="rId30"/>
                    <a:stretch>
                      <a:fillRect/>
                    </a:stretch>
                  </pic:blipFill>
                  <pic:spPr>
                    <a:xfrm>
                      <a:off x="0" y="0"/>
                      <a:ext cx="4320000" cy="400261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Đọc dữ liệu từ đồ thị. Tại mốc nhiệt độ 20 độ C, đối chiếu sang trục tung, độ tan của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đạt giá trị khoảng 110 gam trên 100 gam nước. Nhận xét: Ở điều kiện nhiệt độ phòng, khí sulfur dioxide là một chất hòa tan rất tốt trong dung môi nước.</w:t>
      </w:r>
    </w:p>
    <w:p>
      <w:pPr>
        <w:spacing w:before="10" w:after="30"/>
        <w:ind w:left="340"/>
      </w:pPr>
      <w:r>
        <w:rPr>
          <w:rFonts w:ascii="Times New Roman" w:hAnsi="Times New Roman"/>
          <w:b w:val="0"/>
          <w:i w:val="0"/>
          <w:sz w:val="22"/>
          <w:u w:val="none"/>
        </w:rPr>
        <w:t>Tính nồng độ phần trăm (C%) của dung dịch bão hòa. Khối lượng chất tan là 110 gam, khối lượng dung môi nước là 100 gam. Khối lượng dung dịch thu được bằng tổng khối lượng chất tan và dung môi (110 + 100 = 210 gam). Nồng độ phần trăm: C%=(110)/(210)×100%≈52,38%.</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[H11-C2-P3-VD-342 | Vận dụng | ĐA: Không khí tại thành phố đó chưa bị ô nhiễm khí SO₂]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μg/m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một thành phố thì coi như không khí bị ô nhiễm. Nếu người ta lấy 50 L không khí trong 1 giờ ở một thành phố và phân tích thấy có 0,012 mg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không khí ở đó có bị ô nhiễm không?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Không khí tại thành phố đó chưa bị ô nhiễm khí SO</w:t>
      </w:r>
      <w:r>
        <w:rPr>
          <w:rFonts w:ascii="Times New Roman" w:hAnsi="Times New Roman"/>
          <w:b/>
          <w:i w:val="0"/>
          <w:color w:val="C62828"/>
          <w:sz w:val="22"/>
          <w:u w:val="none"/>
          <w:vertAlign w:val="subscript"/>
        </w:rPr>
        <w:t>z</w:t>
      </w:r>
    </w:p>
    <w:p>
      <w:pPr>
        <w:spacing w:before="10" w:after="30"/>
        <w:ind w:left="340"/>
      </w:pPr>
      <w:r>
        <w:rPr>
          <w:rFonts w:ascii="Times New Roman" w:hAnsi="Times New Roman"/>
          <w:b w:val="0"/>
          <w:i w:val="0"/>
          <w:sz w:val="22"/>
          <w:u w:val="none"/>
        </w:rPr>
        <w:t>Đồng nhất hệ đơn vị đo lường theo tiêu chuẩn của quy chuẩn (microgam và mét khối).</w:t>
      </w:r>
    </w:p>
    <w:p>
      <w:pPr>
        <w:spacing w:before="10" w:after="30"/>
        <w:ind w:left="340"/>
      </w:pPr>
      <w:r>
        <w:rPr>
          <w:rFonts w:ascii="Times New Roman" w:hAnsi="Times New Roman"/>
          <w:b w:val="0"/>
          <w:i w:val="0"/>
          <w:sz w:val="22"/>
          <w:u w:val="none"/>
        </w:rPr>
        <w:t>1 mg = 10</w:t>
      </w:r>
      <w:r>
        <w:rPr>
          <w:rFonts w:ascii="Times New Roman" w:hAnsi="Times New Roman"/>
          <w:b w:val="0"/>
          <w:i w:val="0"/>
          <w:sz w:val="22"/>
          <w:u w:val="none"/>
          <w:vertAlign w:val="superscript"/>
        </w:rPr>
        <w:t>3</w:t>
      </w:r>
      <w:r>
        <w:rPr>
          <w:rFonts w:ascii="Times New Roman" w:hAnsi="Times New Roman"/>
          <w:b w:val="0"/>
          <w:i w:val="0"/>
          <w:sz w:val="22"/>
          <w:u w:val="none"/>
        </w:rPr>
        <w:t xml:space="preserve"> µg ¾¾→ 0,012 mg = 12 µg, 50 L = 0,05m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không khí đó được trong 1 giờ ở thành phố đó là:</w:t>
      </w:r>
    </w:p>
    <w:p>
      <w:pPr>
        <w:spacing w:before="10" w:after="30"/>
        <w:ind w:left="340"/>
      </w:pPr>
      <w:r>
        <w:rPr>
          <w:rFonts w:ascii="Times New Roman" w:hAnsi="Times New Roman"/>
          <w:b w:val="0"/>
          <w:i w:val="0"/>
          <w:sz w:val="22"/>
          <w:u w:val="none"/>
        </w:rPr>
        <w:t>12/0,05 = 240 μg/m</w:t>
      </w:r>
      <w:r>
        <w:rPr>
          <w:rFonts w:ascii="Times New Roman" w:hAnsi="Times New Roman"/>
          <w:b w:val="0"/>
          <w:i w:val="0"/>
          <w:sz w:val="22"/>
          <w:u w:val="none"/>
          <w:vertAlign w:val="superscript"/>
        </w:rPr>
        <w:t>3</w:t>
      </w:r>
      <w:r>
        <w:rPr>
          <w:rFonts w:ascii="Times New Roman" w:hAnsi="Times New Roman"/>
          <w:b w:val="0"/>
          <w:i w:val="0"/>
          <w:sz w:val="22"/>
          <w:u w:val="none"/>
        </w:rPr>
        <w:t xml:space="preserve"> &lt; 350 μg/m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So sánh với quy chuẩn quốc gia. Vì mức đo được là 240 microgam/mét khối, nhỏ hơn giới hạn cho phép là 350 microgam/mét khối. Kết luận: Không khí tại thành phố đó chưa bị ô nhiễm khí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[H11-C2-P3-VD-343 | Vận dụng | ĐA: 198,32] </w:t>
      </w:r>
      <w:r>
        <w:rPr>
          <w:rFonts w:ascii="Times New Roman" w:hAnsi="Times New Roman"/>
          <w:b w:val="0"/>
          <w:i w:val="0"/>
          <w:sz w:val="23"/>
          <w:u w:val="none"/>
        </w:rPr>
        <w:t>Một nhà máy luyện kim, ở giai đoạn đầu của quá trình sản xuất Zn từ quặng blend thu được sản phẩm phụ là SO</w:t>
      </w:r>
      <w:r>
        <w:rPr>
          <w:rFonts w:ascii="Times New Roman" w:hAnsi="Times New Roman"/>
          <w:b w:val="0"/>
          <w:i w:val="0"/>
          <w:sz w:val="23"/>
          <w:u w:val="none"/>
          <w:vertAlign w:val="subscript"/>
        </w:rPr>
        <w:t>2</w:t>
      </w:r>
      <w:r>
        <w:rPr>
          <w:rFonts w:ascii="Times New Roman" w:hAnsi="Times New Roman"/>
          <w:b w:val="0"/>
          <w:i w:val="0"/>
          <w:sz w:val="23"/>
          <w:u w:val="none"/>
        </w:rPr>
        <w:t xml:space="preserve"> theo sơ đồ phản ứng:</w:t>
        <w:br/>
        <w:t>ZnS + O</w:t>
      </w:r>
      <w:r>
        <w:rPr>
          <w:rFonts w:ascii="Times New Roman" w:hAnsi="Times New Roman"/>
          <w:b w:val="0"/>
          <w:i w:val="0"/>
          <w:sz w:val="23"/>
          <w:u w:val="none"/>
          <w:vertAlign w:val="subscript"/>
        </w:rPr>
        <w:t>2</w:t>
      </w:r>
      <w:r>
        <w:rPr>
          <w:rFonts w:ascii="Times New Roman" w:hAnsi="Times New Roman"/>
          <w:b w:val="0"/>
          <w:i w:val="0"/>
          <w:sz w:val="23"/>
          <w:u w:val="none"/>
        </w:rPr>
        <w:t xml:space="preserve"> ¾¾→ZnO + SO</w:t>
      </w:r>
      <w:r>
        <w:rPr>
          <w:rFonts w:ascii="Times New Roman" w:hAnsi="Times New Roman"/>
          <w:b w:val="0"/>
          <w:i w:val="0"/>
          <w:sz w:val="23"/>
          <w:u w:val="none"/>
          <w:vertAlign w:val="subscript"/>
        </w:rPr>
        <w:t>2</w:t>
      </w:r>
      <w:r>
        <w:rPr>
          <w:rFonts w:ascii="Times New Roman" w:hAnsi="Times New Roman"/>
          <w:b w:val="0"/>
          <w:i w:val="0"/>
          <w:sz w:val="23"/>
          <w:u w:val="none"/>
        </w:rPr>
        <w:br/>
        <w:t>Đốt cháy 1 tấn quặng blend (chứa 77,6% khối lượng ZnS) bằng không khí, thu được tối đa V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Tính giá trị của 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198,32</w:t>
      </w:r>
    </w:p>
    <w:p>
      <w:pPr>
        <w:spacing w:before="10" w:after="30"/>
        <w:ind w:left="340"/>
      </w:pPr>
      <w:r>
        <w:rPr>
          <w:rFonts w:ascii="Times New Roman" w:hAnsi="Times New Roman"/>
          <w:b w:val="0"/>
          <w:i w:val="0"/>
          <w:sz w:val="22"/>
          <w:u w:val="none"/>
        </w:rPr>
        <w:t>Bước 1: Tính khối lượng và số mol ZnS nguyên chất tham gia phản ứng. Khối lượng quặng là 1 tấn (tương đương 1000 kg). Khối lượng ZnS=1000×77,6%=776 kg. Khối lượng mol của ZnS là 97 kg/kmol. Suy ra số mol ZnS=(776)/(97)=8,0 kmol (tương đương 8000 mol).</w:t>
      </w:r>
    </w:p>
    <w:p>
      <w:pPr>
        <w:spacing w:before="10" w:after="30"/>
        <w:ind w:left="340"/>
      </w:pPr>
      <w:r>
        <w:rPr>
          <w:rFonts w:ascii="Times New Roman" w:hAnsi="Times New Roman"/>
          <w:b w:val="0"/>
          <w:i w:val="0"/>
          <w:sz w:val="22"/>
          <w:u w:val="none"/>
        </w:rPr>
        <w:t>Bước 2: Dựa vào phương trình hóa học, tỉ lệ giữa ZnS và SO</w:t>
      </w:r>
      <w:r>
        <w:rPr>
          <w:rFonts w:ascii="Times New Roman" w:hAnsi="Times New Roman"/>
          <w:b w:val="0"/>
          <w:i w:val="0"/>
          <w:sz w:val="22"/>
          <w:u w:val="none"/>
          <w:vertAlign w:val="subscript"/>
        </w:rPr>
        <w:t>z</w:t>
      </w:r>
      <w:r>
        <w:rPr>
          <w:rFonts w:ascii="Times New Roman" w:hAnsi="Times New Roman"/>
          <w:b w:val="0"/>
          <w:i w:val="0"/>
          <w:sz w:val="22"/>
          <w:u w:val="none"/>
        </w:rPr>
        <w:t xml:space="preserve"> là tỉ lệ 1:1. Suy ra số mol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thu được là 8000 mol.</w:t>
      </w:r>
    </w:p>
    <w:p>
      <w:pPr>
        <w:spacing w:before="10" w:after="30"/>
        <w:ind w:left="340"/>
      </w:pPr>
      <w:r>
        <w:rPr>
          <w:rFonts w:ascii="Times New Roman" w:hAnsi="Times New Roman"/>
          <w:b w:val="0"/>
          <w:i w:val="0"/>
          <w:sz w:val="22"/>
          <w:u w:val="none"/>
        </w:rPr>
        <w:t>Bước 3: Tính thể tích khí ở điều kiện chuẩn. Thể tích SO</w:t>
      </w:r>
      <w:r>
        <w:rPr>
          <w:rFonts w:ascii="Times New Roman" w:hAnsi="Times New Roman"/>
          <w:b w:val="0"/>
          <w:i w:val="0"/>
          <w:sz w:val="22"/>
          <w:u w:val="none"/>
          <w:vertAlign w:val="subscript"/>
        </w:rPr>
        <w:t>z</w:t>
      </w:r>
      <w:r>
        <w:rPr>
          <w:rFonts w:ascii="Times New Roman" w:hAnsi="Times New Roman"/>
          <w:b w:val="0"/>
          <w:i w:val="0"/>
          <w:sz w:val="22"/>
          <w:u w:val="none"/>
        </w:rPr>
        <w:t>=8000×24,79=198320 Lít (tương đương 198,32 mét khối). Kết luận: Giá trị của V là 198,32.</w:t>
      </w:r>
    </w:p>
    <w:p>
      <w:pPr>
        <w:spacing w:before="10" w:after="30"/>
        <w:ind w:left="340"/>
      </w:pPr>
      <w:r>
        <w:rPr>
          <w:rFonts w:ascii="Times New Roman" w:hAnsi="Times New Roman"/>
          <w:b w:val="0"/>
          <w:i w:val="0"/>
          <w:sz w:val="22"/>
          <w:u w:val="none"/>
        </w:rPr>
        <w:t>Quặng blend ¾</w:t>
      </w:r>
      <w:r>
        <w:rPr>
          <w:rFonts w:ascii="Times New Roman" w:hAnsi="Times New Roman"/>
          <w:b w:val="0"/>
          <w:i w:val="0"/>
          <w:sz w:val="22"/>
          <w:u w:val="none"/>
          <w:vertAlign w:val="superscript"/>
        </w:rPr>
        <w:t>77</w:t>
      </w:r>
      <w:r>
        <w:rPr>
          <w:rFonts w:ascii="Times New Roman" w:hAnsi="Times New Roman"/>
          <w:b w:val="0"/>
          <w:i w:val="0"/>
          <w:sz w:val="22"/>
          <w:u w:val="none"/>
        </w:rPr>
        <w:t>,</w:t>
      </w:r>
      <w:r>
        <w:rPr>
          <w:rFonts w:ascii="Times New Roman" w:hAnsi="Times New Roman"/>
          <w:b w:val="0"/>
          <w:i w:val="0"/>
          <w:sz w:val="22"/>
          <w:u w:val="none"/>
          <w:vertAlign w:val="superscript"/>
        </w:rPr>
        <w:t>6</w:t>
      </w:r>
      <w:r>
        <w:rPr>
          <w:rFonts w:ascii="Times New Roman" w:hAnsi="Times New Roman"/>
          <w:b w:val="0"/>
          <w:i w:val="0"/>
          <w:sz w:val="22"/>
          <w:u w:val="none"/>
        </w:rPr>
        <w:t>%¾¾→ ZnS ¾¾→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97 ¾¾→ 1 mol</w:t>
      </w:r>
    </w:p>
    <w:p>
      <w:pPr>
        <w:spacing w:before="10" w:after="30"/>
        <w:ind w:left="340"/>
      </w:pPr>
      <w:r>
        <w:rPr>
          <w:rFonts w:ascii="Times New Roman" w:hAnsi="Times New Roman"/>
          <w:b w:val="0"/>
          <w:i w:val="0"/>
          <w:sz w:val="22"/>
          <w:u w:val="none"/>
        </w:rPr>
        <w:t>1 tấn         ¾¾→         776 kg ¾¾→  (776)/(97)×24,79=198,32m</w:t>
      </w:r>
      <w:r>
        <w:rPr>
          <w:rFonts w:ascii="Times New Roman" w:hAnsi="Times New Roman"/>
          <w:b w:val="0"/>
          <w:i w:val="0"/>
          <w:sz w:val="22"/>
          <w:u w:val="none"/>
          <w:vertAlign w:val="superscript"/>
        </w:rPr>
        <w:t>3.</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[H11-C2-P3-VD-344 | Vận dụng | ĐA: 7,06 gam] </w:t>
      </w:r>
      <w:r>
        <w:rPr>
          <w:rFonts w:ascii="Times New Roman" w:hAnsi="Times New Roman"/>
          <w:b w:val="0"/>
          <w:i w:val="0"/>
          <w:sz w:val="23"/>
          <w:u w:val="none"/>
        </w:rPr>
        <w:t>Phản ứng chuyển hóa hydrogen sulfide trong khí thiên nhiên thành sulfur được thực hiện theo sơ đồ phản ứng:</w:t>
        <w:br/>
        <w:t>H</w:t>
      </w:r>
      <w:r>
        <w:rPr>
          <w:rFonts w:ascii="Times New Roman" w:hAnsi="Times New Roman"/>
          <w:b w:val="0"/>
          <w:i w:val="0"/>
          <w:sz w:val="23"/>
          <w:u w:val="none"/>
          <w:vertAlign w:val="subscript"/>
        </w:rPr>
        <w:t>2</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 xml:space="preserve"> ¾¾→ S + H</w:t>
      </w:r>
      <w:r>
        <w:rPr>
          <w:rFonts w:ascii="Times New Roman" w:hAnsi="Times New Roman"/>
          <w:b w:val="0"/>
          <w:i w:val="0"/>
          <w:sz w:val="23"/>
          <w:u w:val="none"/>
          <w:vertAlign w:val="subscript"/>
        </w:rPr>
        <w:t>2</w:t>
      </w:r>
      <w:r>
        <w:rPr>
          <w:rFonts w:ascii="Times New Roman" w:hAnsi="Times New Roman"/>
          <w:b w:val="0"/>
          <w:i w:val="0"/>
          <w:sz w:val="23"/>
          <w:u w:val="none"/>
        </w:rPr>
        <w:t>O.</w:t>
        <w:br/>
        <w:t>Tính khối lượng sulfur tối đa tạo ra khi chuyển hóa 1 000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thiên nhiên (đkc) (chứa 5 mg H</w:t>
      </w:r>
      <w:r>
        <w:rPr>
          <w:rFonts w:ascii="Times New Roman" w:hAnsi="Times New Roman"/>
          <w:b w:val="0"/>
          <w:i w:val="0"/>
          <w:sz w:val="23"/>
          <w:u w:val="none"/>
          <w:vertAlign w:val="subscript"/>
        </w:rPr>
        <w:t>2</w:t>
      </w:r>
      <w:r>
        <w:rPr>
          <w:rFonts w:ascii="Times New Roman" w:hAnsi="Times New Roman"/>
          <w:b w:val="0"/>
          <w:i w:val="0"/>
          <w:sz w:val="23"/>
          <w:u w:val="none"/>
        </w:rPr>
        <w:t>S/m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7,06 gam</w:t>
      </w:r>
    </w:p>
    <w:p>
      <w:pPr>
        <w:spacing w:before="10" w:after="30"/>
        <w:ind w:left="340"/>
      </w:pPr>
      <w:r>
        <w:rPr>
          <w:rFonts w:ascii="Times New Roman" w:hAnsi="Times New Roman"/>
          <w:b w:val="0"/>
          <w:i w:val="0"/>
          <w:sz w:val="22"/>
          <w:u w:val="none"/>
        </w:rPr>
        <w:t>Bước 1: Tính tổng khối lượng hydrogen sulfide có trong toàn bộ thể tích khí. Khối lượng H</w:t>
      </w:r>
      <w:r>
        <w:rPr>
          <w:rFonts w:ascii="Times New Roman" w:hAnsi="Times New Roman"/>
          <w:b w:val="0"/>
          <w:i w:val="0"/>
          <w:sz w:val="22"/>
          <w:u w:val="none"/>
          <w:vertAlign w:val="subscript"/>
        </w:rPr>
        <w:t>z</w:t>
      </w:r>
      <w:r>
        <w:rPr>
          <w:rFonts w:ascii="Times New Roman" w:hAnsi="Times New Roman"/>
          <w:b w:val="0"/>
          <w:i w:val="0"/>
          <w:sz w:val="22"/>
          <w:u w:val="none"/>
        </w:rPr>
        <w:t>S=1000×5=5000 mg (tương đương 5,0 gam).</w:t>
      </w:r>
    </w:p>
    <w:p>
      <w:pPr>
        <w:spacing w:before="10" w:after="30"/>
        <w:ind w:left="340"/>
      </w:pPr>
      <w:r>
        <w:rPr>
          <w:rFonts w:ascii="Times New Roman" w:hAnsi="Times New Roman"/>
          <w:b w:val="0"/>
          <w:i w:val="0"/>
          <w:sz w:val="22"/>
          <w:u w:val="none"/>
        </w:rPr>
        <w:t>Bước 2: Tính số mol hydrogen sulfide tham gia phản ứng. Khối lượng mol của H</w:t>
      </w:r>
      <w:r>
        <w:rPr>
          <w:rFonts w:ascii="Times New Roman" w:hAnsi="Times New Roman"/>
          <w:b w:val="0"/>
          <w:i w:val="0"/>
          <w:sz w:val="22"/>
          <w:u w:val="none"/>
          <w:vertAlign w:val="subscript"/>
        </w:rPr>
        <w:t>z</w:t>
      </w:r>
      <w:r>
        <w:rPr>
          <w:rFonts w:ascii="Times New Roman" w:hAnsi="Times New Roman"/>
          <w:b w:val="0"/>
          <w:i w:val="0"/>
          <w:sz w:val="22"/>
          <w:u w:val="none"/>
        </w:rPr>
        <w:t>S là 34 g/mol. Số mol H</w:t>
      </w:r>
      <w:r>
        <w:rPr>
          <w:rFonts w:ascii="Times New Roman" w:hAnsi="Times New Roman"/>
          <w:b w:val="0"/>
          <w:i w:val="0"/>
          <w:sz w:val="22"/>
          <w:u w:val="none"/>
          <w:vertAlign w:val="subscript"/>
        </w:rPr>
        <w:t>z</w:t>
      </w:r>
      <w:r>
        <w:rPr>
          <w:rFonts w:ascii="Times New Roman" w:hAnsi="Times New Roman"/>
          <w:b w:val="0"/>
          <w:i w:val="0"/>
          <w:sz w:val="22"/>
          <w:u w:val="none"/>
        </w:rPr>
        <w:t>S=(5,0)/(34) mol.</w:t>
      </w:r>
    </w:p>
    <w:p>
      <w:pPr>
        <w:spacing w:before="10" w:after="30"/>
        <w:ind w:left="340"/>
      </w:pPr>
      <w:r>
        <w:rPr>
          <w:rFonts w:ascii="Times New Roman" w:hAnsi="Times New Roman"/>
          <w:b w:val="0"/>
          <w:i w:val="0"/>
          <w:sz w:val="22"/>
          <w:u w:val="none"/>
        </w:rPr>
        <w:t>Bước 3: Áp dụng hệ số tỉ lượng từ phương trình hóa học. Cứ 2 mol H</w:t>
      </w:r>
      <w:r>
        <w:rPr>
          <w:rFonts w:ascii="Times New Roman" w:hAnsi="Times New Roman"/>
          <w:b w:val="0"/>
          <w:i w:val="0"/>
          <w:sz w:val="22"/>
          <w:u w:val="none"/>
          <w:vertAlign w:val="subscript"/>
        </w:rPr>
        <w:t>z</w:t>
      </w:r>
      <w:r>
        <w:rPr>
          <w:rFonts w:ascii="Times New Roman" w:hAnsi="Times New Roman"/>
          <w:b w:val="0"/>
          <w:i w:val="0"/>
          <w:sz w:val="22"/>
          <w:u w:val="none"/>
        </w:rPr>
        <w:t>S bị oxi hóa sẽ sinh ra 3 mol S. Số mol nguyên tử S tạo thành = 32×(5,0)/(34)=1568 mol.</w:t>
      </w:r>
    </w:p>
    <w:p>
      <w:pPr>
        <w:spacing w:before="10" w:after="30"/>
        <w:ind w:left="340"/>
      </w:pPr>
      <w:r>
        <w:rPr>
          <w:rFonts w:ascii="Times New Roman" w:hAnsi="Times New Roman"/>
          <w:b w:val="0"/>
          <w:i w:val="0"/>
          <w:sz w:val="22"/>
          <w:u w:val="none"/>
        </w:rPr>
        <w:t>Bước 4: Tính khối lượng đơn chất sulfur. Khối lượng S = (15)/(68)×32≈7,06 gam. Kết luận: Thu được tối đa 7,06 gam sulfur.</w:t>
      </w:r>
    </w:p>
    <w:p>
      <w:pPr>
        <w:spacing w:before="10" w:after="30"/>
        <w:ind w:left="340"/>
      </w:pPr>
      <w:r>
        <w:rPr>
          <w:rFonts w:ascii="Times New Roman" w:hAnsi="Times New Roman"/>
          <w:b w:val="0"/>
          <w:i w:val="0"/>
          <w:sz w:val="22"/>
          <w:u w:val="none"/>
        </w:rPr>
        <w:t>(2H1000</w:t>
      </w:r>
      <w:r>
        <w:rPr>
          <w:rFonts w:ascii="Times New Roman" w:hAnsi="Times New Roman"/>
          <w:b w:val="0"/>
          <w:i w:val="0"/>
          <w:sz w:val="22"/>
          <w:u w:val="none"/>
          <w:vertAlign w:val="superscript"/>
        </w:rPr>
        <w:t>2</w:t>
      </w:r>
      <w:r>
        <w:rPr>
          <w:rFonts w:ascii="Times New Roman" w:hAnsi="Times New Roman"/>
          <w:b w:val="0"/>
          <w:i w:val="0"/>
          <w:sz w:val="22"/>
          <w:u w:val="none"/>
        </w:rPr>
        <w:t>S×+0,005SO)/(34)×</w:t>
      </w:r>
      <w:r>
        <w:rPr>
          <w:rFonts w:ascii="Times New Roman" w:hAnsi="Times New Roman"/>
          <w:b w:val="0"/>
          <w:i w:val="0"/>
          <w:sz w:val="22"/>
          <w:u w:val="none"/>
          <w:vertAlign w:val="superscript"/>
        </w:rPr>
        <w:t>2</w:t>
      </w:r>
      <w:r>
        <w:rPr>
          <w:rFonts w:ascii="Times New Roman" w:hAnsi="Times New Roman"/>
          <w:b w:val="0"/>
          <w:i w:val="0"/>
          <w:sz w:val="22"/>
          <w:u w:val="none"/>
        </w:rPr>
        <w:t>3=¾32¾→m×23S⇔+m=2H</w:t>
      </w:r>
      <w:r>
        <w:rPr>
          <w:rFonts w:ascii="Times New Roman" w:hAnsi="Times New Roman"/>
          <w:b w:val="0"/>
          <w:i w:val="0"/>
          <w:sz w:val="22"/>
          <w:u w:val="none"/>
          <w:vertAlign w:val="subscript"/>
        </w:rPr>
        <w:t>7</w:t>
      </w:r>
      <w:r>
        <w:rPr>
          <w:rFonts w:ascii="Times New Roman" w:hAnsi="Times New Roman"/>
          <w:b w:val="0"/>
          <w:i w:val="0"/>
          <w:sz w:val="22"/>
          <w:u w:val="none"/>
        </w:rPr>
        <w:t>,06gam</w:t>
      </w:r>
      <w:r>
        <w:rPr>
          <w:rFonts w:ascii="Times New Roman" w:hAnsi="Times New Roman"/>
          <w:b w:val="0"/>
          <w:i w:val="0"/>
          <w:sz w:val="22"/>
          <w:u w:val="none"/>
          <w:vertAlign w:val="super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Dạng 2: Tính toán về tính chất/điều chế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[H11-C2-P3-VD-345 | Vận dụng | ĐA: 89,244] </w:t>
      </w:r>
      <w:r>
        <w:rPr>
          <w:rFonts w:ascii="Times New Roman" w:hAnsi="Times New Roman"/>
          <w:b w:val="0"/>
          <w:i w:val="0"/>
          <w:sz w:val="23"/>
          <w:u w:val="none"/>
        </w:rPr>
        <w:t>Khi nhỏ vài giọt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cốc thủy tinh chứa 34,2 gam đường sucrose (có công thức phân tử là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người thực hành quan sát thấy khối đường lập tức chuyển sang màu đen sẫm và một khối bọt xốp khổng lồ trào dâng dữ dội ra ngoài cốc. Hiện tượng này đi kèm với sự thoát ra của một lượng lớn hỗn hợp khí độc hại do nguyên tố carbon bị oxi hóa sâu. Hãy tính tổng thể tích hỗn hợp khí thoát ra ở điều kiện chuẩn. Giả sử toàn bộ lượng carbon sinh ra từ quá trình háo nước đều bị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oxi hóa hoàn toàn.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89,244</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Viết phương trình phản ứng thể hiện tính háo nước của sulfuric acid đặc. Dung dịch acid đặc tước đoạt thành phần cấu tạo nước từ phân tử đường, để lại khung carbon đen đặc: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zz</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→12C+11H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Bước 2: Tính số mol nguyên tử carbon (C) được sinh ra. Khối lượng mol của sucrose là 342 g/mol. Số mol sucrose: nsucrose=(34,2)/(342)=0,10 mol. Số mol nguyên tử C: nC=0,10×12=1,20 mol.</w:t>
      </w:r>
    </w:p>
    <w:p>
      <w:pPr>
        <w:spacing w:before="10" w:after="30"/>
        <w:ind w:left="340"/>
      </w:pPr>
      <w:r>
        <w:rPr>
          <w:rFonts w:ascii="Times New Roman" w:hAnsi="Times New Roman"/>
          <w:b w:val="0"/>
          <w:i w:val="0"/>
          <w:sz w:val="22"/>
          <w:u w:val="none"/>
        </w:rPr>
        <w:t>Bước 3: Viết phương trình phản ứng thể hiện tính oxi hóa mãnh liệt của acid đặc lên khối carbon. C(s)+2H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(aq)¾t°¾→CO</w:t>
      </w:r>
      <w:r>
        <w:rPr>
          <w:rFonts w:ascii="Times New Roman" w:hAnsi="Times New Roman"/>
          <w:b w:val="0"/>
          <w:i w:val="0"/>
          <w:sz w:val="22"/>
          <w:u w:val="none"/>
          <w:vertAlign w:val="subscript"/>
        </w:rPr>
        <w:t>z</w:t>
      </w:r>
      <w:r>
        <w:rPr>
          <w:rFonts w:ascii="Times New Roman" w:hAnsi="Times New Roman"/>
          <w:b w:val="0"/>
          <w:i w:val="0"/>
          <w:sz w:val="22"/>
          <w:u w:val="none"/>
        </w:rPr>
        <w:t>(g)+2SO</w:t>
      </w:r>
      <w:r>
        <w:rPr>
          <w:rFonts w:ascii="Times New Roman" w:hAnsi="Times New Roman"/>
          <w:b w:val="0"/>
          <w:i w:val="0"/>
          <w:sz w:val="22"/>
          <w:u w:val="none"/>
          <w:vertAlign w:val="subscript"/>
        </w:rPr>
        <w:t>z</w:t>
      </w:r>
      <w:r>
        <w:rPr>
          <w:rFonts w:ascii="Times New Roman" w:hAnsi="Times New Roman"/>
          <w:b w:val="0"/>
          <w:i w:val="0"/>
          <w:sz w:val="22"/>
          <w:u w:val="none"/>
        </w:rPr>
        <w:t>(g)+2H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4: Tính tổng số mol hỗn hợp khí và quy đổi ra thể tích. Hỗn hợp khí thoát ra gồm phân tử CO</w:t>
      </w:r>
      <w:r>
        <w:rPr>
          <w:rFonts w:ascii="Times New Roman" w:hAnsi="Times New Roman"/>
          <w:b w:val="0"/>
          <w:i w:val="0"/>
          <w:sz w:val="22"/>
          <w:u w:val="none"/>
          <w:vertAlign w:val="subscript"/>
        </w:rPr>
        <w:t>z</w:t>
      </w:r>
      <w:r>
        <w:rPr>
          <w:rFonts w:ascii="Times New Roman" w:hAnsi="Times New Roman"/>
          <w:b w:val="0"/>
          <w:i w:val="0"/>
          <w:sz w:val="22"/>
          <w:u w:val="none"/>
        </w:rPr>
        <w:t xml:space="preserve"> và phân tử SO</w:t>
      </w:r>
      <w:r>
        <w:rPr>
          <w:rFonts w:ascii="Times New Roman" w:hAnsi="Times New Roman"/>
          <w:b w:val="0"/>
          <w:i w:val="0"/>
          <w:sz w:val="22"/>
          <w:u w:val="none"/>
          <w:vertAlign w:val="subscript"/>
        </w:rPr>
        <w:t>z</w:t>
      </w:r>
      <w:r>
        <w:rPr>
          <w:rFonts w:ascii="Times New Roman" w:hAnsi="Times New Roman"/>
          <w:b w:val="0"/>
          <w:i w:val="0"/>
          <w:sz w:val="22"/>
          <w:u w:val="none"/>
        </w:rPr>
        <w:t>. Theo phương trình, cứ 1 mol C bị đốt cháy sẽ sinh ra 1 mol CO</w:t>
      </w:r>
      <w:r>
        <w:rPr>
          <w:rFonts w:ascii="Times New Roman" w:hAnsi="Times New Roman"/>
          <w:b w:val="0"/>
          <w:i w:val="0"/>
          <w:sz w:val="22"/>
          <w:u w:val="none"/>
          <w:vertAlign w:val="subscript"/>
        </w:rPr>
        <w:t>z</w:t>
      </w:r>
      <w:r>
        <w:rPr>
          <w:rFonts w:ascii="Times New Roman" w:hAnsi="Times New Roman"/>
          <w:b w:val="0"/>
          <w:i w:val="0"/>
          <w:sz w:val="22"/>
          <w:u w:val="none"/>
        </w:rPr>
        <w:t xml:space="preserve"> và 2 mol SO</w:t>
      </w:r>
      <w:r>
        <w:rPr>
          <w:rFonts w:ascii="Times New Roman" w:hAnsi="Times New Roman"/>
          <w:b w:val="0"/>
          <w:i w:val="0"/>
          <w:sz w:val="22"/>
          <w:u w:val="none"/>
          <w:vertAlign w:val="subscript"/>
        </w:rPr>
        <w:t>z</w:t>
      </w:r>
      <w:r>
        <w:rPr>
          <w:rFonts w:ascii="Times New Roman" w:hAnsi="Times New Roman"/>
          <w:b w:val="0"/>
          <w:i w:val="0"/>
          <w:sz w:val="22"/>
          <w:u w:val="none"/>
        </w:rPr>
        <w:t xml:space="preserve"> (tổng cộng sinh ra 3 mol khí). Vậy 1,20 mol C tham gia phản ứng sẽ sinh ra tổng số mol khí: nkhi=1,20×3=3,60 mol. Thể tích hỗn hợp khí ở điều kiện chuẩn: Vkhi=3,60×24,79=89,244 L.</w:t>
      </w:r>
    </w:p>
    <w:p>
      <w:pPr>
        <w:spacing w:before="10" w:after="30"/>
        <w:ind w:left="340"/>
      </w:pPr>
      <w:r>
        <w:rPr>
          <w:rFonts w:ascii="Times New Roman" w:hAnsi="Times New Roman"/>
          <w:b w:val="0"/>
          <w:i w:val="0"/>
          <w:sz w:val="22"/>
          <w:u w:val="none"/>
        </w:rPr>
        <w:t>Kết luận: Tổng thể tích hỗn hợp khí giãn nở thoát ra khỏi cốc là 89,244 Lít.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Bảo toàn nguyên tố carbon và bảo toàn electron.</w:t>
      </w:r>
    </w:p>
    <w:p>
      <w:pPr>
        <w:spacing w:before="10" w:after="30"/>
        <w:ind w:left="340"/>
      </w:pPr>
      <w:r>
        <w:rPr>
          <w:rFonts w:ascii="Times New Roman" w:hAnsi="Times New Roman"/>
          <w:b w:val="0"/>
          <w:i w:val="0"/>
          <w:sz w:val="22"/>
          <w:u w:val="none"/>
        </w:rPr>
        <w:t>Số mol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zz</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 xml:space="preserve"> = 0,10 mol → Số mol C = 1,20 mol.</w:t>
      </w:r>
    </w:p>
    <w:p>
      <w:pPr>
        <w:spacing w:before="10" w:after="30"/>
        <w:ind w:left="340"/>
      </w:pPr>
      <w:r>
        <w:rPr>
          <w:rFonts w:ascii="Times New Roman" w:hAnsi="Times New Roman"/>
          <w:b w:val="0"/>
          <w:i w:val="0"/>
          <w:sz w:val="22"/>
          <w:u w:val="none"/>
        </w:rPr>
        <w:t>Khi C bị oxi hóa lên mức cao nhất trong CO</w:t>
      </w:r>
      <w:r>
        <w:rPr>
          <w:rFonts w:ascii="Times New Roman" w:hAnsi="Times New Roman"/>
          <w:b w:val="0"/>
          <w:i w:val="0"/>
          <w:sz w:val="22"/>
          <w:u w:val="none"/>
          <w:vertAlign w:val="subscript"/>
        </w:rPr>
        <w:t>z</w:t>
      </w:r>
      <w:r>
        <w:rPr>
          <w:rFonts w:ascii="Times New Roman" w:hAnsi="Times New Roman"/>
          <w:b w:val="0"/>
          <w:i w:val="0"/>
          <w:sz w:val="22"/>
          <w:u w:val="none"/>
        </w:rPr>
        <w:t>, toàn bộ 1,20 mol C chuyển thành 1,20 mol phân tử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Bảo toàn electron: C→C</w:t>
      </w:r>
      <w:r>
        <w:rPr>
          <w:rFonts w:ascii="Times New Roman" w:hAnsi="Times New Roman"/>
          <w:b w:val="0"/>
          <w:i w:val="0"/>
          <w:sz w:val="22"/>
          <w:u w:val="none"/>
          <w:vertAlign w:val="superscript"/>
        </w:rPr>
        <w:t>+4</w:t>
      </w:r>
      <w:r>
        <w:rPr>
          <w:rFonts w:ascii="Times New Roman" w:hAnsi="Times New Roman"/>
          <w:b w:val="0"/>
          <w:i w:val="0"/>
          <w:sz w:val="22"/>
          <w:u w:val="none"/>
        </w:rPr>
        <w:t>+4e. Số mol electron nhường = 1,20×4=4,8 mol.</w:t>
      </w:r>
    </w:p>
    <w:p>
      <w:pPr>
        <w:spacing w:before="10" w:after="30"/>
        <w:ind w:left="340"/>
      </w:pPr>
      <w:r>
        <w:rPr>
          <w:rFonts w:ascii="Times New Roman" w:hAnsi="Times New Roman"/>
          <w:b w:val="0"/>
          <w:i w:val="0"/>
          <w:sz w:val="22"/>
          <w:u w:val="none"/>
        </w:rPr>
        <w:t>Quá trình khử: S</w:t>
      </w:r>
      <w:r>
        <w:rPr>
          <w:rFonts w:ascii="Times New Roman" w:hAnsi="Times New Roman"/>
          <w:b w:val="0"/>
          <w:i w:val="0"/>
          <w:sz w:val="22"/>
          <w:u w:val="none"/>
          <w:vertAlign w:val="superscript"/>
        </w:rPr>
        <w:t>+6</w:t>
      </w:r>
      <w:r>
        <w:rPr>
          <w:rFonts w:ascii="Times New Roman" w:hAnsi="Times New Roman"/>
          <w:b w:val="0"/>
          <w:i w:val="0"/>
          <w:sz w:val="22"/>
          <w:u w:val="none"/>
        </w:rPr>
        <w:t>+2e→S</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SO</w:t>
      </w:r>
      <w:r>
        <w:rPr>
          <w:rFonts w:ascii="Times New Roman" w:hAnsi="Times New Roman"/>
          <w:b w:val="0"/>
          <w:i w:val="0"/>
          <w:sz w:val="22"/>
          <w:u w:val="none"/>
          <w:vertAlign w:val="subscript"/>
        </w:rPr>
        <w:t>z</w:t>
      </w:r>
      <w:r>
        <w:rPr>
          <w:rFonts w:ascii="Times New Roman" w:hAnsi="Times New Roman"/>
          <w:b w:val="0"/>
          <w:i w:val="0"/>
          <w:sz w:val="22"/>
          <w:u w:val="none"/>
        </w:rPr>
        <w:t>). Suy ra số mol SO</w:t>
      </w:r>
      <w:r>
        <w:rPr>
          <w:rFonts w:ascii="Times New Roman" w:hAnsi="Times New Roman"/>
          <w:b w:val="0"/>
          <w:i w:val="0"/>
          <w:sz w:val="22"/>
          <w:u w:val="none"/>
          <w:vertAlign w:val="subscript"/>
        </w:rPr>
        <w:t>z</w:t>
      </w:r>
      <w:r>
        <w:rPr>
          <w:rFonts w:ascii="Times New Roman" w:hAnsi="Times New Roman"/>
          <w:b w:val="0"/>
          <w:i w:val="0"/>
          <w:sz w:val="22"/>
          <w:u w:val="none"/>
        </w:rPr>
        <w:t>=(4,8)/(2)=2,4 mol.</w:t>
      </w:r>
    </w:p>
    <w:p>
      <w:pPr>
        <w:spacing w:before="10" w:after="30"/>
        <w:ind w:left="340"/>
      </w:pPr>
      <w:r>
        <w:rPr>
          <w:rFonts w:ascii="Times New Roman" w:hAnsi="Times New Roman"/>
          <w:b w:val="0"/>
          <w:i w:val="0"/>
          <w:sz w:val="22"/>
          <w:u w:val="none"/>
        </w:rPr>
        <w:t>Tổng số mol khí sinh ra: nkhi=1,20+2,4=3,60 mol.</w:t>
      </w:r>
    </w:p>
    <w:p>
      <w:pPr>
        <w:spacing w:before="10" w:after="30"/>
        <w:ind w:left="340"/>
      </w:pPr>
      <w:r>
        <w:rPr>
          <w:rFonts w:ascii="Times New Roman" w:hAnsi="Times New Roman"/>
          <w:b w:val="0"/>
          <w:i w:val="0"/>
          <w:sz w:val="22"/>
          <w:u w:val="none"/>
        </w:rPr>
        <w:t>Thể tích hỗn hợp khí: Vkhi=3,60×24,79=89,244 L.</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[H11-C2-P3-VD-346 | Vận dụng | ĐA: 1120 kg] </w:t>
      </w:r>
      <w:r>
        <w:rPr>
          <w:rFonts w:ascii="Times New Roman" w:hAnsi="Times New Roman"/>
          <w:b w:val="0"/>
          <w:i w:val="0"/>
          <w:sz w:val="23"/>
          <w:u w:val="none"/>
        </w:rPr>
        <w:t>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hóa chất cốt lõi, được mệnh danh là "máu" của ngành công nghiệp. Một nhà máy tiến hành sản xuất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từ nguyên liệu ban đầu là quặng pyrite sắt (thành phần chính là khoáng vật FeS</w:t>
      </w:r>
      <w:r>
        <w:rPr>
          <w:rFonts w:ascii="Times New Roman" w:hAnsi="Times New Roman"/>
          <w:b w:val="0"/>
          <w:i w:val="0"/>
          <w:sz w:val="23"/>
          <w:u w:val="none"/>
          <w:vertAlign w:val="subscript"/>
        </w:rPr>
        <w:t>z</w:t>
      </w:r>
      <w:r>
        <w:rPr>
          <w:rFonts w:ascii="Times New Roman" w:hAnsi="Times New Roman"/>
          <w:b w:val="0"/>
          <w:i w:val="0"/>
          <w:sz w:val="23"/>
          <w:u w:val="none"/>
        </w:rPr>
        <w:t>). Từ 1,0 tấn quặng pyrite sắt (có chứa 84% FeS</w:t>
      </w:r>
      <w:r>
        <w:rPr>
          <w:rFonts w:ascii="Times New Roman" w:hAnsi="Times New Roman"/>
          <w:b w:val="0"/>
          <w:i w:val="0"/>
          <w:sz w:val="23"/>
          <w:u w:val="none"/>
          <w:vertAlign w:val="subscript"/>
        </w:rPr>
        <w:t>z</w:t>
      </w:r>
      <w:r>
        <w:rPr>
          <w:rFonts w:ascii="Times New Roman" w:hAnsi="Times New Roman"/>
          <w:b w:val="0"/>
          <w:i w:val="0"/>
          <w:sz w:val="23"/>
          <w:u w:val="none"/>
        </w:rPr>
        <w:t xml:space="preserve"> về khối lượng, còn lại là tạp chất trơ không chứa sulfur), hãy tính khối lượng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nồng độ 98% thu được cuối quy trình. Giả sử hiệu suất của toàn bộ quá trình sản xuất từ quặng đến dung dịch acid chỉ đạt 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1120 kg</w:t>
      </w:r>
    </w:p>
    <w:p>
      <w:pPr>
        <w:spacing w:before="10" w:after="30"/>
        <w:ind w:left="340"/>
      </w:pPr>
      <w:r>
        <w:rPr>
          <w:rFonts w:ascii="Times New Roman" w:hAnsi="Times New Roman"/>
          <w:b w:val="0"/>
          <w:i w:val="0"/>
          <w:sz w:val="22"/>
          <w:u w:val="none"/>
        </w:rPr>
        <w:t>Bước 1: Tính khối lượng và số mol FeS</w:t>
      </w:r>
      <w:r>
        <w:rPr>
          <w:rFonts w:ascii="Times New Roman" w:hAnsi="Times New Roman"/>
          <w:b w:val="0"/>
          <w:i w:val="0"/>
          <w:sz w:val="22"/>
          <w:u w:val="none"/>
          <w:vertAlign w:val="subscript"/>
        </w:rPr>
        <w:t>z</w:t>
      </w:r>
      <w:r>
        <w:rPr>
          <w:rFonts w:ascii="Times New Roman" w:hAnsi="Times New Roman"/>
          <w:b w:val="0"/>
          <w:i w:val="0"/>
          <w:sz w:val="22"/>
          <w:u w:val="none"/>
        </w:rPr>
        <w:t xml:space="preserve"> nguyên chất có trong 1,0 tấn quặng. Đổi: 1,0 tấn = 1000 kg. Khối lượng FeS</w:t>
      </w:r>
      <w:r>
        <w:rPr>
          <w:rFonts w:ascii="Times New Roman" w:hAnsi="Times New Roman"/>
          <w:b w:val="0"/>
          <w:i w:val="0"/>
          <w:sz w:val="22"/>
          <w:u w:val="none"/>
          <w:vertAlign w:val="subscript"/>
        </w:rPr>
        <w:t>z</w:t>
      </w:r>
      <w:r>
        <w:rPr>
          <w:rFonts w:ascii="Times New Roman" w:hAnsi="Times New Roman"/>
          <w:b w:val="0"/>
          <w:i w:val="0"/>
          <w:sz w:val="22"/>
          <w:u w:val="none"/>
        </w:rPr>
        <w:t xml:space="preserve"> nguyên chất: mFeS</w:t>
      </w:r>
      <w:r>
        <w:rPr>
          <w:rFonts w:ascii="Times New Roman" w:hAnsi="Times New Roman"/>
          <w:b w:val="0"/>
          <w:i w:val="0"/>
          <w:sz w:val="22"/>
          <w:u w:val="none"/>
          <w:vertAlign w:val="subscript"/>
        </w:rPr>
        <w:t>z</w:t>
      </w:r>
      <w:r>
        <w:rPr>
          <w:rFonts w:ascii="Times New Roman" w:hAnsi="Times New Roman"/>
          <w:b w:val="0"/>
          <w:i w:val="0"/>
          <w:sz w:val="22"/>
          <w:u w:val="none"/>
        </w:rPr>
        <w:t>=1000×84%=840 kg. Khối lượng mol của FeS</w:t>
      </w:r>
      <w:r>
        <w:rPr>
          <w:rFonts w:ascii="Times New Roman" w:hAnsi="Times New Roman"/>
          <w:b w:val="0"/>
          <w:i w:val="0"/>
          <w:sz w:val="22"/>
          <w:u w:val="none"/>
          <w:vertAlign w:val="subscript"/>
        </w:rPr>
        <w:t>z</w:t>
      </w:r>
      <w:r>
        <w:rPr>
          <w:rFonts w:ascii="Times New Roman" w:hAnsi="Times New Roman"/>
          <w:b w:val="0"/>
          <w:i w:val="0"/>
          <w:sz w:val="22"/>
          <w:u w:val="none"/>
        </w:rPr>
        <w:t xml:space="preserve"> là 120 g/mol (tương đương 120 kg/kmol). Số kmol FeS</w:t>
      </w:r>
      <w:r>
        <w:rPr>
          <w:rFonts w:ascii="Times New Roman" w:hAnsi="Times New Roman"/>
          <w:b w:val="0"/>
          <w:i w:val="0"/>
          <w:sz w:val="22"/>
          <w:u w:val="none"/>
          <w:vertAlign w:val="subscript"/>
        </w:rPr>
        <w:t>z</w:t>
      </w:r>
      <w:r>
        <w:rPr>
          <w:rFonts w:ascii="Times New Roman" w:hAnsi="Times New Roman"/>
          <w:b w:val="0"/>
          <w:i w:val="0"/>
          <w:sz w:val="22"/>
          <w:u w:val="none"/>
        </w:rPr>
        <w:t>: nFeS</w:t>
      </w:r>
      <w:r>
        <w:rPr>
          <w:rFonts w:ascii="Times New Roman" w:hAnsi="Times New Roman"/>
          <w:b w:val="0"/>
          <w:i w:val="0"/>
          <w:sz w:val="22"/>
          <w:u w:val="none"/>
          <w:vertAlign w:val="subscript"/>
        </w:rPr>
        <w:t>z</w:t>
      </w:r>
      <w:r>
        <w:rPr>
          <w:rFonts w:ascii="Times New Roman" w:hAnsi="Times New Roman"/>
          <w:b w:val="0"/>
          <w:i w:val="0"/>
          <w:sz w:val="22"/>
          <w:u w:val="none"/>
        </w:rPr>
        <w:t>=(840)/(120)=7,0 kmol.</w:t>
      </w:r>
    </w:p>
    <w:p>
      <w:pPr>
        <w:spacing w:before="10" w:after="30"/>
        <w:ind w:left="340"/>
      </w:pPr>
      <w:r>
        <w:rPr>
          <w:rFonts w:ascii="Times New Roman" w:hAnsi="Times New Roman"/>
          <w:b w:val="0"/>
          <w:i w:val="0"/>
          <w:sz w:val="22"/>
          <w:u w:val="none"/>
        </w:rPr>
        <w:t>Bước 2: Thiết lập sơ đồ chuyển hóa bảo toàn nguyên tố sulfur (S) qua các giai đoạn. Sơ đồ chuỗi:</w:t>
      </w:r>
    </w:p>
    <w:p>
      <w:pPr>
        <w:spacing w:before="10" w:after="30"/>
        <w:ind w:left="340"/>
      </w:pPr>
      <w:r>
        <w:rPr>
          <w:rFonts w:ascii="Times New Roman" w:hAnsi="Times New Roman"/>
          <w:b w:val="0"/>
          <w:i w:val="0"/>
          <w:sz w:val="22"/>
          <w:u w:val="none"/>
        </w:rPr>
        <w:t>FeS7</w:t>
      </w:r>
      <w:r>
        <w:rPr>
          <w:rFonts w:ascii="Times New Roman" w:hAnsi="Times New Roman"/>
          <w:b w:val="0"/>
          <w:i w:val="0"/>
          <w:sz w:val="22"/>
          <w:u w:val="none"/>
          <w:vertAlign w:val="superscript"/>
        </w:rPr>
        <w:t>2</w:t>
      </w:r>
      <w:r>
        <w:rPr>
          <w:rFonts w:ascii="Times New Roman" w:hAnsi="Times New Roman"/>
          <w:b w:val="0"/>
          <w:i w:val="0"/>
          <w:sz w:val="22"/>
          <w:u w:val="none"/>
        </w:rPr>
        <w:t>¾¾→2SO→</w:t>
      </w:r>
      <w:r>
        <w:rPr>
          <w:rFonts w:ascii="Times New Roman" w:hAnsi="Times New Roman"/>
          <w:b w:val="0"/>
          <w:i w:val="0"/>
          <w:sz w:val="22"/>
          <w:u w:val="none"/>
          <w:vertAlign w:val="superscript"/>
        </w:rPr>
        <w:t>2</w:t>
      </w:r>
      <w:r>
        <w:rPr>
          <w:rFonts w:ascii="Times New Roman" w:hAnsi="Times New Roman"/>
          <w:b w:val="0"/>
          <w:i w:val="0"/>
          <w:sz w:val="22"/>
          <w:u w:val="none"/>
        </w:rPr>
        <w:t>¾¾→2SO</w:t>
      </w:r>
      <w:r>
        <w:rPr>
          <w:rFonts w:ascii="Times New Roman" w:hAnsi="Times New Roman"/>
          <w:b w:val="0"/>
          <w:i w:val="0"/>
          <w:sz w:val="22"/>
          <w:u w:val="none"/>
          <w:vertAlign w:val="superscript"/>
        </w:rPr>
        <w:t>3</w:t>
      </w:r>
      <w:r>
        <w:rPr>
          <w:rFonts w:ascii="Times New Roman" w:hAnsi="Times New Roman"/>
          <w:b w:val="0"/>
          <w:i w:val="0"/>
          <w:sz w:val="22"/>
          <w:u w:val="none"/>
        </w:rPr>
        <w:t>¾¾→2H1</w:t>
      </w:r>
      <w:r>
        <w:rPr>
          <w:rFonts w:ascii="Times New Roman" w:hAnsi="Times New Roman"/>
          <w:b w:val="0"/>
          <w:i w:val="0"/>
          <w:sz w:val="22"/>
          <w:u w:val="none"/>
          <w:vertAlign w:val="superscript"/>
        </w:rPr>
        <w:t>2</w:t>
      </w:r>
      <w:r>
        <w:rPr>
          <w:rFonts w:ascii="Times New Roman" w:hAnsi="Times New Roman"/>
          <w:b w:val="0"/>
          <w:i w:val="0"/>
          <w:sz w:val="22"/>
          <w:u w:val="none"/>
        </w:rPr>
        <w:t>4SO</w:t>
      </w:r>
      <w:r>
        <w:rPr>
          <w:rFonts w:ascii="Times New Roman" w:hAnsi="Times New Roman"/>
          <w:b w:val="0"/>
          <w:i w:val="0"/>
          <w:sz w:val="22"/>
          <w:u w:val="none"/>
          <w:vertAlign w:val="superscript"/>
        </w:rPr>
        <w:t>4</w:t>
      </w:r>
      <w:r>
        <w:rPr>
          <w:rFonts w:ascii="Times New Roman" w:hAnsi="Times New Roman"/>
          <w:b w:val="0"/>
          <w:i w:val="0"/>
          <w:sz w:val="22"/>
          <w:u w:val="none"/>
        </w:rPr>
        <w:t>(kmol)</w:t>
      </w:r>
    </w:p>
    <w:p>
      <w:pPr>
        <w:spacing w:before="10" w:after="30"/>
        <w:ind w:left="340"/>
      </w:pPr>
      <w:r>
        <w:rPr>
          <w:rFonts w:ascii="Times New Roman" w:hAnsi="Times New Roman"/>
          <w:b w:val="0"/>
          <w:i w:val="0"/>
          <w:sz w:val="22"/>
          <w:u w:val="none"/>
        </w:rPr>
        <w:t>Bước 3: Tính số kmol và khối lượng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thực tế thu được dựa vào hiệu suất. Vì hiệu suất đạt 80%, số kmol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thực tế = 14,0×80%=11,2 kmol. Khối lượng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nguyên chất: m=11,2×98=1097,6 kg.</w:t>
      </w:r>
    </w:p>
    <w:p>
      <w:pPr>
        <w:spacing w:before="10" w:after="30"/>
        <w:ind w:left="340"/>
      </w:pPr>
      <w:r>
        <w:rPr>
          <w:rFonts w:ascii="Times New Roman" w:hAnsi="Times New Roman"/>
          <w:b w:val="0"/>
          <w:i w:val="0"/>
          <w:sz w:val="22"/>
          <w:u w:val="none"/>
        </w:rPr>
        <w:t>Bước 4: Tính khối lượng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thu được. Khối lượng dung dịch</w:t>
      </w:r>
    </w:p>
    <w:p>
      <w:pPr>
        <w:spacing w:before="10" w:after="30"/>
        <w:ind w:left="340"/>
      </w:pPr>
      <w:r>
        <w:rPr>
          <w:rFonts w:ascii="Times New Roman" w:hAnsi="Times New Roman"/>
          <w:b w:val="0"/>
          <w:i w:val="0"/>
          <w:sz w:val="22"/>
          <w:u w:val="none"/>
        </w:rPr>
        <w:t>m=(1097,6×100%)/(98%)=1120 kg.</w:t>
      </w:r>
    </w:p>
    <w:p>
      <w:pPr>
        <w:spacing w:before="10" w:after="30"/>
        <w:ind w:left="340"/>
      </w:pPr>
      <w:r>
        <w:rPr>
          <w:rFonts w:ascii="Times New Roman" w:hAnsi="Times New Roman"/>
          <w:b w:val="0"/>
          <w:i w:val="0"/>
          <w:sz w:val="22"/>
          <w:u w:val="none"/>
        </w:rPr>
        <w:t>Kết luận: Nhà máy thu được 1120 kg dung dịch sulfuric acid 98%.</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[H11-C2-P3-VD-347 | Vận dụng] </w:t>
      </w:r>
      <w:r>
        <w:rPr>
          <w:rFonts w:ascii="Times New Roman" w:hAnsi="Times New Roman"/>
          <w:b w:val="0"/>
          <w:i w:val="0"/>
          <w:sz w:val="23"/>
          <w:u w:val="none"/>
        </w:rPr>
        <w:t>Hiện nay, mưa acid, hiệu ứng nhà kính và thửng tầng ozone là ba thảm họa môi trường toàn cầu. Mưa acid tàn phá nhiều rừng cây, các công trình kiến trúc bằng đá và  kim loại. Tác nhân chủ yết gây mưa acid là sulfur dioxide.</w:t>
        <w:br/>
        <w:t>a)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w:t>
        <w:br/>
        <w:t>SO</w:t>
      </w:r>
      <w:r>
        <w:rPr>
          <w:rFonts w:ascii="Times New Roman" w:hAnsi="Times New Roman"/>
          <w:b w:val="0"/>
          <w:i w:val="0"/>
          <w:sz w:val="23"/>
          <w:u w:val="none"/>
          <w:vertAlign w:val="subscript"/>
        </w:rPr>
        <w:t>z</w:t>
      </w:r>
      <w:r>
        <w:rPr>
          <w:rFonts w:ascii="Times New Roman" w:hAnsi="Times New Roman"/>
          <w:b w:val="0"/>
          <w:i w:val="0"/>
          <w:sz w:val="23"/>
          <w:u w:val="none"/>
        </w:rPr>
        <w:t xml:space="preserve"> ¾¾¾¾¾¾→</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 xml:space="preserve"> SO</w:t>
      </w:r>
      <w:r>
        <w:rPr>
          <w:rFonts w:ascii="Times New Roman" w:hAnsi="Times New Roman"/>
          <w:b w:val="0"/>
          <w:i w:val="0"/>
          <w:sz w:val="23"/>
          <w:u w:val="none"/>
          <w:vertAlign w:val="subscript"/>
        </w:rPr>
        <w:t>3</w:t>
      </w:r>
      <w:r>
        <w:rPr>
          <w:rFonts w:ascii="Times New Roman" w:hAnsi="Times New Roman"/>
          <w:b w:val="0"/>
          <w:i w:val="0"/>
          <w:sz w:val="23"/>
          <w:u w:val="none"/>
        </w:rPr>
        <w:t xml:space="preserve"> ¾¾¾¾¾¾¾→</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Viết các phương trình phản ứng xảy ra.</w:t>
        <w:br/>
        <w:t>b) Một con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 Hãy tính;</w:t>
        <w:br/>
        <w:t>– Thể tích nước mưa đã rơi xuống khu công nghiệp.</w:t>
        <w:br/>
        <w:t>– Khối lượng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lượng nước mưa, biết nồng độ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M.</w:t>
        <w:br/>
        <w:t>c) Lượng acid  trong nước mưa có thể ăn mòn các công trình bằng đá vôi.</w:t>
        <w:br/>
        <w:t>– Viết 1 phương trình  hóa học minh họa.</w:t>
        <w:b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Các phương trình phản ứng: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¾¾¾¾¾→t</w:t>
      </w:r>
      <w:r>
        <w:rPr>
          <w:rFonts w:ascii="Times New Roman" w:hAnsi="Times New Roman"/>
          <w:b w:val="0"/>
          <w:i w:val="0"/>
          <w:sz w:val="22"/>
          <w:u w:val="none"/>
          <w:vertAlign w:val="subscript"/>
        </w:rPr>
        <w:t>x</w:t>
      </w:r>
      <w:r>
        <w:rPr>
          <w:rFonts w:ascii="Times New Roman" w:hAnsi="Times New Roman"/>
          <w:b w:val="0"/>
          <w:i w:val="0"/>
          <w:sz w:val="22"/>
          <w:u w:val="none"/>
        </w:rPr>
        <w:t>to 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¾¾→H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Thể tích nước mưa rơi xuống khu công nghiệp là:</w:t>
      </w:r>
    </w:p>
    <w:p>
      <w:pPr>
        <w:spacing w:before="10" w:after="30"/>
        <w:ind w:left="340"/>
      </w:pPr>
      <w:r>
        <w:rPr>
          <w:rFonts w:ascii="Times New Roman" w:hAnsi="Times New Roman"/>
          <w:b w:val="0"/>
          <w:i w:val="0"/>
          <w:sz w:val="22"/>
          <w:u w:val="none"/>
        </w:rPr>
        <w:t>V = 10×10</w:t>
      </w:r>
      <w:r>
        <w:rPr>
          <w:rFonts w:ascii="Times New Roman" w:hAnsi="Times New Roman"/>
          <w:b w:val="0"/>
          <w:i w:val="0"/>
          <w:sz w:val="22"/>
          <w:u w:val="none"/>
          <w:vertAlign w:val="superscript"/>
        </w:rPr>
        <w:t>6</w:t>
      </w:r>
      <w:r>
        <w:rPr>
          <w:rFonts w:ascii="Times New Roman" w:hAnsi="Times New Roman"/>
          <w:b w:val="0"/>
          <w:i w:val="0"/>
          <w:sz w:val="22"/>
          <w:u w:val="none"/>
        </w:rPr>
        <w:t>×0,08= 8.10</w:t>
      </w:r>
      <w:r>
        <w:rPr>
          <w:rFonts w:ascii="Times New Roman" w:hAnsi="Times New Roman"/>
          <w:b w:val="0"/>
          <w:i w:val="0"/>
          <w:sz w:val="22"/>
          <w:u w:val="none"/>
          <w:vertAlign w:val="superscript"/>
        </w:rPr>
        <w:t>5</w:t>
      </w:r>
      <w:r>
        <w:rPr>
          <w:rFonts w:ascii="Times New Roman" w:hAnsi="Times New Roman"/>
          <w:b w:val="0"/>
          <w:i w:val="0"/>
          <w:sz w:val="22"/>
          <w:u w:val="none"/>
        </w:rPr>
        <w:t xml:space="preserve"> 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Khối lượng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trong lượng nước mưa là:</w:t>
      </w:r>
    </w:p>
    <w:p>
      <w:pPr>
        <w:spacing w:before="10" w:after="30"/>
        <w:ind w:left="340"/>
      </w:pPr>
      <w:r>
        <w:rPr>
          <w:rFonts w:ascii="Times New Roman" w:hAnsi="Times New Roman"/>
          <w:b w:val="0"/>
          <w:i w:val="0"/>
          <w:sz w:val="22"/>
          <w:u w:val="none"/>
        </w:rPr>
        <w:t>m = 8×10</w:t>
      </w:r>
      <w:r>
        <w:rPr>
          <w:rFonts w:ascii="Times New Roman" w:hAnsi="Times New Roman"/>
          <w:b w:val="0"/>
          <w:i w:val="0"/>
          <w:sz w:val="22"/>
          <w:u w:val="none"/>
          <w:vertAlign w:val="superscript"/>
        </w:rPr>
        <w:t>5</w:t>
      </w:r>
      <w:r>
        <w:rPr>
          <w:rFonts w:ascii="Times New Roman" w:hAnsi="Times New Roman"/>
          <w:b w:val="0"/>
          <w:i w:val="0"/>
          <w:sz w:val="22"/>
          <w:u w:val="none"/>
        </w:rPr>
        <w:t>×2×10</w:t>
      </w:r>
      <w:r>
        <w:rPr>
          <w:rFonts w:ascii="Times New Roman" w:hAnsi="Times New Roman"/>
          <w:b w:val="0"/>
          <w:i w:val="0"/>
          <w:sz w:val="22"/>
          <w:u w:val="none"/>
          <w:vertAlign w:val="superscript"/>
        </w:rPr>
        <w:t>–5</w:t>
      </w:r>
      <w:r>
        <w:rPr>
          <w:rFonts w:ascii="Times New Roman" w:hAnsi="Times New Roman"/>
          <w:b w:val="0"/>
          <w:i w:val="0"/>
          <w:sz w:val="22"/>
          <w:u w:val="none"/>
        </w:rPr>
        <w:t>×98 = 1568 (kg)</w:t>
      </w:r>
    </w:p>
    <w:p>
      <w:pPr>
        <w:spacing w:before="10" w:after="30"/>
        <w:ind w:left="340"/>
      </w:pPr>
      <w:r>
        <w:rPr>
          <w:rFonts w:ascii="Times New Roman" w:hAnsi="Times New Roman"/>
          <w:b w:val="0"/>
          <w:i w:val="0"/>
          <w:sz w:val="22"/>
          <w:u w:val="none"/>
        </w:rPr>
        <w:t>c) Đá vôi bị ăn mòn theo phương trình: CaCO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¾¾→CaSO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 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Khối lượng đá vôi bị ăn mòn = m=(1586)/(98)×100=1600(kg)</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[H11-C2-P3-VD-348 | Vận dụng] </w:t>
      </w:r>
      <w:r>
        <w:rPr>
          <w:rFonts w:ascii="Times New Roman" w:hAnsi="Times New Roman"/>
          <w:b w:val="0"/>
          <w:i w:val="0"/>
          <w:sz w:val="23"/>
          <w:u w:val="none"/>
        </w:rPr>
        <w:t>Sulfur dioxide là tác nhân chính gây mưa acid, phát thải chủ yếu từ các quá trình đốt cháy nhiên liệu như than đá, xăng, dầu,… Một nhà máy nhiệt điện sử dụng hết 6 000 tấn than đá/ngày, có thành phần chứa 0,8% sulfur về khối lượng để làm nhiên liệu.</w:t>
        <w:br/>
        <w:t>a) Tính thể tích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tối đa do nhà máy tạo ra trong một ngày.</w:t>
        <w:br/>
        <w:t>b) Giả thiết có 1% lượng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tạo ra khuếch tán vào khí quyển rồi bị chuyển hóa thành sulfuric acid trong nước mưa theo sơ đồ:</w:t>
        <w:br/>
        <w:t>SO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 SO</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Tính thể tích nước mưa bị nhiễm acid, giả thiết nồng độ sulfuric acid trong nước mưa là 1×10</w:t>
      </w:r>
      <w:r>
        <w:rPr>
          <w:rFonts w:ascii="Times New Roman" w:hAnsi="Times New Roman"/>
          <w:b w:val="0"/>
          <w:i w:val="0"/>
          <w:sz w:val="23"/>
          <w:u w:val="none"/>
          <w:vertAlign w:val="superscript"/>
        </w:rPr>
        <w:t>–5</w:t>
      </w:r>
      <w:r>
        <w:rPr>
          <w:rFonts w:ascii="Times New Roman" w:hAnsi="Times New Roman"/>
          <w:b w:val="0"/>
          <w:i w:val="0"/>
          <w:sz w:val="23"/>
          <w:u w:val="none"/>
        </w:rPr>
        <w:t>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 + 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nSO</w:t>
      </w:r>
      <w:r>
        <w:rPr>
          <w:rFonts w:ascii="Times New Roman" w:hAnsi="Times New Roman"/>
          <w:b w:val="0"/>
          <w:i w:val="0"/>
          <w:sz w:val="22"/>
          <w:u w:val="none"/>
          <w:vertAlign w:val="subscript"/>
        </w:rPr>
        <w:t>z</w:t>
      </w:r>
      <w:r>
        <w:rPr>
          <w:rFonts w:ascii="Times New Roman" w:hAnsi="Times New Roman"/>
          <w:b w:val="0"/>
          <w:i w:val="0"/>
          <w:sz w:val="22"/>
          <w:u w:val="none"/>
        </w:rPr>
        <w:t xml:space="preserve"> = nS = 6000×0,8%/32 = 1,5×10</w:t>
      </w:r>
      <w:r>
        <w:rPr>
          <w:rFonts w:ascii="Times New Roman" w:hAnsi="Times New Roman"/>
          <w:b w:val="0"/>
          <w:i w:val="0"/>
          <w:sz w:val="22"/>
          <w:u w:val="none"/>
          <w:vertAlign w:val="superscript"/>
        </w:rPr>
        <w:t>6</w:t>
      </w:r>
      <w:r>
        <w:rPr>
          <w:rFonts w:ascii="Times New Roman" w:hAnsi="Times New Roman"/>
          <w:b w:val="0"/>
          <w:i w:val="0"/>
          <w:sz w:val="22"/>
          <w:u w:val="none"/>
        </w:rPr>
        <w:t xml:space="preserve"> mol ¾¾→ VSO</w:t>
      </w:r>
      <w:r>
        <w:rPr>
          <w:rFonts w:ascii="Times New Roman" w:hAnsi="Times New Roman"/>
          <w:b w:val="0"/>
          <w:i w:val="0"/>
          <w:sz w:val="22"/>
          <w:u w:val="none"/>
          <w:vertAlign w:val="subscript"/>
        </w:rPr>
        <w:t>z</w:t>
      </w:r>
      <w:r>
        <w:rPr>
          <w:rFonts w:ascii="Times New Roman" w:hAnsi="Times New Roman"/>
          <w:b w:val="0"/>
          <w:i w:val="0"/>
          <w:sz w:val="22"/>
          <w:u w:val="none"/>
        </w:rPr>
        <w:t xml:space="preserve"> = 37185000 L</w:t>
      </w:r>
    </w:p>
    <w:p>
      <w:pPr>
        <w:spacing w:before="10" w:after="30"/>
        <w:ind w:left="340"/>
      </w:pPr>
      <w:r>
        <w:rPr>
          <w:rFonts w:ascii="Times New Roman" w:hAnsi="Times New Roman"/>
          <w:b w:val="0"/>
          <w:i w:val="0"/>
          <w:sz w:val="22"/>
          <w:u w:val="none"/>
        </w:rPr>
        <w:t>b) SO</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bscript"/>
        </w:rPr>
        <w:t>x</w:t>
      </w:r>
      <w:r>
        <w:rPr>
          <w:rFonts w:ascii="Times New Roman" w:hAnsi="Times New Roman"/>
          <w:b w:val="0"/>
          <w:i w:val="0"/>
          <w:sz w:val="22"/>
          <w:u w:val="none"/>
        </w:rPr>
        <w:t>t</w:t>
      </w:r>
      <w:r>
        <w:rPr>
          <w:rFonts w:ascii="Times New Roman" w:hAnsi="Times New Roman"/>
          <w:b w:val="0"/>
          <w:i w:val="0"/>
          <w:sz w:val="22"/>
          <w:u w:val="none"/>
          <w:vertAlign w:val="superscript"/>
        </w:rPr>
        <w:t>2</w:t>
      </w:r>
      <w:r>
        <w:rPr>
          <w:rFonts w:ascii="Times New Roman" w:hAnsi="Times New Roman"/>
          <w:b w:val="0"/>
          <w:i w:val="0"/>
          <w:sz w:val="22"/>
          <w:u w:val="none"/>
        </w:rPr>
        <w:t>¾→ SO</w:t>
      </w:r>
      <w:r>
        <w:rPr>
          <w:rFonts w:ascii="Times New Roman" w:hAnsi="Times New Roman"/>
          <w:b w:val="0"/>
          <w:i w:val="0"/>
          <w:sz w:val="22"/>
          <w:u w:val="none"/>
          <w:vertAlign w:val="subscript"/>
        </w:rPr>
        <w:t>3</w:t>
      </w:r>
      <w:r>
        <w:rPr>
          <w:rFonts w:ascii="Times New Roman" w:hAnsi="Times New Roman"/>
          <w:b w:val="0"/>
          <w:i w:val="0"/>
          <w:sz w:val="22"/>
          <w:u w:val="none"/>
        </w:rPr>
        <w:t xml:space="preserve"> 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perscript"/>
        </w:rPr>
        <w:t>2</w:t>
      </w:r>
      <w:r>
        <w:rPr>
          <w:rFonts w:ascii="Times New Roman" w:hAnsi="Times New Roman"/>
          <w:b w:val="0"/>
          <w:i w:val="0"/>
          <w:sz w:val="22"/>
          <w:u w:val="none"/>
        </w:rPr>
        <w:t>¾→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nHSO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 xml:space="preserve"> = 1%nSO</w:t>
      </w:r>
      <w:r>
        <w:rPr>
          <w:rFonts w:ascii="Times New Roman" w:hAnsi="Times New Roman"/>
          <w:b w:val="0"/>
          <w:i w:val="0"/>
          <w:sz w:val="22"/>
          <w:u w:val="none"/>
        </w:rPr>
        <w:t>z~ = 15000 mol ¾¾→ V = (15000)/(1×10</w:t>
      </w:r>
      <w:r>
        <w:rPr>
          <w:rFonts w:ascii="Times New Roman" w:hAnsi="Times New Roman"/>
          <w:b w:val="0"/>
          <w:i w:val="0"/>
          <w:sz w:val="22"/>
          <w:u w:val="none"/>
          <w:vertAlign w:val="superscript"/>
        </w:rPr>
        <w:t>-5</w:t>
      </w:r>
      <w:r>
        <w:rPr>
          <w:rFonts w:ascii="Times New Roman" w:hAnsi="Times New Roman"/>
          <w:b w:val="0"/>
          <w:i w:val="0"/>
          <w:sz w:val="22"/>
          <w:u w:val="none"/>
        </w:rPr>
        <w:t>) = 1,5.10</w:t>
      </w:r>
      <w:r>
        <w:rPr>
          <w:rFonts w:ascii="Times New Roman" w:hAnsi="Times New Roman"/>
          <w:b w:val="0"/>
          <w:i w:val="0"/>
          <w:sz w:val="22"/>
          <w:u w:val="none"/>
          <w:vertAlign w:val="superscript"/>
        </w:rPr>
        <w:t>9</w:t>
      </w:r>
      <w:r>
        <w:rPr>
          <w:rFonts w:ascii="Times New Roman" w:hAnsi="Times New Roman"/>
          <w:b w:val="0"/>
          <w:i w:val="0"/>
          <w:sz w:val="22"/>
          <w:u w:val="none"/>
        </w:rPr>
        <w:t xml:space="preserve"> L</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[H11-C2-P3-VD-349 | Vận dụng] </w:t>
      </w:r>
      <w:r>
        <w:rPr>
          <w:rFonts w:ascii="Times New Roman" w:hAnsi="Times New Roman"/>
          <w:b w:val="0"/>
          <w:i w:val="0"/>
          <w:sz w:val="23"/>
          <w:u w:val="none"/>
        </w:rPr>
        <w:t>Quặng pyrite có thành phần chính là FeS</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dùng làm nguyên liệu để sản xuất sulfuric acid. Xét phản ứng đốt cháy: FeS</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br/>
        <w:t>a) Lập phương trình hóa học của phản ứng theo phương pháp thăng bằng electron.</w:t>
        <w:br/>
        <w:t>b) Tính thể tích không khí (chứa 21% thể tích oxygen, ở điều kiện chuẩn) cần dùng để đốt cháy hoàn toàn 2,4 tấn FeS</w:t>
      </w:r>
      <w:r>
        <w:rPr>
          <w:rFonts w:ascii="Times New Roman" w:hAnsi="Times New Roman"/>
          <w:b w:val="0"/>
          <w:i w:val="0"/>
          <w:sz w:val="23"/>
          <w:u w:val="none"/>
          <w:vertAlign w:val="subscript"/>
        </w:rPr>
        <w:t>2</w:t>
      </w:r>
      <w:r>
        <w:rPr>
          <w:rFonts w:ascii="Times New Roman" w:hAnsi="Times New Roman"/>
          <w:b w:val="0"/>
          <w:i w:val="0"/>
          <w:sz w:val="23"/>
          <w:u w:val="none"/>
        </w:rPr>
        <w:t xml:space="preserve"> trong quặng pyrite.</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4FeS</w:t>
      </w:r>
      <w:r>
        <w:rPr>
          <w:rFonts w:ascii="Times New Roman" w:hAnsi="Times New Roman"/>
          <w:b w:val="0"/>
          <w:i w:val="0"/>
          <w:sz w:val="22"/>
          <w:u w:val="none"/>
          <w:vertAlign w:val="subscript"/>
        </w:rPr>
        <w:t>2</w:t>
      </w:r>
      <w:r>
        <w:rPr>
          <w:rFonts w:ascii="Times New Roman" w:hAnsi="Times New Roman"/>
          <w:b w:val="0"/>
          <w:i w:val="0"/>
          <w:sz w:val="22"/>
          <w:u w:val="none"/>
        </w:rPr>
        <w:t xml:space="preserve"> + 11O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2Fe</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+ 8SO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xml:space="preserve">b) </w:t>
        <w:tab/>
        <w:t>nFeS</w:t>
      </w:r>
      <w:r>
        <w:rPr>
          <w:rFonts w:ascii="Times New Roman" w:hAnsi="Times New Roman"/>
          <w:b w:val="0"/>
          <w:i w:val="0"/>
          <w:sz w:val="22"/>
          <w:u w:val="none"/>
          <w:vertAlign w:val="subscript"/>
        </w:rPr>
        <w:t>z</w:t>
      </w:r>
      <w:r>
        <w:rPr>
          <w:rFonts w:ascii="Times New Roman" w:hAnsi="Times New Roman"/>
          <w:b w:val="0"/>
          <w:i w:val="0"/>
          <w:sz w:val="22"/>
          <w:u w:val="none"/>
        </w:rPr>
        <w:t xml:space="preserve"> = 2×10</w:t>
      </w:r>
      <w:r>
        <w:rPr>
          <w:rFonts w:ascii="Times New Roman" w:hAnsi="Times New Roman"/>
          <w:b w:val="0"/>
          <w:i w:val="0"/>
          <w:sz w:val="22"/>
          <w:u w:val="none"/>
          <w:vertAlign w:val="superscript"/>
        </w:rPr>
        <w:t>4</w:t>
      </w:r>
      <w:r>
        <w:rPr>
          <w:rFonts w:ascii="Times New Roman" w:hAnsi="Times New Roman"/>
          <w:b w:val="0"/>
          <w:i w:val="0"/>
          <w:sz w:val="22"/>
          <w:u w:val="none"/>
        </w:rPr>
        <w:t xml:space="preserve"> mol ¾PTHH¾¾→ nO</w:t>
      </w:r>
      <w:r>
        <w:rPr>
          <w:rFonts w:ascii="Times New Roman" w:hAnsi="Times New Roman"/>
          <w:b w:val="0"/>
          <w:i w:val="0"/>
          <w:sz w:val="22"/>
          <w:u w:val="none"/>
          <w:vertAlign w:val="subscript"/>
        </w:rPr>
        <w:t>z</w:t>
      </w:r>
      <w:r>
        <w:rPr>
          <w:rFonts w:ascii="Times New Roman" w:hAnsi="Times New Roman"/>
          <w:b w:val="0"/>
          <w:i w:val="0"/>
          <w:sz w:val="22"/>
          <w:u w:val="none"/>
        </w:rPr>
        <w:t xml:space="preserve"> = 5,5×10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 VO</w:t>
      </w:r>
      <w:r>
        <w:rPr>
          <w:rFonts w:ascii="Times New Roman" w:hAnsi="Times New Roman"/>
          <w:b w:val="0"/>
          <w:i w:val="0"/>
          <w:sz w:val="22"/>
          <w:u w:val="none"/>
          <w:vertAlign w:val="subscript"/>
        </w:rPr>
        <w:t>z</w:t>
      </w:r>
      <w:r>
        <w:rPr>
          <w:rFonts w:ascii="Times New Roman" w:hAnsi="Times New Roman"/>
          <w:b w:val="0"/>
          <w:i w:val="0"/>
          <w:sz w:val="22"/>
          <w:u w:val="none"/>
        </w:rPr>
        <w:t xml:space="preserve"> = 5,5×10</w:t>
      </w:r>
      <w:r>
        <w:rPr>
          <w:rFonts w:ascii="Times New Roman" w:hAnsi="Times New Roman"/>
          <w:b w:val="0"/>
          <w:i w:val="0"/>
          <w:sz w:val="22"/>
          <w:u w:val="none"/>
          <w:vertAlign w:val="superscript"/>
        </w:rPr>
        <w:t>4</w:t>
      </w:r>
      <w:r>
        <w:rPr>
          <w:rFonts w:ascii="Times New Roman" w:hAnsi="Times New Roman"/>
          <w:b w:val="0"/>
          <w:i w:val="0"/>
          <w:sz w:val="22"/>
          <w:u w:val="none"/>
        </w:rPr>
        <w:t>×24,79 = 1363450 L ¾¾→ Vkk = (100)/(21)×VO</w:t>
      </w:r>
      <w:r>
        <w:rPr>
          <w:rFonts w:ascii="Times New Roman" w:hAnsi="Times New Roman"/>
          <w:b w:val="0"/>
          <w:i w:val="0"/>
          <w:sz w:val="22"/>
          <w:u w:val="none"/>
          <w:vertAlign w:val="subscript"/>
        </w:rPr>
        <w:t>z</w:t>
      </w:r>
      <w:r>
        <w:rPr>
          <w:rFonts w:ascii="Times New Roman" w:hAnsi="Times New Roman"/>
          <w:b w:val="0"/>
          <w:i w:val="0"/>
          <w:sz w:val="22"/>
          <w:u w:val="none"/>
        </w:rPr>
        <w:t xml:space="preserve"> = 6492619 L</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[H11-C2-P3-VD-350 | Vận dụng] </w:t>
      </w:r>
      <w:r>
        <w:rPr>
          <w:rFonts w:ascii="Times New Roman" w:hAnsi="Times New Roman"/>
          <w:b w:val="0"/>
          <w:i w:val="0"/>
          <w:sz w:val="23"/>
          <w:u w:val="none"/>
        </w:rPr>
        <w:t>Sulfuric acid có thể được điều chế từ quặng pyrite theo sơ đồ:</w:t>
        <w:br/>
        <w:t>FeS</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(1)</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(z)</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a) Viết phương trình hóa học của các phản ứng xảy ra.</w:t>
        <w:br/>
        <w:t>b) Tính thể tích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95% (D = 1,82 g/mL) thu được từ 1 tấn quặng pyrite (chứa 80% FeS</w:t>
      </w:r>
      <w:r>
        <w:rPr>
          <w:rFonts w:ascii="Times New Roman" w:hAnsi="Times New Roman"/>
          <w:b w:val="0"/>
          <w:i w:val="0"/>
          <w:sz w:val="23"/>
          <w:u w:val="none"/>
          <w:vertAlign w:val="subscript"/>
        </w:rPr>
        <w:t>2</w:t>
      </w:r>
      <w:r>
        <w:rPr>
          <w:rFonts w:ascii="Times New Roman" w:hAnsi="Times New Roman"/>
          <w:b w:val="0"/>
          <w:i w:val="0"/>
          <w:sz w:val="23"/>
          <w:u w:val="none"/>
        </w:rPr>
        <w:t>). Biết hiệu suất của cả quá trình là 90%, các tạp chất trong quặng không chứa sulfur.</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PTHH: (1) 4FeS</w:t>
      </w:r>
      <w:r>
        <w:rPr>
          <w:rFonts w:ascii="Times New Roman" w:hAnsi="Times New Roman"/>
          <w:b w:val="0"/>
          <w:i w:val="0"/>
          <w:sz w:val="22"/>
          <w:u w:val="none"/>
          <w:vertAlign w:val="subscript"/>
        </w:rPr>
        <w:t>2</w:t>
      </w:r>
      <w:r>
        <w:rPr>
          <w:rFonts w:ascii="Times New Roman" w:hAnsi="Times New Roman"/>
          <w:b w:val="0"/>
          <w:i w:val="0"/>
          <w:sz w:val="22"/>
          <w:u w:val="none"/>
        </w:rPr>
        <w:t xml:space="preserve"> + 11O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2Fe</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+ 8SO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(2) 2SO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‡ˆˆˆˆˆˆ†ˆˆˆˆˆˆVO,</w:t>
      </w:r>
      <w:r>
        <w:rPr>
          <w:rFonts w:ascii="Times New Roman" w:hAnsi="Times New Roman"/>
          <w:b w:val="0"/>
          <w:i w:val="0"/>
          <w:sz w:val="22"/>
          <w:u w:val="none"/>
          <w:vertAlign w:val="superscript"/>
        </w:rPr>
        <w:t>450</w:t>
      </w:r>
      <w:r>
        <w:rPr>
          <w:rFonts w:ascii="Times New Roman" w:hAnsi="Times New Roman"/>
          <w:b w:val="0"/>
          <w:i w:val="0"/>
          <w:sz w:val="22"/>
          <w:u w:val="none"/>
        </w:rPr>
        <w:t>C</w:t>
      </w:r>
      <w:r>
        <w:rPr>
          <w:rFonts w:ascii="Times New Roman" w:hAnsi="Times New Roman"/>
          <w:b w:val="0"/>
          <w:i w:val="0"/>
          <w:sz w:val="22"/>
          <w:u w:val="none"/>
          <w:vertAlign w:val="superscript"/>
        </w:rPr>
        <w:t>25</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(3) 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¾¾→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mFeS</w:t>
      </w:r>
      <w:r>
        <w:rPr>
          <w:rFonts w:ascii="Times New Roman" w:hAnsi="Times New Roman"/>
          <w:b w:val="0"/>
          <w:i w:val="0"/>
          <w:sz w:val="22"/>
          <w:u w:val="none"/>
          <w:vertAlign w:val="subscript"/>
        </w:rPr>
        <w:t>z</w:t>
      </w:r>
      <w:r>
        <w:rPr>
          <w:rFonts w:ascii="Times New Roman" w:hAnsi="Times New Roman"/>
          <w:b w:val="0"/>
          <w:i w:val="0"/>
          <w:sz w:val="22"/>
          <w:u w:val="none"/>
        </w:rPr>
        <w:t>=1×80%=0,8tấn = 800 kg</w:t>
      </w:r>
    </w:p>
    <w:p>
      <w:pPr>
        <w:spacing w:before="10" w:after="30"/>
        <w:ind w:left="340"/>
      </w:pPr>
      <w:r>
        <w:rPr>
          <w:rFonts w:ascii="Times New Roman" w:hAnsi="Times New Roman"/>
          <w:b w:val="0"/>
          <w:i w:val="0"/>
          <w:sz w:val="22"/>
          <w:u w:val="none"/>
        </w:rPr>
        <w:t>Ta có sơ đồ: FeS</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¾O,t</w:t>
      </w:r>
      <w:r>
        <w:rPr>
          <w:rFonts w:ascii="Times New Roman" w:hAnsi="Times New Roman"/>
          <w:b w:val="0"/>
          <w:i w:val="0"/>
          <w:sz w:val="22"/>
          <w:u w:val="none"/>
          <w:vertAlign w:val="subscript"/>
        </w:rPr>
        <w:t>(1)</w:t>
      </w:r>
      <w:r>
        <w:rPr>
          <w:rFonts w:ascii="Times New Roman" w:hAnsi="Times New Roman"/>
          <w:b w:val="0"/>
          <w:i w:val="0"/>
          <w:sz w:val="22"/>
          <w:u w:val="none"/>
          <w:vertAlign w:val="superscript"/>
        </w:rPr>
        <w:t>2</w:t>
      </w:r>
      <w:r>
        <w:rPr>
          <w:rFonts w:ascii="Times New Roman" w:hAnsi="Times New Roman"/>
          <w:b w:val="0"/>
          <w:i w:val="0"/>
          <w:sz w:val="22"/>
          <w:u w:val="none"/>
        </w:rPr>
        <w:t>¾→o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¾O,t</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¾→o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¾→2H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120 gam                    →                                  196 gam</w:t>
      </w:r>
    </w:p>
    <w:p>
      <w:pPr>
        <w:spacing w:before="10" w:after="30"/>
        <w:ind w:left="340"/>
      </w:pPr>
      <w:r>
        <w:rPr>
          <w:rFonts w:ascii="Times New Roman" w:hAnsi="Times New Roman"/>
          <w:b w:val="0"/>
          <w:i w:val="0"/>
          <w:sz w:val="22"/>
          <w:u w:val="none"/>
        </w:rPr>
        <w:t>800 kg            ¾H</w:t>
      </w:r>
      <w:r>
        <w:rPr>
          <w:rFonts w:ascii="Times New Roman" w:hAnsi="Times New Roman"/>
          <w:b w:val="0"/>
          <w:i w:val="0"/>
          <w:sz w:val="22"/>
          <w:u w:val="none"/>
          <w:vertAlign w:val="superscript"/>
        </w:rPr>
        <w:t>90</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          mHSO</w:t>
      </w:r>
      <w:r>
        <w:rPr>
          <w:rFonts w:ascii="Times New Roman" w:hAnsi="Times New Roman"/>
          <w:b w:val="0"/>
          <w:i w:val="0"/>
          <w:sz w:val="22"/>
          <w:u w:val="none"/>
          <w:vertAlign w:val="subscript"/>
        </w:rPr>
        <w:t>z</w:t>
      </w:r>
      <w:r>
        <w:rPr>
          <w:rFonts w:ascii="Times New Roman" w:hAnsi="Times New Roman"/>
          <w:b w:val="0"/>
          <w:i w:val="0"/>
          <w:sz w:val="22"/>
          <w:u w:val="none"/>
        </w:rPr>
        <w:t>4~~=(800×196)/(120)×90%=1176kg</w:t>
      </w:r>
    </w:p>
    <w:p>
      <w:pPr>
        <w:spacing w:before="10" w:after="30"/>
        <w:ind w:left="340"/>
      </w:pPr>
      <w:r>
        <w:rPr>
          <w:rFonts w:ascii="Times New Roman" w:hAnsi="Times New Roman"/>
          <w:b w:val="0"/>
          <w:i w:val="0"/>
          <w:sz w:val="22"/>
          <w:u w:val="none"/>
        </w:rPr>
        <w:t>⇒ VddHSO</w:t>
      </w:r>
      <w:r>
        <w:rPr>
          <w:rFonts w:ascii="Times New Roman" w:hAnsi="Times New Roman"/>
          <w:b w:val="0"/>
          <w:i w:val="0"/>
          <w:sz w:val="22"/>
          <w:u w:val="none"/>
          <w:vertAlign w:val="subscript"/>
        </w:rPr>
        <w:t>z</w:t>
      </w:r>
      <w:r>
        <w:rPr>
          <w:rFonts w:ascii="Times New Roman" w:hAnsi="Times New Roman"/>
          <w:b w:val="0"/>
          <w:i w:val="0"/>
          <w:sz w:val="22"/>
          <w:u w:val="none"/>
        </w:rPr>
        <w:t>4~~=(1176)/(95%×1,82)≈680,16L.</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[H11-C2-P3-VD-351 | Vận dụng] </w:t>
      </w:r>
      <w:r>
        <w:rPr>
          <w:rFonts w:ascii="Times New Roman" w:hAnsi="Times New Roman"/>
          <w:b w:val="0"/>
          <w:i w:val="0"/>
          <w:sz w:val="23"/>
          <w:u w:val="none"/>
        </w:rPr>
        <w:t>Sulfuric acid là một trong những hóa chất quan trọng nhất được sử dụng trong công nghiệp; được sản xuất hàng trăm triệu tấn mỗi năm, chiếm nhiều nhất trong các ngành công nghiệp hóa chất. Phương pháp sản xuất sulfuric acid phổ biến nhất là phương pháp tiếp xúc, theo đó acid có thể được điều chế qua các giai đoạn sau:</w:t>
        <w:br/>
        <w:t>FeS</w:t>
      </w:r>
      <w:r>
        <w:rPr>
          <w:rFonts w:ascii="Times New Roman" w:hAnsi="Times New Roman"/>
          <w:b w:val="0"/>
          <w:i w:val="0"/>
          <w:sz w:val="23"/>
          <w:u w:val="none"/>
          <w:vertAlign w:val="subscript"/>
        </w:rPr>
        <w:t>2</w:t>
      </w:r>
      <w:r>
        <w:rPr>
          <w:rFonts w:ascii="Times New Roman" w:hAnsi="Times New Roman"/>
          <w:b w:val="0"/>
          <w:i w:val="0"/>
          <w:sz w:val="23"/>
          <w:u w:val="none"/>
        </w:rPr>
        <w:t>(s) + O</w:t>
      </w:r>
      <w:r>
        <w:rPr>
          <w:rFonts w:ascii="Times New Roman" w:hAnsi="Times New Roman"/>
          <w:b w:val="0"/>
          <w:i w:val="0"/>
          <w:sz w:val="23"/>
          <w:u w:val="none"/>
          <w:vertAlign w:val="subscript"/>
        </w:rPr>
        <w:t>2</w:t>
      </w:r>
      <w:r>
        <w:rPr>
          <w:rFonts w:ascii="Times New Roman" w:hAnsi="Times New Roman"/>
          <w:b w:val="0"/>
          <w:i w:val="0"/>
          <w:sz w:val="23"/>
          <w:u w:val="none"/>
        </w:rPr>
        <w:t>(g) ¾t¾→oFe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w:t>
        <w:br/>
        <w:t>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w:t>
      </w:r>
      <w:r>
        <w:rPr>
          <w:rFonts w:ascii="Times New Roman" w:hAnsi="Times New Roman"/>
          <w:b w:val="0"/>
          <w:i w:val="0"/>
          <w:sz w:val="23"/>
          <w:u w:val="none"/>
          <w:vertAlign w:val="superscript"/>
        </w:rPr>
        <w:t>450</w:t>
      </w:r>
      <w:r>
        <w:rPr>
          <w:rFonts w:ascii="Times New Roman" w:hAnsi="Times New Roman"/>
          <w:b w:val="0"/>
          <w:i w:val="0"/>
          <w:sz w:val="23"/>
          <w:u w:val="none"/>
        </w:rPr>
        <w:t>C,VOo</w:t>
      </w:r>
      <w:r>
        <w:rPr>
          <w:rFonts w:ascii="Times New Roman" w:hAnsi="Times New Roman"/>
          <w:b w:val="0"/>
          <w:i w:val="0"/>
          <w:sz w:val="23"/>
          <w:u w:val="none"/>
          <w:vertAlign w:val="superscript"/>
        </w:rPr>
        <w:t>25</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SO</w:t>
      </w:r>
      <w:r>
        <w:rPr>
          <w:rFonts w:ascii="Times New Roman" w:hAnsi="Times New Roman"/>
          <w:b w:val="0"/>
          <w:i w:val="0"/>
          <w:sz w:val="23"/>
          <w:u w:val="none"/>
          <w:vertAlign w:val="subscript"/>
        </w:rPr>
        <w:t>3</w:t>
      </w:r>
      <w:r>
        <w:rPr>
          <w:rFonts w:ascii="Times New Roman" w:hAnsi="Times New Roman"/>
          <w:b w:val="0"/>
          <w:i w:val="0"/>
          <w:sz w:val="23"/>
          <w:u w:val="none"/>
        </w:rPr>
        <w:t>(g)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Để xác định công thức của oleum thu được, người ta pha loãng 8,36 gam oleum vào nước thành 1,0 L dung dịch sulfuric acid, sau đó tiến hành chuẩn độ mỗi 10,0 mL dung dịch acid này bằng dung dịch NaOH 0,10 M. Thể tích NaOH trung bình cần sử dụng để chuẩn độ là 20,01 mL. Xác định công thức của oleum trên.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(l) + nH</w:t>
      </w:r>
      <w:r>
        <w:rPr>
          <w:rFonts w:ascii="Times New Roman" w:hAnsi="Times New Roman"/>
          <w:b w:val="0"/>
          <w:i w:val="0"/>
          <w:sz w:val="22"/>
          <w:u w:val="none"/>
          <w:vertAlign w:val="subscript"/>
        </w:rPr>
        <w:t>2</w:t>
      </w:r>
      <w:r>
        <w:rPr>
          <w:rFonts w:ascii="Times New Roman" w:hAnsi="Times New Roman"/>
          <w:b w:val="0"/>
          <w:i w:val="0"/>
          <w:sz w:val="22"/>
          <w:u w:val="none"/>
        </w:rPr>
        <w:t>O(l) ¾¾→ (n + 1)H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x</w:t>
        <w:tab/>
        <w:t xml:space="preserve">                                              (n+1)x       (mol)</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dung dịch sau pha loãng là: (20,01×0,10)/(2×10,0)×1,0=(n+1)x</w:t>
      </w:r>
    </w:p>
    <w:p>
      <w:pPr>
        <w:spacing w:before="10" w:after="30"/>
        <w:ind w:left="340"/>
      </w:pPr>
      <w:r>
        <w:rPr>
          <w:rFonts w:ascii="Times New Roman" w:hAnsi="Times New Roman"/>
          <w:b w:val="0"/>
          <w:i w:val="0"/>
          <w:sz w:val="22"/>
          <w:u w:val="none"/>
        </w:rPr>
        <w:t>⇒0,10=(n+1)×(8,36)/(98+80n)⇒n=4. Vậy công thức của oleum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.4SO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[H11-C2-P3-VD-352 | Vận dụng] </w:t>
      </w:r>
      <w:r>
        <w:rPr>
          <w:rFonts w:ascii="Times New Roman" w:hAnsi="Times New Roman"/>
          <w:b w:val="0"/>
          <w:i w:val="0"/>
          <w:sz w:val="23"/>
          <w:u w:val="none"/>
        </w:rPr>
        <w:t>Trong công nghiệp, chất rắn copper(II) pentahydrate có thể được sản xuất từ copper(II) oxide theo hai giai đoạn của quá trình:</w:t>
        <w:br/>
        <w:t>CuO(s)¾du</w:t>
      </w:r>
      <w:r>
        <w:rPr>
          <w:rFonts w:ascii="Times New Roman" w:hAnsi="Times New Roman"/>
          <w:b w:val="0"/>
          <w:i w:val="0"/>
          <w:sz w:val="23"/>
          <w:u w:val="none"/>
          <w:vertAlign w:val="superscript"/>
        </w:rPr>
        <w:t>n</w:t>
      </w:r>
      <w:r>
        <w:rPr>
          <w:rFonts w:ascii="Times New Roman" w:hAnsi="Times New Roman"/>
          <w:b w:val="0"/>
          <w:i w:val="0"/>
          <w:sz w:val="23"/>
          <w:u w:val="none"/>
        </w:rPr>
        <w:t>g dÞch HSO lo·</w:t>
      </w:r>
      <w:r>
        <w:rPr>
          <w:rFonts w:ascii="Times New Roman" w:hAnsi="Times New Roman"/>
          <w:b w:val="0"/>
          <w:i w:val="0"/>
          <w:sz w:val="23"/>
          <w:u w:val="none"/>
          <w:vertAlign w:val="superscript"/>
        </w:rPr>
        <w:t>n</w:t>
      </w:r>
      <w:r>
        <w:rPr>
          <w:rFonts w:ascii="Times New Roman" w:hAnsi="Times New Roman"/>
          <w:b w:val="0"/>
          <w:i w:val="0"/>
          <w:sz w:val="23"/>
          <w:u w:val="none"/>
        </w:rPr>
        <w:t>g¾¾¾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 CuSO</w:t>
      </w:r>
      <w:r>
        <w:rPr>
          <w:rFonts w:ascii="Times New Roman" w:hAnsi="Times New Roman"/>
          <w:b w:val="0"/>
          <w:i w:val="0"/>
          <w:sz w:val="23"/>
          <w:u w:val="none"/>
          <w:vertAlign w:val="subscript"/>
        </w:rPr>
        <w:t>4</w:t>
      </w:r>
      <w:r>
        <w:rPr>
          <w:rFonts w:ascii="Times New Roman" w:hAnsi="Times New Roman"/>
          <w:b w:val="0"/>
          <w:i w:val="0"/>
          <w:sz w:val="23"/>
          <w:u w:val="none"/>
        </w:rPr>
        <w:t>(aq)¾kÕt ti</w:t>
      </w:r>
      <w:r>
        <w:rPr>
          <w:rFonts w:ascii="Times New Roman" w:hAnsi="Times New Roman"/>
          <w:b w:val="0"/>
          <w:i w:val="0"/>
          <w:sz w:val="23"/>
          <w:u w:val="none"/>
          <w:vertAlign w:val="superscript"/>
        </w:rPr>
        <w:t>n</w:t>
      </w:r>
      <w:r>
        <w:rPr>
          <w:rFonts w:ascii="Times New Roman" w:hAnsi="Times New Roman"/>
          <w:b w:val="0"/>
          <w:i w:val="0"/>
          <w:sz w:val="23"/>
          <w:u w:val="none"/>
        </w:rPr>
        <w:t>h¾¾→ 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z</w:t>
      </w:r>
      <w:r>
        <w:rPr>
          <w:rFonts w:ascii="Times New Roman" w:hAnsi="Times New Roman"/>
          <w:b w:val="0"/>
          <w:i w:val="0"/>
          <w:sz w:val="23"/>
          <w:u w:val="none"/>
        </w:rPr>
        <w:t>O(s)</w:t>
        <w:br/>
        <w:t>a) Từ 1 tấn nguyên liệu chứa 96% copper(II) oxide theo khối lượng (còn lại là tạp chất trơ) sẽ thu được bao nhiêu kilôgam copper(II) sulfate pentahydrate rắn? Cho hiệu quá trình là 85%.</w:t>
        <w:br/>
        <w:t>b) Một ao nuôi thủy sản có diện tích bề mặt nước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nước trong ao là 0,7 m đang có hiện tượng phú dưỡng. Để xử lí tảo xanh có trong ao, người dân cho copper(II) sulfate pentahydrate vào ao trong 3 ngày, mỗi ngày một lần, mỗi lần là 0,25g cho 1m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br/>
        <w:t>Hãy cho biết tổng khối lượng (kg) copper(II) sulfate pentahydrate người dân cần sử dụng.</w:t>
        <w:br/>
        <w:t>c) Có thể pha chế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 dùng để diệt một số loại sinh vật. Tính số mg copper(II) sulfate pentahydrate cần dùng để pha chế nhanh thành 1,0 L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Khối lượng CuO trong 1 tấn nguyên liệu là mCuO=1000 ×96%=960 kg().</w:t>
      </w:r>
    </w:p>
    <w:p>
      <w:pPr>
        <w:spacing w:before="10" w:after="30"/>
        <w:ind w:left="340"/>
      </w:pPr>
      <w:r>
        <w:rPr>
          <w:rFonts w:ascii="Times New Roman" w:hAnsi="Times New Roman"/>
          <w:b w:val="0"/>
          <w:i w:val="0"/>
          <w:sz w:val="22"/>
          <w:u w:val="none"/>
        </w:rPr>
        <w:t>Theo sơ đồ CuO ¾¾→CuSO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Khối lượng copper(II) sulfate pentahydrate rắn thu được với hiệu suất 100% là:m=(960)/(60)×250=3 000 (kg).</w:t>
      </w:r>
    </w:p>
    <w:p>
      <w:pPr>
        <w:spacing w:before="10" w:after="30"/>
        <w:ind w:left="340"/>
      </w:pPr>
      <w:r>
        <w:rPr>
          <w:rFonts w:ascii="Times New Roman" w:hAnsi="Times New Roman"/>
          <w:b w:val="0"/>
          <w:i w:val="0"/>
          <w:sz w:val="22"/>
          <w:u w:val="none"/>
        </w:rPr>
        <w:t>Khối lượng copper(II) suluate pentahydrate rắn rhu được với hiệu suất 85% là:</w:t>
      </w:r>
    </w:p>
    <w:p>
      <w:pPr>
        <w:spacing w:before="10" w:after="30"/>
        <w:ind w:left="340"/>
      </w:pPr>
      <w:r>
        <w:rPr>
          <w:rFonts w:ascii="Times New Roman" w:hAnsi="Times New Roman"/>
          <w:b w:val="0"/>
          <w:i w:val="0"/>
          <w:sz w:val="22"/>
          <w:u w:val="none"/>
        </w:rPr>
        <w:t>m = 3 000×85% = 2 550 (kg).</w:t>
      </w:r>
    </w:p>
    <w:p>
      <w:pPr>
        <w:spacing w:before="10" w:after="30"/>
        <w:ind w:left="340"/>
      </w:pPr>
      <w:r>
        <w:rPr>
          <w:rFonts w:ascii="Times New Roman" w:hAnsi="Times New Roman"/>
          <w:b w:val="0"/>
          <w:i w:val="0"/>
          <w:sz w:val="22"/>
          <w:u w:val="none"/>
        </w:rPr>
        <w:t>(b) Thể tích nước trong ao là V = 2 000×0,7 = 1 400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Khối lượng copper(II) sulfate pentahydrate người dân cần sử dụng là:</w:t>
      </w:r>
    </w:p>
    <w:p>
      <w:pPr>
        <w:spacing w:before="10" w:after="30"/>
        <w:ind w:left="340"/>
      </w:pPr>
      <w:r>
        <w:rPr>
          <w:rFonts w:ascii="Times New Roman" w:hAnsi="Times New Roman"/>
          <w:b w:val="0"/>
          <w:i w:val="0"/>
          <w:sz w:val="22"/>
          <w:u w:val="none"/>
        </w:rPr>
        <w:t>m = 1 400×0,25×3 = 1 050 (g) = 1,050 kg.</w:t>
      </w:r>
    </w:p>
    <w:p>
      <w:pPr>
        <w:spacing w:before="10" w:after="30"/>
        <w:ind w:left="340"/>
      </w:pPr>
      <w:r>
        <w:rPr>
          <w:rFonts w:ascii="Times New Roman" w:hAnsi="Times New Roman"/>
          <w:b w:val="0"/>
          <w:i w:val="0"/>
          <w:sz w:val="22"/>
          <w:u w:val="none"/>
        </w:rPr>
        <w:t>(c) nCuSO.</w:t>
      </w:r>
      <w:r>
        <w:rPr>
          <w:rFonts w:ascii="Times New Roman" w:hAnsi="Times New Roman"/>
          <w:b w:val="0"/>
          <w:i w:val="0"/>
          <w:sz w:val="22"/>
          <w:u w:val="none"/>
          <w:vertAlign w:val="subscript"/>
        </w:rPr>
        <w:t>5</w:t>
      </w:r>
      <w:r>
        <w:rPr>
          <w:rFonts w:ascii="Times New Roman" w:hAnsi="Times New Roman"/>
          <w:b w:val="0"/>
          <w:i w:val="0"/>
          <w:sz w:val="22"/>
          <w:u w:val="none"/>
        </w:rPr>
        <w:t>HO</w:t>
      </w:r>
      <w:r>
        <w:rPr>
          <w:rFonts w:ascii="Times New Roman" w:hAnsi="Times New Roman"/>
          <w:b w:val="0"/>
          <w:i w:val="0"/>
          <w:sz w:val="22"/>
          <w:u w:val="none"/>
          <w:vertAlign w:val="subscript"/>
        </w:rPr>
        <w:t>4z</w:t>
      </w:r>
      <w:r>
        <w:rPr>
          <w:rFonts w:ascii="Times New Roman" w:hAnsi="Times New Roman"/>
          <w:b w:val="0"/>
          <w:i w:val="0"/>
          <w:sz w:val="22"/>
          <w:u w:val="none"/>
        </w:rPr>
        <w:t>=nCuSO</w:t>
      </w:r>
      <w:r>
        <w:rPr>
          <w:rFonts w:ascii="Times New Roman" w:hAnsi="Times New Roman"/>
          <w:b w:val="0"/>
          <w:i w:val="0"/>
          <w:sz w:val="22"/>
          <w:u w:val="none"/>
          <w:vertAlign w:val="subscript"/>
        </w:rPr>
        <w:t>4</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×1=10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Vậy khối lượng của 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2</w:t>
      </w:r>
      <w:r>
        <w:rPr>
          <w:rFonts w:ascii="Times New Roman" w:hAnsi="Times New Roman"/>
          <w:b w:val="0"/>
          <w:i w:val="0"/>
          <w:sz w:val="22"/>
          <w:u w:val="none"/>
        </w:rPr>
        <w:t>O là: m = 10</w:t>
      </w:r>
      <w:r>
        <w:rPr>
          <w:rFonts w:ascii="Times New Roman" w:hAnsi="Times New Roman"/>
          <w:b w:val="0"/>
          <w:i w:val="0"/>
          <w:sz w:val="22"/>
          <w:u w:val="none"/>
          <w:vertAlign w:val="superscript"/>
        </w:rPr>
        <w:t>–4</w:t>
      </w:r>
      <w:r>
        <w:rPr>
          <w:rFonts w:ascii="Times New Roman" w:hAnsi="Times New Roman"/>
          <w:b w:val="0"/>
          <w:i w:val="0"/>
          <w:sz w:val="22"/>
          <w:u w:val="none"/>
        </w:rPr>
        <w:t>×250 = 0,0250(g) = 25,0 mg.</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[H11-C2-P3-VD-353 | Vận dụng | ĐA: 1600] </w:t>
      </w:r>
      <w:r>
        <w:rPr>
          <w:rFonts w:ascii="Times New Roman" w:hAnsi="Times New Roman"/>
          <w:b/>
          <w:color w:val="1565C0"/>
          <w:sz w:val="21"/>
        </w:rPr>
        <w:t xml:space="preserve">[THPT Kim Liên – 2026 – Lần 3] </w:t>
      </w:r>
      <w:r>
        <w:rPr>
          <w:rFonts w:ascii="Times New Roman" w:hAnsi="Times New Roman"/>
          <w:b w:val="0"/>
          <w:i w:val="0"/>
          <w:sz w:val="23"/>
          <w:u w:val="none"/>
        </w:rPr>
        <w:t>Hiện nay, mưa acid, hiệu ứng nhà kính và thủng tầng ozone là ba thảm họa môi trường toàn cầu. Mưa acid tàn phá nhiều rừng cây, các công trình kiến trúc bằng đá và kim loại. Tác nhân chủ yếu gây ra mưa acid là sulfur dioxide (SO</w:t>
      </w:r>
      <w:r>
        <w:rPr>
          <w:rFonts w:ascii="Times New Roman" w:hAnsi="Times New Roman"/>
          <w:b w:val="0"/>
          <w:i w:val="0"/>
          <w:sz w:val="23"/>
          <w:u w:val="none"/>
          <w:vertAlign w:val="subscript"/>
        </w:rPr>
        <w:t>2</w:t>
      </w:r>
      <w:r>
        <w:rPr>
          <w:rFonts w:ascii="Times New Roman" w:hAnsi="Times New Roman"/>
          <w:b w:val="0"/>
          <w:i w:val="0"/>
          <w:sz w:val="23"/>
          <w:u w:val="none"/>
        </w:rPr>
        <w:t>).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 SO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Một cơn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mm. Biết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 xml:space="preserve"> M. Lượng acid trong nước mưa có thể ăn mòn các công trình bằng đá vôi (CaCO</w:t>
      </w:r>
      <w:r>
        <w:rPr>
          <w:rFonts w:ascii="Times New Roman" w:hAnsi="Times New Roman"/>
          <w:b w:val="0"/>
          <w:i w:val="0"/>
          <w:sz w:val="23"/>
          <w:u w:val="none"/>
          <w:vertAlign w:val="subscript"/>
        </w:rPr>
        <w:t>3</w:t>
      </w:r>
      <w:r>
        <w:rPr>
          <w:rFonts w:ascii="Times New Roman" w:hAnsi="Times New Roman"/>
          <w:b w:val="0"/>
          <w:i w:val="0"/>
          <w:sz w:val="23"/>
          <w:u w:val="none"/>
        </w:rP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 là a kg. Giá trị của a là bao nhiêu? (Kết quả các phép tính trung gian không được làm tròn, chỉ kết quả cuối cùng được làm tròn đến số nguyên).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1600</w:t>
      </w:r>
    </w:p>
    <w:p>
      <w:pPr>
        <w:spacing w:before="10" w:after="30"/>
        <w:ind w:left="340"/>
      </w:pPr>
      <w:r>
        <w:rPr>
          <w:rFonts w:ascii="Times New Roman" w:hAnsi="Times New Roman"/>
          <w:b w:val="0"/>
          <w:i w:val="0"/>
          <w:sz w:val="22"/>
          <w:u w:val="none"/>
        </w:rPr>
        <w:t>Thể tích nước mưa rơi xuống toàn bộ khu công nghiệp là: V=S.h=10</w:t>
      </w:r>
      <w:r>
        <w:rPr>
          <w:rFonts w:ascii="Times New Roman" w:hAnsi="Times New Roman"/>
          <w:b w:val="0"/>
          <w:i w:val="0"/>
          <w:sz w:val="22"/>
          <w:u w:val="none"/>
          <w:vertAlign w:val="superscript"/>
        </w:rPr>
        <w:t>7</w:t>
      </w:r>
      <w:r>
        <w:rPr>
          <w:rFonts w:ascii="Times New Roman" w:hAnsi="Times New Roman"/>
          <w:b w:val="0"/>
          <w:i w:val="0"/>
          <w:sz w:val="22"/>
          <w:u w:val="none"/>
        </w:rPr>
        <w:t>.0,08=800.000 m</w:t>
      </w:r>
      <w:r>
        <w:rPr>
          <w:rFonts w:ascii="Times New Roman" w:hAnsi="Times New Roman"/>
          <w:b w:val="0"/>
          <w:i w:val="0"/>
          <w:sz w:val="22"/>
          <w:u w:val="none"/>
          <w:vertAlign w:val="superscript"/>
        </w:rPr>
        <w:t>3</w:t>
      </w:r>
      <w:r>
        <w:rPr>
          <w:rFonts w:ascii="Times New Roman" w:hAnsi="Times New Roman"/>
          <w:b w:val="0"/>
          <w:i w:val="0"/>
          <w:sz w:val="22"/>
          <w:u w:val="none"/>
        </w:rPr>
        <w:t>=8.10</w:t>
      </w:r>
      <w:r>
        <w:rPr>
          <w:rFonts w:ascii="Times New Roman" w:hAnsi="Times New Roman"/>
          <w:b w:val="0"/>
          <w:i w:val="0"/>
          <w:sz w:val="22"/>
          <w:u w:val="none"/>
          <w:vertAlign w:val="superscript"/>
        </w:rPr>
        <w:t>8</w:t>
      </w:r>
      <w:r>
        <w:rPr>
          <w:rFonts w:ascii="Times New Roman" w:hAnsi="Times New Roman"/>
          <w:b w:val="0"/>
          <w:i w:val="0"/>
          <w:sz w:val="22"/>
          <w:u w:val="none"/>
        </w:rPr>
        <w:t>L</w:t>
      </w:r>
    </w:p>
    <w:p>
      <w:pPr>
        <w:spacing w:before="10" w:after="30"/>
        <w:ind w:left="340"/>
      </w:pPr>
      <w:r>
        <w:rPr>
          <w:rFonts w:ascii="Times New Roman" w:hAnsi="Times New Roman"/>
          <w:b w:val="0"/>
          <w:i w:val="0"/>
          <w:sz w:val="22"/>
          <w:u w:val="none"/>
        </w:rPr>
        <w:t>nHSO</w:t>
      </w:r>
      <w:r>
        <w:rPr>
          <w:rFonts w:ascii="Times New Roman" w:hAnsi="Times New Roman"/>
          <w:b w:val="0"/>
          <w:i w:val="0"/>
          <w:sz w:val="22"/>
          <w:u w:val="none"/>
          <w:vertAlign w:val="subscript"/>
        </w:rPr>
        <w:t>z</w:t>
      </w:r>
      <w:r>
        <w:rPr>
          <w:rFonts w:ascii="Times New Roman" w:hAnsi="Times New Roman"/>
          <w:b w:val="0"/>
          <w:i w:val="0"/>
          <w:sz w:val="22"/>
          <w:u w:val="none"/>
        </w:rPr>
        <w:t>4~~=2.10</w:t>
      </w:r>
      <w:r>
        <w:rPr>
          <w:rFonts w:ascii="Times New Roman" w:hAnsi="Times New Roman"/>
          <w:b w:val="0"/>
          <w:i w:val="0"/>
          <w:sz w:val="22"/>
          <w:u w:val="none"/>
          <w:vertAlign w:val="superscript"/>
        </w:rPr>
        <w:t>-5</w:t>
      </w:r>
      <w:r>
        <w:rPr>
          <w:rFonts w:ascii="Times New Roman" w:hAnsi="Times New Roman"/>
          <w:b w:val="0"/>
          <w:i w:val="0"/>
          <w:sz w:val="22"/>
          <w:u w:val="none"/>
        </w:rPr>
        <w:t>.8.10</w:t>
      </w:r>
      <w:r>
        <w:rPr>
          <w:rFonts w:ascii="Times New Roman" w:hAnsi="Times New Roman"/>
          <w:b w:val="0"/>
          <w:i w:val="0"/>
          <w:sz w:val="22"/>
          <w:u w:val="none"/>
          <w:vertAlign w:val="superscript"/>
        </w:rPr>
        <w:t>8</w:t>
      </w:r>
      <w:r>
        <w:rPr>
          <w:rFonts w:ascii="Times New Roman" w:hAnsi="Times New Roman"/>
          <w:b w:val="0"/>
          <w:i w:val="0"/>
          <w:sz w:val="22"/>
          <w:u w:val="none"/>
        </w:rPr>
        <w:t>=16000mol</w:t>
      </w:r>
    </w:p>
    <w:p>
      <w:pPr>
        <w:spacing w:before="10" w:after="30"/>
        <w:ind w:left="340"/>
      </w:pPr>
      <w:r>
        <w:rPr>
          <w:rFonts w:ascii="Times New Roman" w:hAnsi="Times New Roman"/>
          <w:b w:val="0"/>
          <w:i w:val="0"/>
          <w:sz w:val="22"/>
          <w:u w:val="none"/>
        </w:rPr>
        <w:t>n⇒C</w:t>
      </w:r>
      <w:r>
        <w:rPr>
          <w:rFonts w:ascii="Times New Roman" w:hAnsi="Times New Roman"/>
          <w:b w:val="0"/>
          <w:i w:val="0"/>
          <w:sz w:val="22"/>
          <w:u w:val="none"/>
          <w:vertAlign w:val="superscript"/>
        </w:rPr>
        <w:t>a</w:t>
      </w:r>
      <w:r>
        <w:rPr>
          <w:rFonts w:ascii="Times New Roman" w:hAnsi="Times New Roman"/>
          <w:b w:val="0"/>
          <w:i w:val="0"/>
          <w:sz w:val="22"/>
          <w:u w:val="none"/>
        </w:rPr>
        <w:t>COmC</w:t>
      </w:r>
      <w:r>
        <w:rPr>
          <w:rFonts w:ascii="Times New Roman" w:hAnsi="Times New Roman"/>
          <w:b w:val="0"/>
          <w:i w:val="0"/>
          <w:sz w:val="22"/>
          <w:u w:val="none"/>
          <w:vertAlign w:val="subscript"/>
        </w:rPr>
        <w:t>a</w:t>
      </w:r>
      <w:r>
        <w:rPr>
          <w:rFonts w:ascii="Times New Roman" w:hAnsi="Times New Roman"/>
          <w:b w:val="0"/>
          <w:i w:val="0"/>
          <w:sz w:val="22"/>
          <w:u w:val="none"/>
        </w:rPr>
        <w:t>CO</w:t>
      </w:r>
      <w:r>
        <w:rPr>
          <w:rFonts w:ascii="Times New Roman" w:hAnsi="Times New Roman"/>
          <w:b w:val="0"/>
          <w:i w:val="0"/>
          <w:sz w:val="22"/>
          <w:u w:val="none"/>
          <w:vertAlign w:val="super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HSO=</w:t>
      </w:r>
      <w:r>
        <w:rPr>
          <w:rFonts w:ascii="Times New Roman" w:hAnsi="Times New Roman"/>
          <w:b w:val="0"/>
          <w:i w:val="0"/>
          <w:sz w:val="22"/>
          <w:u w:val="none"/>
          <w:vertAlign w:val="superscript"/>
        </w:rPr>
        <w:t>2</w:t>
      </w:r>
      <w:r>
        <w:rPr>
          <w:rFonts w:ascii="Times New Roman" w:hAnsi="Times New Roman"/>
          <w:b w:val="0"/>
          <w:i w:val="0"/>
          <w:sz w:val="22"/>
          <w:u w:val="none"/>
        </w:rPr>
        <w:t>16000.100</w:t>
      </w:r>
      <w:r>
        <w:rPr>
          <w:rFonts w:ascii="Times New Roman" w:hAnsi="Times New Roman"/>
          <w:b w:val="0"/>
          <w:i w:val="0"/>
          <w:sz w:val="22"/>
          <w:u w:val="none"/>
          <w:vertAlign w:val="superscript"/>
        </w:rPr>
        <w:t>4</w:t>
      </w:r>
      <w:r>
        <w:rPr>
          <w:rFonts w:ascii="Times New Roman" w:hAnsi="Times New Roman"/>
          <w:b w:val="0"/>
          <w:i w:val="0"/>
          <w:sz w:val="22"/>
          <w:u w:val="none"/>
        </w:rPr>
        <w:t>=1600000g=1600gam</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[H11-C2-P3-VD-354 | Vận dụng | ĐA: 1133] </w:t>
      </w:r>
      <w:r>
        <w:rPr>
          <w:rFonts w:ascii="Times New Roman" w:hAnsi="Times New Roman"/>
          <w:b/>
          <w:color w:val="1565C0"/>
          <w:sz w:val="21"/>
        </w:rPr>
        <w:t xml:space="preserve">[Sở Ninh Bình – 2026 – Lần 3] </w:t>
      </w:r>
      <w:r>
        <w:rPr>
          <w:rFonts w:ascii="Times New Roman" w:hAnsi="Times New Roman"/>
          <w:b w:val="0"/>
          <w:i w:val="0"/>
          <w:sz w:val="23"/>
          <w:u w:val="none"/>
        </w:rPr>
        <w:t>Khí thải sulfur dioxide được loại bỏ bằng cách sục khí thải vào huyền phù calcium carbonate theo phản ứng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+ 2CaCO</w:t>
      </w:r>
      <w:r>
        <w:rPr>
          <w:rFonts w:ascii="Times New Roman" w:hAnsi="Times New Roman"/>
          <w:b w:val="0"/>
          <w:i w:val="0"/>
          <w:sz w:val="23"/>
          <w:u w:val="none"/>
          <w:vertAlign w:val="subscript"/>
        </w:rPr>
        <w:t>3</w:t>
      </w:r>
      <w:r>
        <w:rPr>
          <w:rFonts w:ascii="Times New Roman" w:hAnsi="Times New Roman"/>
          <w:b w:val="0"/>
          <w:i w:val="0"/>
          <w:sz w:val="23"/>
          <w:u w:val="none"/>
        </w:rPr>
        <w:t xml:space="preserve">  2CaSO</w:t>
      </w:r>
      <w:r>
        <w:rPr>
          <w:rFonts w:ascii="Times New Roman" w:hAnsi="Times New Roman"/>
          <w:b w:val="0"/>
          <w:i w:val="0"/>
          <w:sz w:val="23"/>
          <w:u w:val="none"/>
          <w:vertAlign w:val="subscript"/>
        </w:rPr>
        <w:t>4</w:t>
      </w:r>
      <w:r>
        <w:rPr>
          <w:rFonts w:ascii="Times New Roman" w:hAnsi="Times New Roman"/>
          <w:b w:val="0"/>
          <w:i w:val="0"/>
          <w:sz w:val="23"/>
          <w:u w:val="none"/>
        </w:rPr>
        <w:t xml:space="preserve"> + 2CO</w:t>
      </w:r>
      <w:r>
        <w:rPr>
          <w:rFonts w:ascii="Times New Roman" w:hAnsi="Times New Roman"/>
          <w:b w:val="0"/>
          <w:i w:val="0"/>
          <w:sz w:val="23"/>
          <w:u w:val="none"/>
          <w:vertAlign w:val="subscript"/>
        </w:rPr>
        <w:t>2</w:t>
      </w:r>
      <w:r>
        <w:rPr>
          <w:rFonts w:ascii="Times New Roman" w:hAnsi="Times New Roman"/>
          <w:b w:val="0"/>
          <w:i w:val="0"/>
          <w:sz w:val="23"/>
          <w:u w:val="none"/>
        </w:rPr>
        <w:t>.</w:t>
        <w:br/>
        <w:t>Cần dùng bao nhiêu kg calcium carbonate mỗi ngày để loại 90% sulfur dioxide, biết rằng lưu lượng của khí thải là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r>
        <w:rPr>
          <w:rFonts w:ascii="Times New Roman" w:hAnsi="Times New Roman"/>
          <w:b w:val="0"/>
          <w:i w:val="0"/>
          <w:sz w:val="23"/>
          <w:u w:val="none"/>
          <w:vertAlign w:val="superscript"/>
        </w:rPr>
        <w:t>3</w:t>
      </w:r>
      <w:r>
        <w:rPr>
          <w:rFonts w:ascii="Times New Roman" w:hAnsi="Times New Roman"/>
          <w:b w:val="0"/>
          <w:i w:val="0"/>
          <w:sz w:val="23"/>
          <w:u w:val="none"/>
        </w:rPr>
        <w:t>/h (đkc) chứa 0,13% sulfur dioxide theo thể tích.</w:t>
        <w:br/>
        <w:t>(không làm tròn kết quả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1133</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CaCO</w:t>
      </w:r>
      <w:r>
        <w:rPr>
          <w:rFonts w:ascii="Times New Roman" w:hAnsi="Times New Roman"/>
          <w:b w:val="0"/>
          <w:i w:val="0"/>
          <w:sz w:val="22"/>
          <w:u w:val="none"/>
        </w:rPr>
        <w:t>3~~ = 100.(10</w:t>
      </w:r>
      <w:r>
        <w:rPr>
          <w:rFonts w:ascii="Times New Roman" w:hAnsi="Times New Roman"/>
          <w:b w:val="0"/>
          <w:i w:val="0"/>
          <w:sz w:val="22"/>
          <w:u w:val="none"/>
          <w:vertAlign w:val="superscript"/>
        </w:rPr>
        <w:t>4</w:t>
      </w:r>
      <w:r>
        <w:rPr>
          <w:rFonts w:ascii="Times New Roman" w:hAnsi="Times New Roman"/>
          <w:b w:val="0"/>
          <w:i w:val="0"/>
          <w:sz w:val="22"/>
          <w:u w:val="none"/>
        </w:rPr>
        <w:t>.24.0,13%.90%)/24,79 = 1133 kg</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[H11-C2-P3-TH-355 | Hiểu | ĐA: 4] </w:t>
      </w:r>
      <w:r>
        <w:rPr>
          <w:rFonts w:ascii="Times New Roman" w:hAnsi="Times New Roman"/>
          <w:b w:val="0"/>
          <w:i w:val="0"/>
          <w:sz w:val="23"/>
          <w:u w:val="none"/>
        </w:rPr>
        <w:t>Cho các hợp chất carbohydrate sau: đường glucose, đường saccharose, bông, bột gỗ. Có bao nhiêu hợp chất có khả năng bị hóa đen khi tiếp xúc với sulfuric acid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tính háo nước mạnh → rút nước từ carbohydrate, để lại carbon màu đen.</w:t>
      </w:r>
    </w:p>
    <w:p>
      <w:pPr>
        <w:spacing w:before="80" w:after="40"/>
      </w:pPr>
      <w:r>
        <w:rPr>
          <w:rFonts w:ascii="Times New Roman" w:hAnsi="Times New Roman"/>
          <w:b/>
          <w:color w:val="2E7D32"/>
          <w:sz w:val="23"/>
        </w:rPr>
        <w:t xml:space="preserve">Câu 356. </w:t>
      </w:r>
      <w:r>
        <w:rPr>
          <w:rFonts w:ascii="Times New Roman" w:hAnsi="Times New Roman"/>
          <w:b/>
          <w:color w:val="00695C"/>
          <w:sz w:val="21"/>
        </w:rPr>
        <w:t xml:space="preserve">[H11-C2-P3-TH-356 | Hiểu | ĐA: 4] </w:t>
      </w:r>
      <w:r>
        <w:rPr>
          <w:rFonts w:ascii="Times New Roman" w:hAnsi="Times New Roman"/>
          <w:b w:val="0"/>
          <w:i w:val="0"/>
          <w:sz w:val="23"/>
          <w:u w:val="none"/>
        </w:rPr>
        <w:t>Dung dịch sulfuric acid đặc có thể dùng để làm khô bao nhiêu khí ẩm trong số các khí sau: H</w:t>
      </w:r>
      <w:r>
        <w:rPr>
          <w:rFonts w:ascii="Times New Roman" w:hAnsi="Times New Roman"/>
          <w:b w:val="0"/>
          <w:i w:val="0"/>
          <w:sz w:val="23"/>
          <w:u w:val="none"/>
          <w:vertAlign w:val="subscript"/>
        </w:rPr>
        <w:t>2</w:t>
      </w:r>
      <w:r>
        <w:rPr>
          <w:rFonts w:ascii="Times New Roman" w:hAnsi="Times New Roman"/>
          <w:b w:val="0"/>
          <w:i w:val="0"/>
          <w:sz w:val="23"/>
          <w:u w:val="none"/>
        </w:rPr>
        <w:t>, HCl, SO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H</w:t>
      </w:r>
      <w:r>
        <w:rPr>
          <w:rFonts w:ascii="Times New Roman" w:hAnsi="Times New Roman"/>
          <w:b w:val="0"/>
          <w:i w:val="0"/>
          <w:sz w:val="22"/>
          <w:u w:val="none"/>
          <w:vertAlign w:val="subscript"/>
        </w:rPr>
        <w:t>2</w:t>
      </w:r>
      <w:r>
        <w:rPr>
          <w:rFonts w:ascii="Times New Roman" w:hAnsi="Times New Roman"/>
          <w:b w:val="0"/>
          <w:i w:val="0"/>
          <w:sz w:val="22"/>
          <w:u w:val="none"/>
        </w:rPr>
        <w:t>, HCl, SO</w:t>
      </w:r>
      <w:r>
        <w:rPr>
          <w:rFonts w:ascii="Times New Roman" w:hAnsi="Times New Roman"/>
          <w:b w:val="0"/>
          <w:i w:val="0"/>
          <w:sz w:val="22"/>
          <w:u w:val="none"/>
          <w:vertAlign w:val="subscript"/>
        </w:rPr>
        <w:t>2</w:t>
      </w:r>
      <w:r>
        <w:rPr>
          <w:rFonts w:ascii="Times New Roman" w:hAnsi="Times New Roman"/>
          <w:b w:val="0"/>
          <w:i w:val="0"/>
          <w:sz w:val="22"/>
          <w:u w:val="none"/>
        </w:rPr>
        <w:t>,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hấp thụ nước nhưng phải không phản ứng với khí cần làm khô .</w:t>
      </w:r>
    </w:p>
    <w:p>
      <w:pPr>
        <w:spacing w:before="10" w:after="30"/>
        <w:ind w:left="340"/>
      </w:pPr>
      <w:r>
        <w:rPr>
          <w:rFonts w:ascii="Times New Roman" w:hAnsi="Times New Roman"/>
          <w:b w:val="0"/>
          <w:i w:val="0"/>
          <w:sz w:val="22"/>
          <w:u w:val="none"/>
        </w:rPr>
        <w:t>Dung dịch sulfuric acid đặc được dùng làm khô khí H</w:t>
      </w:r>
      <w:r>
        <w:rPr>
          <w:rFonts w:ascii="Times New Roman" w:hAnsi="Times New Roman"/>
          <w:b w:val="0"/>
          <w:i w:val="0"/>
          <w:sz w:val="22"/>
          <w:u w:val="none"/>
          <w:vertAlign w:val="subscript"/>
        </w:rPr>
        <w:t>2</w:t>
      </w:r>
      <w:r>
        <w:rPr>
          <w:rFonts w:ascii="Times New Roman" w:hAnsi="Times New Roman"/>
          <w:b w:val="0"/>
          <w:i w:val="0"/>
          <w:sz w:val="22"/>
          <w:u w:val="none"/>
        </w:rPr>
        <w:t>, CO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Sulfuric acid đặc tác dụng được với NH</w:t>
      </w:r>
      <w:r>
        <w:rPr>
          <w:rFonts w:ascii="Times New Roman" w:hAnsi="Times New Roman"/>
          <w:b w:val="0"/>
          <w:i w:val="0"/>
          <w:sz w:val="22"/>
          <w:u w:val="none"/>
          <w:vertAlign w:val="subscript"/>
        </w:rPr>
        <w:t>3</w:t>
      </w:r>
      <w:r>
        <w:rPr>
          <w:rFonts w:ascii="Times New Roman" w:hAnsi="Times New Roman"/>
          <w:b w:val="0"/>
          <w:i w:val="0"/>
          <w:sz w:val="22"/>
          <w:u w:val="none"/>
        </w:rPr>
        <w:t>: 2NH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80" w:after="40"/>
      </w:pPr>
      <w:r>
        <w:rPr>
          <w:rFonts w:ascii="Times New Roman" w:hAnsi="Times New Roman"/>
          <w:b/>
          <w:color w:val="2E7D32"/>
          <w:sz w:val="23"/>
        </w:rPr>
        <w:t xml:space="preserve">Câu 357. </w:t>
      </w:r>
      <w:r>
        <w:rPr>
          <w:rFonts w:ascii="Times New Roman" w:hAnsi="Times New Roman"/>
          <w:b/>
          <w:color w:val="00695C"/>
          <w:sz w:val="21"/>
        </w:rPr>
        <w:t xml:space="preserve">[H11-C2-P3-VD-357 | Vận dụng | ĐA: +6] </w:t>
      </w:r>
      <w:r>
        <w:rPr>
          <w:rFonts w:ascii="Times New Roman" w:hAnsi="Times New Roman"/>
          <w:b w:val="0"/>
          <w:i w:val="0"/>
          <w:sz w:val="23"/>
          <w:u w:val="none"/>
        </w:rPr>
        <w:t>Số oxi hóa của nguyên tử sulfur trong cấu trúc phân tử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hydrogen là +1, oxygen là -2. Phương trình đại số: 2×+(1)+x+4×-(2)=0⇒x=+6.</w:t>
      </w:r>
    </w:p>
    <w:p>
      <w:pPr>
        <w:spacing w:before="80" w:after="40"/>
      </w:pPr>
      <w:r>
        <w:rPr>
          <w:rFonts w:ascii="Times New Roman" w:hAnsi="Times New Roman"/>
          <w:b/>
          <w:color w:val="2E7D32"/>
          <w:sz w:val="23"/>
        </w:rPr>
        <w:t xml:space="preserve">Câu 358. </w:t>
      </w:r>
      <w:r>
        <w:rPr>
          <w:rFonts w:ascii="Times New Roman" w:hAnsi="Times New Roman"/>
          <w:b/>
          <w:color w:val="00695C"/>
          <w:sz w:val="21"/>
        </w:rPr>
        <w:t xml:space="preserve">[H11-C2-P3-VD-358 | Vận dụng | ĐA: 98] </w:t>
      </w:r>
      <w:r>
        <w:rPr>
          <w:rFonts w:ascii="Times New Roman" w:hAnsi="Times New Roman"/>
          <w:b w:val="0"/>
          <w:i w:val="0"/>
          <w:sz w:val="23"/>
          <w:u w:val="none"/>
        </w:rPr>
        <w:t>Sulfuric acid đựng trong chai thủy tinh thường được bán trên thị trường có nồng độ là bao nhiêu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98</w:t>
      </w:r>
    </w:p>
    <w:p>
      <w:pPr>
        <w:spacing w:before="80" w:after="40"/>
      </w:pPr>
      <w:r>
        <w:rPr>
          <w:rFonts w:ascii="Times New Roman" w:hAnsi="Times New Roman"/>
          <w:b/>
          <w:color w:val="2E7D32"/>
          <w:sz w:val="23"/>
        </w:rPr>
        <w:t xml:space="preserve">Câu 359. </w:t>
      </w:r>
      <w:r>
        <w:rPr>
          <w:rFonts w:ascii="Times New Roman" w:hAnsi="Times New Roman"/>
          <w:b/>
          <w:color w:val="00695C"/>
          <w:sz w:val="21"/>
        </w:rPr>
        <w:t xml:space="preserve">[H11-C2-P3-VD-359 | Vận dụng | ĐA: 3] </w:t>
      </w:r>
      <w:r>
        <w:rPr>
          <w:rFonts w:ascii="Times New Roman" w:hAnsi="Times New Roman"/>
          <w:b w:val="0"/>
          <w:i w:val="0"/>
          <w:sz w:val="23"/>
          <w:u w:val="none"/>
        </w:rPr>
        <w:t>Khảo sát các phát biểu về tính chất vật lí của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(1) Ở điều kiện thường, dung dịch acid đặc là chất lỏng sánh như dầu. (2) Sulfuric acid là chất cực kì dễ bay hơi. (3) Tan vô hạn trong nước và tỏa ra một lượng nhiệt vô cùng lớn. (4) Nặng hơn nước gần gấp 2 lần. 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(3), (4) đúng. Phát biểu (2) sai hoàn toàn vì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một acid khó bay hơi (điểm sôi rất cao).</w:t>
      </w:r>
    </w:p>
    <w:p>
      <w:pPr>
        <w:spacing w:before="80" w:after="40"/>
      </w:pPr>
      <w:r>
        <w:rPr>
          <w:rFonts w:ascii="Times New Roman" w:hAnsi="Times New Roman"/>
          <w:b/>
          <w:color w:val="2E7D32"/>
          <w:sz w:val="23"/>
        </w:rPr>
        <w:t xml:space="preserve">Câu 360. </w:t>
      </w:r>
      <w:r>
        <w:rPr>
          <w:rFonts w:ascii="Times New Roman" w:hAnsi="Times New Roman"/>
          <w:b/>
          <w:color w:val="00695C"/>
          <w:sz w:val="21"/>
        </w:rPr>
        <w:t xml:space="preserve">[H11-C2-P3-VD-360 | Vận dụng | ĐA: 3] </w:t>
      </w:r>
      <w:r>
        <w:rPr>
          <w:rFonts w:ascii="Times New Roman" w:hAnsi="Times New Roman"/>
          <w:b w:val="0"/>
          <w:i w:val="0"/>
          <w:sz w:val="23"/>
          <w:u w:val="none"/>
        </w:rPr>
        <w:t>Để pha loãng dung dịch sulfuric acid đặc một cách an toàn trong phòng thí nghiệm, học sinh thực hiện các thao tác sau:</w:t>
        <w:br/>
        <w:t xml:space="preserve">(1) Rót từ từ acid đặc vào cốc nước. </w:t>
        <w:tab/>
        <w:tab/>
        <w:t>(2) Rót từ từ nước cất vào cốc chứa acid đặc.</w:t>
        <w:br/>
        <w:t xml:space="preserve">(3) Dùng đũa thủy tinh khuấy đều liên tục. </w:t>
        <w:tab/>
        <w:t>(4) Sử dụng cốc thủy tinh chịu nhiệt chịu lực.</w:t>
        <w:br/>
        <w:t>Hỏi có bao nhiêu thao tác/phát biểu là đúng theo quy chuẩn an toàn?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thao tác (1), (3), (4) đúng. Thao tác (2) tuyệt đối sai và bị cấm, vì nếu đổ nước vào acid đặc, nước sẽ sôi đột ngột làm acid bắn tóe ra xung quanh gây bỏng nặng.</w:t>
      </w:r>
    </w:p>
    <w:p>
      <w:pPr>
        <w:spacing w:before="80" w:after="40"/>
      </w:pPr>
      <w:r>
        <w:rPr>
          <w:rFonts w:ascii="Times New Roman" w:hAnsi="Times New Roman"/>
          <w:b/>
          <w:color w:val="2E7D32"/>
          <w:sz w:val="23"/>
        </w:rPr>
        <w:t xml:space="preserve">Câu 361. </w:t>
      </w:r>
      <w:r>
        <w:rPr>
          <w:rFonts w:ascii="Times New Roman" w:hAnsi="Times New Roman"/>
          <w:b/>
          <w:color w:val="00695C"/>
          <w:sz w:val="21"/>
        </w:rPr>
        <w:t xml:space="preserve">[H11-C2-P3-VD-361 | Vận dụng | ĐA: 4] </w:t>
      </w:r>
      <w:r>
        <w:rPr>
          <w:rFonts w:ascii="Times New Roman" w:hAnsi="Times New Roman"/>
          <w:b w:val="0"/>
          <w:i w:val="0"/>
          <w:sz w:val="23"/>
          <w:u w:val="none"/>
        </w:rPr>
        <w:t>Tiến hành các thí nghiệm cho các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lần lượt tác dụng với: Ag, Mg, NaHSO</w:t>
      </w:r>
      <w:r>
        <w:rPr>
          <w:rFonts w:ascii="Times New Roman" w:hAnsi="Times New Roman"/>
          <w:b w:val="0"/>
          <w:i w:val="0"/>
          <w:sz w:val="23"/>
          <w:u w:val="none"/>
          <w:vertAlign w:val="subscript"/>
        </w:rPr>
        <w:t>3</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Ca(OH)</w:t>
      </w:r>
      <w:r>
        <w:rPr>
          <w:rFonts w:ascii="Times New Roman" w:hAnsi="Times New Roman"/>
          <w:b w:val="0"/>
          <w:i w:val="0"/>
          <w:sz w:val="23"/>
          <w:u w:val="none"/>
          <w:vertAlign w:val="subscript"/>
        </w:rPr>
        <w:t>2</w:t>
      </w:r>
      <w:r>
        <w:rPr>
          <w:rFonts w:ascii="Times New Roman" w:hAnsi="Times New Roman"/>
          <w:b w:val="0"/>
          <w:i w:val="0"/>
          <w:sz w:val="23"/>
          <w:u w:val="none"/>
        </w:rPr>
        <w:t>. Có bao nhiêu thí nghiệm có xảy ra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Mg, NaHSO</w:t>
      </w:r>
      <w:r>
        <w:rPr>
          <w:rFonts w:ascii="Times New Roman" w:hAnsi="Times New Roman"/>
          <w:b w:val="0"/>
          <w:i w:val="0"/>
          <w:sz w:val="22"/>
          <w:u w:val="none"/>
          <w:vertAlign w:val="subscript"/>
        </w:rPr>
        <w:t>3</w:t>
      </w:r>
      <w:r>
        <w:rPr>
          <w:rFonts w:ascii="Times New Roman" w:hAnsi="Times New Roman"/>
          <w:b w:val="0"/>
          <w:i w:val="0"/>
          <w:sz w:val="22"/>
          <w:u w:val="none"/>
        </w:rPr>
        <w:t>, BaCl</w:t>
      </w:r>
      <w:r>
        <w:rPr>
          <w:rFonts w:ascii="Times New Roman" w:hAnsi="Times New Roman"/>
          <w:b w:val="0"/>
          <w:i w:val="0"/>
          <w:sz w:val="22"/>
          <w:u w:val="none"/>
          <w:vertAlign w:val="subscript"/>
        </w:rPr>
        <w:t>2</w:t>
      </w:r>
      <w:r>
        <w:rPr>
          <w:rFonts w:ascii="Times New Roman" w:hAnsi="Times New Roman"/>
          <w:b w:val="0"/>
          <w:i w:val="0"/>
          <w:sz w:val="22"/>
          <w:u w:val="none"/>
        </w:rPr>
        <w:t>, Ca(OH)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Ag đứng sau H → không phản ứng với acid loãng</w:t>
      </w:r>
    </w:p>
    <w:p>
      <w:pPr>
        <w:spacing w:before="10" w:after="30"/>
        <w:ind w:left="340"/>
      </w:pPr>
      <w:r>
        <w:rPr>
          <w:rFonts w:ascii="Times New Roman" w:hAnsi="Times New Roman"/>
          <w:b w:val="0"/>
          <w:i w:val="0"/>
          <w:sz w:val="22"/>
          <w:u w:val="none"/>
        </w:rPr>
        <w:t>Mg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MgSO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NaHSO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NaHSO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BaCl</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BaSO</w:t>
      </w:r>
      <w:r>
        <w:rPr>
          <w:rFonts w:ascii="Times New Roman" w:hAnsi="Times New Roman"/>
          <w:b w:val="0"/>
          <w:i w:val="0"/>
          <w:sz w:val="22"/>
          <w:u w:val="none"/>
          <w:vertAlign w:val="subscript"/>
        </w:rPr>
        <w:t>4</w:t>
      </w:r>
      <w:r>
        <w:rPr>
          <w:rFonts w:ascii="Times New Roman" w:hAnsi="Times New Roman"/>
          <w:b w:val="0"/>
          <w:i w:val="0"/>
          <w:sz w:val="22"/>
          <w:u w:val="none"/>
        </w:rPr>
        <w:t>↓ + 2HCl</w:t>
      </w:r>
    </w:p>
    <w:p>
      <w:pPr>
        <w:spacing w:before="10" w:after="30"/>
        <w:ind w:left="340"/>
      </w:pP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CaSO</w:t>
      </w:r>
      <w:r>
        <w:rPr>
          <w:rFonts w:ascii="Times New Roman" w:hAnsi="Times New Roman"/>
          <w:b w:val="0"/>
          <w:i w:val="0"/>
          <w:sz w:val="22"/>
          <w:u w:val="none"/>
          <w:vertAlign w:val="subscript"/>
        </w:rPr>
        <w:t>4</w:t>
      </w:r>
      <w:r>
        <w:rPr>
          <w:rFonts w:ascii="Times New Roman" w:hAnsi="Times New Roman"/>
          <w:b w:val="0"/>
          <w:i w:val="0"/>
          <w:sz w:val="22"/>
          <w:u w:val="none"/>
        </w:rPr>
        <w:t xml:space="preserve">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362. </w:t>
      </w:r>
      <w:r>
        <w:rPr>
          <w:rFonts w:ascii="Times New Roman" w:hAnsi="Times New Roman"/>
          <w:b/>
          <w:color w:val="00695C"/>
          <w:sz w:val="21"/>
        </w:rPr>
        <w:t xml:space="preserve">[H11-C2-P3-VD-362 | Vận dụng | ĐA: 3] </w:t>
      </w:r>
      <w:r>
        <w:rPr>
          <w:rFonts w:ascii="Times New Roman" w:hAnsi="Times New Roman"/>
          <w:b w:val="0"/>
          <w:i w:val="0"/>
          <w:sz w:val="23"/>
          <w:u w:val="none"/>
        </w:rPr>
        <w:t>Cho các phản ứng sau:</w:t>
        <w:br/>
        <w:t>(1) 2KBr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¾t¾→o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(2) Mg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MgSO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(3) FeO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(4) 10FeSO</w:t>
      </w:r>
      <w:r>
        <w:rPr>
          <w:rFonts w:ascii="Times New Roman" w:hAnsi="Times New Roman"/>
          <w:b w:val="0"/>
          <w:i w:val="0"/>
          <w:sz w:val="23"/>
          <w:u w:val="none"/>
          <w:vertAlign w:val="subscript"/>
        </w:rPr>
        <w:t>4</w:t>
      </w:r>
      <w:r>
        <w:rPr>
          <w:rFonts w:ascii="Times New Roman" w:hAnsi="Times New Roman"/>
          <w:b w:val="0"/>
          <w:i w:val="0"/>
          <w:sz w:val="23"/>
          <w:u w:val="none"/>
        </w:rPr>
        <w:t xml:space="preserve"> +2KMnO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5Fe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+ 2MnSO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O</w:t>
        <w:br/>
        <w:t>(5) 2Cu + 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2CuSO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đóng vai trò là chất oxi hoá?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1,2,3.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các phản ứng (1), (2), (3): lưu huỳnh (S) 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bị khử từ +6 → +4 (trong SO</w:t>
      </w:r>
      <w:r>
        <w:rPr>
          <w:rFonts w:ascii="Times New Roman" w:hAnsi="Times New Roman"/>
          <w:b w:val="0"/>
          <w:i w:val="0"/>
          <w:sz w:val="22"/>
          <w:u w:val="none"/>
          <w:vertAlign w:val="subscript"/>
        </w:rPr>
        <w:t>z</w:t>
      </w:r>
      <w:r>
        <w:rPr>
          <w:rFonts w:ascii="Times New Roman" w:hAnsi="Times New Roman"/>
          <w:b w:val="0"/>
          <w:i w:val="0"/>
          <w:sz w:val="22"/>
          <w:u w:val="none"/>
        </w:rPr>
        <w:t>), nên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chất oxi hoá.</w:t>
      </w:r>
    </w:p>
    <w:p>
      <w:pPr>
        <w:spacing w:before="10" w:after="30"/>
        <w:ind w:left="340"/>
      </w:pPr>
      <w:r>
        <w:rPr>
          <w:rFonts w:ascii="Times New Roman" w:hAnsi="Times New Roman"/>
          <w:b w:val="0"/>
          <w:i w:val="0"/>
          <w:sz w:val="22"/>
          <w:u w:val="none"/>
        </w:rPr>
        <w:t>Phản ứng (4) và (5):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chỉ là môi trường, không bị khử → không là chất oxi hoá.</w:t>
      </w:r>
    </w:p>
    <w:p>
      <w:pPr>
        <w:spacing w:before="80" w:after="40"/>
      </w:pPr>
      <w:r>
        <w:rPr>
          <w:rFonts w:ascii="Times New Roman" w:hAnsi="Times New Roman"/>
          <w:b/>
          <w:color w:val="2E7D32"/>
          <w:sz w:val="23"/>
        </w:rPr>
        <w:t xml:space="preserve">Câu 363. </w:t>
      </w:r>
      <w:r>
        <w:rPr>
          <w:rFonts w:ascii="Times New Roman" w:hAnsi="Times New Roman"/>
          <w:b/>
          <w:color w:val="00695C"/>
          <w:sz w:val="21"/>
        </w:rPr>
        <w:t xml:space="preserve">[H11-C2-P3-VD-363 | Vận dụng | ĐA: 3] </w:t>
      </w:r>
      <w:r>
        <w:rPr>
          <w:rFonts w:ascii="Times New Roman" w:hAnsi="Times New Roman"/>
          <w:b w:val="0"/>
          <w:i w:val="0"/>
          <w:sz w:val="23"/>
          <w:u w:val="none"/>
        </w:rPr>
        <w:t>Quá trình sản xuất sulfuric acid trong công nghiệp được thực hiện dựa trên các phản ứng sau:</w:t>
        <w:br/>
        <w:t>(a) S +O</w:t>
      </w:r>
      <w:r>
        <w:rPr>
          <w:rFonts w:ascii="Times New Roman" w:hAnsi="Times New Roman"/>
          <w:b w:val="0"/>
          <w:i w:val="0"/>
          <w:sz w:val="23"/>
          <w:u w:val="none"/>
          <w:vertAlign w:val="subscript"/>
        </w:rPr>
        <w:t>z</w:t>
      </w:r>
      <w:r>
        <w:rPr>
          <w:rFonts w:ascii="Times New Roman" w:hAnsi="Times New Roman"/>
          <w:b w:val="0"/>
          <w:i w:val="0"/>
          <w:sz w:val="23"/>
          <w:u w:val="none"/>
        </w:rPr>
        <w:t>¾t¾→o SO</w:t>
      </w:r>
      <w:r>
        <w:rPr>
          <w:rFonts w:ascii="Times New Roman" w:hAnsi="Times New Roman"/>
          <w:b w:val="0"/>
          <w:i w:val="0"/>
          <w:sz w:val="23"/>
          <w:u w:val="none"/>
          <w:vertAlign w:val="subscript"/>
        </w:rPr>
        <w:t>z</w:t>
      </w:r>
      <w:r>
        <w:rPr>
          <w:rFonts w:ascii="Times New Roman" w:hAnsi="Times New Roman"/>
          <w:b w:val="0"/>
          <w:i w:val="0"/>
          <w:sz w:val="23"/>
          <w:u w:val="none"/>
        </w:rPr>
        <w:br/>
        <w:t>(b) 4FeS</w:t>
      </w:r>
      <w:r>
        <w:rPr>
          <w:rFonts w:ascii="Times New Roman" w:hAnsi="Times New Roman"/>
          <w:b w:val="0"/>
          <w:i w:val="0"/>
          <w:sz w:val="23"/>
          <w:u w:val="none"/>
          <w:vertAlign w:val="subscript"/>
        </w:rPr>
        <w:t>z</w:t>
      </w:r>
      <w:r>
        <w:rPr>
          <w:rFonts w:ascii="Times New Roman" w:hAnsi="Times New Roman"/>
          <w:b w:val="0"/>
          <w:i w:val="0"/>
          <w:sz w:val="23"/>
          <w:u w:val="none"/>
        </w:rPr>
        <w:t xml:space="preserve"> + 11O</w:t>
      </w:r>
      <w:r>
        <w:rPr>
          <w:rFonts w:ascii="Times New Roman" w:hAnsi="Times New Roman"/>
          <w:b w:val="0"/>
          <w:i w:val="0"/>
          <w:sz w:val="23"/>
          <w:u w:val="none"/>
          <w:vertAlign w:val="subscript"/>
        </w:rPr>
        <w:t>z</w:t>
      </w:r>
      <w:r>
        <w:rPr>
          <w:rFonts w:ascii="Times New Roman" w:hAnsi="Times New Roman"/>
          <w:b w:val="0"/>
          <w:i w:val="0"/>
          <w:sz w:val="23"/>
          <w:u w:val="none"/>
        </w:rPr>
        <w:t xml:space="preserve"> ¾to¾→2FeO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 xml:space="preserve"> + 8SO</w:t>
      </w:r>
      <w:r>
        <w:rPr>
          <w:rFonts w:ascii="Times New Roman" w:hAnsi="Times New Roman"/>
          <w:b w:val="0"/>
          <w:i w:val="0"/>
          <w:sz w:val="23"/>
          <w:u w:val="none"/>
        </w:rPr>
        <w:t>z</w:t>
      </w:r>
      <w:r>
        <w:rPr>
          <w:rFonts w:ascii="Times New Roman" w:hAnsi="Times New Roman"/>
          <w:b w:val="0"/>
          <w:i w:val="0"/>
          <w:sz w:val="23"/>
          <w:u w:val="none"/>
          <w:vertAlign w:val="subscript"/>
        </w:rPr>
        <w:br/>
        <w:t>(c) 2SO</w:t>
      </w:r>
      <w:r>
        <w:rPr>
          <w:rFonts w:ascii="Times New Roman" w:hAnsi="Times New Roman"/>
          <w:b w:val="0"/>
          <w:i w:val="0"/>
          <w:sz w:val="23"/>
          <w:u w:val="none"/>
        </w:rPr>
        <w:t>z</w:t>
      </w:r>
      <w:r>
        <w:rPr>
          <w:rFonts w:ascii="Times New Roman" w:hAnsi="Times New Roman"/>
          <w:b w:val="0"/>
          <w:i w:val="0"/>
          <w:sz w:val="23"/>
          <w:u w:val="none"/>
          <w:vertAlign w:val="subscript"/>
        </w:rPr>
        <w:t xml:space="preserve"> + O</w:t>
      </w:r>
      <w:r>
        <w:rPr>
          <w:rFonts w:ascii="Times New Roman" w:hAnsi="Times New Roman"/>
          <w:b w:val="0"/>
          <w:i w:val="0"/>
          <w:sz w:val="23"/>
          <w:u w:val="none"/>
        </w:rPr>
        <w:t>z</w:t>
      </w:r>
      <w:r>
        <w:rPr>
          <w:rFonts w:ascii="Times New Roman" w:hAnsi="Times New Roman"/>
          <w:b w:val="0"/>
          <w:i w:val="0"/>
          <w:sz w:val="23"/>
          <w:u w:val="none"/>
          <w:vertAlign w:val="subscript"/>
        </w:rPr>
        <w:t>ˆˆˆˆ†‡ˆˆˆˆVO^25^to 2SO</w:t>
      </w:r>
      <w:r>
        <w:rPr>
          <w:rFonts w:ascii="Times New Roman" w:hAnsi="Times New Roman"/>
          <w:b w:val="0"/>
          <w:i w:val="0"/>
          <w:sz w:val="23"/>
          <w:u w:val="none"/>
        </w:rPr>
        <w:t>3</w:t>
      </w:r>
      <w:r>
        <w:rPr>
          <w:rFonts w:ascii="Times New Roman" w:hAnsi="Times New Roman"/>
          <w:b w:val="0"/>
          <w:i w:val="0"/>
          <w:sz w:val="23"/>
          <w:u w:val="none"/>
          <w:vertAlign w:val="subscript"/>
        </w:rPr>
        <w:br/>
        <w:t>(d)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 xml:space="preserve"> + SO</w:t>
      </w:r>
      <w:r>
        <w:rPr>
          <w:rFonts w:ascii="Times New Roman" w:hAnsi="Times New Roman"/>
          <w:b w:val="0"/>
          <w:i w:val="0"/>
          <w:sz w:val="23"/>
          <w:u w:val="none"/>
        </w:rPr>
        <w:t>3</w:t>
      </w:r>
      <w:r>
        <w:rPr>
          <w:rFonts w:ascii="Times New Roman" w:hAnsi="Times New Roman"/>
          <w:b w:val="0"/>
          <w:i w:val="0"/>
          <w:sz w:val="23"/>
          <w:u w:val="none"/>
          <w:vertAlign w:val="subscript"/>
        </w:rPr>
        <w:t>¾¾→ H</w:t>
      </w:r>
      <w:r>
        <w:rPr>
          <w:rFonts w:ascii="Times New Roman" w:hAnsi="Times New Roman"/>
          <w:b w:val="0"/>
          <w:i w:val="0"/>
          <w:sz w:val="23"/>
          <w:u w:val="none"/>
        </w:rPr>
        <w:t>z</w:t>
      </w:r>
      <w:r>
        <w:rPr>
          <w:rFonts w:ascii="Times New Roman" w:hAnsi="Times New Roman"/>
          <w:b w:val="0"/>
          <w:i w:val="0"/>
          <w:sz w:val="23"/>
          <w:u w:val="none"/>
          <w:vertAlign w:val="subscript"/>
        </w:rPr>
        <w:t>S</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7~</w:t>
        <w:br/>
        <w:t>Có bao nhiêu phản ứng xảy ra đồng thời quá trình oxi hóa và quá trình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a, b, c.</w:t>
      </w:r>
    </w:p>
    <w:p>
      <w:pPr>
        <w:spacing w:before="10" w:after="30"/>
        <w:ind w:left="340"/>
      </w:pPr>
      <w:r>
        <w:rPr>
          <w:rFonts w:ascii="Times New Roman" w:hAnsi="Times New Roman"/>
          <w:b w:val="0"/>
          <w:i w:val="0"/>
          <w:sz w:val="22"/>
          <w:u w:val="none"/>
        </w:rPr>
        <w:t>(a) S (0) → SO</w:t>
      </w:r>
      <w:r>
        <w:rPr>
          <w:rFonts w:ascii="Times New Roman" w:hAnsi="Times New Roman"/>
          <w:b w:val="0"/>
          <w:i w:val="0"/>
          <w:sz w:val="22"/>
          <w:u w:val="none"/>
          <w:vertAlign w:val="subscript"/>
        </w:rPr>
        <w:t>z</w:t>
      </w:r>
      <w:r>
        <w:rPr>
          <w:rFonts w:ascii="Times New Roman" w:hAnsi="Times New Roman"/>
          <w:b w:val="0"/>
          <w:i w:val="0"/>
          <w:sz w:val="22"/>
          <w:u w:val="none"/>
        </w:rPr>
        <w:t xml:space="preserve"> (S: +4), O</w:t>
      </w:r>
      <w:r>
        <w:rPr>
          <w:rFonts w:ascii="Times New Roman" w:hAnsi="Times New Roman"/>
          <w:b w:val="0"/>
          <w:i w:val="0"/>
          <w:sz w:val="22"/>
          <w:u w:val="none"/>
          <w:vertAlign w:val="subscript"/>
        </w:rPr>
        <w:t>z</w:t>
      </w:r>
      <w:r>
        <w:rPr>
          <w:rFonts w:ascii="Times New Roman" w:hAnsi="Times New Roman"/>
          <w:b w:val="0"/>
          <w:i w:val="0"/>
          <w:sz w:val="22"/>
          <w:u w:val="none"/>
        </w:rPr>
        <w:t xml:space="preserve"> (0) → O (-2) → Có oxi hóa và khử → ✅</w:t>
      </w:r>
    </w:p>
    <w:p>
      <w:pPr>
        <w:spacing w:before="10" w:after="30"/>
        <w:ind w:left="340"/>
      </w:pPr>
      <w:r>
        <w:rPr>
          <w:rFonts w:ascii="Times New Roman" w:hAnsi="Times New Roman"/>
          <w:b w:val="0"/>
          <w:i w:val="0"/>
          <w:sz w:val="22"/>
          <w:u w:val="none"/>
        </w:rPr>
        <w:t>(b) Fe: +2 → +3, S: –1 → +4 (đều bị oxi hóa); O</w:t>
      </w:r>
      <w:r>
        <w:rPr>
          <w:rFonts w:ascii="Times New Roman" w:hAnsi="Times New Roman"/>
          <w:b w:val="0"/>
          <w:i w:val="0"/>
          <w:sz w:val="22"/>
          <w:u w:val="none"/>
          <w:vertAlign w:val="subscript"/>
        </w:rPr>
        <w:t>z</w:t>
      </w:r>
      <w:r>
        <w:rPr>
          <w:rFonts w:ascii="Times New Roman" w:hAnsi="Times New Roman"/>
          <w:b w:val="0"/>
          <w:i w:val="0"/>
          <w:sz w:val="22"/>
          <w:u w:val="none"/>
        </w:rPr>
        <w:t>: 0 → –2 (bị khử) → ✅</w:t>
      </w:r>
    </w:p>
    <w:p>
      <w:pPr>
        <w:spacing w:before="10" w:after="30"/>
        <w:ind w:left="340"/>
      </w:pPr>
      <w:r>
        <w:rPr>
          <w:rFonts w:ascii="Times New Roman" w:hAnsi="Times New Roman"/>
          <w:b w:val="0"/>
          <w:i w:val="0"/>
          <w:sz w:val="22"/>
          <w:u w:val="none"/>
        </w:rPr>
        <w:t>(c) S: +4 → +6; O: 0 → –2 → Có oxi hóa và khử → ✅</w:t>
      </w:r>
    </w:p>
    <w:p>
      <w:pPr>
        <w:spacing w:before="10" w:after="30"/>
        <w:ind w:left="340"/>
      </w:pPr>
      <w:r>
        <w:rPr>
          <w:rFonts w:ascii="Times New Roman" w:hAnsi="Times New Roman"/>
          <w:b w:val="0"/>
          <w:i w:val="0"/>
          <w:sz w:val="22"/>
          <w:u w:val="none"/>
        </w:rPr>
        <w:t>(d) S giữ nguyên (+6) → Không có sự thay đổi số oxi hóa → ❌</w:t>
      </w:r>
    </w:p>
    <w:p>
      <w:pPr>
        <w:spacing w:before="80" w:after="40"/>
      </w:pPr>
      <w:r>
        <w:rPr>
          <w:rFonts w:ascii="Times New Roman" w:hAnsi="Times New Roman"/>
          <w:b/>
          <w:color w:val="2E7D32"/>
          <w:sz w:val="23"/>
        </w:rPr>
        <w:t xml:space="preserve">Câu 364. </w:t>
      </w:r>
      <w:r>
        <w:rPr>
          <w:rFonts w:ascii="Times New Roman" w:hAnsi="Times New Roman"/>
          <w:b/>
          <w:color w:val="00695C"/>
          <w:sz w:val="21"/>
        </w:rPr>
        <w:t xml:space="preserve">[H11-C2-P3-VD-364 | Vận dụng | ĐA: 2413] </w:t>
      </w:r>
      <w:r>
        <w:rPr>
          <w:rFonts w:ascii="Times New Roman" w:hAnsi="Times New Roman"/>
          <w:b w:val="0"/>
          <w:i w:val="0"/>
          <w:sz w:val="23"/>
          <w:u w:val="none"/>
        </w:rPr>
        <w:t>Trong công nghiệp hóa chất, phương pháp tiếp xúc để sản xuất sulfuric acid đi qua nhiều công đoạn. Sắp xếp các phương trình hóa học sau theo thứ tự đúng của dây chuyền sản xuất:</w:t>
        <w:br/>
        <w:t>(1) SO</w:t>
      </w:r>
      <w:r>
        <w:rPr>
          <w:rFonts w:ascii="Times New Roman" w:hAnsi="Times New Roman"/>
          <w:b w:val="0"/>
          <w:i w:val="0"/>
          <w:sz w:val="23"/>
          <w:u w:val="none"/>
          <w:vertAlign w:val="subscript"/>
        </w:rPr>
        <w:t>3</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(aq)¾¾→H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(2) 4FeS</w:t>
      </w:r>
      <w:r>
        <w:rPr>
          <w:rFonts w:ascii="Times New Roman" w:hAnsi="Times New Roman"/>
          <w:b w:val="0"/>
          <w:i w:val="0"/>
          <w:sz w:val="23"/>
          <w:u w:val="none"/>
          <w:vertAlign w:val="subscript"/>
        </w:rPr>
        <w:t>z</w:t>
      </w:r>
      <w:r>
        <w:rPr>
          <w:rFonts w:ascii="Times New Roman" w:hAnsi="Times New Roman"/>
          <w:b w:val="0"/>
          <w:i w:val="0"/>
          <w:sz w:val="23"/>
          <w:u w:val="none"/>
        </w:rPr>
        <w:t>(s) + 11O</w:t>
      </w:r>
      <w:r>
        <w:rPr>
          <w:rFonts w:ascii="Times New Roman" w:hAnsi="Times New Roman"/>
          <w:b w:val="0"/>
          <w:i w:val="0"/>
          <w:sz w:val="23"/>
          <w:u w:val="none"/>
          <w:vertAlign w:val="subscript"/>
        </w:rPr>
        <w:t>z</w:t>
      </w:r>
      <w:r>
        <w:rPr>
          <w:rFonts w:ascii="Times New Roman" w:hAnsi="Times New Roman"/>
          <w:b w:val="0"/>
          <w:i w:val="0"/>
          <w:sz w:val="23"/>
          <w:u w:val="none"/>
        </w:rPr>
        <w:t>(g)¾t¾→°2FeO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+ 8SO</w:t>
      </w:r>
      <w:r>
        <w:rPr>
          <w:rFonts w:ascii="Times New Roman" w:hAnsi="Times New Roman"/>
          <w:b w:val="0"/>
          <w:i w:val="0"/>
          <w:sz w:val="23"/>
          <w:u w:val="none"/>
        </w:rPr>
        <w:t>z</w:t>
      </w:r>
      <w:r>
        <w:rPr>
          <w:rFonts w:ascii="Times New Roman" w:hAnsi="Times New Roman"/>
          <w:b w:val="0"/>
          <w:i w:val="0"/>
          <w:sz w:val="23"/>
          <w:u w:val="none"/>
          <w:vertAlign w:val="subscript"/>
        </w:rPr>
        <w:t>(g)</w:t>
        <w:br/>
        <w:t>(3)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w:t>
      </w:r>
      <w:r>
        <w:rPr>
          <w:rFonts w:ascii="Times New Roman" w:hAnsi="Times New Roman"/>
          <w:b w:val="0"/>
          <w:i w:val="0"/>
          <w:sz w:val="23"/>
          <w:u w:val="none"/>
          <w:vertAlign w:val="subscript"/>
        </w:rPr>
        <w:t>(l) + nH</w:t>
      </w:r>
      <w:r>
        <w:rPr>
          <w:rFonts w:ascii="Times New Roman" w:hAnsi="Times New Roman"/>
          <w:b w:val="0"/>
          <w:i w:val="0"/>
          <w:sz w:val="23"/>
          <w:u w:val="none"/>
        </w:rPr>
        <w:t>z</w:t>
      </w:r>
      <w:r>
        <w:rPr>
          <w:rFonts w:ascii="Times New Roman" w:hAnsi="Times New Roman"/>
          <w:b w:val="0"/>
          <w:i w:val="0"/>
          <w:sz w:val="23"/>
          <w:u w:val="none"/>
          <w:vertAlign w:val="subscript"/>
        </w:rPr>
        <w:t>O(l)¾¾→(n+1)H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w:t>
        <w:br/>
        <w:t>(4) 2SO</w:t>
      </w:r>
      <w:r>
        <w:rPr>
          <w:rFonts w:ascii="Times New Roman" w:hAnsi="Times New Roman"/>
          <w:b w:val="0"/>
          <w:i w:val="0"/>
          <w:sz w:val="23"/>
          <w:u w:val="none"/>
        </w:rPr>
        <w:t>z</w:t>
      </w:r>
      <w:r>
        <w:rPr>
          <w:rFonts w:ascii="Times New Roman" w:hAnsi="Times New Roman"/>
          <w:b w:val="0"/>
          <w:i w:val="0"/>
          <w:sz w:val="23"/>
          <w:u w:val="none"/>
          <w:vertAlign w:val="subscript"/>
        </w:rPr>
        <w:t>(g) + O</w:t>
      </w:r>
      <w:r>
        <w:rPr>
          <w:rFonts w:ascii="Times New Roman" w:hAnsi="Times New Roman"/>
          <w:b w:val="0"/>
          <w:i w:val="0"/>
          <w:sz w:val="23"/>
          <w:u w:val="none"/>
        </w:rPr>
        <w:t>z</w:t>
      </w:r>
      <w:r>
        <w:rPr>
          <w:rFonts w:ascii="Times New Roman" w:hAnsi="Times New Roman"/>
          <w:b w:val="0"/>
          <w:i w:val="0"/>
          <w:sz w:val="23"/>
          <w:u w:val="none"/>
          <w:vertAlign w:val="subscript"/>
        </w:rPr>
        <w:t>(g)‡ˆˆ†ˆˆ2SO</w:t>
      </w:r>
      <w:r>
        <w:rPr>
          <w:rFonts w:ascii="Times New Roman" w:hAnsi="Times New Roman"/>
          <w:b w:val="0"/>
          <w:i w:val="0"/>
          <w:sz w:val="23"/>
          <w:u w:val="none"/>
        </w:rPr>
        <w:t>3~(g)</w:t>
        <w:br/>
        <w:t>(Ghi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Trình tự dây chuyền: Đốt quặng tạo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(2) → Oxi hóa bằng xúc tác tạo SO</w:t>
      </w:r>
      <w:r>
        <w:rPr>
          <w:rFonts w:ascii="Times New Roman" w:hAnsi="Times New Roman"/>
          <w:b w:val="0"/>
          <w:i w:val="0"/>
          <w:sz w:val="22"/>
          <w:u w:val="none"/>
          <w:vertAlign w:val="subscript"/>
        </w:rPr>
        <w:t>3</w:t>
      </w:r>
      <w:r>
        <w:rPr>
          <w:rFonts w:ascii="Times New Roman" w:hAnsi="Times New Roman"/>
          <w:b w:val="0"/>
          <w:i w:val="0"/>
          <w:sz w:val="22"/>
          <w:u w:val="none"/>
        </w:rPr>
        <w:t xml:space="preserve"> (4) → Dùng acid đặc hấp thụ khí SO</w:t>
      </w:r>
      <w:r>
        <w:rPr>
          <w:rFonts w:ascii="Times New Roman" w:hAnsi="Times New Roman"/>
          <w:b w:val="0"/>
          <w:i w:val="0"/>
          <w:sz w:val="22"/>
          <w:u w:val="none"/>
          <w:vertAlign w:val="subscript"/>
        </w:rPr>
        <w:t>3</w:t>
      </w:r>
      <w:r>
        <w:rPr>
          <w:rFonts w:ascii="Times New Roman" w:hAnsi="Times New Roman"/>
          <w:b w:val="0"/>
          <w:i w:val="0"/>
          <w:sz w:val="22"/>
          <w:u w:val="none"/>
        </w:rPr>
        <w:t xml:space="preserve"> tạo Oleum (1) → Pha loãng Oleum bằng nước thành acid thương mại (3). Dãy số là 2413.</w:t>
      </w:r>
    </w:p>
    <w:p>
      <w:pPr>
        <w:spacing w:before="10" w:after="30"/>
        <w:ind w:left="340"/>
      </w:pPr>
      <w:r>
        <w:rPr>
          <w:rFonts w:ascii="Times New Roman" w:hAnsi="Times New Roman"/>
          <w:b w:val="0"/>
          <w:i w:val="0"/>
          <w:sz w:val="22"/>
          <w:u w:val="none"/>
        </w:rPr>
        <w:t>CÁC DẠNG BÀI TOÁN</w:t>
      </w:r>
    </w:p>
    <w:p>
      <w:pPr>
        <w:spacing w:before="80" w:after="40"/>
      </w:pPr>
      <w:r>
        <w:rPr>
          <w:rFonts w:ascii="Times New Roman" w:hAnsi="Times New Roman"/>
          <w:b/>
          <w:color w:val="2E7D32"/>
          <w:sz w:val="23"/>
        </w:rPr>
        <w:t xml:space="preserve">Câu 365. </w:t>
      </w:r>
      <w:r>
        <w:rPr>
          <w:rFonts w:ascii="Times New Roman" w:hAnsi="Times New Roman"/>
          <w:b/>
          <w:color w:val="00695C"/>
          <w:sz w:val="21"/>
        </w:rPr>
        <w:t xml:space="preserve">[H11-C2-P3-VD-365 | Vận dụng | ĐA: 2345] </w:t>
      </w:r>
      <w:r>
        <w:rPr>
          <w:rFonts w:ascii="Times New Roman" w:hAnsi="Times New Roman"/>
          <w:b/>
          <w:color w:val="1565C0"/>
          <w:sz w:val="21"/>
        </w:rPr>
        <w:t xml:space="preserve">[Sở An Giang – 2026] </w:t>
      </w:r>
      <w:r>
        <w:rPr>
          <w:rFonts w:ascii="Times New Roman" w:hAnsi="Times New Roman"/>
          <w:b w:val="0"/>
          <w:i w:val="0"/>
          <w:sz w:val="23"/>
          <w:u w:val="none"/>
        </w:rPr>
        <w:t>Cho các chất kèm số thứ tự như sau: (1) iron(III) oxide, (2) kẽm (zinc), (3) bột lưu huỳnh (sulfur), (4) potassium bromide, (5) than gỗ. Khi tiếp xúc với sulfuric acid đặc, chất nào bị oxi hoá? Hãy ghi các số thứ tự của những chất đã chọn theo thứ tự tăng dần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2345</w:t>
      </w:r>
    </w:p>
    <w:p>
      <w:pPr>
        <w:spacing w:before="10" w:after="30"/>
        <w:ind w:left="340"/>
      </w:pPr>
      <w:r>
        <w:rPr>
          <w:rFonts w:ascii="Times New Roman" w:hAnsi="Times New Roman"/>
          <w:b w:val="0"/>
          <w:i w:val="0"/>
          <w:sz w:val="22"/>
          <w:u w:val="none"/>
        </w:rPr>
        <w:t>(1) Iron(III) oxide (Fe</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Fe</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Fe</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 Kẽm (Zn):</w:t>
      </w:r>
    </w:p>
    <w:p>
      <w:pPr>
        <w:spacing w:before="10" w:after="30"/>
        <w:ind w:left="340"/>
      </w:pPr>
      <w:r>
        <w:rPr>
          <w:rFonts w:ascii="Times New Roman" w:hAnsi="Times New Roman"/>
          <w:b w:val="0"/>
          <w:i w:val="0"/>
          <w:sz w:val="22"/>
          <w:u w:val="none"/>
        </w:rPr>
        <w:t>Zn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ZnSO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(3) Bột lưu huỳnh (S):</w:t>
      </w:r>
    </w:p>
    <w:p>
      <w:pPr>
        <w:spacing w:before="10" w:after="30"/>
        <w:ind w:left="340"/>
      </w:pPr>
      <w:r>
        <w:rPr>
          <w:rFonts w:ascii="Times New Roman" w:hAnsi="Times New Roman"/>
          <w:b w:val="0"/>
          <w:i w:val="0"/>
          <w:sz w:val="22"/>
          <w:u w:val="none"/>
        </w:rPr>
        <w:t>S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3SO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(4) Potassium bromide (KBr):</w:t>
      </w:r>
    </w:p>
    <w:p>
      <w:pPr>
        <w:spacing w:before="10" w:after="30"/>
        <w:ind w:left="340"/>
      </w:pPr>
      <w:r>
        <w:rPr>
          <w:rFonts w:ascii="Times New Roman" w:hAnsi="Times New Roman"/>
          <w:b w:val="0"/>
          <w:i w:val="0"/>
          <w:sz w:val="22"/>
          <w:u w:val="none"/>
        </w:rPr>
        <w:t>2KBr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K</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Br</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(5) Than gỗ (C):</w:t>
      </w:r>
    </w:p>
    <w:p>
      <w:pPr>
        <w:spacing w:before="10" w:after="30"/>
        <w:ind w:left="340"/>
      </w:pPr>
      <w:r>
        <w:rPr>
          <w:rFonts w:ascii="Times New Roman" w:hAnsi="Times New Roman"/>
          <w:b w:val="0"/>
          <w:i w:val="0"/>
          <w:sz w:val="22"/>
          <w:u w:val="none"/>
        </w:rPr>
        <w:t>C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CO</w:t>
      </w:r>
      <w:r>
        <w:rPr>
          <w:rFonts w:ascii="Times New Roman" w:hAnsi="Times New Roman"/>
          <w:b w:val="0"/>
          <w:i w:val="0"/>
          <w:sz w:val="22"/>
          <w:u w:val="none"/>
          <w:vertAlign w:val="subscript"/>
        </w:rPr>
        <w:t>z</w:t>
      </w:r>
      <w:r>
        <w:rPr>
          <w:rFonts w:ascii="Times New Roman" w:hAnsi="Times New Roman"/>
          <w:b w:val="0"/>
          <w:i w:val="0"/>
          <w:sz w:val="22"/>
          <w:u w:val="none"/>
        </w:rPr>
        <w:t>↑ + 2SO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366. </w:t>
      </w:r>
      <w:r>
        <w:rPr>
          <w:rFonts w:ascii="Times New Roman" w:hAnsi="Times New Roman"/>
          <w:b/>
          <w:color w:val="00695C"/>
          <w:sz w:val="21"/>
        </w:rPr>
        <w:t xml:space="preserve">[H11-C2-P3-VD-366 | Vận dụng | ĐA: 20,3] </w:t>
      </w:r>
      <w:r>
        <w:rPr>
          <w:rFonts w:ascii="Times New Roman" w:hAnsi="Times New Roman"/>
          <w:b/>
          <w:color w:val="1565C0"/>
          <w:sz w:val="21"/>
        </w:rPr>
        <w:t xml:space="preserve">[Chuyên Lê Hồng Phong HCM - 2026] </w:t>
      </w:r>
      <w:r>
        <w:rPr>
          <w:rFonts w:ascii="Times New Roman" w:hAnsi="Times New Roman"/>
          <w:b w:val="0"/>
          <w:i w:val="0"/>
          <w:sz w:val="23"/>
          <w:u w:val="none"/>
        </w:rPr>
        <w:t>Tại một khu vực có quy định hàm lượng tối đa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là 125 μg/m</w:t>
      </w:r>
      <w:r>
        <w:rPr>
          <w:rFonts w:ascii="Times New Roman" w:hAnsi="Times New Roman"/>
          <w:b w:val="0"/>
          <w:i w:val="0"/>
          <w:sz w:val="23"/>
          <w:u w:val="none"/>
          <w:vertAlign w:val="superscript"/>
        </w:rPr>
        <w:t>3</w:t>
      </w:r>
      <w:r>
        <w:rPr>
          <w:rFonts w:ascii="Times New Roman" w:hAnsi="Times New Roman"/>
          <w:b w:val="0"/>
          <w:i w:val="0"/>
          <w:sz w:val="23"/>
          <w:u w:val="none"/>
        </w:rPr>
        <w:t xml:space="preserve"> (biết 1μg = 10</w:t>
      </w:r>
      <w:r>
        <w:rPr>
          <w:rFonts w:ascii="Times New Roman" w:hAnsi="Times New Roman"/>
          <w:b w:val="0"/>
          <w:i w:val="0"/>
          <w:sz w:val="23"/>
          <w:u w:val="none"/>
          <w:vertAlign w:val="superscript"/>
        </w:rPr>
        <w:t>-6</w:t>
      </w:r>
      <w:r>
        <w:rPr>
          <w:rFonts w:ascii="Times New Roman" w:hAnsi="Times New Roman"/>
          <w:b w:val="0"/>
          <w:i w:val="0"/>
          <w:sz w:val="23"/>
          <w:u w:val="none"/>
        </w:rPr>
        <w:t xml:space="preserve"> gam). Tiến hành phân tích mẫu khí tại đây theo các bước như sau:</w:t>
        <w:br/>
        <w:t>Bước 1: Dẫn 50 lít không khí đi qua dung dịch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0,3% trong ống Impinger (ống lấy mẫu khí, chứa khoảng 15 mL dung dịch hấp thu), điều chỉnh tốc độ khí phù hợp để đảm bảo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được hấp thu hoàn toàn. Hydrogen peroxide sẽ oxi hóa sulfur dioxide thành sulfuric acid theo phản ứng: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Bước 2: Cho dung dịch thu được sau khi hấp thu phản ứng hoàn toàn với 10 mL dung dịch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10</w:t>
      </w:r>
      <w:r>
        <w:rPr>
          <w:rFonts w:ascii="Times New Roman" w:hAnsi="Times New Roman"/>
          <w:b w:val="0"/>
          <w:i w:val="0"/>
          <w:sz w:val="23"/>
          <w:u w:val="none"/>
          <w:vertAlign w:val="superscript"/>
        </w:rPr>
        <w:t>-4</w:t>
      </w:r>
      <w:r>
        <w:rPr>
          <w:rFonts w:ascii="Times New Roman" w:hAnsi="Times New Roman"/>
          <w:b w:val="0"/>
          <w:i w:val="0"/>
          <w:sz w:val="23"/>
          <w:u w:val="none"/>
        </w:rPr>
        <w:t>M. Loại bỏ kết tủa barium sulfate sau phản ứng thì thu được 25 mL dung dịch X,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còn dư được xác định bằng phương pháp trắc quang với thuốc thử Thorin, kết quả đo được nồng độ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X là 3,53.10</w:t>
      </w:r>
      <w:r>
        <w:rPr>
          <w:rFonts w:ascii="Times New Roman" w:hAnsi="Times New Roman"/>
          <w:b w:val="0"/>
          <w:i w:val="0"/>
          <w:sz w:val="23"/>
          <w:u w:val="none"/>
          <w:vertAlign w:val="superscript"/>
        </w:rPr>
        <w:t>-5</w:t>
      </w:r>
      <w:r>
        <w:rPr>
          <w:rFonts w:ascii="Times New Roman" w:hAnsi="Times New Roman"/>
          <w:b w:val="0"/>
          <w:i w:val="0"/>
          <w:sz w:val="23"/>
          <w:u w:val="none"/>
        </w:rPr>
        <w:t>M.</w:t>
        <w:br/>
        <w:t>Hàm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mẫu không khí trên vượt quá giới hạn là a%. Tính giá trị của a?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20,3</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SO</w:t>
      </w:r>
      <w:r>
        <w:rPr>
          <w:rFonts w:ascii="Times New Roman" w:hAnsi="Times New Roman"/>
          <w:b w:val="0"/>
          <w:i w:val="0"/>
          <w:sz w:val="22"/>
          <w:u w:val="none"/>
        </w:rPr>
        <w:t>2~</w:t>
      </w:r>
      <w:r>
        <w:rPr>
          <w:rFonts w:ascii="Times New Roman" w:hAnsi="Times New Roman"/>
          <w:b w:val="0"/>
          <w:i w:val="0"/>
          <w:sz w:val="22"/>
          <w:u w:val="none"/>
          <w:vertAlign w:val="subscript"/>
        </w:rPr>
        <w:t xml:space="preserve"> = x moln</w:t>
      </w:r>
      <w:r>
        <w:rPr>
          <w:rFonts w:ascii="Times New Roman" w:hAnsi="Times New Roman"/>
          <w:b w:val="0"/>
          <w:i w:val="0"/>
          <w:sz w:val="22"/>
          <w:u w:val="none"/>
        </w:rPr>
        <w:t>Ba(NO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vertAlign w:val="subscript"/>
        </w:rPr>
        <w:t>= 101000. 10^-4^</w:t>
      </w:r>
      <w:r>
        <w:rPr>
          <w:rFonts w:ascii="Times New Roman" w:hAnsi="Times New Roman"/>
          <w:b w:val="0"/>
          <w:i w:val="0"/>
          <w:sz w:val="22"/>
          <w:u w:val="none"/>
        </w:rPr>
        <w:t>=</w:t>
      </w:r>
      <w:r>
        <w:rPr>
          <w:rFonts w:ascii="Times New Roman" w:hAnsi="Times New Roman"/>
          <w:b w:val="0"/>
          <w:i w:val="0"/>
          <w:sz w:val="22"/>
          <w:u w:val="none"/>
          <w:vertAlign w:val="subscript"/>
        </w:rPr>
        <w:t xml:space="preserve">10^-6^ </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vertAlign w:val="subscript"/>
        </w:rPr>
        <w:t>*</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SO</w:t>
      </w:r>
      <w:r>
        <w:rPr>
          <w:rFonts w:ascii="Times New Roman" w:hAnsi="Times New Roman"/>
          <w:b w:val="0"/>
          <w:i w:val="0"/>
          <w:sz w:val="22"/>
          <w:u w:val="none"/>
          <w:vertAlign w:val="subscript"/>
        </w:rPr>
        <w:t>2</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x x</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Ba(NO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BaSO</w:t>
      </w:r>
      <w:r>
        <w:rPr>
          <w:rFonts w:ascii="Times New Roman" w:hAnsi="Times New Roman"/>
          <w:b w:val="0"/>
          <w:i w:val="0"/>
          <w:sz w:val="22"/>
          <w:u w:val="none"/>
          <w:vertAlign w:val="subscript"/>
        </w:rPr>
        <w:t>4</w:t>
      </w:r>
      <w:r>
        <w:rPr>
          <w:rFonts w:ascii="Times New Roman" w:hAnsi="Times New Roman"/>
          <w:b w:val="0"/>
          <w:i w:val="0"/>
          <w:sz w:val="22"/>
          <w:u w:val="none"/>
        </w:rPr>
        <w:t xml:space="preserve"> ↓ trắng + 2HNO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x x</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bđ</w:t>
      </w:r>
      <w:r>
        <w:rPr>
          <w:rFonts w:ascii="Times New Roman" w:hAnsi="Times New Roman"/>
          <w:b w:val="0"/>
          <w:i w:val="0"/>
          <w:sz w:val="22"/>
          <w:u w:val="none"/>
        </w:rPr>
        <w:t xml:space="preserve"> =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pư</w:t>
      </w:r>
      <w:r>
        <w:rPr>
          <w:rFonts w:ascii="Times New Roman" w:hAnsi="Times New Roman"/>
          <w:b w:val="0"/>
          <w:i w:val="0"/>
          <w:sz w:val="22"/>
          <w:u w:val="none"/>
        </w:rPr>
        <w:t>+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dư</w:t>
      </w:r>
      <w:r>
        <w:rPr>
          <w:rFonts w:ascii="Times New Roman" w:hAnsi="Times New Roman"/>
          <w:b w:val="0"/>
          <w:i w:val="0"/>
          <w:sz w:val="22"/>
          <w:u w:val="none"/>
        </w:rPr>
        <w:t xml:space="preserve"> 10</w:t>
      </w:r>
      <w:r>
        <w:rPr>
          <w:rFonts w:ascii="Times New Roman" w:hAnsi="Times New Roman"/>
          <w:b w:val="0"/>
          <w:i w:val="0"/>
          <w:sz w:val="22"/>
          <w:u w:val="none"/>
          <w:vertAlign w:val="superscript"/>
        </w:rPr>
        <w:t>-6</w:t>
      </w:r>
      <w:r>
        <w:rPr>
          <w:rFonts w:ascii="Times New Roman" w:hAnsi="Times New Roman"/>
          <w:b w:val="0"/>
          <w:i w:val="0"/>
          <w:sz w:val="22"/>
          <w:u w:val="none"/>
        </w:rPr>
        <w:t xml:space="preserve"> </w:t>
      </w:r>
      <w:r>
        <w:rPr>
          <w:rFonts w:ascii="Times New Roman" w:hAnsi="Times New Roman"/>
          <w:b w:val="0"/>
          <w:i w:val="0"/>
          <w:sz w:val="22"/>
          <w:u w:val="none"/>
          <w:vertAlign w:val="subscript"/>
        </w:rPr>
        <w:t>= x +</w:t>
      </w:r>
      <w:r>
        <w:rPr>
          <w:rFonts w:ascii="Times New Roman" w:hAnsi="Times New Roman"/>
          <w:b w:val="0"/>
          <w:i w:val="0"/>
          <w:sz w:val="22"/>
          <w:u w:val="none"/>
        </w:rPr>
        <w:t>251000. 3,53.10</w:t>
      </w:r>
      <w:r>
        <w:rPr>
          <w:rFonts w:ascii="Times New Roman" w:hAnsi="Times New Roman"/>
          <w:b w:val="0"/>
          <w:i w:val="0"/>
          <w:sz w:val="22"/>
          <w:u w:val="none"/>
          <w:vertAlign w:val="superscript"/>
        </w:rPr>
        <w:t>-5</w:t>
      </w:r>
      <w:r>
        <w:rPr>
          <w:rFonts w:ascii="Times New Roman" w:hAnsi="Times New Roman"/>
          <w:b w:val="0"/>
          <w:i w:val="0"/>
          <w:sz w:val="22"/>
          <w:u w:val="none"/>
        </w:rPr>
        <w:t>→ x = 1,175. 10</w:t>
      </w:r>
      <w:r>
        <w:rPr>
          <w:rFonts w:ascii="Times New Roman" w:hAnsi="Times New Roman"/>
          <w:b w:val="0"/>
          <w:i w:val="0"/>
          <w:sz w:val="22"/>
          <w:u w:val="none"/>
          <w:vertAlign w:val="superscript"/>
        </w:rPr>
        <w:t>-7</w:t>
      </w:r>
      <w:r>
        <w:rPr>
          <w:rFonts w:ascii="Times New Roman" w:hAnsi="Times New Roman"/>
          <w:b w:val="0"/>
          <w:i w:val="0"/>
          <w:sz w:val="22"/>
          <w:u w:val="none"/>
        </w:rPr>
        <w:t xml:space="preserve"> </w:t>
      </w:r>
      <w:r>
        <w:rPr>
          <w:rFonts w:ascii="Times New Roman" w:hAnsi="Times New Roman"/>
          <w:b w:val="0"/>
          <w:i w:val="0"/>
          <w:sz w:val="22"/>
          <w:u w:val="none"/>
          <w:vertAlign w:val="subscript"/>
        </w:rPr>
        <w:t>mol</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SO</w:t>
      </w:r>
      <w:r>
        <w:rPr>
          <w:rFonts w:ascii="Times New Roman" w:hAnsi="Times New Roman"/>
          <w:b w:val="0"/>
          <w:i w:val="0"/>
          <w:sz w:val="22"/>
          <w:u w:val="none"/>
        </w:rPr>
        <w:t>2~~ = 64. 1,175. 10</w:t>
      </w:r>
      <w:r>
        <w:rPr>
          <w:rFonts w:ascii="Times New Roman" w:hAnsi="Times New Roman"/>
          <w:b w:val="0"/>
          <w:i w:val="0"/>
          <w:sz w:val="22"/>
          <w:u w:val="none"/>
          <w:vertAlign w:val="superscript"/>
        </w:rPr>
        <w:t>-7</w:t>
      </w:r>
      <w:r>
        <w:rPr>
          <w:rFonts w:ascii="Times New Roman" w:hAnsi="Times New Roman"/>
          <w:b w:val="0"/>
          <w:i w:val="0"/>
          <w:sz w:val="22"/>
          <w:u w:val="none"/>
        </w:rPr>
        <w:t xml:space="preserve"> = 7,52. 10</w:t>
      </w:r>
      <w:r>
        <w:rPr>
          <w:rFonts w:ascii="Times New Roman" w:hAnsi="Times New Roman"/>
          <w:b w:val="0"/>
          <w:i w:val="0"/>
          <w:sz w:val="22"/>
          <w:u w:val="none"/>
          <w:vertAlign w:val="superscript"/>
        </w:rPr>
        <w:t>-6</w:t>
      </w:r>
      <w:r>
        <w:rPr>
          <w:rFonts w:ascii="Times New Roman" w:hAnsi="Times New Roman"/>
          <w:b w:val="0"/>
          <w:i w:val="0"/>
          <w:sz w:val="22"/>
          <w:u w:val="none"/>
        </w:rPr>
        <w:t xml:space="preserve"> = 7,52 μg</w:t>
      </w:r>
    </w:p>
    <w:p>
      <w:pPr>
        <w:spacing w:before="10" w:after="30"/>
        <w:ind w:left="340"/>
      </w:pPr>
      <w:r>
        <w:rPr>
          <w:rFonts w:ascii="Times New Roman" w:hAnsi="Times New Roman"/>
          <w:b w:val="0"/>
          <w:i w:val="0"/>
          <w:sz w:val="22"/>
          <w:u w:val="none"/>
        </w:rPr>
        <w:t>VKK = 50 L = 0,05 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 Hàm 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không khí là: 7,520,05=150,4 μg/m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 a = 150,4 - 125125. 100% = 20,3%</w:t>
      </w:r>
    </w:p>
    <w:p>
      <w:pPr>
        <w:spacing w:before="80" w:after="40"/>
      </w:pPr>
      <w:r>
        <w:rPr>
          <w:rFonts w:ascii="Times New Roman" w:hAnsi="Times New Roman"/>
          <w:b/>
          <w:color w:val="2E7D32"/>
          <w:sz w:val="23"/>
        </w:rPr>
        <w:t xml:space="preserve">Câu 367. </w:t>
      </w:r>
      <w:r>
        <w:rPr>
          <w:rFonts w:ascii="Times New Roman" w:hAnsi="Times New Roman"/>
          <w:b/>
          <w:color w:val="00695C"/>
          <w:sz w:val="21"/>
        </w:rPr>
        <w:t xml:space="preserve">[H11-C2-P3-VD-367 | Vận dụng | ĐA: 9,26] </w:t>
      </w:r>
      <w:r>
        <w:rPr>
          <w:rFonts w:ascii="Times New Roman" w:hAnsi="Times New Roman"/>
          <w:b/>
          <w:color w:val="1565C0"/>
          <w:sz w:val="21"/>
        </w:rPr>
        <w:t xml:space="preserve">[Sở Bắc Ninh – 2026 – Lần 3] </w:t>
      </w:r>
      <w:r>
        <w:rPr>
          <w:rFonts w:ascii="Times New Roman" w:hAnsi="Times New Roman"/>
          <w:b w:val="0"/>
          <w:i w:val="0"/>
          <w:sz w:val="23"/>
          <w:u w:val="none"/>
        </w:rPr>
        <w:t>Oleum Z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được tạo thành khi cho 50 kg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hấp thụ hoàn toàn 10 kg SO</w:t>
      </w:r>
      <w:r>
        <w:rPr>
          <w:rFonts w:ascii="Times New Roman" w:hAnsi="Times New Roman"/>
          <w:b w:val="0"/>
          <w:i w:val="0"/>
          <w:sz w:val="23"/>
          <w:u w:val="none"/>
          <w:vertAlign w:val="subscript"/>
        </w:rPr>
        <w:t>3</w:t>
      </w:r>
      <w:r>
        <w:rPr>
          <w:rFonts w:ascii="Times New Roman" w:hAnsi="Times New Roman"/>
          <w:b w:val="0"/>
          <w:i w:val="0"/>
          <w:sz w:val="23"/>
          <w:u w:val="none"/>
        </w:rPr>
        <w:t>. Phần trăm khối lượng SO</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x%. Xác định giá trị của x. (Không làm tròn kết quả các phép tính trung gian, chỉ làm tròn kết quả cuối cùng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9,26</w:t>
      </w:r>
    </w:p>
    <w:p>
      <w:pPr>
        <w:spacing w:before="10" w:after="30"/>
        <w:ind w:left="340"/>
      </w:pPr>
      <w:r>
        <w:rPr>
          <w:rFonts w:ascii="Times New Roman" w:hAnsi="Times New Roman"/>
          <w:b w:val="0"/>
          <w:i w:val="0"/>
          <w:sz w:val="22"/>
          <w:u w:val="none"/>
        </w:rPr>
        <w:t>Trong 50 kg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có 49 kgH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và 1 kg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Phản ứng: H</w:t>
      </w:r>
      <w:r>
        <w:rPr>
          <w:rFonts w:ascii="Times New Roman" w:hAnsi="Times New Roman"/>
          <w:b w:val="0"/>
          <w:i w:val="0"/>
          <w:sz w:val="22"/>
          <w:u w:val="none"/>
          <w:vertAlign w:val="subscript"/>
        </w:rPr>
        <w:t>2</w:t>
      </w:r>
      <w:r>
        <w:rPr>
          <w:rFonts w:ascii="Times New Roman" w:hAnsi="Times New Roman"/>
          <w:b w:val="0"/>
          <w:i w:val="0"/>
          <w:sz w:val="22"/>
          <w:u w:val="none"/>
        </w:rPr>
        <w:t>O + SO</w:t>
      </w:r>
      <w:r>
        <w:rPr>
          <w:rFonts w:ascii="Times New Roman" w:hAnsi="Times New Roman"/>
          <w:b w:val="0"/>
          <w:i w:val="0"/>
          <w:sz w:val="22"/>
          <w:u w:val="none"/>
          <w:vertAlign w:val="subscript"/>
        </w:rPr>
        <w:t>3</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18 g 80 g</w:t>
      </w:r>
    </w:p>
    <w:p>
      <w:pPr>
        <w:spacing w:before="10" w:after="30"/>
        <w:ind w:left="340"/>
      </w:pPr>
      <w:r>
        <w:rPr>
          <w:rFonts w:ascii="Times New Roman" w:hAnsi="Times New Roman"/>
          <w:b w:val="0"/>
          <w:i w:val="0"/>
          <w:sz w:val="22"/>
          <w:u w:val="none"/>
        </w:rPr>
        <w:t>1000g -&gt; 4444,4 g = 4,4444 kg</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nSO</w:t>
      </w:r>
      <w:r>
        <w:rPr>
          <w:rFonts w:ascii="Times New Roman" w:hAnsi="Times New Roman"/>
          <w:b w:val="0"/>
          <w:i w:val="0"/>
          <w:sz w:val="22"/>
          <w:u w:val="none"/>
          <w:vertAlign w:val="subscript"/>
        </w:rPr>
        <w:t>3</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,4444 kg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trong Z = 100*(10</w:t>
      </w:r>
      <w:r>
        <w:rPr>
          <w:rFonts w:ascii="Times New Roman" w:hAnsi="Times New Roman"/>
          <w:b w:val="0"/>
          <w:i w:val="0"/>
          <w:sz w:val="22"/>
          <w:u w:val="none"/>
          <w:vertAlign w:val="superscript"/>
        </w:rPr>
        <w:t>-4</w:t>
      </w:r>
      <w:r>
        <w:rPr>
          <w:rFonts w:ascii="Times New Roman" w:hAnsi="Times New Roman"/>
          <w:b w:val="0"/>
          <w:i w:val="0"/>
          <w:sz w:val="22"/>
          <w:u w:val="none"/>
        </w:rPr>
        <w:t>,4444)/60 ≈9,26%</w:t>
      </w:r>
    </w:p>
    <w:p>
      <w:pPr>
        <w:spacing w:before="80" w:after="40"/>
      </w:pPr>
      <w:r>
        <w:rPr>
          <w:rFonts w:ascii="Times New Roman" w:hAnsi="Times New Roman"/>
          <w:b/>
          <w:color w:val="2E7D32"/>
          <w:sz w:val="23"/>
        </w:rPr>
        <w:t xml:space="preserve">Câu 368. </w:t>
      </w:r>
      <w:r>
        <w:rPr>
          <w:rFonts w:ascii="Times New Roman" w:hAnsi="Times New Roman"/>
          <w:b/>
          <w:color w:val="00695C"/>
          <w:sz w:val="21"/>
        </w:rPr>
        <w:t xml:space="preserve">[H11-C2-P3-VD-368 | Vận dụng | ĐA: 33,2] </w:t>
      </w:r>
      <w:r>
        <w:rPr>
          <w:rFonts w:ascii="Times New Roman" w:hAnsi="Times New Roman"/>
          <w:b/>
          <w:color w:val="1565C0"/>
          <w:sz w:val="21"/>
        </w:rPr>
        <w:t xml:space="preserve">[Cụm trường chuyên Phú Thọ - 2026] </w:t>
      </w:r>
      <w:r>
        <w:rPr>
          <w:rFonts w:ascii="Times New Roman" w:hAnsi="Times New Roman"/>
          <w:b w:val="0"/>
          <w:i w:val="0"/>
          <w:sz w:val="23"/>
          <w:u w:val="none"/>
        </w:rPr>
        <w:t>Trong một căn phòng kín hoàn toàn có kích thước 15 m x 3,5 m x 6 m, người ta mở một bình chứa oleum có phần khối lượng của sulfuric acid là 90%. Sau một thời gian, phần khối lượng sulfuric acid ngừng thay đổi và lại bằng 90% (coi hơi nước trong căn phòng bị hấp thụ hoàn toàn). Xác định khối lượng ban đầu của oleum theo đơn vị kilogram (kg), biết rằng hàm lượng hơi nước bão hòa trong những điều kiện này là 17,3 g/m</w:t>
      </w:r>
      <w:r>
        <w:rPr>
          <w:rFonts w:ascii="Times New Roman" w:hAnsi="Times New Roman"/>
          <w:b w:val="0"/>
          <w:i w:val="0"/>
          <w:sz w:val="23"/>
          <w:u w:val="none"/>
          <w:vertAlign w:val="superscript"/>
        </w:rPr>
        <w:t>3</w:t>
      </w:r>
      <w:r>
        <w:rPr>
          <w:rFonts w:ascii="Times New Roman" w:hAnsi="Times New Roman"/>
          <w:b w:val="0"/>
          <w:i w:val="0"/>
          <w:sz w:val="23"/>
          <w:u w:val="none"/>
        </w:rPr>
        <w:t xml:space="preserve"> và độ ẩm tương đối của không khí là 83%.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33,2</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O (trong phòng)</w:t>
      </w:r>
      <w:r>
        <w:rPr>
          <w:rFonts w:ascii="Times New Roman" w:hAnsi="Times New Roman"/>
          <w:b w:val="0"/>
          <w:i w:val="0"/>
          <w:sz w:val="22"/>
          <w:u w:val="none"/>
        </w:rPr>
        <w:t xml:space="preserve"> =15.3,5.6.17,3.0,83.10</w:t>
      </w:r>
      <w:r>
        <w:rPr>
          <w:rFonts w:ascii="Times New Roman" w:hAnsi="Times New Roman"/>
          <w:b w:val="0"/>
          <w:i w:val="0"/>
          <w:sz w:val="22"/>
          <w:u w:val="none"/>
          <w:vertAlign w:val="superscript"/>
        </w:rPr>
        <w:t>-3</w:t>
      </w:r>
      <w:r>
        <w:rPr>
          <w:rFonts w:ascii="Times New Roman" w:hAnsi="Times New Roman"/>
          <w:b w:val="0"/>
          <w:i w:val="0"/>
          <w:sz w:val="22"/>
          <w:u w:val="none"/>
        </w:rPr>
        <w:t>(kg)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oleum(ban đầu)</w:t>
      </w:r>
      <w:r>
        <w:rPr>
          <w:rFonts w:ascii="Times New Roman" w:hAnsi="Times New Roman"/>
          <w:b w:val="0"/>
          <w:i w:val="0"/>
          <w:sz w:val="22"/>
          <w:u w:val="none"/>
        </w:rPr>
        <w:t>= m (kg)  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=0,9m; m</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0,1m (kg)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80 98</w:t>
      </w:r>
    </w:p>
    <w:p>
      <w:pPr>
        <w:spacing w:before="10" w:after="30"/>
        <w:ind w:left="340"/>
      </w:pPr>
      <w:r>
        <w:rPr>
          <w:rFonts w:ascii="Times New Roman" w:hAnsi="Times New Roman"/>
          <w:b w:val="0"/>
          <w:i w:val="0"/>
          <w:sz w:val="22"/>
          <w:u w:val="none"/>
        </w:rPr>
        <w:t>0,1m  0,1m.98/80</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(tạo thành)</w:t>
      </w:r>
      <w:r>
        <w:rPr>
          <w:rFonts w:ascii="Times New Roman" w:hAnsi="Times New Roman"/>
          <w:b w:val="0"/>
          <w:i w:val="0"/>
          <w:sz w:val="22"/>
          <w:u w:val="none"/>
        </w:rPr>
        <w:t>= 0,9m+0,1m.(98)/(80)</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(tạo thành)</w:t>
      </w:r>
      <w:r>
        <w:rPr>
          <w:rFonts w:ascii="Times New Roman" w:hAnsi="Times New Roman"/>
          <w:b w:val="0"/>
          <w:i w:val="0"/>
          <w:sz w:val="22"/>
          <w:u w:val="none"/>
        </w:rPr>
        <w:t>=(</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9</w:t>
      </w:r>
      <w:r>
        <w:rPr>
          <w:rFonts w:ascii="Times New Roman" w:hAnsi="Times New Roman"/>
          <w:b w:val="0"/>
          <w:i w:val="0"/>
          <w:sz w:val="22"/>
          <w:u w:val="none"/>
        </w:rPr>
        <w:t>m</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1</w:t>
      </w:r>
      <w:r>
        <w:rPr>
          <w:rFonts w:ascii="Times New Roman" w:hAnsi="Times New Roman"/>
          <w:b w:val="0"/>
          <w:i w:val="0"/>
          <w:sz w:val="22"/>
          <w:u w:val="none"/>
        </w:rPr>
        <w:t>m.98</w:t>
      </w:r>
      <w:r>
        <w:rPr>
          <w:rFonts w:ascii="Times New Roman" w:hAnsi="Times New Roman"/>
          <w:b w:val="0"/>
          <w:i w:val="0"/>
          <w:sz w:val="22"/>
          <w:u w:val="none"/>
          <w:vertAlign w:val="subscript"/>
        </w:rPr>
        <w:t>80</w:t>
      </w:r>
      <w:r>
        <w:rPr>
          <w:rFonts w:ascii="Times New Roman" w:hAnsi="Times New Roman"/>
          <w:b w:val="0"/>
          <w:i w:val="0"/>
          <w:sz w:val="22"/>
          <w:u w:val="none"/>
        </w:rPr>
        <w:t>)/(m</w:t>
      </w:r>
      <w:r>
        <w:rPr>
          <w:rFonts w:ascii="Times New Roman" w:hAnsi="Times New Roman"/>
          <w:b w:val="0"/>
          <w:i w:val="0"/>
          <w:sz w:val="22"/>
          <w:u w:val="none"/>
          <w:vertAlign w:val="superscript"/>
        </w:rPr>
        <w:t>+</w:t>
      </w:r>
      <w:r>
        <w:rPr>
          <w:rFonts w:ascii="Times New Roman" w:hAnsi="Times New Roman"/>
          <w:b w:val="0"/>
          <w:i w:val="0"/>
          <w:sz w:val="22"/>
          <w:u w:val="none"/>
        </w:rPr>
        <w:t>mHO</w:t>
      </w:r>
      <w:r>
        <w:rPr>
          <w:rFonts w:ascii="Times New Roman" w:hAnsi="Times New Roman"/>
          <w:b w:val="0"/>
          <w:i w:val="0"/>
          <w:sz w:val="22"/>
          <w:u w:val="none"/>
          <w:vertAlign w:val="subscript"/>
        </w:rPr>
        <w:t>2</w:t>
      </w:r>
      <w:r>
        <w:rPr>
          <w:rFonts w:ascii="Times New Roman" w:hAnsi="Times New Roman"/>
          <w:b w:val="0"/>
          <w:i w:val="0"/>
          <w:sz w:val="22"/>
          <w:u w:val="none"/>
        </w:rPr>
        <w:t>).100% = 90%⇒m≈33,2 (kg)</w:t>
      </w:r>
    </w:p>
    <w:p>
      <w:pPr>
        <w:spacing w:before="80" w:after="40"/>
      </w:pPr>
      <w:r>
        <w:rPr>
          <w:rFonts w:ascii="Times New Roman" w:hAnsi="Times New Roman"/>
          <w:b/>
          <w:color w:val="2E7D32"/>
          <w:sz w:val="23"/>
        </w:rPr>
        <w:t xml:space="preserve">Câu 369. </w:t>
      </w:r>
      <w:r>
        <w:rPr>
          <w:rFonts w:ascii="Times New Roman" w:hAnsi="Times New Roman"/>
          <w:b/>
          <w:color w:val="00695C"/>
          <w:sz w:val="21"/>
        </w:rPr>
        <w:t xml:space="preserve">[H11-C2-P3-VD-369 | Vận dụng | ĐA: 3] </w:t>
      </w:r>
      <w:r>
        <w:rPr>
          <w:rFonts w:ascii="Times New Roman" w:hAnsi="Times New Roman"/>
          <w:b/>
          <w:color w:val="1565C0"/>
          <w:sz w:val="21"/>
        </w:rPr>
        <w:t xml:space="preserve">[Sở Tuyên Quang – 2026 – Lần 2] </w:t>
      </w:r>
      <w:r>
        <w:rPr>
          <w:rFonts w:ascii="Times New Roman" w:hAnsi="Times New Roman"/>
          <w:b w:val="0"/>
          <w:i w:val="0"/>
          <w:sz w:val="23"/>
          <w:u w:val="none"/>
        </w:rPr>
        <w:t>Một oleum có công thức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Hòa tan 7,605 gam oleum này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 M rồi lắp burette lên giá đỡ, cho dung dịch chuẩn NaOH 0,1M vào burette, điều chỉnh dung dịch trong burette đến vạch 0.</w:t>
        <w:br/>
        <w:t>– Bước 2: Lấy chính xác 10,0 mL dung dịch X cho vào bình tam giác 250 mL. Thêm 3 – 4 giọt phenolphthalein, lắc đều.</w:t>
        <w:br/>
        <w:t>– Bước 3: Mở khóa burette để dung dịch NaOH nhỏ từ từ xuống bình tam giác, lắc đều cho đến khi dung dịch chuyển từ không màu sang màu hồng bền trong khoảng 20 – 30 giây thì dừng lại.</w:t>
        <w:br/>
        <w:t>Thể tích dung dịch NaOH đo được trung bình trong ba lần chuẩn độ là 18,0 mL. Giá trị của n bằng bao nhiêu? (Không làm tròn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NaOH</w:t>
      </w:r>
      <w:r>
        <w:rPr>
          <w:rFonts w:ascii="Times New Roman" w:hAnsi="Times New Roman"/>
          <w:b w:val="0"/>
          <w:i w:val="0"/>
          <w:sz w:val="22"/>
          <w:u w:val="none"/>
        </w:rPr>
        <w:t xml:space="preserve"> = 0,1.0,018 = 1,8.10</w:t>
      </w:r>
      <w:r>
        <w:rPr>
          <w:rFonts w:ascii="Times New Roman" w:hAnsi="Times New Roman"/>
          <w:b w:val="0"/>
          <w:i w:val="0"/>
          <w:sz w:val="22"/>
          <w:u w:val="none"/>
          <w:vertAlign w:val="superscript"/>
        </w:rPr>
        <w:t>-3</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+ 2NaOH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0,9.10</w:t>
      </w:r>
      <w:r>
        <w:rPr>
          <w:rFonts w:ascii="Times New Roman" w:hAnsi="Times New Roman"/>
          <w:b w:val="0"/>
          <w:i w:val="0"/>
          <w:sz w:val="22"/>
          <w:u w:val="none"/>
          <w:vertAlign w:val="superscript"/>
        </w:rPr>
        <w:t>-3</w:t>
      </w:r>
      <w:r>
        <w:rPr>
          <w:rFonts w:ascii="Times New Roman" w:hAnsi="Times New Roman"/>
          <w:b w:val="0"/>
          <w:i w:val="0"/>
          <w:sz w:val="22"/>
          <w:u w:val="none"/>
        </w:rPr>
        <w:t xml:space="preserve"> 1,8.10</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trong 1000ml= 0,09 mol.</w:t>
      </w:r>
    </w:p>
    <w:p>
      <w:pPr>
        <w:spacing w:before="10" w:after="30"/>
        <w:ind w:left="340"/>
      </w:pPr>
      <w:r>
        <w:rPr>
          <w:rFonts w:ascii="Times New Roman" w:hAnsi="Times New Roman"/>
          <w:b w:val="0"/>
          <w:i w:val="0"/>
          <w:sz w:val="22"/>
          <w:u w:val="none"/>
        </w:rPr>
        <w:t>Hòa oleum vào nước: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 xml:space="preserve"> + nH</w:t>
      </w:r>
      <w:r>
        <w:rPr>
          <w:rFonts w:ascii="Times New Roman" w:hAnsi="Times New Roman"/>
          <w:b w:val="0"/>
          <w:i w:val="0"/>
          <w:sz w:val="22"/>
          <w:u w:val="none"/>
          <w:vertAlign w:val="subscript"/>
        </w:rPr>
        <w:t>2</w:t>
      </w:r>
      <w:r>
        <w:rPr>
          <w:rFonts w:ascii="Times New Roman" w:hAnsi="Times New Roman"/>
          <w:b w:val="0"/>
          <w:i w:val="0"/>
          <w:sz w:val="22"/>
          <w:u w:val="none"/>
        </w:rPr>
        <w:t>O → (n+1)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0,09/n+1 ← 0,09</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oleum</w:t>
      </w:r>
      <w:r>
        <w:rPr>
          <w:rFonts w:ascii="Times New Roman" w:hAnsi="Times New Roman"/>
          <w:b w:val="0"/>
          <w:i w:val="0"/>
          <w:sz w:val="22"/>
          <w:u w:val="none"/>
        </w:rPr>
        <w:t xml:space="preserve"> = 7,605 = 0,09/(n+1). (98+80n) == &gt; n = 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