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SỞ GIÁO DỤC VÀ ĐÀO TẠO</w:t>
            </w:r>
          </w:p>
          <w:p>
            <w:pPr>
              <w:spacing w:before="0" w:after="20"/>
              <w:jc w:val="center"/>
            </w:pPr>
            <w:r>
              <w:rPr>
                <w:rFonts w:ascii="Times New Roman" w:hAnsi="Times New Roman"/>
                <w:b/>
                <w:i w:val="0"/>
                <w:sz w:val="21"/>
              </w:rPr>
              <w:t>TRƯỜNG THPT CHUYÊN / THPT</w:t>
            </w:r>
          </w:p>
          <w:p>
            <w:pPr>
              <w:spacing w:before="0" w:after="0"/>
              <w:jc w:val="center"/>
            </w:pPr>
            <w:r>
              <w:rPr>
                <w:rFonts w:ascii="Times New Roman" w:hAnsi="Times New Roman"/>
                <w:b w:val="0"/>
                <w:i/>
                <w:sz w:val="19"/>
              </w:rPr>
              <w:t>(Đề gồm có 03 trang)</w:t>
            </w:r>
          </w:p>
        </w:tc>
        <w:tc>
          <w:tcPr>
            <w:tcW w:type="dxa" w:w="5669"/>
          </w:tcPr>
          <w:p>
            <w:pPr>
              <w:spacing w:before="0" w:after="20"/>
              <w:jc w:val="center"/>
            </w:pPr>
            <w:r>
              <w:rPr>
                <w:rFonts w:ascii="Times New Roman" w:hAnsi="Times New Roman"/>
                <w:b/>
                <w:i w:val="0"/>
                <w:sz w:val="22"/>
              </w:rPr>
              <w:t>ĐỀ KIỂM TRA GIỮA HỌC KÌ I</w:t>
            </w:r>
          </w:p>
          <w:p>
            <w:pPr>
              <w:spacing w:before="0" w:after="20"/>
              <w:jc w:val="center"/>
            </w:pPr>
            <w:r>
              <w:rPr>
                <w:rFonts w:ascii="Times New Roman" w:hAnsi="Times New Roman"/>
                <w:b/>
                <w:i w:val="0"/>
                <w:color w:val="2E7D32"/>
                <w:sz w:val="23"/>
              </w:rPr>
              <w:t>MÔN: HÓA HỌC - LỚP 10</w:t>
            </w:r>
          </w:p>
          <w:p>
            <w:pPr>
              <w:spacing w:before="0" w:after="0"/>
              <w:jc w:val="center"/>
            </w:pPr>
            <w:r>
              <w:rPr>
                <w:rFonts w:ascii="Times New Roman" w:hAnsi="Times New Roman"/>
                <w:b w:val="0"/>
                <w:i/>
                <w:sz w:val="19"/>
              </w:rPr>
              <w:t>Thời gian làm bài: 45 phút (Không kể thời gian phát đề)</w:t>
            </w:r>
          </w:p>
        </w:tc>
      </w:tr>
    </w:tbl>
    <w:p>
      <w:pPr>
        <w:spacing w:before="80" w:after="40"/>
        <w:jc w:val="center"/>
      </w:pPr>
      <w:r>
        <w:rPr>
          <w:rFonts w:ascii="Times New Roman" w:hAnsi="Times New Roman"/>
          <w:b/>
          <w:i w:val="0"/>
          <w:color w:val="C62828"/>
          <w:sz w:val="23"/>
        </w:rPr>
        <w:t>(BẢN GIÁO VIÊN -- CÓ ĐÁP ÁN &amp; LỜI GIẢI CHI TIẾT)</w:t>
      </w:r>
    </w:p>
    <w:p>
      <w:pPr>
        <w:tabs>
          <w:tab w:pos="10205" w:val="right"/>
        </w:tabs>
        <w:spacing w:before="80" w:after="60"/>
      </w:pPr>
      <w:r>
        <w:rPr>
          <w:rFonts w:ascii="Times New Roman" w:hAnsi="Times New Roman"/>
          <w:b/>
          <w:i w:val="0"/>
          <w:color w:val="C62828"/>
          <w:sz w:val="21"/>
        </w:rPr>
        <w:t>Họ và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r>
        <w:tab/>
      </w:r>
      <w:r>
        <w:rPr>
          <w:rFonts w:ascii="Times New Roman" w:hAnsi="Times New Roman"/>
          <w:b/>
          <w:i w:val="0"/>
          <w:sz w:val="22"/>
        </w:rPr>
        <w:t>Mã đề 101</w:t>
      </w:r>
    </w:p>
    <w:p>
      <w:pPr>
        <w:spacing w:before="0" w:after="80"/>
        <w:pBdr>
          <w:bottom w:val="single" w:sz="4" w:space="4" w:color="CCCCCC"/>
        </w:pBdr>
      </w:pPr>
    </w:p>
    <w:p>
      <w:pPr>
        <w:spacing w:before="120" w:after="40"/>
      </w:pPr>
      <w:r>
        <w:rPr>
          <w:rFonts w:ascii="Times New Roman" w:hAnsi="Times New Roman"/>
          <w:b/>
          <w:i w:val="0"/>
          <w:color w:val="2E7D32"/>
          <w:sz w:val="22"/>
        </w:rPr>
        <w:t>PHẦN I (3,0 ĐIỂM). Câu trắc nghiệm nhiều phương án lựa chọn.</w:t>
      </w:r>
      <w:r>
        <w:rPr>
          <w:rFonts w:ascii="Times New Roman" w:hAnsi="Times New Roman"/>
          <w:b w:val="0"/>
          <w:i/>
          <w:sz w:val="20"/>
        </w:rPr>
        <w:t xml:space="preserve"> Học sinh trả lời từ câu 1 đến câu 12. Mỗi câu hỏi thí sinh chỉ chọn một phương án.</w:t>
      </w:r>
    </w:p>
    <w:p>
      <w:pPr>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Phát biểu nào sau đây </w:t>
      </w:r>
      <w:r>
        <w:rPr>
          <w:rFonts w:ascii="Times New Roman" w:hAnsi="Times New Roman"/>
          <w:b/>
          <w:i w:val="0"/>
          <w:color w:val="C62828"/>
          <w:sz w:val="21"/>
        </w:rPr>
        <w:t>không đúng</w:t>
      </w:r>
      <w:r>
        <w:rPr>
          <w:rFonts w:ascii="Times New Roman" w:hAnsi="Times New Roman"/>
          <w:b w:val="0"/>
          <w:i w:val="0"/>
          <w:sz w:val="21"/>
        </w:rPr>
        <w:t>?</w:t>
      </w:r>
    </w:p>
    <w:p>
      <w:pPr>
        <w:spacing w:before="20" w:after="20"/>
        <w:ind w:left="283"/>
      </w:pPr>
      <w:r>
        <w:rPr>
          <w:rFonts w:ascii="Times New Roman" w:hAnsi="Times New Roman"/>
          <w:b w:val="0"/>
          <w:i w:val="0"/>
          <w:sz w:val="21"/>
        </w:rPr>
        <w:t>A. Số khối của hạt nhân bằng tổng số proton và số neutron.</w:t>
      </w:r>
    </w:p>
    <w:p>
      <w:pPr>
        <w:spacing w:before="20" w:after="20"/>
        <w:ind w:left="283"/>
      </w:pPr>
      <w:r>
        <w:rPr>
          <w:rFonts w:ascii="Times New Roman" w:hAnsi="Times New Roman"/>
          <w:b w:val="0"/>
          <w:i w:val="0"/>
          <w:sz w:val="21"/>
        </w:rPr>
        <w:t>B. Nguyên tố hoá học là những nguyên tử có cùng số đơn vị điện tích hạt nhân.</w:t>
      </w:r>
    </w:p>
    <w:p>
      <w:pPr>
        <w:spacing w:before="20" w:after="20"/>
        <w:ind w:left="283"/>
      </w:pPr>
      <w:r>
        <w:rPr>
          <w:rFonts w:ascii="Times New Roman" w:hAnsi="Times New Roman"/>
          <w:b w:val="0"/>
          <w:i w:val="0"/>
          <w:sz w:val="21"/>
        </w:rPr>
        <w:t>C. Số hiệu nguyên tử bằng số đơn vị điện tích hạt nhân nguyên tử.</w:t>
      </w:r>
    </w:p>
    <w:p>
      <w:pPr>
        <w:spacing w:before="20" w:after="20"/>
        <w:ind w:left="283"/>
      </w:pPr>
      <w:r>
        <w:rPr>
          <w:rFonts w:ascii="Times New Roman" w:hAnsi="Times New Roman"/>
          <w:b/>
          <w:i w:val="0"/>
          <w:color w:val="C62828"/>
          <w:sz w:val="21"/>
        </w:rPr>
        <w:t>D. Trong nguyên tử, số đơn vị điện tích hạt nhân bằng số proton và bằng số neutron.</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40" w:line="276" w:lineRule="auto"/>
        <w:ind w:left="340"/>
      </w:pPr>
      <w:r>
        <w:rPr>
          <w:rFonts w:ascii="Times New Roman" w:hAnsi="Times New Roman"/>
          <w:b w:val="0"/>
          <w:i w:val="0"/>
          <w:sz w:val="20"/>
        </w:rPr>
        <w:t>Trong nguyên tử trung hòa về điện, số đơn vị điện tích hạt nhân bằng số proton và bằng số electron ($Z = p = e$). Số neutron ($N$) trong hạt nhân không nhất thiết phải bằng số proton (trừ một số ít nguyên tử nhẹ như $</w:t>
      </w:r>
      <w:r>
        <w:rPr>
          <w:rFonts w:ascii="Times New Roman" w:hAnsi="Times New Roman"/>
          <w:b w:val="0"/>
          <w:i w:val="0"/>
          <w:sz w:val="17"/>
          <w:vertAlign w:val="superscript"/>
        </w:rPr>
        <w:t>4</w:t>
      </w:r>
      <w:r>
        <w:rPr>
          <w:rFonts w:ascii="Times New Roman" w:hAnsi="Times New Roman"/>
          <w:b w:val="0"/>
          <w:i w:val="0"/>
          <w:sz w:val="17"/>
          <w:vertAlign w:val="subscript"/>
        </w:rPr>
        <w:t>2</w:t>
      </w:r>
      <w:r>
        <w:rPr>
          <w:rFonts w:ascii="Times New Roman" w:hAnsi="Times New Roman"/>
          <w:b w:val="0"/>
          <w:i w:val="0"/>
          <w:sz w:val="20"/>
        </w:rPr>
        <w:t>He</w:t>
      </w:r>
      <w:r>
        <w:rPr>
          <w:rFonts w:ascii="Times New Roman" w:hAnsi="Times New Roman"/>
          <w:b w:val="0"/>
          <w:i w:val="0"/>
          <w:sz w:val="20"/>
        </w:rPr>
        <w:t xml:space="preserve">, </w:t>
      </w:r>
      <w:r>
        <w:rPr>
          <w:rFonts w:ascii="Times New Roman" w:hAnsi="Times New Roman"/>
          <w:b w:val="0"/>
          <w:i w:val="0"/>
          <w:sz w:val="20"/>
          <w:vertAlign w:val="superscript"/>
        </w:rPr>
        <w:t xml:space="preserve">{12}_6C, </w:t>
      </w:r>
      <w:r>
        <w:rPr>
          <w:rFonts w:ascii="Times New Roman" w:hAnsi="Times New Roman"/>
          <w:b w:val="0"/>
          <w:i w:val="0"/>
          <w:sz w:val="20"/>
        </w:rPr>
        <w:t>{14}</w:t>
      </w:r>
      <w:r>
        <w:rPr>
          <w:rFonts w:ascii="Times New Roman" w:hAnsi="Times New Roman"/>
          <w:b w:val="0"/>
          <w:i/>
          <w:sz w:val="20"/>
        </w:rPr>
        <w:t>7N, ^{16}</w:t>
      </w:r>
      <w:r>
        <w:rPr>
          <w:rFonts w:ascii="Times New Roman" w:hAnsi="Times New Roman"/>
          <w:b w:val="0"/>
          <w:i w:val="0"/>
          <w:sz w:val="20"/>
        </w:rPr>
        <w:t>8O$). Do đó phát biểu D là không đúng.</w:t>
      </w:r>
    </w:p>
    <w:p>
      <w:pPr>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Nguyên tử chứa những hạt mang điện là</w:t>
      </w:r>
    </w:p>
    <w:p>
      <w:pPr>
        <w:tabs>
          <w:tab w:pos="283" w:val="left"/>
          <w:tab w:pos="5216" w:val="left"/>
        </w:tabs>
        <w:spacing w:before="20" w:after="40"/>
      </w:pPr>
      <w:r>
        <w:tab/>
      </w:r>
      <w:r>
        <w:rPr>
          <w:rFonts w:ascii="Times New Roman" w:hAnsi="Times New Roman"/>
          <w:b/>
          <w:i w:val="0"/>
          <w:color w:val="C62828"/>
          <w:sz w:val="21"/>
        </w:rPr>
        <w:t>A. proton và electron.</w:t>
      </w:r>
      <w:r>
        <w:tab/>
      </w:r>
      <w:r>
        <w:rPr>
          <w:rFonts w:ascii="Times New Roman" w:hAnsi="Times New Roman"/>
          <w:b w:val="0"/>
          <w:i w:val="0"/>
          <w:sz w:val="21"/>
        </w:rPr>
        <w:t>B. proton và α.</w:t>
      </w:r>
    </w:p>
    <w:p>
      <w:pPr>
        <w:tabs>
          <w:tab w:pos="283" w:val="left"/>
          <w:tab w:pos="5216" w:val="left"/>
        </w:tabs>
        <w:spacing w:before="20" w:after="40"/>
      </w:pPr>
      <w:r>
        <w:tab/>
      </w:r>
      <w:r>
        <w:rPr>
          <w:rFonts w:ascii="Times New Roman" w:hAnsi="Times New Roman"/>
          <w:b w:val="0"/>
          <w:i w:val="0"/>
          <w:sz w:val="21"/>
        </w:rPr>
        <w:t>C. electron và neutron.</w:t>
      </w:r>
      <w:r>
        <w:tab/>
      </w:r>
      <w:r>
        <w:rPr>
          <w:rFonts w:ascii="Times New Roman" w:hAnsi="Times New Roman"/>
          <w:b w:val="0"/>
          <w:i w:val="0"/>
          <w:sz w:val="21"/>
        </w:rPr>
        <w:t>D. proton và neutron.</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40" w:line="276" w:lineRule="auto"/>
        <w:ind w:left="340"/>
      </w:pPr>
      <w:r>
        <w:rPr>
          <w:rFonts w:ascii="Times New Roman" w:hAnsi="Times New Roman"/>
          <w:b w:val="0"/>
          <w:i w:val="0"/>
          <w:sz w:val="20"/>
        </w:rPr>
        <w:t>Nguyên tử được cấu tạo từ ba loại hạt cơ bản: proton (mang điện tích dương $+1$), electron (mang điện tích âm $-1$), và neutron (không mang điện). Do đó, các hạt mang điện trong nguyên tử gồm proton và electron.</w:t>
      </w:r>
    </w:p>
    <w:p>
      <w:pPr>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Sự phân bố electron theo orbital nào dưới đây là đúng?</w:t>
      </w:r>
    </w:p>
    <w:tbl>
      <w:tblPr>
        <w:tblW w:type="auto" w:w="0"/>
        <w:jc w:val="center"/>
        <w:tblLook w:firstColumn="1" w:firstRow="1" w:lastColumn="0" w:lastRow="0" w:noHBand="0" w:noVBand="1" w:val="04A0"/>
      </w:tblPr>
      <w:tblGrid>
        <w:gridCol w:w="2551"/>
        <w:gridCol w:w="2551"/>
        <w:gridCol w:w="2551"/>
        <w:gridCol w:w="2551"/>
      </w:tblGrid>
      <w:tr>
        <w:tc>
          <w:tcPr>
            <w:tcW w:type="dxa" w:w="2551"/>
            <w:tcMar>
              <w:top w:w="30" w:type="dxa"/>
              <w:bottom w:w="30" w:type="dxa"/>
              <w:left w:w="40" w:type="dxa"/>
              <w:right w:w="40" w:type="dxa"/>
            </w:tcMar>
          </w:tcPr>
          <w:p>
            <w:pPr>
              <w:jc w:val="center"/>
            </w:pPr>
            <w:r>
              <w:rPr>
                <w:rFonts w:ascii="Times New Roman" w:hAnsi="Times New Roman"/>
                <w:b/>
                <w:i w:val="0"/>
                <w:sz w:val="21"/>
              </w:rPr>
              <w:t xml:space="preserve">A. </w:t>
            </w:r>
            <w:r>
              <w:drawing>
                <wp:inline xmlns:a="http://schemas.openxmlformats.org/drawingml/2006/main" xmlns:pic="http://schemas.openxmlformats.org/drawingml/2006/picture">
                  <wp:extent cx="775076" cy="342000"/>
                  <wp:docPr id="1" name="Picture 1"/>
                  <wp:cNvGraphicFramePr>
                    <a:graphicFrameLocks noChangeAspect="1"/>
                  </wp:cNvGraphicFramePr>
                  <a:graphic>
                    <a:graphicData uri="http://schemas.openxmlformats.org/drawingml/2006/picture">
                      <pic:pic>
                        <pic:nvPicPr>
                          <pic:cNvPr id="0" name="page_1_img_1_48.png"/>
                          <pic:cNvPicPr/>
                        </pic:nvPicPr>
                        <pic:blipFill>
                          <a:blip r:embed="rId11"/>
                          <a:stretch>
                            <a:fillRect/>
                          </a:stretch>
                        </pic:blipFill>
                        <pic:spPr>
                          <a:xfrm>
                            <a:off x="0" y="0"/>
                            <a:ext cx="775076" cy="342000"/>
                          </a:xfrm>
                          <a:prstGeom prst="rect"/>
                        </pic:spPr>
                      </pic:pic>
                    </a:graphicData>
                  </a:graphic>
                </wp:inline>
              </w:drawing>
            </w:r>
          </w:p>
        </w:tc>
        <w:tc>
          <w:tcPr>
            <w:tcW w:type="dxa" w:w="2551"/>
            <w:tcMar>
              <w:top w:w="30" w:type="dxa"/>
              <w:bottom w:w="30" w:type="dxa"/>
              <w:left w:w="40" w:type="dxa"/>
              <w:right w:w="40" w:type="dxa"/>
            </w:tcMar>
          </w:tcPr>
          <w:p>
            <w:pPr>
              <w:jc w:val="center"/>
            </w:pPr>
            <w:r>
              <w:rPr>
                <w:rFonts w:ascii="Times New Roman" w:hAnsi="Times New Roman"/>
                <w:b/>
                <w:i w:val="0"/>
                <w:color w:val="C62828"/>
                <w:sz w:val="21"/>
              </w:rPr>
              <w:t xml:space="preserve">B. </w:t>
            </w:r>
            <w:r>
              <w:drawing>
                <wp:inline xmlns:a="http://schemas.openxmlformats.org/drawingml/2006/main" xmlns:pic="http://schemas.openxmlformats.org/drawingml/2006/picture">
                  <wp:extent cx="776935" cy="342000"/>
                  <wp:docPr id="2" name="Picture 2"/>
                  <wp:cNvGraphicFramePr>
                    <a:graphicFrameLocks noChangeAspect="1"/>
                  </wp:cNvGraphicFramePr>
                  <a:graphic>
                    <a:graphicData uri="http://schemas.openxmlformats.org/drawingml/2006/picture">
                      <pic:pic>
                        <pic:nvPicPr>
                          <pic:cNvPr id="0" name="page_1_img_2_50.png"/>
                          <pic:cNvPicPr/>
                        </pic:nvPicPr>
                        <pic:blipFill>
                          <a:blip r:embed="rId12"/>
                          <a:stretch>
                            <a:fillRect/>
                          </a:stretch>
                        </pic:blipFill>
                        <pic:spPr>
                          <a:xfrm>
                            <a:off x="0" y="0"/>
                            <a:ext cx="776935" cy="342000"/>
                          </a:xfrm>
                          <a:prstGeom prst="rect"/>
                        </pic:spPr>
                      </pic:pic>
                    </a:graphicData>
                  </a:graphic>
                </wp:inline>
              </w:drawing>
            </w:r>
          </w:p>
        </w:tc>
        <w:tc>
          <w:tcPr>
            <w:tcW w:type="dxa" w:w="2551"/>
            <w:tcMar>
              <w:top w:w="30" w:type="dxa"/>
              <w:bottom w:w="30" w:type="dxa"/>
              <w:left w:w="40" w:type="dxa"/>
              <w:right w:w="40" w:type="dxa"/>
            </w:tcMar>
          </w:tcPr>
          <w:p>
            <w:pPr>
              <w:jc w:val="center"/>
            </w:pPr>
            <w:r>
              <w:rPr>
                <w:rFonts w:ascii="Times New Roman" w:hAnsi="Times New Roman"/>
                <w:b/>
                <w:i w:val="0"/>
                <w:sz w:val="21"/>
              </w:rPr>
              <w:t xml:space="preserve">C. </w:t>
            </w:r>
            <w:r>
              <w:drawing>
                <wp:inline xmlns:a="http://schemas.openxmlformats.org/drawingml/2006/main" xmlns:pic="http://schemas.openxmlformats.org/drawingml/2006/picture">
                  <wp:extent cx="263935" cy="342000"/>
                  <wp:docPr id="3" name="Picture 3"/>
                  <wp:cNvGraphicFramePr>
                    <a:graphicFrameLocks noChangeAspect="1"/>
                  </wp:cNvGraphicFramePr>
                  <a:graphic>
                    <a:graphicData uri="http://schemas.openxmlformats.org/drawingml/2006/picture">
                      <pic:pic>
                        <pic:nvPicPr>
                          <pic:cNvPr id="0" name="page_1_img_3_52.png"/>
                          <pic:cNvPicPr/>
                        </pic:nvPicPr>
                        <pic:blipFill>
                          <a:blip r:embed="rId13"/>
                          <a:stretch>
                            <a:fillRect/>
                          </a:stretch>
                        </pic:blipFill>
                        <pic:spPr>
                          <a:xfrm>
                            <a:off x="0" y="0"/>
                            <a:ext cx="263935" cy="342000"/>
                          </a:xfrm>
                          <a:prstGeom prst="rect"/>
                        </pic:spPr>
                      </pic:pic>
                    </a:graphicData>
                  </a:graphic>
                </wp:inline>
              </w:drawing>
            </w:r>
          </w:p>
        </w:tc>
        <w:tc>
          <w:tcPr>
            <w:tcW w:type="dxa" w:w="2551"/>
            <w:tcMar>
              <w:top w:w="30" w:type="dxa"/>
              <w:bottom w:w="30" w:type="dxa"/>
              <w:left w:w="40" w:type="dxa"/>
              <w:right w:w="40" w:type="dxa"/>
            </w:tcMar>
          </w:tcPr>
          <w:p>
            <w:pPr>
              <w:jc w:val="center"/>
            </w:pPr>
            <w:r>
              <w:rPr>
                <w:rFonts w:ascii="Times New Roman" w:hAnsi="Times New Roman"/>
                <w:b/>
                <w:i w:val="0"/>
                <w:sz w:val="21"/>
              </w:rPr>
              <w:t xml:space="preserve">D. </w:t>
            </w:r>
            <w:r>
              <w:drawing>
                <wp:inline xmlns:a="http://schemas.openxmlformats.org/drawingml/2006/main" xmlns:pic="http://schemas.openxmlformats.org/drawingml/2006/picture">
                  <wp:extent cx="775076" cy="342000"/>
                  <wp:docPr id="4" name="Picture 4"/>
                  <wp:cNvGraphicFramePr>
                    <a:graphicFrameLocks noChangeAspect="1"/>
                  </wp:cNvGraphicFramePr>
                  <a:graphic>
                    <a:graphicData uri="http://schemas.openxmlformats.org/drawingml/2006/picture">
                      <pic:pic>
                        <pic:nvPicPr>
                          <pic:cNvPr id="0" name="page_1_img_4_54.png"/>
                          <pic:cNvPicPr/>
                        </pic:nvPicPr>
                        <pic:blipFill>
                          <a:blip r:embed="rId14"/>
                          <a:stretch>
                            <a:fillRect/>
                          </a:stretch>
                        </pic:blipFill>
                        <pic:spPr>
                          <a:xfrm>
                            <a:off x="0" y="0"/>
                            <a:ext cx="775076" cy="342000"/>
                          </a:xfrm>
                          <a:prstGeom prst="rect"/>
                        </pic:spPr>
                      </pic:pic>
                    </a:graphicData>
                  </a:graphic>
                </wp:inline>
              </w:drawing>
            </w:r>
          </w:p>
        </w:tc>
      </w:tr>
    </w:tbl>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40" w:line="276" w:lineRule="auto"/>
        <w:ind w:left="340"/>
      </w:pPr>
      <w:r>
        <w:rPr>
          <w:rFonts w:ascii="Times New Roman" w:hAnsi="Times New Roman"/>
          <w:b w:val="0"/>
          <w:i w:val="0"/>
          <w:sz w:val="20"/>
        </w:rPr>
        <w:t>- Phương án A: Ô orbital thứ nhất có 2 electron cùng chiều spin (cùng hướng lên $\uparrow\uparrow$), vi phạm nguyên lí Pauli (trong một orbital, hai electron phải có chiều tự quay khác nhau $\uparrow\downarrow$).</w:t>
      </w:r>
    </w:p>
    <w:p>
      <w:pPr>
        <w:spacing w:before="20" w:after="40" w:line="276" w:lineRule="auto"/>
        <w:ind w:left="340"/>
      </w:pPr>
      <w:r>
        <w:rPr>
          <w:rFonts w:ascii="Times New Roman" w:hAnsi="Times New Roman"/>
          <w:b w:val="0"/>
          <w:i w:val="0"/>
          <w:sz w:val="20"/>
        </w:rPr>
        <w:t>- Phương án B: Cả 3 electron phân bố vào 3 orbital riêng biệt với chiều tự quay giống nhau (cùng hướng lên $\uparrow$), hoàn toàn thỏa mãn nguyên lí Pauli và quy tắc Hund (số electron độc thân là tối đa).</w:t>
      </w:r>
    </w:p>
    <w:p>
      <w:pPr>
        <w:spacing w:before="20" w:after="40" w:line="276" w:lineRule="auto"/>
        <w:ind w:left="340"/>
      </w:pPr>
      <w:r>
        <w:rPr>
          <w:rFonts w:ascii="Times New Roman" w:hAnsi="Times New Roman"/>
          <w:b w:val="0"/>
          <w:i w:val="0"/>
          <w:sz w:val="20"/>
        </w:rPr>
        <w:t>- Phương án C: Một orbital có 2 electron cùng spin $\uparrow\uparrow$, vi phạm nguyên lí Pauli.</w:t>
      </w:r>
    </w:p>
    <w:p>
      <w:pPr>
        <w:spacing w:before="20" w:after="40" w:line="276" w:lineRule="auto"/>
        <w:ind w:left="340"/>
      </w:pPr>
      <w:r>
        <w:rPr>
          <w:rFonts w:ascii="Times New Roman" w:hAnsi="Times New Roman"/>
          <w:b w:val="0"/>
          <w:i w:val="0"/>
          <w:sz w:val="20"/>
        </w:rPr>
        <w:t>- Phương án D: Có 3 electron nhưng 2 electron đã ghép đôi trong 1 orbital trong khi còn 1 orbital trống, vi phạm quy tắc Hund.</w:t>
      </w:r>
    </w:p>
    <w:p>
      <w:pPr>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Lớp L có số phân lớp electron bằng</w:t>
      </w:r>
    </w:p>
    <w:p>
      <w:pPr>
        <w:tabs>
          <w:tab w:pos="283" w:val="left"/>
          <w:tab w:pos="2721" w:val="left"/>
          <w:tab w:pos="5216" w:val="left"/>
          <w:tab w:pos="7710" w:val="left"/>
        </w:tabs>
        <w:spacing w:before="20" w:after="40"/>
      </w:pPr>
      <w:r>
        <w:tab/>
      </w:r>
      <w:r>
        <w:rPr>
          <w:rFonts w:ascii="Times New Roman" w:hAnsi="Times New Roman"/>
          <w:b w:val="0"/>
          <w:i w:val="0"/>
          <w:sz w:val="21"/>
        </w:rPr>
        <w:t>A. 1.</w:t>
      </w:r>
      <w:r>
        <w:tab/>
      </w:r>
      <w:r>
        <w:rPr>
          <w:rFonts w:ascii="Times New Roman" w:hAnsi="Times New Roman"/>
          <w:b w:val="0"/>
          <w:i w:val="0"/>
          <w:sz w:val="21"/>
        </w:rPr>
        <w:t>B. 4.</w:t>
      </w:r>
      <w:r>
        <w:tab/>
      </w:r>
      <w:r>
        <w:rPr>
          <w:rFonts w:ascii="Times New Roman" w:hAnsi="Times New Roman"/>
          <w:b/>
          <w:i w:val="0"/>
          <w:color w:val="C62828"/>
          <w:sz w:val="21"/>
        </w:rPr>
        <w:t>C. 2.</w:t>
      </w:r>
      <w:r>
        <w:tab/>
      </w:r>
      <w:r>
        <w:rPr>
          <w:rFonts w:ascii="Times New Roman" w:hAnsi="Times New Roman"/>
          <w:b w:val="0"/>
          <w:i w:val="0"/>
          <w:sz w:val="21"/>
        </w:rPr>
        <w:t>D. 3.</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40" w:line="276" w:lineRule="auto"/>
        <w:ind w:left="340"/>
      </w:pPr>
      <w:r>
        <w:rPr>
          <w:rFonts w:ascii="Times New Roman" w:hAnsi="Times New Roman"/>
          <w:b w:val="0"/>
          <w:i w:val="0"/>
          <w:sz w:val="20"/>
        </w:rPr>
        <w:t>Lớp electron thứ $n$ có $n$ phân lớp (với $n \le 4$):</w:t>
      </w:r>
    </w:p>
    <w:p>
      <w:pPr>
        <w:spacing w:before="20" w:after="40" w:line="276" w:lineRule="auto"/>
        <w:ind w:left="340"/>
      </w:pPr>
      <w:r>
        <w:rPr>
          <w:rFonts w:ascii="Times New Roman" w:hAnsi="Times New Roman"/>
          <w:b w:val="0"/>
          <w:i w:val="0"/>
          <w:sz w:val="20"/>
        </w:rPr>
        <w:t>- Lớp K ($n = 1$) có 1 phân lớp (1s).</w:t>
      </w:r>
    </w:p>
    <w:p>
      <w:pPr>
        <w:spacing w:before="20" w:after="40" w:line="276" w:lineRule="auto"/>
        <w:ind w:left="340"/>
      </w:pPr>
      <w:r>
        <w:rPr>
          <w:rFonts w:ascii="Times New Roman" w:hAnsi="Times New Roman"/>
          <w:b w:val="0"/>
          <w:i w:val="0"/>
          <w:sz w:val="20"/>
        </w:rPr>
        <w:t>- Lớp L ($n = 2$) có 2 phân lớp (2s và 2p).</w:t>
      </w:r>
    </w:p>
    <w:p>
      <w:pPr>
        <w:spacing w:before="20" w:after="40" w:line="276" w:lineRule="auto"/>
        <w:ind w:left="340"/>
      </w:pPr>
      <w:r>
        <w:rPr>
          <w:rFonts w:ascii="Times New Roman" w:hAnsi="Times New Roman"/>
          <w:b w:val="0"/>
          <w:i w:val="0"/>
          <w:sz w:val="20"/>
        </w:rPr>
        <w:t>- Lớp M ($n = 3$) có 3 phân lớp (3s, 3p, 3d).</w:t>
      </w:r>
    </w:p>
    <w:p>
      <w:pPr>
        <w:spacing w:before="20" w:after="40" w:line="276" w:lineRule="auto"/>
        <w:ind w:left="340"/>
      </w:pPr>
      <w:r>
        <w:rPr>
          <w:rFonts w:ascii="Times New Roman" w:hAnsi="Times New Roman"/>
          <w:b w:val="0"/>
          <w:i w:val="0"/>
          <w:sz w:val="20"/>
        </w:rPr>
        <w:t>- Lớp N ($n = 4$) có 4 phân lớp (4s, 4p, 4d, 4f).</w:t>
      </w:r>
    </w:p>
    <w:p>
      <w:pPr>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Các hạt cấu tạo nên hạt nhân của hầu hết các nguyên tử là</w:t>
      </w:r>
    </w:p>
    <w:p>
      <w:pPr>
        <w:tabs>
          <w:tab w:pos="283" w:val="left"/>
          <w:tab w:pos="5216" w:val="left"/>
        </w:tabs>
        <w:spacing w:before="20" w:after="40"/>
      </w:pPr>
      <w:r>
        <w:tab/>
      </w:r>
      <w:r>
        <w:rPr>
          <w:rFonts w:ascii="Times New Roman" w:hAnsi="Times New Roman"/>
          <w:b w:val="0"/>
          <w:i w:val="0"/>
          <w:sz w:val="21"/>
        </w:rPr>
        <w:t>A. electron và neutron.</w:t>
      </w:r>
      <w:r>
        <w:tab/>
      </w:r>
      <w:r>
        <w:rPr>
          <w:rFonts w:ascii="Times New Roman" w:hAnsi="Times New Roman"/>
          <w:b w:val="0"/>
          <w:i w:val="0"/>
          <w:sz w:val="21"/>
        </w:rPr>
        <w:t>B. electron, proton và neutron.</w:t>
      </w:r>
    </w:p>
    <w:p>
      <w:pPr>
        <w:tabs>
          <w:tab w:pos="283" w:val="left"/>
          <w:tab w:pos="5216" w:val="left"/>
        </w:tabs>
        <w:spacing w:before="20" w:after="40"/>
      </w:pPr>
      <w:r>
        <w:tab/>
      </w:r>
      <w:r>
        <w:rPr>
          <w:rFonts w:ascii="Times New Roman" w:hAnsi="Times New Roman"/>
          <w:b/>
          <w:i w:val="0"/>
          <w:color w:val="C62828"/>
          <w:sz w:val="21"/>
        </w:rPr>
        <w:t>C. proton và neutron.</w:t>
      </w:r>
      <w:r>
        <w:tab/>
      </w:r>
      <w:r>
        <w:rPr>
          <w:rFonts w:ascii="Times New Roman" w:hAnsi="Times New Roman"/>
          <w:b w:val="0"/>
          <w:i w:val="0"/>
          <w:sz w:val="21"/>
        </w:rPr>
        <w:t>D. neutron và electron.</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40" w:line="276" w:lineRule="auto"/>
        <w:ind w:left="340"/>
      </w:pPr>
      <w:r>
        <w:rPr>
          <w:rFonts w:ascii="Times New Roman" w:hAnsi="Times New Roman"/>
          <w:b w:val="0"/>
          <w:i w:val="0"/>
          <w:sz w:val="20"/>
        </w:rPr>
        <w:t>Hạt nhân của hầu hết các nguyên tử được cấu tạo từ hai loại hạt là proton và neutron (thường gọi chung là nucleon). Riêng nguyên tử hydrogen thông thường ($</w:t>
      </w:r>
      <w:r>
        <w:rPr>
          <w:rFonts w:ascii="Times New Roman" w:hAnsi="Times New Roman"/>
          <w:b w:val="0"/>
          <w:i w:val="0"/>
          <w:sz w:val="17"/>
          <w:vertAlign w:val="superscript"/>
        </w:rPr>
        <w:t>1</w:t>
      </w:r>
      <w:r>
        <w:rPr>
          <w:rFonts w:ascii="Times New Roman" w:hAnsi="Times New Roman"/>
          <w:b w:val="0"/>
          <w:i w:val="0"/>
          <w:sz w:val="17"/>
          <w:vertAlign w:val="subscript"/>
        </w:rPr>
        <w:t>1</w:t>
      </w:r>
      <w:r>
        <w:rPr>
          <w:rFonts w:ascii="Times New Roman" w:hAnsi="Times New Roman"/>
          <w:b w:val="0"/>
          <w:i w:val="0"/>
          <w:sz w:val="20"/>
        </w:rPr>
        <w:t>H</w:t>
      </w:r>
      <w:r>
        <w:rPr>
          <w:rFonts w:ascii="Times New Roman" w:hAnsi="Times New Roman"/>
          <w:b w:val="0"/>
          <w:i w:val="0"/>
          <w:sz w:val="20"/>
        </w:rPr>
        <w:t>$) hạt nhân chỉ gồm 1 proton, không có neutron.</w:t>
      </w:r>
    </w:p>
    <w:p>
      <w:pPr>
        <w:spacing w:before="80" w:after="40" w:line="276" w:lineRule="auto"/>
      </w:pPr>
      <w:r>
        <w:rPr>
          <w:rFonts w:ascii="Times New Roman" w:hAnsi="Times New Roman"/>
          <w:b/>
          <w:i w:val="0"/>
          <w:color w:val="C62828"/>
          <w:sz w:val="21"/>
        </w:rPr>
        <w:t>Câu 6.</w:t>
      </w:r>
      <w:r>
        <w:rPr>
          <w:rFonts w:ascii="Times New Roman" w:hAnsi="Times New Roman"/>
          <w:b w:val="0"/>
          <w:i w:val="0"/>
          <w:sz w:val="21"/>
        </w:rPr>
        <w:t xml:space="preserve"> Kí hiệu chung của mọi nguyên tử là ^A_ZX, trong đó A, Z và X lần lượt là</w:t>
      </w:r>
    </w:p>
    <w:p>
      <w:pPr>
        <w:spacing w:before="20" w:after="20"/>
        <w:ind w:left="283"/>
      </w:pPr>
      <w:r>
        <w:rPr>
          <w:rFonts w:ascii="Times New Roman" w:hAnsi="Times New Roman"/>
          <w:b/>
          <w:i w:val="0"/>
          <w:color w:val="C62828"/>
          <w:sz w:val="21"/>
        </w:rPr>
        <w:t>A. số khối, số hiệu nguyên tử, kí hiệu nguyên tố.</w:t>
      </w:r>
    </w:p>
    <w:p>
      <w:pPr>
        <w:spacing w:before="20" w:after="20"/>
        <w:ind w:left="283"/>
      </w:pPr>
      <w:r>
        <w:rPr>
          <w:rFonts w:ascii="Times New Roman" w:hAnsi="Times New Roman"/>
          <w:b w:val="0"/>
          <w:i w:val="0"/>
          <w:sz w:val="21"/>
        </w:rPr>
        <w:t>B. số khối, kí hiệu nguyên tố, số hiệu nguyên tử.</w:t>
      </w:r>
    </w:p>
    <w:p>
      <w:pPr>
        <w:spacing w:before="20" w:after="20"/>
        <w:ind w:left="283"/>
      </w:pPr>
      <w:r>
        <w:rPr>
          <w:rFonts w:ascii="Times New Roman" w:hAnsi="Times New Roman"/>
          <w:b w:val="0"/>
          <w:i w:val="0"/>
          <w:sz w:val="21"/>
        </w:rPr>
        <w:t>C. số hiệu nguyên tử, kí hiệu nguyên tố, số khối.</w:t>
      </w:r>
    </w:p>
    <w:p>
      <w:pPr>
        <w:spacing w:before="20" w:after="20"/>
        <w:ind w:left="283"/>
      </w:pPr>
      <w:r>
        <w:rPr>
          <w:rFonts w:ascii="Times New Roman" w:hAnsi="Times New Roman"/>
          <w:b w:val="0"/>
          <w:i w:val="0"/>
          <w:sz w:val="21"/>
        </w:rPr>
        <w:t>D. số hiệu nguyên tử, số khối, kí hiệu nguyên tố.</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40" w:line="276" w:lineRule="auto"/>
        <w:ind w:left="340"/>
      </w:pPr>
      <w:r>
        <w:rPr>
          <w:rFonts w:ascii="Times New Roman" w:hAnsi="Times New Roman"/>
          <w:b w:val="0"/>
          <w:i w:val="0"/>
          <w:sz w:val="20"/>
        </w:rPr>
        <w:t>Theo quy ước quốc tế về kí hiệu nguyên tử $^A_ZX$:</w:t>
      </w:r>
    </w:p>
    <w:p>
      <w:pPr>
        <w:spacing w:before="20" w:after="40" w:line="276" w:lineRule="auto"/>
        <w:ind w:left="340"/>
      </w:pPr>
      <w:r>
        <w:rPr>
          <w:rFonts w:ascii="Times New Roman" w:hAnsi="Times New Roman"/>
          <w:b w:val="0"/>
          <w:i w:val="0"/>
          <w:sz w:val="20"/>
        </w:rPr>
        <w:t>- $A$ (viết ở phía trên bên trái): Số khối ($A = Z + N$).</w:t>
      </w:r>
    </w:p>
    <w:p>
      <w:pPr>
        <w:spacing w:before="20" w:after="40" w:line="276" w:lineRule="auto"/>
        <w:ind w:left="340"/>
      </w:pPr>
      <w:r>
        <w:rPr>
          <w:rFonts w:ascii="Times New Roman" w:hAnsi="Times New Roman"/>
          <w:b w:val="0"/>
          <w:i w:val="0"/>
          <w:sz w:val="20"/>
        </w:rPr>
        <w:t>- $Z$ (viết ở phía dưới bên trái): Số hiệu nguyên tử (số proton, điện tích hạt nhân).</w:t>
      </w:r>
    </w:p>
    <w:p>
      <w:pPr>
        <w:spacing w:before="20" w:after="40" w:line="276" w:lineRule="auto"/>
        <w:ind w:left="340"/>
      </w:pPr>
      <w:r>
        <w:rPr>
          <w:rFonts w:ascii="Times New Roman" w:hAnsi="Times New Roman"/>
          <w:b w:val="0"/>
          <w:i w:val="0"/>
          <w:sz w:val="20"/>
        </w:rPr>
        <w:t>- $X$: Kí hiệu hoá học của nguyên tố.</w:t>
      </w:r>
    </w:p>
    <w:p>
      <w:pPr>
        <w:spacing w:before="80" w:after="40" w:line="276" w:lineRule="auto"/>
      </w:pPr>
      <w:r>
        <w:rPr>
          <w:rFonts w:ascii="Times New Roman" w:hAnsi="Times New Roman"/>
          <w:b/>
          <w:i w:val="0"/>
          <w:color w:val="C62828"/>
          <w:sz w:val="21"/>
        </w:rPr>
        <w:t>Câu 7.</w:t>
      </w:r>
      <w:r>
        <w:rPr>
          <w:rFonts w:ascii="Times New Roman" w:hAnsi="Times New Roman"/>
          <w:b w:val="0"/>
          <w:i w:val="0"/>
          <w:sz w:val="21"/>
        </w:rPr>
        <w:t xml:space="preserve"> Nguyên tử của nguyên tố X có electron cuối cùng điền vào phân lớp 3p</w:t>
      </w:r>
      <w:r>
        <w:rPr>
          <w:rFonts w:ascii="Times New Roman" w:hAnsi="Times New Roman"/>
          <w:b w:val="0"/>
          <w:i w:val="0"/>
          <w:sz w:val="21"/>
          <w:vertAlign w:val="superscript"/>
        </w:rPr>
        <w:t>1. Nguyên tử của nguyên tố Y có electron cuối cùng điền vào phân lớp 3p</w:t>
      </w:r>
      <w:r>
        <w:rPr>
          <w:rFonts w:ascii="Times New Roman" w:hAnsi="Times New Roman"/>
          <w:b w:val="0"/>
          <w:i w:val="0"/>
          <w:sz w:val="21"/>
        </w:rPr>
        <w:t>3. Số proton của X, Y lần lượt là</w:t>
      </w:r>
    </w:p>
    <w:p>
      <w:pPr>
        <w:tabs>
          <w:tab w:pos="283" w:val="left"/>
          <w:tab w:pos="2721" w:val="left"/>
          <w:tab w:pos="5216" w:val="left"/>
          <w:tab w:pos="7710" w:val="left"/>
        </w:tabs>
        <w:spacing w:before="20" w:after="40"/>
      </w:pPr>
      <w:r>
        <w:tab/>
      </w:r>
      <w:r>
        <w:rPr>
          <w:rFonts w:ascii="Times New Roman" w:hAnsi="Times New Roman"/>
          <w:b w:val="0"/>
          <w:i w:val="0"/>
          <w:sz w:val="21"/>
        </w:rPr>
        <w:t>A. 12 và 14.</w:t>
      </w:r>
      <w:r>
        <w:tab/>
      </w:r>
      <w:r>
        <w:rPr>
          <w:rFonts w:ascii="Times New Roman" w:hAnsi="Times New Roman"/>
          <w:b/>
          <w:i w:val="0"/>
          <w:color w:val="C62828"/>
          <w:sz w:val="21"/>
        </w:rPr>
        <w:t>B. 13 và 15.</w:t>
      </w:r>
      <w:r>
        <w:tab/>
      </w:r>
      <w:r>
        <w:rPr>
          <w:rFonts w:ascii="Times New Roman" w:hAnsi="Times New Roman"/>
          <w:b w:val="0"/>
          <w:i w:val="0"/>
          <w:sz w:val="21"/>
        </w:rPr>
        <w:t>C. 12 và 15.</w:t>
      </w:r>
      <w:r>
        <w:tab/>
      </w:r>
      <w:r>
        <w:rPr>
          <w:rFonts w:ascii="Times New Roman" w:hAnsi="Times New Roman"/>
          <w:b w:val="0"/>
          <w:i w:val="0"/>
          <w:sz w:val="21"/>
        </w:rPr>
        <w:t>D. 13 và 14.</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40" w:line="276" w:lineRule="auto"/>
        <w:ind w:left="340"/>
      </w:pPr>
      <w:r>
        <w:rPr>
          <w:rFonts w:ascii="Times New Roman" w:hAnsi="Times New Roman"/>
          <w:b w:val="0"/>
          <w:i w:val="0"/>
          <w:sz w:val="20"/>
        </w:rPr>
        <w:t>- Cấu hình electron của X: $1s</w:t>
      </w:r>
      <w:r>
        <w:rPr>
          <w:rFonts w:ascii="Times New Roman" w:hAnsi="Times New Roman"/>
          <w:b w:val="0"/>
          <w:i w:val="0"/>
          <w:sz w:val="20"/>
          <w:vertAlign w:val="superscript"/>
        </w:rPr>
        <w:t>2 2s</w:t>
      </w:r>
      <w:r>
        <w:rPr>
          <w:rFonts w:ascii="Times New Roman" w:hAnsi="Times New Roman"/>
          <w:b w:val="0"/>
          <w:i w:val="0"/>
          <w:sz w:val="20"/>
        </w:rPr>
        <w:t>2 2p</w:t>
      </w:r>
      <w:r>
        <w:rPr>
          <w:rFonts w:ascii="Times New Roman" w:hAnsi="Times New Roman"/>
          <w:b w:val="0"/>
          <w:i w:val="0"/>
          <w:sz w:val="20"/>
          <w:vertAlign w:val="superscript"/>
        </w:rPr>
        <w:t>6 3s</w:t>
      </w:r>
      <w:r>
        <w:rPr>
          <w:rFonts w:ascii="Times New Roman" w:hAnsi="Times New Roman"/>
          <w:b w:val="0"/>
          <w:i w:val="0"/>
          <w:sz w:val="20"/>
        </w:rPr>
        <w:t>2 3p^1 \Rightarrow$ Tổng số electron = số proton $= 2 + 2 + 6 + 2 + 1 = 13$ (Aluminium - Al).</w:t>
      </w:r>
    </w:p>
    <w:p>
      <w:pPr>
        <w:spacing w:before="20" w:after="40" w:line="276" w:lineRule="auto"/>
        <w:ind w:left="340"/>
      </w:pPr>
      <w:r>
        <w:rPr>
          <w:rFonts w:ascii="Times New Roman" w:hAnsi="Times New Roman"/>
          <w:b w:val="0"/>
          <w:i w:val="0"/>
          <w:sz w:val="20"/>
        </w:rPr>
        <w:t>- Cấu hình electron của Y: $1s</w:t>
      </w:r>
      <w:r>
        <w:rPr>
          <w:rFonts w:ascii="Times New Roman" w:hAnsi="Times New Roman"/>
          <w:b w:val="0"/>
          <w:i w:val="0"/>
          <w:sz w:val="20"/>
          <w:vertAlign w:val="superscript"/>
        </w:rPr>
        <w:t>2 2s</w:t>
      </w:r>
      <w:r>
        <w:rPr>
          <w:rFonts w:ascii="Times New Roman" w:hAnsi="Times New Roman"/>
          <w:b w:val="0"/>
          <w:i w:val="0"/>
          <w:sz w:val="20"/>
        </w:rPr>
        <w:t>2 2p</w:t>
      </w:r>
      <w:r>
        <w:rPr>
          <w:rFonts w:ascii="Times New Roman" w:hAnsi="Times New Roman"/>
          <w:b w:val="0"/>
          <w:i w:val="0"/>
          <w:sz w:val="20"/>
          <w:vertAlign w:val="superscript"/>
        </w:rPr>
        <w:t>6 3s</w:t>
      </w:r>
      <w:r>
        <w:rPr>
          <w:rFonts w:ascii="Times New Roman" w:hAnsi="Times New Roman"/>
          <w:b w:val="0"/>
          <w:i w:val="0"/>
          <w:sz w:val="20"/>
        </w:rPr>
        <w:t>2 3p^3 \Rightarrow$ Tổng số electron = số proton $= 2 + 2 + 6 + 2 + 3 = 15$ (Phosphorus - P).</w:t>
      </w:r>
    </w:p>
    <w:p>
      <w:pPr>
        <w:spacing w:before="20" w:after="40" w:line="276" w:lineRule="auto"/>
        <w:ind w:left="340"/>
      </w:pPr>
      <w:r>
        <w:rPr>
          <w:rFonts w:ascii="Times New Roman" w:hAnsi="Times New Roman"/>
          <w:b w:val="0"/>
          <w:i w:val="0"/>
          <w:sz w:val="20"/>
        </w:rPr>
        <w:t>Vậy số proton của X và Y lần lượt là 13 và 15.</w:t>
      </w:r>
    </w:p>
    <w:p>
      <w:pPr>
        <w:spacing w:before="80" w:after="40" w:line="276" w:lineRule="auto"/>
      </w:pPr>
      <w:r>
        <w:rPr>
          <w:rFonts w:ascii="Times New Roman" w:hAnsi="Times New Roman"/>
          <w:b/>
          <w:i w:val="0"/>
          <w:color w:val="C62828"/>
          <w:sz w:val="21"/>
        </w:rPr>
        <w:t>Câu 8.</w:t>
      </w:r>
      <w:r>
        <w:rPr>
          <w:rFonts w:ascii="Times New Roman" w:hAnsi="Times New Roman"/>
          <w:b w:val="0"/>
          <w:i w:val="0"/>
          <w:sz w:val="21"/>
        </w:rPr>
        <w:t xml:space="preserve"> Orbital s có dạng</w:t>
      </w:r>
    </w:p>
    <w:p>
      <w:pPr>
        <w:tabs>
          <w:tab w:pos="283" w:val="left"/>
          <w:tab w:pos="2721" w:val="left"/>
          <w:tab w:pos="5216" w:val="left"/>
          <w:tab w:pos="7710" w:val="left"/>
        </w:tabs>
        <w:spacing w:before="20" w:after="40"/>
      </w:pPr>
      <w:r>
        <w:tab/>
      </w:r>
      <w:r>
        <w:rPr>
          <w:rFonts w:ascii="Times New Roman" w:hAnsi="Times New Roman"/>
          <w:b/>
          <w:i w:val="0"/>
          <w:color w:val="C62828"/>
          <w:sz w:val="21"/>
        </w:rPr>
        <w:t>A. hình cầu.</w:t>
      </w:r>
      <w:r>
        <w:tab/>
      </w:r>
      <w:r>
        <w:rPr>
          <w:rFonts w:ascii="Times New Roman" w:hAnsi="Times New Roman"/>
          <w:b w:val="0"/>
          <w:i w:val="0"/>
          <w:sz w:val="21"/>
        </w:rPr>
        <w:t>B. hình số 8 nổi.</w:t>
      </w:r>
      <w:r>
        <w:tab/>
      </w:r>
      <w:r>
        <w:rPr>
          <w:rFonts w:ascii="Times New Roman" w:hAnsi="Times New Roman"/>
          <w:b w:val="0"/>
          <w:i w:val="0"/>
          <w:sz w:val="21"/>
        </w:rPr>
        <w:t>C. hình tròn.</w:t>
      </w:r>
      <w:r>
        <w:tab/>
      </w:r>
      <w:r>
        <w:rPr>
          <w:rFonts w:ascii="Times New Roman" w:hAnsi="Times New Roman"/>
          <w:b w:val="0"/>
          <w:i w:val="0"/>
          <w:sz w:val="21"/>
        </w:rPr>
        <w:t>D. hình bầu dục.</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40" w:line="276" w:lineRule="auto"/>
        <w:ind w:left="340"/>
      </w:pPr>
      <w:r>
        <w:rPr>
          <w:rFonts w:ascii="Times New Roman" w:hAnsi="Times New Roman"/>
          <w:b w:val="0"/>
          <w:i w:val="0"/>
          <w:sz w:val="20"/>
        </w:rPr>
        <w:t>- Orbital s có dạng hình cầu trong không gian 3 chiều đối xứng qua tâm hạt nhân.</w:t>
      </w:r>
    </w:p>
    <w:p>
      <w:pPr>
        <w:spacing w:before="20" w:after="40" w:line="276" w:lineRule="auto"/>
        <w:ind w:left="340"/>
      </w:pPr>
      <w:r>
        <w:rPr>
          <w:rFonts w:ascii="Times New Roman" w:hAnsi="Times New Roman"/>
          <w:b w:val="0"/>
          <w:i w:val="0"/>
          <w:sz w:val="20"/>
        </w:rPr>
        <w:t>- Orbital p có dạng hình số 8 nổi gồm hai phần đối xứng qua hạt nhân nguyên tử ($p</w:t>
      </w:r>
      <w:r>
        <w:rPr>
          <w:rFonts w:ascii="Times New Roman" w:hAnsi="Times New Roman"/>
          <w:b w:val="0"/>
          <w:i/>
          <w:sz w:val="20"/>
        </w:rPr>
        <w:t>x, p</w:t>
      </w:r>
      <w:r>
        <w:rPr>
          <w:rFonts w:ascii="Times New Roman" w:hAnsi="Times New Roman"/>
          <w:b w:val="0"/>
          <w:i w:val="0"/>
          <w:sz w:val="20"/>
        </w:rPr>
        <w:t>y, p_z$).</w:t>
      </w:r>
    </w:p>
    <w:p>
      <w:pPr>
        <w:spacing w:before="80" w:after="40" w:line="276" w:lineRule="auto"/>
      </w:pPr>
      <w:r>
        <w:rPr>
          <w:rFonts w:ascii="Times New Roman" w:hAnsi="Times New Roman"/>
          <w:b/>
          <w:i w:val="0"/>
          <w:color w:val="C62828"/>
          <w:sz w:val="21"/>
        </w:rPr>
        <w:t>Câu 9.</w:t>
      </w:r>
      <w:r>
        <w:rPr>
          <w:rFonts w:ascii="Times New Roman" w:hAnsi="Times New Roman"/>
          <w:b w:val="0"/>
          <w:i w:val="0"/>
          <w:sz w:val="21"/>
        </w:rPr>
        <w:t xml:space="preserve"> Dãy nào sau đây gồm các đồng vị của cùng một nguyên tố hoá học?</w:t>
      </w:r>
    </w:p>
    <w:p>
      <w:pPr>
        <w:tabs>
          <w:tab w:pos="283" w:val="left"/>
          <w:tab w:pos="5216" w:val="left"/>
        </w:tabs>
        <w:spacing w:before="20" w:after="40"/>
      </w:pPr>
      <w:r>
        <w:tab/>
      </w:r>
      <w:r>
        <w:rPr>
          <w:rFonts w:ascii="Times New Roman" w:hAnsi="Times New Roman"/>
          <w:b w:val="0"/>
          <w:i w:val="0"/>
          <w:sz w:val="21"/>
        </w:rPr>
        <w:t xml:space="preserve">A. </w:t>
      </w:r>
      <w:r>
        <w:rPr>
          <w:rFonts w:ascii="Times New Roman" w:hAnsi="Times New Roman"/>
          <w:b w:val="0"/>
          <w:i w:val="0"/>
          <w:sz w:val="17"/>
          <w:vertAlign w:val="superscript"/>
        </w:rPr>
        <w:t>14</w:t>
      </w:r>
      <w:r>
        <w:rPr>
          <w:rFonts w:ascii="Times New Roman" w:hAnsi="Times New Roman"/>
          <w:b w:val="0"/>
          <w:i w:val="0"/>
          <w:sz w:val="17"/>
          <w:vertAlign w:val="subscript"/>
        </w:rPr>
        <w:t>6</w:t>
      </w:r>
      <w:r>
        <w:rPr>
          <w:rFonts w:ascii="Times New Roman" w:hAnsi="Times New Roman"/>
          <w:b w:val="0"/>
          <w:i w:val="0"/>
          <w:sz w:val="21"/>
        </w:rPr>
        <w:t>X</w:t>
      </w:r>
      <w:r>
        <w:rPr>
          <w:rFonts w:ascii="Times New Roman" w:hAnsi="Times New Roman"/>
          <w:b w:val="0"/>
          <w:i w:val="0"/>
          <w:sz w:val="21"/>
        </w:rPr>
        <w:t xml:space="preserve">, </w:t>
      </w:r>
      <w:r>
        <w:rPr>
          <w:rFonts w:ascii="Times New Roman" w:hAnsi="Times New Roman"/>
          <w:b w:val="0"/>
          <w:i w:val="0"/>
          <w:sz w:val="17"/>
          <w:vertAlign w:val="superscript"/>
        </w:rPr>
        <w:t>14</w:t>
      </w:r>
      <w:r>
        <w:rPr>
          <w:rFonts w:ascii="Times New Roman" w:hAnsi="Times New Roman"/>
          <w:b w:val="0"/>
          <w:i w:val="0"/>
          <w:sz w:val="17"/>
          <w:vertAlign w:val="subscript"/>
        </w:rPr>
        <w:t>7</w:t>
      </w:r>
      <w:r>
        <w:rPr>
          <w:rFonts w:ascii="Times New Roman" w:hAnsi="Times New Roman"/>
          <w:b w:val="0"/>
          <w:i w:val="0"/>
          <w:sz w:val="21"/>
        </w:rPr>
        <w:t>Y</w:t>
      </w:r>
      <w:r>
        <w:rPr>
          <w:rFonts w:ascii="Times New Roman" w:hAnsi="Times New Roman"/>
          <w:b w:val="0"/>
          <w:i w:val="0"/>
          <w:sz w:val="21"/>
        </w:rPr>
        <w:t xml:space="preserve">, </w:t>
      </w:r>
      <w:r>
        <w:rPr>
          <w:rFonts w:ascii="Times New Roman" w:hAnsi="Times New Roman"/>
          <w:b w:val="0"/>
          <w:i w:val="0"/>
          <w:sz w:val="17"/>
          <w:vertAlign w:val="superscript"/>
        </w:rPr>
        <w:t>14</w:t>
      </w:r>
      <w:r>
        <w:rPr>
          <w:rFonts w:ascii="Times New Roman" w:hAnsi="Times New Roman"/>
          <w:b w:val="0"/>
          <w:i w:val="0"/>
          <w:sz w:val="17"/>
          <w:vertAlign w:val="subscript"/>
        </w:rPr>
        <w:t>8</w:t>
      </w:r>
      <w:r>
        <w:rPr>
          <w:rFonts w:ascii="Times New Roman" w:hAnsi="Times New Roman"/>
          <w:b w:val="0"/>
          <w:i w:val="0"/>
          <w:sz w:val="21"/>
        </w:rPr>
        <w:t>Z</w:t>
      </w:r>
      <w:r>
        <w:rPr>
          <w:rFonts w:ascii="Times New Roman" w:hAnsi="Times New Roman"/>
          <w:b w:val="0"/>
          <w:i w:val="0"/>
          <w:sz w:val="21"/>
        </w:rPr>
        <w:t>.</w:t>
      </w:r>
      <w:r>
        <w:tab/>
      </w:r>
      <w:r>
        <w:rPr>
          <w:rFonts w:ascii="Times New Roman" w:hAnsi="Times New Roman"/>
          <w:b/>
          <w:i w:val="0"/>
          <w:color w:val="C62828"/>
          <w:sz w:val="21"/>
        </w:rPr>
        <w:t>B. {ISO:28:14:X}, {ISO:29:14:Y}, {ISO:30:14:Z}.</w:t>
      </w:r>
    </w:p>
    <w:p>
      <w:pPr>
        <w:tabs>
          <w:tab w:pos="283" w:val="left"/>
          <w:tab w:pos="5216" w:val="left"/>
        </w:tabs>
        <w:spacing w:before="20" w:after="40"/>
      </w:pPr>
      <w:r>
        <w:tab/>
      </w:r>
      <w:r>
        <w:rPr>
          <w:rFonts w:ascii="Times New Roman" w:hAnsi="Times New Roman"/>
          <w:b w:val="0"/>
          <w:i w:val="0"/>
          <w:sz w:val="21"/>
        </w:rPr>
        <w:t xml:space="preserve">C. </w:t>
      </w:r>
      <w:r>
        <w:rPr>
          <w:rFonts w:ascii="Times New Roman" w:hAnsi="Times New Roman"/>
          <w:b w:val="0"/>
          <w:i w:val="0"/>
          <w:sz w:val="17"/>
          <w:vertAlign w:val="superscript"/>
        </w:rPr>
        <w:t>40</w:t>
      </w:r>
      <w:r>
        <w:rPr>
          <w:rFonts w:ascii="Times New Roman" w:hAnsi="Times New Roman"/>
          <w:b w:val="0"/>
          <w:i w:val="0"/>
          <w:sz w:val="17"/>
          <w:vertAlign w:val="subscript"/>
        </w:rPr>
        <w:t>18</w:t>
      </w:r>
      <w:r>
        <w:rPr>
          <w:rFonts w:ascii="Times New Roman" w:hAnsi="Times New Roman"/>
          <w:b w:val="0"/>
          <w:i w:val="0"/>
          <w:sz w:val="21"/>
        </w:rPr>
        <w:t>X</w:t>
      </w:r>
      <w:r>
        <w:rPr>
          <w:rFonts w:ascii="Times New Roman" w:hAnsi="Times New Roman"/>
          <w:b w:val="0"/>
          <w:i w:val="0"/>
          <w:sz w:val="21"/>
        </w:rPr>
        <w:t xml:space="preserve">, </w:t>
      </w:r>
      <w:r>
        <w:rPr>
          <w:rFonts w:ascii="Times New Roman" w:hAnsi="Times New Roman"/>
          <w:b w:val="0"/>
          <w:i w:val="0"/>
          <w:sz w:val="17"/>
          <w:vertAlign w:val="superscript"/>
        </w:rPr>
        <w:t>40</w:t>
      </w:r>
      <w:r>
        <w:rPr>
          <w:rFonts w:ascii="Times New Roman" w:hAnsi="Times New Roman"/>
          <w:b w:val="0"/>
          <w:i w:val="0"/>
          <w:sz w:val="17"/>
          <w:vertAlign w:val="subscript"/>
        </w:rPr>
        <w:t>19</w:t>
      </w:r>
      <w:r>
        <w:rPr>
          <w:rFonts w:ascii="Times New Roman" w:hAnsi="Times New Roman"/>
          <w:b w:val="0"/>
          <w:i w:val="0"/>
          <w:sz w:val="21"/>
        </w:rPr>
        <w:t>Y</w:t>
      </w:r>
      <w:r>
        <w:rPr>
          <w:rFonts w:ascii="Times New Roman" w:hAnsi="Times New Roman"/>
          <w:b w:val="0"/>
          <w:i w:val="0"/>
          <w:sz w:val="21"/>
        </w:rPr>
        <w:t xml:space="preserve">, </w:t>
      </w:r>
      <w:r>
        <w:rPr>
          <w:rFonts w:ascii="Times New Roman" w:hAnsi="Times New Roman"/>
          <w:b w:val="0"/>
          <w:i w:val="0"/>
          <w:sz w:val="17"/>
          <w:vertAlign w:val="superscript"/>
        </w:rPr>
        <w:t>40</w:t>
      </w:r>
      <w:r>
        <w:rPr>
          <w:rFonts w:ascii="Times New Roman" w:hAnsi="Times New Roman"/>
          <w:b w:val="0"/>
          <w:i w:val="0"/>
          <w:sz w:val="17"/>
          <w:vertAlign w:val="subscript"/>
        </w:rPr>
        <w:t>20</w:t>
      </w:r>
      <w:r>
        <w:rPr>
          <w:rFonts w:ascii="Times New Roman" w:hAnsi="Times New Roman"/>
          <w:b w:val="0"/>
          <w:i w:val="0"/>
          <w:sz w:val="21"/>
        </w:rPr>
        <w:t>Z</w:t>
      </w:r>
      <w:r>
        <w:rPr>
          <w:rFonts w:ascii="Times New Roman" w:hAnsi="Times New Roman"/>
          <w:b w:val="0"/>
          <w:i w:val="0"/>
          <w:sz w:val="21"/>
        </w:rPr>
        <w:t>.</w:t>
      </w:r>
      <w:r>
        <w:tab/>
      </w:r>
      <w:r>
        <w:rPr>
          <w:rFonts w:ascii="Times New Roman" w:hAnsi="Times New Roman"/>
          <w:b w:val="0"/>
          <w:i w:val="0"/>
          <w:sz w:val="21"/>
        </w:rPr>
        <w:t xml:space="preserve">D. </w:t>
      </w:r>
      <w:r>
        <w:rPr>
          <w:rFonts w:ascii="Times New Roman" w:hAnsi="Times New Roman"/>
          <w:b w:val="0"/>
          <w:i w:val="0"/>
          <w:sz w:val="17"/>
          <w:vertAlign w:val="superscript"/>
        </w:rPr>
        <w:t>19</w:t>
      </w:r>
      <w:r>
        <w:rPr>
          <w:rFonts w:ascii="Times New Roman" w:hAnsi="Times New Roman"/>
          <w:b w:val="0"/>
          <w:i w:val="0"/>
          <w:sz w:val="17"/>
          <w:vertAlign w:val="subscript"/>
        </w:rPr>
        <w:t>9</w:t>
      </w:r>
      <w:r>
        <w:rPr>
          <w:rFonts w:ascii="Times New Roman" w:hAnsi="Times New Roman"/>
          <w:b w:val="0"/>
          <w:i w:val="0"/>
          <w:sz w:val="21"/>
        </w:rPr>
        <w:t>X</w:t>
      </w:r>
      <w:r>
        <w:rPr>
          <w:rFonts w:ascii="Times New Roman" w:hAnsi="Times New Roman"/>
          <w:b w:val="0"/>
          <w:i w:val="0"/>
          <w:sz w:val="21"/>
        </w:rPr>
        <w:t xml:space="preserve">, </w:t>
      </w:r>
      <w:r>
        <w:rPr>
          <w:rFonts w:ascii="Times New Roman" w:hAnsi="Times New Roman"/>
          <w:b w:val="0"/>
          <w:i w:val="0"/>
          <w:sz w:val="17"/>
          <w:vertAlign w:val="superscript"/>
        </w:rPr>
        <w:t>19</w:t>
      </w:r>
      <w:r>
        <w:rPr>
          <w:rFonts w:ascii="Times New Roman" w:hAnsi="Times New Roman"/>
          <w:b w:val="0"/>
          <w:i w:val="0"/>
          <w:sz w:val="17"/>
          <w:vertAlign w:val="subscript"/>
        </w:rPr>
        <w:t>10</w:t>
      </w:r>
      <w:r>
        <w:rPr>
          <w:rFonts w:ascii="Times New Roman" w:hAnsi="Times New Roman"/>
          <w:b w:val="0"/>
          <w:i w:val="0"/>
          <w:sz w:val="21"/>
        </w:rPr>
        <w:t>Y</w:t>
      </w:r>
      <w:r>
        <w:rPr>
          <w:rFonts w:ascii="Times New Roman" w:hAnsi="Times New Roman"/>
          <w:b w:val="0"/>
          <w:i w:val="0"/>
          <w:sz w:val="21"/>
        </w:rPr>
        <w:t xml:space="preserve">, </w:t>
      </w:r>
      <w:r>
        <w:rPr>
          <w:rFonts w:ascii="Times New Roman" w:hAnsi="Times New Roman"/>
          <w:b w:val="0"/>
          <w:i w:val="0"/>
          <w:sz w:val="17"/>
          <w:vertAlign w:val="superscript"/>
        </w:rPr>
        <w:t>20</w:t>
      </w:r>
      <w:r>
        <w:rPr>
          <w:rFonts w:ascii="Times New Roman" w:hAnsi="Times New Roman"/>
          <w:b w:val="0"/>
          <w:i w:val="0"/>
          <w:sz w:val="17"/>
          <w:vertAlign w:val="subscript"/>
        </w:rPr>
        <w:t>10</w:t>
      </w:r>
      <w:r>
        <w:rPr>
          <w:rFonts w:ascii="Times New Roman" w:hAnsi="Times New Roman"/>
          <w:b w:val="0"/>
          <w:i w:val="0"/>
          <w:sz w:val="21"/>
        </w:rPr>
        <w:t>Z</w:t>
      </w:r>
      <w:r>
        <w:rPr>
          <w:rFonts w:ascii="Times New Roman" w:hAnsi="Times New Roman"/>
          <w:b w:val="0"/>
          <w:i w:val="0"/>
          <w:sz w:val="21"/>
        </w:rPr>
        <w:t>.</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40" w:line="276" w:lineRule="auto"/>
        <w:ind w:left="340"/>
      </w:pPr>
      <w:r>
        <w:rPr>
          <w:rFonts w:ascii="Times New Roman" w:hAnsi="Times New Roman"/>
          <w:b w:val="0"/>
          <w:i w:val="0"/>
          <w:sz w:val="20"/>
        </w:rPr>
        <w:t>Đồng vị là những nguyên tử có cùng số proton (cùng số hiệu nguyên tử $Z$, cùng thuộc một nguyên tố hoá học) nhưng khác nhau về số neutron (dẫn đến số khối $A$ khác nhau).</w:t>
      </w:r>
    </w:p>
    <w:p>
      <w:pPr>
        <w:spacing w:before="20" w:after="40" w:line="276" w:lineRule="auto"/>
        <w:ind w:left="340"/>
      </w:pPr>
      <w:r>
        <w:rPr>
          <w:rFonts w:ascii="Times New Roman" w:hAnsi="Times New Roman"/>
          <w:b w:val="0"/>
          <w:i w:val="0"/>
          <w:sz w:val="20"/>
        </w:rPr>
        <w:t>- Dãy B: Cả 3 nguyên tử đều có số hiệu nguyên tử $Z = 14$ (nguyên tố Silicon - Si) và số khối lần lượt là 28, 29, 30 $\Rightarrow$ Là các đồng vị của nhau.</w:t>
      </w:r>
    </w:p>
    <w:p>
      <w:pPr>
        <w:spacing w:before="80" w:after="40" w:line="276" w:lineRule="auto"/>
      </w:pPr>
      <w:r>
        <w:rPr>
          <w:rFonts w:ascii="Times New Roman" w:hAnsi="Times New Roman"/>
          <w:b/>
          <w:i w:val="0"/>
          <w:color w:val="C62828"/>
          <w:sz w:val="21"/>
        </w:rPr>
        <w:t>Câu 10.</w:t>
      </w:r>
      <w:r>
        <w:rPr>
          <w:rFonts w:ascii="Times New Roman" w:hAnsi="Times New Roman"/>
          <w:b w:val="0"/>
          <w:i w:val="0"/>
          <w:sz w:val="21"/>
        </w:rPr>
        <w:t xml:space="preserve"> Lithium (Z = 3) là một nguyên tố có nhiều công dụng, được sử dụng trong chế tạo máy bay và trong một số loại pin nhất định. Pin Lithium-Ion (Li-Ion) đang ngày càng phổ biến, nó cung cấp năng lượng cho cuộc sống của hàng triệu người mỗi ngày thông qua các thiết bị như máy tính xách tay, điện thoại di động, xe Hybrid, xe điện,… nhờ trọng lượng nhẹ, cung cấp năng lượng cao và khả năng sạc lại. Tính chất hóa học cơ bản của lithium là</w:t>
      </w:r>
    </w:p>
    <w:p>
      <w:pPr>
        <w:tabs>
          <w:tab w:pos="283" w:val="left"/>
          <w:tab w:pos="5216" w:val="left"/>
        </w:tabs>
        <w:spacing w:before="20" w:after="40"/>
      </w:pPr>
      <w:r>
        <w:tab/>
      </w:r>
      <w:r>
        <w:rPr>
          <w:rFonts w:ascii="Times New Roman" w:hAnsi="Times New Roman"/>
          <w:b w:val="0"/>
          <w:i w:val="0"/>
          <w:sz w:val="21"/>
        </w:rPr>
        <w:t>A. khí hiếm.</w:t>
      </w:r>
      <w:r>
        <w:tab/>
      </w:r>
      <w:r>
        <w:rPr>
          <w:rFonts w:ascii="Times New Roman" w:hAnsi="Times New Roman"/>
          <w:b w:val="0"/>
          <w:i w:val="0"/>
          <w:sz w:val="21"/>
        </w:rPr>
        <w:t>B. vừa kim loại vừa phi kim.</w:t>
      </w:r>
    </w:p>
    <w:p>
      <w:pPr>
        <w:tabs>
          <w:tab w:pos="283" w:val="left"/>
          <w:tab w:pos="5216" w:val="left"/>
        </w:tabs>
        <w:spacing w:before="20" w:after="40"/>
      </w:pPr>
      <w:r>
        <w:tab/>
      </w:r>
      <w:r>
        <w:rPr>
          <w:rFonts w:ascii="Times New Roman" w:hAnsi="Times New Roman"/>
          <w:b/>
          <w:i w:val="0"/>
          <w:color w:val="C62828"/>
          <w:sz w:val="21"/>
        </w:rPr>
        <w:t>C. kim loại.</w:t>
      </w:r>
      <w:r>
        <w:tab/>
      </w:r>
      <w:r>
        <w:rPr>
          <w:rFonts w:ascii="Times New Roman" w:hAnsi="Times New Roman"/>
          <w:b w:val="0"/>
          <w:i w:val="0"/>
          <w:sz w:val="21"/>
        </w:rPr>
        <w:t>D. phi kim.</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40" w:line="276" w:lineRule="auto"/>
        <w:ind w:left="340"/>
      </w:pPr>
      <w:r>
        <w:rPr>
          <w:rFonts w:ascii="Times New Roman" w:hAnsi="Times New Roman"/>
          <w:b w:val="0"/>
          <w:i w:val="0"/>
          <w:sz w:val="20"/>
        </w:rPr>
        <w:t>Lithium có số hiệu nguyên tử $Z = 3$, cấu hình electron: $1s</w:t>
      </w:r>
      <w:r>
        <w:rPr>
          <w:rFonts w:ascii="Times New Roman" w:hAnsi="Times New Roman"/>
          <w:b w:val="0"/>
          <w:i w:val="0"/>
          <w:sz w:val="20"/>
          <w:vertAlign w:val="superscript"/>
        </w:rPr>
        <w:t>2 2s</w:t>
      </w:r>
      <w:r>
        <w:rPr>
          <w:rFonts w:ascii="Times New Roman" w:hAnsi="Times New Roman"/>
          <w:b w:val="0"/>
          <w:i w:val="0"/>
          <w:sz w:val="20"/>
        </w:rPr>
        <w:t>1$. Nguyên tử có 1 electron ở lớp ngoài cùng ($2s</w:t>
      </w:r>
      <w:r>
        <w:rPr>
          <w:rFonts w:ascii="Times New Roman" w:hAnsi="Times New Roman"/>
          <w:b w:val="0"/>
          <w:i w:val="0"/>
          <w:sz w:val="20"/>
          <w:vertAlign w:val="superscript"/>
        </w:rPr>
        <w:t>1$) và có xu hướng dễ nhường 1 electron để đạt cấu hình bền vững của khí hiếm He ($1s</w:t>
      </w:r>
      <w:r>
        <w:rPr>
          <w:rFonts w:ascii="Times New Roman" w:hAnsi="Times New Roman"/>
          <w:b w:val="0"/>
          <w:i w:val="0"/>
          <w:sz w:val="20"/>
        </w:rPr>
        <w:t>2$). Do đó, Lithium là một kim loại (thuộc nhóm IA - kim loại kiềm).</w:t>
      </w:r>
    </w:p>
    <w:p>
      <w:pPr>
        <w:spacing w:before="80" w:after="40" w:line="276" w:lineRule="auto"/>
      </w:pPr>
      <w:r>
        <w:rPr>
          <w:rFonts w:ascii="Times New Roman" w:hAnsi="Times New Roman"/>
          <w:b/>
          <w:i w:val="0"/>
          <w:color w:val="C62828"/>
          <w:sz w:val="21"/>
        </w:rPr>
        <w:t>Câu 11.</w:t>
      </w:r>
      <w:r>
        <w:rPr>
          <w:rFonts w:ascii="Times New Roman" w:hAnsi="Times New Roman"/>
          <w:b w:val="0"/>
          <w:i w:val="0"/>
          <w:sz w:val="21"/>
        </w:rPr>
        <w:t xml:space="preserve"> Cấu hình electron của nguyên tử P (Z = 15) là</w:t>
      </w:r>
    </w:p>
    <w:p>
      <w:pPr>
        <w:tabs>
          <w:tab w:pos="283" w:val="left"/>
          <w:tab w:pos="5216" w:val="left"/>
        </w:tabs>
        <w:spacing w:before="20" w:after="40"/>
      </w:pPr>
      <w:r>
        <w:tab/>
      </w:r>
      <w:r>
        <w:rPr>
          <w:rFonts w:ascii="Times New Roman" w:hAnsi="Times New Roman"/>
          <w:b w:val="0"/>
          <w:i w:val="0"/>
          <w:sz w:val="21"/>
        </w:rPr>
        <w:t>A. 1s</w:t>
      </w:r>
      <w:r>
        <w:rPr>
          <w:rFonts w:ascii="Times New Roman" w:hAnsi="Times New Roman"/>
          <w:b w:val="0"/>
          <w:i w:val="0"/>
          <w:sz w:val="21"/>
          <w:vertAlign w:val="superscript"/>
        </w:rPr>
        <w:t>2 2s</w:t>
      </w:r>
      <w:r>
        <w:rPr>
          <w:rFonts w:ascii="Times New Roman" w:hAnsi="Times New Roman"/>
          <w:b w:val="0"/>
          <w:i w:val="0"/>
          <w:sz w:val="21"/>
        </w:rPr>
        <w:t>2 2p</w:t>
      </w:r>
      <w:r>
        <w:rPr>
          <w:rFonts w:ascii="Times New Roman" w:hAnsi="Times New Roman"/>
          <w:b w:val="0"/>
          <w:i w:val="0"/>
          <w:sz w:val="21"/>
          <w:vertAlign w:val="superscript"/>
        </w:rPr>
        <w:t>6 3s</w:t>
      </w:r>
      <w:r>
        <w:rPr>
          <w:rFonts w:ascii="Times New Roman" w:hAnsi="Times New Roman"/>
          <w:b w:val="0"/>
          <w:i w:val="0"/>
          <w:sz w:val="21"/>
        </w:rPr>
        <w:t>2 3p^5.</w:t>
      </w:r>
      <w:r>
        <w:tab/>
      </w:r>
      <w:r>
        <w:rPr>
          <w:rFonts w:ascii="Times New Roman" w:hAnsi="Times New Roman"/>
          <w:b/>
          <w:i w:val="0"/>
          <w:color w:val="C62828"/>
          <w:sz w:val="21"/>
        </w:rPr>
        <w:t>B. 1s^2 2s^2 2p^6 3s^2 3p^3.</w:t>
      </w:r>
    </w:p>
    <w:p>
      <w:pPr>
        <w:tabs>
          <w:tab w:pos="283" w:val="left"/>
          <w:tab w:pos="5216" w:val="left"/>
        </w:tabs>
        <w:spacing w:before="20" w:after="40"/>
      </w:pPr>
      <w:r>
        <w:tab/>
      </w:r>
      <w:r>
        <w:rPr>
          <w:rFonts w:ascii="Times New Roman" w:hAnsi="Times New Roman"/>
          <w:b w:val="0"/>
          <w:i w:val="0"/>
          <w:sz w:val="21"/>
        </w:rPr>
        <w:t>C. 1s</w:t>
      </w:r>
      <w:r>
        <w:rPr>
          <w:rFonts w:ascii="Times New Roman" w:hAnsi="Times New Roman"/>
          <w:b w:val="0"/>
          <w:i w:val="0"/>
          <w:sz w:val="21"/>
          <w:vertAlign w:val="superscript"/>
        </w:rPr>
        <w:t>2 2s</w:t>
      </w:r>
      <w:r>
        <w:rPr>
          <w:rFonts w:ascii="Times New Roman" w:hAnsi="Times New Roman"/>
          <w:b w:val="0"/>
          <w:i w:val="0"/>
          <w:sz w:val="21"/>
        </w:rPr>
        <w:t>2 2p</w:t>
      </w:r>
      <w:r>
        <w:rPr>
          <w:rFonts w:ascii="Times New Roman" w:hAnsi="Times New Roman"/>
          <w:b w:val="0"/>
          <w:i w:val="0"/>
          <w:sz w:val="21"/>
          <w:vertAlign w:val="superscript"/>
        </w:rPr>
        <w:t>6 3s</w:t>
      </w:r>
      <w:r>
        <w:rPr>
          <w:rFonts w:ascii="Times New Roman" w:hAnsi="Times New Roman"/>
          <w:b w:val="0"/>
          <w:i w:val="0"/>
          <w:sz w:val="21"/>
        </w:rPr>
        <w:t>1.</w:t>
      </w:r>
      <w:r>
        <w:tab/>
      </w:r>
      <w:r>
        <w:rPr>
          <w:rFonts w:ascii="Times New Roman" w:hAnsi="Times New Roman"/>
          <w:b w:val="0"/>
          <w:i w:val="0"/>
          <w:sz w:val="21"/>
        </w:rPr>
        <w:t>D. 1s</w:t>
      </w:r>
      <w:r>
        <w:rPr>
          <w:rFonts w:ascii="Times New Roman" w:hAnsi="Times New Roman"/>
          <w:b w:val="0"/>
          <w:i w:val="0"/>
          <w:sz w:val="21"/>
          <w:vertAlign w:val="superscript"/>
        </w:rPr>
        <w:t>2 2s</w:t>
      </w:r>
      <w:r>
        <w:rPr>
          <w:rFonts w:ascii="Times New Roman" w:hAnsi="Times New Roman"/>
          <w:b w:val="0"/>
          <w:i w:val="0"/>
          <w:sz w:val="21"/>
        </w:rPr>
        <w:t>2 2p</w:t>
      </w:r>
      <w:r>
        <w:rPr>
          <w:rFonts w:ascii="Times New Roman" w:hAnsi="Times New Roman"/>
          <w:b w:val="0"/>
          <w:i w:val="0"/>
          <w:sz w:val="21"/>
          <w:vertAlign w:val="superscript"/>
        </w:rPr>
        <w:t>6 3s</w:t>
      </w:r>
      <w:r>
        <w:rPr>
          <w:rFonts w:ascii="Times New Roman" w:hAnsi="Times New Roman"/>
          <w:b w:val="0"/>
          <w:i w:val="0"/>
          <w:sz w:val="21"/>
        </w:rPr>
        <w:t>2 3p^2.</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40" w:line="276" w:lineRule="auto"/>
        <w:ind w:left="340"/>
      </w:pPr>
      <w:r>
        <w:rPr>
          <w:rFonts w:ascii="Times New Roman" w:hAnsi="Times New Roman"/>
          <w:b w:val="0"/>
          <w:i w:val="0"/>
          <w:sz w:val="20"/>
        </w:rPr>
        <w:t>Nguyên tử P có $Z = 15$. Phân bố 15 electron theo mức năng lượng từ thấp đến cao: $1s</w:t>
      </w:r>
      <w:r>
        <w:rPr>
          <w:rFonts w:ascii="Times New Roman" w:hAnsi="Times New Roman"/>
          <w:b w:val="0"/>
          <w:i w:val="0"/>
          <w:sz w:val="20"/>
          <w:vertAlign w:val="superscript"/>
        </w:rPr>
        <w:t>2 2s</w:t>
      </w:r>
      <w:r>
        <w:rPr>
          <w:rFonts w:ascii="Times New Roman" w:hAnsi="Times New Roman"/>
          <w:b w:val="0"/>
          <w:i w:val="0"/>
          <w:sz w:val="20"/>
        </w:rPr>
        <w:t>2 2p</w:t>
      </w:r>
      <w:r>
        <w:rPr>
          <w:rFonts w:ascii="Times New Roman" w:hAnsi="Times New Roman"/>
          <w:b w:val="0"/>
          <w:i w:val="0"/>
          <w:sz w:val="20"/>
          <w:vertAlign w:val="superscript"/>
        </w:rPr>
        <w:t>6 3s</w:t>
      </w:r>
      <w:r>
        <w:rPr>
          <w:rFonts w:ascii="Times New Roman" w:hAnsi="Times New Roman"/>
          <w:b w:val="0"/>
          <w:i w:val="0"/>
          <w:sz w:val="20"/>
        </w:rPr>
        <w:t>2 3p^3$ (lớp thứ 1 có 2e, lớp thứ 2 có 8e, lớp thứ 3 có 5e).</w:t>
      </w:r>
    </w:p>
    <w:p>
      <w:pPr>
        <w:spacing w:before="80" w:after="40" w:line="276" w:lineRule="auto"/>
      </w:pPr>
      <w:r>
        <w:rPr>
          <w:rFonts w:ascii="Times New Roman" w:hAnsi="Times New Roman"/>
          <w:b/>
          <w:i w:val="0"/>
          <w:color w:val="C62828"/>
          <w:sz w:val="21"/>
        </w:rPr>
        <w:t>Câu 12.</w:t>
      </w:r>
      <w:r>
        <w:rPr>
          <w:rFonts w:ascii="Times New Roman" w:hAnsi="Times New Roman"/>
          <w:b w:val="0"/>
          <w:i w:val="0"/>
          <w:sz w:val="21"/>
        </w:rPr>
        <w:t xml:space="preserve"> Số proton và số neutron có trong một nguyên tử aluminium (</w:t>
      </w:r>
      <w:r>
        <w:rPr>
          <w:rFonts w:ascii="Times New Roman" w:hAnsi="Times New Roman"/>
          <w:b w:val="0"/>
          <w:i w:val="0"/>
          <w:sz w:val="17"/>
          <w:vertAlign w:val="superscript"/>
        </w:rPr>
        <w:t>27</w:t>
      </w:r>
      <w:r>
        <w:rPr>
          <w:rFonts w:ascii="Times New Roman" w:hAnsi="Times New Roman"/>
          <w:b w:val="0"/>
          <w:i w:val="0"/>
          <w:sz w:val="17"/>
          <w:vertAlign w:val="subscript"/>
        </w:rPr>
        <w:t>13</w:t>
      </w:r>
      <w:r>
        <w:rPr>
          <w:rFonts w:ascii="Times New Roman" w:hAnsi="Times New Roman"/>
          <w:b w:val="0"/>
          <w:i w:val="0"/>
          <w:sz w:val="21"/>
        </w:rPr>
        <w:t>Al</w:t>
      </w:r>
      <w:r>
        <w:rPr>
          <w:rFonts w:ascii="Times New Roman" w:hAnsi="Times New Roman"/>
          <w:b w:val="0"/>
          <w:i w:val="0"/>
          <w:sz w:val="21"/>
        </w:rPr>
        <w:t>) lần lượt là</w:t>
      </w:r>
    </w:p>
    <w:p>
      <w:pPr>
        <w:tabs>
          <w:tab w:pos="283" w:val="left"/>
          <w:tab w:pos="2721" w:val="left"/>
          <w:tab w:pos="5216" w:val="left"/>
          <w:tab w:pos="7710" w:val="left"/>
        </w:tabs>
        <w:spacing w:before="20" w:after="40"/>
      </w:pPr>
      <w:r>
        <w:tab/>
      </w:r>
      <w:r>
        <w:rPr>
          <w:rFonts w:ascii="Times New Roman" w:hAnsi="Times New Roman"/>
          <w:b w:val="0"/>
          <w:i w:val="0"/>
          <w:sz w:val="21"/>
        </w:rPr>
        <w:t>A. 12 và 14.</w:t>
      </w:r>
      <w:r>
        <w:tab/>
      </w:r>
      <w:r>
        <w:rPr>
          <w:rFonts w:ascii="Times New Roman" w:hAnsi="Times New Roman"/>
          <w:b/>
          <w:i w:val="0"/>
          <w:color w:val="C62828"/>
          <w:sz w:val="21"/>
        </w:rPr>
        <w:t>B. 13 và 14.</w:t>
      </w:r>
      <w:r>
        <w:tab/>
      </w:r>
      <w:r>
        <w:rPr>
          <w:rFonts w:ascii="Times New Roman" w:hAnsi="Times New Roman"/>
          <w:b w:val="0"/>
          <w:i w:val="0"/>
          <w:sz w:val="21"/>
        </w:rPr>
        <w:t>C. 13 và 13.</w:t>
      </w:r>
      <w:r>
        <w:tab/>
      </w:r>
      <w:r>
        <w:rPr>
          <w:rFonts w:ascii="Times New Roman" w:hAnsi="Times New Roman"/>
          <w:b w:val="0"/>
          <w:i w:val="0"/>
          <w:sz w:val="21"/>
        </w:rPr>
        <w:t>D. 13 và 15.</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40" w:line="276" w:lineRule="auto"/>
        <w:ind w:left="340"/>
      </w:pPr>
      <w:r>
        <w:rPr>
          <w:rFonts w:ascii="Times New Roman" w:hAnsi="Times New Roman"/>
          <w:b w:val="0"/>
          <w:i w:val="0"/>
          <w:sz w:val="20"/>
        </w:rPr>
        <w:t>Trong nguyên tử aluminium $^{27}_{13}Al$:</w:t>
      </w:r>
    </w:p>
    <w:p>
      <w:pPr>
        <w:spacing w:before="20" w:after="40" w:line="276" w:lineRule="auto"/>
        <w:ind w:left="340"/>
      </w:pPr>
      <w:r>
        <w:rPr>
          <w:rFonts w:ascii="Times New Roman" w:hAnsi="Times New Roman"/>
          <w:b w:val="0"/>
          <w:i w:val="0"/>
          <w:sz w:val="20"/>
        </w:rPr>
        <w:t>- Số hiệu nguyên tử $Z = 13 \Rightarrow$ Số proton $p = Z = 13$.</w:t>
      </w:r>
    </w:p>
    <w:p>
      <w:pPr>
        <w:spacing w:before="20" w:after="40" w:line="276" w:lineRule="auto"/>
        <w:ind w:left="340"/>
      </w:pPr>
      <w:r>
        <w:rPr>
          <w:rFonts w:ascii="Times New Roman" w:hAnsi="Times New Roman"/>
          <w:b w:val="0"/>
          <w:i w:val="0"/>
          <w:sz w:val="20"/>
        </w:rPr>
        <w:t>- Số khối $A = 27 \Rightarrow$ Số neutron $n = A - Z = 27 - 13 = 14$.</w:t>
      </w:r>
    </w:p>
    <w:p>
      <w:pPr>
        <w:spacing w:before="120" w:after="40"/>
      </w:pPr>
      <w:r>
        <w:rPr>
          <w:rFonts w:ascii="Times New Roman" w:hAnsi="Times New Roman"/>
          <w:b/>
          <w:i w:val="0"/>
          <w:color w:val="2E7D32"/>
          <w:sz w:val="22"/>
        </w:rPr>
        <w:t>PHẦN II (2,0 ĐIỂM). Câu trắc nghiệm đúng sai.</w:t>
      </w:r>
      <w:r>
        <w:rPr>
          <w:rFonts w:ascii="Times New Roman" w:hAnsi="Times New Roman"/>
          <w:b w:val="0"/>
          <w:i/>
          <w:sz w:val="20"/>
        </w:rPr>
        <w:t xml:space="preserve"> Học sinh trả lời từ câu 1 đến câu 2. Trong mỗi ý a), b), c), d) ở mỗi câu, học sinh chọn đúng hoặc sai.</w:t>
      </w:r>
    </w:p>
    <w:p>
      <w:pPr>
        <w:spacing w:before="100" w:after="40" w:line="276" w:lineRule="auto"/>
      </w:pPr>
      <w:r>
        <w:rPr>
          <w:rFonts w:ascii="Times New Roman" w:hAnsi="Times New Roman"/>
          <w:b/>
          <w:i w:val="0"/>
          <w:color w:val="C62828"/>
          <w:sz w:val="21"/>
        </w:rPr>
        <w:t>Câu 1.</w:t>
      </w:r>
      <w:r>
        <w:rPr>
          <w:rFonts w:ascii="Times New Roman" w:hAnsi="Times New Roman"/>
          <w:b w:val="0"/>
          <w:i w:val="0"/>
          <w:sz w:val="21"/>
        </w:rPr>
        <w:t xml:space="preserve"> Cho hình ảnh một số nguyên tố sau trong bảng tuần hoàn:</w:t>
      </w:r>
    </w:p>
    <w:p>
      <w:pPr>
        <w:spacing w:before="40" w:after="80"/>
        <w:jc w:val="center"/>
      </w:pPr>
      <w:r>
        <w:drawing>
          <wp:inline xmlns:a="http://schemas.openxmlformats.org/drawingml/2006/main" xmlns:pic="http://schemas.openxmlformats.org/drawingml/2006/picture">
            <wp:extent cx="6120000" cy="1639711"/>
            <wp:docPr id="5" name="Picture 5"/>
            <wp:cNvGraphicFramePr>
              <a:graphicFrameLocks noChangeAspect="1"/>
            </wp:cNvGraphicFramePr>
            <a:graphic>
              <a:graphicData uri="http://schemas.openxmlformats.org/drawingml/2006/picture">
                <pic:pic>
                  <pic:nvPicPr>
                    <pic:cNvPr id="0" name="page_2_img_1_62.png"/>
                    <pic:cNvPicPr/>
                  </pic:nvPicPr>
                  <pic:blipFill>
                    <a:blip r:embed="rId15"/>
                    <a:stretch>
                      <a:fillRect/>
                    </a:stretch>
                  </pic:blipFill>
                  <pic:spPr>
                    <a:xfrm>
                      <a:off x="0" y="0"/>
                      <a:ext cx="6120000" cy="1639711"/>
                    </a:xfrm>
                    <a:prstGeom prst="rect"/>
                  </pic:spPr>
                </pic:pic>
              </a:graphicData>
            </a:graphic>
          </wp:inline>
        </w:drawing>
      </w:r>
    </w:p>
    <w:p>
      <w:pPr>
        <w:spacing w:before="20" w:after="40"/>
      </w:pPr>
      <w:r>
        <w:rPr>
          <w:rFonts w:ascii="Times New Roman" w:hAnsi="Times New Roman"/>
          <w:b w:val="0"/>
          <w:i/>
          <w:sz w:val="21"/>
        </w:rPr>
        <w:t>Chọn đúng hoặc sai cho các kết luận sau:</w:t>
      </w:r>
    </w:p>
    <w:p>
      <w:pPr>
        <w:spacing w:before="30" w:after="3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N và P có cùng số electron lớp ngoài cùng.</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Ý a) là </w:t>
      </w:r>
      <w:r>
        <w:rPr>
          <w:rFonts w:ascii="Times New Roman" w:hAnsi="Times New Roman"/>
          <w:b/>
          <w:i w:val="0"/>
          <w:color w:val="C62828"/>
          <w:sz w:val="20"/>
        </w:rPr>
        <w:t>ĐÚNG</w:t>
      </w:r>
      <w:r>
        <w:rPr>
          <w:rFonts w:ascii="Times New Roman" w:hAnsi="Times New Roman"/>
          <w:b w:val="0"/>
          <w:i w:val="0"/>
          <w:sz w:val="20"/>
        </w:rPr>
        <w:t xml:space="preserve"> vì: N ($Z = 7$: $1s</w:t>
      </w:r>
      <w:r>
        <w:rPr>
          <w:rFonts w:ascii="Times New Roman" w:hAnsi="Times New Roman"/>
          <w:b w:val="0"/>
          <w:i w:val="0"/>
          <w:sz w:val="20"/>
          <w:vertAlign w:val="superscript"/>
        </w:rPr>
        <w:t>2 2s</w:t>
      </w:r>
      <w:r>
        <w:rPr>
          <w:rFonts w:ascii="Times New Roman" w:hAnsi="Times New Roman"/>
          <w:b w:val="0"/>
          <w:i w:val="0"/>
          <w:sz w:val="20"/>
        </w:rPr>
        <w:t>2 2p</w:t>
      </w:r>
      <w:r>
        <w:rPr>
          <w:rFonts w:ascii="Times New Roman" w:hAnsi="Times New Roman"/>
          <w:b w:val="0"/>
          <w:i w:val="0"/>
          <w:sz w:val="20"/>
          <w:vertAlign w:val="superscript"/>
        </w:rPr>
        <w:t>3$) và P ($Z = 15$: $1s</w:t>
      </w:r>
      <w:r>
        <w:rPr>
          <w:rFonts w:ascii="Times New Roman" w:hAnsi="Times New Roman"/>
          <w:b w:val="0"/>
          <w:i w:val="0"/>
          <w:sz w:val="20"/>
        </w:rPr>
        <w:t>2 2s</w:t>
      </w:r>
      <w:r>
        <w:rPr>
          <w:rFonts w:ascii="Times New Roman" w:hAnsi="Times New Roman"/>
          <w:b w:val="0"/>
          <w:i w:val="0"/>
          <w:sz w:val="20"/>
          <w:vertAlign w:val="superscript"/>
        </w:rPr>
        <w:t>2 2p</w:t>
      </w:r>
      <w:r>
        <w:rPr>
          <w:rFonts w:ascii="Times New Roman" w:hAnsi="Times New Roman"/>
          <w:b w:val="0"/>
          <w:i w:val="0"/>
          <w:sz w:val="20"/>
        </w:rPr>
        <w:t>6 3s</w:t>
      </w:r>
      <w:r>
        <w:rPr>
          <w:rFonts w:ascii="Times New Roman" w:hAnsi="Times New Roman"/>
          <w:b w:val="0"/>
          <w:i w:val="0"/>
          <w:sz w:val="20"/>
          <w:vertAlign w:val="superscript"/>
        </w:rPr>
        <w:t>2 3p</w:t>
      </w:r>
      <w:r>
        <w:rPr>
          <w:rFonts w:ascii="Times New Roman" w:hAnsi="Times New Roman"/>
          <w:b w:val="0"/>
          <w:i w:val="0"/>
          <w:sz w:val="20"/>
        </w:rPr>
        <w:t>3$) đều cùng thuộc nhóm VA trong bảng tuần hoàn nên đều có 5 electron ở lớp ngoài cùng ($ns</w:t>
      </w:r>
      <w:r>
        <w:rPr>
          <w:rFonts w:ascii="Times New Roman" w:hAnsi="Times New Roman"/>
          <w:b w:val="0"/>
          <w:i w:val="0"/>
          <w:sz w:val="20"/>
          <w:vertAlign w:val="superscript"/>
        </w:rPr>
        <w:t>2 np</w:t>
      </w:r>
      <w:r>
        <w:rPr>
          <w:rFonts w:ascii="Times New Roman" w:hAnsi="Times New Roman"/>
          <w:b w:val="0"/>
          <w:i w:val="0"/>
          <w:sz w:val="20"/>
        </w:rPr>
        <w:t>3$).</w:t>
      </w:r>
    </w:p>
    <w:p>
      <w:pPr>
        <w:spacing w:before="30" w:after="30" w:line="276" w:lineRule="auto"/>
        <w:ind w:left="283"/>
      </w:pPr>
      <w:r>
        <w:rPr>
          <w:rFonts w:ascii="Times New Roman" w:hAnsi="Times New Roman"/>
          <w:b/>
          <w:i w:val="0"/>
          <w:sz w:val="21"/>
        </w:rPr>
        <w:t xml:space="preserve">b) </w:t>
      </w:r>
      <w:r>
        <w:rPr>
          <w:rFonts w:ascii="Times New Roman" w:hAnsi="Times New Roman"/>
          <w:b/>
          <w:i w:val="0"/>
          <w:color w:val="00695C"/>
          <w:sz w:val="21"/>
        </w:rPr>
        <w:t xml:space="preserve">[SAI] </w:t>
      </w:r>
      <w:r>
        <w:rPr>
          <w:rFonts w:ascii="Times New Roman" w:hAnsi="Times New Roman"/>
          <w:b w:val="0"/>
          <w:i w:val="0"/>
          <w:sz w:val="21"/>
        </w:rPr>
        <w:t>Điện tích hạt nhân của S là +32,06.</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Ý b) là </w:t>
      </w:r>
      <w:r>
        <w:rPr>
          <w:rFonts w:ascii="Times New Roman" w:hAnsi="Times New Roman"/>
          <w:b/>
          <w:i w:val="0"/>
          <w:color w:val="C62828"/>
          <w:sz w:val="20"/>
        </w:rPr>
        <w:t>SAI</w:t>
      </w:r>
      <w:r>
        <w:rPr>
          <w:rFonts w:ascii="Times New Roman" w:hAnsi="Times New Roman"/>
          <w:b w:val="0"/>
          <w:i w:val="0"/>
          <w:sz w:val="20"/>
        </w:rPr>
        <w:t xml:space="preserve"> vì: Giá trị 32,06 ghi trong ô nguyên tố là nguyên tử khối trung bình của Sulfur (amu). Sulfur có số hiệu nguyên tử $Z = 16$ nên hạt nhân có 16 proton, do đó điện tích hạt nhân của S là $+16$ (hoặc $+16e$).</w:t>
      </w:r>
    </w:p>
    <w:p>
      <w:pPr>
        <w:spacing w:before="30" w:after="3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C và Li có cùng số lớp electron.</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Ý c) là </w:t>
      </w:r>
      <w:r>
        <w:rPr>
          <w:rFonts w:ascii="Times New Roman" w:hAnsi="Times New Roman"/>
          <w:b/>
          <w:i w:val="0"/>
          <w:color w:val="C62828"/>
          <w:sz w:val="20"/>
        </w:rPr>
        <w:t>ĐÚNG</w:t>
      </w:r>
      <w:r>
        <w:rPr>
          <w:rFonts w:ascii="Times New Roman" w:hAnsi="Times New Roman"/>
          <w:b w:val="0"/>
          <w:i w:val="0"/>
          <w:sz w:val="20"/>
        </w:rPr>
        <w:t xml:space="preserve"> vì: C ($Z = 6$: $1s</w:t>
      </w:r>
      <w:r>
        <w:rPr>
          <w:rFonts w:ascii="Times New Roman" w:hAnsi="Times New Roman"/>
          <w:b w:val="0"/>
          <w:i w:val="0"/>
          <w:sz w:val="20"/>
          <w:vertAlign w:val="superscript"/>
        </w:rPr>
        <w:t>2 2s</w:t>
      </w:r>
      <w:r>
        <w:rPr>
          <w:rFonts w:ascii="Times New Roman" w:hAnsi="Times New Roman"/>
          <w:b w:val="0"/>
          <w:i w:val="0"/>
          <w:sz w:val="20"/>
        </w:rPr>
        <w:t>2 2p</w:t>
      </w:r>
      <w:r>
        <w:rPr>
          <w:rFonts w:ascii="Times New Roman" w:hAnsi="Times New Roman"/>
          <w:b w:val="0"/>
          <w:i w:val="0"/>
          <w:sz w:val="20"/>
          <w:vertAlign w:val="superscript"/>
        </w:rPr>
        <w:t>2$) và Li ($Z = 3$: $1s</w:t>
      </w:r>
      <w:r>
        <w:rPr>
          <w:rFonts w:ascii="Times New Roman" w:hAnsi="Times New Roman"/>
          <w:b w:val="0"/>
          <w:i w:val="0"/>
          <w:sz w:val="20"/>
        </w:rPr>
        <w:t>2 2s^1$) đều thuộc chu kì 2 của bảng tuần hoàn, do đó nguyên tử của chúng đều có 2 lớp electron.</w:t>
      </w:r>
    </w:p>
    <w:p>
      <w:pPr>
        <w:spacing w:before="30" w:after="3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Có tổng 18 nguyên tố hóa học ở các chu kì nhỏ.</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Ý d) là </w:t>
      </w:r>
      <w:r>
        <w:rPr>
          <w:rFonts w:ascii="Times New Roman" w:hAnsi="Times New Roman"/>
          <w:b/>
          <w:i w:val="0"/>
          <w:color w:val="C62828"/>
          <w:sz w:val="20"/>
        </w:rPr>
        <w:t>ĐÚNG</w:t>
      </w:r>
      <w:r>
        <w:rPr>
          <w:rFonts w:ascii="Times New Roman" w:hAnsi="Times New Roman"/>
          <w:b w:val="0"/>
          <w:i w:val="0"/>
          <w:sz w:val="20"/>
        </w:rPr>
        <w:t xml:space="preserve"> vì: Các chu kì nhỏ gồm: Chu kì 1 (có 2 nguyên tố: H, He), Chu kì 2 (có 8 nguyên tố: Li đến Ne), Chu kì 3 (có 8 nguyên tố: Na đến Ar). Tổng số nguyên tố ở các chu kì nhỏ là $2 + 8 + 8 = 18$ nguyên tố.</w:t>
      </w:r>
    </w:p>
    <w:p>
      <w:pPr>
        <w:spacing w:before="100" w:after="40" w:line="276" w:lineRule="auto"/>
      </w:pPr>
      <w:r>
        <w:rPr>
          <w:rFonts w:ascii="Times New Roman" w:hAnsi="Times New Roman"/>
          <w:b/>
          <w:i w:val="0"/>
          <w:color w:val="C62828"/>
          <w:sz w:val="21"/>
        </w:rPr>
        <w:t>Câu 2.</w:t>
      </w:r>
      <w:r>
        <w:rPr>
          <w:rFonts w:ascii="Times New Roman" w:hAnsi="Times New Roman"/>
          <w:b w:val="0"/>
          <w:i w:val="0"/>
          <w:sz w:val="21"/>
        </w:rPr>
        <w:t xml:space="preserve"> Năm 1911, Rơ-đơ-pho (E. Rutherford) và các cộng sự đã dùng các hạt α bắn phá lá vàng mỏng và dùng màn huỳnh quang đặt sau lá vàng để theo dõi đường đi của các hạt α. Đa số hạt α xuyên qua nguyên tử, một số hạt va chạm hạt nhân nguyên tử bị bật ngược trở lại hoặc bật ra hướng khác. Kết quả thí nghiệm đã rút ra các kết luận về nguyên tử như sau:</w:t>
      </w:r>
    </w:p>
    <w:p>
      <w:pPr>
        <w:spacing w:before="20" w:after="40"/>
      </w:pPr>
      <w:r>
        <w:rPr>
          <w:rFonts w:ascii="Times New Roman" w:hAnsi="Times New Roman"/>
          <w:b w:val="0"/>
          <w:i/>
          <w:sz w:val="21"/>
        </w:rPr>
        <w:t>Chọn đúng hoặc sai cho các kết luận sau:</w:t>
      </w:r>
    </w:p>
    <w:p>
      <w:pPr>
        <w:spacing w:before="30" w:after="30" w:line="276" w:lineRule="auto"/>
        <w:ind w:left="283"/>
      </w:pPr>
      <w:r>
        <w:rPr>
          <w:rFonts w:ascii="Times New Roman" w:hAnsi="Times New Roman"/>
          <w:b/>
          <w:i w:val="0"/>
          <w:sz w:val="21"/>
        </w:rPr>
        <w:t xml:space="preserve">a) </w:t>
      </w:r>
      <w:r>
        <w:rPr>
          <w:rFonts w:ascii="Times New Roman" w:hAnsi="Times New Roman"/>
          <w:b/>
          <w:i w:val="0"/>
          <w:color w:val="00695C"/>
          <w:sz w:val="21"/>
        </w:rPr>
        <w:t xml:space="preserve">[SAI] </w:t>
      </w:r>
      <w:r>
        <w:rPr>
          <w:rFonts w:ascii="Times New Roman" w:hAnsi="Times New Roman"/>
          <w:b w:val="0"/>
          <w:i w:val="0"/>
          <w:sz w:val="21"/>
        </w:rPr>
        <w:t>Nguyên tử rỗng là nguyên nhân vì sao thể tích chất khí giảm một nửa khi tăng gấp đôi áp suất trong cùng điều kiện nhiệt độ.</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Ý a) là </w:t>
      </w:r>
      <w:r>
        <w:rPr>
          <w:rFonts w:ascii="Times New Roman" w:hAnsi="Times New Roman"/>
          <w:b/>
          <w:i w:val="0"/>
          <w:color w:val="C62828"/>
          <w:sz w:val="20"/>
        </w:rPr>
        <w:t>SAI</w:t>
      </w:r>
      <w:r>
        <w:rPr>
          <w:rFonts w:ascii="Times New Roman" w:hAnsi="Times New Roman"/>
          <w:b w:val="0"/>
          <w:i w:val="0"/>
          <w:sz w:val="20"/>
        </w:rPr>
        <w:t xml:space="preserve"> vì: Thể tích chất khí giảm khi tăng áp suất là do khoảng cách giữa các phân tử khí rất lớn so với kích thước bản thân phân tử, khi tăng áp suất thì các phân tử bị nén lại gần nhau hơn, chứ không phải do cấu tạo rỗng bên trong bản thân mỗi nguyên tử.</w:t>
      </w:r>
    </w:p>
    <w:p>
      <w:pPr>
        <w:spacing w:before="30" w:after="3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Hạt nhân nguyên tử có kích thước rất nhỏ so với kích thước nguyên tử.</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Ý b) là </w:t>
      </w:r>
      <w:r>
        <w:rPr>
          <w:rFonts w:ascii="Times New Roman" w:hAnsi="Times New Roman"/>
          <w:b/>
          <w:i w:val="0"/>
          <w:color w:val="C62828"/>
          <w:sz w:val="20"/>
        </w:rPr>
        <w:t>ĐÚNG</w:t>
      </w:r>
      <w:r>
        <w:rPr>
          <w:rFonts w:ascii="Times New Roman" w:hAnsi="Times New Roman"/>
          <w:b w:val="0"/>
          <w:i w:val="0"/>
          <w:sz w:val="20"/>
        </w:rPr>
        <w:t xml:space="preserve"> vì: Hầu hết các hạt $\alpha$ truyền thẳng qua lá vàng mà không bị lệch hướng, chỉ có một tỉ lệ rất nhỏ (khoảng 1/8000) bị lệch hướng hoặc bật ngược trở lại. Điều này chứng minh hạt nhân mang điện tích dương có kích thước vô cùng nhỏ bé so với kích thước toàn bộ nguyên tử (đường kính hạt nhân nhỏ hơn đường kính nguyên tử khoảng $10</w:t>
      </w:r>
      <w:r>
        <w:rPr>
          <w:rFonts w:ascii="Times New Roman" w:hAnsi="Times New Roman"/>
          <w:b w:val="0"/>
          <w:i w:val="0"/>
          <w:sz w:val="20"/>
          <w:vertAlign w:val="superscript"/>
        </w:rPr>
        <w:t>4$ đến $10</w:t>
      </w:r>
      <w:r>
        <w:rPr>
          <w:rFonts w:ascii="Times New Roman" w:hAnsi="Times New Roman"/>
          <w:b w:val="0"/>
          <w:i w:val="0"/>
          <w:sz w:val="20"/>
        </w:rPr>
        <w:t>5$ lần).</w:t>
      </w:r>
    </w:p>
    <w:p>
      <w:pPr>
        <w:spacing w:before="30" w:after="3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Hạt nhân nguyên tử tương đối đặc khít nên có một số hạt α bị bật ngược trở lại.</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Ý c) là </w:t>
      </w:r>
      <w:r>
        <w:rPr>
          <w:rFonts w:ascii="Times New Roman" w:hAnsi="Times New Roman"/>
          <w:b/>
          <w:i w:val="0"/>
          <w:color w:val="C62828"/>
          <w:sz w:val="20"/>
        </w:rPr>
        <w:t>ĐÚNG</w:t>
      </w:r>
      <w:r>
        <w:rPr>
          <w:rFonts w:ascii="Times New Roman" w:hAnsi="Times New Roman"/>
          <w:b w:val="0"/>
          <w:i w:val="0"/>
          <w:sz w:val="20"/>
        </w:rPr>
        <w:t xml:space="preserve"> vì: Mặc dù có kích thước rất nhỏ, nhưng hạt nhân lại tập trung hầu như toàn bộ khối lượng của nguyên tử (mật độ khối lượng cực kì lớn, đặc khít). Khi hạt $\alpha$ (khối lượng xấp xỉ 4 amu) va chạm trực diện với hạt nhân vàng (khối lượng khoảng 197 amu) thì bị bật ngược trở lại.</w:t>
      </w:r>
    </w:p>
    <w:p>
      <w:pPr>
        <w:spacing w:before="30" w:after="3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Nguyên tử có cấu tạo rỗng nên hạt α xuyên qua được.</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Ý d) là </w:t>
      </w:r>
      <w:r>
        <w:rPr>
          <w:rFonts w:ascii="Times New Roman" w:hAnsi="Times New Roman"/>
          <w:b/>
          <w:i w:val="0"/>
          <w:color w:val="C62828"/>
          <w:sz w:val="20"/>
        </w:rPr>
        <w:t>ĐÚNG</w:t>
      </w:r>
      <w:r>
        <w:rPr>
          <w:rFonts w:ascii="Times New Roman" w:hAnsi="Times New Roman"/>
          <w:b w:val="0"/>
          <w:i w:val="0"/>
          <w:sz w:val="20"/>
        </w:rPr>
        <w:t xml:space="preserve"> vì: Đại đa số các hạt $\alpha$ mang điện tích dương đi thẳng xuyên qua lá vàng dày hàng nghìn lớp nguyên tử mà không hề bị cản trở, chứng tỏ phần lớn không gian bên trong nguyên tử là khoảng trống (cấu tạo rỗng).</w:t>
      </w:r>
    </w:p>
    <w:p>
      <w:pPr>
        <w:spacing w:before="120" w:after="40"/>
      </w:pPr>
      <w:r>
        <w:rPr>
          <w:rFonts w:ascii="Times New Roman" w:hAnsi="Times New Roman"/>
          <w:b/>
          <w:i w:val="0"/>
          <w:color w:val="2E7D32"/>
          <w:sz w:val="22"/>
        </w:rPr>
        <w:t>PHẦN III (2,0 ĐIỂM). Câu trắc nghiệm trả lời ngắn.</w:t>
      </w:r>
      <w:r>
        <w:rPr>
          <w:rFonts w:ascii="Times New Roman" w:hAnsi="Times New Roman"/>
          <w:b w:val="0"/>
          <w:i/>
          <w:sz w:val="20"/>
        </w:rPr>
        <w:t xml:space="preserve"> Học sinh trả lời từ câu 1 đến câu 8.</w:t>
      </w:r>
    </w:p>
    <w:p>
      <w:pPr>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Kẽm là kim loại có ứng dụng quan trọng để bảo vệ sắt. Kí hiệu nguyên tử là </w:t>
      </w:r>
      <w:r>
        <w:rPr>
          <w:rFonts w:ascii="Times New Roman" w:hAnsi="Times New Roman"/>
          <w:b w:val="0"/>
          <w:i w:val="0"/>
          <w:sz w:val="17"/>
          <w:vertAlign w:val="superscript"/>
        </w:rPr>
        <w:t>65</w:t>
      </w:r>
      <w:r>
        <w:rPr>
          <w:rFonts w:ascii="Times New Roman" w:hAnsi="Times New Roman"/>
          <w:b w:val="0"/>
          <w:i w:val="0"/>
          <w:sz w:val="17"/>
          <w:vertAlign w:val="subscript"/>
        </w:rPr>
        <w:t>30</w:t>
      </w:r>
      <w:r>
        <w:rPr>
          <w:rFonts w:ascii="Times New Roman" w:hAnsi="Times New Roman"/>
          <w:b w:val="0"/>
          <w:i w:val="0"/>
          <w:sz w:val="21"/>
        </w:rPr>
        <w:t>Zn</w:t>
      </w:r>
      <w:r>
        <w:rPr>
          <w:rFonts w:ascii="Times New Roman" w:hAnsi="Times New Roman"/>
          <w:b w:val="0"/>
          <w:i w:val="0"/>
          <w:sz w:val="21"/>
        </w:rPr>
        <w:t>. Tính tổng số hạt proton, neutron và electron trong nguyên tử Zn.</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w:t>
      </w:r>
      <w:r>
        <w:rPr>
          <w:rFonts w:ascii="Times New Roman" w:hAnsi="Times New Roman"/>
          <w:b/>
          <w:i w:val="0"/>
          <w:color w:val="C62828"/>
          <w:sz w:val="20"/>
        </w:rPr>
        <w:t>95</w:t>
      </w:r>
    </w:p>
    <w:p>
      <w:pPr>
        <w:spacing w:before="20" w:after="40" w:line="276" w:lineRule="auto"/>
        <w:ind w:left="340"/>
      </w:pPr>
      <w:r>
        <w:rPr>
          <w:rFonts w:ascii="Times New Roman" w:hAnsi="Times New Roman"/>
          <w:b w:val="0"/>
          <w:i w:val="0"/>
          <w:sz w:val="20"/>
        </w:rPr>
        <w:t>Trong nguyên tử $^{65}_{30}Zn$:</w:t>
      </w:r>
    </w:p>
    <w:p>
      <w:pPr>
        <w:spacing w:before="20" w:after="40" w:line="276" w:lineRule="auto"/>
        <w:ind w:left="340"/>
      </w:pPr>
      <w:r>
        <w:rPr>
          <w:rFonts w:ascii="Times New Roman" w:hAnsi="Times New Roman"/>
          <w:b w:val="0"/>
          <w:i w:val="0"/>
          <w:sz w:val="20"/>
        </w:rPr>
        <w:t>- Số proton: $p = Z = 30$.</w:t>
      </w:r>
    </w:p>
    <w:p>
      <w:pPr>
        <w:spacing w:before="20" w:after="40" w:line="276" w:lineRule="auto"/>
        <w:ind w:left="340"/>
      </w:pPr>
      <w:r>
        <w:rPr>
          <w:rFonts w:ascii="Times New Roman" w:hAnsi="Times New Roman"/>
          <w:b w:val="0"/>
          <w:i w:val="0"/>
          <w:sz w:val="20"/>
        </w:rPr>
        <w:t>- Số electron: $e = p = 30$.</w:t>
      </w:r>
    </w:p>
    <w:p>
      <w:pPr>
        <w:spacing w:before="20" w:after="40" w:line="276" w:lineRule="auto"/>
        <w:ind w:left="340"/>
      </w:pPr>
      <w:r>
        <w:rPr>
          <w:rFonts w:ascii="Times New Roman" w:hAnsi="Times New Roman"/>
          <w:b w:val="0"/>
          <w:i w:val="0"/>
          <w:sz w:val="20"/>
        </w:rPr>
        <w:t>- Số neutron: $n = A - Z = 65 - 30 = 35$.</w:t>
      </w:r>
    </w:p>
    <w:p>
      <w:pPr>
        <w:spacing w:before="20" w:after="40" w:line="276" w:lineRule="auto"/>
        <w:ind w:left="340"/>
      </w:pPr>
      <w:r>
        <w:rPr>
          <w:rFonts w:ascii="Times New Roman" w:hAnsi="Times New Roman"/>
          <w:b w:val="0"/>
          <w:i w:val="0"/>
          <w:sz w:val="20"/>
        </w:rPr>
        <w:t>Tổng số hạt trong nguyên tử Zn là: $\sum = p + n + e = 30 + 35 + 30 = 95$ hạt.</w:t>
      </w:r>
    </w:p>
    <w:p>
      <w:pPr>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Potassium (K) là kim loại có tính khử mạnh, phân mức năng lượng cao nhất là 4s^1. Tổng số electron lớp thứ 3 của K bằng bao nhiêu?</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w:t>
      </w:r>
      <w:r>
        <w:rPr>
          <w:rFonts w:ascii="Times New Roman" w:hAnsi="Times New Roman"/>
          <w:b/>
          <w:i w:val="0"/>
          <w:color w:val="C62828"/>
          <w:sz w:val="20"/>
        </w:rPr>
        <w:t>8</w:t>
      </w:r>
    </w:p>
    <w:p>
      <w:pPr>
        <w:spacing w:before="20" w:after="40" w:line="276" w:lineRule="auto"/>
        <w:ind w:left="340"/>
      </w:pPr>
      <w:r>
        <w:rPr>
          <w:rFonts w:ascii="Times New Roman" w:hAnsi="Times New Roman"/>
          <w:b w:val="0"/>
          <w:i w:val="0"/>
          <w:sz w:val="20"/>
        </w:rPr>
        <w:t>Phân mức năng lượng cao nhất là $4s</w:t>
      </w:r>
      <w:r>
        <w:rPr>
          <w:rFonts w:ascii="Times New Roman" w:hAnsi="Times New Roman"/>
          <w:b w:val="0"/>
          <w:i w:val="0"/>
          <w:sz w:val="20"/>
          <w:vertAlign w:val="superscript"/>
        </w:rPr>
        <w:t>1$, do đó thứ tự sắp xếp electron theo phân mức năng lượng là $1s</w:t>
      </w:r>
      <w:r>
        <w:rPr>
          <w:rFonts w:ascii="Times New Roman" w:hAnsi="Times New Roman"/>
          <w:b w:val="0"/>
          <w:i w:val="0"/>
          <w:sz w:val="20"/>
        </w:rPr>
        <w:t>2 2s</w:t>
      </w:r>
      <w:r>
        <w:rPr>
          <w:rFonts w:ascii="Times New Roman" w:hAnsi="Times New Roman"/>
          <w:b w:val="0"/>
          <w:i w:val="0"/>
          <w:sz w:val="20"/>
          <w:vertAlign w:val="superscript"/>
        </w:rPr>
        <w:t>2 2p</w:t>
      </w:r>
      <w:r>
        <w:rPr>
          <w:rFonts w:ascii="Times New Roman" w:hAnsi="Times New Roman"/>
          <w:b w:val="0"/>
          <w:i w:val="0"/>
          <w:sz w:val="20"/>
        </w:rPr>
        <w:t>6 3s</w:t>
      </w:r>
      <w:r>
        <w:rPr>
          <w:rFonts w:ascii="Times New Roman" w:hAnsi="Times New Roman"/>
          <w:b w:val="0"/>
          <w:i w:val="0"/>
          <w:sz w:val="20"/>
          <w:vertAlign w:val="superscript"/>
        </w:rPr>
        <w:t>2 3p</w:t>
      </w:r>
      <w:r>
        <w:rPr>
          <w:rFonts w:ascii="Times New Roman" w:hAnsi="Times New Roman"/>
          <w:b w:val="0"/>
          <w:i w:val="0"/>
          <w:sz w:val="20"/>
        </w:rPr>
        <w:t>6 4s^1$.</w:t>
      </w:r>
    </w:p>
    <w:p>
      <w:pPr>
        <w:spacing w:before="20" w:after="40" w:line="276" w:lineRule="auto"/>
        <w:ind w:left="340"/>
      </w:pPr>
      <w:r>
        <w:rPr>
          <w:rFonts w:ascii="Times New Roman" w:hAnsi="Times New Roman"/>
          <w:b w:val="0"/>
          <w:i w:val="0"/>
          <w:sz w:val="20"/>
        </w:rPr>
        <w:t>Cấu hình electron nguyên tử K ($Z = 19$): $1s</w:t>
      </w:r>
      <w:r>
        <w:rPr>
          <w:rFonts w:ascii="Times New Roman" w:hAnsi="Times New Roman"/>
          <w:b w:val="0"/>
          <w:i w:val="0"/>
          <w:sz w:val="20"/>
          <w:vertAlign w:val="superscript"/>
        </w:rPr>
        <w:t>2 2s</w:t>
      </w:r>
      <w:r>
        <w:rPr>
          <w:rFonts w:ascii="Times New Roman" w:hAnsi="Times New Roman"/>
          <w:b w:val="0"/>
          <w:i w:val="0"/>
          <w:sz w:val="20"/>
        </w:rPr>
        <w:t>2 2p</w:t>
      </w:r>
      <w:r>
        <w:rPr>
          <w:rFonts w:ascii="Times New Roman" w:hAnsi="Times New Roman"/>
          <w:b w:val="0"/>
          <w:i w:val="0"/>
          <w:sz w:val="20"/>
          <w:vertAlign w:val="superscript"/>
        </w:rPr>
        <w:t>6 3s</w:t>
      </w:r>
      <w:r>
        <w:rPr>
          <w:rFonts w:ascii="Times New Roman" w:hAnsi="Times New Roman"/>
          <w:b w:val="0"/>
          <w:i w:val="0"/>
          <w:sz w:val="20"/>
        </w:rPr>
        <w:t>2 3p</w:t>
      </w:r>
      <w:r>
        <w:rPr>
          <w:rFonts w:ascii="Times New Roman" w:hAnsi="Times New Roman"/>
          <w:b w:val="0"/>
          <w:i w:val="0"/>
          <w:sz w:val="20"/>
          <w:vertAlign w:val="superscript"/>
        </w:rPr>
        <w:t>6 4s</w:t>
      </w:r>
      <w:r>
        <w:rPr>
          <w:rFonts w:ascii="Times New Roman" w:hAnsi="Times New Roman"/>
          <w:b w:val="0"/>
          <w:i w:val="0"/>
          <w:sz w:val="20"/>
        </w:rPr>
        <w:t>1$.</w:t>
      </w:r>
    </w:p>
    <w:p>
      <w:pPr>
        <w:spacing w:before="20" w:after="40" w:line="276" w:lineRule="auto"/>
        <w:ind w:left="340"/>
      </w:pPr>
      <w:r>
        <w:rPr>
          <w:rFonts w:ascii="Times New Roman" w:hAnsi="Times New Roman"/>
          <w:b w:val="0"/>
          <w:i w:val="0"/>
          <w:sz w:val="20"/>
        </w:rPr>
        <w:t>Lớp thứ 3 ($n = 3$, lớp M) gồm các phân lớp $3s$ và $3p$, có tổng số electron là $2 + 6 = 8$ electron.</w:t>
      </w:r>
    </w:p>
    <w:p>
      <w:pPr>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Nguyên tố X thuộc chu kì 2. Vậy X có bao nhiêu lớp electron?</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w:t>
      </w:r>
      <w:r>
        <w:rPr>
          <w:rFonts w:ascii="Times New Roman" w:hAnsi="Times New Roman"/>
          <w:b/>
          <w:i w:val="0"/>
          <w:color w:val="C62828"/>
          <w:sz w:val="20"/>
        </w:rPr>
        <w:t>2</w:t>
      </w:r>
    </w:p>
    <w:p>
      <w:pPr>
        <w:spacing w:before="20" w:after="40" w:line="276" w:lineRule="auto"/>
        <w:ind w:left="340"/>
      </w:pPr>
      <w:r>
        <w:rPr>
          <w:rFonts w:ascii="Times New Roman" w:hAnsi="Times New Roman"/>
          <w:b w:val="0"/>
          <w:i w:val="0"/>
          <w:sz w:val="20"/>
        </w:rPr>
        <w:t>Theo quy tắc cấu tạo bảng tuần hoàn: Số thứ tự của chu kì bằng số lớp electron trong nguyên tử của các nguyên tố thuộc chu kì đó. Do đó, nguyên tố X thuộc chu kì 2 thì nguyên tử X có 2 lớp electron.</w:t>
      </w:r>
    </w:p>
    <w:p>
      <w:pPr>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Trong phân tử MX</w:t>
      </w:r>
      <w:r>
        <w:rPr>
          <w:rFonts w:ascii="Times New Roman" w:hAnsi="Times New Roman"/>
          <w:b w:val="0"/>
          <w:i w:val="0"/>
          <w:sz w:val="21"/>
          <w:vertAlign w:val="subscript"/>
        </w:rPr>
        <w:t>2</w:t>
      </w:r>
      <w:r>
        <w:rPr>
          <w:rFonts w:ascii="Times New Roman" w:hAnsi="Times New Roman"/>
          <w:b w:val="0"/>
          <w:i w:val="0"/>
          <w:sz w:val="21"/>
        </w:rPr>
        <w:t xml:space="preserve"> có tổng số hạt là 164, trong phân tử số hạt mang điện nhiều hơn số hạt không mang điện là 52 hạt. Số khối của nguyên tử M lớn hơn số khối của nguyên tử X là 5. Tổng số hạt trong 1 nguyên tử M nhiều hơn trong 1 nguyên tử X là 8 hạt. Tính số khối của M.</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w:t>
      </w:r>
      <w:r>
        <w:rPr>
          <w:rFonts w:ascii="Times New Roman" w:hAnsi="Times New Roman"/>
          <w:b/>
          <w:i w:val="0"/>
          <w:color w:val="C62828"/>
          <w:sz w:val="20"/>
        </w:rPr>
        <w:t>40</w:t>
      </w:r>
    </w:p>
    <w:p>
      <w:pPr>
        <w:spacing w:before="20" w:after="40" w:line="276" w:lineRule="auto"/>
        <w:ind w:left="340"/>
      </w:pPr>
      <w:r>
        <w:rPr>
          <w:rFonts w:ascii="Times New Roman" w:hAnsi="Times New Roman"/>
          <w:b w:val="0"/>
          <w:i w:val="0"/>
          <w:sz w:val="20"/>
        </w:rPr>
        <w:t>Gọi số proton, neutron của M là $p</w:t>
      </w:r>
      <w:r>
        <w:rPr>
          <w:rFonts w:ascii="Times New Roman" w:hAnsi="Times New Roman"/>
          <w:b w:val="0"/>
          <w:i/>
          <w:sz w:val="20"/>
        </w:rPr>
        <w:t>M, n</w:t>
      </w:r>
      <w:r>
        <w:rPr>
          <w:rFonts w:ascii="Times New Roman" w:hAnsi="Times New Roman"/>
          <w:b w:val="0"/>
          <w:i w:val="0"/>
          <w:sz w:val="20"/>
        </w:rPr>
        <w:t>M$; của X là $p</w:t>
      </w:r>
      <w:r>
        <w:rPr>
          <w:rFonts w:ascii="Times New Roman" w:hAnsi="Times New Roman"/>
          <w:b w:val="0"/>
          <w:i/>
          <w:sz w:val="20"/>
        </w:rPr>
        <w:t>X, n</w:t>
      </w:r>
      <w:r>
        <w:rPr>
          <w:rFonts w:ascii="Times New Roman" w:hAnsi="Times New Roman"/>
          <w:b w:val="0"/>
          <w:i w:val="0"/>
          <w:sz w:val="20"/>
        </w:rPr>
        <w:t>X$.</w:t>
      </w:r>
    </w:p>
    <w:p>
      <w:pPr>
        <w:spacing w:before="20" w:after="40" w:line="276" w:lineRule="auto"/>
        <w:ind w:left="340"/>
      </w:pPr>
      <w:r>
        <w:rPr>
          <w:rFonts w:ascii="Times New Roman" w:hAnsi="Times New Roman"/>
          <w:b w:val="0"/>
          <w:i w:val="0"/>
          <w:sz w:val="20"/>
        </w:rPr>
        <w:t>Trong phân tử $MX_2$:</w:t>
      </w:r>
    </w:p>
    <w:p>
      <w:pPr>
        <w:spacing w:before="20" w:after="40" w:line="276" w:lineRule="auto"/>
        <w:ind w:left="340"/>
      </w:pPr>
      <w:r>
        <w:rPr>
          <w:rFonts w:ascii="Times New Roman" w:hAnsi="Times New Roman"/>
          <w:b w:val="0"/>
          <w:i w:val="0"/>
          <w:sz w:val="20"/>
        </w:rPr>
        <w:t>- Tổng số hạt: $(2p</w:t>
      </w:r>
      <w:r>
        <w:rPr>
          <w:rFonts w:ascii="Times New Roman" w:hAnsi="Times New Roman"/>
          <w:b w:val="0"/>
          <w:i/>
          <w:sz w:val="20"/>
        </w:rPr>
        <w:t>M + n</w:t>
      </w:r>
      <w:r>
        <w:rPr>
          <w:rFonts w:ascii="Times New Roman" w:hAnsi="Times New Roman"/>
          <w:b w:val="0"/>
          <w:i w:val="0"/>
          <w:sz w:val="20"/>
        </w:rPr>
        <w:t>M) + 2(2p</w:t>
      </w:r>
      <w:r>
        <w:rPr>
          <w:rFonts w:ascii="Times New Roman" w:hAnsi="Times New Roman"/>
          <w:b w:val="0"/>
          <w:i/>
          <w:sz w:val="20"/>
        </w:rPr>
        <w:t>X + n</w:t>
      </w:r>
      <w:r>
        <w:rPr>
          <w:rFonts w:ascii="Times New Roman" w:hAnsi="Times New Roman"/>
          <w:b w:val="0"/>
          <w:i w:val="0"/>
          <w:sz w:val="20"/>
        </w:rPr>
        <w:t>X) = 164$  (1)</w:t>
      </w:r>
    </w:p>
    <w:p>
      <w:pPr>
        <w:spacing w:before="20" w:after="40" w:line="276" w:lineRule="auto"/>
        <w:ind w:left="340"/>
      </w:pPr>
      <w:r>
        <w:rPr>
          <w:rFonts w:ascii="Times New Roman" w:hAnsi="Times New Roman"/>
          <w:b w:val="0"/>
          <w:i w:val="0"/>
          <w:sz w:val="20"/>
        </w:rPr>
        <w:t>- Số hạt mang điện nhiều hơn số hạt không mang điện là 52:</w:t>
      </w:r>
    </w:p>
    <w:p>
      <w:pPr>
        <w:spacing w:before="20" w:after="40" w:line="276" w:lineRule="auto"/>
        <w:ind w:left="340"/>
      </w:pPr>
      <w:r>
        <w:rPr>
          <w:rFonts w:ascii="Times New Roman" w:hAnsi="Times New Roman"/>
          <w:b w:val="0"/>
          <w:i w:val="0"/>
          <w:sz w:val="20"/>
        </w:rPr>
        <w:t>$(2p</w:t>
      </w:r>
      <w:r>
        <w:rPr>
          <w:rFonts w:ascii="Times New Roman" w:hAnsi="Times New Roman"/>
          <w:b w:val="0"/>
          <w:i/>
          <w:sz w:val="20"/>
        </w:rPr>
        <w:t>M + 4p</w:t>
      </w:r>
      <w:r>
        <w:rPr>
          <w:rFonts w:ascii="Times New Roman" w:hAnsi="Times New Roman"/>
          <w:b w:val="0"/>
          <w:i w:val="0"/>
          <w:sz w:val="20"/>
        </w:rPr>
        <w:t>X) - (n</w:t>
      </w:r>
      <w:r>
        <w:rPr>
          <w:rFonts w:ascii="Times New Roman" w:hAnsi="Times New Roman"/>
          <w:b w:val="0"/>
          <w:i/>
          <w:sz w:val="20"/>
        </w:rPr>
        <w:t>M + 2n</w:t>
      </w:r>
      <w:r>
        <w:rPr>
          <w:rFonts w:ascii="Times New Roman" w:hAnsi="Times New Roman"/>
          <w:b w:val="0"/>
          <w:i w:val="0"/>
          <w:sz w:val="20"/>
        </w:rPr>
        <w:t>X) = 52$  (2)</w:t>
      </w:r>
    </w:p>
    <w:p>
      <w:pPr>
        <w:spacing w:before="20" w:after="40" w:line="276" w:lineRule="auto"/>
        <w:ind w:left="340"/>
      </w:pPr>
      <w:r>
        <w:rPr>
          <w:rFonts w:ascii="Times New Roman" w:hAnsi="Times New Roman"/>
          <w:b w:val="0"/>
          <w:i w:val="0"/>
          <w:sz w:val="20"/>
        </w:rPr>
        <w:t>Cộng (1) và (2):</w:t>
      </w:r>
    </w:p>
    <w:p>
      <w:pPr>
        <w:spacing w:before="20" w:after="40" w:line="276" w:lineRule="auto"/>
        <w:ind w:left="340"/>
      </w:pPr>
      <w:r>
        <w:rPr>
          <w:rFonts w:ascii="Times New Roman" w:hAnsi="Times New Roman"/>
          <w:b w:val="0"/>
          <w:i w:val="0"/>
          <w:sz w:val="20"/>
        </w:rPr>
        <w:t>$2(2p</w:t>
      </w:r>
      <w:r>
        <w:rPr>
          <w:rFonts w:ascii="Times New Roman" w:hAnsi="Times New Roman"/>
          <w:b w:val="0"/>
          <w:i/>
          <w:sz w:val="20"/>
        </w:rPr>
        <w:t>M + 4p</w:t>
      </w:r>
      <w:r>
        <w:rPr>
          <w:rFonts w:ascii="Times New Roman" w:hAnsi="Times New Roman"/>
          <w:b w:val="0"/>
          <w:i w:val="0"/>
          <w:sz w:val="20"/>
        </w:rPr>
        <w:t>X) = 216 \Rightarrow 2p</w:t>
      </w:r>
      <w:r>
        <w:rPr>
          <w:rFonts w:ascii="Times New Roman" w:hAnsi="Times New Roman"/>
          <w:b w:val="0"/>
          <w:i/>
          <w:sz w:val="20"/>
        </w:rPr>
        <w:t>M + 4p</w:t>
      </w:r>
      <w:r>
        <w:rPr>
          <w:rFonts w:ascii="Times New Roman" w:hAnsi="Times New Roman"/>
          <w:b w:val="0"/>
          <w:i w:val="0"/>
          <w:sz w:val="20"/>
        </w:rPr>
        <w:t>X = 108 \Rightarrow p</w:t>
      </w:r>
      <w:r>
        <w:rPr>
          <w:rFonts w:ascii="Times New Roman" w:hAnsi="Times New Roman"/>
          <w:b w:val="0"/>
          <w:i/>
          <w:sz w:val="20"/>
        </w:rPr>
        <w:t>M + 2p</w:t>
      </w:r>
      <w:r>
        <w:rPr>
          <w:rFonts w:ascii="Times New Roman" w:hAnsi="Times New Roman"/>
          <w:b w:val="0"/>
          <w:i w:val="0"/>
          <w:sz w:val="20"/>
        </w:rPr>
        <w:t>X = 54$</w:t>
      </w:r>
    </w:p>
    <w:p>
      <w:pPr>
        <w:spacing w:before="20" w:after="40" w:line="276" w:lineRule="auto"/>
        <w:ind w:left="340"/>
      </w:pPr>
      <w:r>
        <w:rPr>
          <w:rFonts w:ascii="Times New Roman" w:hAnsi="Times New Roman"/>
          <w:b w:val="0"/>
          <w:i w:val="0"/>
          <w:sz w:val="20"/>
        </w:rPr>
        <w:t>Thay vào (1): $n</w:t>
      </w:r>
      <w:r>
        <w:rPr>
          <w:rFonts w:ascii="Times New Roman" w:hAnsi="Times New Roman"/>
          <w:b w:val="0"/>
          <w:i/>
          <w:sz w:val="20"/>
        </w:rPr>
        <w:t>M + 2n</w:t>
      </w:r>
      <w:r>
        <w:rPr>
          <w:rFonts w:ascii="Times New Roman" w:hAnsi="Times New Roman"/>
          <w:b w:val="0"/>
          <w:i w:val="0"/>
          <w:sz w:val="20"/>
        </w:rPr>
        <w:t>X = 164 - 108 = 56$.</w:t>
      </w:r>
    </w:p>
    <w:p>
      <w:pPr>
        <w:spacing w:before="20" w:after="40" w:line="276" w:lineRule="auto"/>
        <w:ind w:left="340"/>
      </w:pPr>
      <w:r>
        <w:rPr>
          <w:rFonts w:ascii="Times New Roman" w:hAnsi="Times New Roman"/>
          <w:b w:val="0"/>
          <w:i w:val="0"/>
          <w:sz w:val="20"/>
        </w:rPr>
        <w:t>Tổng số khối của phân tử $MX</w:t>
      </w:r>
      <w:r>
        <w:rPr>
          <w:rFonts w:ascii="Times New Roman" w:hAnsi="Times New Roman"/>
          <w:b w:val="0"/>
          <w:i/>
          <w:sz w:val="20"/>
        </w:rPr>
        <w:t>2$ là: $A</w:t>
      </w:r>
      <w:r>
        <w:rPr>
          <w:rFonts w:ascii="Times New Roman" w:hAnsi="Times New Roman"/>
          <w:b w:val="0"/>
          <w:i w:val="0"/>
          <w:sz w:val="20"/>
        </w:rPr>
        <w:t>M + 2A</w:t>
      </w:r>
      <w:r>
        <w:rPr>
          <w:rFonts w:ascii="Times New Roman" w:hAnsi="Times New Roman"/>
          <w:b w:val="0"/>
          <w:i/>
          <w:sz w:val="20"/>
        </w:rPr>
        <w:t>X = (p</w:t>
      </w:r>
      <w:r>
        <w:rPr>
          <w:rFonts w:ascii="Times New Roman" w:hAnsi="Times New Roman"/>
          <w:b w:val="0"/>
          <w:i w:val="0"/>
          <w:sz w:val="20"/>
        </w:rPr>
        <w:t>M + n</w:t>
      </w:r>
      <w:r>
        <w:rPr>
          <w:rFonts w:ascii="Times New Roman" w:hAnsi="Times New Roman"/>
          <w:b w:val="0"/>
          <w:i/>
          <w:sz w:val="20"/>
        </w:rPr>
        <w:t>M) + 2(p</w:t>
      </w:r>
      <w:r>
        <w:rPr>
          <w:rFonts w:ascii="Times New Roman" w:hAnsi="Times New Roman"/>
          <w:b w:val="0"/>
          <w:i w:val="0"/>
          <w:sz w:val="20"/>
        </w:rPr>
        <w:t>X + n_X) = 54 + 56 = 110$.</w:t>
      </w:r>
    </w:p>
    <w:p>
      <w:pPr>
        <w:spacing w:before="20" w:after="40" w:line="276" w:lineRule="auto"/>
        <w:ind w:left="340"/>
      </w:pPr>
      <w:r>
        <w:rPr>
          <w:rFonts w:ascii="Times New Roman" w:hAnsi="Times New Roman"/>
          <w:b w:val="0"/>
          <w:i w:val="0"/>
          <w:sz w:val="20"/>
        </w:rPr>
        <w:t>Mặt khác, số khối của M lớn hơn của X là 5: $A</w:t>
      </w:r>
      <w:r>
        <w:rPr>
          <w:rFonts w:ascii="Times New Roman" w:hAnsi="Times New Roman"/>
          <w:b w:val="0"/>
          <w:i/>
          <w:sz w:val="20"/>
        </w:rPr>
        <w:t>M - A</w:t>
      </w:r>
      <w:r>
        <w:rPr>
          <w:rFonts w:ascii="Times New Roman" w:hAnsi="Times New Roman"/>
          <w:b w:val="0"/>
          <w:i w:val="0"/>
          <w:sz w:val="20"/>
        </w:rPr>
        <w:t>X = 5 \Rightarrow A</w:t>
      </w:r>
      <w:r>
        <w:rPr>
          <w:rFonts w:ascii="Times New Roman" w:hAnsi="Times New Roman"/>
          <w:b w:val="0"/>
          <w:i/>
          <w:sz w:val="20"/>
        </w:rPr>
        <w:t>X = A</w:t>
      </w:r>
      <w:r>
        <w:rPr>
          <w:rFonts w:ascii="Times New Roman" w:hAnsi="Times New Roman"/>
          <w:b w:val="0"/>
          <w:i w:val="0"/>
          <w:sz w:val="20"/>
        </w:rPr>
        <w:t>M - 5$.</w:t>
      </w:r>
    </w:p>
    <w:p>
      <w:pPr>
        <w:spacing w:before="20" w:after="40" w:line="276" w:lineRule="auto"/>
        <w:ind w:left="340"/>
      </w:pPr>
      <w:r>
        <w:rPr>
          <w:rFonts w:ascii="Times New Roman" w:hAnsi="Times New Roman"/>
          <w:b w:val="0"/>
          <w:i w:val="0"/>
          <w:sz w:val="20"/>
        </w:rPr>
        <w:t>Thay vào: $A</w:t>
      </w:r>
      <w:r>
        <w:rPr>
          <w:rFonts w:ascii="Times New Roman" w:hAnsi="Times New Roman"/>
          <w:b w:val="0"/>
          <w:i/>
          <w:sz w:val="20"/>
        </w:rPr>
        <w:t>M + 2(A</w:t>
      </w:r>
      <w:r>
        <w:rPr>
          <w:rFonts w:ascii="Times New Roman" w:hAnsi="Times New Roman"/>
          <w:b w:val="0"/>
          <w:i w:val="0"/>
          <w:sz w:val="20"/>
        </w:rPr>
        <w:t>M - 5) = 110 \Leftrightarrow 3A</w:t>
      </w:r>
      <w:r>
        <w:rPr>
          <w:rFonts w:ascii="Times New Roman" w:hAnsi="Times New Roman"/>
          <w:b w:val="0"/>
          <w:i/>
          <w:sz w:val="20"/>
        </w:rPr>
        <w:t>M - 10 = 110 \Leftrightarrow 3A</w:t>
      </w:r>
      <w:r>
        <w:rPr>
          <w:rFonts w:ascii="Times New Roman" w:hAnsi="Times New Roman"/>
          <w:b w:val="0"/>
          <w:i w:val="0"/>
          <w:sz w:val="20"/>
        </w:rPr>
        <w:t>M = 120 \Rightarrow A_M = 40$.</w:t>
      </w:r>
    </w:p>
    <w:p>
      <w:pPr>
        <w:spacing w:before="20" w:after="40" w:line="276" w:lineRule="auto"/>
        <w:ind w:left="340"/>
      </w:pPr>
      <w:r>
        <w:rPr>
          <w:rFonts w:ascii="Times New Roman" w:hAnsi="Times New Roman"/>
          <w:b w:val="0"/>
          <w:i w:val="0"/>
          <w:sz w:val="20"/>
        </w:rPr>
        <w:t>(Vậy M là Canxi - Ca, $A_M = 40$).</w:t>
      </w:r>
    </w:p>
    <w:p>
      <w:pPr>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Carbon là phi kim có ứng dụng phổ biến trong đời sống như nhiên liệu, làm mặt nạ phòng độc, trang sức. Nguyên tử carbon có hai đồng vị bền: </w:t>
      </w:r>
      <w:r>
        <w:rPr>
          <w:rFonts w:ascii="Times New Roman" w:hAnsi="Times New Roman"/>
          <w:b w:val="0"/>
          <w:i w:val="0"/>
          <w:sz w:val="17"/>
          <w:vertAlign w:val="superscript"/>
        </w:rPr>
        <w:t>12</w:t>
      </w:r>
      <w:r>
        <w:rPr>
          <w:rFonts w:ascii="Times New Roman" w:hAnsi="Times New Roman"/>
          <w:b w:val="0"/>
          <w:i w:val="0"/>
          <w:sz w:val="17"/>
          <w:vertAlign w:val="subscript"/>
        </w:rPr>
        <w:t>6</w:t>
      </w:r>
      <w:r>
        <w:rPr>
          <w:rFonts w:ascii="Times New Roman" w:hAnsi="Times New Roman"/>
          <w:b w:val="0"/>
          <w:i w:val="0"/>
          <w:sz w:val="21"/>
        </w:rPr>
        <w:t>C</w:t>
      </w:r>
      <w:r>
        <w:rPr>
          <w:rFonts w:ascii="Times New Roman" w:hAnsi="Times New Roman"/>
          <w:b w:val="0"/>
          <w:i w:val="0"/>
          <w:sz w:val="21"/>
        </w:rPr>
        <w:t xml:space="preserve"> và </w:t>
      </w:r>
      <w:r>
        <w:rPr>
          <w:rFonts w:ascii="Times New Roman" w:hAnsi="Times New Roman"/>
          <w:b w:val="0"/>
          <w:i w:val="0"/>
          <w:sz w:val="17"/>
          <w:vertAlign w:val="superscript"/>
        </w:rPr>
        <w:t>13</w:t>
      </w:r>
      <w:r>
        <w:rPr>
          <w:rFonts w:ascii="Times New Roman" w:hAnsi="Times New Roman"/>
          <w:b w:val="0"/>
          <w:i w:val="0"/>
          <w:sz w:val="17"/>
          <w:vertAlign w:val="subscript"/>
        </w:rPr>
        <w:t>6</w:t>
      </w:r>
      <w:r>
        <w:rPr>
          <w:rFonts w:ascii="Times New Roman" w:hAnsi="Times New Roman"/>
          <w:b w:val="0"/>
          <w:i w:val="0"/>
          <w:sz w:val="21"/>
        </w:rPr>
        <w:t>C</w:t>
      </w:r>
      <w:r>
        <w:rPr>
          <w:rFonts w:ascii="Times New Roman" w:hAnsi="Times New Roman"/>
          <w:b w:val="0"/>
          <w:i w:val="0"/>
          <w:sz w:val="21"/>
        </w:rPr>
        <w:t xml:space="preserve">. Nguyên tử khối trung bình của carbon là 12,01. Thành phần phần trăm số nguyên tử của đồng vị </w:t>
      </w:r>
      <w:r>
        <w:rPr>
          <w:rFonts w:ascii="Times New Roman" w:hAnsi="Times New Roman"/>
          <w:b w:val="0"/>
          <w:i w:val="0"/>
          <w:sz w:val="17"/>
          <w:vertAlign w:val="superscript"/>
        </w:rPr>
        <w:t>13</w:t>
      </w:r>
      <w:r>
        <w:rPr>
          <w:rFonts w:ascii="Times New Roman" w:hAnsi="Times New Roman"/>
          <w:b w:val="0"/>
          <w:i w:val="0"/>
          <w:sz w:val="17"/>
          <w:vertAlign w:val="subscript"/>
        </w:rPr>
        <w:t>6</w:t>
      </w:r>
      <w:r>
        <w:rPr>
          <w:rFonts w:ascii="Times New Roman" w:hAnsi="Times New Roman"/>
          <w:b w:val="0"/>
          <w:i w:val="0"/>
          <w:sz w:val="21"/>
        </w:rPr>
        <w:t>C</w:t>
      </w:r>
      <w:r>
        <w:rPr>
          <w:rFonts w:ascii="Times New Roman" w:hAnsi="Times New Roman"/>
          <w:b w:val="0"/>
          <w:i w:val="0"/>
          <w:sz w:val="21"/>
        </w:rPr>
        <w:t xml:space="preserve"> là bao nhiêu?</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w:t>
      </w:r>
      <w:r>
        <w:rPr>
          <w:rFonts w:ascii="Times New Roman" w:hAnsi="Times New Roman"/>
          <w:b/>
          <w:i w:val="0"/>
          <w:color w:val="C62828"/>
          <w:sz w:val="20"/>
        </w:rPr>
        <w:t>1</w:t>
      </w:r>
    </w:p>
    <w:p>
      <w:pPr>
        <w:spacing w:before="20" w:after="40" w:line="276" w:lineRule="auto"/>
        <w:ind w:left="340"/>
      </w:pPr>
      <w:r>
        <w:rPr>
          <w:rFonts w:ascii="Times New Roman" w:hAnsi="Times New Roman"/>
          <w:b w:val="0"/>
          <w:i w:val="0"/>
          <w:sz w:val="20"/>
        </w:rPr>
        <w:t>Gọi phần trăm số nguyên tử của đồng vị $</w:t>
      </w:r>
      <w:r>
        <w:rPr>
          <w:rFonts w:ascii="Times New Roman" w:hAnsi="Times New Roman"/>
          <w:b w:val="0"/>
          <w:i w:val="0"/>
          <w:sz w:val="20"/>
          <w:vertAlign w:val="superscript"/>
        </w:rPr>
        <w:t>{13}_6C$ là $x\%$, khi đó phần trăm của đồng vị $</w:t>
      </w:r>
      <w:r>
        <w:rPr>
          <w:rFonts w:ascii="Times New Roman" w:hAnsi="Times New Roman"/>
          <w:b w:val="0"/>
          <w:i w:val="0"/>
          <w:sz w:val="20"/>
        </w:rPr>
        <w:t>{12}_6C$ là $(100 - x)\%$.</w:t>
      </w:r>
    </w:p>
    <w:p>
      <w:pPr>
        <w:spacing w:before="20" w:after="40" w:line="276" w:lineRule="auto"/>
        <w:ind w:left="340"/>
      </w:pPr>
      <w:r>
        <w:rPr>
          <w:rFonts w:ascii="Times New Roman" w:hAnsi="Times New Roman"/>
          <w:b w:val="0"/>
          <w:i w:val="0"/>
          <w:sz w:val="20"/>
        </w:rPr>
        <w:t>Áp dụng công thức tính nguyên tử khối trung bình:</w:t>
      </w:r>
    </w:p>
    <w:p>
      <w:pPr>
        <w:spacing w:before="20" w:after="40" w:line="276" w:lineRule="auto"/>
        <w:ind w:left="340"/>
      </w:pPr>
      <w:r>
        <w:rPr>
          <w:rFonts w:ascii="Times New Roman" w:hAnsi="Times New Roman"/>
          <w:b w:val="0"/>
          <w:i w:val="0"/>
          <w:sz w:val="20"/>
        </w:rPr>
        <w:t>$$\bar{A} = \frac{13 \cdot x + 12 \cdot (100 - x)}{100} = 12,01$$</w:t>
      </w:r>
    </w:p>
    <w:p>
      <w:pPr>
        <w:spacing w:before="20" w:after="40" w:line="276" w:lineRule="auto"/>
        <w:ind w:left="340"/>
      </w:pPr>
      <w:r>
        <w:rPr>
          <w:rFonts w:ascii="Times New Roman" w:hAnsi="Times New Roman"/>
          <w:b w:val="0"/>
          <w:i w:val="0"/>
          <w:sz w:val="20"/>
        </w:rPr>
        <w:t>$$\Leftrightarrow 13x + 1200 - 12x = 1201 \Leftrightarrow x + 1200 = 1201 \Rightarrow x = 1\%.$$</w:t>
      </w:r>
    </w:p>
    <w:p>
      <w:pPr>
        <w:spacing w:before="20" w:after="40" w:line="276" w:lineRule="auto"/>
        <w:ind w:left="340"/>
      </w:pPr>
      <w:r>
        <w:rPr>
          <w:rFonts w:ascii="Times New Roman" w:hAnsi="Times New Roman"/>
          <w:b w:val="0"/>
          <w:i w:val="0"/>
          <w:sz w:val="20"/>
        </w:rPr>
        <w:t>Vậy phần trăm số nguyên tử của đồng vị $^{13}_6C$ là 1%.</w:t>
      </w:r>
    </w:p>
    <w:p>
      <w:pPr>
        <w:spacing w:before="80" w:after="40" w:line="276" w:lineRule="auto"/>
      </w:pPr>
      <w:r>
        <w:rPr>
          <w:rFonts w:ascii="Times New Roman" w:hAnsi="Times New Roman"/>
          <w:b/>
          <w:i w:val="0"/>
          <w:color w:val="C62828"/>
          <w:sz w:val="21"/>
        </w:rPr>
        <w:t>Câu 6.</w:t>
      </w:r>
      <w:r>
        <w:rPr>
          <w:rFonts w:ascii="Times New Roman" w:hAnsi="Times New Roman"/>
          <w:b w:val="0"/>
          <w:i w:val="0"/>
          <w:sz w:val="21"/>
        </w:rPr>
        <w:t xml:space="preserve"> Kim loại X có ứng dụng lớn trong đời sống như làm vật liệu xây dựng, xoong, chảo. Cho ion XO</w:t>
      </w:r>
      <w:r>
        <w:rPr>
          <w:rFonts w:ascii="Times New Roman" w:hAnsi="Times New Roman"/>
          <w:b w:val="0"/>
          <w:i w:val="0"/>
          <w:sz w:val="21"/>
          <w:vertAlign w:val="subscript"/>
        </w:rPr>
        <w:t>2</w:t>
      </w:r>
      <w:r>
        <w:rPr>
          <w:rFonts w:ascii="Times New Roman" w:hAnsi="Times New Roman"/>
          <w:b w:val="0"/>
          <w:i w:val="0"/>
          <w:sz w:val="21"/>
          <w:vertAlign w:val="superscript"/>
        </w:rPr>
        <w:t>-</w:t>
      </w:r>
      <w:r>
        <w:rPr>
          <w:rFonts w:ascii="Times New Roman" w:hAnsi="Times New Roman"/>
          <w:b w:val="0"/>
          <w:i w:val="0"/>
          <w:sz w:val="21"/>
        </w:rPr>
        <w:t xml:space="preserve"> với O là nguyên tử oxygen (biết O có 8 proton). Tổng số electron trong ion trên bằng 30. Tổng số hạt mang điện trong nguyên tử X là bao nhiêu?</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w:t>
      </w:r>
      <w:r>
        <w:rPr>
          <w:rFonts w:ascii="Times New Roman" w:hAnsi="Times New Roman"/>
          <w:b/>
          <w:i w:val="0"/>
          <w:color w:val="C62828"/>
          <w:sz w:val="20"/>
        </w:rPr>
        <w:t>26</w:t>
      </w:r>
    </w:p>
    <w:p>
      <w:pPr>
        <w:spacing w:before="20" w:after="40" w:line="276" w:lineRule="auto"/>
        <w:ind w:left="340"/>
      </w:pPr>
      <w:r>
        <w:rPr>
          <w:rFonts w:ascii="Times New Roman" w:hAnsi="Times New Roman"/>
          <w:b w:val="0"/>
          <w:i w:val="0"/>
          <w:sz w:val="20"/>
        </w:rPr>
        <w:t>Ion $XO</w:t>
      </w:r>
      <w:r>
        <w:rPr>
          <w:rFonts w:ascii="Times New Roman" w:hAnsi="Times New Roman"/>
          <w:b w:val="0"/>
          <w:i/>
          <w:sz w:val="20"/>
        </w:rPr>
        <w:t>2^-$ được hình thành khi phân tử $XO</w:t>
      </w:r>
      <w:r>
        <w:rPr>
          <w:rFonts w:ascii="Times New Roman" w:hAnsi="Times New Roman"/>
          <w:b w:val="0"/>
          <w:i w:val="0"/>
          <w:sz w:val="20"/>
        </w:rPr>
        <w:t>2$ nhận thêm 1 electron.</w:t>
      </w:r>
    </w:p>
    <w:p>
      <w:pPr>
        <w:spacing w:before="20" w:after="40" w:line="276" w:lineRule="auto"/>
        <w:ind w:left="340"/>
      </w:pPr>
      <w:r>
        <w:rPr>
          <w:rFonts w:ascii="Times New Roman" w:hAnsi="Times New Roman"/>
          <w:b w:val="0"/>
          <w:i w:val="0"/>
          <w:sz w:val="20"/>
        </w:rPr>
        <w:t>Tổng số electron trong ion $XO_2^-$ là:</w:t>
      </w:r>
    </w:p>
    <w:p>
      <w:pPr>
        <w:spacing w:before="20" w:after="40" w:line="276" w:lineRule="auto"/>
        <w:ind w:left="340"/>
      </w:pPr>
      <w:r>
        <w:rPr>
          <w:rFonts w:ascii="Times New Roman" w:hAnsi="Times New Roman"/>
          <w:b w:val="0"/>
          <w:i w:val="0"/>
          <w:sz w:val="20"/>
        </w:rPr>
        <w:t>$$e</w:t>
      </w:r>
      <w:r>
        <w:rPr>
          <w:rFonts w:ascii="Times New Roman" w:hAnsi="Times New Roman"/>
          <w:b w:val="0"/>
          <w:i/>
          <w:sz w:val="20"/>
        </w:rPr>
        <w:t>{XO</w:t>
      </w:r>
      <w:r>
        <w:rPr>
          <w:rFonts w:ascii="Times New Roman" w:hAnsi="Times New Roman"/>
          <w:b w:val="0"/>
          <w:i w:val="0"/>
          <w:sz w:val="20"/>
        </w:rPr>
        <w:t>2^-} = Z</w:t>
      </w:r>
      <w:r>
        <w:rPr>
          <w:rFonts w:ascii="Times New Roman" w:hAnsi="Times New Roman"/>
          <w:b w:val="0"/>
          <w:i/>
          <w:sz w:val="20"/>
        </w:rPr>
        <w:t>X + 2 \cdot Z</w:t>
      </w:r>
      <w:r>
        <w:rPr>
          <w:rFonts w:ascii="Times New Roman" w:hAnsi="Times New Roman"/>
          <w:b w:val="0"/>
          <w:i w:val="0"/>
          <w:sz w:val="20"/>
        </w:rPr>
        <w:t>O + 1 = 30$$</w:t>
      </w:r>
    </w:p>
    <w:p>
      <w:pPr>
        <w:spacing w:before="20" w:after="40" w:line="276" w:lineRule="auto"/>
        <w:ind w:left="340"/>
      </w:pPr>
      <w:r>
        <w:rPr>
          <w:rFonts w:ascii="Times New Roman" w:hAnsi="Times New Roman"/>
          <w:b w:val="0"/>
          <w:i w:val="0"/>
          <w:sz w:val="20"/>
        </w:rPr>
        <w:t>Với $Z_O = 8$, ta có:</w:t>
      </w:r>
    </w:p>
    <w:p>
      <w:pPr>
        <w:spacing w:before="20" w:after="40" w:line="276" w:lineRule="auto"/>
        <w:ind w:left="340"/>
      </w:pPr>
      <w:r>
        <w:rPr>
          <w:rFonts w:ascii="Times New Roman" w:hAnsi="Times New Roman"/>
          <w:b w:val="0"/>
          <w:i w:val="0"/>
          <w:sz w:val="20"/>
        </w:rPr>
        <w:t>$$Z</w:t>
      </w:r>
      <w:r>
        <w:rPr>
          <w:rFonts w:ascii="Times New Roman" w:hAnsi="Times New Roman"/>
          <w:b w:val="0"/>
          <w:i/>
          <w:sz w:val="20"/>
        </w:rPr>
        <w:t>X + 2 \cdot 8 + 1 = 30 \Rightarrow Z</w:t>
      </w:r>
      <w:r>
        <w:rPr>
          <w:rFonts w:ascii="Times New Roman" w:hAnsi="Times New Roman"/>
          <w:b w:val="0"/>
          <w:i w:val="0"/>
          <w:sz w:val="20"/>
        </w:rPr>
        <w:t>X + 17 = 30 \Rightarrow Z_X = 13$$</w:t>
      </w:r>
    </w:p>
    <w:p>
      <w:pPr>
        <w:spacing w:before="20" w:after="40" w:line="276" w:lineRule="auto"/>
        <w:ind w:left="340"/>
      </w:pPr>
      <w:r>
        <w:rPr>
          <w:rFonts w:ascii="Times New Roman" w:hAnsi="Times New Roman"/>
          <w:b w:val="0"/>
          <w:i w:val="0"/>
          <w:sz w:val="20"/>
        </w:rPr>
        <w:t>Nguyên tố X có $Z = 13$ (Aluminium - Al).</w:t>
      </w:r>
    </w:p>
    <w:p>
      <w:pPr>
        <w:spacing w:before="20" w:after="40" w:line="276" w:lineRule="auto"/>
        <w:ind w:left="340"/>
      </w:pPr>
      <w:r>
        <w:rPr>
          <w:rFonts w:ascii="Times New Roman" w:hAnsi="Times New Roman"/>
          <w:b w:val="0"/>
          <w:i w:val="0"/>
          <w:sz w:val="20"/>
        </w:rPr>
        <w:t>Trong nguyên tử X, các hạt mang điện gồm proton và electron:</w:t>
      </w:r>
    </w:p>
    <w:p>
      <w:pPr>
        <w:spacing w:before="20" w:after="40" w:line="276" w:lineRule="auto"/>
        <w:ind w:left="340"/>
      </w:pPr>
      <w:r>
        <w:rPr>
          <w:rFonts w:ascii="Times New Roman" w:hAnsi="Times New Roman"/>
          <w:b w:val="0"/>
          <w:i w:val="0"/>
          <w:sz w:val="20"/>
        </w:rPr>
        <w:t>Tổng số hạt mang điện $= 2 \cdot Z_X = 2 \cdot 13 = 26$ hạt.</w:t>
      </w:r>
    </w:p>
    <w:p>
      <w:pPr>
        <w:spacing w:before="80" w:after="40" w:line="276" w:lineRule="auto"/>
      </w:pPr>
      <w:r>
        <w:rPr>
          <w:rFonts w:ascii="Times New Roman" w:hAnsi="Times New Roman"/>
          <w:b/>
          <w:i w:val="0"/>
          <w:color w:val="C62828"/>
          <w:sz w:val="21"/>
        </w:rPr>
        <w:t>Câu 7.</w:t>
      </w:r>
      <w:r>
        <w:rPr>
          <w:rFonts w:ascii="Times New Roman" w:hAnsi="Times New Roman"/>
          <w:b w:val="0"/>
          <w:i w:val="0"/>
          <w:sz w:val="21"/>
        </w:rPr>
        <w:t xml:space="preserve"> Nguyên tử X có điện tích hạt nhân bằng +9. Số electron độc thân của X ở trạng thái cơ bản là bao nhiêu?</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w:t>
      </w:r>
      <w:r>
        <w:rPr>
          <w:rFonts w:ascii="Times New Roman" w:hAnsi="Times New Roman"/>
          <w:b/>
          <w:i w:val="0"/>
          <w:color w:val="C62828"/>
          <w:sz w:val="20"/>
        </w:rPr>
        <w:t>1</w:t>
      </w:r>
    </w:p>
    <w:p>
      <w:pPr>
        <w:spacing w:before="20" w:after="40" w:line="276" w:lineRule="auto"/>
        <w:ind w:left="340"/>
      </w:pPr>
      <w:r>
        <w:rPr>
          <w:rFonts w:ascii="Times New Roman" w:hAnsi="Times New Roman"/>
          <w:b w:val="0"/>
          <w:i w:val="0"/>
          <w:sz w:val="20"/>
        </w:rPr>
        <w:t>Điện tích hạt nhân bằng $+9 \Rightarrow$ Số hiệu nguyên tử $Z = 9$ (nguyên tố Fluorine - F).</w:t>
      </w:r>
    </w:p>
    <w:p>
      <w:pPr>
        <w:spacing w:before="20" w:after="40" w:line="276" w:lineRule="auto"/>
        <w:ind w:left="340"/>
      </w:pPr>
      <w:r>
        <w:rPr>
          <w:rFonts w:ascii="Times New Roman" w:hAnsi="Times New Roman"/>
          <w:b w:val="0"/>
          <w:i w:val="0"/>
          <w:sz w:val="20"/>
        </w:rPr>
        <w:t>Cấu hình electron của X: $1s</w:t>
      </w:r>
      <w:r>
        <w:rPr>
          <w:rFonts w:ascii="Times New Roman" w:hAnsi="Times New Roman"/>
          <w:b w:val="0"/>
          <w:i w:val="0"/>
          <w:sz w:val="20"/>
          <w:vertAlign w:val="superscript"/>
        </w:rPr>
        <w:t>2 2s</w:t>
      </w:r>
      <w:r>
        <w:rPr>
          <w:rFonts w:ascii="Times New Roman" w:hAnsi="Times New Roman"/>
          <w:b w:val="0"/>
          <w:i w:val="0"/>
          <w:sz w:val="20"/>
        </w:rPr>
        <w:t>2 2p^5$.</w:t>
      </w:r>
    </w:p>
    <w:p>
      <w:pPr>
        <w:spacing w:before="20" w:after="40" w:line="276" w:lineRule="auto"/>
        <w:ind w:left="340"/>
      </w:pPr>
      <w:r>
        <w:rPr>
          <w:rFonts w:ascii="Times New Roman" w:hAnsi="Times New Roman"/>
          <w:b w:val="0"/>
          <w:i w:val="0"/>
          <w:sz w:val="20"/>
        </w:rPr>
        <w:t>- Lớp $1s$ có 1 cặp electron ghép đôi: [$\uparrow\downarrow$].</w:t>
      </w:r>
    </w:p>
    <w:p>
      <w:pPr>
        <w:spacing w:before="20" w:after="40" w:line="276" w:lineRule="auto"/>
        <w:ind w:left="340"/>
      </w:pPr>
      <w:r>
        <w:rPr>
          <w:rFonts w:ascii="Times New Roman" w:hAnsi="Times New Roman"/>
          <w:b w:val="0"/>
          <w:i w:val="0"/>
          <w:sz w:val="20"/>
        </w:rPr>
        <w:t>- Phân lớp $2s$ có 1 cặp electron ghép đôi: [$\uparrow\downarrow$].</w:t>
      </w:r>
    </w:p>
    <w:p>
      <w:pPr>
        <w:spacing w:before="20" w:after="40" w:line="276" w:lineRule="auto"/>
        <w:ind w:left="340"/>
      </w:pPr>
      <w:r>
        <w:rPr>
          <w:rFonts w:ascii="Times New Roman" w:hAnsi="Times New Roman"/>
          <w:b w:val="0"/>
          <w:i w:val="0"/>
          <w:sz w:val="20"/>
        </w:rPr>
        <w:t>- Phân lớp $2p$ có 3 orbital chứa 5 electron: [$\uparrow\downarrow$] [$\uparrow\downarrow$] [$\uparrow$] (gồm 2 cặp ghép đôi và 1 electron độc thân).</w:t>
      </w:r>
    </w:p>
    <w:p>
      <w:pPr>
        <w:spacing w:before="20" w:after="40" w:line="276" w:lineRule="auto"/>
        <w:ind w:left="340"/>
      </w:pPr>
      <w:r>
        <w:rPr>
          <w:rFonts w:ascii="Times New Roman" w:hAnsi="Times New Roman"/>
          <w:b w:val="0"/>
          <w:i w:val="0"/>
          <w:sz w:val="20"/>
        </w:rPr>
        <w:t>Vậy số electron độc thân của X ở trạng thái cơ bản là 1.</w:t>
      </w:r>
    </w:p>
    <w:p>
      <w:pPr>
        <w:spacing w:before="80" w:after="40" w:line="276" w:lineRule="auto"/>
      </w:pPr>
      <w:r>
        <w:rPr>
          <w:rFonts w:ascii="Times New Roman" w:hAnsi="Times New Roman"/>
          <w:b/>
          <w:i w:val="0"/>
          <w:color w:val="C62828"/>
          <w:sz w:val="21"/>
        </w:rPr>
        <w:t>Câu 8.</w:t>
      </w:r>
      <w:r>
        <w:rPr>
          <w:rFonts w:ascii="Times New Roman" w:hAnsi="Times New Roman"/>
          <w:b w:val="0"/>
          <w:i w:val="0"/>
          <w:sz w:val="21"/>
        </w:rPr>
        <w:t xml:space="preserve"> Nguyên tử Y có phân lớp năng lượng cao nhất là 3p^3. Tổng số electron của Y là bao nhiêu?</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w:t>
      </w:r>
      <w:r>
        <w:rPr>
          <w:rFonts w:ascii="Times New Roman" w:hAnsi="Times New Roman"/>
          <w:b/>
          <w:i w:val="0"/>
          <w:color w:val="C62828"/>
          <w:sz w:val="20"/>
        </w:rPr>
        <w:t>15</w:t>
      </w:r>
    </w:p>
    <w:p>
      <w:pPr>
        <w:spacing w:before="20" w:after="40" w:line="276" w:lineRule="auto"/>
        <w:ind w:left="340"/>
      </w:pPr>
      <w:r>
        <w:rPr>
          <w:rFonts w:ascii="Times New Roman" w:hAnsi="Times New Roman"/>
          <w:b w:val="0"/>
          <w:i w:val="0"/>
          <w:sz w:val="20"/>
        </w:rPr>
        <w:t>Phân mức năng lượng cao nhất là $3p</w:t>
      </w:r>
      <w:r>
        <w:rPr>
          <w:rFonts w:ascii="Times New Roman" w:hAnsi="Times New Roman"/>
          <w:b w:val="0"/>
          <w:i w:val="0"/>
          <w:sz w:val="20"/>
          <w:vertAlign w:val="superscript"/>
        </w:rPr>
        <w:t>3$, do đó cấu hình electron đầy đủ của Y theo mức năng lượng tăng dần là: $1s</w:t>
      </w:r>
      <w:r>
        <w:rPr>
          <w:rFonts w:ascii="Times New Roman" w:hAnsi="Times New Roman"/>
          <w:b w:val="0"/>
          <w:i w:val="0"/>
          <w:sz w:val="20"/>
        </w:rPr>
        <w:t>2 2s</w:t>
      </w:r>
      <w:r>
        <w:rPr>
          <w:rFonts w:ascii="Times New Roman" w:hAnsi="Times New Roman"/>
          <w:b w:val="0"/>
          <w:i w:val="0"/>
          <w:sz w:val="20"/>
          <w:vertAlign w:val="superscript"/>
        </w:rPr>
        <w:t>2 2p</w:t>
      </w:r>
      <w:r>
        <w:rPr>
          <w:rFonts w:ascii="Times New Roman" w:hAnsi="Times New Roman"/>
          <w:b w:val="0"/>
          <w:i w:val="0"/>
          <w:sz w:val="20"/>
        </w:rPr>
        <w:t>6 3s</w:t>
      </w:r>
      <w:r>
        <w:rPr>
          <w:rFonts w:ascii="Times New Roman" w:hAnsi="Times New Roman"/>
          <w:b w:val="0"/>
          <w:i w:val="0"/>
          <w:sz w:val="20"/>
          <w:vertAlign w:val="superscript"/>
        </w:rPr>
        <w:t>2 3p</w:t>
      </w:r>
      <w:r>
        <w:rPr>
          <w:rFonts w:ascii="Times New Roman" w:hAnsi="Times New Roman"/>
          <w:b w:val="0"/>
          <w:i w:val="0"/>
          <w:sz w:val="20"/>
        </w:rPr>
        <w:t>3$.</w:t>
      </w:r>
    </w:p>
    <w:p>
      <w:pPr>
        <w:spacing w:before="20" w:after="40" w:line="276" w:lineRule="auto"/>
        <w:ind w:left="340"/>
      </w:pPr>
      <w:r>
        <w:rPr>
          <w:rFonts w:ascii="Times New Roman" w:hAnsi="Times New Roman"/>
          <w:b w:val="0"/>
          <w:i w:val="0"/>
          <w:sz w:val="20"/>
        </w:rPr>
        <w:t>Tổng số electron của nguyên tử Y là:</w:t>
      </w:r>
    </w:p>
    <w:p>
      <w:pPr>
        <w:spacing w:before="20" w:after="40" w:line="276" w:lineRule="auto"/>
        <w:ind w:left="340"/>
      </w:pPr>
      <w:r>
        <w:rPr>
          <w:rFonts w:ascii="Times New Roman" w:hAnsi="Times New Roman"/>
          <w:b w:val="0"/>
          <w:i w:val="0"/>
          <w:sz w:val="20"/>
        </w:rPr>
        <w:t>$$\sum e = 2 + 2 + 6 + 2 + 3 = 15$$</w:t>
      </w:r>
    </w:p>
    <w:p>
      <w:pPr>
        <w:spacing w:before="20" w:after="40" w:line="276" w:lineRule="auto"/>
        <w:ind w:left="340"/>
      </w:pPr>
      <w:r>
        <w:rPr>
          <w:rFonts w:ascii="Times New Roman" w:hAnsi="Times New Roman"/>
          <w:b w:val="0"/>
          <w:i w:val="0"/>
          <w:sz w:val="20"/>
        </w:rPr>
        <w:t>(Y là nguyên tố Phosphorus - P).</w:t>
      </w:r>
    </w:p>
    <w:p>
      <w:pPr>
        <w:spacing w:before="120" w:after="40"/>
      </w:pPr>
      <w:r>
        <w:rPr>
          <w:rFonts w:ascii="Times New Roman" w:hAnsi="Times New Roman"/>
          <w:b/>
          <w:i w:val="0"/>
          <w:color w:val="2E7D32"/>
          <w:sz w:val="22"/>
        </w:rPr>
        <w:t>PHẦN IV (3,0 ĐIỂM). Tự luận.</w:t>
      </w:r>
      <w:r>
        <w:rPr>
          <w:rFonts w:ascii="Times New Roman" w:hAnsi="Times New Roman"/>
          <w:b w:val="0"/>
          <w:i/>
          <w:sz w:val="20"/>
        </w:rPr>
        <w:t xml:space="preserve"> Thí sinh làm từ câu 1 đến câu 3 ra giấy làm bài thi tự luận.</w:t>
      </w:r>
    </w:p>
    <w:p>
      <w:pPr>
        <w:spacing w:before="100" w:after="40" w:line="276" w:lineRule="auto"/>
      </w:pPr>
      <w:r>
        <w:rPr>
          <w:rFonts w:ascii="Times New Roman" w:hAnsi="Times New Roman"/>
          <w:b/>
          <w:i w:val="0"/>
          <w:color w:val="C62828"/>
          <w:sz w:val="21"/>
        </w:rPr>
        <w:t>Câu 1 (1,0 điểm).</w:t>
      </w:r>
      <w:r>
        <w:rPr>
          <w:rFonts w:ascii="Times New Roman" w:hAnsi="Times New Roman"/>
          <w:b w:val="0"/>
          <w:i w:val="0"/>
          <w:sz w:val="21"/>
        </w:rPr>
        <w:t xml:space="preserve"> Cho nguyên tố hydrogen có ba đồng vị </w:t>
      </w:r>
      <w:r>
        <w:rPr>
          <w:rFonts w:ascii="Times New Roman" w:hAnsi="Times New Roman"/>
          <w:b w:val="0"/>
          <w:i w:val="0"/>
          <w:sz w:val="17"/>
          <w:vertAlign w:val="superscript"/>
        </w:rPr>
        <w:t>1</w:t>
      </w:r>
      <w:r>
        <w:rPr>
          <w:rFonts w:ascii="Times New Roman" w:hAnsi="Times New Roman"/>
          <w:b w:val="0"/>
          <w:i w:val="0"/>
          <w:sz w:val="17"/>
          <w:vertAlign w:val="subscript"/>
        </w:rPr>
        <w:t>1</w:t>
      </w:r>
      <w:r>
        <w:rPr>
          <w:rFonts w:ascii="Times New Roman" w:hAnsi="Times New Roman"/>
          <w:b w:val="0"/>
          <w:i w:val="0"/>
          <w:sz w:val="21"/>
        </w:rPr>
        <w:t>H</w:t>
      </w:r>
      <w:r>
        <w:rPr>
          <w:rFonts w:ascii="Times New Roman" w:hAnsi="Times New Roman"/>
          <w:b w:val="0"/>
          <w:i w:val="0"/>
          <w:sz w:val="21"/>
        </w:rPr>
        <w:t xml:space="preserve">, </w:t>
      </w:r>
      <w:r>
        <w:rPr>
          <w:rFonts w:ascii="Times New Roman" w:hAnsi="Times New Roman"/>
          <w:b w:val="0"/>
          <w:i w:val="0"/>
          <w:sz w:val="17"/>
          <w:vertAlign w:val="superscript"/>
        </w:rPr>
        <w:t>2</w:t>
      </w:r>
      <w:r>
        <w:rPr>
          <w:rFonts w:ascii="Times New Roman" w:hAnsi="Times New Roman"/>
          <w:b w:val="0"/>
          <w:i w:val="0"/>
          <w:sz w:val="17"/>
          <w:vertAlign w:val="subscript"/>
        </w:rPr>
        <w:t>1</w:t>
      </w:r>
      <w:r>
        <w:rPr>
          <w:rFonts w:ascii="Times New Roman" w:hAnsi="Times New Roman"/>
          <w:b w:val="0"/>
          <w:i w:val="0"/>
          <w:sz w:val="21"/>
        </w:rPr>
        <w:t>H</w:t>
      </w:r>
      <w:r>
        <w:rPr>
          <w:rFonts w:ascii="Times New Roman" w:hAnsi="Times New Roman"/>
          <w:b w:val="0"/>
          <w:i w:val="0"/>
          <w:sz w:val="21"/>
        </w:rPr>
        <w:t xml:space="preserve">, </w:t>
      </w:r>
      <w:r>
        <w:rPr>
          <w:rFonts w:ascii="Times New Roman" w:hAnsi="Times New Roman"/>
          <w:b w:val="0"/>
          <w:i w:val="0"/>
          <w:sz w:val="17"/>
          <w:vertAlign w:val="superscript"/>
        </w:rPr>
        <w:t>3</w:t>
      </w:r>
      <w:r>
        <w:rPr>
          <w:rFonts w:ascii="Times New Roman" w:hAnsi="Times New Roman"/>
          <w:b w:val="0"/>
          <w:i w:val="0"/>
          <w:sz w:val="17"/>
          <w:vertAlign w:val="subscript"/>
        </w:rPr>
        <w:t>1</w:t>
      </w:r>
      <w:r>
        <w:rPr>
          <w:rFonts w:ascii="Times New Roman" w:hAnsi="Times New Roman"/>
          <w:b w:val="0"/>
          <w:i w:val="0"/>
          <w:sz w:val="21"/>
        </w:rPr>
        <w:t>H</w:t>
      </w:r>
      <w:r>
        <w:rPr>
          <w:rFonts w:ascii="Times New Roman" w:hAnsi="Times New Roman"/>
          <w:b w:val="0"/>
          <w:i w:val="0"/>
          <w:sz w:val="21"/>
        </w:rPr>
        <w:t>.</w:t>
      </w:r>
    </w:p>
    <w:p>
      <w:pPr>
        <w:spacing w:before="40" w:after="40" w:line="276" w:lineRule="auto"/>
        <w:ind w:left="283"/>
      </w:pPr>
      <w:r>
        <w:rPr>
          <w:rFonts w:ascii="Times New Roman" w:hAnsi="Times New Roman"/>
          <w:b/>
          <w:i w:val="0"/>
          <w:color w:val="C62828"/>
          <w:sz w:val="21"/>
        </w:rPr>
        <w:t>a)</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Xác định số proton, neutron và electron của đồng vị </w:t>
      </w:r>
      <w:r>
        <w:rPr>
          <w:rFonts w:ascii="Times New Roman" w:hAnsi="Times New Roman"/>
          <w:b w:val="0"/>
          <w:i w:val="0"/>
          <w:sz w:val="17"/>
          <w:vertAlign w:val="superscript"/>
        </w:rPr>
        <w:t>1</w:t>
      </w:r>
      <w:r>
        <w:rPr>
          <w:rFonts w:ascii="Times New Roman" w:hAnsi="Times New Roman"/>
          <w:b w:val="0"/>
          <w:i w:val="0"/>
          <w:sz w:val="17"/>
          <w:vertAlign w:val="subscript"/>
        </w:rPr>
        <w:t>1</w:t>
      </w:r>
      <w:r>
        <w:rPr>
          <w:rFonts w:ascii="Times New Roman" w:hAnsi="Times New Roman"/>
          <w:b w:val="0"/>
          <w:i w:val="0"/>
          <w:sz w:val="21"/>
        </w:rPr>
        <w:t>H</w:t>
      </w:r>
      <w:r>
        <w:rPr>
          <w:rFonts w:ascii="Times New Roman" w:hAnsi="Times New Roman"/>
          <w:b w:val="0"/>
          <w:i w:val="0"/>
          <w:sz w:val="21"/>
        </w:rPr>
        <w:t>.</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Biểu điểm: </w:t>
      </w:r>
      <w:r>
        <w:rPr>
          <w:rFonts w:ascii="Times New Roman" w:hAnsi="Times New Roman"/>
          <w:b/>
          <w:i w:val="0"/>
          <w:color w:val="C62828"/>
          <w:sz w:val="20"/>
        </w:rPr>
        <w:t>0,25 điểm</w:t>
      </w:r>
    </w:p>
    <w:p>
      <w:pPr>
        <w:spacing w:before="20" w:after="40" w:line="276" w:lineRule="auto"/>
        <w:ind w:left="340"/>
      </w:pPr>
      <w:r>
        <w:rPr>
          <w:rFonts w:ascii="Times New Roman" w:hAnsi="Times New Roman"/>
          <w:b w:val="0"/>
          <w:i w:val="0"/>
          <w:sz w:val="20"/>
        </w:rPr>
        <w:t>Đồng vị $</w:t>
      </w:r>
      <w:r>
        <w:rPr>
          <w:rFonts w:ascii="Times New Roman" w:hAnsi="Times New Roman"/>
          <w:b w:val="0"/>
          <w:i w:val="0"/>
          <w:sz w:val="17"/>
          <w:vertAlign w:val="superscript"/>
        </w:rPr>
        <w:t>1</w:t>
      </w:r>
      <w:r>
        <w:rPr>
          <w:rFonts w:ascii="Times New Roman" w:hAnsi="Times New Roman"/>
          <w:b w:val="0"/>
          <w:i w:val="0"/>
          <w:sz w:val="17"/>
          <w:vertAlign w:val="subscript"/>
        </w:rPr>
        <w:t>1</w:t>
      </w:r>
      <w:r>
        <w:rPr>
          <w:rFonts w:ascii="Times New Roman" w:hAnsi="Times New Roman"/>
          <w:b w:val="0"/>
          <w:i w:val="0"/>
          <w:sz w:val="20"/>
        </w:rPr>
        <w:t>H</w:t>
      </w:r>
      <w:r>
        <w:rPr>
          <w:rFonts w:ascii="Times New Roman" w:hAnsi="Times New Roman"/>
          <w:b w:val="0"/>
          <w:i w:val="0"/>
          <w:sz w:val="20"/>
        </w:rPr>
        <w:t>$ có số hiệu nguyên tử $Z = 1$ và số khối $A = 1$:</w:t>
      </w:r>
    </w:p>
    <w:p>
      <w:pPr>
        <w:spacing w:before="20" w:after="40" w:line="276" w:lineRule="auto"/>
        <w:ind w:left="340"/>
      </w:pPr>
      <w:r>
        <w:rPr>
          <w:rFonts w:ascii="Times New Roman" w:hAnsi="Times New Roman"/>
          <w:b w:val="0"/>
          <w:i w:val="0"/>
          <w:sz w:val="20"/>
        </w:rPr>
        <w:t>- Số proton: $p = Z = 1$.</w:t>
      </w:r>
    </w:p>
    <w:p>
      <w:pPr>
        <w:spacing w:before="20" w:after="40" w:line="276" w:lineRule="auto"/>
        <w:ind w:left="340"/>
      </w:pPr>
      <w:r>
        <w:rPr>
          <w:rFonts w:ascii="Times New Roman" w:hAnsi="Times New Roman"/>
          <w:b w:val="0"/>
          <w:i w:val="0"/>
          <w:sz w:val="20"/>
        </w:rPr>
        <w:t>- Số electron: $e = p = 1$.</w:t>
      </w:r>
    </w:p>
    <w:p>
      <w:pPr>
        <w:spacing w:before="20" w:after="40" w:line="276" w:lineRule="auto"/>
        <w:ind w:left="340"/>
      </w:pPr>
      <w:r>
        <w:rPr>
          <w:rFonts w:ascii="Times New Roman" w:hAnsi="Times New Roman"/>
          <w:b w:val="0"/>
          <w:i w:val="0"/>
          <w:sz w:val="20"/>
        </w:rPr>
        <w:t>- Số neutron: $n = A - Z = 1 - 1 = 0$.</w:t>
      </w:r>
    </w:p>
    <w:p>
      <w:pPr>
        <w:spacing w:before="40" w:after="40" w:line="276" w:lineRule="auto"/>
        <w:ind w:left="283"/>
      </w:pPr>
      <w:r>
        <w:rPr>
          <w:rFonts w:ascii="Times New Roman" w:hAnsi="Times New Roman"/>
          <w:b/>
          <w:i w:val="0"/>
          <w:color w:val="C62828"/>
          <w:sz w:val="21"/>
        </w:rPr>
        <w:t>b)</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Dựa vào đâu người ta ghi khối lượng nguyên tố hydrogen vào trong bảng tuần hoàn?</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Biểu điểm: </w:t>
      </w:r>
      <w:r>
        <w:rPr>
          <w:rFonts w:ascii="Times New Roman" w:hAnsi="Times New Roman"/>
          <w:b/>
          <w:i w:val="0"/>
          <w:color w:val="C62828"/>
          <w:sz w:val="20"/>
        </w:rPr>
        <w:t>0,25 điểm</w:t>
      </w:r>
    </w:p>
    <w:p>
      <w:pPr>
        <w:spacing w:before="20" w:after="40" w:line="276" w:lineRule="auto"/>
        <w:ind w:left="340"/>
      </w:pPr>
      <w:r>
        <w:rPr>
          <w:rFonts w:ascii="Times New Roman" w:hAnsi="Times New Roman"/>
          <w:b w:val="0"/>
          <w:i w:val="0"/>
          <w:sz w:val="20"/>
        </w:rPr>
        <w:t xml:space="preserve">Khối lượng của nguyên tố hydrogen được ghi trong bảng tuần hoàn là </w:t>
      </w:r>
      <w:r>
        <w:rPr>
          <w:rFonts w:ascii="Times New Roman" w:hAnsi="Times New Roman"/>
          <w:b/>
          <w:i w:val="0"/>
          <w:color w:val="C62828"/>
          <w:sz w:val="20"/>
        </w:rPr>
        <w:t>nguyên tử khối trung bình</w:t>
      </w:r>
      <w:r>
        <w:rPr>
          <w:rFonts w:ascii="Times New Roman" w:hAnsi="Times New Roman"/>
          <w:b w:val="0"/>
          <w:i w:val="0"/>
          <w:sz w:val="20"/>
        </w:rPr>
        <w:t xml:space="preserve"> của nguyên tố đó trong tự nhiên. Giá trị này được xác định dựa trên số khối của các đồng vị bền trong tự nhiên và tỉ lệ phần trăm số nguyên tử tương ứng của từng đồng vị đó theo công thức:</w:t>
      </w:r>
    </w:p>
    <w:p>
      <w:pPr>
        <w:spacing w:before="20" w:after="40" w:line="276" w:lineRule="auto"/>
        <w:ind w:left="340"/>
      </w:pPr>
      <w:r>
        <w:rPr>
          <w:rFonts w:ascii="Times New Roman" w:hAnsi="Times New Roman"/>
          <w:b w:val="0"/>
          <w:i w:val="0"/>
          <w:sz w:val="20"/>
        </w:rPr>
        <w:t>$$\bar{A} = \frac{A</w:t>
      </w:r>
      <w:r>
        <w:rPr>
          <w:rFonts w:ascii="Times New Roman" w:hAnsi="Times New Roman"/>
          <w:b w:val="0"/>
          <w:i/>
          <w:sz w:val="20"/>
        </w:rPr>
        <w:t>1 \cdot x</w:t>
      </w:r>
      <w:r>
        <w:rPr>
          <w:rFonts w:ascii="Times New Roman" w:hAnsi="Times New Roman"/>
          <w:b w:val="0"/>
          <w:i w:val="0"/>
          <w:sz w:val="20"/>
        </w:rPr>
        <w:t>1 + A</w:t>
      </w:r>
      <w:r>
        <w:rPr>
          <w:rFonts w:ascii="Times New Roman" w:hAnsi="Times New Roman"/>
          <w:b w:val="0"/>
          <w:i/>
          <w:sz w:val="20"/>
        </w:rPr>
        <w:t>2 \cdot x</w:t>
      </w:r>
      <w:r>
        <w:rPr>
          <w:rFonts w:ascii="Times New Roman" w:hAnsi="Times New Roman"/>
          <w:b w:val="0"/>
          <w:i w:val="0"/>
          <w:sz w:val="20"/>
        </w:rPr>
        <w:t>2 + ...}{100}$$</w:t>
      </w:r>
    </w:p>
    <w:p>
      <w:pPr>
        <w:spacing w:before="40" w:after="40" w:line="276" w:lineRule="auto"/>
        <w:ind w:left="283"/>
      </w:pPr>
      <w:r>
        <w:rPr>
          <w:rFonts w:ascii="Times New Roman" w:hAnsi="Times New Roman"/>
          <w:b/>
          <w:i w:val="0"/>
          <w:color w:val="C62828"/>
          <w:sz w:val="21"/>
        </w:rPr>
        <w:t>c)</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Phân tử nước có công thức là H</w:t>
      </w:r>
      <w:r>
        <w:rPr>
          <w:rFonts w:ascii="Times New Roman" w:hAnsi="Times New Roman"/>
          <w:b w:val="0"/>
          <w:i w:val="0"/>
          <w:sz w:val="21"/>
          <w:vertAlign w:val="subscript"/>
        </w:rPr>
        <w:t>2</w:t>
      </w:r>
      <w:r>
        <w:rPr>
          <w:rFonts w:ascii="Times New Roman" w:hAnsi="Times New Roman"/>
          <w:b w:val="0"/>
          <w:i w:val="0"/>
          <w:sz w:val="21"/>
        </w:rPr>
        <w:t xml:space="preserve">O. Cho biết nguyên tố oxygen có 3 đồng vị bền </w:t>
      </w:r>
      <w:r>
        <w:rPr>
          <w:rFonts w:ascii="Times New Roman" w:hAnsi="Times New Roman"/>
          <w:b w:val="0"/>
          <w:i w:val="0"/>
          <w:sz w:val="17"/>
          <w:vertAlign w:val="superscript"/>
        </w:rPr>
        <w:t>16</w:t>
      </w:r>
      <w:r>
        <w:rPr>
          <w:rFonts w:ascii="Times New Roman" w:hAnsi="Times New Roman"/>
          <w:b w:val="0"/>
          <w:i w:val="0"/>
          <w:sz w:val="17"/>
          <w:vertAlign w:val="subscript"/>
        </w:rPr>
        <w:t>8</w:t>
      </w:r>
      <w:r>
        <w:rPr>
          <w:rFonts w:ascii="Times New Roman" w:hAnsi="Times New Roman"/>
          <w:b w:val="0"/>
          <w:i w:val="0"/>
          <w:sz w:val="21"/>
        </w:rPr>
        <w:t>O</w:t>
      </w:r>
      <w:r>
        <w:rPr>
          <w:rFonts w:ascii="Times New Roman" w:hAnsi="Times New Roman"/>
          <w:b w:val="0"/>
          <w:i w:val="0"/>
          <w:sz w:val="21"/>
        </w:rPr>
        <w:t xml:space="preserve">, </w:t>
      </w:r>
      <w:r>
        <w:rPr>
          <w:rFonts w:ascii="Times New Roman" w:hAnsi="Times New Roman"/>
          <w:b w:val="0"/>
          <w:i w:val="0"/>
          <w:sz w:val="17"/>
          <w:vertAlign w:val="superscript"/>
        </w:rPr>
        <w:t>17</w:t>
      </w:r>
      <w:r>
        <w:rPr>
          <w:rFonts w:ascii="Times New Roman" w:hAnsi="Times New Roman"/>
          <w:b w:val="0"/>
          <w:i w:val="0"/>
          <w:sz w:val="17"/>
          <w:vertAlign w:val="subscript"/>
        </w:rPr>
        <w:t>8</w:t>
      </w:r>
      <w:r>
        <w:rPr>
          <w:rFonts w:ascii="Times New Roman" w:hAnsi="Times New Roman"/>
          <w:b w:val="0"/>
          <w:i w:val="0"/>
          <w:sz w:val="21"/>
        </w:rPr>
        <w:t>O</w:t>
      </w:r>
      <w:r>
        <w:rPr>
          <w:rFonts w:ascii="Times New Roman" w:hAnsi="Times New Roman"/>
          <w:b w:val="0"/>
          <w:i w:val="0"/>
          <w:sz w:val="21"/>
        </w:rPr>
        <w:t xml:space="preserve">, </w:t>
      </w:r>
      <w:r>
        <w:rPr>
          <w:rFonts w:ascii="Times New Roman" w:hAnsi="Times New Roman"/>
          <w:b w:val="0"/>
          <w:i w:val="0"/>
          <w:sz w:val="17"/>
          <w:vertAlign w:val="superscript"/>
        </w:rPr>
        <w:t>18</w:t>
      </w:r>
      <w:r>
        <w:rPr>
          <w:rFonts w:ascii="Times New Roman" w:hAnsi="Times New Roman"/>
          <w:b w:val="0"/>
          <w:i w:val="0"/>
          <w:sz w:val="17"/>
          <w:vertAlign w:val="subscript"/>
        </w:rPr>
        <w:t>8</w:t>
      </w:r>
      <w:r>
        <w:rPr>
          <w:rFonts w:ascii="Times New Roman" w:hAnsi="Times New Roman"/>
          <w:b w:val="0"/>
          <w:i w:val="0"/>
          <w:sz w:val="21"/>
        </w:rPr>
        <w:t>O</w:t>
      </w:r>
      <w:r>
        <w:rPr>
          <w:rFonts w:ascii="Times New Roman" w:hAnsi="Times New Roman"/>
          <w:b w:val="0"/>
          <w:i w:val="0"/>
          <w:sz w:val="21"/>
        </w:rPr>
        <w:t>. Em hãy cho biết phân tử nước có khối lượng nặng nhất là bao nhiêu amu (chấp nhận khối lượng nguyên tử bằng số khối)?</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Biểu điểm: </w:t>
      </w:r>
      <w:r>
        <w:rPr>
          <w:rFonts w:ascii="Times New Roman" w:hAnsi="Times New Roman"/>
          <w:b/>
          <w:i w:val="0"/>
          <w:color w:val="C62828"/>
          <w:sz w:val="20"/>
        </w:rPr>
        <w:t>0,25 điểm</w:t>
      </w:r>
    </w:p>
    <w:p>
      <w:pPr>
        <w:spacing w:before="20" w:after="40" w:line="276" w:lineRule="auto"/>
        <w:ind w:left="340"/>
      </w:pPr>
      <w:r>
        <w:rPr>
          <w:rFonts w:ascii="Times New Roman" w:hAnsi="Times New Roman"/>
          <w:b w:val="0"/>
          <w:i w:val="0"/>
          <w:sz w:val="20"/>
        </w:rPr>
        <w:t>Phân tử nước ($H_2O$) gồm 2 nguyên tử H và 1 nguyên tử O.</w:t>
      </w:r>
    </w:p>
    <w:p>
      <w:pPr>
        <w:spacing w:before="20" w:after="40" w:line="276" w:lineRule="auto"/>
        <w:ind w:left="340"/>
      </w:pPr>
      <w:r>
        <w:rPr>
          <w:rFonts w:ascii="Times New Roman" w:hAnsi="Times New Roman"/>
          <w:b w:val="0"/>
          <w:i w:val="0"/>
          <w:sz w:val="20"/>
        </w:rPr>
        <w:t>Để phân tử nước có khối lượng nặng nhất thì nó phải được tạo thành từ các đồng vị có số khối lớn nhất của H và O:</w:t>
      </w:r>
    </w:p>
    <w:p>
      <w:pPr>
        <w:spacing w:before="20" w:after="40" w:line="276" w:lineRule="auto"/>
        <w:ind w:left="340"/>
      </w:pPr>
      <w:r>
        <w:rPr>
          <w:rFonts w:ascii="Times New Roman" w:hAnsi="Times New Roman"/>
          <w:b w:val="0"/>
          <w:i w:val="0"/>
          <w:sz w:val="20"/>
        </w:rPr>
        <w:t>- Đồng vị H nặng nhất là $</w:t>
      </w:r>
      <w:r>
        <w:rPr>
          <w:rFonts w:ascii="Times New Roman" w:hAnsi="Times New Roman"/>
          <w:b w:val="0"/>
          <w:i w:val="0"/>
          <w:sz w:val="17"/>
          <w:vertAlign w:val="superscript"/>
        </w:rPr>
        <w:t>3</w:t>
      </w:r>
      <w:r>
        <w:rPr>
          <w:rFonts w:ascii="Times New Roman" w:hAnsi="Times New Roman"/>
          <w:b w:val="0"/>
          <w:i w:val="0"/>
          <w:sz w:val="17"/>
          <w:vertAlign w:val="subscript"/>
        </w:rPr>
        <w:t>1</w:t>
      </w:r>
      <w:r>
        <w:rPr>
          <w:rFonts w:ascii="Times New Roman" w:hAnsi="Times New Roman"/>
          <w:b w:val="0"/>
          <w:i w:val="0"/>
          <w:sz w:val="20"/>
        </w:rPr>
        <w:t>H</w:t>
      </w:r>
      <w:r>
        <w:rPr>
          <w:rFonts w:ascii="Times New Roman" w:hAnsi="Times New Roman"/>
          <w:b w:val="0"/>
          <w:i w:val="0"/>
          <w:sz w:val="20"/>
        </w:rPr>
        <w:t>$ (số khối $A = 3$).</w:t>
      </w:r>
    </w:p>
    <w:p>
      <w:pPr>
        <w:spacing w:before="20" w:after="40" w:line="276" w:lineRule="auto"/>
        <w:ind w:left="340"/>
      </w:pPr>
      <w:r>
        <w:rPr>
          <w:rFonts w:ascii="Times New Roman" w:hAnsi="Times New Roman"/>
          <w:b w:val="0"/>
          <w:i w:val="0"/>
          <w:sz w:val="20"/>
        </w:rPr>
        <w:t>- Đồng vị O nặng nhất là $^{18}_8O$ (số khối $A = 18$).</w:t>
      </w:r>
    </w:p>
    <w:p>
      <w:pPr>
        <w:spacing w:before="20" w:after="40" w:line="276" w:lineRule="auto"/>
        <w:ind w:left="340"/>
      </w:pPr>
      <w:r>
        <w:rPr>
          <w:rFonts w:ascii="Times New Roman" w:hAnsi="Times New Roman"/>
          <w:b w:val="0"/>
          <w:i w:val="0"/>
          <w:sz w:val="20"/>
        </w:rPr>
        <w:t>Khối lượng nặng nhất của phân tử nước là:</w:t>
      </w:r>
    </w:p>
    <w:p>
      <w:pPr>
        <w:spacing w:before="20" w:after="40" w:line="276" w:lineRule="auto"/>
        <w:ind w:left="340"/>
      </w:pPr>
      <w:r>
        <w:rPr>
          <w:rFonts w:ascii="Times New Roman" w:hAnsi="Times New Roman"/>
          <w:b w:val="0"/>
          <w:i w:val="0"/>
          <w:sz w:val="20"/>
        </w:rPr>
        <w:t>$$M_{max} = 2 \times 3 + 18 = 24\text{ amu.}$$</w:t>
      </w:r>
    </w:p>
    <w:p>
      <w:pPr>
        <w:spacing w:before="40" w:after="40" w:line="276" w:lineRule="auto"/>
        <w:ind w:left="283"/>
      </w:pPr>
      <w:r>
        <w:rPr>
          <w:rFonts w:ascii="Times New Roman" w:hAnsi="Times New Roman"/>
          <w:b/>
          <w:i w:val="0"/>
          <w:color w:val="C62828"/>
          <w:sz w:val="21"/>
        </w:rPr>
        <w:t>d)</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Có bao nhiêu phân tử nước được hình thành từ đồng vị </w:t>
      </w:r>
      <w:r>
        <w:rPr>
          <w:rFonts w:ascii="Times New Roman" w:hAnsi="Times New Roman"/>
          <w:b w:val="0"/>
          <w:i w:val="0"/>
          <w:sz w:val="17"/>
          <w:vertAlign w:val="superscript"/>
        </w:rPr>
        <w:t>16</w:t>
      </w:r>
      <w:r>
        <w:rPr>
          <w:rFonts w:ascii="Times New Roman" w:hAnsi="Times New Roman"/>
          <w:b w:val="0"/>
          <w:i w:val="0"/>
          <w:sz w:val="17"/>
          <w:vertAlign w:val="subscript"/>
        </w:rPr>
        <w:t>8</w:t>
      </w:r>
      <w:r>
        <w:rPr>
          <w:rFonts w:ascii="Times New Roman" w:hAnsi="Times New Roman"/>
          <w:b w:val="0"/>
          <w:i w:val="0"/>
          <w:sz w:val="21"/>
        </w:rPr>
        <w:t>O</w:t>
      </w:r>
      <w:r>
        <w:rPr>
          <w:rFonts w:ascii="Times New Roman" w:hAnsi="Times New Roman"/>
          <w:b w:val="0"/>
          <w:i w:val="0"/>
          <w:sz w:val="21"/>
        </w:rPr>
        <w:t>?</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Biểu điểm: </w:t>
      </w:r>
      <w:r>
        <w:rPr>
          <w:rFonts w:ascii="Times New Roman" w:hAnsi="Times New Roman"/>
          <w:b/>
          <w:i w:val="0"/>
          <w:color w:val="C62828"/>
          <w:sz w:val="20"/>
        </w:rPr>
        <w:t>0,25 điểm</w:t>
      </w:r>
    </w:p>
    <w:p>
      <w:pPr>
        <w:spacing w:before="20" w:after="40" w:line="276" w:lineRule="auto"/>
        <w:ind w:left="340"/>
      </w:pPr>
      <w:r>
        <w:rPr>
          <w:rFonts w:ascii="Times New Roman" w:hAnsi="Times New Roman"/>
          <w:b w:val="0"/>
          <w:i w:val="0"/>
          <w:sz w:val="20"/>
        </w:rPr>
        <w:t>Phân tử nước có dạng $H</w:t>
      </w:r>
      <w:r>
        <w:rPr>
          <w:rFonts w:ascii="Times New Roman" w:hAnsi="Times New Roman"/>
          <w:b w:val="0"/>
          <w:i/>
          <w:sz w:val="20"/>
        </w:rPr>
        <w:t>{(A)} - O - H</w:t>
      </w:r>
      <w:r>
        <w:rPr>
          <w:rFonts w:ascii="Times New Roman" w:hAnsi="Times New Roman"/>
          <w:b w:val="0"/>
          <w:i w:val="0"/>
          <w:sz w:val="20"/>
        </w:rPr>
        <w:t>{(B)}$. Khi cố định nguyên tử O là đồng vị $</w:t>
      </w:r>
      <w:r>
        <w:rPr>
          <w:rFonts w:ascii="Times New Roman" w:hAnsi="Times New Roman"/>
          <w:b w:val="0"/>
          <w:i w:val="0"/>
          <w:sz w:val="20"/>
          <w:vertAlign w:val="superscript"/>
        </w:rPr>
        <w:t>{16}_8O$, phân tử nước được tạo nên từ việc kết hợp 2 nguyên tử H lấy từ 3 đồng vị ($</w:t>
      </w:r>
      <w:r>
        <w:rPr>
          <w:rFonts w:ascii="Times New Roman" w:hAnsi="Times New Roman"/>
          <w:b w:val="0"/>
          <w:i w:val="0"/>
          <w:sz w:val="20"/>
        </w:rPr>
        <w:t xml:space="preserve">1H, </w:t>
      </w:r>
      <w:r>
        <w:rPr>
          <w:rFonts w:ascii="Times New Roman" w:hAnsi="Times New Roman"/>
          <w:b w:val="0"/>
          <w:i w:val="0"/>
          <w:sz w:val="20"/>
          <w:vertAlign w:val="superscript"/>
        </w:rPr>
        <w:t xml:space="preserve">2H, </w:t>
      </w:r>
      <w:r>
        <w:rPr>
          <w:rFonts w:ascii="Times New Roman" w:hAnsi="Times New Roman"/>
          <w:b w:val="0"/>
          <w:i w:val="0"/>
          <w:sz w:val="20"/>
        </w:rPr>
        <w:t>3H$):</w:t>
      </w:r>
    </w:p>
    <w:p>
      <w:pPr>
        <w:spacing w:before="20" w:after="40" w:line="276" w:lineRule="auto"/>
        <w:ind w:left="340"/>
      </w:pPr>
      <w:r>
        <w:rPr>
          <w:rFonts w:ascii="Times New Roman" w:hAnsi="Times New Roman"/>
          <w:b w:val="0"/>
          <w:i w:val="0"/>
          <w:sz w:val="20"/>
        </w:rPr>
        <w:t>- Trường hợp 2 nguyên tử H cùng đồng vị: $</w:t>
      </w:r>
      <w:r>
        <w:rPr>
          <w:rFonts w:ascii="Times New Roman" w:hAnsi="Times New Roman"/>
          <w:b w:val="0"/>
          <w:i w:val="0"/>
          <w:sz w:val="20"/>
          <w:vertAlign w:val="superscript"/>
        </w:rPr>
        <w:t xml:space="preserve">1H - </w:t>
      </w:r>
      <w:r>
        <w:rPr>
          <w:rFonts w:ascii="Times New Roman" w:hAnsi="Times New Roman"/>
          <w:b w:val="0"/>
          <w:i w:val="0"/>
          <w:sz w:val="20"/>
        </w:rPr>
        <w:t xml:space="preserve">1H - </w:t>
      </w:r>
      <w:r>
        <w:rPr>
          <w:rFonts w:ascii="Times New Roman" w:hAnsi="Times New Roman"/>
          <w:b w:val="0"/>
          <w:i w:val="0"/>
          <w:sz w:val="20"/>
          <w:vertAlign w:val="superscript"/>
        </w:rPr>
        <w:t>{16}O$, $</w:t>
      </w:r>
      <w:r>
        <w:rPr>
          <w:rFonts w:ascii="Times New Roman" w:hAnsi="Times New Roman"/>
          <w:b w:val="0"/>
          <w:i w:val="0"/>
          <w:sz w:val="20"/>
        </w:rPr>
        <w:t xml:space="preserve">2H - </w:t>
      </w:r>
      <w:r>
        <w:rPr>
          <w:rFonts w:ascii="Times New Roman" w:hAnsi="Times New Roman"/>
          <w:b w:val="0"/>
          <w:i w:val="0"/>
          <w:sz w:val="20"/>
          <w:vertAlign w:val="superscript"/>
        </w:rPr>
        <w:t xml:space="preserve">2H - </w:t>
      </w:r>
      <w:r>
        <w:rPr>
          <w:rFonts w:ascii="Times New Roman" w:hAnsi="Times New Roman"/>
          <w:b w:val="0"/>
          <w:i w:val="0"/>
          <w:sz w:val="20"/>
        </w:rPr>
        <w:t>{16}O$, $</w:t>
      </w:r>
      <w:r>
        <w:rPr>
          <w:rFonts w:ascii="Times New Roman" w:hAnsi="Times New Roman"/>
          <w:b w:val="0"/>
          <w:i w:val="0"/>
          <w:sz w:val="20"/>
          <w:vertAlign w:val="superscript"/>
        </w:rPr>
        <w:t xml:space="preserve">3H - </w:t>
      </w:r>
      <w:r>
        <w:rPr>
          <w:rFonts w:ascii="Times New Roman" w:hAnsi="Times New Roman"/>
          <w:b w:val="0"/>
          <w:i w:val="0"/>
          <w:sz w:val="20"/>
        </w:rPr>
        <w:t>3H - ^{16}O$ (có 3 phân tử).</w:t>
      </w:r>
    </w:p>
    <w:p>
      <w:pPr>
        <w:spacing w:before="20" w:after="40" w:line="276" w:lineRule="auto"/>
        <w:ind w:left="340"/>
      </w:pPr>
      <w:r>
        <w:rPr>
          <w:rFonts w:ascii="Times New Roman" w:hAnsi="Times New Roman"/>
          <w:b w:val="0"/>
          <w:i w:val="0"/>
          <w:sz w:val="20"/>
        </w:rPr>
        <w:t>- Trường hợp 2 nguyên tử H khác đồng vị: $</w:t>
      </w:r>
      <w:r>
        <w:rPr>
          <w:rFonts w:ascii="Times New Roman" w:hAnsi="Times New Roman"/>
          <w:b w:val="0"/>
          <w:i w:val="0"/>
          <w:sz w:val="20"/>
          <w:vertAlign w:val="superscript"/>
        </w:rPr>
        <w:t xml:space="preserve">1H - </w:t>
      </w:r>
      <w:r>
        <w:rPr>
          <w:rFonts w:ascii="Times New Roman" w:hAnsi="Times New Roman"/>
          <w:b w:val="0"/>
          <w:i w:val="0"/>
          <w:sz w:val="20"/>
        </w:rPr>
        <w:t xml:space="preserve">2H - </w:t>
      </w:r>
      <w:r>
        <w:rPr>
          <w:rFonts w:ascii="Times New Roman" w:hAnsi="Times New Roman"/>
          <w:b w:val="0"/>
          <w:i w:val="0"/>
          <w:sz w:val="20"/>
          <w:vertAlign w:val="superscript"/>
        </w:rPr>
        <w:t>{16}O$, $</w:t>
      </w:r>
      <w:r>
        <w:rPr>
          <w:rFonts w:ascii="Times New Roman" w:hAnsi="Times New Roman"/>
          <w:b w:val="0"/>
          <w:i w:val="0"/>
          <w:sz w:val="20"/>
        </w:rPr>
        <w:t xml:space="preserve">1H - </w:t>
      </w:r>
      <w:r>
        <w:rPr>
          <w:rFonts w:ascii="Times New Roman" w:hAnsi="Times New Roman"/>
          <w:b w:val="0"/>
          <w:i w:val="0"/>
          <w:sz w:val="20"/>
          <w:vertAlign w:val="superscript"/>
        </w:rPr>
        <w:t xml:space="preserve">3H - </w:t>
      </w:r>
      <w:r>
        <w:rPr>
          <w:rFonts w:ascii="Times New Roman" w:hAnsi="Times New Roman"/>
          <w:b w:val="0"/>
          <w:i w:val="0"/>
          <w:sz w:val="20"/>
        </w:rPr>
        <w:t>{16}O$, $</w:t>
      </w:r>
      <w:r>
        <w:rPr>
          <w:rFonts w:ascii="Times New Roman" w:hAnsi="Times New Roman"/>
          <w:b w:val="0"/>
          <w:i w:val="0"/>
          <w:sz w:val="20"/>
          <w:vertAlign w:val="superscript"/>
        </w:rPr>
        <w:t xml:space="preserve">2H - </w:t>
      </w:r>
      <w:r>
        <w:rPr>
          <w:rFonts w:ascii="Times New Roman" w:hAnsi="Times New Roman"/>
          <w:b w:val="0"/>
          <w:i w:val="0"/>
          <w:sz w:val="20"/>
        </w:rPr>
        <w:t>3H - ^{16}O$ (có 3 phân tử).</w:t>
      </w:r>
    </w:p>
    <w:p>
      <w:pPr>
        <w:spacing w:before="20" w:after="40" w:line="276" w:lineRule="auto"/>
        <w:ind w:left="340"/>
      </w:pPr>
      <w:r>
        <w:rPr>
          <w:rFonts w:ascii="Times New Roman" w:hAnsi="Times New Roman"/>
          <w:b w:val="0"/>
          <w:i w:val="0"/>
          <w:sz w:val="20"/>
        </w:rPr>
        <w:t>Tổng số phân tử nước hình thành từ đồng vị $^{16}_8O$ là: $3 + 3 = 6$ phân tử.</w:t>
      </w:r>
    </w:p>
    <w:p>
      <w:pPr>
        <w:spacing w:before="100" w:after="40" w:line="276" w:lineRule="auto"/>
      </w:pPr>
      <w:r>
        <w:rPr>
          <w:rFonts w:ascii="Times New Roman" w:hAnsi="Times New Roman"/>
          <w:b/>
          <w:i w:val="0"/>
          <w:color w:val="C62828"/>
          <w:sz w:val="21"/>
        </w:rPr>
        <w:t>Câu 2 (1,0 điểm).</w:t>
      </w:r>
      <w:r>
        <w:rPr>
          <w:rFonts w:ascii="Times New Roman" w:hAnsi="Times New Roman"/>
          <w:b w:val="0"/>
          <w:i w:val="0"/>
          <w:sz w:val="21"/>
        </w:rPr>
        <w:t xml:space="preserve"> Sodium (Na) là nguyên tố quan trọng, có nhiều trong nước biển ở dạng muối NaCl. Na có số hiệu nguyên tử là 11.</w:t>
      </w:r>
    </w:p>
    <w:p>
      <w:pPr>
        <w:spacing w:before="40" w:after="40" w:line="276" w:lineRule="auto"/>
        <w:ind w:left="283"/>
      </w:pPr>
      <w:r>
        <w:rPr>
          <w:rFonts w:ascii="Times New Roman" w:hAnsi="Times New Roman"/>
          <w:b/>
          <w:i w:val="0"/>
          <w:color w:val="C62828"/>
          <w:sz w:val="21"/>
        </w:rPr>
        <w:t>a)</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Xác định số electron của Na.</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Biểu điểm: </w:t>
      </w:r>
      <w:r>
        <w:rPr>
          <w:rFonts w:ascii="Times New Roman" w:hAnsi="Times New Roman"/>
          <w:b/>
          <w:i w:val="0"/>
          <w:color w:val="C62828"/>
          <w:sz w:val="20"/>
        </w:rPr>
        <w:t>0,25 điểm</w:t>
      </w:r>
    </w:p>
    <w:p>
      <w:pPr>
        <w:spacing w:before="20" w:after="40" w:line="276" w:lineRule="auto"/>
        <w:ind w:left="340"/>
      </w:pPr>
      <w:r>
        <w:rPr>
          <w:rFonts w:ascii="Times New Roman" w:hAnsi="Times New Roman"/>
          <w:b w:val="0"/>
          <w:i w:val="0"/>
          <w:sz w:val="20"/>
        </w:rPr>
        <w:t>Vì nguyên tử trung hòa về điện nên số electron bằng số hiệu nguyên tử:</w:t>
      </w:r>
    </w:p>
    <w:p>
      <w:pPr>
        <w:spacing w:before="20" w:after="40" w:line="276" w:lineRule="auto"/>
        <w:ind w:left="340"/>
      </w:pPr>
      <w:r>
        <w:rPr>
          <w:rFonts w:ascii="Times New Roman" w:hAnsi="Times New Roman"/>
          <w:b w:val="0"/>
          <w:i w:val="0"/>
          <w:sz w:val="20"/>
        </w:rPr>
        <w:t>$$e = Z = 11\text{ electron.}$$</w:t>
      </w:r>
    </w:p>
    <w:p>
      <w:pPr>
        <w:spacing w:before="40" w:after="40" w:line="276" w:lineRule="auto"/>
        <w:ind w:left="283"/>
      </w:pPr>
      <w:r>
        <w:rPr>
          <w:rFonts w:ascii="Times New Roman" w:hAnsi="Times New Roman"/>
          <w:b/>
          <w:i w:val="0"/>
          <w:color w:val="C62828"/>
          <w:sz w:val="21"/>
        </w:rPr>
        <w:t>b)</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Viết cấu hình electron nguyên tử của Na.</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Biểu điểm: </w:t>
      </w:r>
      <w:r>
        <w:rPr>
          <w:rFonts w:ascii="Times New Roman" w:hAnsi="Times New Roman"/>
          <w:b/>
          <w:i w:val="0"/>
          <w:color w:val="C62828"/>
          <w:sz w:val="20"/>
        </w:rPr>
        <w:t>0,25 điểm</w:t>
      </w:r>
    </w:p>
    <w:p>
      <w:pPr>
        <w:spacing w:before="20" w:after="40" w:line="276" w:lineRule="auto"/>
        <w:ind w:left="340"/>
      </w:pPr>
      <w:r>
        <w:rPr>
          <w:rFonts w:ascii="Times New Roman" w:hAnsi="Times New Roman"/>
          <w:b w:val="0"/>
          <w:i w:val="0"/>
          <w:sz w:val="20"/>
        </w:rPr>
        <w:t>Với $Z = 11$, cấu hình electron nguyên tử của Na là:</w:t>
      </w:r>
    </w:p>
    <w:p>
      <w:pPr>
        <w:spacing w:before="20" w:after="40" w:line="276" w:lineRule="auto"/>
        <w:ind w:left="340"/>
      </w:pPr>
      <w:r>
        <w:rPr>
          <w:rFonts w:ascii="Times New Roman" w:hAnsi="Times New Roman"/>
          <w:b w:val="0"/>
          <w:i w:val="0"/>
          <w:sz w:val="20"/>
        </w:rPr>
        <w:t>$$1s</w:t>
      </w:r>
      <w:r>
        <w:rPr>
          <w:rFonts w:ascii="Times New Roman" w:hAnsi="Times New Roman"/>
          <w:b w:val="0"/>
          <w:i w:val="0"/>
          <w:sz w:val="20"/>
          <w:vertAlign w:val="superscript"/>
        </w:rPr>
        <w:t>2 2s</w:t>
      </w:r>
      <w:r>
        <w:rPr>
          <w:rFonts w:ascii="Times New Roman" w:hAnsi="Times New Roman"/>
          <w:b w:val="0"/>
          <w:i w:val="0"/>
          <w:sz w:val="20"/>
        </w:rPr>
        <w:t>2 2p</w:t>
      </w:r>
      <w:r>
        <w:rPr>
          <w:rFonts w:ascii="Times New Roman" w:hAnsi="Times New Roman"/>
          <w:b w:val="0"/>
          <w:i w:val="0"/>
          <w:sz w:val="20"/>
          <w:vertAlign w:val="superscript"/>
        </w:rPr>
        <w:t>6 3s</w:t>
      </w:r>
      <w:r>
        <w:rPr>
          <w:rFonts w:ascii="Times New Roman" w:hAnsi="Times New Roman"/>
          <w:b w:val="0"/>
          <w:i w:val="0"/>
          <w:sz w:val="20"/>
        </w:rPr>
        <w:t>1\quad\text{hoặc viết gọn: } [Ne]3s^1$$</w:t>
      </w:r>
    </w:p>
    <w:p>
      <w:pPr>
        <w:spacing w:before="40" w:after="40" w:line="276" w:lineRule="auto"/>
        <w:ind w:left="283"/>
      </w:pPr>
      <w:r>
        <w:rPr>
          <w:rFonts w:ascii="Times New Roman" w:hAnsi="Times New Roman"/>
          <w:b/>
          <w:i w:val="0"/>
          <w:color w:val="C62828"/>
          <w:sz w:val="21"/>
        </w:rPr>
        <w:t>c)</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Na là kim loại, phi kim hay khí hiếm?</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Biểu điểm: </w:t>
      </w:r>
      <w:r>
        <w:rPr>
          <w:rFonts w:ascii="Times New Roman" w:hAnsi="Times New Roman"/>
          <w:b/>
          <w:i w:val="0"/>
          <w:color w:val="C62828"/>
          <w:sz w:val="20"/>
        </w:rPr>
        <w:t>0,25 điểm</w:t>
      </w:r>
    </w:p>
    <w:p>
      <w:pPr>
        <w:spacing w:before="20" w:after="40" w:line="276" w:lineRule="auto"/>
        <w:ind w:left="340"/>
      </w:pPr>
      <w:r>
        <w:rPr>
          <w:rFonts w:ascii="Times New Roman" w:hAnsi="Times New Roman"/>
          <w:b w:val="0"/>
          <w:i w:val="0"/>
          <w:sz w:val="20"/>
        </w:rPr>
        <w:t xml:space="preserve">Nguyên tử Na có 1 electron ở lớp ngoài cùng ($3s^1$) và thuộc chu kì 3, nhóm IA. Do đó Na là một </w:t>
      </w:r>
      <w:r>
        <w:rPr>
          <w:rFonts w:ascii="Times New Roman" w:hAnsi="Times New Roman"/>
          <w:b/>
          <w:i w:val="0"/>
          <w:color w:val="C62828"/>
          <w:sz w:val="20"/>
        </w:rPr>
        <w:t>kim loại</w:t>
      </w:r>
      <w:r>
        <w:rPr>
          <w:rFonts w:ascii="Times New Roman" w:hAnsi="Times New Roman"/>
          <w:b w:val="0"/>
          <w:i w:val="0"/>
          <w:sz w:val="20"/>
        </w:rPr>
        <w:t xml:space="preserve"> (kim loại kiềm điển hình), có tính khử mạnh và dễ nhường 1 electron để đạt cấu hình bền vững của khí hiếm neon.</w:t>
      </w:r>
    </w:p>
    <w:p>
      <w:pPr>
        <w:spacing w:before="40" w:after="40" w:line="276" w:lineRule="auto"/>
        <w:ind w:left="283"/>
      </w:pPr>
      <w:r>
        <w:rPr>
          <w:rFonts w:ascii="Times New Roman" w:hAnsi="Times New Roman"/>
          <w:b/>
          <w:i w:val="0"/>
          <w:color w:val="C62828"/>
          <w:sz w:val="21"/>
        </w:rPr>
        <w:t>d)</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Cho nguyên tử khối trung bình của Na và Cl lần lượt là 22,99 và 35,5. Na có hai đồng vị </w:t>
      </w:r>
      <w:r>
        <w:rPr>
          <w:rFonts w:ascii="Times New Roman" w:hAnsi="Times New Roman"/>
          <w:b w:val="0"/>
          <w:i w:val="0"/>
          <w:sz w:val="17"/>
          <w:vertAlign w:val="superscript"/>
        </w:rPr>
        <w:t>23</w:t>
      </w:r>
      <w:r>
        <w:rPr>
          <w:rFonts w:ascii="Times New Roman" w:hAnsi="Times New Roman"/>
          <w:b w:val="0"/>
          <w:i w:val="0"/>
          <w:sz w:val="17"/>
          <w:vertAlign w:val="subscript"/>
        </w:rPr>
        <w:t>11</w:t>
      </w:r>
      <w:r>
        <w:rPr>
          <w:rFonts w:ascii="Times New Roman" w:hAnsi="Times New Roman"/>
          <w:b w:val="0"/>
          <w:i w:val="0"/>
          <w:sz w:val="21"/>
        </w:rPr>
        <w:t>Na</w:t>
      </w:r>
      <w:r>
        <w:rPr>
          <w:rFonts w:ascii="Times New Roman" w:hAnsi="Times New Roman"/>
          <w:b w:val="0"/>
          <w:i w:val="0"/>
          <w:sz w:val="21"/>
        </w:rPr>
        <w:t xml:space="preserve">, </w:t>
      </w:r>
      <w:r>
        <w:rPr>
          <w:rFonts w:ascii="Times New Roman" w:hAnsi="Times New Roman"/>
          <w:b w:val="0"/>
          <w:i w:val="0"/>
          <w:sz w:val="17"/>
          <w:vertAlign w:val="superscript"/>
        </w:rPr>
        <w:t>22</w:t>
      </w:r>
      <w:r>
        <w:rPr>
          <w:rFonts w:ascii="Times New Roman" w:hAnsi="Times New Roman"/>
          <w:b w:val="0"/>
          <w:i w:val="0"/>
          <w:sz w:val="17"/>
          <w:vertAlign w:val="subscript"/>
        </w:rPr>
        <w:t>11</w:t>
      </w:r>
      <w:r>
        <w:rPr>
          <w:rFonts w:ascii="Times New Roman" w:hAnsi="Times New Roman"/>
          <w:b w:val="0"/>
          <w:i w:val="0"/>
          <w:sz w:val="21"/>
        </w:rPr>
        <w:t>Na</w:t>
      </w:r>
      <w:r>
        <w:rPr>
          <w:rFonts w:ascii="Times New Roman" w:hAnsi="Times New Roman"/>
          <w:b w:val="0"/>
          <w:i w:val="0"/>
          <w:sz w:val="21"/>
        </w:rPr>
        <w:t xml:space="preserve">. Tính phần trăm khối lượng của </w:t>
      </w:r>
      <w:r>
        <w:rPr>
          <w:rFonts w:ascii="Times New Roman" w:hAnsi="Times New Roman"/>
          <w:b w:val="0"/>
          <w:i w:val="0"/>
          <w:sz w:val="17"/>
          <w:vertAlign w:val="superscript"/>
        </w:rPr>
        <w:t>22</w:t>
      </w:r>
      <w:r>
        <w:rPr>
          <w:rFonts w:ascii="Times New Roman" w:hAnsi="Times New Roman"/>
          <w:b w:val="0"/>
          <w:i w:val="0"/>
          <w:sz w:val="17"/>
          <w:vertAlign w:val="subscript"/>
        </w:rPr>
        <w:t>11</w:t>
      </w:r>
      <w:r>
        <w:rPr>
          <w:rFonts w:ascii="Times New Roman" w:hAnsi="Times New Roman"/>
          <w:b w:val="0"/>
          <w:i w:val="0"/>
          <w:sz w:val="21"/>
        </w:rPr>
        <w:t>Na</w:t>
      </w:r>
      <w:r>
        <w:rPr>
          <w:rFonts w:ascii="Times New Roman" w:hAnsi="Times New Roman"/>
          <w:b w:val="0"/>
          <w:i w:val="0"/>
          <w:sz w:val="21"/>
        </w:rPr>
        <w:t xml:space="preserve"> trong phân tử NaCl.</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Biểu điểm: </w:t>
      </w:r>
      <w:r>
        <w:rPr>
          <w:rFonts w:ascii="Times New Roman" w:hAnsi="Times New Roman"/>
          <w:b/>
          <w:i w:val="0"/>
          <w:color w:val="C62828"/>
          <w:sz w:val="20"/>
        </w:rPr>
        <w:t>0,25 điểm</w:t>
      </w:r>
    </w:p>
    <w:p>
      <w:pPr>
        <w:spacing w:before="20" w:after="40" w:line="276" w:lineRule="auto"/>
        <w:ind w:left="340"/>
      </w:pPr>
      <w:r>
        <w:rPr>
          <w:rFonts w:ascii="Times New Roman" w:hAnsi="Times New Roman"/>
          <w:b w:val="0"/>
          <w:i w:val="0"/>
          <w:sz w:val="20"/>
        </w:rPr>
        <w:t>1. Tìm phần trăm số nguyên tử của đồng vị $^{22}_{11}Na$:</w:t>
      </w:r>
    </w:p>
    <w:p>
      <w:pPr>
        <w:spacing w:before="20" w:after="40" w:line="276" w:lineRule="auto"/>
        <w:ind w:left="340"/>
      </w:pPr>
      <w:r>
        <w:rPr>
          <w:rFonts w:ascii="Times New Roman" w:hAnsi="Times New Roman"/>
          <w:b w:val="0"/>
          <w:i w:val="0"/>
          <w:sz w:val="20"/>
        </w:rPr>
        <w:t>Gọi $x$ là phần trăm số nguyên tử của $</w:t>
      </w:r>
      <w:r>
        <w:rPr>
          <w:rFonts w:ascii="Times New Roman" w:hAnsi="Times New Roman"/>
          <w:b w:val="0"/>
          <w:i w:val="0"/>
          <w:sz w:val="20"/>
          <w:vertAlign w:val="superscript"/>
        </w:rPr>
        <w:t>{22}Na$, phần trăm của $</w:t>
      </w:r>
      <w:r>
        <w:rPr>
          <w:rFonts w:ascii="Times New Roman" w:hAnsi="Times New Roman"/>
          <w:b w:val="0"/>
          <w:i w:val="0"/>
          <w:sz w:val="20"/>
        </w:rPr>
        <w:t>{23}Na$ là $(100 - x)\%$.</w:t>
      </w:r>
    </w:p>
    <w:p>
      <w:pPr>
        <w:spacing w:before="20" w:after="40" w:line="276" w:lineRule="auto"/>
        <w:ind w:left="340"/>
      </w:pPr>
      <w:r>
        <w:rPr>
          <w:rFonts w:ascii="Times New Roman" w:hAnsi="Times New Roman"/>
          <w:b w:val="0"/>
          <w:i w:val="0"/>
          <w:sz w:val="20"/>
        </w:rPr>
        <w:t>Ta có: $\bar{A}_{Na} = \frac{22 \cdot x + 23 \cdot (100 - x)}{100} = 22,99$</w:t>
      </w:r>
    </w:p>
    <w:p>
      <w:pPr>
        <w:spacing w:before="20" w:after="40" w:line="276" w:lineRule="auto"/>
        <w:ind w:left="340"/>
      </w:pPr>
      <w:r>
        <w:rPr>
          <w:rFonts w:ascii="Times New Roman" w:hAnsi="Times New Roman"/>
          <w:b w:val="0"/>
          <w:i w:val="0"/>
          <w:sz w:val="20"/>
        </w:rPr>
        <w:t>$\Leftrightarrow 2300 - x = 2299 \Rightarrow x = 1\%$.</w:t>
      </w:r>
    </w:p>
    <w:p>
      <w:pPr>
        <w:spacing w:before="20" w:after="40" w:line="276" w:lineRule="auto"/>
        <w:ind w:left="340"/>
      </w:pPr>
      <w:r>
        <w:rPr>
          <w:rFonts w:ascii="Times New Roman" w:hAnsi="Times New Roman"/>
          <w:b w:val="0"/>
          <w:i w:val="0"/>
          <w:sz w:val="20"/>
        </w:rPr>
        <w:t>2. Tính phần trăm khối lượng của $^{22}_{11}Na$ trong phân tử NaCl:</w:t>
      </w:r>
    </w:p>
    <w:p>
      <w:pPr>
        <w:spacing w:before="20" w:after="40" w:line="276" w:lineRule="auto"/>
        <w:ind w:left="340"/>
      </w:pPr>
      <w:r>
        <w:rPr>
          <w:rFonts w:ascii="Times New Roman" w:hAnsi="Times New Roman"/>
          <w:b w:val="0"/>
          <w:i w:val="0"/>
          <w:sz w:val="20"/>
        </w:rPr>
        <w:t>Khối lượng phân tử của NaCl là: $M</w:t>
      </w:r>
      <w:r>
        <w:rPr>
          <w:rFonts w:ascii="Times New Roman" w:hAnsi="Times New Roman"/>
          <w:b w:val="0"/>
          <w:i/>
          <w:sz w:val="20"/>
        </w:rPr>
        <w:t>{NaCl} = \bar{A}</w:t>
      </w:r>
      <w:r>
        <w:rPr>
          <w:rFonts w:ascii="Times New Roman" w:hAnsi="Times New Roman"/>
          <w:b w:val="0"/>
          <w:i w:val="0"/>
          <w:sz w:val="20"/>
        </w:rPr>
        <w:t>{Na} + \bar{A}_{Cl} = 22,99 + 35,5 = 58,49$.</w:t>
      </w:r>
    </w:p>
    <w:p>
      <w:pPr>
        <w:spacing w:before="20" w:after="40" w:line="276" w:lineRule="auto"/>
        <w:ind w:left="340"/>
      </w:pPr>
      <w:r>
        <w:rPr>
          <w:rFonts w:ascii="Times New Roman" w:hAnsi="Times New Roman"/>
          <w:b w:val="0"/>
          <w:i w:val="0"/>
          <w:sz w:val="20"/>
        </w:rPr>
        <w:t>Phần trăm khối lượng của $^{22}_{11}Na$ trong phân tử NaCl là:</w:t>
      </w:r>
    </w:p>
    <w:p>
      <w:pPr>
        <w:spacing w:before="20" w:after="40" w:line="276" w:lineRule="auto"/>
        <w:ind w:left="340"/>
      </w:pPr>
      <w:r>
        <w:rPr>
          <w:rFonts w:ascii="Times New Roman" w:hAnsi="Times New Roman"/>
          <w:b w:val="0"/>
          <w:i w:val="0"/>
          <w:sz w:val="20"/>
        </w:rPr>
        <w:t>$$\% m_{^{22}Na} = \frac{22 \times 1\%}{58,49} \times 100\% = \frac{0,22}{58,49} \times 100\% \approx 0,376\%.$$</w:t>
      </w:r>
    </w:p>
    <w:p>
      <w:pPr>
        <w:spacing w:before="100" w:after="40" w:line="276" w:lineRule="auto"/>
      </w:pPr>
      <w:r>
        <w:rPr>
          <w:rFonts w:ascii="Times New Roman" w:hAnsi="Times New Roman"/>
          <w:b/>
          <w:i w:val="0"/>
          <w:color w:val="C62828"/>
          <w:sz w:val="21"/>
        </w:rPr>
        <w:t>Câu 3 (1,0 điểm).</w:t>
      </w:r>
      <w:r>
        <w:rPr>
          <w:rFonts w:ascii="Times New Roman" w:hAnsi="Times New Roman"/>
          <w:b w:val="0"/>
          <w:i w:val="0"/>
          <w:sz w:val="21"/>
        </w:rPr>
        <w:t xml:space="preserve"> Cho nguyên tố X ở chu kì 2 và có 4 electron lớp ngoài cùng.</w:t>
      </w:r>
    </w:p>
    <w:p>
      <w:pPr>
        <w:spacing w:before="40" w:after="40" w:line="276" w:lineRule="auto"/>
        <w:ind w:left="283"/>
      </w:pPr>
      <w:r>
        <w:rPr>
          <w:rFonts w:ascii="Times New Roman" w:hAnsi="Times New Roman"/>
          <w:b/>
          <w:i w:val="0"/>
          <w:color w:val="C62828"/>
          <w:sz w:val="21"/>
        </w:rPr>
        <w:t>a)</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X có bao nhiêu lớp electron?</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Biểu điểm: </w:t>
      </w:r>
      <w:r>
        <w:rPr>
          <w:rFonts w:ascii="Times New Roman" w:hAnsi="Times New Roman"/>
          <w:b/>
          <w:i w:val="0"/>
          <w:color w:val="C62828"/>
          <w:sz w:val="20"/>
        </w:rPr>
        <w:t>0,25 điểm</w:t>
      </w:r>
    </w:p>
    <w:p>
      <w:pPr>
        <w:spacing w:before="20" w:after="40" w:line="276" w:lineRule="auto"/>
        <w:ind w:left="340"/>
      </w:pPr>
      <w:r>
        <w:rPr>
          <w:rFonts w:ascii="Times New Roman" w:hAnsi="Times New Roman"/>
          <w:b w:val="0"/>
          <w:i w:val="0"/>
          <w:sz w:val="20"/>
        </w:rPr>
        <w:t xml:space="preserve">Số thứ tự chu kì bằng số lớp electron trong nguyên tử. Vì nguyên tố X ở chu kì 2 nên nguyên tử X có </w:t>
      </w:r>
      <w:r>
        <w:rPr>
          <w:rFonts w:ascii="Times New Roman" w:hAnsi="Times New Roman"/>
          <w:b/>
          <w:i w:val="0"/>
          <w:color w:val="C62828"/>
          <w:sz w:val="20"/>
        </w:rPr>
        <w:t>2 lớp electron</w:t>
      </w:r>
      <w:r>
        <w:rPr>
          <w:rFonts w:ascii="Times New Roman" w:hAnsi="Times New Roman"/>
          <w:b w:val="0"/>
          <w:i w:val="0"/>
          <w:sz w:val="20"/>
        </w:rPr>
        <w:t>.</w:t>
      </w:r>
    </w:p>
    <w:p>
      <w:pPr>
        <w:spacing w:before="40" w:after="40" w:line="276" w:lineRule="auto"/>
        <w:ind w:left="283"/>
      </w:pPr>
      <w:r>
        <w:rPr>
          <w:rFonts w:ascii="Times New Roman" w:hAnsi="Times New Roman"/>
          <w:b/>
          <w:i w:val="0"/>
          <w:color w:val="C62828"/>
          <w:sz w:val="21"/>
        </w:rPr>
        <w:t>b)</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X ở nhóm nào trong bảng hệ thống tuần hoàn?</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Biểu điểm: </w:t>
      </w:r>
      <w:r>
        <w:rPr>
          <w:rFonts w:ascii="Times New Roman" w:hAnsi="Times New Roman"/>
          <w:b/>
          <w:i w:val="0"/>
          <w:color w:val="C62828"/>
          <w:sz w:val="20"/>
        </w:rPr>
        <w:t>0,25 điểm</w:t>
      </w:r>
    </w:p>
    <w:p>
      <w:pPr>
        <w:spacing w:before="20" w:after="40" w:line="276" w:lineRule="auto"/>
        <w:ind w:left="340"/>
      </w:pPr>
      <w:r>
        <w:rPr>
          <w:rFonts w:ascii="Times New Roman" w:hAnsi="Times New Roman"/>
          <w:b w:val="0"/>
          <w:i w:val="0"/>
          <w:sz w:val="20"/>
        </w:rPr>
        <w:t>Nguyên tử X có 2 lớp electron và 4 electron lớp ngoài cùng, cấu hình electron là $1s</w:t>
      </w:r>
      <w:r>
        <w:rPr>
          <w:rFonts w:ascii="Times New Roman" w:hAnsi="Times New Roman"/>
          <w:b w:val="0"/>
          <w:i w:val="0"/>
          <w:sz w:val="20"/>
          <w:vertAlign w:val="superscript"/>
        </w:rPr>
        <w:t>2 2s</w:t>
      </w:r>
      <w:r>
        <w:rPr>
          <w:rFonts w:ascii="Times New Roman" w:hAnsi="Times New Roman"/>
          <w:b w:val="0"/>
          <w:i w:val="0"/>
          <w:sz w:val="20"/>
        </w:rPr>
        <w:t>2 2p^2$.</w:t>
      </w:r>
    </w:p>
    <w:p>
      <w:pPr>
        <w:spacing w:before="20" w:after="40" w:line="276" w:lineRule="auto"/>
        <w:ind w:left="340"/>
      </w:pPr>
      <w:r>
        <w:rPr>
          <w:rFonts w:ascii="Times New Roman" w:hAnsi="Times New Roman"/>
          <w:b w:val="0"/>
          <w:i w:val="0"/>
          <w:sz w:val="20"/>
        </w:rPr>
        <w:t>Electron cuối cùng điền vào phân lớp p $\Rightarrow$ X là nguyên tố p.</w:t>
      </w:r>
    </w:p>
    <w:p>
      <w:pPr>
        <w:spacing w:before="20" w:after="40" w:line="276" w:lineRule="auto"/>
        <w:ind w:left="340"/>
      </w:pPr>
      <w:r>
        <w:rPr>
          <w:rFonts w:ascii="Times New Roman" w:hAnsi="Times New Roman"/>
          <w:b w:val="0"/>
          <w:i w:val="0"/>
          <w:sz w:val="20"/>
        </w:rPr>
        <w:t>Số electron hoá trị bằng số electron lớp ngoài cùng $= 4$.</w:t>
      </w:r>
    </w:p>
    <w:p>
      <w:pPr>
        <w:spacing w:before="20" w:after="40" w:line="276" w:lineRule="auto"/>
        <w:ind w:left="340"/>
      </w:pPr>
      <w:r>
        <w:rPr>
          <w:rFonts w:ascii="Times New Roman" w:hAnsi="Times New Roman"/>
          <w:b w:val="0"/>
          <w:i w:val="0"/>
          <w:sz w:val="20"/>
        </w:rPr>
        <w:t xml:space="preserve">Do đó nguyên tố X thuộc </w:t>
      </w:r>
      <w:r>
        <w:rPr>
          <w:rFonts w:ascii="Times New Roman" w:hAnsi="Times New Roman"/>
          <w:b/>
          <w:i w:val="0"/>
          <w:color w:val="C62828"/>
          <w:sz w:val="20"/>
        </w:rPr>
        <w:t>nhóm IVA</w:t>
      </w:r>
      <w:r>
        <w:rPr>
          <w:rFonts w:ascii="Times New Roman" w:hAnsi="Times New Roman"/>
          <w:b w:val="0"/>
          <w:i w:val="0"/>
          <w:sz w:val="20"/>
        </w:rPr>
        <w:t xml:space="preserve"> trong bảng tuần hoàn (X là Carbon - C).</w:t>
      </w:r>
    </w:p>
    <w:p>
      <w:pPr>
        <w:spacing w:before="40" w:after="40" w:line="276" w:lineRule="auto"/>
        <w:ind w:left="283"/>
      </w:pPr>
      <w:r>
        <w:rPr>
          <w:rFonts w:ascii="Times New Roman" w:hAnsi="Times New Roman"/>
          <w:b/>
          <w:i w:val="0"/>
          <w:color w:val="C62828"/>
          <w:sz w:val="21"/>
        </w:rPr>
        <w:t>c)</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Nguyên tố Y ở cùng chu kì với X và có nhiều hơn X hai đơn vị điện tích hạt nhân. Xác định số electron của Y.</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Biểu điểm: </w:t>
      </w:r>
      <w:r>
        <w:rPr>
          <w:rFonts w:ascii="Times New Roman" w:hAnsi="Times New Roman"/>
          <w:b/>
          <w:i w:val="0"/>
          <w:color w:val="C62828"/>
          <w:sz w:val="20"/>
        </w:rPr>
        <w:t>0,25 điểm</w:t>
      </w:r>
    </w:p>
    <w:p>
      <w:pPr>
        <w:spacing w:before="20" w:after="40" w:line="276" w:lineRule="auto"/>
        <w:ind w:left="340"/>
      </w:pPr>
      <w:r>
        <w:rPr>
          <w:rFonts w:ascii="Times New Roman" w:hAnsi="Times New Roman"/>
          <w:b w:val="0"/>
          <w:i w:val="0"/>
          <w:sz w:val="20"/>
        </w:rPr>
        <w:t>Số hiệu nguyên tử của X là: $Z_X = 2 + 4 = 6$.</w:t>
      </w:r>
    </w:p>
    <w:p>
      <w:pPr>
        <w:spacing w:before="20" w:after="40" w:line="276" w:lineRule="auto"/>
        <w:ind w:left="340"/>
      </w:pPr>
      <w:r>
        <w:rPr>
          <w:rFonts w:ascii="Times New Roman" w:hAnsi="Times New Roman"/>
          <w:b w:val="0"/>
          <w:i w:val="0"/>
          <w:sz w:val="20"/>
        </w:rPr>
        <w:t>Vì nguyên tố Y ở cùng chu kì 2 và có nhiều hơn X hai đơn vị điện tích hạt nhân nên:</w:t>
      </w:r>
    </w:p>
    <w:p>
      <w:pPr>
        <w:spacing w:before="20" w:after="40" w:line="276" w:lineRule="auto"/>
        <w:ind w:left="340"/>
      </w:pPr>
      <w:r>
        <w:rPr>
          <w:rFonts w:ascii="Times New Roman" w:hAnsi="Times New Roman"/>
          <w:b w:val="0"/>
          <w:i w:val="0"/>
          <w:sz w:val="20"/>
        </w:rPr>
        <w:t>$$Z</w:t>
      </w:r>
      <w:r>
        <w:rPr>
          <w:rFonts w:ascii="Times New Roman" w:hAnsi="Times New Roman"/>
          <w:b w:val="0"/>
          <w:i/>
          <w:sz w:val="20"/>
        </w:rPr>
        <w:t>Y = Z</w:t>
      </w:r>
      <w:r>
        <w:rPr>
          <w:rFonts w:ascii="Times New Roman" w:hAnsi="Times New Roman"/>
          <w:b w:val="0"/>
          <w:i w:val="0"/>
          <w:sz w:val="20"/>
        </w:rPr>
        <w:t>X + 2 = 6 + 2 = 8$$</w:t>
      </w:r>
    </w:p>
    <w:p>
      <w:pPr>
        <w:spacing w:before="20" w:after="40" w:line="276" w:lineRule="auto"/>
        <w:ind w:left="340"/>
      </w:pPr>
      <w:r>
        <w:rPr>
          <w:rFonts w:ascii="Times New Roman" w:hAnsi="Times New Roman"/>
          <w:b w:val="0"/>
          <w:i w:val="0"/>
          <w:sz w:val="20"/>
        </w:rPr>
        <w:t>Số electron của nguyên tử Y bằng số hiệu nguyên tử:</w:t>
      </w:r>
    </w:p>
    <w:p>
      <w:pPr>
        <w:spacing w:before="20" w:after="40" w:line="276" w:lineRule="auto"/>
        <w:ind w:left="340"/>
      </w:pPr>
      <w:r>
        <w:rPr>
          <w:rFonts w:ascii="Times New Roman" w:hAnsi="Times New Roman"/>
          <w:b w:val="0"/>
          <w:i w:val="0"/>
          <w:sz w:val="20"/>
        </w:rPr>
        <w:t>$$e</w:t>
      </w:r>
      <w:r>
        <w:rPr>
          <w:rFonts w:ascii="Times New Roman" w:hAnsi="Times New Roman"/>
          <w:b w:val="0"/>
          <w:i/>
          <w:sz w:val="20"/>
        </w:rPr>
        <w:t>Y = Z</w:t>
      </w:r>
      <w:r>
        <w:rPr>
          <w:rFonts w:ascii="Times New Roman" w:hAnsi="Times New Roman"/>
          <w:b w:val="0"/>
          <w:i w:val="0"/>
          <w:sz w:val="20"/>
        </w:rPr>
        <w:t>Y = 8\text{ electron (Y là Oxygen - O).}$$</w:t>
      </w:r>
    </w:p>
    <w:p>
      <w:pPr>
        <w:spacing w:before="40" w:after="40" w:line="276" w:lineRule="auto"/>
        <w:ind w:left="283"/>
      </w:pPr>
      <w:r>
        <w:rPr>
          <w:rFonts w:ascii="Times New Roman" w:hAnsi="Times New Roman"/>
          <w:b/>
          <w:i w:val="0"/>
          <w:color w:val="C62828"/>
          <w:sz w:val="21"/>
        </w:rPr>
        <w:t>d)</w:t>
      </w:r>
      <w:r>
        <w:rPr>
          <w:rFonts w:ascii="Times New Roman" w:hAnsi="Times New Roman"/>
          <w:b w:val="0"/>
          <w:i w:val="0"/>
          <w:sz w:val="21"/>
        </w:rPr>
        <w:t xml:space="preserve"> </w:t>
      </w:r>
      <w:r>
        <w:rPr>
          <w:rFonts w:ascii="Times New Roman" w:hAnsi="Times New Roman"/>
          <w:b w:val="0"/>
          <w:i/>
          <w:sz w:val="21"/>
        </w:rPr>
        <w:t>{'0,25 điểm'}</w:t>
      </w:r>
      <w:r>
        <w:rPr>
          <w:rFonts w:ascii="Times New Roman" w:hAnsi="Times New Roman"/>
          <w:b w:val="0"/>
          <w:i w:val="0"/>
          <w:sz w:val="21"/>
        </w:rPr>
        <w:t xml:space="preserve"> Hợp chất của X và Y có công thức XY</w:t>
      </w:r>
      <w:r>
        <w:rPr>
          <w:rFonts w:ascii="Times New Roman" w:hAnsi="Times New Roman"/>
          <w:b w:val="0"/>
          <w:i w:val="0"/>
          <w:sz w:val="21"/>
          <w:vertAlign w:val="subscript"/>
        </w:rPr>
        <w:t>2</w:t>
      </w:r>
      <w:r>
        <w:rPr>
          <w:rFonts w:ascii="Times New Roman" w:hAnsi="Times New Roman"/>
          <w:b w:val="0"/>
          <w:i w:val="0"/>
          <w:sz w:val="21"/>
        </w:rPr>
        <w:t>. Tính tổng số proton trong phân tử XY</w:t>
      </w:r>
      <w:r>
        <w:rPr>
          <w:rFonts w:ascii="Times New Roman" w:hAnsi="Times New Roman"/>
          <w:b w:val="0"/>
          <w:i w:val="0"/>
          <w:sz w:val="21"/>
          <w:vertAlign w:val="subscript"/>
        </w:rPr>
        <w:t>2</w:t>
      </w:r>
      <w:r>
        <w:rPr>
          <w:rFonts w:ascii="Times New Roman" w:hAnsi="Times New Roman"/>
          <w:b w:val="0"/>
          <w:i w:val="0"/>
          <w:sz w:val="21"/>
        </w:rPr>
        <w:t>.</w:t>
      </w:r>
    </w:p>
    <w:p>
      <w:pPr>
        <w:spacing w:before="40" w:after="8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Biểu điểm: </w:t>
      </w:r>
      <w:r>
        <w:rPr>
          <w:rFonts w:ascii="Times New Roman" w:hAnsi="Times New Roman"/>
          <w:b/>
          <w:i w:val="0"/>
          <w:color w:val="C62828"/>
          <w:sz w:val="20"/>
        </w:rPr>
        <w:t>0,25 điểm</w:t>
      </w:r>
    </w:p>
    <w:p>
      <w:pPr>
        <w:spacing w:before="20" w:after="40" w:line="276" w:lineRule="auto"/>
        <w:ind w:left="340"/>
      </w:pPr>
      <w:r>
        <w:rPr>
          <w:rFonts w:ascii="Times New Roman" w:hAnsi="Times New Roman"/>
          <w:b w:val="0"/>
          <w:i w:val="0"/>
          <w:sz w:val="20"/>
        </w:rPr>
        <w:t>Với $Z</w:t>
      </w:r>
      <w:r>
        <w:rPr>
          <w:rFonts w:ascii="Times New Roman" w:hAnsi="Times New Roman"/>
          <w:b w:val="0"/>
          <w:i/>
          <w:sz w:val="20"/>
        </w:rPr>
        <w:t>X = 6$ (C) và $Z</w:t>
      </w:r>
      <w:r>
        <w:rPr>
          <w:rFonts w:ascii="Times New Roman" w:hAnsi="Times New Roman"/>
          <w:b w:val="0"/>
          <w:i w:val="0"/>
          <w:sz w:val="20"/>
        </w:rPr>
        <w:t>Y = 8$ (O), hợp chất $XY</w:t>
      </w:r>
      <w:r>
        <w:rPr>
          <w:rFonts w:ascii="Times New Roman" w:hAnsi="Times New Roman"/>
          <w:b w:val="0"/>
          <w:i/>
          <w:sz w:val="20"/>
        </w:rPr>
        <w:t>2$ chính là khí carbon dioxide ($CO</w:t>
      </w:r>
      <w:r>
        <w:rPr>
          <w:rFonts w:ascii="Times New Roman" w:hAnsi="Times New Roman"/>
          <w:b w:val="0"/>
          <w:i w:val="0"/>
          <w:sz w:val="20"/>
        </w:rPr>
        <w:t>2$).</w:t>
      </w:r>
    </w:p>
    <w:p>
      <w:pPr>
        <w:spacing w:before="20" w:after="40" w:line="276" w:lineRule="auto"/>
        <w:ind w:left="340"/>
      </w:pPr>
      <w:r>
        <w:rPr>
          <w:rFonts w:ascii="Times New Roman" w:hAnsi="Times New Roman"/>
          <w:b w:val="0"/>
          <w:i w:val="0"/>
          <w:sz w:val="20"/>
        </w:rPr>
        <w:t>Tổng số proton trong một phân tử $XY_2$ là:</w:t>
      </w:r>
    </w:p>
    <w:p>
      <w:pPr>
        <w:spacing w:before="20" w:after="40" w:line="276" w:lineRule="auto"/>
        <w:ind w:left="340"/>
      </w:pPr>
      <w:r>
        <w:rPr>
          <w:rFonts w:ascii="Times New Roman" w:hAnsi="Times New Roman"/>
          <w:b w:val="0"/>
          <w:i w:val="0"/>
          <w:sz w:val="20"/>
        </w:rPr>
        <w:t>$$\sum p = p</w:t>
      </w:r>
      <w:r>
        <w:rPr>
          <w:rFonts w:ascii="Times New Roman" w:hAnsi="Times New Roman"/>
          <w:b w:val="0"/>
          <w:i/>
          <w:sz w:val="20"/>
        </w:rPr>
        <w:t>X + 2 \cdot p</w:t>
      </w:r>
      <w:r>
        <w:rPr>
          <w:rFonts w:ascii="Times New Roman" w:hAnsi="Times New Roman"/>
          <w:b w:val="0"/>
          <w:i w:val="0"/>
          <w:sz w:val="20"/>
        </w:rPr>
        <w:t>Y = 6 + 2 \times 8 = 22\text{ proton.}$$</w:t>
      </w:r>
    </w:p>
    <w:p>
      <w:pPr>
        <w:spacing w:before="160" w:after="80"/>
        <w:jc w:val="center"/>
      </w:pPr>
      <w:r>
        <w:rPr>
          <w:rFonts w:ascii="Times New Roman" w:hAnsi="Times New Roman"/>
          <w:b/>
          <w:i w:val="0"/>
          <w:sz w:val="22"/>
        </w:rPr>
        <w:t>--- HẾT ---</w:t>
      </w:r>
    </w:p>
    <w:p>
      <w:pPr>
        <w:spacing w:before="240" w:after="80"/>
        <w:jc w:val="center"/>
      </w:pPr>
      <w:r>
        <w:rPr>
          <w:rFonts w:ascii="Times New Roman" w:hAnsi="Times New Roman"/>
          <w:b/>
          <w:i w:val="0"/>
          <w:color w:val="C62828"/>
          <w:sz w:val="24"/>
        </w:rPr>
        <w:t>BẢNG TỔNG HỢP ĐÁP ÁN NHANH (MÃ ĐỀ 101)</w:t>
      </w:r>
    </w:p>
    <w:p>
      <w:pPr>
        <w:spacing w:before="80" w:after="40"/>
      </w:pPr>
      <w:r>
        <w:rPr>
          <w:rFonts w:ascii="Times New Roman" w:hAnsi="Times New Roman"/>
          <w:b/>
          <w:i w:val="0"/>
          <w:color w:val="2E7D32"/>
          <w:sz w:val="21"/>
        </w:rPr>
        <w:t>1. Đáp án Phần I (Trắc nghiệm nhiều lựa chọn):</w:t>
      </w:r>
    </w:p>
    <w:tbl>
      <w:tblPr>
        <w:tblW w:type="auto" w:w="0"/>
        <w:jc w:val="cente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850"/>
            <w:tcMar>
              <w:top w:w="40" w:type="dxa"/>
              <w:bottom w:w="40" w:type="dxa"/>
              <w:left w:w="40" w:type="dxa"/>
              <w:right w:w="40" w:type="dxa"/>
            </w:tcMar>
          </w:tcPr>
          <w:p>
            <w:pPr>
              <w:jc w:val="center"/>
            </w:pPr>
            <w:r>
              <w:rPr>
                <w:rFonts w:ascii="Times New Roman" w:hAnsi="Times New Roman"/>
                <w:b/>
                <w:i w:val="0"/>
                <w:sz w:val="19"/>
              </w:rPr>
              <w:t>C1</w:t>
            </w:r>
          </w:p>
        </w:tc>
        <w:tc>
          <w:tcPr>
            <w:tcW w:type="dxa" w:w="850"/>
            <w:tcMar>
              <w:top w:w="40" w:type="dxa"/>
              <w:bottom w:w="40" w:type="dxa"/>
              <w:left w:w="40" w:type="dxa"/>
              <w:right w:w="40" w:type="dxa"/>
            </w:tcMar>
          </w:tcPr>
          <w:p>
            <w:pPr>
              <w:jc w:val="center"/>
            </w:pPr>
            <w:r>
              <w:rPr>
                <w:rFonts w:ascii="Times New Roman" w:hAnsi="Times New Roman"/>
                <w:b/>
                <w:i w:val="0"/>
                <w:sz w:val="19"/>
              </w:rPr>
              <w:t>C2</w:t>
            </w:r>
          </w:p>
        </w:tc>
        <w:tc>
          <w:tcPr>
            <w:tcW w:type="dxa" w:w="850"/>
            <w:tcMar>
              <w:top w:w="40" w:type="dxa"/>
              <w:bottom w:w="40" w:type="dxa"/>
              <w:left w:w="40" w:type="dxa"/>
              <w:right w:w="40" w:type="dxa"/>
            </w:tcMar>
          </w:tcPr>
          <w:p>
            <w:pPr>
              <w:jc w:val="center"/>
            </w:pPr>
            <w:r>
              <w:rPr>
                <w:rFonts w:ascii="Times New Roman" w:hAnsi="Times New Roman"/>
                <w:b/>
                <w:i w:val="0"/>
                <w:sz w:val="19"/>
              </w:rPr>
              <w:t>C3</w:t>
            </w:r>
          </w:p>
        </w:tc>
        <w:tc>
          <w:tcPr>
            <w:tcW w:type="dxa" w:w="850"/>
            <w:tcMar>
              <w:top w:w="40" w:type="dxa"/>
              <w:bottom w:w="40" w:type="dxa"/>
              <w:left w:w="40" w:type="dxa"/>
              <w:right w:w="40" w:type="dxa"/>
            </w:tcMar>
          </w:tcPr>
          <w:p>
            <w:pPr>
              <w:jc w:val="center"/>
            </w:pPr>
            <w:r>
              <w:rPr>
                <w:rFonts w:ascii="Times New Roman" w:hAnsi="Times New Roman"/>
                <w:b/>
                <w:i w:val="0"/>
                <w:sz w:val="19"/>
              </w:rPr>
              <w:t>C4</w:t>
            </w:r>
          </w:p>
        </w:tc>
        <w:tc>
          <w:tcPr>
            <w:tcW w:type="dxa" w:w="850"/>
            <w:tcMar>
              <w:top w:w="40" w:type="dxa"/>
              <w:bottom w:w="40" w:type="dxa"/>
              <w:left w:w="40" w:type="dxa"/>
              <w:right w:w="40" w:type="dxa"/>
            </w:tcMar>
          </w:tcPr>
          <w:p>
            <w:pPr>
              <w:jc w:val="center"/>
            </w:pPr>
            <w:r>
              <w:rPr>
                <w:rFonts w:ascii="Times New Roman" w:hAnsi="Times New Roman"/>
                <w:b/>
                <w:i w:val="0"/>
                <w:sz w:val="19"/>
              </w:rPr>
              <w:t>C5</w:t>
            </w:r>
          </w:p>
        </w:tc>
        <w:tc>
          <w:tcPr>
            <w:tcW w:type="dxa" w:w="850"/>
            <w:tcMar>
              <w:top w:w="40" w:type="dxa"/>
              <w:bottom w:w="40" w:type="dxa"/>
              <w:left w:w="40" w:type="dxa"/>
              <w:right w:w="40" w:type="dxa"/>
            </w:tcMar>
          </w:tcPr>
          <w:p>
            <w:pPr>
              <w:jc w:val="center"/>
            </w:pPr>
            <w:r>
              <w:rPr>
                <w:rFonts w:ascii="Times New Roman" w:hAnsi="Times New Roman"/>
                <w:b/>
                <w:i w:val="0"/>
                <w:sz w:val="19"/>
              </w:rPr>
              <w:t>C6</w:t>
            </w:r>
          </w:p>
        </w:tc>
        <w:tc>
          <w:tcPr>
            <w:tcW w:type="dxa" w:w="850"/>
            <w:tcMar>
              <w:top w:w="40" w:type="dxa"/>
              <w:bottom w:w="40" w:type="dxa"/>
              <w:left w:w="40" w:type="dxa"/>
              <w:right w:w="40" w:type="dxa"/>
            </w:tcMar>
          </w:tcPr>
          <w:p>
            <w:pPr>
              <w:jc w:val="center"/>
            </w:pPr>
            <w:r>
              <w:rPr>
                <w:rFonts w:ascii="Times New Roman" w:hAnsi="Times New Roman"/>
                <w:b/>
                <w:i w:val="0"/>
                <w:sz w:val="19"/>
              </w:rPr>
              <w:t>C7</w:t>
            </w:r>
          </w:p>
        </w:tc>
        <w:tc>
          <w:tcPr>
            <w:tcW w:type="dxa" w:w="850"/>
            <w:tcMar>
              <w:top w:w="40" w:type="dxa"/>
              <w:bottom w:w="40" w:type="dxa"/>
              <w:left w:w="40" w:type="dxa"/>
              <w:right w:w="40" w:type="dxa"/>
            </w:tcMar>
          </w:tcPr>
          <w:p>
            <w:pPr>
              <w:jc w:val="center"/>
            </w:pPr>
            <w:r>
              <w:rPr>
                <w:rFonts w:ascii="Times New Roman" w:hAnsi="Times New Roman"/>
                <w:b/>
                <w:i w:val="0"/>
                <w:sz w:val="19"/>
              </w:rPr>
              <w:t>C8</w:t>
            </w:r>
          </w:p>
        </w:tc>
        <w:tc>
          <w:tcPr>
            <w:tcW w:type="dxa" w:w="850"/>
            <w:tcMar>
              <w:top w:w="40" w:type="dxa"/>
              <w:bottom w:w="40" w:type="dxa"/>
              <w:left w:w="40" w:type="dxa"/>
              <w:right w:w="40" w:type="dxa"/>
            </w:tcMar>
          </w:tcPr>
          <w:p>
            <w:pPr>
              <w:jc w:val="center"/>
            </w:pPr>
            <w:r>
              <w:rPr>
                <w:rFonts w:ascii="Times New Roman" w:hAnsi="Times New Roman"/>
                <w:b/>
                <w:i w:val="0"/>
                <w:sz w:val="19"/>
              </w:rPr>
              <w:t>C9</w:t>
            </w:r>
          </w:p>
        </w:tc>
        <w:tc>
          <w:tcPr>
            <w:tcW w:type="dxa" w:w="850"/>
            <w:tcMar>
              <w:top w:w="40" w:type="dxa"/>
              <w:bottom w:w="40" w:type="dxa"/>
              <w:left w:w="40" w:type="dxa"/>
              <w:right w:w="40" w:type="dxa"/>
            </w:tcMar>
          </w:tcPr>
          <w:p>
            <w:pPr>
              <w:jc w:val="center"/>
            </w:pPr>
            <w:r>
              <w:rPr>
                <w:rFonts w:ascii="Times New Roman" w:hAnsi="Times New Roman"/>
                <w:b/>
                <w:i w:val="0"/>
                <w:sz w:val="19"/>
              </w:rPr>
              <w:t>C10</w:t>
            </w:r>
          </w:p>
        </w:tc>
        <w:tc>
          <w:tcPr>
            <w:tcW w:type="dxa" w:w="850"/>
            <w:tcMar>
              <w:top w:w="40" w:type="dxa"/>
              <w:bottom w:w="40" w:type="dxa"/>
              <w:left w:w="40" w:type="dxa"/>
              <w:right w:w="40" w:type="dxa"/>
            </w:tcMar>
          </w:tcPr>
          <w:p>
            <w:pPr>
              <w:jc w:val="center"/>
            </w:pPr>
            <w:r>
              <w:rPr>
                <w:rFonts w:ascii="Times New Roman" w:hAnsi="Times New Roman"/>
                <w:b/>
                <w:i w:val="0"/>
                <w:sz w:val="19"/>
              </w:rPr>
              <w:t>C11</w:t>
            </w:r>
          </w:p>
        </w:tc>
        <w:tc>
          <w:tcPr>
            <w:tcW w:type="dxa" w:w="850"/>
            <w:tcMar>
              <w:top w:w="40" w:type="dxa"/>
              <w:bottom w:w="40" w:type="dxa"/>
              <w:left w:w="40" w:type="dxa"/>
              <w:right w:w="40" w:type="dxa"/>
            </w:tcMar>
          </w:tcPr>
          <w:p>
            <w:pPr>
              <w:jc w:val="center"/>
            </w:pPr>
            <w:r>
              <w:rPr>
                <w:rFonts w:ascii="Times New Roman" w:hAnsi="Times New Roman"/>
                <w:b/>
                <w:i w:val="0"/>
                <w:sz w:val="19"/>
              </w:rPr>
              <w:t>C12</w:t>
            </w:r>
          </w:p>
        </w:tc>
      </w:tr>
      <w:tr>
        <w:tc>
          <w:tcPr>
            <w:tcW w:type="dxa" w:w="850"/>
            <w:tcMar>
              <w:top w:w="40" w:type="dxa"/>
              <w:bottom w:w="40" w:type="dxa"/>
              <w:left w:w="40" w:type="dxa"/>
              <w:right w:w="40" w:type="dxa"/>
            </w:tcMar>
          </w:tcPr>
          <w:p>
            <w:pPr>
              <w:jc w:val="center"/>
            </w:pPr>
            <w:r>
              <w:rPr>
                <w:rFonts w:ascii="Times New Roman" w:hAnsi="Times New Roman"/>
                <w:b/>
                <w:i w:val="0"/>
                <w:color w:val="C62828"/>
                <w:sz w:val="20"/>
              </w:rPr>
              <w:t>D</w:t>
            </w:r>
          </w:p>
        </w:tc>
        <w:tc>
          <w:tcPr>
            <w:tcW w:type="dxa" w:w="850"/>
            <w:tcMar>
              <w:top w:w="40" w:type="dxa"/>
              <w:bottom w:w="40" w:type="dxa"/>
              <w:left w:w="40" w:type="dxa"/>
              <w:right w:w="40" w:type="dxa"/>
            </w:tcMar>
          </w:tcPr>
          <w:p>
            <w:pPr>
              <w:jc w:val="center"/>
            </w:pPr>
            <w:r>
              <w:rPr>
                <w:rFonts w:ascii="Times New Roman" w:hAnsi="Times New Roman"/>
                <w:b/>
                <w:i w:val="0"/>
                <w:color w:val="C62828"/>
                <w:sz w:val="20"/>
              </w:rPr>
              <w:t>A</w:t>
            </w:r>
          </w:p>
        </w:tc>
        <w:tc>
          <w:tcPr>
            <w:tcW w:type="dxa" w:w="850"/>
            <w:tcMar>
              <w:top w:w="40" w:type="dxa"/>
              <w:bottom w:w="40" w:type="dxa"/>
              <w:left w:w="40" w:type="dxa"/>
              <w:right w:w="40" w:type="dxa"/>
            </w:tcMar>
          </w:tcPr>
          <w:p>
            <w:pPr>
              <w:jc w:val="center"/>
            </w:pPr>
            <w:r>
              <w:rPr>
                <w:rFonts w:ascii="Times New Roman" w:hAnsi="Times New Roman"/>
                <w:b/>
                <w:i w:val="0"/>
                <w:color w:val="C62828"/>
                <w:sz w:val="20"/>
              </w:rPr>
              <w:t>B</w:t>
            </w:r>
          </w:p>
        </w:tc>
        <w:tc>
          <w:tcPr>
            <w:tcW w:type="dxa" w:w="850"/>
            <w:tcMar>
              <w:top w:w="40" w:type="dxa"/>
              <w:bottom w:w="40" w:type="dxa"/>
              <w:left w:w="40" w:type="dxa"/>
              <w:right w:w="40" w:type="dxa"/>
            </w:tcMar>
          </w:tcPr>
          <w:p>
            <w:pPr>
              <w:jc w:val="center"/>
            </w:pPr>
            <w:r>
              <w:rPr>
                <w:rFonts w:ascii="Times New Roman" w:hAnsi="Times New Roman"/>
                <w:b/>
                <w:i w:val="0"/>
                <w:color w:val="C62828"/>
                <w:sz w:val="20"/>
              </w:rPr>
              <w:t>C</w:t>
            </w:r>
          </w:p>
        </w:tc>
        <w:tc>
          <w:tcPr>
            <w:tcW w:type="dxa" w:w="850"/>
            <w:tcMar>
              <w:top w:w="40" w:type="dxa"/>
              <w:bottom w:w="40" w:type="dxa"/>
              <w:left w:w="40" w:type="dxa"/>
              <w:right w:w="40" w:type="dxa"/>
            </w:tcMar>
          </w:tcPr>
          <w:p>
            <w:pPr>
              <w:jc w:val="center"/>
            </w:pPr>
            <w:r>
              <w:rPr>
                <w:rFonts w:ascii="Times New Roman" w:hAnsi="Times New Roman"/>
                <w:b/>
                <w:i w:val="0"/>
                <w:color w:val="C62828"/>
                <w:sz w:val="20"/>
              </w:rPr>
              <w:t>C</w:t>
            </w:r>
          </w:p>
        </w:tc>
        <w:tc>
          <w:tcPr>
            <w:tcW w:type="dxa" w:w="850"/>
            <w:tcMar>
              <w:top w:w="40" w:type="dxa"/>
              <w:bottom w:w="40" w:type="dxa"/>
              <w:left w:w="40" w:type="dxa"/>
              <w:right w:w="40" w:type="dxa"/>
            </w:tcMar>
          </w:tcPr>
          <w:p>
            <w:pPr>
              <w:jc w:val="center"/>
            </w:pPr>
            <w:r>
              <w:rPr>
                <w:rFonts w:ascii="Times New Roman" w:hAnsi="Times New Roman"/>
                <w:b/>
                <w:i w:val="0"/>
                <w:color w:val="C62828"/>
                <w:sz w:val="20"/>
              </w:rPr>
              <w:t>A</w:t>
            </w:r>
          </w:p>
        </w:tc>
        <w:tc>
          <w:tcPr>
            <w:tcW w:type="dxa" w:w="850"/>
            <w:tcMar>
              <w:top w:w="40" w:type="dxa"/>
              <w:bottom w:w="40" w:type="dxa"/>
              <w:left w:w="40" w:type="dxa"/>
              <w:right w:w="40" w:type="dxa"/>
            </w:tcMar>
          </w:tcPr>
          <w:p>
            <w:pPr>
              <w:jc w:val="center"/>
            </w:pPr>
            <w:r>
              <w:rPr>
                <w:rFonts w:ascii="Times New Roman" w:hAnsi="Times New Roman"/>
                <w:b/>
                <w:i w:val="0"/>
                <w:color w:val="C62828"/>
                <w:sz w:val="20"/>
              </w:rPr>
              <w:t>B</w:t>
            </w:r>
          </w:p>
        </w:tc>
        <w:tc>
          <w:tcPr>
            <w:tcW w:type="dxa" w:w="850"/>
            <w:tcMar>
              <w:top w:w="40" w:type="dxa"/>
              <w:bottom w:w="40" w:type="dxa"/>
              <w:left w:w="40" w:type="dxa"/>
              <w:right w:w="40" w:type="dxa"/>
            </w:tcMar>
          </w:tcPr>
          <w:p>
            <w:pPr>
              <w:jc w:val="center"/>
            </w:pPr>
            <w:r>
              <w:rPr>
                <w:rFonts w:ascii="Times New Roman" w:hAnsi="Times New Roman"/>
                <w:b/>
                <w:i w:val="0"/>
                <w:color w:val="C62828"/>
                <w:sz w:val="20"/>
              </w:rPr>
              <w:t>A</w:t>
            </w:r>
          </w:p>
        </w:tc>
        <w:tc>
          <w:tcPr>
            <w:tcW w:type="dxa" w:w="850"/>
            <w:tcMar>
              <w:top w:w="40" w:type="dxa"/>
              <w:bottom w:w="40" w:type="dxa"/>
              <w:left w:w="40" w:type="dxa"/>
              <w:right w:w="40" w:type="dxa"/>
            </w:tcMar>
          </w:tcPr>
          <w:p>
            <w:pPr>
              <w:jc w:val="center"/>
            </w:pPr>
            <w:r>
              <w:rPr>
                <w:rFonts w:ascii="Times New Roman" w:hAnsi="Times New Roman"/>
                <w:b/>
                <w:i w:val="0"/>
                <w:color w:val="C62828"/>
                <w:sz w:val="20"/>
              </w:rPr>
              <w:t>B</w:t>
            </w:r>
          </w:p>
        </w:tc>
        <w:tc>
          <w:tcPr>
            <w:tcW w:type="dxa" w:w="850"/>
            <w:tcMar>
              <w:top w:w="40" w:type="dxa"/>
              <w:bottom w:w="40" w:type="dxa"/>
              <w:left w:w="40" w:type="dxa"/>
              <w:right w:w="40" w:type="dxa"/>
            </w:tcMar>
          </w:tcPr>
          <w:p>
            <w:pPr>
              <w:jc w:val="center"/>
            </w:pPr>
            <w:r>
              <w:rPr>
                <w:rFonts w:ascii="Times New Roman" w:hAnsi="Times New Roman"/>
                <w:b/>
                <w:i w:val="0"/>
                <w:color w:val="C62828"/>
                <w:sz w:val="20"/>
              </w:rPr>
              <w:t>C</w:t>
            </w:r>
          </w:p>
        </w:tc>
        <w:tc>
          <w:tcPr>
            <w:tcW w:type="dxa" w:w="850"/>
            <w:tcMar>
              <w:top w:w="40" w:type="dxa"/>
              <w:bottom w:w="40" w:type="dxa"/>
              <w:left w:w="40" w:type="dxa"/>
              <w:right w:w="40" w:type="dxa"/>
            </w:tcMar>
          </w:tcPr>
          <w:p>
            <w:pPr>
              <w:jc w:val="center"/>
            </w:pPr>
            <w:r>
              <w:rPr>
                <w:rFonts w:ascii="Times New Roman" w:hAnsi="Times New Roman"/>
                <w:b/>
                <w:i w:val="0"/>
                <w:color w:val="C62828"/>
                <w:sz w:val="20"/>
              </w:rPr>
              <w:t>B</w:t>
            </w:r>
          </w:p>
        </w:tc>
        <w:tc>
          <w:tcPr>
            <w:tcW w:type="dxa" w:w="850"/>
            <w:tcMar>
              <w:top w:w="40" w:type="dxa"/>
              <w:bottom w:w="40" w:type="dxa"/>
              <w:left w:w="40" w:type="dxa"/>
              <w:right w:w="40" w:type="dxa"/>
            </w:tcMar>
          </w:tcPr>
          <w:p>
            <w:pPr>
              <w:jc w:val="center"/>
            </w:pPr>
            <w:r>
              <w:rPr>
                <w:rFonts w:ascii="Times New Roman" w:hAnsi="Times New Roman"/>
                <w:b/>
                <w:i w:val="0"/>
                <w:color w:val="C62828"/>
                <w:sz w:val="20"/>
              </w:rPr>
              <w:t>B</w:t>
            </w:r>
          </w:p>
        </w:tc>
      </w:tr>
    </w:tbl>
    <w:p>
      <w:pPr>
        <w:spacing w:before="120" w:after="40"/>
      </w:pPr>
      <w:r>
        <w:rPr>
          <w:rFonts w:ascii="Times New Roman" w:hAnsi="Times New Roman"/>
          <w:b/>
          <w:i w:val="0"/>
          <w:color w:val="2E7D32"/>
          <w:sz w:val="21"/>
        </w:rPr>
        <w:t>2. Đáp án Phần II (Trắc nghiệm đúng/sai):</w:t>
      </w:r>
    </w:p>
    <w:tbl>
      <w:tblPr>
        <w:tblW w:type="auto" w:w="0"/>
        <w:jc w:val="center"/>
        <w:tblLook w:firstColumn="1" w:firstRow="1" w:lastColumn="0" w:lastRow="0" w:noHBand="0" w:noVBand="1" w:val="04A0"/>
      </w:tblPr>
      <w:tblGrid>
        <w:gridCol w:w="2041"/>
        <w:gridCol w:w="2041"/>
        <w:gridCol w:w="2041"/>
        <w:gridCol w:w="2041"/>
        <w:gridCol w:w="2041"/>
      </w:tblGrid>
      <w:tr>
        <w:tc>
          <w:tcPr>
            <w:tcW w:type="dxa" w:w="2041"/>
          </w:tcPr>
          <w:p>
            <w:pPr>
              <w:jc w:val="center"/>
            </w:pPr>
            <w:r>
              <w:rPr>
                <w:rFonts w:ascii="Times New Roman" w:hAnsi="Times New Roman"/>
                <w:b/>
                <w:i w:val="0"/>
                <w:sz w:val="19"/>
              </w:rPr>
              <w:t>Câu</w:t>
            </w:r>
          </w:p>
        </w:tc>
        <w:tc>
          <w:tcPr>
            <w:tcW w:type="dxa" w:w="2041"/>
          </w:tcPr>
          <w:p>
            <w:pPr>
              <w:jc w:val="center"/>
            </w:pPr>
            <w:r>
              <w:rPr>
                <w:rFonts w:ascii="Times New Roman" w:hAnsi="Times New Roman"/>
                <w:b/>
                <w:i w:val="0"/>
                <w:sz w:val="19"/>
              </w:rPr>
              <w:t>Ý a</w:t>
            </w:r>
          </w:p>
        </w:tc>
        <w:tc>
          <w:tcPr>
            <w:tcW w:type="dxa" w:w="2041"/>
          </w:tcPr>
          <w:p>
            <w:pPr>
              <w:jc w:val="center"/>
            </w:pPr>
            <w:r>
              <w:rPr>
                <w:rFonts w:ascii="Times New Roman" w:hAnsi="Times New Roman"/>
                <w:b/>
                <w:i w:val="0"/>
                <w:sz w:val="19"/>
              </w:rPr>
              <w:t>Ý b</w:t>
            </w:r>
          </w:p>
        </w:tc>
        <w:tc>
          <w:tcPr>
            <w:tcW w:type="dxa" w:w="2041"/>
          </w:tcPr>
          <w:p>
            <w:pPr>
              <w:jc w:val="center"/>
            </w:pPr>
            <w:r>
              <w:rPr>
                <w:rFonts w:ascii="Times New Roman" w:hAnsi="Times New Roman"/>
                <w:b/>
                <w:i w:val="0"/>
                <w:sz w:val="19"/>
              </w:rPr>
              <w:t>Ý c</w:t>
            </w:r>
          </w:p>
        </w:tc>
        <w:tc>
          <w:tcPr>
            <w:tcW w:type="dxa" w:w="2041"/>
          </w:tcPr>
          <w:p>
            <w:pPr>
              <w:jc w:val="center"/>
            </w:pPr>
            <w:r>
              <w:rPr>
                <w:rFonts w:ascii="Times New Roman" w:hAnsi="Times New Roman"/>
                <w:b/>
                <w:i w:val="0"/>
                <w:sz w:val="19"/>
              </w:rPr>
              <w:t>Ý d</w:t>
            </w:r>
          </w:p>
        </w:tc>
      </w:tr>
      <w:tr>
        <w:tc>
          <w:tcPr>
            <w:tcW w:type="dxa" w:w="2041"/>
          </w:tcPr>
          <w:p>
            <w:pPr>
              <w:jc w:val="center"/>
            </w:pPr>
            <w:r>
              <w:rPr>
                <w:rFonts w:ascii="Times New Roman" w:hAnsi="Times New Roman"/>
                <w:b/>
                <w:i w:val="0"/>
                <w:sz w:val="19"/>
              </w:rPr>
              <w:t>Câu 1</w:t>
            </w:r>
          </w:p>
        </w:tc>
        <w:tc>
          <w:tcPr>
            <w:tcW w:type="dxa" w:w="2041"/>
          </w:tcPr>
          <w:p>
            <w:pPr>
              <w:jc w:val="center"/>
            </w:pPr>
            <w:r>
              <w:rPr>
                <w:rFonts w:ascii="Times New Roman" w:hAnsi="Times New Roman"/>
                <w:b/>
                <w:i w:val="0"/>
                <w:color w:val="C62828"/>
                <w:sz w:val="19"/>
              </w:rPr>
              <w:t>Đúng</w:t>
            </w:r>
          </w:p>
        </w:tc>
        <w:tc>
          <w:tcPr>
            <w:tcW w:type="dxa" w:w="2041"/>
          </w:tcPr>
          <w:p>
            <w:pPr>
              <w:jc w:val="center"/>
            </w:pPr>
            <w:r>
              <w:rPr>
                <w:rFonts w:ascii="Times New Roman" w:hAnsi="Times New Roman"/>
                <w:b/>
                <w:i w:val="0"/>
                <w:color w:val="00695C"/>
                <w:sz w:val="19"/>
              </w:rPr>
              <w:t>Sai</w:t>
            </w:r>
          </w:p>
        </w:tc>
        <w:tc>
          <w:tcPr>
            <w:tcW w:type="dxa" w:w="2041"/>
          </w:tcPr>
          <w:p>
            <w:pPr>
              <w:jc w:val="center"/>
            </w:pPr>
            <w:r>
              <w:rPr>
                <w:rFonts w:ascii="Times New Roman" w:hAnsi="Times New Roman"/>
                <w:b/>
                <w:i w:val="0"/>
                <w:color w:val="C62828"/>
                <w:sz w:val="19"/>
              </w:rPr>
              <w:t>Đúng</w:t>
            </w:r>
          </w:p>
        </w:tc>
        <w:tc>
          <w:tcPr>
            <w:tcW w:type="dxa" w:w="2041"/>
          </w:tcPr>
          <w:p>
            <w:pPr>
              <w:jc w:val="center"/>
            </w:pPr>
            <w:r>
              <w:rPr>
                <w:rFonts w:ascii="Times New Roman" w:hAnsi="Times New Roman"/>
                <w:b/>
                <w:i w:val="0"/>
                <w:color w:val="C62828"/>
                <w:sz w:val="19"/>
              </w:rPr>
              <w:t>Đúng</w:t>
            </w:r>
          </w:p>
        </w:tc>
      </w:tr>
      <w:tr>
        <w:tc>
          <w:tcPr>
            <w:tcW w:type="dxa" w:w="2041"/>
          </w:tcPr>
          <w:p>
            <w:pPr>
              <w:jc w:val="center"/>
            </w:pPr>
            <w:r>
              <w:rPr>
                <w:rFonts w:ascii="Times New Roman" w:hAnsi="Times New Roman"/>
                <w:b/>
                <w:i w:val="0"/>
                <w:sz w:val="19"/>
              </w:rPr>
              <w:t>Câu 2</w:t>
            </w:r>
          </w:p>
        </w:tc>
        <w:tc>
          <w:tcPr>
            <w:tcW w:type="dxa" w:w="2041"/>
          </w:tcPr>
          <w:p>
            <w:pPr>
              <w:jc w:val="center"/>
            </w:pPr>
            <w:r>
              <w:rPr>
                <w:rFonts w:ascii="Times New Roman" w:hAnsi="Times New Roman"/>
                <w:b/>
                <w:i w:val="0"/>
                <w:color w:val="00695C"/>
                <w:sz w:val="19"/>
              </w:rPr>
              <w:t>Sai</w:t>
            </w:r>
          </w:p>
        </w:tc>
        <w:tc>
          <w:tcPr>
            <w:tcW w:type="dxa" w:w="2041"/>
          </w:tcPr>
          <w:p>
            <w:pPr>
              <w:jc w:val="center"/>
            </w:pPr>
            <w:r>
              <w:rPr>
                <w:rFonts w:ascii="Times New Roman" w:hAnsi="Times New Roman"/>
                <w:b/>
                <w:i w:val="0"/>
                <w:color w:val="C62828"/>
                <w:sz w:val="19"/>
              </w:rPr>
              <w:t>Đúng</w:t>
            </w:r>
          </w:p>
        </w:tc>
        <w:tc>
          <w:tcPr>
            <w:tcW w:type="dxa" w:w="2041"/>
          </w:tcPr>
          <w:p>
            <w:pPr>
              <w:jc w:val="center"/>
            </w:pPr>
            <w:r>
              <w:rPr>
                <w:rFonts w:ascii="Times New Roman" w:hAnsi="Times New Roman"/>
                <w:b/>
                <w:i w:val="0"/>
                <w:color w:val="C62828"/>
                <w:sz w:val="19"/>
              </w:rPr>
              <w:t>Đúng</w:t>
            </w:r>
          </w:p>
        </w:tc>
        <w:tc>
          <w:tcPr>
            <w:tcW w:type="dxa" w:w="2041"/>
          </w:tcPr>
          <w:p>
            <w:pPr>
              <w:jc w:val="center"/>
            </w:pPr>
            <w:r>
              <w:rPr>
                <w:rFonts w:ascii="Times New Roman" w:hAnsi="Times New Roman"/>
                <w:b/>
                <w:i w:val="0"/>
                <w:color w:val="C62828"/>
                <w:sz w:val="19"/>
              </w:rPr>
              <w:t>Đúng</w:t>
            </w:r>
          </w:p>
        </w:tc>
      </w:tr>
    </w:tbl>
    <w:p>
      <w:pPr>
        <w:spacing w:before="120" w:after="40"/>
      </w:pPr>
      <w:r>
        <w:rPr>
          <w:rFonts w:ascii="Times New Roman" w:hAnsi="Times New Roman"/>
          <w:b/>
          <w:i w:val="0"/>
          <w:color w:val="2E7D32"/>
          <w:sz w:val="21"/>
        </w:rPr>
        <w:t>3. Đáp án Phần III (Trả lời ngắn):</w:t>
      </w:r>
    </w:p>
    <w:tbl>
      <w:tblPr>
        <w:tblW w:type="auto" w:w="0"/>
        <w:jc w:val="center"/>
        <w:tblLook w:firstColumn="1" w:firstRow="1" w:lastColumn="0" w:lastRow="0" w:noHBand="0" w:noVBand="1" w:val="04A0"/>
      </w:tblPr>
      <w:tblGrid>
        <w:gridCol w:w="1276"/>
        <w:gridCol w:w="1276"/>
        <w:gridCol w:w="1276"/>
        <w:gridCol w:w="1276"/>
        <w:gridCol w:w="1276"/>
        <w:gridCol w:w="1276"/>
        <w:gridCol w:w="1276"/>
        <w:gridCol w:w="1276"/>
      </w:tblGrid>
      <w:tr>
        <w:tc>
          <w:tcPr>
            <w:tcW w:type="dxa" w:w="1276"/>
            <w:tcMar>
              <w:top w:w="40" w:type="dxa"/>
              <w:bottom w:w="40" w:type="dxa"/>
              <w:left w:w="40" w:type="dxa"/>
              <w:right w:w="40" w:type="dxa"/>
            </w:tcMar>
          </w:tcPr>
          <w:p>
            <w:pPr>
              <w:jc w:val="center"/>
            </w:pPr>
            <w:r>
              <w:rPr>
                <w:rFonts w:ascii="Times New Roman" w:hAnsi="Times New Roman"/>
                <w:b/>
                <w:i w:val="0"/>
                <w:sz w:val="19"/>
              </w:rPr>
              <w:t>Câu 1</w:t>
            </w:r>
          </w:p>
        </w:tc>
        <w:tc>
          <w:tcPr>
            <w:tcW w:type="dxa" w:w="1276"/>
            <w:tcMar>
              <w:top w:w="40" w:type="dxa"/>
              <w:bottom w:w="40" w:type="dxa"/>
              <w:left w:w="40" w:type="dxa"/>
              <w:right w:w="40" w:type="dxa"/>
            </w:tcMar>
          </w:tcPr>
          <w:p>
            <w:pPr>
              <w:jc w:val="center"/>
            </w:pPr>
            <w:r>
              <w:rPr>
                <w:rFonts w:ascii="Times New Roman" w:hAnsi="Times New Roman"/>
                <w:b/>
                <w:i w:val="0"/>
                <w:sz w:val="19"/>
              </w:rPr>
              <w:t>Câu 2</w:t>
            </w:r>
          </w:p>
        </w:tc>
        <w:tc>
          <w:tcPr>
            <w:tcW w:type="dxa" w:w="1276"/>
            <w:tcMar>
              <w:top w:w="40" w:type="dxa"/>
              <w:bottom w:w="40" w:type="dxa"/>
              <w:left w:w="40" w:type="dxa"/>
              <w:right w:w="40" w:type="dxa"/>
            </w:tcMar>
          </w:tcPr>
          <w:p>
            <w:pPr>
              <w:jc w:val="center"/>
            </w:pPr>
            <w:r>
              <w:rPr>
                <w:rFonts w:ascii="Times New Roman" w:hAnsi="Times New Roman"/>
                <w:b/>
                <w:i w:val="0"/>
                <w:sz w:val="19"/>
              </w:rPr>
              <w:t>Câu 3</w:t>
            </w:r>
          </w:p>
        </w:tc>
        <w:tc>
          <w:tcPr>
            <w:tcW w:type="dxa" w:w="1276"/>
            <w:tcMar>
              <w:top w:w="40" w:type="dxa"/>
              <w:bottom w:w="40" w:type="dxa"/>
              <w:left w:w="40" w:type="dxa"/>
              <w:right w:w="40" w:type="dxa"/>
            </w:tcMar>
          </w:tcPr>
          <w:p>
            <w:pPr>
              <w:jc w:val="center"/>
            </w:pPr>
            <w:r>
              <w:rPr>
                <w:rFonts w:ascii="Times New Roman" w:hAnsi="Times New Roman"/>
                <w:b/>
                <w:i w:val="0"/>
                <w:sz w:val="19"/>
              </w:rPr>
              <w:t>Câu 4</w:t>
            </w:r>
          </w:p>
        </w:tc>
        <w:tc>
          <w:tcPr>
            <w:tcW w:type="dxa" w:w="1276"/>
            <w:tcMar>
              <w:top w:w="40" w:type="dxa"/>
              <w:bottom w:w="40" w:type="dxa"/>
              <w:left w:w="40" w:type="dxa"/>
              <w:right w:w="40" w:type="dxa"/>
            </w:tcMar>
          </w:tcPr>
          <w:p>
            <w:pPr>
              <w:jc w:val="center"/>
            </w:pPr>
            <w:r>
              <w:rPr>
                <w:rFonts w:ascii="Times New Roman" w:hAnsi="Times New Roman"/>
                <w:b/>
                <w:i w:val="0"/>
                <w:sz w:val="19"/>
              </w:rPr>
              <w:t>Câu 5</w:t>
            </w:r>
          </w:p>
        </w:tc>
        <w:tc>
          <w:tcPr>
            <w:tcW w:type="dxa" w:w="1276"/>
            <w:tcMar>
              <w:top w:w="40" w:type="dxa"/>
              <w:bottom w:w="40" w:type="dxa"/>
              <w:left w:w="40" w:type="dxa"/>
              <w:right w:w="40" w:type="dxa"/>
            </w:tcMar>
          </w:tcPr>
          <w:p>
            <w:pPr>
              <w:jc w:val="center"/>
            </w:pPr>
            <w:r>
              <w:rPr>
                <w:rFonts w:ascii="Times New Roman" w:hAnsi="Times New Roman"/>
                <w:b/>
                <w:i w:val="0"/>
                <w:sz w:val="19"/>
              </w:rPr>
              <w:t>Câu 6</w:t>
            </w:r>
          </w:p>
        </w:tc>
        <w:tc>
          <w:tcPr>
            <w:tcW w:type="dxa" w:w="1276"/>
            <w:tcMar>
              <w:top w:w="40" w:type="dxa"/>
              <w:bottom w:w="40" w:type="dxa"/>
              <w:left w:w="40" w:type="dxa"/>
              <w:right w:w="40" w:type="dxa"/>
            </w:tcMar>
          </w:tcPr>
          <w:p>
            <w:pPr>
              <w:jc w:val="center"/>
            </w:pPr>
            <w:r>
              <w:rPr>
                <w:rFonts w:ascii="Times New Roman" w:hAnsi="Times New Roman"/>
                <w:b/>
                <w:i w:val="0"/>
                <w:sz w:val="19"/>
              </w:rPr>
              <w:t>Câu 7</w:t>
            </w:r>
          </w:p>
        </w:tc>
        <w:tc>
          <w:tcPr>
            <w:tcW w:type="dxa" w:w="1276"/>
            <w:tcMar>
              <w:top w:w="40" w:type="dxa"/>
              <w:bottom w:w="40" w:type="dxa"/>
              <w:left w:w="40" w:type="dxa"/>
              <w:right w:w="40" w:type="dxa"/>
            </w:tcMar>
          </w:tcPr>
          <w:p>
            <w:pPr>
              <w:jc w:val="center"/>
            </w:pPr>
            <w:r>
              <w:rPr>
                <w:rFonts w:ascii="Times New Roman" w:hAnsi="Times New Roman"/>
                <w:b/>
                <w:i w:val="0"/>
                <w:sz w:val="19"/>
              </w:rPr>
              <w:t>Câu 8</w:t>
            </w:r>
          </w:p>
        </w:tc>
      </w:tr>
      <w:tr>
        <w:tc>
          <w:tcPr>
            <w:tcW w:type="dxa" w:w="1276"/>
            <w:tcMar>
              <w:top w:w="40" w:type="dxa"/>
              <w:bottom w:w="40" w:type="dxa"/>
              <w:left w:w="40" w:type="dxa"/>
              <w:right w:w="40" w:type="dxa"/>
            </w:tcMar>
          </w:tcPr>
          <w:p>
            <w:pPr>
              <w:jc w:val="center"/>
            </w:pPr>
            <w:r>
              <w:rPr>
                <w:rFonts w:ascii="Times New Roman" w:hAnsi="Times New Roman"/>
                <w:b/>
                <w:i w:val="0"/>
                <w:color w:val="C62828"/>
                <w:sz w:val="20"/>
              </w:rPr>
              <w:t>95</w:t>
            </w:r>
          </w:p>
        </w:tc>
        <w:tc>
          <w:tcPr>
            <w:tcW w:type="dxa" w:w="1276"/>
            <w:tcMar>
              <w:top w:w="40" w:type="dxa"/>
              <w:bottom w:w="40" w:type="dxa"/>
              <w:left w:w="40" w:type="dxa"/>
              <w:right w:w="40" w:type="dxa"/>
            </w:tcMar>
          </w:tcPr>
          <w:p>
            <w:pPr>
              <w:jc w:val="center"/>
            </w:pPr>
            <w:r>
              <w:rPr>
                <w:rFonts w:ascii="Times New Roman" w:hAnsi="Times New Roman"/>
                <w:b/>
                <w:i w:val="0"/>
                <w:color w:val="C62828"/>
                <w:sz w:val="20"/>
              </w:rPr>
              <w:t>8</w:t>
            </w:r>
          </w:p>
        </w:tc>
        <w:tc>
          <w:tcPr>
            <w:tcW w:type="dxa" w:w="1276"/>
            <w:tcMar>
              <w:top w:w="40" w:type="dxa"/>
              <w:bottom w:w="40" w:type="dxa"/>
              <w:left w:w="40" w:type="dxa"/>
              <w:right w:w="40" w:type="dxa"/>
            </w:tcMar>
          </w:tcPr>
          <w:p>
            <w:pPr>
              <w:jc w:val="center"/>
            </w:pPr>
            <w:r>
              <w:rPr>
                <w:rFonts w:ascii="Times New Roman" w:hAnsi="Times New Roman"/>
                <w:b/>
                <w:i w:val="0"/>
                <w:color w:val="C62828"/>
                <w:sz w:val="20"/>
              </w:rPr>
              <w:t>2</w:t>
            </w:r>
          </w:p>
        </w:tc>
        <w:tc>
          <w:tcPr>
            <w:tcW w:type="dxa" w:w="1276"/>
            <w:tcMar>
              <w:top w:w="40" w:type="dxa"/>
              <w:bottom w:w="40" w:type="dxa"/>
              <w:left w:w="40" w:type="dxa"/>
              <w:right w:w="40" w:type="dxa"/>
            </w:tcMar>
          </w:tcPr>
          <w:p>
            <w:pPr>
              <w:jc w:val="center"/>
            </w:pPr>
            <w:r>
              <w:rPr>
                <w:rFonts w:ascii="Times New Roman" w:hAnsi="Times New Roman"/>
                <w:b/>
                <w:i w:val="0"/>
                <w:color w:val="C62828"/>
                <w:sz w:val="20"/>
              </w:rPr>
              <w:t>40</w:t>
            </w:r>
          </w:p>
        </w:tc>
        <w:tc>
          <w:tcPr>
            <w:tcW w:type="dxa" w:w="1276"/>
            <w:tcMar>
              <w:top w:w="40" w:type="dxa"/>
              <w:bottom w:w="40" w:type="dxa"/>
              <w:left w:w="40" w:type="dxa"/>
              <w:right w:w="40" w:type="dxa"/>
            </w:tcMar>
          </w:tcPr>
          <w:p>
            <w:pPr>
              <w:jc w:val="center"/>
            </w:pPr>
            <w:r>
              <w:rPr>
                <w:rFonts w:ascii="Times New Roman" w:hAnsi="Times New Roman"/>
                <w:b/>
                <w:i w:val="0"/>
                <w:color w:val="C62828"/>
                <w:sz w:val="20"/>
              </w:rPr>
              <w:t>1</w:t>
            </w:r>
          </w:p>
        </w:tc>
        <w:tc>
          <w:tcPr>
            <w:tcW w:type="dxa" w:w="1276"/>
            <w:tcMar>
              <w:top w:w="40" w:type="dxa"/>
              <w:bottom w:w="40" w:type="dxa"/>
              <w:left w:w="40" w:type="dxa"/>
              <w:right w:w="40" w:type="dxa"/>
            </w:tcMar>
          </w:tcPr>
          <w:p>
            <w:pPr>
              <w:jc w:val="center"/>
            </w:pPr>
            <w:r>
              <w:rPr>
                <w:rFonts w:ascii="Times New Roman" w:hAnsi="Times New Roman"/>
                <w:b/>
                <w:i w:val="0"/>
                <w:color w:val="C62828"/>
                <w:sz w:val="20"/>
              </w:rPr>
              <w:t>26</w:t>
            </w:r>
          </w:p>
        </w:tc>
        <w:tc>
          <w:tcPr>
            <w:tcW w:type="dxa" w:w="1276"/>
            <w:tcMar>
              <w:top w:w="40" w:type="dxa"/>
              <w:bottom w:w="40" w:type="dxa"/>
              <w:left w:w="40" w:type="dxa"/>
              <w:right w:w="40" w:type="dxa"/>
            </w:tcMar>
          </w:tcPr>
          <w:p>
            <w:pPr>
              <w:jc w:val="center"/>
            </w:pPr>
            <w:r>
              <w:rPr>
                <w:rFonts w:ascii="Times New Roman" w:hAnsi="Times New Roman"/>
                <w:b/>
                <w:i w:val="0"/>
                <w:color w:val="C62828"/>
                <w:sz w:val="20"/>
              </w:rPr>
              <w:t>1</w:t>
            </w:r>
          </w:p>
        </w:tc>
        <w:tc>
          <w:tcPr>
            <w:tcW w:type="dxa" w:w="1276"/>
            <w:tcMar>
              <w:top w:w="40" w:type="dxa"/>
              <w:bottom w:w="40" w:type="dxa"/>
              <w:left w:w="40" w:type="dxa"/>
              <w:right w:w="40" w:type="dxa"/>
            </w:tcMar>
          </w:tcPr>
          <w:p>
            <w:pPr>
              <w:jc w:val="center"/>
            </w:pPr>
            <w:r>
              <w:rPr>
                <w:rFonts w:ascii="Times New Roman" w:hAnsi="Times New Roman"/>
                <w:b/>
                <w:i w:val="0"/>
                <w:color w:val="C62828"/>
                <w:sz w:val="20"/>
              </w:rPr>
              <w:t>15</w:t>
            </w:r>
          </w:p>
        </w:tc>
      </w:tr>
    </w:tbl>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