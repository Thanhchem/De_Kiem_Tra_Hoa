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1"/>
              </w:rPr>
              <w:t>SỞ GIÁO DỤC VÀ ĐÀO TẠO</w:t>
            </w:r>
          </w:p>
          <w:p>
            <w:pPr>
              <w:spacing w:before="0" w:after="20"/>
              <w:jc w:val="center"/>
            </w:pPr>
            <w:r>
              <w:rPr>
                <w:rFonts w:ascii="Times New Roman" w:hAnsi="Times New Roman"/>
                <w:b/>
                <w:i w:val="0"/>
                <w:sz w:val="21"/>
              </w:rPr>
              <w:t>TRƯỜNG THPT CHUYÊN / THPT</w:t>
            </w:r>
          </w:p>
          <w:p>
            <w:pPr>
              <w:spacing w:before="0" w:after="0"/>
              <w:jc w:val="center"/>
            </w:pPr>
            <w:r>
              <w:rPr>
                <w:rFonts w:ascii="Times New Roman" w:hAnsi="Times New Roman"/>
                <w:b w:val="0"/>
                <w:i/>
                <w:sz w:val="19"/>
              </w:rPr>
              <w:t>(Đề gồm có 03 trang)</w:t>
            </w:r>
          </w:p>
        </w:tc>
        <w:tc>
          <w:tcPr>
            <w:tcW w:type="dxa" w:w="5669"/>
          </w:tcPr>
          <w:p>
            <w:pPr>
              <w:spacing w:before="0" w:after="20"/>
              <w:jc w:val="center"/>
            </w:pPr>
            <w:r>
              <w:rPr>
                <w:rFonts w:ascii="Times New Roman" w:hAnsi="Times New Roman"/>
                <w:b/>
                <w:i w:val="0"/>
                <w:sz w:val="22"/>
              </w:rPr>
              <w:t>ĐỀ KIỂM TRA GIỮA HỌC KÌ I</w:t>
            </w:r>
          </w:p>
          <w:p>
            <w:pPr>
              <w:spacing w:before="0" w:after="20"/>
              <w:jc w:val="center"/>
            </w:pPr>
            <w:r>
              <w:rPr>
                <w:rFonts w:ascii="Times New Roman" w:hAnsi="Times New Roman"/>
                <w:b/>
                <w:i w:val="0"/>
                <w:color w:val="2E7D32"/>
                <w:sz w:val="23"/>
              </w:rPr>
              <w:t>MÔN: HÓA HỌC - LỚP 10</w:t>
            </w:r>
          </w:p>
          <w:p>
            <w:pPr>
              <w:spacing w:before="0" w:after="0"/>
              <w:jc w:val="center"/>
            </w:pPr>
            <w:r>
              <w:rPr>
                <w:rFonts w:ascii="Times New Roman" w:hAnsi="Times New Roman"/>
                <w:b w:val="0"/>
                <w:i/>
                <w:sz w:val="19"/>
              </w:rPr>
              <w:t>Thời gian làm bài: 45 phút (Không kể thời gian phát đề)</w:t>
            </w:r>
          </w:p>
        </w:tc>
      </w:tr>
    </w:tbl>
    <w:p>
      <w:pPr>
        <w:spacing w:before="80" w:after="40"/>
        <w:jc w:val="center"/>
      </w:pPr>
      <w:r>
        <w:rPr>
          <w:rFonts w:ascii="Times New Roman" w:hAnsi="Times New Roman"/>
          <w:b/>
          <w:i w:val="0"/>
          <w:color w:val="6A1B9A"/>
          <w:sz w:val="23"/>
        </w:rPr>
        <w:t>(BẢN TRÌNH CHIẾU / GIẢNG DẠY MÀN HÌNH -- CÓ CHỪA CHỖ TRỐNG)</w:t>
      </w:r>
    </w:p>
    <w:p>
      <w:pPr>
        <w:tabs>
          <w:tab w:pos="10205" w:val="right"/>
        </w:tabs>
        <w:spacing w:before="80" w:after="60"/>
      </w:pPr>
      <w:r>
        <w:rPr>
          <w:rFonts w:ascii="Times New Roman" w:hAnsi="Times New Roman"/>
          <w:b/>
          <w:i w:val="0"/>
          <w:color w:val="C62828"/>
          <w:sz w:val="22"/>
        </w:rPr>
        <w:t>Họ và tên thí sinh:</w:t>
      </w:r>
      <w:r>
        <w:rPr>
          <w:rFonts w:ascii="Times New Roman" w:hAnsi="Times New Roman"/>
          <w:b w:val="0"/>
          <w:i w:val="0"/>
          <w:sz w:val="22"/>
        </w:rPr>
        <w:t xml:space="preserve"> .................................................... </w:t>
      </w:r>
      <w:r>
        <w:rPr>
          <w:rFonts w:ascii="Times New Roman" w:hAnsi="Times New Roman"/>
          <w:b/>
          <w:i w:val="0"/>
          <w:color w:val="C62828"/>
          <w:sz w:val="22"/>
        </w:rPr>
        <w:t>Lớp:</w:t>
      </w:r>
      <w:r>
        <w:rPr>
          <w:rFonts w:ascii="Times New Roman" w:hAnsi="Times New Roman"/>
          <w:b w:val="0"/>
          <w:i w:val="0"/>
          <w:sz w:val="22"/>
        </w:rPr>
        <w:t xml:space="preserve"> ......... </w:t>
      </w:r>
      <w:r>
        <w:rPr>
          <w:rFonts w:ascii="Times New Roman" w:hAnsi="Times New Roman"/>
          <w:b/>
          <w:i w:val="0"/>
          <w:color w:val="C62828"/>
          <w:sz w:val="22"/>
        </w:rPr>
        <w:t>Số báo danh:</w:t>
      </w:r>
      <w:r>
        <w:rPr>
          <w:rFonts w:ascii="Times New Roman" w:hAnsi="Times New Roman"/>
          <w:b w:val="0"/>
          <w:i w:val="0"/>
          <w:sz w:val="22"/>
        </w:rPr>
        <w:t xml:space="preserve"> .........</w:t>
      </w:r>
      <w:r>
        <w:tab/>
      </w:r>
      <w:r>
        <w:rPr>
          <w:rFonts w:ascii="Times New Roman" w:hAnsi="Times New Roman"/>
          <w:b/>
          <w:i w:val="0"/>
          <w:sz w:val="22"/>
        </w:rPr>
        <w:t>Mã đề 101</w:t>
      </w:r>
    </w:p>
    <w:p>
      <w:pPr>
        <w:spacing w:before="0" w:after="80"/>
        <w:pBdr>
          <w:bottom w:val="single" w:sz="4" w:space="4" w:color="CCCCCC"/>
        </w:pBdr>
      </w:pPr>
    </w:p>
    <w:p>
      <w:pPr>
        <w:spacing w:before="120" w:after="40"/>
      </w:pPr>
      <w:r>
        <w:rPr>
          <w:rFonts w:ascii="Times New Roman" w:hAnsi="Times New Roman"/>
          <w:b/>
          <w:i w:val="0"/>
          <w:color w:val="2E7D32"/>
          <w:sz w:val="23"/>
        </w:rPr>
        <w:t>PHẦN I (3,0 ĐIỂM). Câu trắc nghiệm nhiều phương án lựa chọn.</w:t>
      </w:r>
      <w:r>
        <w:rPr>
          <w:rFonts w:ascii="Times New Roman" w:hAnsi="Times New Roman"/>
          <w:b w:val="0"/>
          <w:i/>
          <w:sz w:val="21"/>
        </w:rPr>
        <w:t xml:space="preserve"> Học sinh trả lời từ câu 1 đến câu 12. Mỗi câu hỏi thí sinh chỉ chọn một phương án.</w:t>
      </w:r>
    </w:p>
    <w:p>
      <w:pPr>
        <w:spacing w:before="80" w:after="40" w:line="276" w:lineRule="auto"/>
      </w:pPr>
      <w:r>
        <w:rPr>
          <w:rFonts w:ascii="Times New Roman" w:hAnsi="Times New Roman"/>
          <w:b/>
          <w:i w:val="0"/>
          <w:color w:val="C62828"/>
          <w:sz w:val="22"/>
        </w:rPr>
        <w:t>Câu 1.</w:t>
      </w:r>
      <w:r>
        <w:rPr>
          <w:rFonts w:ascii="Times New Roman" w:hAnsi="Times New Roman"/>
          <w:b w:val="0"/>
          <w:i w:val="0"/>
          <w:sz w:val="22"/>
        </w:rPr>
        <w:t xml:space="preserve"> Phát biểu nào sau đây </w:t>
      </w:r>
      <w:r>
        <w:rPr>
          <w:rFonts w:ascii="Times New Roman" w:hAnsi="Times New Roman"/>
          <w:b/>
          <w:i w:val="0"/>
          <w:color w:val="C62828"/>
          <w:sz w:val="22"/>
        </w:rPr>
        <w:t>không đúng</w:t>
      </w:r>
      <w:r>
        <w:rPr>
          <w:rFonts w:ascii="Times New Roman" w:hAnsi="Times New Roman"/>
          <w:b w:val="0"/>
          <w:i w:val="0"/>
          <w:sz w:val="22"/>
        </w:rPr>
        <w:t>?</w:t>
      </w:r>
    </w:p>
    <w:p>
      <w:pPr>
        <w:spacing w:before="20" w:after="20"/>
        <w:ind w:left="283"/>
      </w:pPr>
      <w:r>
        <w:rPr>
          <w:rFonts w:ascii="Times New Roman" w:hAnsi="Times New Roman"/>
          <w:b w:val="0"/>
          <w:i w:val="0"/>
          <w:sz w:val="22"/>
        </w:rPr>
        <w:t>A. Số khối của hạt nhân bằng tổng số proton và số neutron.</w:t>
      </w:r>
    </w:p>
    <w:p>
      <w:pPr>
        <w:spacing w:before="20" w:after="20"/>
        <w:ind w:left="283"/>
      </w:pPr>
      <w:r>
        <w:rPr>
          <w:rFonts w:ascii="Times New Roman" w:hAnsi="Times New Roman"/>
          <w:b w:val="0"/>
          <w:i w:val="0"/>
          <w:sz w:val="22"/>
        </w:rPr>
        <w:t>B. Nguyên tố hoá học là những nguyên tử có cùng số đơn vị điện tích hạt nhân.</w:t>
      </w:r>
    </w:p>
    <w:p>
      <w:pPr>
        <w:spacing w:before="20" w:after="20"/>
        <w:ind w:left="283"/>
      </w:pPr>
      <w:r>
        <w:rPr>
          <w:rFonts w:ascii="Times New Roman" w:hAnsi="Times New Roman"/>
          <w:b w:val="0"/>
          <w:i w:val="0"/>
          <w:sz w:val="22"/>
        </w:rPr>
        <w:t>C. Số hiệu nguyên tử bằng số đơn vị điện tích hạt nhân nguyên tử.</w:t>
      </w:r>
    </w:p>
    <w:p>
      <w:pPr>
        <w:spacing w:before="20" w:after="20"/>
        <w:ind w:left="283"/>
      </w:pPr>
      <w:r>
        <w:rPr>
          <w:rFonts w:ascii="Times New Roman" w:hAnsi="Times New Roman"/>
          <w:b w:val="0"/>
          <w:i w:val="0"/>
          <w:sz w:val="22"/>
        </w:rPr>
        <w:t>D. Trong nguyên tử, số đơn vị điện tích hạt nhân bằng số proton và bằng số neutron.</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8"/>
        </w:rPr>
        <w:t>✎ Ghi chú &amp; Lời giải trực tiếp trên màn hình:</w:t>
        <w:br/>
      </w:r>
      <w:r>
        <w:br/>
      </w:r>
      <w:r>
        <w:br/>
      </w:r>
      <w:r>
        <w:br/>
      </w:r>
    </w:p>
    <w:p>
      <w:pPr>
        <w:spacing w:before="80" w:after="40" w:line="276" w:lineRule="auto"/>
      </w:pPr>
      <w:r>
        <w:rPr>
          <w:rFonts w:ascii="Times New Roman" w:hAnsi="Times New Roman"/>
          <w:b/>
          <w:i w:val="0"/>
          <w:color w:val="C62828"/>
          <w:sz w:val="22"/>
        </w:rPr>
        <w:t>Câu 2.</w:t>
      </w:r>
      <w:r>
        <w:rPr>
          <w:rFonts w:ascii="Times New Roman" w:hAnsi="Times New Roman"/>
          <w:b w:val="0"/>
          <w:i w:val="0"/>
          <w:sz w:val="22"/>
        </w:rPr>
        <w:t xml:space="preserve"> Nguyên tử chứa những hạt mang điện là</w:t>
      </w:r>
    </w:p>
    <w:p>
      <w:pPr>
        <w:tabs>
          <w:tab w:pos="283" w:val="left"/>
          <w:tab w:pos="5216" w:val="left"/>
        </w:tabs>
        <w:spacing w:before="20" w:after="40"/>
      </w:pPr>
      <w:r>
        <w:tab/>
      </w:r>
      <w:r>
        <w:rPr>
          <w:rFonts w:ascii="Times New Roman" w:hAnsi="Times New Roman"/>
          <w:b w:val="0"/>
          <w:i w:val="0"/>
          <w:sz w:val="22"/>
        </w:rPr>
        <w:t>A. proton và electron.</w:t>
      </w:r>
      <w:r>
        <w:tab/>
      </w:r>
      <w:r>
        <w:rPr>
          <w:rFonts w:ascii="Times New Roman" w:hAnsi="Times New Roman"/>
          <w:b w:val="0"/>
          <w:i w:val="0"/>
          <w:sz w:val="22"/>
        </w:rPr>
        <w:t>B. proton và α.</w:t>
      </w:r>
    </w:p>
    <w:p>
      <w:pPr>
        <w:tabs>
          <w:tab w:pos="283" w:val="left"/>
          <w:tab w:pos="5216" w:val="left"/>
        </w:tabs>
        <w:spacing w:before="20" w:after="40"/>
      </w:pPr>
      <w:r>
        <w:tab/>
      </w:r>
      <w:r>
        <w:rPr>
          <w:rFonts w:ascii="Times New Roman" w:hAnsi="Times New Roman"/>
          <w:b w:val="0"/>
          <w:i w:val="0"/>
          <w:sz w:val="22"/>
        </w:rPr>
        <w:t>C. electron và neutron.</w:t>
      </w:r>
      <w:r>
        <w:tab/>
      </w:r>
      <w:r>
        <w:rPr>
          <w:rFonts w:ascii="Times New Roman" w:hAnsi="Times New Roman"/>
          <w:b w:val="0"/>
          <w:i w:val="0"/>
          <w:sz w:val="22"/>
        </w:rPr>
        <w:t>D. proton và neutron.</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8"/>
        </w:rPr>
        <w:t>✎ Ghi chú &amp; Lời giải trực tiếp trên màn hình:</w:t>
        <w:br/>
      </w:r>
      <w:r>
        <w:br/>
      </w:r>
      <w:r>
        <w:br/>
      </w:r>
      <w:r>
        <w:br/>
      </w:r>
    </w:p>
    <w:p>
      <w:pPr>
        <w:spacing w:before="80" w:after="40" w:line="276" w:lineRule="auto"/>
      </w:pPr>
      <w:r>
        <w:rPr>
          <w:rFonts w:ascii="Times New Roman" w:hAnsi="Times New Roman"/>
          <w:b/>
          <w:i w:val="0"/>
          <w:color w:val="C62828"/>
          <w:sz w:val="22"/>
        </w:rPr>
        <w:t>Câu 3.</w:t>
      </w:r>
      <w:r>
        <w:rPr>
          <w:rFonts w:ascii="Times New Roman" w:hAnsi="Times New Roman"/>
          <w:b w:val="0"/>
          <w:i w:val="0"/>
          <w:sz w:val="22"/>
        </w:rPr>
        <w:t xml:space="preserve"> Sự phân bố electron theo orbital nào dưới đây là đúng?</w:t>
      </w:r>
    </w:p>
    <w:tbl>
      <w:tblPr>
        <w:tblW w:type="auto" w:w="0"/>
        <w:jc w:val="center"/>
        <w:tblLook w:firstColumn="1" w:firstRow="1" w:lastColumn="0" w:lastRow="0" w:noHBand="0" w:noVBand="1" w:val="04A0"/>
      </w:tblPr>
      <w:tblGrid>
        <w:gridCol w:w="2551"/>
        <w:gridCol w:w="2551"/>
        <w:gridCol w:w="2551"/>
        <w:gridCol w:w="2551"/>
      </w:tblGrid>
      <w:tr>
        <w:tc>
          <w:tcPr>
            <w:tcW w:type="dxa" w:w="2551"/>
            <w:tcMar>
              <w:top w:w="30" w:type="dxa"/>
              <w:bottom w:w="30" w:type="dxa"/>
              <w:left w:w="40" w:type="dxa"/>
              <w:right w:w="40" w:type="dxa"/>
            </w:tcMar>
          </w:tcPr>
          <w:p>
            <w:pPr>
              <w:jc w:val="center"/>
            </w:pPr>
            <w:r>
              <w:rPr>
                <w:rFonts w:ascii="Times New Roman" w:hAnsi="Times New Roman"/>
                <w:b/>
                <w:i w:val="0"/>
                <w:sz w:val="22"/>
              </w:rPr>
              <w:t xml:space="preserve">A. </w:t>
            </w:r>
            <w:r>
              <w:drawing>
                <wp:inline xmlns:a="http://schemas.openxmlformats.org/drawingml/2006/main" xmlns:pic="http://schemas.openxmlformats.org/drawingml/2006/picture">
                  <wp:extent cx="775076" cy="342000"/>
                  <wp:docPr id="1" name="Picture 1"/>
                  <wp:cNvGraphicFramePr>
                    <a:graphicFrameLocks noChangeAspect="1"/>
                  </wp:cNvGraphicFramePr>
                  <a:graphic>
                    <a:graphicData uri="http://schemas.openxmlformats.org/drawingml/2006/picture">
                      <pic:pic>
                        <pic:nvPicPr>
                          <pic:cNvPr id="0" name="page_1_img_1_48.png"/>
                          <pic:cNvPicPr/>
                        </pic:nvPicPr>
                        <pic:blipFill>
                          <a:blip r:embed="rId11"/>
                          <a:stretch>
                            <a:fillRect/>
                          </a:stretch>
                        </pic:blipFill>
                        <pic:spPr>
                          <a:xfrm>
                            <a:off x="0" y="0"/>
                            <a:ext cx="775076" cy="342000"/>
                          </a:xfrm>
                          <a:prstGeom prst="rect"/>
                        </pic:spPr>
                      </pic:pic>
                    </a:graphicData>
                  </a:graphic>
                </wp:inline>
              </w:drawing>
            </w:r>
          </w:p>
        </w:tc>
        <w:tc>
          <w:tcPr>
            <w:tcW w:type="dxa" w:w="2551"/>
            <w:tcMar>
              <w:top w:w="30" w:type="dxa"/>
              <w:bottom w:w="30" w:type="dxa"/>
              <w:left w:w="40" w:type="dxa"/>
              <w:right w:w="40" w:type="dxa"/>
            </w:tcMar>
          </w:tcPr>
          <w:p>
            <w:pPr>
              <w:jc w:val="center"/>
            </w:pPr>
            <w:r>
              <w:rPr>
                <w:rFonts w:ascii="Times New Roman" w:hAnsi="Times New Roman"/>
                <w:b/>
                <w:i w:val="0"/>
                <w:sz w:val="22"/>
              </w:rPr>
              <w:t xml:space="preserve">B. </w:t>
            </w:r>
            <w:r>
              <w:drawing>
                <wp:inline xmlns:a="http://schemas.openxmlformats.org/drawingml/2006/main" xmlns:pic="http://schemas.openxmlformats.org/drawingml/2006/picture">
                  <wp:extent cx="776935" cy="342000"/>
                  <wp:docPr id="2" name="Picture 2"/>
                  <wp:cNvGraphicFramePr>
                    <a:graphicFrameLocks noChangeAspect="1"/>
                  </wp:cNvGraphicFramePr>
                  <a:graphic>
                    <a:graphicData uri="http://schemas.openxmlformats.org/drawingml/2006/picture">
                      <pic:pic>
                        <pic:nvPicPr>
                          <pic:cNvPr id="0" name="page_1_img_2_50.png"/>
                          <pic:cNvPicPr/>
                        </pic:nvPicPr>
                        <pic:blipFill>
                          <a:blip r:embed="rId12"/>
                          <a:stretch>
                            <a:fillRect/>
                          </a:stretch>
                        </pic:blipFill>
                        <pic:spPr>
                          <a:xfrm>
                            <a:off x="0" y="0"/>
                            <a:ext cx="776935" cy="342000"/>
                          </a:xfrm>
                          <a:prstGeom prst="rect"/>
                        </pic:spPr>
                      </pic:pic>
                    </a:graphicData>
                  </a:graphic>
                </wp:inline>
              </w:drawing>
            </w:r>
          </w:p>
        </w:tc>
        <w:tc>
          <w:tcPr>
            <w:tcW w:type="dxa" w:w="2551"/>
            <w:tcMar>
              <w:top w:w="30" w:type="dxa"/>
              <w:bottom w:w="30" w:type="dxa"/>
              <w:left w:w="40" w:type="dxa"/>
              <w:right w:w="40" w:type="dxa"/>
            </w:tcMar>
          </w:tcPr>
          <w:p>
            <w:pPr>
              <w:jc w:val="center"/>
            </w:pPr>
            <w:r>
              <w:rPr>
                <w:rFonts w:ascii="Times New Roman" w:hAnsi="Times New Roman"/>
                <w:b/>
                <w:i w:val="0"/>
                <w:sz w:val="22"/>
              </w:rPr>
              <w:t xml:space="preserve">C. </w:t>
            </w:r>
            <w:r>
              <w:drawing>
                <wp:inline xmlns:a="http://schemas.openxmlformats.org/drawingml/2006/main" xmlns:pic="http://schemas.openxmlformats.org/drawingml/2006/picture">
                  <wp:extent cx="263935" cy="342000"/>
                  <wp:docPr id="3" name="Picture 3"/>
                  <wp:cNvGraphicFramePr>
                    <a:graphicFrameLocks noChangeAspect="1"/>
                  </wp:cNvGraphicFramePr>
                  <a:graphic>
                    <a:graphicData uri="http://schemas.openxmlformats.org/drawingml/2006/picture">
                      <pic:pic>
                        <pic:nvPicPr>
                          <pic:cNvPr id="0" name="page_1_img_3_52.png"/>
                          <pic:cNvPicPr/>
                        </pic:nvPicPr>
                        <pic:blipFill>
                          <a:blip r:embed="rId13"/>
                          <a:stretch>
                            <a:fillRect/>
                          </a:stretch>
                        </pic:blipFill>
                        <pic:spPr>
                          <a:xfrm>
                            <a:off x="0" y="0"/>
                            <a:ext cx="263935" cy="342000"/>
                          </a:xfrm>
                          <a:prstGeom prst="rect"/>
                        </pic:spPr>
                      </pic:pic>
                    </a:graphicData>
                  </a:graphic>
                </wp:inline>
              </w:drawing>
            </w:r>
          </w:p>
        </w:tc>
        <w:tc>
          <w:tcPr>
            <w:tcW w:type="dxa" w:w="2551"/>
            <w:tcMar>
              <w:top w:w="30" w:type="dxa"/>
              <w:bottom w:w="30" w:type="dxa"/>
              <w:left w:w="40" w:type="dxa"/>
              <w:right w:w="40" w:type="dxa"/>
            </w:tcMar>
          </w:tcPr>
          <w:p>
            <w:pPr>
              <w:jc w:val="center"/>
            </w:pPr>
            <w:r>
              <w:rPr>
                <w:rFonts w:ascii="Times New Roman" w:hAnsi="Times New Roman"/>
                <w:b/>
                <w:i w:val="0"/>
                <w:sz w:val="22"/>
              </w:rPr>
              <w:t xml:space="preserve">D. </w:t>
            </w:r>
            <w:r>
              <w:drawing>
                <wp:inline xmlns:a="http://schemas.openxmlformats.org/drawingml/2006/main" xmlns:pic="http://schemas.openxmlformats.org/drawingml/2006/picture">
                  <wp:extent cx="775076" cy="342000"/>
                  <wp:docPr id="4" name="Picture 4"/>
                  <wp:cNvGraphicFramePr>
                    <a:graphicFrameLocks noChangeAspect="1"/>
                  </wp:cNvGraphicFramePr>
                  <a:graphic>
                    <a:graphicData uri="http://schemas.openxmlformats.org/drawingml/2006/picture">
                      <pic:pic>
                        <pic:nvPicPr>
                          <pic:cNvPr id="0" name="page_1_img_4_54.png"/>
                          <pic:cNvPicPr/>
                        </pic:nvPicPr>
                        <pic:blipFill>
                          <a:blip r:embed="rId14"/>
                          <a:stretch>
                            <a:fillRect/>
                          </a:stretch>
                        </pic:blipFill>
                        <pic:spPr>
                          <a:xfrm>
                            <a:off x="0" y="0"/>
                            <a:ext cx="775076" cy="342000"/>
                          </a:xfrm>
                          <a:prstGeom prst="rect"/>
                        </pic:spPr>
                      </pic:pic>
                    </a:graphicData>
                  </a:graphic>
                </wp:inline>
              </w:drawing>
            </w:r>
          </w:p>
        </w:tc>
      </w:tr>
    </w:tbl>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8"/>
        </w:rPr>
        <w:t>✎ Ghi chú &amp; Lời giải trực tiếp trên màn hình:</w:t>
        <w:br/>
      </w:r>
      <w:r>
        <w:br/>
      </w:r>
      <w:r>
        <w:br/>
      </w:r>
      <w:r>
        <w:br/>
      </w:r>
    </w:p>
    <w:p>
      <w:pPr>
        <w:spacing w:before="80" w:after="40" w:line="276" w:lineRule="auto"/>
      </w:pPr>
      <w:r>
        <w:rPr>
          <w:rFonts w:ascii="Times New Roman" w:hAnsi="Times New Roman"/>
          <w:b/>
          <w:i w:val="0"/>
          <w:color w:val="C62828"/>
          <w:sz w:val="22"/>
        </w:rPr>
        <w:t>Câu 4.</w:t>
      </w:r>
      <w:r>
        <w:rPr>
          <w:rFonts w:ascii="Times New Roman" w:hAnsi="Times New Roman"/>
          <w:b w:val="0"/>
          <w:i w:val="0"/>
          <w:sz w:val="22"/>
        </w:rPr>
        <w:t xml:space="preserve"> Lớp L có số phân lớp electron bằng</w:t>
      </w:r>
    </w:p>
    <w:p>
      <w:pPr>
        <w:tabs>
          <w:tab w:pos="283" w:val="left"/>
          <w:tab w:pos="2721" w:val="left"/>
          <w:tab w:pos="5216" w:val="left"/>
          <w:tab w:pos="7710" w:val="left"/>
        </w:tabs>
        <w:spacing w:before="20" w:after="40"/>
      </w:pPr>
      <w:r>
        <w:tab/>
      </w:r>
      <w:r>
        <w:rPr>
          <w:rFonts w:ascii="Times New Roman" w:hAnsi="Times New Roman"/>
          <w:b w:val="0"/>
          <w:i w:val="0"/>
          <w:sz w:val="22"/>
        </w:rPr>
        <w:t>A. 1.</w:t>
      </w:r>
      <w:r>
        <w:tab/>
      </w:r>
      <w:r>
        <w:rPr>
          <w:rFonts w:ascii="Times New Roman" w:hAnsi="Times New Roman"/>
          <w:b w:val="0"/>
          <w:i w:val="0"/>
          <w:sz w:val="22"/>
        </w:rPr>
        <w:t>B. 4.</w:t>
      </w:r>
      <w:r>
        <w:tab/>
      </w:r>
      <w:r>
        <w:rPr>
          <w:rFonts w:ascii="Times New Roman" w:hAnsi="Times New Roman"/>
          <w:b w:val="0"/>
          <w:i w:val="0"/>
          <w:sz w:val="22"/>
        </w:rPr>
        <w:t>C. 2.</w:t>
      </w:r>
      <w:r>
        <w:tab/>
      </w:r>
      <w:r>
        <w:rPr>
          <w:rFonts w:ascii="Times New Roman" w:hAnsi="Times New Roman"/>
          <w:b w:val="0"/>
          <w:i w:val="0"/>
          <w:sz w:val="22"/>
        </w:rPr>
        <w:t>D. 3.</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8"/>
        </w:rPr>
        <w:t>✎ Ghi chú &amp; Lời giải trực tiếp trên màn hình:</w:t>
        <w:br/>
      </w:r>
      <w:r>
        <w:br/>
      </w:r>
      <w:r>
        <w:br/>
      </w:r>
      <w:r>
        <w:br/>
      </w:r>
    </w:p>
    <w:p>
      <w:pPr>
        <w:spacing w:before="80" w:after="40" w:line="276" w:lineRule="auto"/>
      </w:pPr>
      <w:r>
        <w:rPr>
          <w:rFonts w:ascii="Times New Roman" w:hAnsi="Times New Roman"/>
          <w:b/>
          <w:i w:val="0"/>
          <w:color w:val="C62828"/>
          <w:sz w:val="22"/>
        </w:rPr>
        <w:t>Câu 5.</w:t>
      </w:r>
      <w:r>
        <w:rPr>
          <w:rFonts w:ascii="Times New Roman" w:hAnsi="Times New Roman"/>
          <w:b w:val="0"/>
          <w:i w:val="0"/>
          <w:sz w:val="22"/>
        </w:rPr>
        <w:t xml:space="preserve"> Các hạt cấu tạo nên hạt nhân của hầu hết các nguyên tử là</w:t>
      </w:r>
    </w:p>
    <w:p>
      <w:pPr>
        <w:tabs>
          <w:tab w:pos="283" w:val="left"/>
          <w:tab w:pos="5216" w:val="left"/>
        </w:tabs>
        <w:spacing w:before="20" w:after="40"/>
      </w:pPr>
      <w:r>
        <w:tab/>
      </w:r>
      <w:r>
        <w:rPr>
          <w:rFonts w:ascii="Times New Roman" w:hAnsi="Times New Roman"/>
          <w:b w:val="0"/>
          <w:i w:val="0"/>
          <w:sz w:val="22"/>
        </w:rPr>
        <w:t>A. electron và neutron.</w:t>
      </w:r>
      <w:r>
        <w:tab/>
      </w:r>
      <w:r>
        <w:rPr>
          <w:rFonts w:ascii="Times New Roman" w:hAnsi="Times New Roman"/>
          <w:b w:val="0"/>
          <w:i w:val="0"/>
          <w:sz w:val="22"/>
        </w:rPr>
        <w:t>B. electron, proton và neutron.</w:t>
      </w:r>
    </w:p>
    <w:p>
      <w:pPr>
        <w:tabs>
          <w:tab w:pos="283" w:val="left"/>
          <w:tab w:pos="5216" w:val="left"/>
        </w:tabs>
        <w:spacing w:before="20" w:after="40"/>
      </w:pPr>
      <w:r>
        <w:tab/>
      </w:r>
      <w:r>
        <w:rPr>
          <w:rFonts w:ascii="Times New Roman" w:hAnsi="Times New Roman"/>
          <w:b w:val="0"/>
          <w:i w:val="0"/>
          <w:sz w:val="22"/>
        </w:rPr>
        <w:t>C. proton và neutron.</w:t>
      </w:r>
      <w:r>
        <w:tab/>
      </w:r>
      <w:r>
        <w:rPr>
          <w:rFonts w:ascii="Times New Roman" w:hAnsi="Times New Roman"/>
          <w:b w:val="0"/>
          <w:i w:val="0"/>
          <w:sz w:val="22"/>
        </w:rPr>
        <w:t>D. neutron và electron.</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8"/>
        </w:rPr>
        <w:t>✎ Ghi chú &amp; Lời giải trực tiếp trên màn hình:</w:t>
        <w:br/>
      </w:r>
      <w:r>
        <w:br/>
      </w:r>
      <w:r>
        <w:br/>
      </w:r>
      <w:r>
        <w:br/>
      </w:r>
    </w:p>
    <w:p>
      <w:pPr>
        <w:spacing w:before="80" w:after="40" w:line="276" w:lineRule="auto"/>
      </w:pPr>
      <w:r>
        <w:rPr>
          <w:rFonts w:ascii="Times New Roman" w:hAnsi="Times New Roman"/>
          <w:b/>
          <w:i w:val="0"/>
          <w:color w:val="C62828"/>
          <w:sz w:val="22"/>
        </w:rPr>
        <w:t>Câu 6.</w:t>
      </w:r>
      <w:r>
        <w:rPr>
          <w:rFonts w:ascii="Times New Roman" w:hAnsi="Times New Roman"/>
          <w:b w:val="0"/>
          <w:i w:val="0"/>
          <w:sz w:val="22"/>
        </w:rPr>
        <w:t xml:space="preserve"> Kí hiệu chung của mọi nguyên tử là ^A_ZX, trong đó A, Z và X lần lượt là</w:t>
      </w:r>
    </w:p>
    <w:p>
      <w:pPr>
        <w:spacing w:before="20" w:after="20"/>
        <w:ind w:left="283"/>
      </w:pPr>
      <w:r>
        <w:rPr>
          <w:rFonts w:ascii="Times New Roman" w:hAnsi="Times New Roman"/>
          <w:b w:val="0"/>
          <w:i w:val="0"/>
          <w:sz w:val="22"/>
        </w:rPr>
        <w:t>A. số khối, số hiệu nguyên tử, kí hiệu nguyên tố.</w:t>
      </w:r>
    </w:p>
    <w:p>
      <w:pPr>
        <w:spacing w:before="20" w:after="20"/>
        <w:ind w:left="283"/>
      </w:pPr>
      <w:r>
        <w:rPr>
          <w:rFonts w:ascii="Times New Roman" w:hAnsi="Times New Roman"/>
          <w:b w:val="0"/>
          <w:i w:val="0"/>
          <w:sz w:val="22"/>
        </w:rPr>
        <w:t>B. số khối, kí hiệu nguyên tố, số hiệu nguyên tử.</w:t>
      </w:r>
    </w:p>
    <w:p>
      <w:pPr>
        <w:spacing w:before="20" w:after="20"/>
        <w:ind w:left="283"/>
      </w:pPr>
      <w:r>
        <w:rPr>
          <w:rFonts w:ascii="Times New Roman" w:hAnsi="Times New Roman"/>
          <w:b w:val="0"/>
          <w:i w:val="0"/>
          <w:sz w:val="22"/>
        </w:rPr>
        <w:t>C. số hiệu nguyên tử, kí hiệu nguyên tố, số khối.</w:t>
      </w:r>
    </w:p>
    <w:p>
      <w:pPr>
        <w:spacing w:before="20" w:after="20"/>
        <w:ind w:left="283"/>
      </w:pPr>
      <w:r>
        <w:rPr>
          <w:rFonts w:ascii="Times New Roman" w:hAnsi="Times New Roman"/>
          <w:b w:val="0"/>
          <w:i w:val="0"/>
          <w:sz w:val="22"/>
        </w:rPr>
        <w:t>D. số hiệu nguyên tử, số khối, kí hiệu nguyên tố.</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8"/>
        </w:rPr>
        <w:t>✎ Ghi chú &amp; Lời giải trực tiếp trên màn hình:</w:t>
        <w:br/>
      </w:r>
      <w:r>
        <w:br/>
      </w:r>
      <w:r>
        <w:br/>
      </w:r>
      <w:r>
        <w:br/>
      </w:r>
    </w:p>
    <w:p>
      <w:pPr>
        <w:spacing w:before="80" w:after="40" w:line="276" w:lineRule="auto"/>
      </w:pPr>
      <w:r>
        <w:rPr>
          <w:rFonts w:ascii="Times New Roman" w:hAnsi="Times New Roman"/>
          <w:b/>
          <w:i w:val="0"/>
          <w:color w:val="C62828"/>
          <w:sz w:val="22"/>
        </w:rPr>
        <w:t>Câu 7.</w:t>
      </w:r>
      <w:r>
        <w:rPr>
          <w:rFonts w:ascii="Times New Roman" w:hAnsi="Times New Roman"/>
          <w:b w:val="0"/>
          <w:i w:val="0"/>
          <w:sz w:val="22"/>
        </w:rPr>
        <w:t xml:space="preserve"> Nguyên tử của nguyên tố X có electron cuối cùng điền vào phân lớp 3p</w:t>
      </w:r>
      <w:r>
        <w:rPr>
          <w:rFonts w:ascii="Times New Roman" w:hAnsi="Times New Roman"/>
          <w:b w:val="0"/>
          <w:i w:val="0"/>
          <w:sz w:val="22"/>
          <w:vertAlign w:val="superscript"/>
        </w:rPr>
        <w:t>1. Nguyên tử của nguyên tố Y có electron cuối cùng điền vào phân lớp 3p</w:t>
      </w:r>
      <w:r>
        <w:rPr>
          <w:rFonts w:ascii="Times New Roman" w:hAnsi="Times New Roman"/>
          <w:b w:val="0"/>
          <w:i w:val="0"/>
          <w:sz w:val="22"/>
        </w:rPr>
        <w:t>3. Số proton của X, Y lần lượt là</w:t>
      </w:r>
    </w:p>
    <w:p>
      <w:pPr>
        <w:tabs>
          <w:tab w:pos="283" w:val="left"/>
          <w:tab w:pos="2721" w:val="left"/>
          <w:tab w:pos="5216" w:val="left"/>
          <w:tab w:pos="7710" w:val="left"/>
        </w:tabs>
        <w:spacing w:before="20" w:after="40"/>
      </w:pPr>
      <w:r>
        <w:tab/>
      </w:r>
      <w:r>
        <w:rPr>
          <w:rFonts w:ascii="Times New Roman" w:hAnsi="Times New Roman"/>
          <w:b w:val="0"/>
          <w:i w:val="0"/>
          <w:sz w:val="22"/>
        </w:rPr>
        <w:t>A. 12 và 14.</w:t>
      </w:r>
      <w:r>
        <w:tab/>
      </w:r>
      <w:r>
        <w:rPr>
          <w:rFonts w:ascii="Times New Roman" w:hAnsi="Times New Roman"/>
          <w:b w:val="0"/>
          <w:i w:val="0"/>
          <w:sz w:val="22"/>
        </w:rPr>
        <w:t>B. 13 và 15.</w:t>
      </w:r>
      <w:r>
        <w:tab/>
      </w:r>
      <w:r>
        <w:rPr>
          <w:rFonts w:ascii="Times New Roman" w:hAnsi="Times New Roman"/>
          <w:b w:val="0"/>
          <w:i w:val="0"/>
          <w:sz w:val="22"/>
        </w:rPr>
        <w:t>C. 12 và 15.</w:t>
      </w:r>
      <w:r>
        <w:tab/>
      </w:r>
      <w:r>
        <w:rPr>
          <w:rFonts w:ascii="Times New Roman" w:hAnsi="Times New Roman"/>
          <w:b w:val="0"/>
          <w:i w:val="0"/>
          <w:sz w:val="22"/>
        </w:rPr>
        <w:t>D. 13 và 14.</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8"/>
        </w:rPr>
        <w:t>✎ Ghi chú &amp; Lời giải trực tiếp trên màn hình:</w:t>
        <w:br/>
      </w:r>
      <w:r>
        <w:br/>
      </w:r>
      <w:r>
        <w:br/>
      </w:r>
      <w:r>
        <w:br/>
      </w:r>
    </w:p>
    <w:p>
      <w:pPr>
        <w:spacing w:before="80" w:after="40" w:line="276" w:lineRule="auto"/>
      </w:pPr>
      <w:r>
        <w:rPr>
          <w:rFonts w:ascii="Times New Roman" w:hAnsi="Times New Roman"/>
          <w:b/>
          <w:i w:val="0"/>
          <w:color w:val="C62828"/>
          <w:sz w:val="22"/>
        </w:rPr>
        <w:t>Câu 8.</w:t>
      </w:r>
      <w:r>
        <w:rPr>
          <w:rFonts w:ascii="Times New Roman" w:hAnsi="Times New Roman"/>
          <w:b w:val="0"/>
          <w:i w:val="0"/>
          <w:sz w:val="22"/>
        </w:rPr>
        <w:t xml:space="preserve"> Orbital s có dạng</w:t>
      </w:r>
    </w:p>
    <w:p>
      <w:pPr>
        <w:tabs>
          <w:tab w:pos="283" w:val="left"/>
          <w:tab w:pos="2721" w:val="left"/>
          <w:tab w:pos="5216" w:val="left"/>
          <w:tab w:pos="7710" w:val="left"/>
        </w:tabs>
        <w:spacing w:before="20" w:after="40"/>
      </w:pPr>
      <w:r>
        <w:tab/>
      </w:r>
      <w:r>
        <w:rPr>
          <w:rFonts w:ascii="Times New Roman" w:hAnsi="Times New Roman"/>
          <w:b w:val="0"/>
          <w:i w:val="0"/>
          <w:sz w:val="22"/>
        </w:rPr>
        <w:t>A. hình cầu.</w:t>
      </w:r>
      <w:r>
        <w:tab/>
      </w:r>
      <w:r>
        <w:rPr>
          <w:rFonts w:ascii="Times New Roman" w:hAnsi="Times New Roman"/>
          <w:b w:val="0"/>
          <w:i w:val="0"/>
          <w:sz w:val="22"/>
        </w:rPr>
        <w:t>B. hình số 8 nổi.</w:t>
      </w:r>
      <w:r>
        <w:tab/>
      </w:r>
      <w:r>
        <w:rPr>
          <w:rFonts w:ascii="Times New Roman" w:hAnsi="Times New Roman"/>
          <w:b w:val="0"/>
          <w:i w:val="0"/>
          <w:sz w:val="22"/>
        </w:rPr>
        <w:t>C. hình tròn.</w:t>
      </w:r>
      <w:r>
        <w:tab/>
      </w:r>
      <w:r>
        <w:rPr>
          <w:rFonts w:ascii="Times New Roman" w:hAnsi="Times New Roman"/>
          <w:b w:val="0"/>
          <w:i w:val="0"/>
          <w:sz w:val="22"/>
        </w:rPr>
        <w:t>D. hình bầu dục.</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8"/>
        </w:rPr>
        <w:t>✎ Ghi chú &amp; Lời giải trực tiếp trên màn hình:</w:t>
        <w:br/>
      </w:r>
      <w:r>
        <w:br/>
      </w:r>
      <w:r>
        <w:br/>
      </w:r>
      <w:r>
        <w:br/>
      </w:r>
    </w:p>
    <w:p>
      <w:pPr>
        <w:spacing w:before="80" w:after="40" w:line="276" w:lineRule="auto"/>
      </w:pPr>
      <w:r>
        <w:rPr>
          <w:rFonts w:ascii="Times New Roman" w:hAnsi="Times New Roman"/>
          <w:b/>
          <w:i w:val="0"/>
          <w:color w:val="C62828"/>
          <w:sz w:val="22"/>
        </w:rPr>
        <w:t>Câu 9.</w:t>
      </w:r>
      <w:r>
        <w:rPr>
          <w:rFonts w:ascii="Times New Roman" w:hAnsi="Times New Roman"/>
          <w:b w:val="0"/>
          <w:i w:val="0"/>
          <w:sz w:val="22"/>
        </w:rPr>
        <w:t xml:space="preserve"> Dãy nào sau đây gồm các đồng vị của cùng một nguyên tố hoá học?</w:t>
      </w:r>
    </w:p>
    <w:p>
      <w:pPr>
        <w:tabs>
          <w:tab w:pos="283" w:val="left"/>
          <w:tab w:pos="5216" w:val="left"/>
        </w:tabs>
        <w:spacing w:before="20" w:after="40"/>
      </w:pPr>
      <w:r>
        <w:tab/>
      </w:r>
      <w:r>
        <w:rPr>
          <w:rFonts w:ascii="Times New Roman" w:hAnsi="Times New Roman"/>
          <w:b w:val="0"/>
          <w:i w:val="0"/>
          <w:sz w:val="22"/>
        </w:rPr>
        <w:t xml:space="preserve">A. </w:t>
      </w:r>
      <w:r>
        <w:rPr>
          <w:rFonts w:ascii="Times New Roman" w:hAnsi="Times New Roman"/>
          <w:b w:val="0"/>
          <w:i w:val="0"/>
          <w:sz w:val="18"/>
          <w:vertAlign w:val="superscript"/>
        </w:rPr>
        <w:t>14</w:t>
      </w:r>
      <w:r>
        <w:rPr>
          <w:rFonts w:ascii="Times New Roman" w:hAnsi="Times New Roman"/>
          <w:b w:val="0"/>
          <w:i w:val="0"/>
          <w:sz w:val="18"/>
          <w:vertAlign w:val="subscript"/>
        </w:rPr>
        <w:t>6</w:t>
      </w:r>
      <w:r>
        <w:rPr>
          <w:rFonts w:ascii="Times New Roman" w:hAnsi="Times New Roman"/>
          <w:b w:val="0"/>
          <w:i w:val="0"/>
          <w:sz w:val="22"/>
        </w:rPr>
        <w:t>X</w:t>
      </w:r>
      <w:r>
        <w:rPr>
          <w:rFonts w:ascii="Times New Roman" w:hAnsi="Times New Roman"/>
          <w:b w:val="0"/>
          <w:i w:val="0"/>
          <w:sz w:val="22"/>
        </w:rPr>
        <w:t xml:space="preserve">, </w:t>
      </w:r>
      <w:r>
        <w:rPr>
          <w:rFonts w:ascii="Times New Roman" w:hAnsi="Times New Roman"/>
          <w:b w:val="0"/>
          <w:i w:val="0"/>
          <w:sz w:val="18"/>
          <w:vertAlign w:val="superscript"/>
        </w:rPr>
        <w:t>14</w:t>
      </w:r>
      <w:r>
        <w:rPr>
          <w:rFonts w:ascii="Times New Roman" w:hAnsi="Times New Roman"/>
          <w:b w:val="0"/>
          <w:i w:val="0"/>
          <w:sz w:val="18"/>
          <w:vertAlign w:val="subscript"/>
        </w:rPr>
        <w:t>7</w:t>
      </w:r>
      <w:r>
        <w:rPr>
          <w:rFonts w:ascii="Times New Roman" w:hAnsi="Times New Roman"/>
          <w:b w:val="0"/>
          <w:i w:val="0"/>
          <w:sz w:val="22"/>
        </w:rPr>
        <w:t>Y</w:t>
      </w:r>
      <w:r>
        <w:rPr>
          <w:rFonts w:ascii="Times New Roman" w:hAnsi="Times New Roman"/>
          <w:b w:val="0"/>
          <w:i w:val="0"/>
          <w:sz w:val="22"/>
        </w:rPr>
        <w:t xml:space="preserve">, </w:t>
      </w:r>
      <w:r>
        <w:rPr>
          <w:rFonts w:ascii="Times New Roman" w:hAnsi="Times New Roman"/>
          <w:b w:val="0"/>
          <w:i w:val="0"/>
          <w:sz w:val="18"/>
          <w:vertAlign w:val="superscript"/>
        </w:rPr>
        <w:t>14</w:t>
      </w:r>
      <w:r>
        <w:rPr>
          <w:rFonts w:ascii="Times New Roman" w:hAnsi="Times New Roman"/>
          <w:b w:val="0"/>
          <w:i w:val="0"/>
          <w:sz w:val="18"/>
          <w:vertAlign w:val="subscript"/>
        </w:rPr>
        <w:t>8</w:t>
      </w:r>
      <w:r>
        <w:rPr>
          <w:rFonts w:ascii="Times New Roman" w:hAnsi="Times New Roman"/>
          <w:b w:val="0"/>
          <w:i w:val="0"/>
          <w:sz w:val="22"/>
        </w:rPr>
        <w:t>Z</w:t>
      </w:r>
      <w:r>
        <w:rPr>
          <w:rFonts w:ascii="Times New Roman" w:hAnsi="Times New Roman"/>
          <w:b w:val="0"/>
          <w:i w:val="0"/>
          <w:sz w:val="22"/>
        </w:rPr>
        <w:t>.</w:t>
      </w:r>
      <w:r>
        <w:tab/>
      </w:r>
      <w:r>
        <w:rPr>
          <w:rFonts w:ascii="Times New Roman" w:hAnsi="Times New Roman"/>
          <w:b w:val="0"/>
          <w:i w:val="0"/>
          <w:sz w:val="22"/>
        </w:rPr>
        <w:t xml:space="preserve">B. </w:t>
      </w:r>
      <w:r>
        <w:rPr>
          <w:rFonts w:ascii="Times New Roman" w:hAnsi="Times New Roman"/>
          <w:b w:val="0"/>
          <w:i w:val="0"/>
          <w:sz w:val="18"/>
          <w:vertAlign w:val="superscript"/>
        </w:rPr>
        <w:t>28</w:t>
      </w:r>
      <w:r>
        <w:rPr>
          <w:rFonts w:ascii="Times New Roman" w:hAnsi="Times New Roman"/>
          <w:b w:val="0"/>
          <w:i w:val="0"/>
          <w:sz w:val="18"/>
          <w:vertAlign w:val="subscript"/>
        </w:rPr>
        <w:t>14</w:t>
      </w:r>
      <w:r>
        <w:rPr>
          <w:rFonts w:ascii="Times New Roman" w:hAnsi="Times New Roman"/>
          <w:b w:val="0"/>
          <w:i w:val="0"/>
          <w:sz w:val="22"/>
        </w:rPr>
        <w:t>X</w:t>
      </w:r>
      <w:r>
        <w:rPr>
          <w:rFonts w:ascii="Times New Roman" w:hAnsi="Times New Roman"/>
          <w:b w:val="0"/>
          <w:i w:val="0"/>
          <w:sz w:val="22"/>
        </w:rPr>
        <w:t xml:space="preserve">, </w:t>
      </w:r>
      <w:r>
        <w:rPr>
          <w:rFonts w:ascii="Times New Roman" w:hAnsi="Times New Roman"/>
          <w:b w:val="0"/>
          <w:i w:val="0"/>
          <w:sz w:val="18"/>
          <w:vertAlign w:val="superscript"/>
        </w:rPr>
        <w:t>29</w:t>
      </w:r>
      <w:r>
        <w:rPr>
          <w:rFonts w:ascii="Times New Roman" w:hAnsi="Times New Roman"/>
          <w:b w:val="0"/>
          <w:i w:val="0"/>
          <w:sz w:val="18"/>
          <w:vertAlign w:val="subscript"/>
        </w:rPr>
        <w:t>14</w:t>
      </w:r>
      <w:r>
        <w:rPr>
          <w:rFonts w:ascii="Times New Roman" w:hAnsi="Times New Roman"/>
          <w:b w:val="0"/>
          <w:i w:val="0"/>
          <w:sz w:val="22"/>
        </w:rPr>
        <w:t>Y</w:t>
      </w:r>
      <w:r>
        <w:rPr>
          <w:rFonts w:ascii="Times New Roman" w:hAnsi="Times New Roman"/>
          <w:b w:val="0"/>
          <w:i w:val="0"/>
          <w:sz w:val="22"/>
        </w:rPr>
        <w:t xml:space="preserve">, </w:t>
      </w:r>
      <w:r>
        <w:rPr>
          <w:rFonts w:ascii="Times New Roman" w:hAnsi="Times New Roman"/>
          <w:b w:val="0"/>
          <w:i w:val="0"/>
          <w:sz w:val="18"/>
          <w:vertAlign w:val="superscript"/>
        </w:rPr>
        <w:t>30</w:t>
      </w:r>
      <w:r>
        <w:rPr>
          <w:rFonts w:ascii="Times New Roman" w:hAnsi="Times New Roman"/>
          <w:b w:val="0"/>
          <w:i w:val="0"/>
          <w:sz w:val="18"/>
          <w:vertAlign w:val="subscript"/>
        </w:rPr>
        <w:t>14</w:t>
      </w:r>
      <w:r>
        <w:rPr>
          <w:rFonts w:ascii="Times New Roman" w:hAnsi="Times New Roman"/>
          <w:b w:val="0"/>
          <w:i w:val="0"/>
          <w:sz w:val="22"/>
        </w:rPr>
        <w:t>Z</w:t>
      </w:r>
      <w:r>
        <w:rPr>
          <w:rFonts w:ascii="Times New Roman" w:hAnsi="Times New Roman"/>
          <w:b w:val="0"/>
          <w:i w:val="0"/>
          <w:sz w:val="22"/>
        </w:rPr>
        <w:t>.</w:t>
      </w:r>
    </w:p>
    <w:p>
      <w:pPr>
        <w:tabs>
          <w:tab w:pos="283" w:val="left"/>
          <w:tab w:pos="5216" w:val="left"/>
        </w:tabs>
        <w:spacing w:before="20" w:after="40"/>
      </w:pPr>
      <w:r>
        <w:tab/>
      </w:r>
      <w:r>
        <w:rPr>
          <w:rFonts w:ascii="Times New Roman" w:hAnsi="Times New Roman"/>
          <w:b w:val="0"/>
          <w:i w:val="0"/>
          <w:sz w:val="22"/>
        </w:rPr>
        <w:t xml:space="preserve">C. </w:t>
      </w:r>
      <w:r>
        <w:rPr>
          <w:rFonts w:ascii="Times New Roman" w:hAnsi="Times New Roman"/>
          <w:b w:val="0"/>
          <w:i w:val="0"/>
          <w:sz w:val="18"/>
          <w:vertAlign w:val="superscript"/>
        </w:rPr>
        <w:t>40</w:t>
      </w:r>
      <w:r>
        <w:rPr>
          <w:rFonts w:ascii="Times New Roman" w:hAnsi="Times New Roman"/>
          <w:b w:val="0"/>
          <w:i w:val="0"/>
          <w:sz w:val="18"/>
          <w:vertAlign w:val="subscript"/>
        </w:rPr>
        <w:t>18</w:t>
      </w:r>
      <w:r>
        <w:rPr>
          <w:rFonts w:ascii="Times New Roman" w:hAnsi="Times New Roman"/>
          <w:b w:val="0"/>
          <w:i w:val="0"/>
          <w:sz w:val="22"/>
        </w:rPr>
        <w:t>X</w:t>
      </w:r>
      <w:r>
        <w:rPr>
          <w:rFonts w:ascii="Times New Roman" w:hAnsi="Times New Roman"/>
          <w:b w:val="0"/>
          <w:i w:val="0"/>
          <w:sz w:val="22"/>
        </w:rPr>
        <w:t xml:space="preserve">, </w:t>
      </w:r>
      <w:r>
        <w:rPr>
          <w:rFonts w:ascii="Times New Roman" w:hAnsi="Times New Roman"/>
          <w:b w:val="0"/>
          <w:i w:val="0"/>
          <w:sz w:val="18"/>
          <w:vertAlign w:val="superscript"/>
        </w:rPr>
        <w:t>40</w:t>
      </w:r>
      <w:r>
        <w:rPr>
          <w:rFonts w:ascii="Times New Roman" w:hAnsi="Times New Roman"/>
          <w:b w:val="0"/>
          <w:i w:val="0"/>
          <w:sz w:val="18"/>
          <w:vertAlign w:val="subscript"/>
        </w:rPr>
        <w:t>19</w:t>
      </w:r>
      <w:r>
        <w:rPr>
          <w:rFonts w:ascii="Times New Roman" w:hAnsi="Times New Roman"/>
          <w:b w:val="0"/>
          <w:i w:val="0"/>
          <w:sz w:val="22"/>
        </w:rPr>
        <w:t>Y</w:t>
      </w:r>
      <w:r>
        <w:rPr>
          <w:rFonts w:ascii="Times New Roman" w:hAnsi="Times New Roman"/>
          <w:b w:val="0"/>
          <w:i w:val="0"/>
          <w:sz w:val="22"/>
        </w:rPr>
        <w:t xml:space="preserve">, </w:t>
      </w:r>
      <w:r>
        <w:rPr>
          <w:rFonts w:ascii="Times New Roman" w:hAnsi="Times New Roman"/>
          <w:b w:val="0"/>
          <w:i w:val="0"/>
          <w:sz w:val="18"/>
          <w:vertAlign w:val="superscript"/>
        </w:rPr>
        <w:t>40</w:t>
      </w:r>
      <w:r>
        <w:rPr>
          <w:rFonts w:ascii="Times New Roman" w:hAnsi="Times New Roman"/>
          <w:b w:val="0"/>
          <w:i w:val="0"/>
          <w:sz w:val="18"/>
          <w:vertAlign w:val="subscript"/>
        </w:rPr>
        <w:t>20</w:t>
      </w:r>
      <w:r>
        <w:rPr>
          <w:rFonts w:ascii="Times New Roman" w:hAnsi="Times New Roman"/>
          <w:b w:val="0"/>
          <w:i w:val="0"/>
          <w:sz w:val="22"/>
        </w:rPr>
        <w:t>Z</w:t>
      </w:r>
      <w:r>
        <w:rPr>
          <w:rFonts w:ascii="Times New Roman" w:hAnsi="Times New Roman"/>
          <w:b w:val="0"/>
          <w:i w:val="0"/>
          <w:sz w:val="22"/>
        </w:rPr>
        <w:t>.</w:t>
      </w:r>
      <w:r>
        <w:tab/>
      </w:r>
      <w:r>
        <w:rPr>
          <w:rFonts w:ascii="Times New Roman" w:hAnsi="Times New Roman"/>
          <w:b w:val="0"/>
          <w:i w:val="0"/>
          <w:sz w:val="22"/>
        </w:rPr>
        <w:t xml:space="preserve">D. </w:t>
      </w:r>
      <w:r>
        <w:rPr>
          <w:rFonts w:ascii="Times New Roman" w:hAnsi="Times New Roman"/>
          <w:b w:val="0"/>
          <w:i w:val="0"/>
          <w:sz w:val="18"/>
          <w:vertAlign w:val="superscript"/>
        </w:rPr>
        <w:t>19</w:t>
      </w:r>
      <w:r>
        <w:rPr>
          <w:rFonts w:ascii="Times New Roman" w:hAnsi="Times New Roman"/>
          <w:b w:val="0"/>
          <w:i w:val="0"/>
          <w:sz w:val="18"/>
          <w:vertAlign w:val="subscript"/>
        </w:rPr>
        <w:t>9</w:t>
      </w:r>
      <w:r>
        <w:rPr>
          <w:rFonts w:ascii="Times New Roman" w:hAnsi="Times New Roman"/>
          <w:b w:val="0"/>
          <w:i w:val="0"/>
          <w:sz w:val="22"/>
        </w:rPr>
        <w:t>X</w:t>
      </w:r>
      <w:r>
        <w:rPr>
          <w:rFonts w:ascii="Times New Roman" w:hAnsi="Times New Roman"/>
          <w:b w:val="0"/>
          <w:i w:val="0"/>
          <w:sz w:val="22"/>
        </w:rPr>
        <w:t xml:space="preserve">, </w:t>
      </w:r>
      <w:r>
        <w:rPr>
          <w:rFonts w:ascii="Times New Roman" w:hAnsi="Times New Roman"/>
          <w:b w:val="0"/>
          <w:i w:val="0"/>
          <w:sz w:val="18"/>
          <w:vertAlign w:val="superscript"/>
        </w:rPr>
        <w:t>19</w:t>
      </w:r>
      <w:r>
        <w:rPr>
          <w:rFonts w:ascii="Times New Roman" w:hAnsi="Times New Roman"/>
          <w:b w:val="0"/>
          <w:i w:val="0"/>
          <w:sz w:val="18"/>
          <w:vertAlign w:val="subscript"/>
        </w:rPr>
        <w:t>10</w:t>
      </w:r>
      <w:r>
        <w:rPr>
          <w:rFonts w:ascii="Times New Roman" w:hAnsi="Times New Roman"/>
          <w:b w:val="0"/>
          <w:i w:val="0"/>
          <w:sz w:val="22"/>
        </w:rPr>
        <w:t>Y</w:t>
      </w:r>
      <w:r>
        <w:rPr>
          <w:rFonts w:ascii="Times New Roman" w:hAnsi="Times New Roman"/>
          <w:b w:val="0"/>
          <w:i w:val="0"/>
          <w:sz w:val="22"/>
        </w:rPr>
        <w:t xml:space="preserve">, </w:t>
      </w:r>
      <w:r>
        <w:rPr>
          <w:rFonts w:ascii="Times New Roman" w:hAnsi="Times New Roman"/>
          <w:b w:val="0"/>
          <w:i w:val="0"/>
          <w:sz w:val="18"/>
          <w:vertAlign w:val="superscript"/>
        </w:rPr>
        <w:t>20</w:t>
      </w:r>
      <w:r>
        <w:rPr>
          <w:rFonts w:ascii="Times New Roman" w:hAnsi="Times New Roman"/>
          <w:b w:val="0"/>
          <w:i w:val="0"/>
          <w:sz w:val="18"/>
          <w:vertAlign w:val="subscript"/>
        </w:rPr>
        <w:t>10</w:t>
      </w:r>
      <w:r>
        <w:rPr>
          <w:rFonts w:ascii="Times New Roman" w:hAnsi="Times New Roman"/>
          <w:b w:val="0"/>
          <w:i w:val="0"/>
          <w:sz w:val="22"/>
        </w:rPr>
        <w:t>Z</w:t>
      </w:r>
      <w:r>
        <w:rPr>
          <w:rFonts w:ascii="Times New Roman" w:hAnsi="Times New Roman"/>
          <w:b w:val="0"/>
          <w:i w:val="0"/>
          <w:sz w:val="22"/>
        </w:rPr>
        <w:t>.</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8"/>
        </w:rPr>
        <w:t>✎ Ghi chú &amp; Lời giải trực tiếp trên màn hình:</w:t>
        <w:br/>
      </w:r>
      <w:r>
        <w:br/>
      </w:r>
      <w:r>
        <w:br/>
      </w:r>
      <w:r>
        <w:br/>
      </w:r>
    </w:p>
    <w:p>
      <w:pPr>
        <w:spacing w:before="80" w:after="40" w:line="276" w:lineRule="auto"/>
      </w:pPr>
      <w:r>
        <w:rPr>
          <w:rFonts w:ascii="Times New Roman" w:hAnsi="Times New Roman"/>
          <w:b/>
          <w:i w:val="0"/>
          <w:color w:val="C62828"/>
          <w:sz w:val="22"/>
        </w:rPr>
        <w:t>Câu 10.</w:t>
      </w:r>
      <w:r>
        <w:rPr>
          <w:rFonts w:ascii="Times New Roman" w:hAnsi="Times New Roman"/>
          <w:b w:val="0"/>
          <w:i w:val="0"/>
          <w:sz w:val="22"/>
        </w:rPr>
        <w:t xml:space="preserve"> Lithium (Z = 3) là một nguyên tố có nhiều công dụng, được sử dụng trong chế tạo máy bay và trong một số loại pin nhất định. Pin Lithium-Ion (Li-Ion) đang ngày càng phổ biến, nó cung cấp năng lượng cho cuộc sống của hàng triệu người mỗi ngày thông qua các thiết bị như máy tính xách tay, điện thoại di động, xe Hybrid, xe điện,… nhờ trọng lượng nhẹ, cung cấp năng lượng cao và khả năng sạc lại. Tính chất hóa học cơ bản của lithium là</w:t>
      </w:r>
    </w:p>
    <w:p>
      <w:pPr>
        <w:tabs>
          <w:tab w:pos="283" w:val="left"/>
          <w:tab w:pos="5216" w:val="left"/>
        </w:tabs>
        <w:spacing w:before="20" w:after="40"/>
      </w:pPr>
      <w:r>
        <w:tab/>
      </w:r>
      <w:r>
        <w:rPr>
          <w:rFonts w:ascii="Times New Roman" w:hAnsi="Times New Roman"/>
          <w:b w:val="0"/>
          <w:i w:val="0"/>
          <w:sz w:val="22"/>
        </w:rPr>
        <w:t>A. khí hiếm.</w:t>
      </w:r>
      <w:r>
        <w:tab/>
      </w:r>
      <w:r>
        <w:rPr>
          <w:rFonts w:ascii="Times New Roman" w:hAnsi="Times New Roman"/>
          <w:b w:val="0"/>
          <w:i w:val="0"/>
          <w:sz w:val="22"/>
        </w:rPr>
        <w:t>B. vừa kim loại vừa phi kim.</w:t>
      </w:r>
    </w:p>
    <w:p>
      <w:pPr>
        <w:tabs>
          <w:tab w:pos="283" w:val="left"/>
          <w:tab w:pos="5216" w:val="left"/>
        </w:tabs>
        <w:spacing w:before="20" w:after="40"/>
      </w:pPr>
      <w:r>
        <w:tab/>
      </w:r>
      <w:r>
        <w:rPr>
          <w:rFonts w:ascii="Times New Roman" w:hAnsi="Times New Roman"/>
          <w:b w:val="0"/>
          <w:i w:val="0"/>
          <w:sz w:val="22"/>
        </w:rPr>
        <w:t>C. kim loại.</w:t>
      </w:r>
      <w:r>
        <w:tab/>
      </w:r>
      <w:r>
        <w:rPr>
          <w:rFonts w:ascii="Times New Roman" w:hAnsi="Times New Roman"/>
          <w:b w:val="0"/>
          <w:i w:val="0"/>
          <w:sz w:val="22"/>
        </w:rPr>
        <w:t>D. phi kim.</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8"/>
        </w:rPr>
        <w:t>✎ Ghi chú &amp; Lời giải trực tiếp trên màn hình:</w:t>
        <w:br/>
      </w:r>
      <w:r>
        <w:br/>
      </w:r>
      <w:r>
        <w:br/>
      </w:r>
      <w:r>
        <w:br/>
      </w:r>
    </w:p>
    <w:p>
      <w:pPr>
        <w:spacing w:before="80" w:after="40" w:line="276" w:lineRule="auto"/>
      </w:pPr>
      <w:r>
        <w:rPr>
          <w:rFonts w:ascii="Times New Roman" w:hAnsi="Times New Roman"/>
          <w:b/>
          <w:i w:val="0"/>
          <w:color w:val="C62828"/>
          <w:sz w:val="22"/>
        </w:rPr>
        <w:t>Câu 11.</w:t>
      </w:r>
      <w:r>
        <w:rPr>
          <w:rFonts w:ascii="Times New Roman" w:hAnsi="Times New Roman"/>
          <w:b w:val="0"/>
          <w:i w:val="0"/>
          <w:sz w:val="22"/>
        </w:rPr>
        <w:t xml:space="preserve"> Cấu hình electron của nguyên tử P (Z = 15) là</w:t>
      </w:r>
    </w:p>
    <w:p>
      <w:pPr>
        <w:tabs>
          <w:tab w:pos="283" w:val="left"/>
          <w:tab w:pos="5216" w:val="left"/>
        </w:tabs>
        <w:spacing w:before="20" w:after="40"/>
      </w:pPr>
      <w:r>
        <w:tab/>
      </w:r>
      <w:r>
        <w:rPr>
          <w:rFonts w:ascii="Times New Roman" w:hAnsi="Times New Roman"/>
          <w:b w:val="0"/>
          <w:i w:val="0"/>
          <w:sz w:val="22"/>
        </w:rPr>
        <w:t>A. 1s</w:t>
      </w:r>
      <w:r>
        <w:rPr>
          <w:rFonts w:ascii="Times New Roman" w:hAnsi="Times New Roman"/>
          <w:b w:val="0"/>
          <w:i w:val="0"/>
          <w:sz w:val="22"/>
          <w:vertAlign w:val="superscript"/>
        </w:rPr>
        <w:t>2 2s</w:t>
      </w:r>
      <w:r>
        <w:rPr>
          <w:rFonts w:ascii="Times New Roman" w:hAnsi="Times New Roman"/>
          <w:b w:val="0"/>
          <w:i w:val="0"/>
          <w:sz w:val="22"/>
        </w:rPr>
        <w:t>2 2p</w:t>
      </w:r>
      <w:r>
        <w:rPr>
          <w:rFonts w:ascii="Times New Roman" w:hAnsi="Times New Roman"/>
          <w:b w:val="0"/>
          <w:i w:val="0"/>
          <w:sz w:val="22"/>
          <w:vertAlign w:val="superscript"/>
        </w:rPr>
        <w:t>6 3s</w:t>
      </w:r>
      <w:r>
        <w:rPr>
          <w:rFonts w:ascii="Times New Roman" w:hAnsi="Times New Roman"/>
          <w:b w:val="0"/>
          <w:i w:val="0"/>
          <w:sz w:val="22"/>
        </w:rPr>
        <w:t>2 3p^5.</w:t>
      </w:r>
      <w:r>
        <w:tab/>
      </w:r>
      <w:r>
        <w:rPr>
          <w:rFonts w:ascii="Times New Roman" w:hAnsi="Times New Roman"/>
          <w:b w:val="0"/>
          <w:i w:val="0"/>
          <w:sz w:val="22"/>
        </w:rPr>
        <w:t>B. 1s</w:t>
      </w:r>
      <w:r>
        <w:rPr>
          <w:rFonts w:ascii="Times New Roman" w:hAnsi="Times New Roman"/>
          <w:b w:val="0"/>
          <w:i w:val="0"/>
          <w:sz w:val="22"/>
          <w:vertAlign w:val="superscript"/>
        </w:rPr>
        <w:t>2 2s</w:t>
      </w:r>
      <w:r>
        <w:rPr>
          <w:rFonts w:ascii="Times New Roman" w:hAnsi="Times New Roman"/>
          <w:b w:val="0"/>
          <w:i w:val="0"/>
          <w:sz w:val="22"/>
        </w:rPr>
        <w:t>2 2p</w:t>
      </w:r>
      <w:r>
        <w:rPr>
          <w:rFonts w:ascii="Times New Roman" w:hAnsi="Times New Roman"/>
          <w:b w:val="0"/>
          <w:i w:val="0"/>
          <w:sz w:val="22"/>
          <w:vertAlign w:val="superscript"/>
        </w:rPr>
        <w:t>6 3s</w:t>
      </w:r>
      <w:r>
        <w:rPr>
          <w:rFonts w:ascii="Times New Roman" w:hAnsi="Times New Roman"/>
          <w:b w:val="0"/>
          <w:i w:val="0"/>
          <w:sz w:val="22"/>
        </w:rPr>
        <w:t>2 3p^3.</w:t>
      </w:r>
    </w:p>
    <w:p>
      <w:pPr>
        <w:tabs>
          <w:tab w:pos="283" w:val="left"/>
          <w:tab w:pos="5216" w:val="left"/>
        </w:tabs>
        <w:spacing w:before="20" w:after="40"/>
      </w:pPr>
      <w:r>
        <w:tab/>
      </w:r>
      <w:r>
        <w:rPr>
          <w:rFonts w:ascii="Times New Roman" w:hAnsi="Times New Roman"/>
          <w:b w:val="0"/>
          <w:i w:val="0"/>
          <w:sz w:val="22"/>
        </w:rPr>
        <w:t>C. 1s</w:t>
      </w:r>
      <w:r>
        <w:rPr>
          <w:rFonts w:ascii="Times New Roman" w:hAnsi="Times New Roman"/>
          <w:b w:val="0"/>
          <w:i w:val="0"/>
          <w:sz w:val="22"/>
          <w:vertAlign w:val="superscript"/>
        </w:rPr>
        <w:t>2 2s</w:t>
      </w:r>
      <w:r>
        <w:rPr>
          <w:rFonts w:ascii="Times New Roman" w:hAnsi="Times New Roman"/>
          <w:b w:val="0"/>
          <w:i w:val="0"/>
          <w:sz w:val="22"/>
        </w:rPr>
        <w:t>2 2p</w:t>
      </w:r>
      <w:r>
        <w:rPr>
          <w:rFonts w:ascii="Times New Roman" w:hAnsi="Times New Roman"/>
          <w:b w:val="0"/>
          <w:i w:val="0"/>
          <w:sz w:val="22"/>
          <w:vertAlign w:val="superscript"/>
        </w:rPr>
        <w:t>6 3s</w:t>
      </w:r>
      <w:r>
        <w:rPr>
          <w:rFonts w:ascii="Times New Roman" w:hAnsi="Times New Roman"/>
          <w:b w:val="0"/>
          <w:i w:val="0"/>
          <w:sz w:val="22"/>
        </w:rPr>
        <w:t>1.</w:t>
      </w:r>
      <w:r>
        <w:tab/>
      </w:r>
      <w:r>
        <w:rPr>
          <w:rFonts w:ascii="Times New Roman" w:hAnsi="Times New Roman"/>
          <w:b w:val="0"/>
          <w:i w:val="0"/>
          <w:sz w:val="22"/>
        </w:rPr>
        <w:t>D. 1s</w:t>
      </w:r>
      <w:r>
        <w:rPr>
          <w:rFonts w:ascii="Times New Roman" w:hAnsi="Times New Roman"/>
          <w:b w:val="0"/>
          <w:i w:val="0"/>
          <w:sz w:val="22"/>
          <w:vertAlign w:val="superscript"/>
        </w:rPr>
        <w:t>2 2s</w:t>
      </w:r>
      <w:r>
        <w:rPr>
          <w:rFonts w:ascii="Times New Roman" w:hAnsi="Times New Roman"/>
          <w:b w:val="0"/>
          <w:i w:val="0"/>
          <w:sz w:val="22"/>
        </w:rPr>
        <w:t>2 2p</w:t>
      </w:r>
      <w:r>
        <w:rPr>
          <w:rFonts w:ascii="Times New Roman" w:hAnsi="Times New Roman"/>
          <w:b w:val="0"/>
          <w:i w:val="0"/>
          <w:sz w:val="22"/>
          <w:vertAlign w:val="superscript"/>
        </w:rPr>
        <w:t>6 3s</w:t>
      </w:r>
      <w:r>
        <w:rPr>
          <w:rFonts w:ascii="Times New Roman" w:hAnsi="Times New Roman"/>
          <w:b w:val="0"/>
          <w:i w:val="0"/>
          <w:sz w:val="22"/>
        </w:rPr>
        <w:t>2 3p^2.</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8"/>
        </w:rPr>
        <w:t>✎ Ghi chú &amp; Lời giải trực tiếp trên màn hình:</w:t>
        <w:br/>
      </w:r>
      <w:r>
        <w:br/>
      </w:r>
      <w:r>
        <w:br/>
      </w:r>
      <w:r>
        <w:br/>
      </w:r>
    </w:p>
    <w:p>
      <w:pPr>
        <w:spacing w:before="80" w:after="40" w:line="276" w:lineRule="auto"/>
      </w:pPr>
      <w:r>
        <w:rPr>
          <w:rFonts w:ascii="Times New Roman" w:hAnsi="Times New Roman"/>
          <w:b/>
          <w:i w:val="0"/>
          <w:color w:val="C62828"/>
          <w:sz w:val="22"/>
        </w:rPr>
        <w:t>Câu 12.</w:t>
      </w:r>
      <w:r>
        <w:rPr>
          <w:rFonts w:ascii="Times New Roman" w:hAnsi="Times New Roman"/>
          <w:b w:val="0"/>
          <w:i w:val="0"/>
          <w:sz w:val="22"/>
        </w:rPr>
        <w:t xml:space="preserve"> Số proton và số neutron có trong một nguyên tử aluminium (</w:t>
      </w:r>
      <w:r>
        <w:rPr>
          <w:rFonts w:ascii="Times New Roman" w:hAnsi="Times New Roman"/>
          <w:b w:val="0"/>
          <w:i w:val="0"/>
          <w:sz w:val="18"/>
          <w:vertAlign w:val="superscript"/>
        </w:rPr>
        <w:t>27</w:t>
      </w:r>
      <w:r>
        <w:rPr>
          <w:rFonts w:ascii="Times New Roman" w:hAnsi="Times New Roman"/>
          <w:b w:val="0"/>
          <w:i w:val="0"/>
          <w:sz w:val="18"/>
          <w:vertAlign w:val="subscript"/>
        </w:rPr>
        <w:t>13</w:t>
      </w:r>
      <w:r>
        <w:rPr>
          <w:rFonts w:ascii="Times New Roman" w:hAnsi="Times New Roman"/>
          <w:b w:val="0"/>
          <w:i w:val="0"/>
          <w:sz w:val="22"/>
        </w:rPr>
        <w:t>Al</w:t>
      </w:r>
      <w:r>
        <w:rPr>
          <w:rFonts w:ascii="Times New Roman" w:hAnsi="Times New Roman"/>
          <w:b w:val="0"/>
          <w:i w:val="0"/>
          <w:sz w:val="22"/>
        </w:rPr>
        <w:t>) lần lượt là</w:t>
      </w:r>
    </w:p>
    <w:p>
      <w:pPr>
        <w:tabs>
          <w:tab w:pos="283" w:val="left"/>
          <w:tab w:pos="2721" w:val="left"/>
          <w:tab w:pos="5216" w:val="left"/>
          <w:tab w:pos="7710" w:val="left"/>
        </w:tabs>
        <w:spacing w:before="20" w:after="40"/>
      </w:pPr>
      <w:r>
        <w:tab/>
      </w:r>
      <w:r>
        <w:rPr>
          <w:rFonts w:ascii="Times New Roman" w:hAnsi="Times New Roman"/>
          <w:b w:val="0"/>
          <w:i w:val="0"/>
          <w:sz w:val="22"/>
        </w:rPr>
        <w:t>A. 12 và 14.</w:t>
      </w:r>
      <w:r>
        <w:tab/>
      </w:r>
      <w:r>
        <w:rPr>
          <w:rFonts w:ascii="Times New Roman" w:hAnsi="Times New Roman"/>
          <w:b w:val="0"/>
          <w:i w:val="0"/>
          <w:sz w:val="22"/>
        </w:rPr>
        <w:t>B. 13 và 14.</w:t>
      </w:r>
      <w:r>
        <w:tab/>
      </w:r>
      <w:r>
        <w:rPr>
          <w:rFonts w:ascii="Times New Roman" w:hAnsi="Times New Roman"/>
          <w:b w:val="0"/>
          <w:i w:val="0"/>
          <w:sz w:val="22"/>
        </w:rPr>
        <w:t>C. 13 và 13.</w:t>
      </w:r>
      <w:r>
        <w:tab/>
      </w:r>
      <w:r>
        <w:rPr>
          <w:rFonts w:ascii="Times New Roman" w:hAnsi="Times New Roman"/>
          <w:b w:val="0"/>
          <w:i w:val="0"/>
          <w:sz w:val="22"/>
        </w:rPr>
        <w:t>D. 13 và 15.</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8"/>
        </w:rPr>
        <w:t>✎ Ghi chú &amp; Lời giải trực tiếp trên màn hình:</w:t>
        <w:br/>
      </w:r>
      <w:r>
        <w:br/>
      </w:r>
      <w:r>
        <w:br/>
      </w:r>
      <w:r>
        <w:br/>
      </w:r>
    </w:p>
    <w:p>
      <w:pPr>
        <w:spacing w:before="120" w:after="40"/>
      </w:pPr>
      <w:r>
        <w:rPr>
          <w:rFonts w:ascii="Times New Roman" w:hAnsi="Times New Roman"/>
          <w:b/>
          <w:i w:val="0"/>
          <w:color w:val="2E7D32"/>
          <w:sz w:val="23"/>
        </w:rPr>
        <w:t>PHẦN II (2,0 ĐIỂM). Câu trắc nghiệm đúng sai.</w:t>
      </w:r>
      <w:r>
        <w:rPr>
          <w:rFonts w:ascii="Times New Roman" w:hAnsi="Times New Roman"/>
          <w:b w:val="0"/>
          <w:i/>
          <w:sz w:val="21"/>
        </w:rPr>
        <w:t xml:space="preserve"> Học sinh trả lời từ câu 1 đến câu 2. Trong mỗi ý a), b), c), d) ở mỗi câu, học sinh chọn đúng hoặc sai.</w:t>
      </w:r>
    </w:p>
    <w:p>
      <w:pPr>
        <w:spacing w:before="100" w:after="40" w:line="276" w:lineRule="auto"/>
      </w:pPr>
      <w:r>
        <w:rPr>
          <w:rFonts w:ascii="Times New Roman" w:hAnsi="Times New Roman"/>
          <w:b/>
          <w:i w:val="0"/>
          <w:color w:val="C62828"/>
          <w:sz w:val="22"/>
        </w:rPr>
        <w:t>Câu 1.</w:t>
      </w:r>
      <w:r>
        <w:rPr>
          <w:rFonts w:ascii="Times New Roman" w:hAnsi="Times New Roman"/>
          <w:b w:val="0"/>
          <w:i w:val="0"/>
          <w:sz w:val="22"/>
        </w:rPr>
        <w:t xml:space="preserve"> Cho hình ảnh một số nguyên tố sau trong bảng tuần hoàn:</w:t>
      </w:r>
    </w:p>
    <w:p>
      <w:pPr>
        <w:spacing w:before="40" w:after="80"/>
        <w:jc w:val="center"/>
      </w:pPr>
      <w:r>
        <w:drawing>
          <wp:inline xmlns:a="http://schemas.openxmlformats.org/drawingml/2006/main" xmlns:pic="http://schemas.openxmlformats.org/drawingml/2006/picture">
            <wp:extent cx="6120000" cy="1639711"/>
            <wp:docPr id="5" name="Picture 5"/>
            <wp:cNvGraphicFramePr>
              <a:graphicFrameLocks noChangeAspect="1"/>
            </wp:cNvGraphicFramePr>
            <a:graphic>
              <a:graphicData uri="http://schemas.openxmlformats.org/drawingml/2006/picture">
                <pic:pic>
                  <pic:nvPicPr>
                    <pic:cNvPr id="0" name="page_2_img_1_62.png"/>
                    <pic:cNvPicPr/>
                  </pic:nvPicPr>
                  <pic:blipFill>
                    <a:blip r:embed="rId15"/>
                    <a:stretch>
                      <a:fillRect/>
                    </a:stretch>
                  </pic:blipFill>
                  <pic:spPr>
                    <a:xfrm>
                      <a:off x="0" y="0"/>
                      <a:ext cx="6120000" cy="1639711"/>
                    </a:xfrm>
                    <a:prstGeom prst="rect"/>
                  </pic:spPr>
                </pic:pic>
              </a:graphicData>
            </a:graphic>
          </wp:inline>
        </w:drawing>
      </w:r>
    </w:p>
    <w:p>
      <w:pPr>
        <w:spacing w:before="20" w:after="40"/>
      </w:pPr>
      <w:r>
        <w:rPr>
          <w:rFonts w:ascii="Times New Roman" w:hAnsi="Times New Roman"/>
          <w:b w:val="0"/>
          <w:i/>
          <w:sz w:val="22"/>
        </w:rPr>
        <w:t>Chọn đúng hoặc sai cho các kết luận sau:</w:t>
      </w:r>
    </w:p>
    <w:p>
      <w:pPr>
        <w:spacing w:before="30" w:after="30" w:line="276" w:lineRule="auto"/>
        <w:ind w:left="283"/>
      </w:pPr>
      <w:r>
        <w:rPr>
          <w:rFonts w:ascii="Times New Roman" w:hAnsi="Times New Roman"/>
          <w:b/>
          <w:i w:val="0"/>
          <w:sz w:val="22"/>
        </w:rPr>
        <w:t xml:space="preserve">a) </w:t>
      </w:r>
      <w:r>
        <w:rPr>
          <w:rFonts w:ascii="Times New Roman" w:hAnsi="Times New Roman"/>
          <w:b w:val="0"/>
          <w:i w:val="0"/>
          <w:sz w:val="22"/>
        </w:rPr>
        <w:t>N và P có cùng số electron lớp ngoài cùng.</w:t>
      </w:r>
    </w:p>
    <w:p>
      <w:pPr>
        <w:spacing w:before="30" w:after="30" w:line="276" w:lineRule="auto"/>
        <w:ind w:left="283"/>
      </w:pPr>
      <w:r>
        <w:rPr>
          <w:rFonts w:ascii="Times New Roman" w:hAnsi="Times New Roman"/>
          <w:b/>
          <w:i w:val="0"/>
          <w:sz w:val="22"/>
        </w:rPr>
        <w:t xml:space="preserve">b) </w:t>
      </w:r>
      <w:r>
        <w:rPr>
          <w:rFonts w:ascii="Times New Roman" w:hAnsi="Times New Roman"/>
          <w:b w:val="0"/>
          <w:i w:val="0"/>
          <w:sz w:val="22"/>
        </w:rPr>
        <w:t>Điện tích hạt nhân của S là +32,06.</w:t>
      </w:r>
    </w:p>
    <w:p>
      <w:pPr>
        <w:spacing w:before="30" w:after="30" w:line="276" w:lineRule="auto"/>
        <w:ind w:left="283"/>
      </w:pPr>
      <w:r>
        <w:rPr>
          <w:rFonts w:ascii="Times New Roman" w:hAnsi="Times New Roman"/>
          <w:b/>
          <w:i w:val="0"/>
          <w:sz w:val="22"/>
        </w:rPr>
        <w:t xml:space="preserve">c) </w:t>
      </w:r>
      <w:r>
        <w:rPr>
          <w:rFonts w:ascii="Times New Roman" w:hAnsi="Times New Roman"/>
          <w:b w:val="0"/>
          <w:i w:val="0"/>
          <w:sz w:val="22"/>
        </w:rPr>
        <w:t>C và Li có cùng số lớp electron.</w:t>
      </w:r>
    </w:p>
    <w:p>
      <w:pPr>
        <w:spacing w:before="30" w:after="30" w:line="276" w:lineRule="auto"/>
        <w:ind w:left="283"/>
      </w:pPr>
      <w:r>
        <w:rPr>
          <w:rFonts w:ascii="Times New Roman" w:hAnsi="Times New Roman"/>
          <w:b/>
          <w:i w:val="0"/>
          <w:sz w:val="22"/>
        </w:rPr>
        <w:t xml:space="preserve">d) </w:t>
      </w:r>
      <w:r>
        <w:rPr>
          <w:rFonts w:ascii="Times New Roman" w:hAnsi="Times New Roman"/>
          <w:b w:val="0"/>
          <w:i w:val="0"/>
          <w:sz w:val="22"/>
        </w:rPr>
        <w:t>Có tổng 18 nguyên tố hóa học ở các chu kì nhỏ.</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8"/>
        </w:rPr>
        <w:t>✎ Ghi chú &amp; Lời giải trực tiếp trên màn hình:</w:t>
        <w:br/>
      </w:r>
      <w:r>
        <w:br/>
      </w:r>
      <w:r>
        <w:br/>
      </w:r>
      <w:r>
        <w:br/>
      </w:r>
      <w:r>
        <w:br/>
      </w:r>
    </w:p>
    <w:p>
      <w:pPr>
        <w:spacing w:before="100" w:after="40" w:line="276" w:lineRule="auto"/>
      </w:pPr>
      <w:r>
        <w:rPr>
          <w:rFonts w:ascii="Times New Roman" w:hAnsi="Times New Roman"/>
          <w:b/>
          <w:i w:val="0"/>
          <w:color w:val="C62828"/>
          <w:sz w:val="22"/>
        </w:rPr>
        <w:t>Câu 2.</w:t>
      </w:r>
      <w:r>
        <w:rPr>
          <w:rFonts w:ascii="Times New Roman" w:hAnsi="Times New Roman"/>
          <w:b w:val="0"/>
          <w:i w:val="0"/>
          <w:sz w:val="22"/>
        </w:rPr>
        <w:t xml:space="preserve"> Năm 1911, Rơ-đơ-pho (E. Rutherford) và các cộng sự đã dùng các hạt α bắn phá lá vàng mỏng và dùng màn huỳnh quang đặt sau lá vàng để theo dõi đường đi của các hạt α. Đa số hạt α xuyên qua nguyên tử, một số hạt va chạm hạt nhân nguyên tử bị bật ngược trở lại hoặc bật ra hướng khác. Kết quả thí nghiệm đã rút ra các kết luận về nguyên tử như sau:</w:t>
      </w:r>
    </w:p>
    <w:p>
      <w:pPr>
        <w:spacing w:before="20" w:after="40"/>
      </w:pPr>
      <w:r>
        <w:rPr>
          <w:rFonts w:ascii="Times New Roman" w:hAnsi="Times New Roman"/>
          <w:b w:val="0"/>
          <w:i/>
          <w:sz w:val="22"/>
        </w:rPr>
        <w:t>Chọn đúng hoặc sai cho các kết luận sau:</w:t>
      </w:r>
    </w:p>
    <w:p>
      <w:pPr>
        <w:spacing w:before="30" w:after="30" w:line="276" w:lineRule="auto"/>
        <w:ind w:left="283"/>
      </w:pPr>
      <w:r>
        <w:rPr>
          <w:rFonts w:ascii="Times New Roman" w:hAnsi="Times New Roman"/>
          <w:b/>
          <w:i w:val="0"/>
          <w:sz w:val="22"/>
        </w:rPr>
        <w:t xml:space="preserve">a) </w:t>
      </w:r>
      <w:r>
        <w:rPr>
          <w:rFonts w:ascii="Times New Roman" w:hAnsi="Times New Roman"/>
          <w:b w:val="0"/>
          <w:i w:val="0"/>
          <w:sz w:val="22"/>
        </w:rPr>
        <w:t>Nguyên tử rỗng là nguyên nhân vì sao thể tích chất khí giảm một nửa khi tăng gấp đôi áp suất trong cùng điều kiện nhiệt độ.</w:t>
      </w:r>
    </w:p>
    <w:p>
      <w:pPr>
        <w:spacing w:before="30" w:after="30" w:line="276" w:lineRule="auto"/>
        <w:ind w:left="283"/>
      </w:pPr>
      <w:r>
        <w:rPr>
          <w:rFonts w:ascii="Times New Roman" w:hAnsi="Times New Roman"/>
          <w:b/>
          <w:i w:val="0"/>
          <w:sz w:val="22"/>
        </w:rPr>
        <w:t xml:space="preserve">b) </w:t>
      </w:r>
      <w:r>
        <w:rPr>
          <w:rFonts w:ascii="Times New Roman" w:hAnsi="Times New Roman"/>
          <w:b w:val="0"/>
          <w:i w:val="0"/>
          <w:sz w:val="22"/>
        </w:rPr>
        <w:t>Hạt nhân nguyên tử có kích thước rất nhỏ so với kích thước nguyên tử.</w:t>
      </w:r>
    </w:p>
    <w:p>
      <w:pPr>
        <w:spacing w:before="30" w:after="30" w:line="276" w:lineRule="auto"/>
        <w:ind w:left="283"/>
      </w:pPr>
      <w:r>
        <w:rPr>
          <w:rFonts w:ascii="Times New Roman" w:hAnsi="Times New Roman"/>
          <w:b/>
          <w:i w:val="0"/>
          <w:sz w:val="22"/>
        </w:rPr>
        <w:t xml:space="preserve">c) </w:t>
      </w:r>
      <w:r>
        <w:rPr>
          <w:rFonts w:ascii="Times New Roman" w:hAnsi="Times New Roman"/>
          <w:b w:val="0"/>
          <w:i w:val="0"/>
          <w:sz w:val="22"/>
        </w:rPr>
        <w:t>Hạt nhân nguyên tử tương đối đặc khít nên có một số hạt α bị bật ngược trở lại.</w:t>
      </w:r>
    </w:p>
    <w:p>
      <w:pPr>
        <w:spacing w:before="30" w:after="30" w:line="276" w:lineRule="auto"/>
        <w:ind w:left="283"/>
      </w:pPr>
      <w:r>
        <w:rPr>
          <w:rFonts w:ascii="Times New Roman" w:hAnsi="Times New Roman"/>
          <w:b/>
          <w:i w:val="0"/>
          <w:sz w:val="22"/>
        </w:rPr>
        <w:t xml:space="preserve">d) </w:t>
      </w:r>
      <w:r>
        <w:rPr>
          <w:rFonts w:ascii="Times New Roman" w:hAnsi="Times New Roman"/>
          <w:b w:val="0"/>
          <w:i w:val="0"/>
          <w:sz w:val="22"/>
        </w:rPr>
        <w:t>Nguyên tử có cấu tạo rỗng nên hạt α xuyên qua được.</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8"/>
        </w:rPr>
        <w:t>✎ Ghi chú &amp; Lời giải trực tiếp trên màn hình:</w:t>
        <w:br/>
      </w:r>
      <w:r>
        <w:br/>
      </w:r>
      <w:r>
        <w:br/>
      </w:r>
      <w:r>
        <w:br/>
      </w:r>
      <w:r>
        <w:br/>
      </w:r>
    </w:p>
    <w:p>
      <w:pPr>
        <w:spacing w:before="120" w:after="40"/>
      </w:pPr>
      <w:r>
        <w:rPr>
          <w:rFonts w:ascii="Times New Roman" w:hAnsi="Times New Roman"/>
          <w:b/>
          <w:i w:val="0"/>
          <w:color w:val="2E7D32"/>
          <w:sz w:val="23"/>
        </w:rPr>
        <w:t>PHẦN III (2,0 ĐIỂM). Câu trắc nghiệm trả lời ngắn.</w:t>
      </w:r>
      <w:r>
        <w:rPr>
          <w:rFonts w:ascii="Times New Roman" w:hAnsi="Times New Roman"/>
          <w:b w:val="0"/>
          <w:i/>
          <w:sz w:val="21"/>
        </w:rPr>
        <w:t xml:space="preserve"> Học sinh trả lời từ câu 1 đến câu 8.</w:t>
      </w:r>
    </w:p>
    <w:p>
      <w:pPr>
        <w:spacing w:before="80" w:after="40" w:line="276" w:lineRule="auto"/>
      </w:pPr>
      <w:r>
        <w:rPr>
          <w:rFonts w:ascii="Times New Roman" w:hAnsi="Times New Roman"/>
          <w:b/>
          <w:i w:val="0"/>
          <w:color w:val="C62828"/>
          <w:sz w:val="22"/>
        </w:rPr>
        <w:t>Câu 1.</w:t>
      </w:r>
      <w:r>
        <w:rPr>
          <w:rFonts w:ascii="Times New Roman" w:hAnsi="Times New Roman"/>
          <w:b w:val="0"/>
          <w:i w:val="0"/>
          <w:sz w:val="22"/>
        </w:rPr>
        <w:t xml:space="preserve"> Kẽm là kim loại có ứng dụng quan trọng để bảo vệ sắt. Kí hiệu nguyên tử là </w:t>
      </w:r>
      <w:r>
        <w:rPr>
          <w:rFonts w:ascii="Times New Roman" w:hAnsi="Times New Roman"/>
          <w:b w:val="0"/>
          <w:i w:val="0"/>
          <w:sz w:val="18"/>
          <w:vertAlign w:val="superscript"/>
        </w:rPr>
        <w:t>65</w:t>
      </w:r>
      <w:r>
        <w:rPr>
          <w:rFonts w:ascii="Times New Roman" w:hAnsi="Times New Roman"/>
          <w:b w:val="0"/>
          <w:i w:val="0"/>
          <w:sz w:val="18"/>
          <w:vertAlign w:val="subscript"/>
        </w:rPr>
        <w:t>30</w:t>
      </w:r>
      <w:r>
        <w:rPr>
          <w:rFonts w:ascii="Times New Roman" w:hAnsi="Times New Roman"/>
          <w:b w:val="0"/>
          <w:i w:val="0"/>
          <w:sz w:val="22"/>
        </w:rPr>
        <w:t>Zn</w:t>
      </w:r>
      <w:r>
        <w:rPr>
          <w:rFonts w:ascii="Times New Roman" w:hAnsi="Times New Roman"/>
          <w:b w:val="0"/>
          <w:i w:val="0"/>
          <w:sz w:val="22"/>
        </w:rPr>
        <w:t>. Tính tổng số hạt proton, neutron và electron trong nguyên tử Zn.</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8"/>
        </w:rPr>
        <w:t>✎ Ghi chú &amp; Lời giải trực tiếp trên màn hình:</w:t>
        <w:br/>
      </w:r>
      <w:r>
        <w:br/>
      </w:r>
      <w:r>
        <w:br/>
      </w:r>
      <w:r>
        <w:br/>
      </w:r>
      <w:r>
        <w:br/>
      </w:r>
    </w:p>
    <w:p>
      <w:pPr>
        <w:spacing w:before="80" w:after="40" w:line="276" w:lineRule="auto"/>
      </w:pPr>
      <w:r>
        <w:rPr>
          <w:rFonts w:ascii="Times New Roman" w:hAnsi="Times New Roman"/>
          <w:b/>
          <w:i w:val="0"/>
          <w:color w:val="C62828"/>
          <w:sz w:val="22"/>
        </w:rPr>
        <w:t>Câu 2.</w:t>
      </w:r>
      <w:r>
        <w:rPr>
          <w:rFonts w:ascii="Times New Roman" w:hAnsi="Times New Roman"/>
          <w:b w:val="0"/>
          <w:i w:val="0"/>
          <w:sz w:val="22"/>
        </w:rPr>
        <w:t xml:space="preserve"> Potassium (K) là kim loại có tính khử mạnh, phân mức năng lượng cao nhất là 4s^1. Tổng số electron lớp thứ 3 của K bằng bao nhiêu?</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8"/>
        </w:rPr>
        <w:t>✎ Ghi chú &amp; Lời giải trực tiếp trên màn hình:</w:t>
        <w:br/>
      </w:r>
      <w:r>
        <w:br/>
      </w:r>
      <w:r>
        <w:br/>
      </w:r>
      <w:r>
        <w:br/>
      </w:r>
      <w:r>
        <w:br/>
      </w:r>
    </w:p>
    <w:p>
      <w:pPr>
        <w:spacing w:before="80" w:after="40" w:line="276" w:lineRule="auto"/>
      </w:pPr>
      <w:r>
        <w:rPr>
          <w:rFonts w:ascii="Times New Roman" w:hAnsi="Times New Roman"/>
          <w:b/>
          <w:i w:val="0"/>
          <w:color w:val="C62828"/>
          <w:sz w:val="22"/>
        </w:rPr>
        <w:t>Câu 3.</w:t>
      </w:r>
      <w:r>
        <w:rPr>
          <w:rFonts w:ascii="Times New Roman" w:hAnsi="Times New Roman"/>
          <w:b w:val="0"/>
          <w:i w:val="0"/>
          <w:sz w:val="22"/>
        </w:rPr>
        <w:t xml:space="preserve"> Nguyên tố X thuộc chu kì 2. Vậy X có bao nhiêu lớp electron?</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8"/>
        </w:rPr>
        <w:t>✎ Ghi chú &amp; Lời giải trực tiếp trên màn hình:</w:t>
        <w:br/>
      </w:r>
      <w:r>
        <w:br/>
      </w:r>
      <w:r>
        <w:br/>
      </w:r>
      <w:r>
        <w:br/>
      </w:r>
      <w:r>
        <w:br/>
      </w:r>
    </w:p>
    <w:p>
      <w:pPr>
        <w:spacing w:before="80" w:after="40" w:line="276" w:lineRule="auto"/>
      </w:pPr>
      <w:r>
        <w:rPr>
          <w:rFonts w:ascii="Times New Roman" w:hAnsi="Times New Roman"/>
          <w:b/>
          <w:i w:val="0"/>
          <w:color w:val="C62828"/>
          <w:sz w:val="22"/>
        </w:rPr>
        <w:t>Câu 4.</w:t>
      </w:r>
      <w:r>
        <w:rPr>
          <w:rFonts w:ascii="Times New Roman" w:hAnsi="Times New Roman"/>
          <w:b w:val="0"/>
          <w:i w:val="0"/>
          <w:sz w:val="22"/>
        </w:rPr>
        <w:t xml:space="preserve"> Trong phân tử MX</w:t>
      </w:r>
      <w:r>
        <w:rPr>
          <w:rFonts w:ascii="Times New Roman" w:hAnsi="Times New Roman"/>
          <w:b w:val="0"/>
          <w:i w:val="0"/>
          <w:sz w:val="22"/>
          <w:vertAlign w:val="subscript"/>
        </w:rPr>
        <w:t>2</w:t>
      </w:r>
      <w:r>
        <w:rPr>
          <w:rFonts w:ascii="Times New Roman" w:hAnsi="Times New Roman"/>
          <w:b w:val="0"/>
          <w:i w:val="0"/>
          <w:sz w:val="22"/>
        </w:rPr>
        <w:t xml:space="preserve"> có tổng số hạt là 164, trong phân tử số hạt mang điện nhiều hơn số hạt không mang điện là 52 hạt. Số khối của nguyên tử M lớn hơn số khối của nguyên tử X là 5. Tổng số hạt trong 1 nguyên tử M nhiều hơn trong 1 nguyên tử X là 8 hạt. Tính số khối của M.</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8"/>
        </w:rPr>
        <w:t>✎ Ghi chú &amp; Lời giải trực tiếp trên màn hình:</w:t>
        <w:br/>
      </w:r>
      <w:r>
        <w:br/>
      </w:r>
      <w:r>
        <w:br/>
      </w:r>
      <w:r>
        <w:br/>
      </w:r>
      <w:r>
        <w:br/>
      </w:r>
    </w:p>
    <w:p>
      <w:pPr>
        <w:spacing w:before="80" w:after="40" w:line="276" w:lineRule="auto"/>
      </w:pPr>
      <w:r>
        <w:rPr>
          <w:rFonts w:ascii="Times New Roman" w:hAnsi="Times New Roman"/>
          <w:b/>
          <w:i w:val="0"/>
          <w:color w:val="C62828"/>
          <w:sz w:val="22"/>
        </w:rPr>
        <w:t>Câu 5.</w:t>
      </w:r>
      <w:r>
        <w:rPr>
          <w:rFonts w:ascii="Times New Roman" w:hAnsi="Times New Roman"/>
          <w:b w:val="0"/>
          <w:i w:val="0"/>
          <w:sz w:val="22"/>
        </w:rPr>
        <w:t xml:space="preserve"> Carbon là phi kim có ứng dụng phổ biến trong đời sống như nhiên liệu, làm mặt nạ phòng độc, trang sức. Nguyên tử carbon có hai đồng vị bền: </w:t>
      </w:r>
      <w:r>
        <w:rPr>
          <w:rFonts w:ascii="Times New Roman" w:hAnsi="Times New Roman"/>
          <w:b w:val="0"/>
          <w:i w:val="0"/>
          <w:sz w:val="18"/>
          <w:vertAlign w:val="superscript"/>
        </w:rPr>
        <w:t>12</w:t>
      </w:r>
      <w:r>
        <w:rPr>
          <w:rFonts w:ascii="Times New Roman" w:hAnsi="Times New Roman"/>
          <w:b w:val="0"/>
          <w:i w:val="0"/>
          <w:sz w:val="18"/>
          <w:vertAlign w:val="subscript"/>
        </w:rPr>
        <w:t>6</w:t>
      </w:r>
      <w:r>
        <w:rPr>
          <w:rFonts w:ascii="Times New Roman" w:hAnsi="Times New Roman"/>
          <w:b w:val="0"/>
          <w:i w:val="0"/>
          <w:sz w:val="22"/>
        </w:rPr>
        <w:t>C</w:t>
      </w:r>
      <w:r>
        <w:rPr>
          <w:rFonts w:ascii="Times New Roman" w:hAnsi="Times New Roman"/>
          <w:b w:val="0"/>
          <w:i w:val="0"/>
          <w:sz w:val="22"/>
        </w:rPr>
        <w:t xml:space="preserve"> và </w:t>
      </w:r>
      <w:r>
        <w:rPr>
          <w:rFonts w:ascii="Times New Roman" w:hAnsi="Times New Roman"/>
          <w:b w:val="0"/>
          <w:i w:val="0"/>
          <w:sz w:val="18"/>
          <w:vertAlign w:val="superscript"/>
        </w:rPr>
        <w:t>13</w:t>
      </w:r>
      <w:r>
        <w:rPr>
          <w:rFonts w:ascii="Times New Roman" w:hAnsi="Times New Roman"/>
          <w:b w:val="0"/>
          <w:i w:val="0"/>
          <w:sz w:val="18"/>
          <w:vertAlign w:val="subscript"/>
        </w:rPr>
        <w:t>6</w:t>
      </w:r>
      <w:r>
        <w:rPr>
          <w:rFonts w:ascii="Times New Roman" w:hAnsi="Times New Roman"/>
          <w:b w:val="0"/>
          <w:i w:val="0"/>
          <w:sz w:val="22"/>
        </w:rPr>
        <w:t>C</w:t>
      </w:r>
      <w:r>
        <w:rPr>
          <w:rFonts w:ascii="Times New Roman" w:hAnsi="Times New Roman"/>
          <w:b w:val="0"/>
          <w:i w:val="0"/>
          <w:sz w:val="22"/>
        </w:rPr>
        <w:t xml:space="preserve">. Nguyên tử khối trung bình của carbon là 12,01. Thành phần phần trăm số nguyên tử của đồng vị </w:t>
      </w:r>
      <w:r>
        <w:rPr>
          <w:rFonts w:ascii="Times New Roman" w:hAnsi="Times New Roman"/>
          <w:b w:val="0"/>
          <w:i w:val="0"/>
          <w:sz w:val="18"/>
          <w:vertAlign w:val="superscript"/>
        </w:rPr>
        <w:t>13</w:t>
      </w:r>
      <w:r>
        <w:rPr>
          <w:rFonts w:ascii="Times New Roman" w:hAnsi="Times New Roman"/>
          <w:b w:val="0"/>
          <w:i w:val="0"/>
          <w:sz w:val="18"/>
          <w:vertAlign w:val="subscript"/>
        </w:rPr>
        <w:t>6</w:t>
      </w:r>
      <w:r>
        <w:rPr>
          <w:rFonts w:ascii="Times New Roman" w:hAnsi="Times New Roman"/>
          <w:b w:val="0"/>
          <w:i w:val="0"/>
          <w:sz w:val="22"/>
        </w:rPr>
        <w:t>C</w:t>
      </w:r>
      <w:r>
        <w:rPr>
          <w:rFonts w:ascii="Times New Roman" w:hAnsi="Times New Roman"/>
          <w:b w:val="0"/>
          <w:i w:val="0"/>
          <w:sz w:val="22"/>
        </w:rPr>
        <w:t xml:space="preserve"> là bao nhiêu?</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8"/>
        </w:rPr>
        <w:t>✎ Ghi chú &amp; Lời giải trực tiếp trên màn hình:</w:t>
        <w:br/>
      </w:r>
      <w:r>
        <w:br/>
      </w:r>
      <w:r>
        <w:br/>
      </w:r>
      <w:r>
        <w:br/>
      </w:r>
      <w:r>
        <w:br/>
      </w:r>
    </w:p>
    <w:p>
      <w:pPr>
        <w:spacing w:before="80" w:after="40" w:line="276" w:lineRule="auto"/>
      </w:pPr>
      <w:r>
        <w:rPr>
          <w:rFonts w:ascii="Times New Roman" w:hAnsi="Times New Roman"/>
          <w:b/>
          <w:i w:val="0"/>
          <w:color w:val="C62828"/>
          <w:sz w:val="22"/>
        </w:rPr>
        <w:t>Câu 6.</w:t>
      </w:r>
      <w:r>
        <w:rPr>
          <w:rFonts w:ascii="Times New Roman" w:hAnsi="Times New Roman"/>
          <w:b w:val="0"/>
          <w:i w:val="0"/>
          <w:sz w:val="22"/>
        </w:rPr>
        <w:t xml:space="preserve"> Kim loại X có ứng dụng lớn trong đời sống như làm vật liệu xây dựng, xoong, chảo. Cho ion XO</w:t>
      </w:r>
      <w:r>
        <w:rPr>
          <w:rFonts w:ascii="Times New Roman" w:hAnsi="Times New Roman"/>
          <w:b w:val="0"/>
          <w:i w:val="0"/>
          <w:sz w:val="22"/>
          <w:vertAlign w:val="subscript"/>
        </w:rPr>
        <w:t>2</w:t>
      </w:r>
      <w:r>
        <w:rPr>
          <w:rFonts w:ascii="Times New Roman" w:hAnsi="Times New Roman"/>
          <w:b w:val="0"/>
          <w:i w:val="0"/>
          <w:sz w:val="22"/>
          <w:vertAlign w:val="superscript"/>
        </w:rPr>
        <w:t>-</w:t>
      </w:r>
      <w:r>
        <w:rPr>
          <w:rFonts w:ascii="Times New Roman" w:hAnsi="Times New Roman"/>
          <w:b w:val="0"/>
          <w:i w:val="0"/>
          <w:sz w:val="22"/>
        </w:rPr>
        <w:t xml:space="preserve"> với O là nguyên tử oxygen (biết O có 8 proton). Tổng số electron trong ion trên bằng 30. Tổng số hạt mang điện trong nguyên tử X là bao nhiêu?</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8"/>
        </w:rPr>
        <w:t>✎ Ghi chú &amp; Lời giải trực tiếp trên màn hình:</w:t>
        <w:br/>
      </w:r>
      <w:r>
        <w:br/>
      </w:r>
      <w:r>
        <w:br/>
      </w:r>
      <w:r>
        <w:br/>
      </w:r>
      <w:r>
        <w:br/>
      </w:r>
    </w:p>
    <w:p>
      <w:pPr>
        <w:spacing w:before="80" w:after="40" w:line="276" w:lineRule="auto"/>
      </w:pPr>
      <w:r>
        <w:rPr>
          <w:rFonts w:ascii="Times New Roman" w:hAnsi="Times New Roman"/>
          <w:b/>
          <w:i w:val="0"/>
          <w:color w:val="C62828"/>
          <w:sz w:val="22"/>
        </w:rPr>
        <w:t>Câu 7.</w:t>
      </w:r>
      <w:r>
        <w:rPr>
          <w:rFonts w:ascii="Times New Roman" w:hAnsi="Times New Roman"/>
          <w:b w:val="0"/>
          <w:i w:val="0"/>
          <w:sz w:val="22"/>
        </w:rPr>
        <w:t xml:space="preserve"> Nguyên tử X có điện tích hạt nhân bằng +9. Số electron độc thân của X ở trạng thái cơ bản là bao nhiêu?</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8"/>
        </w:rPr>
        <w:t>✎ Ghi chú &amp; Lời giải trực tiếp trên màn hình:</w:t>
        <w:br/>
      </w:r>
      <w:r>
        <w:br/>
      </w:r>
      <w:r>
        <w:br/>
      </w:r>
      <w:r>
        <w:br/>
      </w:r>
      <w:r>
        <w:br/>
      </w:r>
    </w:p>
    <w:p>
      <w:pPr>
        <w:spacing w:before="80" w:after="40" w:line="276" w:lineRule="auto"/>
      </w:pPr>
      <w:r>
        <w:rPr>
          <w:rFonts w:ascii="Times New Roman" w:hAnsi="Times New Roman"/>
          <w:b/>
          <w:i w:val="0"/>
          <w:color w:val="C62828"/>
          <w:sz w:val="22"/>
        </w:rPr>
        <w:t>Câu 8.</w:t>
      </w:r>
      <w:r>
        <w:rPr>
          <w:rFonts w:ascii="Times New Roman" w:hAnsi="Times New Roman"/>
          <w:b w:val="0"/>
          <w:i w:val="0"/>
          <w:sz w:val="22"/>
        </w:rPr>
        <w:t xml:space="preserve"> Nguyên tử Y có phân lớp năng lượng cao nhất là 3p^3. Tổng số electron của Y là bao nhiêu?</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8"/>
        </w:rPr>
        <w:t>✎ Ghi chú &amp; Lời giải trực tiếp trên màn hình:</w:t>
        <w:br/>
      </w:r>
      <w:r>
        <w:br/>
      </w:r>
      <w:r>
        <w:br/>
      </w:r>
      <w:r>
        <w:br/>
      </w:r>
      <w:r>
        <w:br/>
      </w:r>
    </w:p>
    <w:p>
      <w:pPr>
        <w:spacing w:before="120" w:after="40"/>
      </w:pPr>
      <w:r>
        <w:rPr>
          <w:rFonts w:ascii="Times New Roman" w:hAnsi="Times New Roman"/>
          <w:b/>
          <w:i w:val="0"/>
          <w:color w:val="2E7D32"/>
          <w:sz w:val="23"/>
        </w:rPr>
        <w:t>PHẦN IV (3,0 ĐIỂM). Tự luận.</w:t>
      </w:r>
      <w:r>
        <w:rPr>
          <w:rFonts w:ascii="Times New Roman" w:hAnsi="Times New Roman"/>
          <w:b w:val="0"/>
          <w:i/>
          <w:sz w:val="21"/>
        </w:rPr>
        <w:t xml:space="preserve"> Thí sinh làm từ câu 1 đến câu 3 ra giấy làm bài thi tự luận.</w:t>
      </w:r>
    </w:p>
    <w:p>
      <w:pPr>
        <w:spacing w:before="100" w:after="40" w:line="276" w:lineRule="auto"/>
      </w:pPr>
      <w:r>
        <w:rPr>
          <w:rFonts w:ascii="Times New Roman" w:hAnsi="Times New Roman"/>
          <w:b/>
          <w:i w:val="0"/>
          <w:color w:val="C62828"/>
          <w:sz w:val="22"/>
        </w:rPr>
        <w:t>Câu 1 (1,0 điểm).</w:t>
      </w:r>
      <w:r>
        <w:rPr>
          <w:rFonts w:ascii="Times New Roman" w:hAnsi="Times New Roman"/>
          <w:b w:val="0"/>
          <w:i w:val="0"/>
          <w:sz w:val="22"/>
        </w:rPr>
        <w:t xml:space="preserve"> Cho nguyên tố hydrogen có ba đồng vị </w:t>
      </w:r>
      <w:r>
        <w:rPr>
          <w:rFonts w:ascii="Times New Roman" w:hAnsi="Times New Roman"/>
          <w:b w:val="0"/>
          <w:i w:val="0"/>
          <w:sz w:val="18"/>
          <w:vertAlign w:val="superscript"/>
        </w:rPr>
        <w:t>1</w:t>
      </w:r>
      <w:r>
        <w:rPr>
          <w:rFonts w:ascii="Times New Roman" w:hAnsi="Times New Roman"/>
          <w:b w:val="0"/>
          <w:i w:val="0"/>
          <w:sz w:val="18"/>
          <w:vertAlign w:val="subscript"/>
        </w:rPr>
        <w:t>1</w:t>
      </w:r>
      <w:r>
        <w:rPr>
          <w:rFonts w:ascii="Times New Roman" w:hAnsi="Times New Roman"/>
          <w:b w:val="0"/>
          <w:i w:val="0"/>
          <w:sz w:val="22"/>
        </w:rPr>
        <w:t>H</w:t>
      </w:r>
      <w:r>
        <w:rPr>
          <w:rFonts w:ascii="Times New Roman" w:hAnsi="Times New Roman"/>
          <w:b w:val="0"/>
          <w:i w:val="0"/>
          <w:sz w:val="22"/>
        </w:rPr>
        <w:t xml:space="preserve">, </w:t>
      </w:r>
      <w:r>
        <w:rPr>
          <w:rFonts w:ascii="Times New Roman" w:hAnsi="Times New Roman"/>
          <w:b w:val="0"/>
          <w:i w:val="0"/>
          <w:sz w:val="18"/>
          <w:vertAlign w:val="superscript"/>
        </w:rPr>
        <w:t>2</w:t>
      </w:r>
      <w:r>
        <w:rPr>
          <w:rFonts w:ascii="Times New Roman" w:hAnsi="Times New Roman"/>
          <w:b w:val="0"/>
          <w:i w:val="0"/>
          <w:sz w:val="18"/>
          <w:vertAlign w:val="subscript"/>
        </w:rPr>
        <w:t>1</w:t>
      </w:r>
      <w:r>
        <w:rPr>
          <w:rFonts w:ascii="Times New Roman" w:hAnsi="Times New Roman"/>
          <w:b w:val="0"/>
          <w:i w:val="0"/>
          <w:sz w:val="22"/>
        </w:rPr>
        <w:t>H</w:t>
      </w:r>
      <w:r>
        <w:rPr>
          <w:rFonts w:ascii="Times New Roman" w:hAnsi="Times New Roman"/>
          <w:b w:val="0"/>
          <w:i w:val="0"/>
          <w:sz w:val="22"/>
        </w:rPr>
        <w:t xml:space="preserve">, </w:t>
      </w:r>
      <w:r>
        <w:rPr>
          <w:rFonts w:ascii="Times New Roman" w:hAnsi="Times New Roman"/>
          <w:b w:val="0"/>
          <w:i w:val="0"/>
          <w:sz w:val="18"/>
          <w:vertAlign w:val="superscript"/>
        </w:rPr>
        <w:t>3</w:t>
      </w:r>
      <w:r>
        <w:rPr>
          <w:rFonts w:ascii="Times New Roman" w:hAnsi="Times New Roman"/>
          <w:b w:val="0"/>
          <w:i w:val="0"/>
          <w:sz w:val="18"/>
          <w:vertAlign w:val="subscript"/>
        </w:rPr>
        <w:t>1</w:t>
      </w:r>
      <w:r>
        <w:rPr>
          <w:rFonts w:ascii="Times New Roman" w:hAnsi="Times New Roman"/>
          <w:b w:val="0"/>
          <w:i w:val="0"/>
          <w:sz w:val="22"/>
        </w:rPr>
        <w:t>H</w:t>
      </w:r>
      <w:r>
        <w:rPr>
          <w:rFonts w:ascii="Times New Roman" w:hAnsi="Times New Roman"/>
          <w:b w:val="0"/>
          <w:i w:val="0"/>
          <w:sz w:val="22"/>
        </w:rPr>
        <w:t>.</w:t>
      </w:r>
    </w:p>
    <w:p>
      <w:pPr>
        <w:spacing w:before="40" w:after="40" w:line="276" w:lineRule="auto"/>
        <w:ind w:left="283"/>
      </w:pPr>
      <w:r>
        <w:rPr>
          <w:rFonts w:ascii="Times New Roman" w:hAnsi="Times New Roman"/>
          <w:b/>
          <w:i w:val="0"/>
          <w:color w:val="C62828"/>
          <w:sz w:val="22"/>
        </w:rPr>
        <w:t>a)</w:t>
      </w:r>
      <w:r>
        <w:rPr>
          <w:rFonts w:ascii="Times New Roman" w:hAnsi="Times New Roman"/>
          <w:b w:val="0"/>
          <w:i w:val="0"/>
          <w:sz w:val="22"/>
        </w:rPr>
        <w:t xml:space="preserve"> </w:t>
      </w:r>
      <w:r>
        <w:rPr>
          <w:rFonts w:ascii="Times New Roman" w:hAnsi="Times New Roman"/>
          <w:b w:val="0"/>
          <w:i/>
          <w:sz w:val="22"/>
        </w:rPr>
        <w:t>{'0,25 điểm'}</w:t>
      </w:r>
      <w:r>
        <w:rPr>
          <w:rFonts w:ascii="Times New Roman" w:hAnsi="Times New Roman"/>
          <w:b w:val="0"/>
          <w:i w:val="0"/>
          <w:sz w:val="22"/>
        </w:rPr>
        <w:t xml:space="preserve"> Xác định số proton, neutron và electron của đồng vị </w:t>
      </w:r>
      <w:r>
        <w:rPr>
          <w:rFonts w:ascii="Times New Roman" w:hAnsi="Times New Roman"/>
          <w:b w:val="0"/>
          <w:i w:val="0"/>
          <w:sz w:val="18"/>
          <w:vertAlign w:val="superscript"/>
        </w:rPr>
        <w:t>1</w:t>
      </w:r>
      <w:r>
        <w:rPr>
          <w:rFonts w:ascii="Times New Roman" w:hAnsi="Times New Roman"/>
          <w:b w:val="0"/>
          <w:i w:val="0"/>
          <w:sz w:val="18"/>
          <w:vertAlign w:val="subscript"/>
        </w:rPr>
        <w:t>1</w:t>
      </w:r>
      <w:r>
        <w:rPr>
          <w:rFonts w:ascii="Times New Roman" w:hAnsi="Times New Roman"/>
          <w:b w:val="0"/>
          <w:i w:val="0"/>
          <w:sz w:val="22"/>
        </w:rPr>
        <w:t>H</w:t>
      </w:r>
      <w:r>
        <w:rPr>
          <w:rFonts w:ascii="Times New Roman" w:hAnsi="Times New Roman"/>
          <w:b w:val="0"/>
          <w:i w:val="0"/>
          <w:sz w:val="22"/>
        </w:rPr>
        <w:t>.</w:t>
      </w:r>
    </w:p>
    <w:p>
      <w:pPr>
        <w:spacing w:before="40" w:after="40" w:line="276" w:lineRule="auto"/>
        <w:ind w:left="283"/>
      </w:pPr>
      <w:r>
        <w:rPr>
          <w:rFonts w:ascii="Times New Roman" w:hAnsi="Times New Roman"/>
          <w:b/>
          <w:i w:val="0"/>
          <w:color w:val="C62828"/>
          <w:sz w:val="22"/>
        </w:rPr>
        <w:t>b)</w:t>
      </w:r>
      <w:r>
        <w:rPr>
          <w:rFonts w:ascii="Times New Roman" w:hAnsi="Times New Roman"/>
          <w:b w:val="0"/>
          <w:i w:val="0"/>
          <w:sz w:val="22"/>
        </w:rPr>
        <w:t xml:space="preserve"> </w:t>
      </w:r>
      <w:r>
        <w:rPr>
          <w:rFonts w:ascii="Times New Roman" w:hAnsi="Times New Roman"/>
          <w:b w:val="0"/>
          <w:i/>
          <w:sz w:val="22"/>
        </w:rPr>
        <w:t>{'0,25 điểm'}</w:t>
      </w:r>
      <w:r>
        <w:rPr>
          <w:rFonts w:ascii="Times New Roman" w:hAnsi="Times New Roman"/>
          <w:b w:val="0"/>
          <w:i w:val="0"/>
          <w:sz w:val="22"/>
        </w:rPr>
        <w:t xml:space="preserve"> Dựa vào đâu người ta ghi khối lượng nguyên tố hydrogen vào trong bảng tuần hoàn?</w:t>
      </w:r>
    </w:p>
    <w:p>
      <w:pPr>
        <w:spacing w:before="40" w:after="40" w:line="276" w:lineRule="auto"/>
        <w:ind w:left="283"/>
      </w:pPr>
      <w:r>
        <w:rPr>
          <w:rFonts w:ascii="Times New Roman" w:hAnsi="Times New Roman"/>
          <w:b/>
          <w:i w:val="0"/>
          <w:color w:val="C62828"/>
          <w:sz w:val="22"/>
        </w:rPr>
        <w:t>c)</w:t>
      </w:r>
      <w:r>
        <w:rPr>
          <w:rFonts w:ascii="Times New Roman" w:hAnsi="Times New Roman"/>
          <w:b w:val="0"/>
          <w:i w:val="0"/>
          <w:sz w:val="22"/>
        </w:rPr>
        <w:t xml:space="preserve"> </w:t>
      </w:r>
      <w:r>
        <w:rPr>
          <w:rFonts w:ascii="Times New Roman" w:hAnsi="Times New Roman"/>
          <w:b w:val="0"/>
          <w:i/>
          <w:sz w:val="22"/>
        </w:rPr>
        <w:t>{'0,25 điểm'}</w:t>
      </w:r>
      <w:r>
        <w:rPr>
          <w:rFonts w:ascii="Times New Roman" w:hAnsi="Times New Roman"/>
          <w:b w:val="0"/>
          <w:i w:val="0"/>
          <w:sz w:val="22"/>
        </w:rPr>
        <w:t xml:space="preserve"> Phân tử nước có công thức là H</w:t>
      </w:r>
      <w:r>
        <w:rPr>
          <w:rFonts w:ascii="Times New Roman" w:hAnsi="Times New Roman"/>
          <w:b w:val="0"/>
          <w:i w:val="0"/>
          <w:sz w:val="22"/>
          <w:vertAlign w:val="subscript"/>
        </w:rPr>
        <w:t>2</w:t>
      </w:r>
      <w:r>
        <w:rPr>
          <w:rFonts w:ascii="Times New Roman" w:hAnsi="Times New Roman"/>
          <w:b w:val="0"/>
          <w:i w:val="0"/>
          <w:sz w:val="22"/>
        </w:rPr>
        <w:t xml:space="preserve">O. Cho biết nguyên tố oxygen có 3 đồng vị bền </w:t>
      </w:r>
      <w:r>
        <w:rPr>
          <w:rFonts w:ascii="Times New Roman" w:hAnsi="Times New Roman"/>
          <w:b w:val="0"/>
          <w:i w:val="0"/>
          <w:sz w:val="18"/>
          <w:vertAlign w:val="superscript"/>
        </w:rPr>
        <w:t>16</w:t>
      </w:r>
      <w:r>
        <w:rPr>
          <w:rFonts w:ascii="Times New Roman" w:hAnsi="Times New Roman"/>
          <w:b w:val="0"/>
          <w:i w:val="0"/>
          <w:sz w:val="18"/>
          <w:vertAlign w:val="subscript"/>
        </w:rPr>
        <w:t>8</w:t>
      </w:r>
      <w:r>
        <w:rPr>
          <w:rFonts w:ascii="Times New Roman" w:hAnsi="Times New Roman"/>
          <w:b w:val="0"/>
          <w:i w:val="0"/>
          <w:sz w:val="22"/>
        </w:rPr>
        <w:t>O</w:t>
      </w:r>
      <w:r>
        <w:rPr>
          <w:rFonts w:ascii="Times New Roman" w:hAnsi="Times New Roman"/>
          <w:b w:val="0"/>
          <w:i w:val="0"/>
          <w:sz w:val="22"/>
        </w:rPr>
        <w:t xml:space="preserve">, </w:t>
      </w:r>
      <w:r>
        <w:rPr>
          <w:rFonts w:ascii="Times New Roman" w:hAnsi="Times New Roman"/>
          <w:b w:val="0"/>
          <w:i w:val="0"/>
          <w:sz w:val="18"/>
          <w:vertAlign w:val="superscript"/>
        </w:rPr>
        <w:t>17</w:t>
      </w:r>
      <w:r>
        <w:rPr>
          <w:rFonts w:ascii="Times New Roman" w:hAnsi="Times New Roman"/>
          <w:b w:val="0"/>
          <w:i w:val="0"/>
          <w:sz w:val="18"/>
          <w:vertAlign w:val="subscript"/>
        </w:rPr>
        <w:t>8</w:t>
      </w:r>
      <w:r>
        <w:rPr>
          <w:rFonts w:ascii="Times New Roman" w:hAnsi="Times New Roman"/>
          <w:b w:val="0"/>
          <w:i w:val="0"/>
          <w:sz w:val="22"/>
        </w:rPr>
        <w:t>O</w:t>
      </w:r>
      <w:r>
        <w:rPr>
          <w:rFonts w:ascii="Times New Roman" w:hAnsi="Times New Roman"/>
          <w:b w:val="0"/>
          <w:i w:val="0"/>
          <w:sz w:val="22"/>
        </w:rPr>
        <w:t xml:space="preserve">, </w:t>
      </w:r>
      <w:r>
        <w:rPr>
          <w:rFonts w:ascii="Times New Roman" w:hAnsi="Times New Roman"/>
          <w:b w:val="0"/>
          <w:i w:val="0"/>
          <w:sz w:val="18"/>
          <w:vertAlign w:val="superscript"/>
        </w:rPr>
        <w:t>18</w:t>
      </w:r>
      <w:r>
        <w:rPr>
          <w:rFonts w:ascii="Times New Roman" w:hAnsi="Times New Roman"/>
          <w:b w:val="0"/>
          <w:i w:val="0"/>
          <w:sz w:val="18"/>
          <w:vertAlign w:val="subscript"/>
        </w:rPr>
        <w:t>8</w:t>
      </w:r>
      <w:r>
        <w:rPr>
          <w:rFonts w:ascii="Times New Roman" w:hAnsi="Times New Roman"/>
          <w:b w:val="0"/>
          <w:i w:val="0"/>
          <w:sz w:val="22"/>
        </w:rPr>
        <w:t>O</w:t>
      </w:r>
      <w:r>
        <w:rPr>
          <w:rFonts w:ascii="Times New Roman" w:hAnsi="Times New Roman"/>
          <w:b w:val="0"/>
          <w:i w:val="0"/>
          <w:sz w:val="22"/>
        </w:rPr>
        <w:t>. Em hãy cho biết phân tử nước có khối lượng nặng nhất là bao nhiêu amu (chấp nhận khối lượng nguyên tử bằng số khối)?</w:t>
      </w:r>
    </w:p>
    <w:p>
      <w:pPr>
        <w:spacing w:before="40" w:after="40" w:line="276" w:lineRule="auto"/>
        <w:ind w:left="283"/>
      </w:pPr>
      <w:r>
        <w:rPr>
          <w:rFonts w:ascii="Times New Roman" w:hAnsi="Times New Roman"/>
          <w:b/>
          <w:i w:val="0"/>
          <w:color w:val="C62828"/>
          <w:sz w:val="22"/>
        </w:rPr>
        <w:t>d)</w:t>
      </w:r>
      <w:r>
        <w:rPr>
          <w:rFonts w:ascii="Times New Roman" w:hAnsi="Times New Roman"/>
          <w:b w:val="0"/>
          <w:i w:val="0"/>
          <w:sz w:val="22"/>
        </w:rPr>
        <w:t xml:space="preserve"> </w:t>
      </w:r>
      <w:r>
        <w:rPr>
          <w:rFonts w:ascii="Times New Roman" w:hAnsi="Times New Roman"/>
          <w:b w:val="0"/>
          <w:i/>
          <w:sz w:val="22"/>
        </w:rPr>
        <w:t>{'0,25 điểm'}</w:t>
      </w:r>
      <w:r>
        <w:rPr>
          <w:rFonts w:ascii="Times New Roman" w:hAnsi="Times New Roman"/>
          <w:b w:val="0"/>
          <w:i w:val="0"/>
          <w:sz w:val="22"/>
        </w:rPr>
        <w:t xml:space="preserve"> Có bao nhiêu phân tử nước được hình thành từ đồng vị </w:t>
      </w:r>
      <w:r>
        <w:rPr>
          <w:rFonts w:ascii="Times New Roman" w:hAnsi="Times New Roman"/>
          <w:b w:val="0"/>
          <w:i w:val="0"/>
          <w:sz w:val="18"/>
          <w:vertAlign w:val="superscript"/>
        </w:rPr>
        <w:t>16</w:t>
      </w:r>
      <w:r>
        <w:rPr>
          <w:rFonts w:ascii="Times New Roman" w:hAnsi="Times New Roman"/>
          <w:b w:val="0"/>
          <w:i w:val="0"/>
          <w:sz w:val="18"/>
          <w:vertAlign w:val="subscript"/>
        </w:rPr>
        <w:t>8</w:t>
      </w:r>
      <w:r>
        <w:rPr>
          <w:rFonts w:ascii="Times New Roman" w:hAnsi="Times New Roman"/>
          <w:b w:val="0"/>
          <w:i w:val="0"/>
          <w:sz w:val="22"/>
        </w:rPr>
        <w:t>O</w:t>
      </w:r>
      <w:r>
        <w:rPr>
          <w:rFonts w:ascii="Times New Roman" w:hAnsi="Times New Roman"/>
          <w:b w:val="0"/>
          <w:i w:val="0"/>
          <w:sz w:val="22"/>
        </w:rPr>
        <w:t>?</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8"/>
        </w:rPr>
        <w:t>✎ Ghi chú &amp; Lời giải trực tiếp trên màn hình:</w:t>
        <w:br/>
      </w:r>
      <w:r>
        <w:br/>
      </w:r>
      <w:r>
        <w:br/>
      </w:r>
      <w:r>
        <w:br/>
      </w:r>
      <w:r>
        <w:br/>
      </w:r>
      <w:r>
        <w:br/>
      </w:r>
      <w:r>
        <w:br/>
      </w:r>
    </w:p>
    <w:p>
      <w:pPr>
        <w:spacing w:before="100" w:after="40" w:line="276" w:lineRule="auto"/>
      </w:pPr>
      <w:r>
        <w:rPr>
          <w:rFonts w:ascii="Times New Roman" w:hAnsi="Times New Roman"/>
          <w:b/>
          <w:i w:val="0"/>
          <w:color w:val="C62828"/>
          <w:sz w:val="22"/>
        </w:rPr>
        <w:t>Câu 2 (1,0 điểm).</w:t>
      </w:r>
      <w:r>
        <w:rPr>
          <w:rFonts w:ascii="Times New Roman" w:hAnsi="Times New Roman"/>
          <w:b w:val="0"/>
          <w:i w:val="0"/>
          <w:sz w:val="22"/>
        </w:rPr>
        <w:t xml:space="preserve"> Sodium (Na) là nguyên tố quan trọng, có nhiều trong nước biển ở dạng muối NaCl. Na có số hiệu nguyên tử là 11.</w:t>
      </w:r>
    </w:p>
    <w:p>
      <w:pPr>
        <w:spacing w:before="40" w:after="40" w:line="276" w:lineRule="auto"/>
        <w:ind w:left="283"/>
      </w:pPr>
      <w:r>
        <w:rPr>
          <w:rFonts w:ascii="Times New Roman" w:hAnsi="Times New Roman"/>
          <w:b/>
          <w:i w:val="0"/>
          <w:color w:val="C62828"/>
          <w:sz w:val="22"/>
        </w:rPr>
        <w:t>a)</w:t>
      </w:r>
      <w:r>
        <w:rPr>
          <w:rFonts w:ascii="Times New Roman" w:hAnsi="Times New Roman"/>
          <w:b w:val="0"/>
          <w:i w:val="0"/>
          <w:sz w:val="22"/>
        </w:rPr>
        <w:t xml:space="preserve"> </w:t>
      </w:r>
      <w:r>
        <w:rPr>
          <w:rFonts w:ascii="Times New Roman" w:hAnsi="Times New Roman"/>
          <w:b w:val="0"/>
          <w:i/>
          <w:sz w:val="22"/>
        </w:rPr>
        <w:t>{'0,25 điểm'}</w:t>
      </w:r>
      <w:r>
        <w:rPr>
          <w:rFonts w:ascii="Times New Roman" w:hAnsi="Times New Roman"/>
          <w:b w:val="0"/>
          <w:i w:val="0"/>
          <w:sz w:val="22"/>
        </w:rPr>
        <w:t xml:space="preserve"> Xác định số electron của Na.</w:t>
      </w:r>
    </w:p>
    <w:p>
      <w:pPr>
        <w:spacing w:before="40" w:after="40" w:line="276" w:lineRule="auto"/>
        <w:ind w:left="283"/>
      </w:pPr>
      <w:r>
        <w:rPr>
          <w:rFonts w:ascii="Times New Roman" w:hAnsi="Times New Roman"/>
          <w:b/>
          <w:i w:val="0"/>
          <w:color w:val="C62828"/>
          <w:sz w:val="22"/>
        </w:rPr>
        <w:t>b)</w:t>
      </w:r>
      <w:r>
        <w:rPr>
          <w:rFonts w:ascii="Times New Roman" w:hAnsi="Times New Roman"/>
          <w:b w:val="0"/>
          <w:i w:val="0"/>
          <w:sz w:val="22"/>
        </w:rPr>
        <w:t xml:space="preserve"> </w:t>
      </w:r>
      <w:r>
        <w:rPr>
          <w:rFonts w:ascii="Times New Roman" w:hAnsi="Times New Roman"/>
          <w:b w:val="0"/>
          <w:i/>
          <w:sz w:val="22"/>
        </w:rPr>
        <w:t>{'0,25 điểm'}</w:t>
      </w:r>
      <w:r>
        <w:rPr>
          <w:rFonts w:ascii="Times New Roman" w:hAnsi="Times New Roman"/>
          <w:b w:val="0"/>
          <w:i w:val="0"/>
          <w:sz w:val="22"/>
        </w:rPr>
        <w:t xml:space="preserve"> Viết cấu hình electron nguyên tử của Na.</w:t>
      </w:r>
    </w:p>
    <w:p>
      <w:pPr>
        <w:spacing w:before="40" w:after="40" w:line="276" w:lineRule="auto"/>
        <w:ind w:left="283"/>
      </w:pPr>
      <w:r>
        <w:rPr>
          <w:rFonts w:ascii="Times New Roman" w:hAnsi="Times New Roman"/>
          <w:b/>
          <w:i w:val="0"/>
          <w:color w:val="C62828"/>
          <w:sz w:val="22"/>
        </w:rPr>
        <w:t>c)</w:t>
      </w:r>
      <w:r>
        <w:rPr>
          <w:rFonts w:ascii="Times New Roman" w:hAnsi="Times New Roman"/>
          <w:b w:val="0"/>
          <w:i w:val="0"/>
          <w:sz w:val="22"/>
        </w:rPr>
        <w:t xml:space="preserve"> </w:t>
      </w:r>
      <w:r>
        <w:rPr>
          <w:rFonts w:ascii="Times New Roman" w:hAnsi="Times New Roman"/>
          <w:b w:val="0"/>
          <w:i/>
          <w:sz w:val="22"/>
        </w:rPr>
        <w:t>{'0,25 điểm'}</w:t>
      </w:r>
      <w:r>
        <w:rPr>
          <w:rFonts w:ascii="Times New Roman" w:hAnsi="Times New Roman"/>
          <w:b w:val="0"/>
          <w:i w:val="0"/>
          <w:sz w:val="22"/>
        </w:rPr>
        <w:t xml:space="preserve"> Na là kim loại, phi kim hay khí hiếm?</w:t>
      </w:r>
    </w:p>
    <w:p>
      <w:pPr>
        <w:spacing w:before="40" w:after="40" w:line="276" w:lineRule="auto"/>
        <w:ind w:left="283"/>
      </w:pPr>
      <w:r>
        <w:rPr>
          <w:rFonts w:ascii="Times New Roman" w:hAnsi="Times New Roman"/>
          <w:b/>
          <w:i w:val="0"/>
          <w:color w:val="C62828"/>
          <w:sz w:val="22"/>
        </w:rPr>
        <w:t>d)</w:t>
      </w:r>
      <w:r>
        <w:rPr>
          <w:rFonts w:ascii="Times New Roman" w:hAnsi="Times New Roman"/>
          <w:b w:val="0"/>
          <w:i w:val="0"/>
          <w:sz w:val="22"/>
        </w:rPr>
        <w:t xml:space="preserve"> </w:t>
      </w:r>
      <w:r>
        <w:rPr>
          <w:rFonts w:ascii="Times New Roman" w:hAnsi="Times New Roman"/>
          <w:b w:val="0"/>
          <w:i/>
          <w:sz w:val="22"/>
        </w:rPr>
        <w:t>{'0,25 điểm'}</w:t>
      </w:r>
      <w:r>
        <w:rPr>
          <w:rFonts w:ascii="Times New Roman" w:hAnsi="Times New Roman"/>
          <w:b w:val="0"/>
          <w:i w:val="0"/>
          <w:sz w:val="22"/>
        </w:rPr>
        <w:t xml:space="preserve"> Cho nguyên tử khối trung bình của Na và Cl lần lượt là 22,99 và 35,5. Na có hai đồng vị </w:t>
      </w:r>
      <w:r>
        <w:rPr>
          <w:rFonts w:ascii="Times New Roman" w:hAnsi="Times New Roman"/>
          <w:b w:val="0"/>
          <w:i w:val="0"/>
          <w:sz w:val="18"/>
          <w:vertAlign w:val="superscript"/>
        </w:rPr>
        <w:t>23</w:t>
      </w:r>
      <w:r>
        <w:rPr>
          <w:rFonts w:ascii="Times New Roman" w:hAnsi="Times New Roman"/>
          <w:b w:val="0"/>
          <w:i w:val="0"/>
          <w:sz w:val="18"/>
          <w:vertAlign w:val="subscript"/>
        </w:rPr>
        <w:t>11</w:t>
      </w:r>
      <w:r>
        <w:rPr>
          <w:rFonts w:ascii="Times New Roman" w:hAnsi="Times New Roman"/>
          <w:b w:val="0"/>
          <w:i w:val="0"/>
          <w:sz w:val="22"/>
        </w:rPr>
        <w:t>Na</w:t>
      </w:r>
      <w:r>
        <w:rPr>
          <w:rFonts w:ascii="Times New Roman" w:hAnsi="Times New Roman"/>
          <w:b w:val="0"/>
          <w:i w:val="0"/>
          <w:sz w:val="22"/>
        </w:rPr>
        <w:t xml:space="preserve">, </w:t>
      </w:r>
      <w:r>
        <w:rPr>
          <w:rFonts w:ascii="Times New Roman" w:hAnsi="Times New Roman"/>
          <w:b w:val="0"/>
          <w:i w:val="0"/>
          <w:sz w:val="18"/>
          <w:vertAlign w:val="superscript"/>
        </w:rPr>
        <w:t>22</w:t>
      </w:r>
      <w:r>
        <w:rPr>
          <w:rFonts w:ascii="Times New Roman" w:hAnsi="Times New Roman"/>
          <w:b w:val="0"/>
          <w:i w:val="0"/>
          <w:sz w:val="18"/>
          <w:vertAlign w:val="subscript"/>
        </w:rPr>
        <w:t>11</w:t>
      </w:r>
      <w:r>
        <w:rPr>
          <w:rFonts w:ascii="Times New Roman" w:hAnsi="Times New Roman"/>
          <w:b w:val="0"/>
          <w:i w:val="0"/>
          <w:sz w:val="22"/>
        </w:rPr>
        <w:t>Na</w:t>
      </w:r>
      <w:r>
        <w:rPr>
          <w:rFonts w:ascii="Times New Roman" w:hAnsi="Times New Roman"/>
          <w:b w:val="0"/>
          <w:i w:val="0"/>
          <w:sz w:val="22"/>
        </w:rPr>
        <w:t xml:space="preserve">. Tính phần trăm khối lượng của </w:t>
      </w:r>
      <w:r>
        <w:rPr>
          <w:rFonts w:ascii="Times New Roman" w:hAnsi="Times New Roman"/>
          <w:b w:val="0"/>
          <w:i w:val="0"/>
          <w:sz w:val="18"/>
          <w:vertAlign w:val="superscript"/>
        </w:rPr>
        <w:t>22</w:t>
      </w:r>
      <w:r>
        <w:rPr>
          <w:rFonts w:ascii="Times New Roman" w:hAnsi="Times New Roman"/>
          <w:b w:val="0"/>
          <w:i w:val="0"/>
          <w:sz w:val="18"/>
          <w:vertAlign w:val="subscript"/>
        </w:rPr>
        <w:t>11</w:t>
      </w:r>
      <w:r>
        <w:rPr>
          <w:rFonts w:ascii="Times New Roman" w:hAnsi="Times New Roman"/>
          <w:b w:val="0"/>
          <w:i w:val="0"/>
          <w:sz w:val="22"/>
        </w:rPr>
        <w:t>Na</w:t>
      </w:r>
      <w:r>
        <w:rPr>
          <w:rFonts w:ascii="Times New Roman" w:hAnsi="Times New Roman"/>
          <w:b w:val="0"/>
          <w:i w:val="0"/>
          <w:sz w:val="22"/>
        </w:rPr>
        <w:t xml:space="preserve"> trong phân tử NaCl.</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8"/>
        </w:rPr>
        <w:t>✎ Ghi chú &amp; Lời giải trực tiếp trên màn hình:</w:t>
        <w:br/>
      </w:r>
      <w:r>
        <w:br/>
      </w:r>
      <w:r>
        <w:br/>
      </w:r>
      <w:r>
        <w:br/>
      </w:r>
      <w:r>
        <w:br/>
      </w:r>
      <w:r>
        <w:br/>
      </w:r>
      <w:r>
        <w:br/>
      </w:r>
    </w:p>
    <w:p>
      <w:pPr>
        <w:spacing w:before="100" w:after="40" w:line="276" w:lineRule="auto"/>
      </w:pPr>
      <w:r>
        <w:rPr>
          <w:rFonts w:ascii="Times New Roman" w:hAnsi="Times New Roman"/>
          <w:b/>
          <w:i w:val="0"/>
          <w:color w:val="C62828"/>
          <w:sz w:val="22"/>
        </w:rPr>
        <w:t>Câu 3 (1,0 điểm).</w:t>
      </w:r>
      <w:r>
        <w:rPr>
          <w:rFonts w:ascii="Times New Roman" w:hAnsi="Times New Roman"/>
          <w:b w:val="0"/>
          <w:i w:val="0"/>
          <w:sz w:val="22"/>
        </w:rPr>
        <w:t xml:space="preserve"> Cho nguyên tố X ở chu kì 2 và có 4 electron lớp ngoài cùng.</w:t>
      </w:r>
    </w:p>
    <w:p>
      <w:pPr>
        <w:spacing w:before="40" w:after="40" w:line="276" w:lineRule="auto"/>
        <w:ind w:left="283"/>
      </w:pPr>
      <w:r>
        <w:rPr>
          <w:rFonts w:ascii="Times New Roman" w:hAnsi="Times New Roman"/>
          <w:b/>
          <w:i w:val="0"/>
          <w:color w:val="C62828"/>
          <w:sz w:val="22"/>
        </w:rPr>
        <w:t>a)</w:t>
      </w:r>
      <w:r>
        <w:rPr>
          <w:rFonts w:ascii="Times New Roman" w:hAnsi="Times New Roman"/>
          <w:b w:val="0"/>
          <w:i w:val="0"/>
          <w:sz w:val="22"/>
        </w:rPr>
        <w:t xml:space="preserve"> </w:t>
      </w:r>
      <w:r>
        <w:rPr>
          <w:rFonts w:ascii="Times New Roman" w:hAnsi="Times New Roman"/>
          <w:b w:val="0"/>
          <w:i/>
          <w:sz w:val="22"/>
        </w:rPr>
        <w:t>{'0,25 điểm'}</w:t>
      </w:r>
      <w:r>
        <w:rPr>
          <w:rFonts w:ascii="Times New Roman" w:hAnsi="Times New Roman"/>
          <w:b w:val="0"/>
          <w:i w:val="0"/>
          <w:sz w:val="22"/>
        </w:rPr>
        <w:t xml:space="preserve"> X có bao nhiêu lớp electron?</w:t>
      </w:r>
    </w:p>
    <w:p>
      <w:pPr>
        <w:spacing w:before="40" w:after="40" w:line="276" w:lineRule="auto"/>
        <w:ind w:left="283"/>
      </w:pPr>
      <w:r>
        <w:rPr>
          <w:rFonts w:ascii="Times New Roman" w:hAnsi="Times New Roman"/>
          <w:b/>
          <w:i w:val="0"/>
          <w:color w:val="C62828"/>
          <w:sz w:val="22"/>
        </w:rPr>
        <w:t>b)</w:t>
      </w:r>
      <w:r>
        <w:rPr>
          <w:rFonts w:ascii="Times New Roman" w:hAnsi="Times New Roman"/>
          <w:b w:val="0"/>
          <w:i w:val="0"/>
          <w:sz w:val="22"/>
        </w:rPr>
        <w:t xml:space="preserve"> </w:t>
      </w:r>
      <w:r>
        <w:rPr>
          <w:rFonts w:ascii="Times New Roman" w:hAnsi="Times New Roman"/>
          <w:b w:val="0"/>
          <w:i/>
          <w:sz w:val="22"/>
        </w:rPr>
        <w:t>{'0,25 điểm'}</w:t>
      </w:r>
      <w:r>
        <w:rPr>
          <w:rFonts w:ascii="Times New Roman" w:hAnsi="Times New Roman"/>
          <w:b w:val="0"/>
          <w:i w:val="0"/>
          <w:sz w:val="22"/>
        </w:rPr>
        <w:t xml:space="preserve"> X ở nhóm nào trong bảng hệ thống tuần hoàn?</w:t>
      </w:r>
    </w:p>
    <w:p>
      <w:pPr>
        <w:spacing w:before="40" w:after="40" w:line="276" w:lineRule="auto"/>
        <w:ind w:left="283"/>
      </w:pPr>
      <w:r>
        <w:rPr>
          <w:rFonts w:ascii="Times New Roman" w:hAnsi="Times New Roman"/>
          <w:b/>
          <w:i w:val="0"/>
          <w:color w:val="C62828"/>
          <w:sz w:val="22"/>
        </w:rPr>
        <w:t>c)</w:t>
      </w:r>
      <w:r>
        <w:rPr>
          <w:rFonts w:ascii="Times New Roman" w:hAnsi="Times New Roman"/>
          <w:b w:val="0"/>
          <w:i w:val="0"/>
          <w:sz w:val="22"/>
        </w:rPr>
        <w:t xml:space="preserve"> </w:t>
      </w:r>
      <w:r>
        <w:rPr>
          <w:rFonts w:ascii="Times New Roman" w:hAnsi="Times New Roman"/>
          <w:b w:val="0"/>
          <w:i/>
          <w:sz w:val="22"/>
        </w:rPr>
        <w:t>{'0,25 điểm'}</w:t>
      </w:r>
      <w:r>
        <w:rPr>
          <w:rFonts w:ascii="Times New Roman" w:hAnsi="Times New Roman"/>
          <w:b w:val="0"/>
          <w:i w:val="0"/>
          <w:sz w:val="22"/>
        </w:rPr>
        <w:t xml:space="preserve"> Nguyên tố Y ở cùng chu kì với X và có nhiều hơn X hai đơn vị điện tích hạt nhân. Xác định số electron của Y.</w:t>
      </w:r>
    </w:p>
    <w:p>
      <w:pPr>
        <w:spacing w:before="40" w:after="40" w:line="276" w:lineRule="auto"/>
        <w:ind w:left="283"/>
      </w:pPr>
      <w:r>
        <w:rPr>
          <w:rFonts w:ascii="Times New Roman" w:hAnsi="Times New Roman"/>
          <w:b/>
          <w:i w:val="0"/>
          <w:color w:val="C62828"/>
          <w:sz w:val="22"/>
        </w:rPr>
        <w:t>d)</w:t>
      </w:r>
      <w:r>
        <w:rPr>
          <w:rFonts w:ascii="Times New Roman" w:hAnsi="Times New Roman"/>
          <w:b w:val="0"/>
          <w:i w:val="0"/>
          <w:sz w:val="22"/>
        </w:rPr>
        <w:t xml:space="preserve"> </w:t>
      </w:r>
      <w:r>
        <w:rPr>
          <w:rFonts w:ascii="Times New Roman" w:hAnsi="Times New Roman"/>
          <w:b w:val="0"/>
          <w:i/>
          <w:sz w:val="22"/>
        </w:rPr>
        <w:t>{'0,25 điểm'}</w:t>
      </w:r>
      <w:r>
        <w:rPr>
          <w:rFonts w:ascii="Times New Roman" w:hAnsi="Times New Roman"/>
          <w:b w:val="0"/>
          <w:i w:val="0"/>
          <w:sz w:val="22"/>
        </w:rPr>
        <w:t xml:space="preserve"> Hợp chất của X và Y có công thức XY</w:t>
      </w:r>
      <w:r>
        <w:rPr>
          <w:rFonts w:ascii="Times New Roman" w:hAnsi="Times New Roman"/>
          <w:b w:val="0"/>
          <w:i w:val="0"/>
          <w:sz w:val="22"/>
          <w:vertAlign w:val="subscript"/>
        </w:rPr>
        <w:t>2</w:t>
      </w:r>
      <w:r>
        <w:rPr>
          <w:rFonts w:ascii="Times New Roman" w:hAnsi="Times New Roman"/>
          <w:b w:val="0"/>
          <w:i w:val="0"/>
          <w:sz w:val="22"/>
        </w:rPr>
        <w:t>. Tính tổng số proton trong phân tử XY</w:t>
      </w:r>
      <w:r>
        <w:rPr>
          <w:rFonts w:ascii="Times New Roman" w:hAnsi="Times New Roman"/>
          <w:b w:val="0"/>
          <w:i w:val="0"/>
          <w:sz w:val="22"/>
          <w:vertAlign w:val="subscript"/>
        </w:rPr>
        <w:t>2</w:t>
      </w:r>
      <w:r>
        <w:rPr>
          <w:rFonts w:ascii="Times New Roman" w:hAnsi="Times New Roman"/>
          <w:b w:val="0"/>
          <w:i w:val="0"/>
          <w:sz w:val="22"/>
        </w:rPr>
        <w:t>.</w:t>
      </w:r>
    </w:p>
    <w:p>
      <w:pPr>
        <w:spacing w:before="60" w:after="120"/>
        <w:ind w:left="283"/>
        <w:pBdr>
          <w:top w:val="dashed" w:sz="4" w:space="4" w:color="B0BEC5"/>
          <w:bottom w:val="dashed" w:sz="4" w:space="4" w:color="B0BEC5"/>
          <w:left w:val="single" w:sz="12" w:space="6" w:color="7E57C2"/>
        </w:pBdr>
      </w:pPr>
      <w:r>
        <w:rPr>
          <w:rFonts w:ascii="Times New Roman" w:hAnsi="Times New Roman"/>
          <w:b/>
          <w:i w:val="0"/>
          <w:color w:val="6A1B9A"/>
          <w:sz w:val="18"/>
        </w:rPr>
        <w:t>✎ Ghi chú &amp; Lời giải trực tiếp trên màn hình:</w:t>
        <w:br/>
      </w:r>
      <w:r>
        <w:br/>
      </w:r>
      <w:r>
        <w:br/>
      </w:r>
      <w:r>
        <w:br/>
      </w:r>
      <w:r>
        <w:br/>
      </w:r>
      <w:r>
        <w:br/>
      </w:r>
      <w:r>
        <w:br/>
      </w:r>
    </w:p>
    <w:p>
      <w:pPr>
        <w:spacing w:before="160" w:after="80"/>
        <w:jc w:val="center"/>
      </w:pPr>
      <w:r>
        <w:rPr>
          <w:rFonts w:ascii="Times New Roman" w:hAnsi="Times New Roman"/>
          <w:b/>
          <w:i w:val="0"/>
          <w:sz w:val="22"/>
        </w:rPr>
        <w:t>--- HẾT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