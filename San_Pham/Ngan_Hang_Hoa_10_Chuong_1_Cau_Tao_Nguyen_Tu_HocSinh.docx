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10 – CHƯƠNG 1: CẤU TẠO NGUYÊN TỬ</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19 câu</w:t>
            </w:r>
          </w:p>
        </w:tc>
        <w:tc>
          <w:tcPr>
            <w:tcW w:type="dxa" w:w="1458"/>
          </w:tcPr>
          <w:p>
            <w:pPr>
              <w:spacing w:before="30" w:after="30"/>
              <w:jc w:val="center"/>
            </w:pPr>
            <w:r>
              <w:rPr>
                <w:rFonts w:ascii="Times New Roman" w:hAnsi="Times New Roman"/>
                <w:sz w:val="19"/>
              </w:rPr>
              <w:t>Câu 1 – 19</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4</w:t>
            </w:r>
          </w:p>
        </w:tc>
        <w:tc>
          <w:tcPr>
            <w:tcW w:type="dxa" w:w="1458"/>
          </w:tcPr>
          <w:p>
            <w:pPr>
              <w:spacing w:before="30" w:after="30"/>
              <w:jc w:val="center"/>
            </w:pPr>
            <w:r>
              <w:rPr>
                <w:rFonts w:ascii="Times New Roman" w:hAnsi="Times New Roman"/>
                <w:b/>
                <w:sz w:val="19"/>
              </w:rPr>
              <w:t>29 câu</w:t>
            </w:r>
          </w:p>
        </w:tc>
        <w:tc>
          <w:tcPr>
            <w:tcW w:type="dxa" w:w="1458"/>
          </w:tcPr>
          <w:p>
            <w:pPr>
              <w:spacing w:before="30" w:after="30"/>
              <w:jc w:val="center"/>
            </w:pPr>
            <w:r>
              <w:rPr>
                <w:rFonts w:ascii="Times New Roman" w:hAnsi="Times New Roman"/>
                <w:sz w:val="19"/>
              </w:rPr>
              <w:t>Câu 20 – 48</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21</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b/>
                <w:sz w:val="19"/>
              </w:rPr>
              <w:t>42 câu</w:t>
            </w:r>
          </w:p>
        </w:tc>
        <w:tc>
          <w:tcPr>
            <w:tcW w:type="dxa" w:w="1458"/>
          </w:tcPr>
          <w:p>
            <w:pPr>
              <w:spacing w:before="30" w:after="30"/>
              <w:jc w:val="center"/>
            </w:pPr>
            <w:r>
              <w:rPr>
                <w:rFonts w:ascii="Times New Roman" w:hAnsi="Times New Roman"/>
                <w:sz w:val="19"/>
              </w:rPr>
              <w:t>Câu 49 – 90</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44</w:t>
            </w:r>
          </w:p>
        </w:tc>
        <w:tc>
          <w:tcPr>
            <w:tcW w:type="dxa" w:w="1458"/>
          </w:tcPr>
          <w:p>
            <w:pPr>
              <w:spacing w:before="30" w:after="30"/>
              <w:jc w:val="center"/>
            </w:pPr>
            <w:r>
              <w:rPr>
                <w:rFonts w:ascii="Times New Roman" w:hAnsi="Times New Roman"/>
                <w:sz w:val="19"/>
              </w:rPr>
              <w:t>42</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b/>
                <w:sz w:val="19"/>
              </w:rPr>
              <w:t>89 câu</w:t>
            </w:r>
          </w:p>
        </w:tc>
        <w:tc>
          <w:tcPr>
            <w:tcW w:type="dxa" w:w="1458"/>
          </w:tcPr>
          <w:p>
            <w:pPr>
              <w:spacing w:before="30" w:after="30"/>
              <w:jc w:val="center"/>
            </w:pPr>
            <w:r>
              <w:rPr>
                <w:rFonts w:ascii="Times New Roman" w:hAnsi="Times New Roman"/>
                <w:sz w:val="19"/>
              </w:rPr>
              <w:t>Câu 91 – 179</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(11 ý)</w:t>
            </w:r>
          </w:p>
        </w:tc>
        <w:tc>
          <w:tcPr>
            <w:tcW w:type="dxa" w:w="1458"/>
          </w:tcPr>
          <w:p>
            <w:pPr>
              <w:spacing w:before="30" w:after="30"/>
              <w:jc w:val="center"/>
            </w:pPr>
            <w:r>
              <w:rPr>
                <w:rFonts w:ascii="Times New Roman" w:hAnsi="Times New Roman"/>
                <w:sz w:val="19"/>
              </w:rPr>
              <w:t>0 câu (1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3 câu</w:t>
            </w:r>
          </w:p>
        </w:tc>
        <w:tc>
          <w:tcPr>
            <w:tcW w:type="dxa" w:w="1458"/>
          </w:tcPr>
          <w:p>
            <w:pPr>
              <w:spacing w:before="30" w:after="30"/>
              <w:jc w:val="center"/>
            </w:pPr>
            <w:r>
              <w:rPr>
                <w:rFonts w:ascii="Times New Roman" w:hAnsi="Times New Roman"/>
                <w:sz w:val="19"/>
              </w:rPr>
              <w:t>Câu 180 – 182</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(32 ý)</w:t>
            </w:r>
          </w:p>
        </w:tc>
        <w:tc>
          <w:tcPr>
            <w:tcW w:type="dxa" w:w="1458"/>
          </w:tcPr>
          <w:p>
            <w:pPr>
              <w:spacing w:before="30" w:after="30"/>
              <w:jc w:val="center"/>
            </w:pPr>
            <w:r>
              <w:rPr>
                <w:rFonts w:ascii="Times New Roman" w:hAnsi="Times New Roman"/>
                <w:sz w:val="19"/>
              </w:rPr>
              <w:t>5 câu (1 ý)</w:t>
            </w:r>
          </w:p>
        </w:tc>
        <w:tc>
          <w:tcPr>
            <w:tcW w:type="dxa" w:w="1458"/>
          </w:tcPr>
          <w:p>
            <w:pPr>
              <w:spacing w:before="30" w:after="30"/>
              <w:jc w:val="center"/>
            </w:pPr>
            <w:r>
              <w:rPr>
                <w:rFonts w:ascii="Times New Roman" w:hAnsi="Times New Roman"/>
                <w:sz w:val="19"/>
              </w:rPr>
              <w:t>4 câu (15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183 – 194</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 câu (34 ý)</w:t>
            </w:r>
          </w:p>
        </w:tc>
        <w:tc>
          <w:tcPr>
            <w:tcW w:type="dxa" w:w="1458"/>
          </w:tcPr>
          <w:p>
            <w:pPr>
              <w:spacing w:before="30" w:after="30"/>
              <w:jc w:val="center"/>
            </w:pPr>
            <w:r>
              <w:rPr>
                <w:rFonts w:ascii="Times New Roman" w:hAnsi="Times New Roman"/>
                <w:sz w:val="19"/>
              </w:rPr>
              <w:t>5 câu (0 ý)</w:t>
            </w:r>
          </w:p>
        </w:tc>
        <w:tc>
          <w:tcPr>
            <w:tcW w:type="dxa" w:w="1458"/>
          </w:tcPr>
          <w:p>
            <w:pPr>
              <w:spacing w:before="30" w:after="30"/>
              <w:jc w:val="center"/>
            </w:pPr>
            <w:r>
              <w:rPr>
                <w:rFonts w:ascii="Times New Roman" w:hAnsi="Times New Roman"/>
                <w:sz w:val="19"/>
              </w:rPr>
              <w:t>4 câu (14 ý)</w:t>
            </w:r>
          </w:p>
        </w:tc>
        <w:tc>
          <w:tcPr>
            <w:tcW w:type="dxa" w:w="1458"/>
          </w:tcPr>
          <w:p>
            <w:pPr>
              <w:spacing w:before="30" w:after="30"/>
              <w:jc w:val="center"/>
            </w:pPr>
            <w:r>
              <w:rPr>
                <w:rFonts w:ascii="Times New Roman" w:hAnsi="Times New Roman"/>
                <w:b/>
                <w:sz w:val="19"/>
              </w:rPr>
              <w:t>12 câu</w:t>
            </w:r>
          </w:p>
        </w:tc>
        <w:tc>
          <w:tcPr>
            <w:tcW w:type="dxa" w:w="1458"/>
          </w:tcPr>
          <w:p>
            <w:pPr>
              <w:spacing w:before="30" w:after="30"/>
              <w:jc w:val="center"/>
            </w:pPr>
            <w:r>
              <w:rPr>
                <w:rFonts w:ascii="Times New Roman" w:hAnsi="Times New Roman"/>
                <w:sz w:val="19"/>
              </w:rPr>
              <w:t>Câu 195 – 206</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5 câu (35 ý)</w:t>
            </w:r>
          </w:p>
        </w:tc>
        <w:tc>
          <w:tcPr>
            <w:tcW w:type="dxa" w:w="1458"/>
          </w:tcPr>
          <w:p>
            <w:pPr>
              <w:spacing w:before="30" w:after="30"/>
              <w:jc w:val="center"/>
            </w:pPr>
            <w:r>
              <w:rPr>
                <w:rFonts w:ascii="Times New Roman" w:hAnsi="Times New Roman"/>
                <w:sz w:val="19"/>
              </w:rPr>
              <w:t>12 câu (33 ý)</w:t>
            </w:r>
          </w:p>
        </w:tc>
        <w:tc>
          <w:tcPr>
            <w:tcW w:type="dxa" w:w="1458"/>
          </w:tcPr>
          <w:p>
            <w:pPr>
              <w:spacing w:before="30" w:after="30"/>
              <w:jc w:val="center"/>
            </w:pPr>
            <w:r>
              <w:rPr>
                <w:rFonts w:ascii="Times New Roman" w:hAnsi="Times New Roman"/>
                <w:sz w:val="19"/>
              </w:rPr>
              <w:t>0 câu (0 ý)</w:t>
            </w:r>
          </w:p>
        </w:tc>
        <w:tc>
          <w:tcPr>
            <w:tcW w:type="dxa" w:w="1458"/>
          </w:tcPr>
          <w:p>
            <w:pPr>
              <w:spacing w:before="30" w:after="30"/>
              <w:jc w:val="center"/>
            </w:pPr>
            <w:r>
              <w:rPr>
                <w:rFonts w:ascii="Times New Roman" w:hAnsi="Times New Roman"/>
                <w:b/>
                <w:sz w:val="19"/>
              </w:rPr>
              <w:t>17 câu</w:t>
            </w:r>
          </w:p>
        </w:tc>
        <w:tc>
          <w:tcPr>
            <w:tcW w:type="dxa" w:w="1458"/>
          </w:tcPr>
          <w:p>
            <w:pPr>
              <w:spacing w:before="30" w:after="30"/>
              <w:jc w:val="center"/>
            </w:pPr>
            <w:r>
              <w:rPr>
                <w:rFonts w:ascii="Times New Roman" w:hAnsi="Times New Roman"/>
                <w:sz w:val="19"/>
              </w:rPr>
              <w:t>Câu 207 – 223</w:t>
            </w:r>
          </w:p>
        </w:tc>
      </w:tr>
      <w:tr>
        <w:tc>
          <w:tcPr>
            <w:tcW w:type="dxa" w:w="1458"/>
          </w:tcPr>
          <w:p>
            <w:pPr>
              <w:spacing w:before="30" w:after="30"/>
              <w:jc w:val="left"/>
            </w:pPr>
            <w:r>
              <w:rPr>
                <w:rFonts w:ascii="Times New Roman" w:hAnsi="Times New Roman"/>
                <w:sz w:val="19"/>
              </w:rPr>
              <w:t>Mở đầu: Đối tượng và phương pháp nghiên cứu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b/>
                <w:sz w:val="19"/>
              </w:rPr>
              <w:t>6 câu</w:t>
            </w:r>
          </w:p>
        </w:tc>
        <w:tc>
          <w:tcPr>
            <w:tcW w:type="dxa" w:w="1458"/>
          </w:tcPr>
          <w:p>
            <w:pPr>
              <w:spacing w:before="30" w:after="30"/>
              <w:jc w:val="center"/>
            </w:pPr>
            <w:r>
              <w:rPr>
                <w:rFonts w:ascii="Times New Roman" w:hAnsi="Times New Roman"/>
                <w:sz w:val="19"/>
              </w:rPr>
              <w:t>Câu 224 – 229</w:t>
            </w:r>
          </w:p>
        </w:tc>
      </w:tr>
      <w:tr>
        <w:tc>
          <w:tcPr>
            <w:tcW w:type="dxa" w:w="1458"/>
          </w:tcPr>
          <w:p>
            <w:pPr>
              <w:spacing w:before="30" w:after="30"/>
              <w:jc w:val="left"/>
            </w:pPr>
            <w:r>
              <w:rPr>
                <w:rFonts w:ascii="Times New Roman" w:hAnsi="Times New Roman"/>
                <w:sz w:val="19"/>
              </w:rPr>
              <w:t>Bài 1: Thành phần của nguyên tử</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17</w:t>
            </w:r>
          </w:p>
        </w:tc>
        <w:tc>
          <w:tcPr>
            <w:tcW w:type="dxa" w:w="1458"/>
          </w:tcPr>
          <w:p>
            <w:pPr>
              <w:spacing w:before="30" w:after="30"/>
              <w:jc w:val="center"/>
            </w:pPr>
            <w:r>
              <w:rPr>
                <w:rFonts w:ascii="Times New Roman" w:hAnsi="Times New Roman"/>
                <w:b/>
                <w:sz w:val="19"/>
              </w:rPr>
              <w:t>26 câu</w:t>
            </w:r>
          </w:p>
        </w:tc>
        <w:tc>
          <w:tcPr>
            <w:tcW w:type="dxa" w:w="1458"/>
          </w:tcPr>
          <w:p>
            <w:pPr>
              <w:spacing w:before="30" w:after="30"/>
              <w:jc w:val="center"/>
            </w:pPr>
            <w:r>
              <w:rPr>
                <w:rFonts w:ascii="Times New Roman" w:hAnsi="Times New Roman"/>
                <w:sz w:val="19"/>
              </w:rPr>
              <w:t>Câu 230 – 255</w:t>
            </w:r>
          </w:p>
        </w:tc>
      </w:tr>
      <w:tr>
        <w:tc>
          <w:tcPr>
            <w:tcW w:type="dxa" w:w="1458"/>
          </w:tcPr>
          <w:p>
            <w:pPr>
              <w:spacing w:before="30" w:after="30"/>
              <w:jc w:val="left"/>
            </w:pPr>
            <w:r>
              <w:rPr>
                <w:rFonts w:ascii="Times New Roman" w:hAnsi="Times New Roman"/>
                <w:sz w:val="19"/>
              </w:rPr>
              <w:t>Bài 2: Nguyên tố hóa học</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13</w:t>
            </w:r>
          </w:p>
        </w:tc>
        <w:tc>
          <w:tcPr>
            <w:tcW w:type="dxa" w:w="1458"/>
          </w:tcPr>
          <w:p>
            <w:pPr>
              <w:spacing w:before="30" w:after="30"/>
              <w:jc w:val="center"/>
            </w:pPr>
            <w:r>
              <w:rPr>
                <w:rFonts w:ascii="Times New Roman" w:hAnsi="Times New Roman"/>
                <w:sz w:val="19"/>
              </w:rPr>
              <w:t>8</w:t>
            </w:r>
          </w:p>
        </w:tc>
        <w:tc>
          <w:tcPr>
            <w:tcW w:type="dxa" w:w="1458"/>
          </w:tcPr>
          <w:p>
            <w:pPr>
              <w:spacing w:before="30" w:after="30"/>
              <w:jc w:val="center"/>
            </w:pPr>
            <w:r>
              <w:rPr>
                <w:rFonts w:ascii="Times New Roman" w:hAnsi="Times New Roman"/>
                <w:b/>
                <w:sz w:val="19"/>
              </w:rPr>
              <w:t>21 câu</w:t>
            </w:r>
          </w:p>
        </w:tc>
        <w:tc>
          <w:tcPr>
            <w:tcW w:type="dxa" w:w="1458"/>
          </w:tcPr>
          <w:p>
            <w:pPr>
              <w:spacing w:before="30" w:after="30"/>
              <w:jc w:val="center"/>
            </w:pPr>
            <w:r>
              <w:rPr>
                <w:rFonts w:ascii="Times New Roman" w:hAnsi="Times New Roman"/>
                <w:sz w:val="19"/>
              </w:rPr>
              <w:t>Câu 256 – 276</w:t>
            </w:r>
          </w:p>
        </w:tc>
      </w:tr>
      <w:tr>
        <w:tc>
          <w:tcPr>
            <w:tcW w:type="dxa" w:w="1458"/>
          </w:tcPr>
          <w:p>
            <w:pPr>
              <w:spacing w:before="30" w:after="30"/>
              <w:jc w:val="left"/>
            </w:pPr>
            <w:r>
              <w:rPr>
                <w:rFonts w:ascii="Times New Roman" w:hAnsi="Times New Roman"/>
                <w:sz w:val="19"/>
              </w:rPr>
              <w:t>Bài 3: Cấu trúc lớp vỏ electron của nguyên tử</w:t>
            </w:r>
          </w:p>
        </w:tc>
        <w:tc>
          <w:tcPr>
            <w:tcW w:type="dxa" w:w="1458"/>
          </w:tcPr>
          <w:p>
            <w:pPr>
              <w:spacing w:before="30" w:after="30"/>
              <w:jc w:val="left"/>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b/>
                <w:sz w:val="19"/>
              </w:rPr>
              <w:t>11 câu</w:t>
            </w:r>
          </w:p>
        </w:tc>
        <w:tc>
          <w:tcPr>
            <w:tcW w:type="dxa" w:w="1458"/>
          </w:tcPr>
          <w:p>
            <w:pPr>
              <w:spacing w:before="30" w:after="30"/>
              <w:jc w:val="center"/>
            </w:pPr>
            <w:r>
              <w:rPr>
                <w:rFonts w:ascii="Times New Roman" w:hAnsi="Times New Roman"/>
                <w:sz w:val="19"/>
              </w:rPr>
              <w:t>Câu 277 – 287</w:t>
            </w:r>
          </w:p>
        </w:tc>
      </w:tr>
      <w:tr>
        <w:tc>
          <w:tcPr>
            <w:tcW w:type="dxa" w:w="1458"/>
          </w:tcPr>
          <w:p>
            <w:pPr>
              <w:spacing w:before="40" w:after="40"/>
              <w:jc w:val="left"/>
            </w:pPr>
            <w:r>
              <w:rPr>
                <w:rFonts w:ascii="Times New Roman" w:hAnsi="Times New Roman"/>
                <w:b/>
                <w:color w:val="D32F2F"/>
                <w:sz w:val="20"/>
              </w:rPr>
              <w:t>TỔNG CỘNG TOÀN CHƯƠNG 1</w:t>
            </w:r>
          </w:p>
        </w:tc>
        <w:tc>
          <w:tcPr>
            <w:tcW w:type="dxa" w:w="1458"/>
          </w:tcPr>
          <w:p>
            <w:pPr>
              <w:spacing w:before="40" w:after="40"/>
              <w:jc w:val="left"/>
            </w:pPr>
            <w:r>
              <w:rPr>
                <w:rFonts w:ascii="Times New Roman" w:hAnsi="Times New Roman"/>
                <w:b/>
                <w:color w:val="D32F2F"/>
                <w:sz w:val="20"/>
              </w:rPr>
              <w:t>3 Phần (I, II, III)</w:t>
            </w:r>
          </w:p>
        </w:tc>
        <w:tc>
          <w:tcPr>
            <w:tcW w:type="dxa" w:w="1458"/>
          </w:tcPr>
          <w:p>
            <w:pPr>
              <w:spacing w:before="40" w:after="40"/>
              <w:jc w:val="center"/>
            </w:pPr>
            <w:r>
              <w:rPr>
                <w:rFonts w:ascii="Times New Roman" w:hAnsi="Times New Roman"/>
                <w:b/>
                <w:color w:val="D32F2F"/>
                <w:sz w:val="20"/>
              </w:rPr>
              <w:t>110 câu</w:t>
            </w:r>
          </w:p>
        </w:tc>
        <w:tc>
          <w:tcPr>
            <w:tcW w:type="dxa" w:w="1458"/>
          </w:tcPr>
          <w:p>
            <w:pPr>
              <w:spacing w:before="40" w:after="40"/>
              <w:jc w:val="center"/>
            </w:pPr>
            <w:r>
              <w:rPr>
                <w:rFonts w:ascii="Times New Roman" w:hAnsi="Times New Roman"/>
                <w:b/>
                <w:color w:val="D32F2F"/>
                <w:sz w:val="20"/>
              </w:rPr>
              <w:t>129 câu</w:t>
            </w:r>
          </w:p>
        </w:tc>
        <w:tc>
          <w:tcPr>
            <w:tcW w:type="dxa" w:w="1458"/>
          </w:tcPr>
          <w:p>
            <w:pPr>
              <w:spacing w:before="40" w:after="40"/>
              <w:jc w:val="center"/>
            </w:pPr>
            <w:r>
              <w:rPr>
                <w:rFonts w:ascii="Times New Roman" w:hAnsi="Times New Roman"/>
                <w:b/>
                <w:color w:val="D32F2F"/>
                <w:sz w:val="20"/>
              </w:rPr>
              <w:t>48 câu</w:t>
            </w:r>
          </w:p>
        </w:tc>
        <w:tc>
          <w:tcPr>
            <w:tcW w:type="dxa" w:w="1458"/>
          </w:tcPr>
          <w:p>
            <w:pPr>
              <w:spacing w:before="40" w:after="40"/>
              <w:jc w:val="center"/>
            </w:pPr>
            <w:r>
              <w:rPr>
                <w:rFonts w:ascii="Times New Roman" w:hAnsi="Times New Roman"/>
                <w:b/>
                <w:color w:val="D32F2F"/>
                <w:sz w:val="20"/>
              </w:rPr>
              <w:t>287 câu</w:t>
            </w:r>
          </w:p>
        </w:tc>
        <w:tc>
          <w:tcPr>
            <w:tcW w:type="dxa" w:w="1458"/>
          </w:tcPr>
          <w:p>
            <w:pPr>
              <w:spacing w:before="40" w:after="40"/>
              <w:jc w:val="center"/>
            </w:pPr>
            <w:r>
              <w:rPr>
                <w:rFonts w:ascii="Times New Roman" w:hAnsi="Times New Roman"/>
                <w:b/>
                <w:color w:val="D32F2F"/>
                <w:sz w:val="20"/>
              </w:rPr>
              <w:t>Câu 1 – 287</w:t>
            </w:r>
          </w:p>
        </w:tc>
      </w:tr>
    </w:tbl>
    <w:p>
      <w:pPr>
        <w:spacing w:before="200" w:after="80"/>
      </w:pPr>
      <w:r>
        <w:rPr>
          <w:rFonts w:ascii="Times New Roman" w:hAnsi="Times New Roman"/>
          <w:b/>
          <w:color w:val="D32F2F"/>
          <w:sz w:val="25"/>
        </w:rPr>
        <w:t>PHẦN I. CÂU TRẮC NGHIỆM NHIỀU PHƯƠNG ÁN LỰA CHỌN</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[H10-C1-P1-NB-001 | Biết] </w:t>
      </w:r>
      <w:r>
        <w:rPr>
          <w:rFonts w:ascii="Times New Roman" w:hAnsi="Times New Roman"/>
          <w:b w:val="0"/>
          <w:i w:val="0"/>
          <w:sz w:val="23"/>
          <w:u w:val="none"/>
        </w:rPr>
        <w:t>Nội dung nào dưới đây không phải là đối tượng nghiên cứu của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Thành phần, cấu trúc của chất.</w:t>
      </w:r>
      <w:r>
        <w:tab/>
      </w:r>
      <w:r>
        <w:rPr>
          <w:rFonts w:ascii="Times New Roman" w:hAnsi="Times New Roman"/>
          <w:b/>
          <w:sz w:val="23"/>
          <w:u w:val="none"/>
        </w:rPr>
        <w:t xml:space="preserve">B. </w:t>
      </w:r>
      <w:r>
        <w:rPr>
          <w:rFonts w:ascii="Times New Roman" w:hAnsi="Times New Roman"/>
          <w:b w:val="0"/>
          <w:i w:val="0"/>
          <w:sz w:val="23"/>
          <w:u w:val="none"/>
        </w:rPr>
        <w:t>Tính chất và sự biến đổi của chất.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Ứng dụng của chất.</w:t>
      </w:r>
      <w:r>
        <w:tab/>
      </w:r>
      <w:r>
        <w:rPr>
          <w:rFonts w:ascii="Times New Roman" w:hAnsi="Times New Roman"/>
          <w:b/>
          <w:sz w:val="23"/>
          <w:u w:val="none"/>
        </w:rPr>
        <w:t xml:space="preserve">D. </w:t>
      </w:r>
      <w:r>
        <w:rPr>
          <w:rFonts w:ascii="Times New Roman" w:hAnsi="Times New Roman"/>
          <w:b w:val="0"/>
          <w:i w:val="0"/>
          <w:sz w:val="23"/>
          <w:u w:val="none"/>
        </w:rPr>
        <w:t>Sự lớn lên và sinh sản của tế bào.</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[H10-C1-P1-NB-002 | Biết] </w:t>
      </w:r>
      <w:r>
        <w:rPr>
          <w:rFonts w:ascii="Times New Roman" w:hAnsi="Times New Roman"/>
          <w:b w:val="0"/>
          <w:i w:val="0"/>
          <w:sz w:val="23"/>
          <w:u w:val="none"/>
        </w:rPr>
        <w:t>Tinh bột là nguồn dưỡng chất quan trọng cho cơ thể con người. Các nguyên tố tạo nên tinh bột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 C, O.</w:t>
      </w:r>
      <w:r>
        <w:tab/>
      </w:r>
      <w:r>
        <w:rPr>
          <w:rFonts w:ascii="Times New Roman" w:hAnsi="Times New Roman"/>
          <w:b/>
          <w:sz w:val="23"/>
          <w:u w:val="none"/>
        </w:rPr>
        <w:t xml:space="preserve">B. </w:t>
      </w:r>
      <w:r>
        <w:rPr>
          <w:rFonts w:ascii="Times New Roman" w:hAnsi="Times New Roman"/>
          <w:b w:val="0"/>
          <w:i w:val="0"/>
          <w:sz w:val="23"/>
          <w:u w:val="none"/>
        </w:rPr>
        <w:t>C, O, K.</w:t>
      </w:r>
      <w:r>
        <w:tab/>
      </w:r>
      <w:r>
        <w:rPr>
          <w:rFonts w:ascii="Times New Roman" w:hAnsi="Times New Roman"/>
          <w:b/>
          <w:sz w:val="23"/>
          <w:u w:val="none"/>
        </w:rPr>
        <w:t xml:space="preserve">C. </w:t>
      </w:r>
      <w:r>
        <w:rPr>
          <w:rFonts w:ascii="Times New Roman" w:hAnsi="Times New Roman"/>
          <w:b w:val="0"/>
          <w:i w:val="0"/>
          <w:sz w:val="23"/>
          <w:u w:val="none"/>
        </w:rPr>
        <w:t>O, C, P.</w:t>
      </w:r>
      <w:r>
        <w:tab/>
      </w:r>
      <w:r>
        <w:rPr>
          <w:rFonts w:ascii="Times New Roman" w:hAnsi="Times New Roman"/>
          <w:b/>
          <w:sz w:val="23"/>
          <w:u w:val="none"/>
        </w:rPr>
        <w:t xml:space="preserve">D. </w:t>
      </w:r>
      <w:r>
        <w:rPr>
          <w:rFonts w:ascii="Times New Roman" w:hAnsi="Times New Roman"/>
          <w:b w:val="0"/>
          <w:i w:val="0"/>
          <w:sz w:val="23"/>
          <w:u w:val="none"/>
        </w:rPr>
        <w:t>C, O, N</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[H10-C1-P1-NB-003 | Biết] </w:t>
      </w:r>
      <w:r>
        <w:rPr>
          <w:rFonts w:ascii="Times New Roman" w:hAnsi="Times New Roman"/>
          <w:b w:val="0"/>
          <w:i w:val="0"/>
          <w:sz w:val="23"/>
          <w:u w:val="none"/>
        </w:rPr>
        <w:t>Trong các câu sau, câu nào chỉ hiện tượng vật lí?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Khí hydrogen cháy.</w:t>
      </w:r>
      <w:r>
        <w:tab/>
      </w:r>
      <w:r>
        <w:rPr>
          <w:rFonts w:ascii="Times New Roman" w:hAnsi="Times New Roman"/>
          <w:b/>
          <w:sz w:val="23"/>
          <w:u w:val="none"/>
        </w:rPr>
        <w:t xml:space="preserve">B. </w:t>
      </w:r>
      <w:r>
        <w:rPr>
          <w:rFonts w:ascii="Times New Roman" w:hAnsi="Times New Roman"/>
          <w:b w:val="0"/>
          <w:i w:val="0"/>
          <w:sz w:val="23"/>
          <w:u w:val="none"/>
        </w:rPr>
        <w:t>Gỗ bị cháy.</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Sắt nóng chảy.</w:t>
      </w:r>
      <w:r>
        <w:tab/>
      </w:r>
      <w:r>
        <w:rPr>
          <w:rFonts w:ascii="Times New Roman" w:hAnsi="Times New Roman"/>
          <w:b/>
          <w:sz w:val="23"/>
          <w:u w:val="none"/>
        </w:rPr>
        <w:t xml:space="preserve">D. </w:t>
      </w:r>
      <w:r>
        <w:rPr>
          <w:rFonts w:ascii="Times New Roman" w:hAnsi="Times New Roman"/>
          <w:b w:val="0"/>
          <w:i w:val="0"/>
          <w:sz w:val="23"/>
          <w:u w:val="none"/>
        </w:rPr>
        <w:t>Nung đá vôi.</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[H10-C1-P1-NB-004 | Biết] </w:t>
      </w:r>
      <w:r>
        <w:rPr>
          <w:rFonts w:ascii="Times New Roman" w:hAnsi="Times New Roman"/>
          <w:b w:val="0"/>
          <w:i w:val="0"/>
          <w:sz w:val="23"/>
          <w:u w:val="none"/>
        </w:rPr>
        <w:t>Trong các câu sau, câu nào chỉ hiện tượng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Pha nước đường.</w:t>
      </w:r>
      <w:r>
        <w:tab/>
      </w:r>
      <w:r>
        <w:rPr>
          <w:rFonts w:ascii="Times New Roman" w:hAnsi="Times New Roman"/>
          <w:b/>
          <w:sz w:val="23"/>
          <w:u w:val="none"/>
        </w:rPr>
        <w:t xml:space="preserve">B. </w:t>
      </w:r>
      <w:r>
        <w:rPr>
          <w:rFonts w:ascii="Times New Roman" w:hAnsi="Times New Roman"/>
          <w:b w:val="0"/>
          <w:i w:val="0"/>
          <w:sz w:val="23"/>
          <w:u w:val="none"/>
        </w:rPr>
        <w:t>Đốt rơm rạ.</w:t>
      </w:r>
      <w:r>
        <w:tab/>
      </w:r>
      <w:r>
        <w:rPr>
          <w:rFonts w:ascii="Times New Roman" w:hAnsi="Times New Roman"/>
          <w:b/>
          <w:sz w:val="23"/>
          <w:u w:val="none"/>
        </w:rPr>
        <w:t xml:space="preserve">C. </w:t>
      </w:r>
      <w:r>
        <w:rPr>
          <w:rFonts w:ascii="Times New Roman" w:hAnsi="Times New Roman"/>
          <w:b w:val="0"/>
          <w:i w:val="0"/>
          <w:sz w:val="23"/>
          <w:u w:val="none"/>
        </w:rPr>
        <w:t>Băng tuyết tan.</w:t>
      </w:r>
      <w:r>
        <w:tab/>
      </w:r>
      <w:r>
        <w:rPr>
          <w:rFonts w:ascii="Times New Roman" w:hAnsi="Times New Roman"/>
          <w:b/>
          <w:sz w:val="23"/>
          <w:u w:val="none"/>
        </w:rPr>
        <w:t xml:space="preserve">D. </w:t>
      </w:r>
      <w:r>
        <w:rPr>
          <w:rFonts w:ascii="Times New Roman" w:hAnsi="Times New Roman"/>
          <w:b w:val="0"/>
          <w:i w:val="0"/>
          <w:sz w:val="23"/>
          <w:u w:val="none"/>
        </w:rPr>
        <w:t>Đun sôi nước.</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[H10-C1-P1-NB-005 | Biết] </w:t>
      </w:r>
      <w:r>
        <w:rPr>
          <w:rFonts w:ascii="Times New Roman" w:hAnsi="Times New Roman"/>
          <w:b w:val="0"/>
          <w:i w:val="0"/>
          <w:sz w:val="23"/>
          <w:u w:val="none"/>
        </w:rPr>
        <w:t>Trong các hiện tượng sau, hiện tượng nào là hiện tượng vật lí?</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Về mùa hè thức ăn thường bị thiu.</w:t>
      </w:r>
      <w:r>
        <w:tab/>
      </w:r>
      <w:r>
        <w:rPr>
          <w:rFonts w:ascii="Times New Roman" w:hAnsi="Times New Roman"/>
          <w:b/>
          <w:sz w:val="23"/>
          <w:u w:val="none"/>
        </w:rPr>
        <w:t xml:space="preserve">B. </w:t>
      </w:r>
      <w:r>
        <w:rPr>
          <w:rFonts w:ascii="Times New Roman" w:hAnsi="Times New Roman"/>
          <w:b w:val="0"/>
          <w:i w:val="0"/>
          <w:sz w:val="23"/>
          <w:u w:val="none"/>
        </w:rPr>
        <w:t>Đun quá lửa mỡ sẽ khét.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Sự kết tinh của muối ăn.</w:t>
      </w:r>
      <w:r>
        <w:tab/>
      </w:r>
      <w:r>
        <w:rPr>
          <w:rFonts w:ascii="Times New Roman" w:hAnsi="Times New Roman"/>
          <w:b/>
          <w:sz w:val="23"/>
          <w:u w:val="none"/>
        </w:rPr>
        <w:t xml:space="preserve">D. </w:t>
      </w:r>
      <w:r>
        <w:rPr>
          <w:rFonts w:ascii="Times New Roman" w:hAnsi="Times New Roman"/>
          <w:b w:val="0"/>
          <w:i w:val="0"/>
          <w:sz w:val="23"/>
          <w:u w:val="none"/>
        </w:rPr>
        <w:t>Sắt để lâu ngày trong không khí bị gỉ.</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[H10-C1-P1-NB-006 | Biết] </w:t>
      </w:r>
      <w:r>
        <w:rPr>
          <w:rFonts w:ascii="Times New Roman" w:hAnsi="Times New Roman"/>
          <w:b w:val="0"/>
          <w:i w:val="0"/>
          <w:sz w:val="23"/>
          <w:u w:val="none"/>
        </w:rPr>
        <w:t>Trong các câu sau, câu nào chỉ hiện tượng vật lí?</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Đường cháy thành than.</w:t>
      </w:r>
      <w:r>
        <w:tab/>
      </w:r>
      <w:r>
        <w:rPr>
          <w:rFonts w:ascii="Times New Roman" w:hAnsi="Times New Roman"/>
          <w:b/>
          <w:sz w:val="23"/>
          <w:u w:val="none"/>
        </w:rPr>
        <w:t xml:space="preserve">B. </w:t>
      </w:r>
      <w:r>
        <w:rPr>
          <w:rFonts w:ascii="Times New Roman" w:hAnsi="Times New Roman"/>
          <w:b w:val="0"/>
          <w:i w:val="0"/>
          <w:sz w:val="23"/>
          <w:u w:val="none"/>
        </w:rPr>
        <w:t>Cơm bị ôi thiu.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Sữa chua lên men.</w:t>
      </w:r>
      <w:r>
        <w:tab/>
      </w:r>
      <w:r>
        <w:rPr>
          <w:rFonts w:ascii="Times New Roman" w:hAnsi="Times New Roman"/>
          <w:b/>
          <w:sz w:val="23"/>
          <w:u w:val="none"/>
        </w:rPr>
        <w:t xml:space="preserve">D. </w:t>
      </w:r>
      <w:r>
        <w:rPr>
          <w:rFonts w:ascii="Times New Roman" w:hAnsi="Times New Roman"/>
          <w:b w:val="0"/>
          <w:i w:val="0"/>
          <w:sz w:val="23"/>
          <w:u w:val="none"/>
        </w:rPr>
        <w:t>Nước hóa đá dưới 0</w:t>
      </w:r>
      <w:r>
        <w:rPr>
          <w:rFonts w:ascii="Times New Roman" w:hAnsi="Times New Roman"/>
          <w:b w:val="0"/>
          <w:i w:val="0"/>
          <w:sz w:val="23"/>
          <w:u w:val="none"/>
          <w:vertAlign w:val="superscript"/>
        </w:rPr>
        <w:t>o</w:t>
      </w:r>
      <w:r>
        <w:rPr>
          <w:rFonts w:ascii="Times New Roman" w:hAnsi="Times New Roman"/>
          <w:b w:val="0"/>
          <w:i w:val="0"/>
          <w:sz w:val="23"/>
          <w:u w:val="none"/>
        </w:rPr>
        <w:t>C.</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[H10-C1-P1-NB-007 | Biết] </w:t>
      </w:r>
      <w:r>
        <w:rPr>
          <w:rFonts w:ascii="Times New Roman" w:hAnsi="Times New Roman"/>
          <w:b w:val="0"/>
          <w:i w:val="0"/>
          <w:sz w:val="23"/>
          <w:u w:val="none"/>
        </w:rPr>
        <w:t>Trong các hiện tượng sau đây hiện tượng nào là hiện tượng vật lí?</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Lưu huỳnh cháy trong không khí, tạo ra chất khí mùi hắc.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Đốt cháy khí methane, thu được khí carbonic và hơi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Hòa tan đường vào nước, thu được dung dịch nước đường.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Nung đá vôi, thu được vôi sống và khí carbonic.</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[H10-C1-P1-NB-008 | Biết] </w:t>
      </w:r>
      <w:r>
        <w:rPr>
          <w:rFonts w:ascii="Times New Roman" w:hAnsi="Times New Roman"/>
          <w:b w:val="0"/>
          <w:i w:val="0"/>
          <w:sz w:val="23"/>
          <w:u w:val="none"/>
        </w:rPr>
        <w:t>Quá trình nào sau đây xảy hiện tượng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Muối ăn hòa vào nước.</w:t>
      </w:r>
      <w:r>
        <w:tab/>
      </w:r>
      <w:r>
        <w:rPr>
          <w:rFonts w:ascii="Times New Roman" w:hAnsi="Times New Roman"/>
          <w:b/>
          <w:sz w:val="23"/>
          <w:u w:val="none"/>
        </w:rPr>
        <w:t xml:space="preserve">B. </w:t>
      </w:r>
      <w:r>
        <w:rPr>
          <w:rFonts w:ascii="Times New Roman" w:hAnsi="Times New Roman"/>
          <w:b w:val="0"/>
          <w:i w:val="0"/>
          <w:sz w:val="23"/>
          <w:u w:val="none"/>
        </w:rPr>
        <w:t>Đường cháy thành than và nước.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Cồn bay hơi.</w:t>
      </w:r>
      <w:r>
        <w:tab/>
      </w:r>
      <w:r>
        <w:rPr>
          <w:rFonts w:ascii="Times New Roman" w:hAnsi="Times New Roman"/>
          <w:b/>
          <w:sz w:val="23"/>
          <w:u w:val="none"/>
        </w:rPr>
        <w:t xml:space="preserve">D. </w:t>
      </w:r>
      <w:r>
        <w:rPr>
          <w:rFonts w:ascii="Times New Roman" w:hAnsi="Times New Roman"/>
          <w:b w:val="0"/>
          <w:i w:val="0"/>
          <w:sz w:val="23"/>
          <w:u w:val="none"/>
        </w:rPr>
        <w:t>Nước dạng rắn sang lỏng.</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[H10-C1-P1-NB-009 | Biết] </w:t>
      </w:r>
      <w:r>
        <w:rPr>
          <w:rFonts w:ascii="Times New Roman" w:hAnsi="Times New Roman"/>
          <w:b w:val="0"/>
          <w:i w:val="0"/>
          <w:sz w:val="23"/>
          <w:u w:val="none"/>
        </w:rPr>
        <w:t>Trong các hiện tượng sau, hiện tượng nào là hiện tượng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Khi nấu canh cua, gạch cua nổi lên trên.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Cồn để trong lọ không đậy nắp bị cạn dần.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Đun nước, nước sôi bốc hơi.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Đốt cháy than để nấu nướng.</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[H10-C1-P1-NB-010 | Biết] </w:t>
      </w:r>
      <w:r>
        <w:rPr>
          <w:rFonts w:ascii="Times New Roman" w:hAnsi="Times New Roman"/>
          <w:b w:val="0"/>
          <w:i w:val="0"/>
          <w:sz w:val="23"/>
          <w:u w:val="none"/>
        </w:rPr>
        <w:t>Sự biến đổi nào sau đây không phải là một hiện tượng hóa học?</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Hơi nến cháy trong không khí, tạo thành khí carbonic và hơi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Hòa tan muối ăn vào nước, tạo thành dung dịch muối ăn.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Sắt cháy trong lưu huỳnh, tạo thành muối sắt(II) sufide.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Khí hydrogen cháy trong oxygen, tạo thành nước.</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[H10-C1-P1-NB-011 | Biết] </w:t>
      </w:r>
      <w:r>
        <w:rPr>
          <w:rFonts w:ascii="Times New Roman" w:hAnsi="Times New Roman"/>
          <w:b w:val="0"/>
          <w:i w:val="0"/>
          <w:sz w:val="23"/>
          <w:u w:val="none"/>
        </w:rPr>
        <w:t>Trong các hiện tượng thiên nhiên sau đây, hiện tượng hóa học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Sáng sớm, khi mặt trời mọc sương mù tan dần.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Hơi nước trong các đám mây ngưng tụ và rơi xuống tạo ra mưa.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Nạn cháy rừng tạo khói đen dày đặc gây ô nhiễm môi trường.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Khi mưa giông thường có sấm sét.</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[H10-C1-P1-NB-012 | Biết] </w:t>
      </w:r>
      <w:r>
        <w:rPr>
          <w:rFonts w:ascii="Times New Roman" w:hAnsi="Times New Roman"/>
          <w:b w:val="0"/>
          <w:i w:val="0"/>
          <w:sz w:val="23"/>
          <w:u w:val="none"/>
        </w:rPr>
        <w:t>Phát biểu nào sau đây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Hiện tượng vật lí là hiện tượng biến đổi mà vẫn giữ nguyên chất ban đầu.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Hiện tượng hóa học là hiện tượng biến đổi tạo ra chất mới.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Thủy triều là hiện tượng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Băng tan là hiện tượng vật lí.</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[H10-C1-P1-TH-013 | Hiểu] </w:t>
      </w:r>
      <w:r>
        <w:rPr>
          <w:rFonts w:ascii="Times New Roman" w:hAnsi="Times New Roman"/>
          <w:b w:val="0"/>
          <w:i w:val="0"/>
          <w:sz w:val="23"/>
          <w:u w:val="none"/>
        </w:rPr>
        <w:t>Cho các chất: CaC</w:t>
      </w:r>
      <w:r>
        <w:rPr>
          <w:rFonts w:ascii="Times New Roman" w:hAnsi="Times New Roman"/>
          <w:b w:val="0"/>
          <w:i w:val="0"/>
          <w:sz w:val="23"/>
          <w:u w:val="none"/>
          <w:vertAlign w:val="subscript"/>
        </w:rPr>
        <w:t>2</w:t>
      </w:r>
      <w:r>
        <w:rPr>
          <w:rFonts w:ascii="Times New Roman" w:hAnsi="Times New Roman"/>
          <w:b w:val="0"/>
          <w:i w:val="0"/>
          <w:sz w:val="23"/>
          <w:u w:val="none"/>
        </w:rPr>
        <w:t>, CO</w:t>
      </w:r>
      <w:r>
        <w:rPr>
          <w:rFonts w:ascii="Times New Roman" w:hAnsi="Times New Roman"/>
          <w:b w:val="0"/>
          <w:i w:val="0"/>
          <w:sz w:val="23"/>
          <w:u w:val="none"/>
          <w:vertAlign w:val="subscript"/>
        </w:rPr>
        <w:t>2</w:t>
      </w:r>
      <w:r>
        <w:rPr>
          <w:rFonts w:ascii="Times New Roman" w:hAnsi="Times New Roman"/>
          <w:b w:val="0"/>
          <w:i w:val="0"/>
          <w:sz w:val="23"/>
          <w:u w:val="none"/>
        </w:rPr>
        <w:t>, HCOOH,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 CH</w:t>
      </w:r>
      <w:r>
        <w:rPr>
          <w:rFonts w:ascii="Times New Roman" w:hAnsi="Times New Roman"/>
          <w:b w:val="0"/>
          <w:i w:val="0"/>
          <w:sz w:val="23"/>
          <w:u w:val="none"/>
          <w:vertAlign w:val="subscript"/>
        </w:rPr>
        <w:t>3</w:t>
      </w:r>
      <w:r>
        <w:rPr>
          <w:rFonts w:ascii="Times New Roman" w:hAnsi="Times New Roman"/>
          <w:b w:val="0"/>
          <w:i w:val="0"/>
          <w:sz w:val="23"/>
          <w:u w:val="none"/>
        </w:rPr>
        <w:t>COOH, CH</w:t>
      </w:r>
      <w:r>
        <w:rPr>
          <w:rFonts w:ascii="Times New Roman" w:hAnsi="Times New Roman"/>
          <w:b w:val="0"/>
          <w:i w:val="0"/>
          <w:sz w:val="23"/>
          <w:u w:val="none"/>
          <w:vertAlign w:val="subscript"/>
        </w:rPr>
        <w:t>3</w:t>
      </w:r>
      <w:r>
        <w:rPr>
          <w:rFonts w:ascii="Times New Roman" w:hAnsi="Times New Roman"/>
          <w:b w:val="0"/>
          <w:i w:val="0"/>
          <w:sz w:val="23"/>
          <w:u w:val="none"/>
        </w:rPr>
        <w:t>Cl, NaCl,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Số hợp chất hữu cơ trong các chất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[H10-C1-P1-TH-014 | Hiểu] </w:t>
      </w:r>
      <w:r>
        <w:rPr>
          <w:rFonts w:ascii="Times New Roman" w:hAnsi="Times New Roman"/>
          <w:b w:val="0"/>
          <w:i w:val="0"/>
          <w:sz w:val="23"/>
          <w:u w:val="none"/>
        </w:rPr>
        <w:t>Nến được làm bằng parafin, khi đốt nến, xảy ra các quá trình sau:</w:t>
      </w:r>
    </w:p>
    <w:p>
      <w:pPr>
        <w:spacing w:before="20" w:after="20"/>
        <w:ind w:left="227"/>
      </w:pPr>
      <w:r>
        <w:rPr>
          <w:rFonts w:ascii="Times New Roman" w:hAnsi="Times New Roman"/>
          <w:b w:val="0"/>
          <w:i w:val="0"/>
          <w:sz w:val="23"/>
          <w:u w:val="none"/>
        </w:rPr>
        <w:t>(1) Parafin nóng chảy;</w:t>
      </w:r>
    </w:p>
    <w:p>
      <w:pPr>
        <w:spacing w:before="20" w:after="20"/>
        <w:ind w:left="227"/>
      </w:pPr>
      <w:r>
        <w:rPr>
          <w:rFonts w:ascii="Times New Roman" w:hAnsi="Times New Roman"/>
          <w:b w:val="0"/>
          <w:i w:val="0"/>
          <w:sz w:val="23"/>
          <w:u w:val="none"/>
        </w:rPr>
        <w:t>(2) Parafin lỏng chuyển thành hơi;</w:t>
      </w:r>
    </w:p>
    <w:p>
      <w:pPr>
        <w:spacing w:before="20" w:after="20"/>
        <w:ind w:left="227"/>
      </w:pPr>
      <w:r>
        <w:rPr>
          <w:rFonts w:ascii="Times New Roman" w:hAnsi="Times New Roman"/>
          <w:b w:val="0"/>
          <w:i w:val="0"/>
          <w:sz w:val="23"/>
          <w:u w:val="none"/>
        </w:rPr>
        <w:t>(3) Hơi parafin cháy biến đổi thành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và hơi nước.</w:t>
      </w:r>
    </w:p>
    <w:p>
      <w:pPr>
        <w:spacing w:before="20" w:after="20"/>
        <w:ind w:left="227"/>
      </w:pPr>
      <w:r>
        <w:rPr>
          <w:rFonts w:ascii="Times New Roman" w:hAnsi="Times New Roman"/>
          <w:b w:val="0"/>
          <w:i w:val="0"/>
          <w:sz w:val="23"/>
          <w:u w:val="none"/>
        </w:rPr>
        <w:t>Quá trình nào có sự biến đổi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 (2),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[H10-C1-P1-TH-015 | Hiểu] </w:t>
      </w:r>
      <w:r>
        <w:rPr>
          <w:rFonts w:ascii="Times New Roman" w:hAnsi="Times New Roman"/>
          <w:b w:val="0"/>
          <w:i w:val="0"/>
          <w:sz w:val="23"/>
          <w:u w:val="none"/>
        </w:rPr>
        <w:t>Trong số quá trình và sự việc dưới đây, đâu là hiện tượng vật lí?</w:t>
      </w:r>
    </w:p>
    <w:p>
      <w:pPr>
        <w:spacing w:before="20" w:after="20"/>
        <w:ind w:left="227"/>
      </w:pPr>
      <w:r>
        <w:rPr>
          <w:rFonts w:ascii="Times New Roman" w:hAnsi="Times New Roman"/>
          <w:b w:val="0"/>
          <w:i w:val="0"/>
          <w:sz w:val="23"/>
          <w:u w:val="none"/>
        </w:rPr>
        <w:t>(1) Hoà tan muối ăn vào nước, thu được dung dịch muối ăn.</w:t>
      </w:r>
    </w:p>
    <w:p>
      <w:pPr>
        <w:spacing w:before="20" w:after="20"/>
        <w:ind w:left="227"/>
      </w:pPr>
      <w:r>
        <w:rPr>
          <w:rFonts w:ascii="Times New Roman" w:hAnsi="Times New Roman"/>
          <w:b w:val="0"/>
          <w:i w:val="0"/>
          <w:sz w:val="23"/>
          <w:u w:val="none"/>
        </w:rPr>
        <w:t>(2) Tẩy vải màu xanh thành màu trắng.</w:t>
      </w:r>
    </w:p>
    <w:p>
      <w:pPr>
        <w:spacing w:before="20" w:after="20"/>
        <w:ind w:left="227"/>
      </w:pPr>
      <w:r>
        <w:rPr>
          <w:rFonts w:ascii="Times New Roman" w:hAnsi="Times New Roman"/>
          <w:b w:val="0"/>
          <w:i w:val="0"/>
          <w:sz w:val="23"/>
          <w:u w:val="none"/>
        </w:rPr>
        <w:t>(3) Cồn để trong lọ không kín bị bay hơi.</w:t>
      </w:r>
    </w:p>
    <w:p>
      <w:pPr>
        <w:spacing w:before="20" w:after="20"/>
        <w:ind w:left="227"/>
      </w:pPr>
      <w:r>
        <w:rPr>
          <w:rFonts w:ascii="Times New Roman" w:hAnsi="Times New Roman"/>
          <w:b w:val="0"/>
          <w:i w:val="0"/>
          <w:sz w:val="23"/>
          <w:u w:val="none"/>
        </w:rPr>
        <w:t>(4) Nước bị đóng băng ở hai cực của Trái đất.</w:t>
      </w:r>
    </w:p>
    <w:p>
      <w:pPr>
        <w:spacing w:before="20" w:after="20"/>
        <w:ind w:left="227"/>
      </w:pPr>
      <w:r>
        <w:rPr>
          <w:rFonts w:ascii="Times New Roman" w:hAnsi="Times New Roman"/>
          <w:b w:val="0"/>
          <w:i w:val="0"/>
          <w:sz w:val="23"/>
          <w:u w:val="none"/>
        </w:rPr>
        <w:t>(5) Cho vôi sống (CaO) hoà tan vào nước, thu được Ca(OH)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(3), (4).</w:t>
      </w:r>
      <w:r>
        <w:tab/>
      </w:r>
      <w:r>
        <w:rPr>
          <w:rFonts w:ascii="Times New Roman" w:hAnsi="Times New Roman"/>
          <w:b/>
          <w:sz w:val="23"/>
          <w:u w:val="none"/>
        </w:rPr>
        <w:t xml:space="preserve">B. </w:t>
      </w:r>
      <w:r>
        <w:rPr>
          <w:rFonts w:ascii="Times New Roman" w:hAnsi="Times New Roman"/>
          <w:b w:val="0"/>
          <w:i w:val="0"/>
          <w:sz w:val="23"/>
          <w:u w:val="none"/>
        </w:rPr>
        <w:t>(1), (3), (4).</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 (4).</w:t>
      </w:r>
      <w:r>
        <w:tab/>
      </w:r>
      <w:r>
        <w:rPr>
          <w:rFonts w:ascii="Times New Roman" w:hAnsi="Times New Roman"/>
          <w:b/>
          <w:sz w:val="23"/>
          <w:u w:val="none"/>
        </w:rPr>
        <w:t xml:space="preserve">D. </w:t>
      </w:r>
      <w:r>
        <w:rPr>
          <w:rFonts w:ascii="Times New Roman" w:hAnsi="Times New Roman"/>
          <w:b w:val="0"/>
          <w:i w:val="0"/>
          <w:sz w:val="23"/>
          <w:u w:val="none"/>
        </w:rPr>
        <w:t>(1), (4), (5).</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[H10-C1-P1-TH-016 | Hiểu] </w:t>
      </w:r>
      <w:r>
        <w:rPr>
          <w:rFonts w:ascii="Times New Roman" w:hAnsi="Times New Roman"/>
          <w:b w:val="0"/>
          <w:i w:val="0"/>
          <w:sz w:val="23"/>
          <w:u w:val="none"/>
        </w:rPr>
        <w:t>Các hiện tượng sau đây, hiện tượng nào có sự biến đổi hóa học?</w:t>
      </w:r>
    </w:p>
    <w:p>
      <w:pPr>
        <w:spacing w:before="20" w:after="20"/>
        <w:ind w:left="227"/>
      </w:pPr>
      <w:r>
        <w:rPr>
          <w:rFonts w:ascii="Times New Roman" w:hAnsi="Times New Roman"/>
          <w:b w:val="0"/>
          <w:i w:val="0"/>
          <w:sz w:val="23"/>
          <w:u w:val="none"/>
        </w:rPr>
        <w:t>(1) Sắt được cắt nhỏ từng đoạn và tán thành đinh.</w:t>
      </w:r>
    </w:p>
    <w:p>
      <w:pPr>
        <w:spacing w:before="20" w:after="20"/>
        <w:ind w:left="227"/>
      </w:pPr>
      <w:r>
        <w:rPr>
          <w:rFonts w:ascii="Times New Roman" w:hAnsi="Times New Roman"/>
          <w:b w:val="0"/>
          <w:i w:val="0"/>
          <w:sz w:val="23"/>
          <w:u w:val="none"/>
        </w:rPr>
        <w:t>(2) Vành xe đạp bằng sắt bị phủ một lớp gỉ là chất màu nâu.</w:t>
      </w:r>
    </w:p>
    <w:p>
      <w:pPr>
        <w:spacing w:before="20" w:after="20"/>
        <w:ind w:left="227"/>
      </w:pPr>
      <w:r>
        <w:rPr>
          <w:rFonts w:ascii="Times New Roman" w:hAnsi="Times New Roman"/>
          <w:b w:val="0"/>
          <w:i w:val="0"/>
          <w:sz w:val="23"/>
          <w:u w:val="none"/>
        </w:rPr>
        <w:t>(3) Rượu để lâu trong không khí thường bị chua.</w:t>
      </w:r>
    </w:p>
    <w:p>
      <w:pPr>
        <w:spacing w:before="20" w:after="20"/>
        <w:ind w:left="227"/>
      </w:pPr>
      <w:r>
        <w:rPr>
          <w:rFonts w:ascii="Times New Roman" w:hAnsi="Times New Roman"/>
          <w:b w:val="0"/>
          <w:i w:val="0"/>
          <w:sz w:val="23"/>
          <w:u w:val="none"/>
        </w:rPr>
        <w:t>(4) Đèn tín hiệu chuyển từ màu xanh sang màu đỏ.</w:t>
      </w:r>
    </w:p>
    <w:p>
      <w:pPr>
        <w:spacing w:before="20" w:after="20"/>
        <w:ind w:left="227"/>
      </w:pPr>
      <w:r>
        <w:rPr>
          <w:rFonts w:ascii="Times New Roman" w:hAnsi="Times New Roman"/>
          <w:b w:val="0"/>
          <w:i w:val="0"/>
          <w:sz w:val="23"/>
          <w:u w:val="none"/>
        </w:rPr>
        <w:t>(5) Dây tóc trong bóng đèn điện nóng và sáng lên khi dòng điện đi qua.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 (2), (3), (4).</w:t>
      </w:r>
      <w:r>
        <w:tab/>
      </w:r>
      <w:r>
        <w:rPr>
          <w:rFonts w:ascii="Times New Roman" w:hAnsi="Times New Roman"/>
          <w:b/>
          <w:sz w:val="23"/>
          <w:u w:val="none"/>
        </w:rPr>
        <w:t xml:space="preserve">B. </w:t>
      </w:r>
      <w:r>
        <w:rPr>
          <w:rFonts w:ascii="Times New Roman" w:hAnsi="Times New Roman"/>
          <w:b w:val="0"/>
          <w:i w:val="0"/>
          <w:sz w:val="23"/>
          <w:u w:val="none"/>
        </w:rPr>
        <w:t>(1), (2), (4), (5).</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 (3).</w:t>
      </w:r>
      <w:r>
        <w:tab/>
      </w:r>
      <w:r>
        <w:rPr>
          <w:rFonts w:ascii="Times New Roman" w:hAnsi="Times New Roman"/>
          <w:b/>
          <w:sz w:val="23"/>
          <w:u w:val="none"/>
        </w:rPr>
        <w:t xml:space="preserve">D. </w:t>
      </w:r>
      <w:r>
        <w:rPr>
          <w:rFonts w:ascii="Times New Roman" w:hAnsi="Times New Roman"/>
          <w:b w:val="0"/>
          <w:i w:val="0"/>
          <w:sz w:val="23"/>
          <w:u w:val="none"/>
        </w:rPr>
        <w:t>(1), (3), (4), (5).</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[H10-C1-P1-TH-017 | Hiểu] </w:t>
      </w:r>
      <w:r>
        <w:rPr>
          <w:rFonts w:ascii="Times New Roman" w:hAnsi="Times New Roman"/>
          <w:b w:val="0"/>
          <w:i w:val="0"/>
          <w:sz w:val="23"/>
          <w:u w:val="none"/>
        </w:rPr>
        <w:t>Cho các hiện tượng sau đây:</w:t>
      </w:r>
    </w:p>
    <w:p>
      <w:pPr>
        <w:spacing w:before="20" w:after="20"/>
        <w:ind w:left="227"/>
      </w:pPr>
      <w:r>
        <w:rPr>
          <w:rFonts w:ascii="Times New Roman" w:hAnsi="Times New Roman"/>
          <w:b w:val="0"/>
          <w:i w:val="0"/>
          <w:sz w:val="23"/>
          <w:u w:val="none"/>
        </w:rPr>
        <w:t>(a) Đinh sắt để trong không khí bị gỉ.</w:t>
        <w:tab/>
        <w:t>(b) Sự quang hợp của cây xanh.</w:t>
      </w:r>
    </w:p>
    <w:p>
      <w:pPr>
        <w:spacing w:before="20" w:after="20"/>
        <w:ind w:left="227"/>
      </w:pPr>
      <w:r>
        <w:rPr>
          <w:rFonts w:ascii="Times New Roman" w:hAnsi="Times New Roman"/>
          <w:b w:val="0"/>
          <w:i w:val="0"/>
          <w:sz w:val="23"/>
          <w:u w:val="none"/>
        </w:rPr>
        <w:t>(c) Cồn để trong lọ không kín bị bay hơi.</w:t>
        <w:tab/>
        <w:t>(d) Tách khí oxygen từ không khí.</w:t>
      </w:r>
    </w:p>
    <w:p>
      <w:pPr>
        <w:spacing w:before="20" w:after="20"/>
        <w:ind w:left="227"/>
      </w:pPr>
      <w:r>
        <w:rPr>
          <w:rFonts w:ascii="Times New Roman" w:hAnsi="Times New Roman"/>
          <w:b w:val="0"/>
          <w:i w:val="0"/>
          <w:sz w:val="23"/>
          <w:u w:val="none"/>
        </w:rPr>
        <w:t>(e) Rượu để lâu trong không khí thường bị chua.</w:t>
      </w:r>
    </w:p>
    <w:p>
      <w:pPr>
        <w:spacing w:before="20" w:after="20"/>
        <w:ind w:left="227"/>
      </w:pPr>
      <w:r>
        <w:rPr>
          <w:rFonts w:ascii="Times New Roman" w:hAnsi="Times New Roman"/>
          <w:b w:val="0"/>
          <w:i w:val="0"/>
          <w:sz w:val="23"/>
          <w:u w:val="none"/>
        </w:rPr>
        <w:t>Số hiện tượng hóa học là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[H10-C1-P1-TH-018 | Hiểu] </w:t>
      </w:r>
      <w:r>
        <w:rPr>
          <w:rFonts w:ascii="Times New Roman" w:hAnsi="Times New Roman"/>
          <w:b w:val="0"/>
          <w:i w:val="0"/>
          <w:sz w:val="23"/>
          <w:u w:val="none"/>
        </w:rPr>
        <w:t>Cho các hiện tượng sau:</w:t>
      </w:r>
    </w:p>
    <w:p>
      <w:pPr>
        <w:spacing w:before="20" w:after="20"/>
        <w:ind w:left="227"/>
      </w:pPr>
      <w:r>
        <w:rPr>
          <w:rFonts w:ascii="Times New Roman" w:hAnsi="Times New Roman"/>
          <w:b w:val="0"/>
          <w:i w:val="0"/>
          <w:sz w:val="23"/>
          <w:u w:val="none"/>
        </w:rPr>
        <w:t>(a) Dưa muối lên men.</w:t>
        <w:tab/>
        <w:tab/>
        <w:t>(b) Khí hydrogen cháy trong không khí.</w:t>
      </w:r>
    </w:p>
    <w:p>
      <w:pPr>
        <w:spacing w:before="20" w:after="20"/>
        <w:ind w:left="227"/>
      </w:pPr>
      <w:r>
        <w:rPr>
          <w:rFonts w:ascii="Times New Roman" w:hAnsi="Times New Roman"/>
          <w:b w:val="0"/>
          <w:i w:val="0"/>
          <w:sz w:val="23"/>
          <w:u w:val="none"/>
        </w:rPr>
        <w:t>(c) Hiệu ứng nhà kính làm Trái Đất nóng lên.</w:t>
        <w:tab/>
        <w:t>(d) Mưa acid.</w:t>
      </w:r>
    </w:p>
    <w:p>
      <w:pPr>
        <w:spacing w:before="20" w:after="20"/>
        <w:ind w:left="227"/>
      </w:pPr>
      <w:r>
        <w:rPr>
          <w:rFonts w:ascii="Times New Roman" w:hAnsi="Times New Roman"/>
          <w:b w:val="0"/>
          <w:i w:val="0"/>
          <w:sz w:val="23"/>
          <w:u w:val="none"/>
        </w:rPr>
        <w:t>(e) Vào mùa hè băng tuyết tan chảy.</w:t>
      </w:r>
    </w:p>
    <w:p>
      <w:pPr>
        <w:spacing w:before="20" w:after="20"/>
        <w:ind w:left="227"/>
      </w:pPr>
      <w:r>
        <w:rPr>
          <w:rFonts w:ascii="Times New Roman" w:hAnsi="Times New Roman"/>
          <w:b w:val="0"/>
          <w:i w:val="0"/>
          <w:sz w:val="23"/>
          <w:u w:val="none"/>
        </w:rPr>
        <w:t>Số hiện tượng hóa học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[H10-C1-P1-TH-019 | Hiểu] </w:t>
      </w:r>
      <w:r>
        <w:rPr>
          <w:rFonts w:ascii="Times New Roman" w:hAnsi="Times New Roman"/>
          <w:b w:val="0"/>
          <w:i w:val="0"/>
          <w:sz w:val="23"/>
          <w:u w:val="none"/>
        </w:rPr>
        <w:t>Có các hiện tượng sau:</w:t>
      </w:r>
    </w:p>
    <w:p>
      <w:pPr>
        <w:spacing w:before="20" w:after="20"/>
        <w:ind w:left="227"/>
      </w:pPr>
      <w:r>
        <w:rPr>
          <w:rFonts w:ascii="Times New Roman" w:hAnsi="Times New Roman"/>
          <w:b w:val="0"/>
          <w:i w:val="0"/>
          <w:sz w:val="23"/>
          <w:u w:val="none"/>
        </w:rPr>
        <w:t>(a) Đốt cháy khí hydrogen, sinh ra nước.</w:t>
      </w:r>
    </w:p>
    <w:p>
      <w:pPr>
        <w:spacing w:before="20" w:after="20"/>
        <w:ind w:left="227"/>
      </w:pPr>
      <w:r>
        <w:rPr>
          <w:rFonts w:ascii="Times New Roman" w:hAnsi="Times New Roman"/>
          <w:b w:val="0"/>
          <w:i w:val="0"/>
          <w:sz w:val="23"/>
          <w:u w:val="none"/>
        </w:rPr>
        <w:t>(c) Nước để trong tủ lạnh, chuyển thành nước đá.</w:t>
      </w:r>
    </w:p>
    <w:p>
      <w:pPr>
        <w:spacing w:before="20" w:after="20"/>
        <w:ind w:left="227"/>
      </w:pPr>
      <w:r>
        <w:rPr>
          <w:rFonts w:ascii="Times New Roman" w:hAnsi="Times New Roman"/>
          <w:b w:val="0"/>
          <w:i w:val="0"/>
          <w:sz w:val="23"/>
          <w:u w:val="none"/>
        </w:rPr>
        <w:t>(e) Vôi sống cho vào nước thành vôi tôi.</w:t>
      </w:r>
    </w:p>
    <w:p>
      <w:pPr>
        <w:spacing w:before="20" w:after="20"/>
        <w:ind w:left="227"/>
      </w:pPr>
      <w:r>
        <w:rPr>
          <w:rFonts w:ascii="Times New Roman" w:hAnsi="Times New Roman"/>
          <w:b w:val="0"/>
          <w:i w:val="0"/>
          <w:sz w:val="23"/>
          <w:u w:val="none"/>
        </w:rPr>
        <w:t>(b) Hiện tượng cháy rừng.</w:t>
      </w:r>
    </w:p>
    <w:p>
      <w:pPr>
        <w:spacing w:before="20" w:after="20"/>
        <w:ind w:left="227"/>
      </w:pPr>
      <w:r>
        <w:rPr>
          <w:rFonts w:ascii="Times New Roman" w:hAnsi="Times New Roman"/>
          <w:b w:val="0"/>
          <w:i w:val="0"/>
          <w:sz w:val="23"/>
          <w:u w:val="none"/>
        </w:rPr>
        <w:t>(d) Cồn để trong lọ không kín bị bay hơi.</w:t>
      </w:r>
    </w:p>
    <w:p>
      <w:pPr>
        <w:spacing w:before="20" w:after="20"/>
        <w:ind w:left="227"/>
      </w:pPr>
      <w:r>
        <w:rPr>
          <w:rFonts w:ascii="Times New Roman" w:hAnsi="Times New Roman"/>
          <w:b w:val="0"/>
          <w:i w:val="0"/>
          <w:sz w:val="23"/>
          <w:u w:val="none"/>
        </w:rPr>
        <w:t>(g) Pháo hoa bắn lên trời cháy sáng rực rỡ.</w:t>
      </w:r>
    </w:p>
    <w:p>
      <w:pPr>
        <w:spacing w:before="20" w:after="20"/>
        <w:ind w:left="227"/>
      </w:pPr>
      <w:r>
        <w:rPr>
          <w:rFonts w:ascii="Times New Roman" w:hAnsi="Times New Roman"/>
          <w:b w:val="0"/>
          <w:i w:val="0"/>
          <w:sz w:val="23"/>
          <w:u w:val="none"/>
        </w:rPr>
        <w:t>Số hiện tượng vật lí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[H10-C1-P1-NB-020 | Biết] </w:t>
      </w:r>
      <w:r>
        <w:rPr>
          <w:rFonts w:ascii="Times New Roman" w:hAnsi="Times New Roman"/>
          <w:b w:val="0"/>
          <w:i w:val="0"/>
          <w:sz w:val="23"/>
          <w:u w:val="none"/>
        </w:rPr>
        <w:t>Vào năm 1897, nhà bác học nào đã phát hiện ra sự tồn tại của các hạt electron khi nghiên cứu hiện tượng phóng điện trong chân không?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J.J. Thomson (Tôm–xơn).</w:t>
      </w:r>
      <w:r>
        <w:tab/>
      </w:r>
      <w:r>
        <w:rPr>
          <w:rFonts w:ascii="Times New Roman" w:hAnsi="Times New Roman"/>
          <w:b/>
          <w:sz w:val="23"/>
          <w:u w:val="none"/>
        </w:rPr>
        <w:t xml:space="preserve">B. </w:t>
      </w:r>
      <w:r>
        <w:rPr>
          <w:rFonts w:ascii="Times New Roman" w:hAnsi="Times New Roman"/>
          <w:b w:val="0"/>
          <w:i w:val="0"/>
          <w:sz w:val="23"/>
          <w:u w:val="none"/>
        </w:rPr>
        <w:t>E. Rutherford (Rơ–dơ–pho).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J. Chadwick (Chat–uých).</w:t>
      </w:r>
      <w:r>
        <w:tab/>
      </w:r>
      <w:r>
        <w:rPr>
          <w:rFonts w:ascii="Times New Roman" w:hAnsi="Times New Roman"/>
          <w:b/>
          <w:sz w:val="23"/>
          <w:u w:val="none"/>
        </w:rPr>
        <w:t xml:space="preserve">D. </w:t>
      </w:r>
      <w:r>
        <w:rPr>
          <w:rFonts w:ascii="Times New Roman" w:hAnsi="Times New Roman"/>
          <w:b w:val="0"/>
          <w:i w:val="0"/>
          <w:sz w:val="23"/>
          <w:u w:val="none"/>
        </w:rPr>
        <w:t>Newton (Niu–tơn).</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[H10-C1-P1-NB-021 | Biết] </w:t>
      </w:r>
      <w:r>
        <w:rPr>
          <w:rFonts w:ascii="Times New Roman" w:hAnsi="Times New Roman"/>
          <w:b w:val="0"/>
          <w:i w:val="0"/>
          <w:sz w:val="23"/>
          <w:u w:val="none"/>
        </w:rPr>
        <w:t>Hạt nhân nguyên tử được tìm ra năm 1911 bằng cách cho hạt α bắn phá một lá vàng mỏng. Thí nghiệm trên được đưa ra đầu tiên do nhà bác học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J.J. Thomson (Tôm–xơn).</w:t>
      </w:r>
      <w:r>
        <w:tab/>
      </w:r>
      <w:r>
        <w:rPr>
          <w:rFonts w:ascii="Times New Roman" w:hAnsi="Times New Roman"/>
          <w:b/>
          <w:sz w:val="23"/>
          <w:u w:val="none"/>
        </w:rPr>
        <w:t xml:space="preserve">B. </w:t>
      </w:r>
      <w:r>
        <w:rPr>
          <w:rFonts w:ascii="Times New Roman" w:hAnsi="Times New Roman"/>
          <w:b w:val="0"/>
          <w:i w:val="0"/>
          <w:sz w:val="23"/>
          <w:u w:val="none"/>
        </w:rPr>
        <w:t>E. Rutherford (Rơ–dơ–pho).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J. Chadwick (Chat–uých).</w:t>
      </w:r>
      <w:r>
        <w:tab/>
      </w:r>
      <w:r>
        <w:rPr>
          <w:rFonts w:ascii="Times New Roman" w:hAnsi="Times New Roman"/>
          <w:b/>
          <w:sz w:val="23"/>
          <w:u w:val="none"/>
        </w:rPr>
        <w:t xml:space="preserve">D. </w:t>
      </w:r>
      <w:r>
        <w:rPr>
          <w:rFonts w:ascii="Times New Roman" w:hAnsi="Times New Roman"/>
          <w:b w:val="0"/>
          <w:i w:val="0"/>
          <w:sz w:val="23"/>
          <w:u w:val="none"/>
        </w:rPr>
        <w:t>Newton (Niu–tơn).</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[H10-C1-P1-NB-022 | Biết] </w:t>
      </w:r>
      <w:r>
        <w:rPr>
          <w:rFonts w:ascii="Times New Roman" w:hAnsi="Times New Roman"/>
          <w:b w:val="0"/>
          <w:i w:val="0"/>
          <w:sz w:val="23"/>
          <w:u w:val="none"/>
        </w:rPr>
        <w:t>Năm 1932, J. Chadwick và cộng sự của Rutherford đã phát hiện ra hạt nào khi bắn phá Beryllium bằng các hạt α?</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Photon.</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[H10-C1-P1-NB-023 | Biết] </w:t>
      </w:r>
      <w:r>
        <w:rPr>
          <w:rFonts w:ascii="Times New Roman" w:hAnsi="Times New Roman"/>
          <w:b w:val="0"/>
          <w:i w:val="0"/>
          <w:sz w:val="23"/>
          <w:u w:val="none"/>
        </w:rPr>
        <w:t>Hình vẽ sau mô tả thí nghiệm tìm ra một loại hạt cấu tạo nên nguyên tử, đó là hạt</w:t>
      </w:r>
    </w:p>
    <w:p>
      <w:pPr>
        <w:spacing w:before="40" w:after="40"/>
        <w:jc w:val="center"/>
      </w:pPr>
      <w:r>
        <w:drawing>
          <wp:inline xmlns:a="http://schemas.openxmlformats.org/drawingml/2006/main" xmlns:pic="http://schemas.openxmlformats.org/drawingml/2006/picture">
            <wp:extent cx="2448000" cy="1593726"/>
            <wp:docPr id="1" name="Picture 1"/>
            <wp:cNvGraphicFramePr>
              <a:graphicFrameLocks noChangeAspect="1"/>
            </wp:cNvGraphicFramePr>
            <a:graphic>
              <a:graphicData uri="http://schemas.openxmlformats.org/drawingml/2006/picture">
                <pic:pic>
                  <pic:nvPicPr>
                    <pic:cNvPr id="0" name="h10_c1_q023_img1.png"/>
                    <pic:cNvPicPr/>
                  </pic:nvPicPr>
                  <pic:blipFill>
                    <a:blip r:embed="rId11"/>
                    <a:stretch>
                      <a:fillRect/>
                    </a:stretch>
                  </pic:blipFill>
                  <pic:spPr>
                    <a:xfrm>
                      <a:off x="0" y="0"/>
                      <a:ext cx="2448000" cy="159372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hạt nhân.</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[H10-C1-P1-NB-024 | Biết] </w:t>
      </w:r>
      <w:r>
        <w:rPr>
          <w:rFonts w:ascii="Times New Roman" w:hAnsi="Times New Roman"/>
          <w:b w:val="0"/>
          <w:i w:val="0"/>
          <w:sz w:val="23"/>
          <w:u w:val="none"/>
        </w:rPr>
        <w:t>Các hạt cấu tạo nên hạt nhân của hầu hết các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và neutron.</w:t>
      </w:r>
      <w:r>
        <w:tab/>
      </w:r>
      <w:r>
        <w:rPr>
          <w:rFonts w:ascii="Times New Roman" w:hAnsi="Times New Roman"/>
          <w:b/>
          <w:sz w:val="23"/>
          <w:u w:val="none"/>
        </w:rPr>
        <w:t xml:space="preserve">B. </w:t>
      </w:r>
      <w:r>
        <w:rPr>
          <w:rFonts w:ascii="Times New Roman" w:hAnsi="Times New Roman"/>
          <w:b w:val="0"/>
          <w:i w:val="0"/>
          <w:sz w:val="23"/>
          <w:u w:val="none"/>
        </w:rPr>
        <w:t>proton và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và electron.</w:t>
      </w:r>
      <w:r>
        <w:tab/>
      </w:r>
      <w:r>
        <w:rPr>
          <w:rFonts w:ascii="Times New Roman" w:hAnsi="Times New Roman"/>
          <w:b/>
          <w:sz w:val="23"/>
          <w:u w:val="none"/>
        </w:rPr>
        <w:t xml:space="preserve">D. </w:t>
      </w:r>
      <w:r>
        <w:rPr>
          <w:rFonts w:ascii="Times New Roman" w:hAnsi="Times New Roman"/>
          <w:b w:val="0"/>
          <w:i w:val="0"/>
          <w:sz w:val="23"/>
          <w:u w:val="none"/>
        </w:rPr>
        <w:t>electron, proton và neutron.</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[H10-C1-P1-NB-025 | Biết] </w:t>
      </w:r>
      <w:r>
        <w:rPr>
          <w:rFonts w:ascii="Times New Roman" w:hAnsi="Times New Roman"/>
          <w:b w:val="0"/>
          <w:i w:val="0"/>
          <w:sz w:val="23"/>
          <w:u w:val="none"/>
        </w:rPr>
        <w:t>Các hạt cấu tạo nên hầu hết các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và neutron.</w:t>
      </w:r>
      <w:r>
        <w:tab/>
      </w:r>
      <w:r>
        <w:rPr>
          <w:rFonts w:ascii="Times New Roman" w:hAnsi="Times New Roman"/>
          <w:b/>
          <w:sz w:val="23"/>
          <w:u w:val="none"/>
        </w:rPr>
        <w:t xml:space="preserve">B. </w:t>
      </w:r>
      <w:r>
        <w:rPr>
          <w:rFonts w:ascii="Times New Roman" w:hAnsi="Times New Roman"/>
          <w:b w:val="0"/>
          <w:i w:val="0"/>
          <w:sz w:val="23"/>
          <w:u w:val="none"/>
        </w:rPr>
        <w:t>proton và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và electron.</w:t>
      </w:r>
      <w:r>
        <w:tab/>
      </w:r>
      <w:r>
        <w:rPr>
          <w:rFonts w:ascii="Times New Roman" w:hAnsi="Times New Roman"/>
          <w:b/>
          <w:sz w:val="23"/>
          <w:u w:val="none"/>
        </w:rPr>
        <w:t xml:space="preserve">D. </w:t>
      </w:r>
      <w:r>
        <w:rPr>
          <w:rFonts w:ascii="Times New Roman" w:hAnsi="Times New Roman"/>
          <w:b w:val="0"/>
          <w:i w:val="0"/>
          <w:sz w:val="23"/>
          <w:u w:val="none"/>
        </w:rPr>
        <w:t>electron, proton và neutron.</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[H10-C1-P1-NB-026 | Biết] </w:t>
      </w:r>
      <w:r>
        <w:rPr>
          <w:rFonts w:ascii="Times New Roman" w:hAnsi="Times New Roman"/>
          <w:b w:val="0"/>
          <w:i w:val="0"/>
          <w:sz w:val="23"/>
          <w:u w:val="none"/>
        </w:rPr>
        <w:t>Nguyên tử chứa những hạt mang điện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và α.</w:t>
      </w:r>
      <w:r>
        <w:tab/>
      </w:r>
      <w:r>
        <w:rPr>
          <w:rFonts w:ascii="Times New Roman" w:hAnsi="Times New Roman"/>
          <w:b/>
          <w:sz w:val="23"/>
          <w:u w:val="none"/>
        </w:rPr>
        <w:t xml:space="preserve">B. </w:t>
      </w:r>
      <w:r>
        <w:rPr>
          <w:rFonts w:ascii="Times New Roman" w:hAnsi="Times New Roman"/>
          <w:b w:val="0"/>
          <w:i w:val="0"/>
          <w:sz w:val="23"/>
          <w:u w:val="none"/>
        </w:rPr>
        <w:t>proton và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proton và electron.</w:t>
      </w:r>
      <w:r>
        <w:tab/>
      </w:r>
      <w:r>
        <w:rPr>
          <w:rFonts w:ascii="Times New Roman" w:hAnsi="Times New Roman"/>
          <w:b/>
          <w:sz w:val="23"/>
          <w:u w:val="none"/>
        </w:rPr>
        <w:t xml:space="preserve">D. </w:t>
      </w:r>
      <w:r>
        <w:rPr>
          <w:rFonts w:ascii="Times New Roman" w:hAnsi="Times New Roman"/>
          <w:b w:val="0"/>
          <w:i w:val="0"/>
          <w:sz w:val="23"/>
          <w:u w:val="none"/>
        </w:rPr>
        <w:t>electron và neutron.</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[H10-C1-P1-NB-027 | Biết] </w:t>
      </w:r>
      <w:r>
        <w:rPr>
          <w:rFonts w:ascii="Times New Roman" w:hAnsi="Times New Roman"/>
          <w:b w:val="0"/>
          <w:i w:val="0"/>
          <w:sz w:val="23"/>
          <w:u w:val="none"/>
        </w:rPr>
        <w:t>Hạt mang điện trong hạt nhân nguyên tử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proton.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w:t>
      </w:r>
      <w:r>
        <w:tab/>
      </w:r>
      <w:r>
        <w:rPr>
          <w:rFonts w:ascii="Times New Roman" w:hAnsi="Times New Roman"/>
          <w:b/>
          <w:sz w:val="23"/>
          <w:u w:val="none"/>
        </w:rPr>
        <w:t xml:space="preserve">D. </w:t>
      </w:r>
      <w:r>
        <w:rPr>
          <w:rFonts w:ascii="Times New Roman" w:hAnsi="Times New Roman"/>
          <w:b w:val="0"/>
          <w:i w:val="0"/>
          <w:sz w:val="23"/>
          <w:u w:val="none"/>
        </w:rPr>
        <w:t>neutron và electron.</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[H10-C1-P1-NB-028 | Biết] </w:t>
      </w:r>
      <w:r>
        <w:rPr>
          <w:rFonts w:ascii="Times New Roman" w:hAnsi="Times New Roman"/>
          <w:b w:val="0"/>
          <w:i w:val="0"/>
          <w:sz w:val="23"/>
          <w:u w:val="none"/>
        </w:rPr>
        <w:t>Trong nguyên tử, loại hạt có khối lượng không đáng kể so với các hạt còn lại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w:t>
      </w:r>
      <w:r>
        <w:tab/>
      </w:r>
      <w:r>
        <w:rPr>
          <w:rFonts w:ascii="Times New Roman" w:hAnsi="Times New Roman"/>
          <w:b/>
          <w:sz w:val="23"/>
          <w:u w:val="none"/>
        </w:rPr>
        <w:t xml:space="preserve">B. </w:t>
      </w:r>
      <w:r>
        <w:rPr>
          <w:rFonts w:ascii="Times New Roman" w:hAnsi="Times New Roman"/>
          <w:b w:val="0"/>
          <w:i w:val="0"/>
          <w:sz w:val="23"/>
          <w:u w:val="none"/>
        </w:rPr>
        <w:t>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w:t>
      </w:r>
      <w:r>
        <w:tab/>
      </w:r>
      <w:r>
        <w:rPr>
          <w:rFonts w:ascii="Times New Roman" w:hAnsi="Times New Roman"/>
          <w:b/>
          <w:sz w:val="23"/>
          <w:u w:val="none"/>
        </w:rPr>
        <w:t xml:space="preserve">D. </w:t>
      </w:r>
      <w:r>
        <w:rPr>
          <w:rFonts w:ascii="Times New Roman" w:hAnsi="Times New Roman"/>
          <w:b w:val="0"/>
          <w:i w:val="0"/>
          <w:sz w:val="23"/>
          <w:u w:val="none"/>
        </w:rPr>
        <w:t>neutron và electron.</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[H10-C1-P1-NB-029 | Biết] </w:t>
      </w:r>
      <w:r>
        <w:rPr>
          <w:rFonts w:ascii="Times New Roman" w:hAnsi="Times New Roman"/>
          <w:b w:val="0"/>
          <w:i w:val="0"/>
          <w:sz w:val="23"/>
          <w:u w:val="none"/>
        </w:rPr>
        <w:t>Nguyên tử luôn trung hoà về điện nên các số hạt nào sau đây luôn bằng nhau?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neutron.</w:t>
      </w:r>
      <w:r>
        <w:tab/>
      </w:r>
      <w:r>
        <w:rPr>
          <w:rFonts w:ascii="Times New Roman" w:hAnsi="Times New Roman"/>
          <w:b/>
          <w:sz w:val="23"/>
          <w:u w:val="none"/>
        </w:rPr>
        <w:t xml:space="preserve">B. </w:t>
      </w:r>
      <w:r>
        <w:rPr>
          <w:rFonts w:ascii="Times New Roman" w:hAnsi="Times New Roman"/>
          <w:b w:val="0"/>
          <w:i w:val="0"/>
          <w:sz w:val="23"/>
          <w:u w:val="none"/>
        </w:rPr>
        <w:t>Electron,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proton.</w:t>
      </w:r>
      <w:r>
        <w:tab/>
      </w:r>
      <w:r>
        <w:rPr>
          <w:rFonts w:ascii="Times New Roman" w:hAnsi="Times New Roman"/>
          <w:b/>
          <w:sz w:val="23"/>
          <w:u w:val="none"/>
        </w:rPr>
        <w:t xml:space="preserve">D. </w:t>
      </w:r>
      <w:r>
        <w:rPr>
          <w:rFonts w:ascii="Times New Roman" w:hAnsi="Times New Roman"/>
          <w:b w:val="0"/>
          <w:i w:val="0"/>
          <w:sz w:val="23"/>
          <w:u w:val="none"/>
        </w:rPr>
        <w:t>Proton, electron, neutron.</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[H10-C1-P1-NB-030 | Biết] </w:t>
      </w:r>
      <w:r>
        <w:rPr>
          <w:rFonts w:ascii="Times New Roman" w:hAnsi="Times New Roman"/>
          <w:b w:val="0"/>
          <w:i w:val="0"/>
          <w:sz w:val="23"/>
          <w:u w:val="none"/>
        </w:rPr>
        <w:t>Phát biểu nào sau đây sai khi nói về neutron?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Tồn tại trong hạt nhân nguyên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khối lượng bằng khối lượng proton.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Có khối lượng lớn hơn khối lượng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mang điện.</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[H10-C1-P1-NB-031 | Biết] </w:t>
      </w:r>
      <w:r>
        <w:rPr>
          <w:rFonts w:ascii="Times New Roman" w:hAnsi="Times New Roman"/>
          <w:b w:val="0"/>
          <w:i w:val="0"/>
          <w:sz w:val="23"/>
          <w:u w:val="none"/>
        </w:rPr>
        <w:t>Đặc điểm của electron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mang điện tích dương và có khối lượng.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mang điện tích âm và có khối lượng.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mang điện và có khối lượng.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mang điện tích âm và không có khối lượng.</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[H10-C1-P1-NB-032 | Biết] </w:t>
      </w:r>
      <w:r>
        <w:rPr>
          <w:rFonts w:ascii="Times New Roman" w:hAnsi="Times New Roman"/>
          <w:b w:val="0"/>
          <w:i w:val="0"/>
          <w:sz w:val="23"/>
          <w:u w:val="none"/>
        </w:rPr>
        <w:t>Cho mô tả sau về một loại hạt:</w:t>
      </w:r>
    </w:p>
    <w:p>
      <w:pPr>
        <w:spacing w:before="20" w:after="20"/>
        <w:ind w:left="227"/>
      </w:pPr>
      <w:r>
        <w:rPr>
          <w:rFonts w:ascii="Times New Roman" w:hAnsi="Times New Roman"/>
          <w:b w:val="0"/>
          <w:i w:val="0"/>
          <w:sz w:val="23"/>
          <w:u w:val="none"/>
        </w:rPr>
        <w:t>Hạt đó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Khối lượng (kg)</w:t>
            </w:r>
          </w:p>
        </w:tc>
        <w:tc>
          <w:tcPr>
            <w:tcW w:type="dxa" w:w="2551"/>
          </w:tcPr>
          <w:p>
            <w:pPr>
              <w:spacing w:before="30" w:after="30"/>
              <w:jc w:val="center"/>
            </w:pPr>
            <w:r>
              <w:rPr>
                <w:rFonts w:ascii="Times New Roman" w:hAnsi="Times New Roman"/>
                <w:b/>
                <w:i w:val="0"/>
                <w:sz w:val="21"/>
                <w:u w:val="none"/>
              </w:rPr>
              <w:t>Khối lượng (amu)</w:t>
            </w:r>
          </w:p>
        </w:tc>
        <w:tc>
          <w:tcPr>
            <w:tcW w:type="dxa" w:w="2551"/>
          </w:tcPr>
          <w:p>
            <w:pPr>
              <w:spacing w:before="30" w:after="30"/>
              <w:jc w:val="center"/>
            </w:pPr>
            <w:r>
              <w:rPr>
                <w:rFonts w:ascii="Times New Roman" w:hAnsi="Times New Roman"/>
                <w:b/>
                <w:i w:val="0"/>
                <w:sz w:val="21"/>
                <w:u w:val="none"/>
              </w:rPr>
              <w:t>Điện tích</w:t>
            </w:r>
          </w:p>
        </w:tc>
        <w:tc>
          <w:tcPr>
            <w:tcW w:type="dxa" w:w="2551"/>
          </w:tcPr>
          <w:p>
            <w:pPr>
              <w:spacing w:before="30" w:after="30"/>
              <w:jc w:val="center"/>
            </w:pPr>
            <w:r>
              <w:rPr>
                <w:rFonts w:ascii="Times New Roman" w:hAnsi="Times New Roman"/>
                <w:b/>
                <w:i w:val="0"/>
                <w:sz w:val="21"/>
                <w:u w:val="none"/>
              </w:rPr>
              <w:t>Điện tích tương đối</w:t>
            </w:r>
          </w:p>
        </w:tc>
      </w:tr>
      <w:tr>
        <w:tc>
          <w:tcPr>
            <w:tcW w:type="dxa" w:w="2551"/>
          </w:tcPr>
          <w:p>
            <w:pPr>
              <w:spacing w:before="30" w:after="30"/>
              <w:jc w:val="left"/>
            </w:pPr>
            <w:r>
              <w:rPr>
                <w:rFonts w:ascii="Times New Roman" w:hAnsi="Times New Roman"/>
                <w:b w:val="0"/>
                <w:i w:val="0"/>
                <w:sz w:val="21"/>
                <w:u w:val="none"/>
              </w:rPr>
              <w:t>9,109×10</w:t>
            </w:r>
            <w:r>
              <w:rPr>
                <w:rFonts w:ascii="Times New Roman" w:hAnsi="Times New Roman"/>
                <w:b w:val="0"/>
                <w:i w:val="0"/>
                <w:sz w:val="21"/>
                <w:u w:val="none"/>
                <w:vertAlign w:val="superscript"/>
              </w:rPr>
              <w:t>–31</w:t>
            </w:r>
          </w:p>
        </w:tc>
        <w:tc>
          <w:tcPr>
            <w:tcW w:type="dxa" w:w="2551"/>
          </w:tcPr>
          <w:p>
            <w:pPr>
              <w:spacing w:before="30" w:after="30"/>
              <w:jc w:val="left"/>
            </w:pPr>
            <w:r>
              <w:rPr>
                <w:rFonts w:ascii="Times New Roman" w:hAnsi="Times New Roman"/>
                <w:b w:val="0"/>
                <w:i w:val="0"/>
                <w:sz w:val="21"/>
                <w:u w:val="none"/>
              </w:rPr>
              <w:t>1/1837</w:t>
            </w:r>
          </w:p>
        </w:tc>
        <w:tc>
          <w:tcPr>
            <w:tcW w:type="dxa" w:w="2551"/>
          </w:tcPr>
          <w:p>
            <w:pPr>
              <w:spacing w:before="30" w:after="30"/>
              <w:jc w:val="left"/>
            </w:pPr>
            <w:r>
              <w:rPr>
                <w:rFonts w:ascii="Times New Roman" w:hAnsi="Times New Roman"/>
                <w:b w:val="0"/>
                <w:i w:val="0"/>
                <w:sz w:val="21"/>
                <w:u w:val="none"/>
              </w:rPr>
              <w:t>–1,602.10</w:t>
            </w:r>
            <w:r>
              <w:rPr>
                <w:rFonts w:ascii="Times New Roman" w:hAnsi="Times New Roman"/>
                <w:b w:val="0"/>
                <w:i w:val="0"/>
                <w:sz w:val="21"/>
                <w:u w:val="none"/>
                <w:vertAlign w:val="superscript"/>
              </w:rPr>
              <w:t>–19</w:t>
            </w:r>
            <w:r>
              <w:rPr>
                <w:rFonts w:ascii="Times New Roman" w:hAnsi="Times New Roman"/>
                <w:b w:val="0"/>
                <w:i w:val="0"/>
                <w:sz w:val="21"/>
                <w:u w:val="none"/>
              </w:rPr>
              <w:t xml:space="preserve"> C</w:t>
            </w:r>
          </w:p>
        </w:tc>
        <w:tc>
          <w:tcPr>
            <w:tcW w:type="dxa" w:w="2551"/>
          </w:tcPr>
          <w:p>
            <w:pPr>
              <w:spacing w:before="30" w:after="30"/>
              <w:jc w:val="left"/>
            </w:pPr>
            <w:r>
              <w:rPr>
                <w:rFonts w:ascii="Times New Roman" w:hAnsi="Times New Roman"/>
                <w:b w:val="0"/>
                <w:i w:val="0"/>
                <w:sz w:val="21"/>
                <w:u w:val="none"/>
              </w:rPr>
              <w:t>–1</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electron.</w:t>
      </w:r>
      <w:r>
        <w:tab/>
      </w:r>
      <w:r>
        <w:rPr>
          <w:rFonts w:ascii="Times New Roman" w:hAnsi="Times New Roman"/>
          <w:b/>
          <w:sz w:val="23"/>
          <w:u w:val="none"/>
        </w:rPr>
        <w:t xml:space="preserve">B. </w:t>
      </w:r>
      <w:r>
        <w:rPr>
          <w:rFonts w:ascii="Times New Roman" w:hAnsi="Times New Roman"/>
          <w:b w:val="0"/>
          <w:i w:val="0"/>
          <w:sz w:val="23"/>
          <w:u w:val="none"/>
        </w:rPr>
        <w:t>neutron.</w:t>
      </w:r>
      <w:r>
        <w:tab/>
      </w:r>
      <w:r>
        <w:rPr>
          <w:rFonts w:ascii="Times New Roman" w:hAnsi="Times New Roman"/>
          <w:b/>
          <w:sz w:val="23"/>
          <w:u w:val="none"/>
        </w:rPr>
        <w:t xml:space="preserve">C. </w:t>
      </w:r>
      <w:r>
        <w:rPr>
          <w:rFonts w:ascii="Times New Roman" w:hAnsi="Times New Roman"/>
          <w:b w:val="0"/>
          <w:i w:val="0"/>
          <w:sz w:val="23"/>
          <w:u w:val="none"/>
        </w:rPr>
        <w:t>proton.</w:t>
      </w:r>
      <w:r>
        <w:tab/>
      </w:r>
      <w:r>
        <w:rPr>
          <w:rFonts w:ascii="Times New Roman" w:hAnsi="Times New Roman"/>
          <w:b/>
          <w:sz w:val="23"/>
          <w:u w:val="none"/>
        </w:rPr>
        <w:t xml:space="preserve">D. </w:t>
      </w:r>
      <w:r>
        <w:rPr>
          <w:rFonts w:ascii="Times New Roman" w:hAnsi="Times New Roman"/>
          <w:b w:val="0"/>
          <w:i w:val="0"/>
          <w:sz w:val="23"/>
          <w:u w:val="none"/>
        </w:rPr>
        <w:t>photon.</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[H10-C1-P1-NB-033 | Biết] </w:t>
      </w:r>
      <w:r>
        <w:rPr>
          <w:rFonts w:ascii="Times New Roman" w:hAnsi="Times New Roman"/>
          <w:b w:val="0"/>
          <w:i w:val="0"/>
          <w:sz w:val="23"/>
          <w:u w:val="none"/>
        </w:rPr>
        <w:t>Trường hợp nào sau đây có sự tương ứng giữa hạt cơ bản với khối lượng và điện tích của chúng?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m ≈≈ 0,00055 amu, q = +1.</w:t>
      </w:r>
      <w:r>
        <w:tab/>
      </w:r>
      <w:r>
        <w:rPr>
          <w:rFonts w:ascii="Times New Roman" w:hAnsi="Times New Roman"/>
          <w:b/>
          <w:sz w:val="23"/>
          <w:u w:val="none"/>
        </w:rPr>
        <w:t xml:space="preserve">B. </w:t>
      </w:r>
      <w:r>
        <w:rPr>
          <w:rFonts w:ascii="Times New Roman" w:hAnsi="Times New Roman"/>
          <w:b w:val="0"/>
          <w:i w:val="0"/>
          <w:sz w:val="23"/>
          <w:u w:val="none"/>
        </w:rPr>
        <w:t>Neutron, m ≈≈ 1 amu, q = 0.</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m ≈≈ 1 amu, q = –1.</w:t>
      </w:r>
      <w:r>
        <w:tab/>
      </w:r>
      <w:r>
        <w:rPr>
          <w:rFonts w:ascii="Times New Roman" w:hAnsi="Times New Roman"/>
          <w:b/>
          <w:sz w:val="23"/>
          <w:u w:val="none"/>
        </w:rPr>
        <w:t xml:space="preserve">D. </w:t>
      </w:r>
      <w:r>
        <w:rPr>
          <w:rFonts w:ascii="Times New Roman" w:hAnsi="Times New Roman"/>
          <w:b w:val="0"/>
          <w:i w:val="0"/>
          <w:sz w:val="23"/>
          <w:u w:val="none"/>
        </w:rPr>
        <w:t>Proton, m ≈≈ 1 amu, q = –1.</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[H10-C1-P1-NB-034 | Biết] </w:t>
      </w:r>
      <w:r>
        <w:rPr>
          <w:rFonts w:ascii="Times New Roman" w:hAnsi="Times New Roman"/>
          <w:b w:val="0"/>
          <w:i w:val="0"/>
          <w:sz w:val="23"/>
          <w:u w:val="none"/>
        </w:rPr>
        <w:t>Thành phần nào không bị lệch hướng trong trường điện?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Tia .</w:t>
      </w:r>
      <w:r>
        <w:tab/>
      </w:r>
      <w:r>
        <w:rPr>
          <w:rFonts w:ascii="Times New Roman" w:hAnsi="Times New Roman"/>
          <w:b/>
          <w:sz w:val="23"/>
          <w:u w:val="none"/>
        </w:rPr>
        <w:t xml:space="preserve">B. </w:t>
      </w:r>
      <w:r>
        <w:rPr>
          <w:rFonts w:ascii="Times New Roman" w:hAnsi="Times New Roman"/>
          <w:b w:val="0"/>
          <w:i w:val="0"/>
          <w:sz w:val="23"/>
          <w:u w:val="none"/>
        </w:rPr>
        <w:t>Tia âm cực.</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tử hydrogen.</w:t>
      </w:r>
      <w:r>
        <w:tab/>
      </w:r>
      <w:r>
        <w:rPr>
          <w:rFonts w:ascii="Times New Roman" w:hAnsi="Times New Roman"/>
          <w:b/>
          <w:sz w:val="23"/>
          <w:u w:val="none"/>
        </w:rPr>
        <w:t xml:space="preserve">D. </w:t>
      </w:r>
      <w:r>
        <w:rPr>
          <w:rFonts w:ascii="Times New Roman" w:hAnsi="Times New Roman"/>
          <w:b w:val="0"/>
          <w:i w:val="0"/>
          <w:sz w:val="23"/>
          <w:u w:val="none"/>
        </w:rPr>
        <w:t>Proton.</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[H10-C1-P1-NB-035 | Biết] </w:t>
      </w:r>
      <w:r>
        <w:rPr>
          <w:rFonts w:ascii="Times New Roman" w:hAnsi="Times New Roman"/>
          <w:b w:val="0"/>
          <w:i w:val="0"/>
          <w:sz w:val="23"/>
          <w:u w:val="none"/>
        </w:rPr>
        <w:t>Nếu đường kính của nguyên tử khoảng 10</w:t>
      </w:r>
      <w:r>
        <w:rPr>
          <w:rFonts w:ascii="Times New Roman" w:hAnsi="Times New Roman"/>
          <w:b w:val="0"/>
          <w:i w:val="0"/>
          <w:sz w:val="23"/>
          <w:u w:val="none"/>
          <w:vertAlign w:val="superscript"/>
        </w:rPr>
        <w:t>2</w:t>
      </w:r>
      <w:r>
        <w:rPr>
          <w:rFonts w:ascii="Times New Roman" w:hAnsi="Times New Roman"/>
          <w:b w:val="0"/>
          <w:i w:val="0"/>
          <w:sz w:val="23"/>
          <w:u w:val="none"/>
        </w:rPr>
        <w:t xml:space="preserve"> pm thì đường kính của hạt nhân khoảng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 xml:space="preserve"> pm.</w:t>
      </w:r>
      <w:r>
        <w:tab/>
      </w:r>
      <w:r>
        <w:rPr>
          <w:rFonts w:ascii="Times New Roman" w:hAnsi="Times New Roman"/>
          <w:b/>
          <w:sz w:val="23"/>
          <w:u w:val="none"/>
        </w:rPr>
        <w:t xml:space="preserve">B. </w:t>
      </w:r>
      <w:r>
        <w:rPr>
          <w:rFonts w:ascii="Times New Roman" w:hAnsi="Times New Roman"/>
          <w:b w:val="0"/>
          <w:i w:val="0"/>
          <w:sz w:val="23"/>
          <w:u w:val="none"/>
        </w:rPr>
        <w:t>10</w:t>
      </w:r>
      <w:r>
        <w:rPr>
          <w:rFonts w:ascii="Times New Roman" w:hAnsi="Times New Roman"/>
          <w:b w:val="0"/>
          <w:i w:val="0"/>
          <w:sz w:val="23"/>
          <w:u w:val="none"/>
          <w:vertAlign w:val="superscript"/>
        </w:rPr>
        <w:t>–4</w:t>
      </w:r>
      <w:r>
        <w:rPr>
          <w:rFonts w:ascii="Times New Roman" w:hAnsi="Times New Roman"/>
          <w:b w:val="0"/>
          <w:i w:val="0"/>
          <w:sz w:val="23"/>
          <w:u w:val="none"/>
        </w:rPr>
        <w:t>pm.</w:t>
      </w:r>
      <w:r>
        <w:tab/>
      </w:r>
      <w:r>
        <w:rPr>
          <w:rFonts w:ascii="Times New Roman" w:hAnsi="Times New Roman"/>
          <w:b/>
          <w:sz w:val="23"/>
          <w:u w:val="none"/>
        </w:rPr>
        <w:t xml:space="preserve">C. </w:t>
      </w:r>
      <w:r>
        <w:rPr>
          <w:rFonts w:ascii="Times New Roman" w:hAnsi="Times New Roman"/>
          <w:b w:val="0"/>
          <w:i w:val="0"/>
          <w:sz w:val="23"/>
          <w:u w:val="none"/>
        </w:rPr>
        <w:t>10</w:t>
      </w:r>
      <w:r>
        <w:rPr>
          <w:rFonts w:ascii="Times New Roman" w:hAnsi="Times New Roman"/>
          <w:b w:val="0"/>
          <w:i w:val="0"/>
          <w:sz w:val="23"/>
          <w:u w:val="none"/>
          <w:vertAlign w:val="superscript"/>
        </w:rPr>
        <w:t>–2</w:t>
      </w:r>
      <w:r>
        <w:rPr>
          <w:rFonts w:ascii="Times New Roman" w:hAnsi="Times New Roman"/>
          <w:b w:val="0"/>
          <w:i w:val="0"/>
          <w:sz w:val="23"/>
          <w:u w:val="none"/>
        </w:rPr>
        <w:t>pm.</w:t>
      </w:r>
      <w:r>
        <w:tab/>
      </w:r>
      <w:r>
        <w:rPr>
          <w:rFonts w:ascii="Times New Roman" w:hAnsi="Times New Roman"/>
          <w:b/>
          <w:sz w:val="23"/>
          <w:u w:val="none"/>
        </w:rPr>
        <w:t xml:space="preserve">D. </w:t>
      </w:r>
      <w:r>
        <w:rPr>
          <w:rFonts w:ascii="Times New Roman" w:hAnsi="Times New Roman"/>
          <w:b w:val="0"/>
          <w:i w:val="0"/>
          <w:sz w:val="23"/>
          <w:u w:val="none"/>
        </w:rPr>
        <w:t>10</w:t>
      </w:r>
      <w:r>
        <w:rPr>
          <w:rFonts w:ascii="Times New Roman" w:hAnsi="Times New Roman"/>
          <w:b w:val="0"/>
          <w:i w:val="0"/>
          <w:sz w:val="23"/>
          <w:u w:val="none"/>
          <w:vertAlign w:val="superscript"/>
        </w:rPr>
        <w:t>4</w:t>
      </w:r>
      <w:r>
        <w:rPr>
          <w:rFonts w:ascii="Times New Roman" w:hAnsi="Times New Roman"/>
          <w:b w:val="0"/>
          <w:i w:val="0"/>
          <w:sz w:val="23"/>
          <w:u w:val="none"/>
        </w:rPr>
        <w:t>pm.</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[H10-C1-P1-NB-036 | Biết] </w:t>
      </w:r>
      <w:r>
        <w:rPr>
          <w:rFonts w:ascii="Times New Roman" w:hAnsi="Times New Roman"/>
          <w:b w:val="0"/>
          <w:i w:val="0"/>
          <w:sz w:val="23"/>
          <w:u w:val="none"/>
        </w:rPr>
        <w:t>Nguyên tử có đường kính gấp 10.000 lần đường kính hạt nhân. Nếu ta phóng to hạt nhân lên thành một quả bóng có đường kính 2 cm thì đường kính nguyên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200 m.</w:t>
      </w:r>
      <w:r>
        <w:tab/>
      </w:r>
      <w:r>
        <w:rPr>
          <w:rFonts w:ascii="Times New Roman" w:hAnsi="Times New Roman"/>
          <w:b/>
          <w:sz w:val="23"/>
          <w:u w:val="none"/>
        </w:rPr>
        <w:t xml:space="preserve">B. </w:t>
      </w:r>
      <w:r>
        <w:rPr>
          <w:rFonts w:ascii="Times New Roman" w:hAnsi="Times New Roman"/>
          <w:b w:val="0"/>
          <w:i w:val="0"/>
          <w:sz w:val="23"/>
          <w:u w:val="none"/>
        </w:rPr>
        <w:t>600 m.</w:t>
      </w:r>
      <w:r>
        <w:tab/>
      </w:r>
      <w:r>
        <w:rPr>
          <w:rFonts w:ascii="Times New Roman" w:hAnsi="Times New Roman"/>
          <w:b/>
          <w:sz w:val="23"/>
          <w:u w:val="none"/>
        </w:rPr>
        <w:t xml:space="preserve">C. </w:t>
      </w:r>
      <w:r>
        <w:rPr>
          <w:rFonts w:ascii="Times New Roman" w:hAnsi="Times New Roman"/>
          <w:b w:val="0"/>
          <w:i w:val="0"/>
          <w:sz w:val="23"/>
          <w:u w:val="none"/>
        </w:rPr>
        <w:t>1200 m.</w:t>
      </w:r>
      <w:r>
        <w:tab/>
      </w:r>
      <w:r>
        <w:rPr>
          <w:rFonts w:ascii="Times New Roman" w:hAnsi="Times New Roman"/>
          <w:b/>
          <w:sz w:val="23"/>
          <w:u w:val="none"/>
        </w:rPr>
        <w:t xml:space="preserve">D. </w:t>
      </w:r>
      <w:r>
        <w:rPr>
          <w:rFonts w:ascii="Times New Roman" w:hAnsi="Times New Roman"/>
          <w:b w:val="0"/>
          <w:i w:val="0"/>
          <w:sz w:val="23"/>
          <w:u w:val="none"/>
        </w:rPr>
        <w:t>300 m.</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[H10-C1-P1-NB-037 | Biết] </w:t>
      </w:r>
      <w:r>
        <w:rPr>
          <w:rFonts w:ascii="Times New Roman" w:hAnsi="Times New Roman"/>
          <w:b/>
          <w:color w:val="1565C0"/>
          <w:sz w:val="22"/>
        </w:rPr>
        <w:t xml:space="preserve">[Sở Ninh Bình – 2026 – Lần 3] </w:t>
      </w:r>
      <w:r>
        <w:rPr>
          <w:rFonts w:ascii="Times New Roman" w:hAnsi="Times New Roman"/>
          <w:b w:val="0"/>
          <w:i w:val="0"/>
          <w:sz w:val="23"/>
          <w:u w:val="none"/>
        </w:rPr>
        <w:t>Hạt nhân nguyên tử Al có 13 proton và 14 neutron. Số electron trong nguyên tử Al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w:t>
      </w:r>
      <w:r>
        <w:tab/>
      </w:r>
      <w:r>
        <w:rPr>
          <w:rFonts w:ascii="Times New Roman" w:hAnsi="Times New Roman"/>
          <w:b/>
          <w:sz w:val="23"/>
          <w:u w:val="none"/>
        </w:rPr>
        <w:t xml:space="preserve">B. </w:t>
      </w:r>
      <w:r>
        <w:rPr>
          <w:rFonts w:ascii="Times New Roman" w:hAnsi="Times New Roman"/>
          <w:b w:val="0"/>
          <w:i w:val="0"/>
          <w:sz w:val="23"/>
          <w:u w:val="none"/>
        </w:rPr>
        <w:t>14.</w:t>
      </w:r>
      <w:r>
        <w:tab/>
      </w:r>
      <w:r>
        <w:rPr>
          <w:rFonts w:ascii="Times New Roman" w:hAnsi="Times New Roman"/>
          <w:b/>
          <w:sz w:val="23"/>
          <w:u w:val="none"/>
        </w:rPr>
        <w:t xml:space="preserve">C. </w:t>
      </w:r>
      <w:r>
        <w:rPr>
          <w:rFonts w:ascii="Times New Roman" w:hAnsi="Times New Roman"/>
          <w:b w:val="0"/>
          <w:i w:val="0"/>
          <w:sz w:val="23"/>
          <w:u w:val="none"/>
        </w:rPr>
        <w:t>26.</w:t>
      </w:r>
      <w:r>
        <w:tab/>
      </w:r>
      <w:r>
        <w:rPr>
          <w:rFonts w:ascii="Times New Roman" w:hAnsi="Times New Roman"/>
          <w:b/>
          <w:sz w:val="23"/>
          <w:u w:val="none"/>
        </w:rPr>
        <w:t xml:space="preserve">D. </w:t>
      </w:r>
      <w:r>
        <w:rPr>
          <w:rFonts w:ascii="Times New Roman" w:hAnsi="Times New Roman"/>
          <w:b w:val="0"/>
          <w:i w:val="0"/>
          <w:sz w:val="23"/>
          <w:u w:val="none"/>
        </w:rPr>
        <w:t>27.</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[H10-C1-P1-NB-038 | Biết] </w:t>
      </w:r>
      <w:r>
        <w:rPr>
          <w:rFonts w:ascii="Times New Roman" w:hAnsi="Times New Roman"/>
          <w:b/>
          <w:color w:val="1565C0"/>
          <w:sz w:val="22"/>
        </w:rPr>
        <w:t xml:space="preserve">[Sở Hải Phòng – 2026 – Lần 1] </w:t>
      </w:r>
      <w:r>
        <w:rPr>
          <w:rFonts w:ascii="Times New Roman" w:hAnsi="Times New Roman"/>
          <w:b w:val="0"/>
          <w:i w:val="0"/>
          <w:sz w:val="23"/>
          <w:u w:val="none"/>
        </w:rPr>
        <w:t>Aluminium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27</w:t>
      </w:r>
      <w:r>
        <w:rPr>
          <w:rFonts w:ascii="Times New Roman" w:hAnsi="Times New Roman"/>
          <w:b w:val="0"/>
          <w:i w:val="0"/>
          <w:sz w:val="23"/>
          <w:u w:val="none"/>
        </w:rPr>
        <w:t>Al) là kim loại nhẹ, bền, dẫn điện, dẫn nhiệt tốt. Trong công nghiệp, aluminium được sử dụng rộng rãi trong việc chế tạo khung máy, vỏ ô tô, máy bay, hệ thống tản nhiệt... Số hạt proton và neutron trong một nguyên tử aluminiun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 và 27.</w:t>
      </w:r>
      <w:r>
        <w:tab/>
      </w:r>
      <w:r>
        <w:rPr>
          <w:rFonts w:ascii="Times New Roman" w:hAnsi="Times New Roman"/>
          <w:b/>
          <w:sz w:val="23"/>
          <w:u w:val="none"/>
        </w:rPr>
        <w:t xml:space="preserve">B. </w:t>
      </w:r>
      <w:r>
        <w:rPr>
          <w:rFonts w:ascii="Times New Roman" w:hAnsi="Times New Roman"/>
          <w:b w:val="0"/>
          <w:i w:val="0"/>
          <w:sz w:val="23"/>
          <w:u w:val="none"/>
        </w:rPr>
        <w:t>14 và 27.</w:t>
      </w:r>
      <w:r>
        <w:tab/>
      </w:r>
      <w:r>
        <w:rPr>
          <w:rFonts w:ascii="Times New Roman" w:hAnsi="Times New Roman"/>
          <w:b/>
          <w:sz w:val="23"/>
          <w:u w:val="none"/>
        </w:rPr>
        <w:t xml:space="preserve">C. </w:t>
      </w:r>
      <w:r>
        <w:rPr>
          <w:rFonts w:ascii="Times New Roman" w:hAnsi="Times New Roman"/>
          <w:b w:val="0"/>
          <w:i w:val="0"/>
          <w:sz w:val="23"/>
          <w:u w:val="none"/>
        </w:rPr>
        <w:t>14 và 13.</w:t>
      </w:r>
      <w:r>
        <w:tab/>
      </w:r>
      <w:r>
        <w:rPr>
          <w:rFonts w:ascii="Times New Roman" w:hAnsi="Times New Roman"/>
          <w:b/>
          <w:sz w:val="23"/>
          <w:u w:val="none"/>
        </w:rPr>
        <w:t xml:space="preserve">D. </w:t>
      </w:r>
      <w:r>
        <w:rPr>
          <w:rFonts w:ascii="Times New Roman" w:hAnsi="Times New Roman"/>
          <w:b w:val="0"/>
          <w:i w:val="0"/>
          <w:sz w:val="23"/>
          <w:u w:val="none"/>
        </w:rPr>
        <w:t>13 và 14.</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[H10-C1-P1-TH-039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được cấu thành từ các hạt cơ bản là proton, neutron và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có cấu trúc đặc khít, gồm vỏ nguyên tử và hạt nhân nguyên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Hạt nhân nguyên tử cấu thành từ các hạt proton và neutron.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Vỏ nguyên tử cấu thành từ các hạt electron.</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[H10-C1-P1-TH-040 | Hiểu] </w:t>
      </w:r>
      <w:r>
        <w:rPr>
          <w:rFonts w:ascii="Times New Roman" w:hAnsi="Times New Roman"/>
          <w:b w:val="0"/>
          <w:i w:val="0"/>
          <w:sz w:val="23"/>
          <w:u w:val="none"/>
        </w:rPr>
        <w:t>Nhận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các hạt nhân nguyên tử đều chứa proton và neutron.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Nguyên tử có kích thước vô cùng nhỏ và trung hòa về điện.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Lớp vỏ nguyên tử chứa electron mang điện tích âm.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Khối lượng nguyên tử hầu hết tập trung ở hạt nhân.</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[H10-C1-P1-TH-041 | Hiểu] </w:t>
      </w:r>
      <w:r>
        <w:rPr>
          <w:rFonts w:ascii="Times New Roman" w:hAnsi="Times New Roman"/>
          <w:b w:val="0"/>
          <w:i w:val="0"/>
          <w:sz w:val="23"/>
          <w:u w:val="none"/>
        </w:rPr>
        <w:t>Thông tin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Proton mang điện tích dương, nằm trong hạt nhân, khối lượng gần bằng 1 amu.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Electron mang điện tích âm, nằm trong hạt nhân, khối lượng gần bằng 0 amu.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Neutron không mang điện, khối lượng gần bằng 1 amu.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trung hòa điện, có kích thước lớn hơn nhiều so với hạt nhân, nhưng có khối lượng gần bằng khối lượng hạt nhân.</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[H10-C1-P1-TH-042 | Hiểu]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được cấu thành từ các hạt cơ bản là proton, neutron và electron.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Hầu hết hạt nhân nguyên tử được cấu thành từ các hạt proton và neutron.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Vỏ nguyên tử được cấu thành bởi các hạt electron.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có cấu trúc đặc khít, gồm vỏ nguyên tử và hạt nhân nguyên tử.</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[H10-C1-P1-TH-043 | Hiểu] </w:t>
      </w:r>
      <w:r>
        <w:rPr>
          <w:rFonts w:ascii="Times New Roman" w:hAnsi="Times New Roman"/>
          <w:b/>
          <w:color w:val="1565C0"/>
          <w:sz w:val="22"/>
        </w:rPr>
        <w:t xml:space="preserve">[Sở Hưng Yên – 2026 – Lần 2] </w:t>
      </w:r>
      <w:r>
        <w:rPr>
          <w:rFonts w:ascii="Times New Roman" w:hAnsi="Times New Roman"/>
          <w:b w:val="0"/>
          <w:i w:val="0"/>
          <w:sz w:val="23"/>
          <w:u w:val="none"/>
        </w:rPr>
        <w:t>Năm 1897, khi nghiên cứu hiện tượng phóng điện trong chân</w:t>
      </w:r>
    </w:p>
    <w:p>
      <w:pPr>
        <w:spacing w:before="20" w:after="20"/>
        <w:ind w:left="227"/>
      </w:pPr>
      <w:r>
        <w:rPr>
          <w:rFonts w:ascii="Times New Roman" w:hAnsi="Times New Roman"/>
          <w:b w:val="0"/>
          <w:i w:val="0"/>
          <w:sz w:val="23"/>
          <w:u w:val="none"/>
        </w:rPr>
        <w:t>không, nhà bác học J. J. Thomson nhận thấy sự xuất hiện của một loại tia bị lệch về bản dương của điện trường nên tia này có thể được cấu tạo từ các tiểu phân mang điện âm. Từ đó, J. J. Thomson đã phát hiện ra tia âm cực có bản chất là dòng....... chuyển động với tốc độ cao.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hạt neutron.</w:t>
      </w:r>
      <w:r>
        <w:tab/>
      </w:r>
      <w:r>
        <w:rPr>
          <w:rFonts w:ascii="Times New Roman" w:hAnsi="Times New Roman"/>
          <w:b/>
          <w:sz w:val="23"/>
          <w:u w:val="none"/>
        </w:rPr>
        <w:t xml:space="preserve">B. </w:t>
      </w:r>
      <w:r>
        <w:rPr>
          <w:rFonts w:ascii="Times New Roman" w:hAnsi="Times New Roman"/>
          <w:b w:val="0"/>
          <w:i w:val="0"/>
          <w:sz w:val="23"/>
          <w:u w:val="none"/>
        </w:rPr>
        <w:t>hạt electron.</w:t>
      </w:r>
      <w:r>
        <w:tab/>
      </w:r>
      <w:r>
        <w:rPr>
          <w:rFonts w:ascii="Times New Roman" w:hAnsi="Times New Roman"/>
          <w:b/>
          <w:sz w:val="23"/>
          <w:u w:val="none"/>
        </w:rPr>
        <w:t xml:space="preserve">C. </w:t>
      </w:r>
      <w:r>
        <w:rPr>
          <w:rFonts w:ascii="Times New Roman" w:hAnsi="Times New Roman"/>
          <w:b w:val="0"/>
          <w:i w:val="0"/>
          <w:sz w:val="23"/>
          <w:u w:val="none"/>
        </w:rPr>
        <w:t>điện.</w:t>
      </w:r>
      <w:r>
        <w:tab/>
      </w:r>
      <w:r>
        <w:rPr>
          <w:rFonts w:ascii="Times New Roman" w:hAnsi="Times New Roman"/>
          <w:b/>
          <w:sz w:val="23"/>
          <w:u w:val="none"/>
        </w:rPr>
        <w:t xml:space="preserve">D. </w:t>
      </w:r>
      <w:r>
        <w:rPr>
          <w:rFonts w:ascii="Times New Roman" w:hAnsi="Times New Roman"/>
          <w:b w:val="0"/>
          <w:i w:val="0"/>
          <w:sz w:val="23"/>
          <w:u w:val="none"/>
        </w:rPr>
        <w:t>hạt proton.</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[H10-C1-P1-TH-044 | Hiểu] </w:t>
      </w:r>
      <w:r>
        <w:rPr>
          <w:rFonts w:ascii="Times New Roman" w:hAnsi="Times New Roman"/>
          <w:b/>
          <w:color w:val="1565C0"/>
          <w:sz w:val="22"/>
        </w:rPr>
        <w:t xml:space="preserve">[Sở Bắc Ninh – 2026 – Lần 3] </w:t>
      </w:r>
      <w:r>
        <w:rPr>
          <w:rFonts w:ascii="Times New Roman" w:hAnsi="Times New Roman"/>
          <w:b w:val="0"/>
          <w:i w:val="0"/>
          <w:sz w:val="23"/>
          <w:u w:val="none"/>
        </w:rPr>
        <w:t>Trong cơ thể người, ion Mg</w:t>
      </w:r>
      <w:r>
        <w:rPr>
          <w:rFonts w:ascii="Times New Roman" w:hAnsi="Times New Roman"/>
          <w:b w:val="0"/>
          <w:i w:val="0"/>
          <w:sz w:val="23"/>
          <w:u w:val="none"/>
          <w:vertAlign w:val="superscript"/>
        </w:rPr>
        <w:t>2+</w:t>
      </w:r>
      <w:r>
        <w:rPr>
          <w:rFonts w:ascii="Times New Roman" w:hAnsi="Times New Roman"/>
          <w:b w:val="0"/>
          <w:i w:val="0"/>
          <w:sz w:val="23"/>
          <w:u w:val="none"/>
        </w:rPr>
        <w:t xml:space="preserve"> (Z = 12) là một vi chất quan trọng, tham gia cấu trúc tế bào, tổng hợp protein, hoạt hoá enzyme điều chỉnh phản ứng sinh hoá,... Tổng số hạt proton và electron của ion Mg</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26.</w:t>
      </w:r>
      <w:r>
        <w:tab/>
      </w:r>
      <w:r>
        <w:rPr>
          <w:rFonts w:ascii="Times New Roman" w:hAnsi="Times New Roman"/>
          <w:b/>
          <w:sz w:val="23"/>
          <w:u w:val="none"/>
        </w:rPr>
        <w:t xml:space="preserve">B. </w:t>
      </w:r>
      <w:r>
        <w:rPr>
          <w:rFonts w:ascii="Times New Roman" w:hAnsi="Times New Roman"/>
          <w:b w:val="0"/>
          <w:i w:val="0"/>
          <w:sz w:val="23"/>
          <w:u w:val="none"/>
        </w:rPr>
        <w:t>22.</w:t>
      </w:r>
      <w:r>
        <w:tab/>
      </w:r>
      <w:r>
        <w:rPr>
          <w:rFonts w:ascii="Times New Roman" w:hAnsi="Times New Roman"/>
          <w:b/>
          <w:sz w:val="23"/>
          <w:u w:val="none"/>
        </w:rPr>
        <w:t xml:space="preserve">C. </w:t>
      </w:r>
      <w:r>
        <w:rPr>
          <w:rFonts w:ascii="Times New Roman" w:hAnsi="Times New Roman"/>
          <w:b w:val="0"/>
          <w:i w:val="0"/>
          <w:sz w:val="23"/>
          <w:u w:val="none"/>
        </w:rPr>
        <w:t>24.</w:t>
      </w:r>
      <w:r>
        <w:tab/>
      </w:r>
      <w:r>
        <w:rPr>
          <w:rFonts w:ascii="Times New Roman" w:hAnsi="Times New Roman"/>
          <w:b/>
          <w:sz w:val="23"/>
          <w:u w:val="none"/>
        </w:rPr>
        <w:t xml:space="preserve">D. </w:t>
      </w:r>
      <w:r>
        <w:rPr>
          <w:rFonts w:ascii="Times New Roman" w:hAnsi="Times New Roman"/>
          <w:b w:val="0"/>
          <w:i w:val="0"/>
          <w:sz w:val="23"/>
          <w:u w:val="none"/>
        </w:rPr>
        <w:t>20.</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[H10-C1-P1-VD-045 | Vận dụng] </w:t>
      </w:r>
      <w:r>
        <w:rPr>
          <w:rFonts w:ascii="Times New Roman" w:hAnsi="Times New Roman"/>
          <w:b w:val="0"/>
          <w:i w:val="0"/>
          <w:sz w:val="23"/>
          <w:u w:val="none"/>
        </w:rPr>
        <w:t>Nguyên tử R có điện tích lớp vỏ nguyên tử là –41,6.10</w:t>
      </w:r>
      <w:r>
        <w:rPr>
          <w:rFonts w:ascii="Times New Roman" w:hAnsi="Times New Roman"/>
          <w:b w:val="0"/>
          <w:i w:val="0"/>
          <w:sz w:val="23"/>
          <w:u w:val="none"/>
          <w:vertAlign w:val="superscript"/>
        </w:rPr>
        <w:t>–19</w:t>
      </w:r>
      <w:r>
        <w:rPr>
          <w:rFonts w:ascii="Times New Roman" w:hAnsi="Times New Roman"/>
          <w:b w:val="0"/>
          <w:i w:val="0"/>
          <w:sz w:val="23"/>
          <w:u w:val="none"/>
        </w:rPr>
        <w:t xml:space="preserve"> (C). Điều khẳng định nào sau đây là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vỏ nguyên tử R có 26 electron.</w:t>
      </w:r>
      <w:r>
        <w:tab/>
      </w:r>
      <w:r>
        <w:rPr>
          <w:rFonts w:ascii="Times New Roman" w:hAnsi="Times New Roman"/>
          <w:b/>
          <w:sz w:val="23"/>
          <w:u w:val="none"/>
        </w:rPr>
        <w:t xml:space="preserve">B. </w:t>
      </w:r>
      <w:r>
        <w:rPr>
          <w:rFonts w:ascii="Times New Roman" w:hAnsi="Times New Roman"/>
          <w:b w:val="0"/>
          <w:i w:val="0"/>
          <w:sz w:val="23"/>
          <w:u w:val="none"/>
        </w:rPr>
        <w:t>Hạt nhân nguyên tử R có 26 proton.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Hạt nhân nguyên tử R có 26 neutron.</w:t>
      </w:r>
      <w:r>
        <w:tab/>
      </w:r>
      <w:r>
        <w:rPr>
          <w:rFonts w:ascii="Times New Roman" w:hAnsi="Times New Roman"/>
          <w:b/>
          <w:sz w:val="23"/>
          <w:u w:val="none"/>
        </w:rPr>
        <w:t xml:space="preserve">D. </w:t>
      </w:r>
      <w:r>
        <w:rPr>
          <w:rFonts w:ascii="Times New Roman" w:hAnsi="Times New Roman"/>
          <w:b w:val="0"/>
          <w:i w:val="0"/>
          <w:sz w:val="23"/>
          <w:u w:val="none"/>
        </w:rPr>
        <w:t>Nguyên tử R trung hòa về điện.</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[H10-C1-P1-VD-046 | Vận dụng] </w:t>
      </w:r>
      <w:r>
        <w:rPr>
          <w:rFonts w:ascii="Times New Roman" w:hAnsi="Times New Roman"/>
          <w:b w:val="0"/>
          <w:i w:val="0"/>
          <w:sz w:val="23"/>
          <w:u w:val="none"/>
        </w:rPr>
        <w:t>X là nguyên tố phổ biến thứ 4 trong vỏ trái đất, X có trong hemoglobin của máu làm nhiệm vụ vận chuyển oxygen, duy trì sự sống. Nguyên tử X có 26 proton trong hạt nhân. Cho các phát biểu sau về X:</w:t>
      </w:r>
    </w:p>
    <w:p>
      <w:pPr>
        <w:spacing w:before="20" w:after="20"/>
        <w:ind w:left="227"/>
      </w:pPr>
      <w:r>
        <w:rPr>
          <w:rFonts w:ascii="Times New Roman" w:hAnsi="Times New Roman"/>
          <w:b w:val="0"/>
          <w:i w:val="0"/>
          <w:sz w:val="23"/>
          <w:u w:val="none"/>
        </w:rPr>
        <w:t>(a) X có 26 neutron trong hạt nhân.</w:t>
        <w:tab/>
        <w:t>(b) X có 26 electron ở vỏ nguyên tử.</w:t>
      </w:r>
    </w:p>
    <w:p>
      <w:pPr>
        <w:spacing w:before="20" w:after="20"/>
        <w:ind w:left="227"/>
      </w:pPr>
      <w:r>
        <w:rPr>
          <w:rFonts w:ascii="Times New Roman" w:hAnsi="Times New Roman"/>
          <w:b w:val="0"/>
          <w:i w:val="0"/>
          <w:sz w:val="23"/>
          <w:u w:val="none"/>
        </w:rPr>
        <w:t>(c) X có điện tích hạt nhân là +26.</w:t>
        <w:tab/>
        <w:t>(d) Khối lượng nguyên tử X là 26 amu.</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[H10-C1-P1-VD-047 | Vận dụng]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Tất cả các hạt nhân nguyên tử đều chứa proton và neutron.</w:t>
      </w:r>
    </w:p>
    <w:p>
      <w:pPr>
        <w:spacing w:before="20" w:after="20"/>
        <w:ind w:left="227"/>
      </w:pPr>
      <w:r>
        <w:rPr>
          <w:rFonts w:ascii="Times New Roman" w:hAnsi="Times New Roman"/>
          <w:b w:val="0"/>
          <w:i w:val="0"/>
          <w:sz w:val="23"/>
          <w:u w:val="none"/>
        </w:rPr>
        <w:t>(b) Khối lượng nguyên tử tập trung phần lớn ở lớp vỏ.</w:t>
      </w:r>
    </w:p>
    <w:p>
      <w:pPr>
        <w:spacing w:before="20" w:after="20"/>
        <w:ind w:left="227"/>
      </w:pPr>
      <w:r>
        <w:rPr>
          <w:rFonts w:ascii="Times New Roman" w:hAnsi="Times New Roman"/>
          <w:b w:val="0"/>
          <w:i w:val="0"/>
          <w:sz w:val="23"/>
          <w:u w:val="none"/>
        </w:rPr>
        <w:t>(c) Trong nguyên tử, số electron bằng số proton.</w:t>
      </w:r>
    </w:p>
    <w:p>
      <w:pPr>
        <w:spacing w:before="20" w:after="20"/>
        <w:ind w:left="227"/>
      </w:pPr>
      <w:r>
        <w:rPr>
          <w:rFonts w:ascii="Times New Roman" w:hAnsi="Times New Roman"/>
          <w:b w:val="0"/>
          <w:i w:val="0"/>
          <w:sz w:val="23"/>
          <w:u w:val="none"/>
        </w:rPr>
        <w:t>(d) Trong hạt nhân nguyên tử, hạt mang điện là proton và electron.</w:t>
      </w:r>
    </w:p>
    <w:p>
      <w:pPr>
        <w:spacing w:before="20" w:after="20"/>
        <w:ind w:left="227"/>
      </w:pPr>
      <w:r>
        <w:rPr>
          <w:rFonts w:ascii="Times New Roman" w:hAnsi="Times New Roman"/>
          <w:b w:val="0"/>
          <w:i w:val="0"/>
          <w:sz w:val="23"/>
          <w:u w:val="none"/>
        </w:rPr>
        <w:t>(e) Trong nguyên tử, hạt electron có khối lượng không đáng kể so với các hạt còn lại.</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[H10-C1-P1-VD-048 | Vận dụng]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Trong nguyên tử, hạt không mang điện là hạt electron.</w:t>
      </w:r>
    </w:p>
    <w:p>
      <w:pPr>
        <w:spacing w:before="20" w:after="20"/>
        <w:ind w:left="227"/>
      </w:pPr>
      <w:r>
        <w:rPr>
          <w:rFonts w:ascii="Times New Roman" w:hAnsi="Times New Roman"/>
          <w:b w:val="0"/>
          <w:i w:val="0"/>
          <w:sz w:val="23"/>
          <w:u w:val="none"/>
        </w:rPr>
        <w:t>(b) Lớp vỏ của tất cả các nguyên tử đều chứa electron.</w:t>
      </w:r>
    </w:p>
    <w:p>
      <w:pPr>
        <w:spacing w:before="20" w:after="20"/>
        <w:ind w:left="227"/>
      </w:pPr>
      <w:r>
        <w:rPr>
          <w:rFonts w:ascii="Times New Roman" w:hAnsi="Times New Roman"/>
          <w:b w:val="0"/>
          <w:i w:val="0"/>
          <w:sz w:val="23"/>
          <w:u w:val="none"/>
        </w:rPr>
        <w:t>(c) Tất cả các nguyên tử đều trung hòa về điện.</w:t>
      </w:r>
    </w:p>
    <w:p>
      <w:pPr>
        <w:spacing w:before="20" w:after="20"/>
        <w:ind w:left="227"/>
      </w:pPr>
      <w:r>
        <w:rPr>
          <w:rFonts w:ascii="Times New Roman" w:hAnsi="Times New Roman"/>
          <w:b w:val="0"/>
          <w:i w:val="0"/>
          <w:sz w:val="23"/>
          <w:u w:val="none"/>
        </w:rPr>
        <w:t>(d) Trong nguyên tử, hạt mang điện là neutron và electron.</w:t>
      </w:r>
    </w:p>
    <w:p>
      <w:pPr>
        <w:spacing w:before="20" w:after="20"/>
        <w:ind w:left="227"/>
      </w:pPr>
      <w:r>
        <w:rPr>
          <w:rFonts w:ascii="Times New Roman" w:hAnsi="Times New Roman"/>
          <w:b w:val="0"/>
          <w:i w:val="0"/>
          <w:sz w:val="23"/>
          <w:u w:val="none"/>
        </w:rPr>
        <w:t>(e) Khối lượng của hạt proton gấp hạt electron khoảng 1818 lần.</w:t>
      </w:r>
    </w:p>
    <w:p>
      <w:pPr>
        <w:spacing w:before="20" w:after="20"/>
        <w:ind w:left="227"/>
      </w:pPr>
      <w:r>
        <w:rPr>
          <w:rFonts w:ascii="Times New Roman" w:hAnsi="Times New Roman"/>
          <w:b w:val="0"/>
          <w:i w:val="0"/>
          <w:sz w:val="23"/>
          <w:u w:val="none"/>
        </w:rPr>
        <w:t>Số phát biểu sai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[H10-C1-P1-NB-049 | Biết] </w:t>
      </w:r>
      <w:r>
        <w:rPr>
          <w:rFonts w:ascii="Times New Roman" w:hAnsi="Times New Roman"/>
          <w:b w:val="0"/>
          <w:i w:val="0"/>
          <w:sz w:val="23"/>
          <w:u w:val="none"/>
        </w:rPr>
        <w:t>Nguyên tố hóa học là những nguyên tử có cùng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sz w:val="23"/>
          <w:u w:val="none"/>
        </w:rPr>
        <w:t xml:space="preserve">B. </w:t>
      </w:r>
      <w:r>
        <w:rPr>
          <w:rFonts w:ascii="Times New Roman" w:hAnsi="Times New Roman"/>
          <w:b w:val="0"/>
          <w:i w:val="0"/>
          <w:sz w:val="23"/>
          <w:u w:val="none"/>
        </w:rPr>
        <w:t>số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proton.</w:t>
      </w:r>
      <w:r>
        <w:tab/>
      </w:r>
      <w:r>
        <w:rPr>
          <w:rFonts w:ascii="Times New Roman" w:hAnsi="Times New Roman"/>
          <w:b/>
          <w:sz w:val="23"/>
          <w:u w:val="none"/>
        </w:rPr>
        <w:t xml:space="preserve">D. </w:t>
      </w:r>
      <w:r>
        <w:rPr>
          <w:rFonts w:ascii="Times New Roman" w:hAnsi="Times New Roman"/>
          <w:b w:val="0"/>
          <w:i w:val="0"/>
          <w:sz w:val="23"/>
          <w:u w:val="none"/>
        </w:rPr>
        <w:t>số neutron và số proton.</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[H10-C1-P1-NB-050 | Biết] </w:t>
      </w:r>
      <w:r>
        <w:rPr>
          <w:rFonts w:ascii="Times New Roman" w:hAnsi="Times New Roman"/>
          <w:b w:val="0"/>
          <w:i w:val="0"/>
          <w:sz w:val="23"/>
          <w:u w:val="none"/>
        </w:rPr>
        <w:t>Số hiệu nguyên tử cho biết thông tin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Số proton.</w:t>
      </w:r>
      <w:r>
        <w:tab/>
      </w:r>
      <w:r>
        <w:rPr>
          <w:rFonts w:ascii="Times New Roman" w:hAnsi="Times New Roman"/>
          <w:b/>
          <w:sz w:val="23"/>
          <w:u w:val="none"/>
        </w:rPr>
        <w:t xml:space="preserve">B. </w:t>
      </w:r>
      <w:r>
        <w:rPr>
          <w:rFonts w:ascii="Times New Roman" w:hAnsi="Times New Roman"/>
          <w:b w:val="0"/>
          <w:i w:val="0"/>
          <w:sz w:val="23"/>
          <w:u w:val="none"/>
        </w:rPr>
        <w:t>Số neutron.</w:t>
      </w:r>
      <w:r>
        <w:tab/>
      </w:r>
      <w:r>
        <w:rPr>
          <w:rFonts w:ascii="Times New Roman" w:hAnsi="Times New Roman"/>
          <w:b/>
          <w:sz w:val="23"/>
          <w:u w:val="none"/>
        </w:rPr>
        <w:t xml:space="preserve">C. </w:t>
      </w:r>
      <w:r>
        <w:rPr>
          <w:rFonts w:ascii="Times New Roman" w:hAnsi="Times New Roman"/>
          <w:b w:val="0"/>
          <w:i w:val="0"/>
          <w:sz w:val="23"/>
          <w:u w:val="none"/>
        </w:rPr>
        <w:t>Số khối.</w:t>
      </w:r>
      <w:r>
        <w:tab/>
      </w:r>
      <w:r>
        <w:rPr>
          <w:rFonts w:ascii="Times New Roman" w:hAnsi="Times New Roman"/>
          <w:b/>
          <w:sz w:val="23"/>
          <w:u w:val="none"/>
        </w:rPr>
        <w:t xml:space="preserve">D. </w:t>
      </w:r>
      <w:r>
        <w:rPr>
          <w:rFonts w:ascii="Times New Roman" w:hAnsi="Times New Roman"/>
          <w:b w:val="0"/>
          <w:i w:val="0"/>
          <w:sz w:val="23"/>
          <w:u w:val="none"/>
        </w:rPr>
        <w:t>Nguyên tử khối.</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[H10-C1-P1-NB-051 | Biết] </w:t>
      </w:r>
      <w:r>
        <w:rPr>
          <w:rFonts w:ascii="Times New Roman" w:hAnsi="Times New Roman"/>
          <w:b w:val="0"/>
          <w:i w:val="0"/>
          <w:sz w:val="23"/>
          <w:u w:val="none"/>
        </w:rPr>
        <w:t>Số đơn vị điện tích hạt nhân nguyên tử (kí hiệu là Z) của một nguyên tố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khối.</w:t>
      </w:r>
      <w:r>
        <w:tab/>
      </w:r>
      <w:r>
        <w:rPr>
          <w:rFonts w:ascii="Times New Roman" w:hAnsi="Times New Roman"/>
          <w:b/>
          <w:sz w:val="23"/>
          <w:u w:val="none"/>
        </w:rPr>
        <w:t xml:space="preserve">B. </w:t>
      </w:r>
      <w:r>
        <w:rPr>
          <w:rFonts w:ascii="Times New Roman" w:hAnsi="Times New Roman"/>
          <w:b w:val="0"/>
          <w:i w:val="0"/>
          <w:sz w:val="23"/>
          <w:u w:val="none"/>
        </w:rPr>
        <w:t>nguyên tử khối.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hiệu nguyên tử.</w:t>
      </w:r>
      <w:r>
        <w:tab/>
      </w:r>
      <w:r>
        <w:rPr>
          <w:rFonts w:ascii="Times New Roman" w:hAnsi="Times New Roman"/>
          <w:b/>
          <w:sz w:val="23"/>
          <w:u w:val="none"/>
        </w:rPr>
        <w:t xml:space="preserve">D. </w:t>
      </w:r>
      <w:r>
        <w:rPr>
          <w:rFonts w:ascii="Times New Roman" w:hAnsi="Times New Roman"/>
          <w:b w:val="0"/>
          <w:i w:val="0"/>
          <w:sz w:val="23"/>
          <w:u w:val="none"/>
        </w:rPr>
        <w:t>số neutron.</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[H10-C1-P1-NB-052 | Biết] </w:t>
      </w:r>
      <w:r>
        <w:rPr>
          <w:rFonts w:ascii="Times New Roman" w:hAnsi="Times New Roman"/>
          <w:b w:val="0"/>
          <w:i w:val="0"/>
          <w:sz w:val="23"/>
          <w:u w:val="none"/>
        </w:rPr>
        <w:t>Một nguyên tử được đặc trưng cơ bản bằng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proton và điện tích hạt nhân</w:t>
      </w:r>
      <w:r>
        <w:tab/>
      </w:r>
      <w:r>
        <w:rPr>
          <w:rFonts w:ascii="Times New Roman" w:hAnsi="Times New Roman"/>
          <w:b/>
          <w:sz w:val="23"/>
          <w:u w:val="none"/>
        </w:rPr>
        <w:t xml:space="preserve">B. </w:t>
      </w:r>
      <w:r>
        <w:rPr>
          <w:rFonts w:ascii="Times New Roman" w:hAnsi="Times New Roman"/>
          <w:b w:val="0"/>
          <w:i w:val="0"/>
          <w:sz w:val="23"/>
          <w:u w:val="none"/>
        </w:rPr>
        <w:t>số proton và số electron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A và số neutron</w:t>
      </w:r>
      <w:r>
        <w:tab/>
      </w:r>
      <w:r>
        <w:rPr>
          <w:rFonts w:ascii="Times New Roman" w:hAnsi="Times New Roman"/>
          <w:b/>
          <w:sz w:val="23"/>
          <w:u w:val="none"/>
        </w:rPr>
        <w:t xml:space="preserve">D. </w:t>
      </w:r>
      <w:r>
        <w:rPr>
          <w:rFonts w:ascii="Times New Roman" w:hAnsi="Times New Roman"/>
          <w:b w:val="0"/>
          <w:i w:val="0"/>
          <w:sz w:val="23"/>
          <w:u w:val="none"/>
        </w:rPr>
        <w:t>Số khối A và điện tích hạt nhân</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[H10-C1-P1-NB-053 | Biết] </w:t>
      </w:r>
      <w:r>
        <w:rPr>
          <w:rFonts w:ascii="Times New Roman" w:hAnsi="Times New Roman"/>
          <w:b w:val="0"/>
          <w:i w:val="0"/>
          <w:sz w:val="23"/>
          <w:u w:val="none"/>
        </w:rPr>
        <w:t>Số N trong nguyên tử của một nguyên tố hóa học có thể tính được khi biết số khối A, số thứ tự của nguyên tố (Z) theo công thức: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 Z – N.</w:t>
      </w:r>
      <w:r>
        <w:tab/>
      </w:r>
      <w:r>
        <w:rPr>
          <w:rFonts w:ascii="Times New Roman" w:hAnsi="Times New Roman"/>
          <w:b/>
          <w:sz w:val="23"/>
          <w:u w:val="none"/>
        </w:rPr>
        <w:t xml:space="preserve">B. </w:t>
      </w:r>
      <w:r>
        <w:rPr>
          <w:rFonts w:ascii="Times New Roman" w:hAnsi="Times New Roman"/>
          <w:b w:val="0"/>
          <w:i w:val="0"/>
          <w:sz w:val="23"/>
          <w:u w:val="none"/>
        </w:rPr>
        <w:t>N = A – Z.</w:t>
      </w:r>
      <w:r>
        <w:tab/>
      </w:r>
      <w:r>
        <w:rPr>
          <w:rFonts w:ascii="Times New Roman" w:hAnsi="Times New Roman"/>
          <w:b/>
          <w:sz w:val="23"/>
          <w:u w:val="none"/>
        </w:rPr>
        <w:t xml:space="preserve">C. </w:t>
      </w:r>
      <w:r>
        <w:rPr>
          <w:rFonts w:ascii="Times New Roman" w:hAnsi="Times New Roman"/>
          <w:b w:val="0"/>
          <w:i w:val="0"/>
          <w:sz w:val="23"/>
          <w:u w:val="none"/>
        </w:rPr>
        <w:t>A = N – Z.</w:t>
      </w:r>
      <w:r>
        <w:tab/>
      </w:r>
      <w:r>
        <w:rPr>
          <w:rFonts w:ascii="Times New Roman" w:hAnsi="Times New Roman"/>
          <w:b/>
          <w:sz w:val="23"/>
          <w:u w:val="none"/>
        </w:rPr>
        <w:t xml:space="preserve">D. </w:t>
      </w:r>
      <w:r>
        <w:rPr>
          <w:rFonts w:ascii="Times New Roman" w:hAnsi="Times New Roman"/>
          <w:b w:val="0"/>
          <w:i w:val="0"/>
          <w:sz w:val="23"/>
          <w:u w:val="none"/>
        </w:rPr>
        <w:t>Z = N +A.</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[H10-C1-P1-NB-054 | Biết] </w:t>
      </w:r>
      <w:r>
        <w:rPr>
          <w:rFonts w:ascii="Times New Roman" w:hAnsi="Times New Roman"/>
          <w:b w:val="0"/>
          <w:i w:val="0"/>
          <w:sz w:val="23"/>
          <w:u w:val="none"/>
        </w:rPr>
        <w:t>Điện tích hạt nhân của nguyên tử chlorine có 17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+16.</w:t>
      </w:r>
      <w:r>
        <w:tab/>
      </w:r>
      <w:r>
        <w:rPr>
          <w:rFonts w:ascii="Times New Roman" w:hAnsi="Times New Roman"/>
          <w:b/>
          <w:sz w:val="23"/>
          <w:u w:val="none"/>
        </w:rPr>
        <w:t xml:space="preserve">C. </w:t>
      </w:r>
      <w:r>
        <w:rPr>
          <w:rFonts w:ascii="Times New Roman" w:hAnsi="Times New Roman"/>
          <w:b w:val="0"/>
          <w:i w:val="0"/>
          <w:sz w:val="23"/>
          <w:u w:val="none"/>
        </w:rPr>
        <w:t>+17.</w:t>
      </w:r>
      <w:r>
        <w:tab/>
      </w:r>
      <w:r>
        <w:rPr>
          <w:rFonts w:ascii="Times New Roman" w:hAnsi="Times New Roman"/>
          <w:b/>
          <w:sz w:val="23"/>
          <w:u w:val="none"/>
        </w:rPr>
        <w:t xml:space="preserve">D. </w:t>
      </w:r>
      <w:r>
        <w:rPr>
          <w:rFonts w:ascii="Times New Roman" w:hAnsi="Times New Roman"/>
          <w:b w:val="0"/>
          <w:i w:val="0"/>
          <w:sz w:val="23"/>
          <w:u w:val="none"/>
        </w:rPr>
        <w:t>+18.</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[H10-C1-P1-NB-055 | Biết] </w:t>
      </w:r>
      <w:r>
        <w:rPr>
          <w:rFonts w:ascii="Times New Roman" w:hAnsi="Times New Roman"/>
          <w:b w:val="0"/>
          <w:i w:val="0"/>
          <w:sz w:val="23"/>
          <w:u w:val="none"/>
        </w:rPr>
        <w:t>Kí hiệu nguyên tử nào sau đây được viết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rPr>
        <w:t>O.</w:t>
      </w:r>
      <w:r>
        <w:tab/>
      </w:r>
      <w:r>
        <w:rPr>
          <w:rFonts w:ascii="Times New Roman" w:hAnsi="Times New Roman"/>
          <w:b/>
          <w:sz w:val="23"/>
          <w:u w:val="none"/>
        </w:rPr>
        <w:t xml:space="preserve">C. </w:t>
      </w:r>
      <w:r>
        <w:rPr>
          <w:rFonts w:ascii="Times New Roman" w:hAnsi="Times New Roman"/>
          <w:b w:val="0"/>
          <w:i w:val="0"/>
          <w:sz w:val="23"/>
          <w:u w:val="none"/>
          <w:vertAlign w:val="subscript"/>
        </w:rPr>
        <w:t>1b</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[H10-C1-P1-NB-056 | Biết] </w:t>
      </w:r>
      <w:r>
        <w:rPr>
          <w:rFonts w:ascii="Times New Roman" w:hAnsi="Times New Roman"/>
          <w:b w:val="0"/>
          <w:i w:val="0"/>
          <w:sz w:val="23"/>
          <w:u w:val="none"/>
        </w:rPr>
        <w:t xml:space="preserve">Số hạt electron của nguyên tử có kí kiệu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14.</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[H10-C1-P1-NB-057 | Biết] </w:t>
      </w:r>
      <w:r>
        <w:rPr>
          <w:rFonts w:ascii="Times New Roman" w:hAnsi="Times New Roman"/>
          <w:b w:val="0"/>
          <w:i w:val="0"/>
          <w:sz w:val="23"/>
          <w:u w:val="none"/>
        </w:rPr>
        <w:t>Số proton và số neutron có trong một nguyên tử aluminium (</w:t>
      </w:r>
      <w:r>
        <w:rPr>
          <w:rFonts w:ascii="Times New Roman" w:hAnsi="Times New Roman"/>
          <w:b w:val="0"/>
          <w:i w:val="0"/>
          <w:sz w:val="23"/>
          <w:u w:val="none"/>
          <w:vertAlign w:val="superscript"/>
        </w:rPr>
        <w:t>27</w:t>
      </w:r>
      <w:r>
        <w:rPr>
          <w:rFonts w:ascii="Times New Roman" w:hAnsi="Times New Roman"/>
          <w:b w:val="0"/>
          <w:i w:val="0"/>
          <w:sz w:val="23"/>
          <w:u w:val="none"/>
          <w:vertAlign w:val="subscript"/>
        </w:rPr>
        <w:t>13</w:t>
      </w:r>
      <w:r>
        <w:rPr>
          <w:rFonts w:ascii="Times New Roman" w:hAnsi="Times New Roman"/>
          <w:b w:val="0"/>
          <w:i w:val="0"/>
          <w:sz w:val="23"/>
          <w:u w:val="none"/>
        </w:rPr>
        <w:t>Al)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 và 14.</w:t>
      </w:r>
      <w:r>
        <w:tab/>
      </w:r>
      <w:r>
        <w:rPr>
          <w:rFonts w:ascii="Times New Roman" w:hAnsi="Times New Roman"/>
          <w:b/>
          <w:sz w:val="23"/>
          <w:u w:val="none"/>
        </w:rPr>
        <w:t xml:space="preserve">B. </w:t>
      </w:r>
      <w:r>
        <w:rPr>
          <w:rFonts w:ascii="Times New Roman" w:hAnsi="Times New Roman"/>
          <w:b w:val="0"/>
          <w:i w:val="0"/>
          <w:sz w:val="23"/>
          <w:u w:val="none"/>
        </w:rPr>
        <w:t>13 và 15.</w:t>
      </w:r>
      <w:r>
        <w:tab/>
      </w:r>
      <w:r>
        <w:rPr>
          <w:rFonts w:ascii="Times New Roman" w:hAnsi="Times New Roman"/>
          <w:b/>
          <w:sz w:val="23"/>
          <w:u w:val="none"/>
        </w:rPr>
        <w:t xml:space="preserve">C. </w:t>
      </w:r>
      <w:r>
        <w:rPr>
          <w:rFonts w:ascii="Times New Roman" w:hAnsi="Times New Roman"/>
          <w:b w:val="0"/>
          <w:i w:val="0"/>
          <w:sz w:val="23"/>
          <w:u w:val="none"/>
        </w:rPr>
        <w:t>12 và 14.</w:t>
      </w:r>
      <w:r>
        <w:tab/>
      </w:r>
      <w:r>
        <w:rPr>
          <w:rFonts w:ascii="Times New Roman" w:hAnsi="Times New Roman"/>
          <w:b/>
          <w:sz w:val="23"/>
          <w:u w:val="none"/>
        </w:rPr>
        <w:t xml:space="preserve">D. </w:t>
      </w:r>
      <w:r>
        <w:rPr>
          <w:rFonts w:ascii="Times New Roman" w:hAnsi="Times New Roman"/>
          <w:b w:val="0"/>
          <w:i w:val="0"/>
          <w:sz w:val="23"/>
          <w:u w:val="none"/>
        </w:rPr>
        <w:t>13 và 13.</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[H10-C1-P1-NB-058 | Biết] </w:t>
      </w:r>
      <w:r>
        <w:rPr>
          <w:rFonts w:ascii="Times New Roman" w:hAnsi="Times New Roman"/>
          <w:b w:val="0"/>
          <w:i w:val="0"/>
          <w:sz w:val="23"/>
          <w:u w:val="none"/>
        </w:rPr>
        <w:t xml:space="preserve">Số neutron trong nguyên tử </w:t>
      </w:r>
      <w:r>
        <w:rPr>
          <w:rFonts w:ascii="Times New Roman" w:hAnsi="Times New Roman"/>
          <w:b w:val="0"/>
          <w:i w:val="0"/>
          <w:sz w:val="23"/>
          <w:u w:val="none"/>
          <w:vertAlign w:val="superscript"/>
        </w:rPr>
        <w:t>7</w:t>
      </w:r>
      <w:r>
        <w:rPr>
          <w:rFonts w:ascii="Times New Roman" w:hAnsi="Times New Roman"/>
          <w:b w:val="0"/>
          <w:i w:val="0"/>
          <w:sz w:val="23"/>
          <w:u w:val="none"/>
          <w:vertAlign w:val="subscript"/>
        </w:rPr>
        <w:t>3</w:t>
      </w:r>
      <w:r>
        <w:rPr>
          <w:rFonts w:ascii="Times New Roman" w:hAnsi="Times New Roman"/>
          <w:b w:val="0"/>
          <w:i w:val="0"/>
          <w:sz w:val="23"/>
          <w:u w:val="none"/>
        </w:rPr>
        <w:t>Li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7.</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[H10-C1-P1-NB-059 | Biết] </w:t>
      </w:r>
      <w:r>
        <w:rPr>
          <w:rFonts w:ascii="Times New Roman" w:hAnsi="Times New Roman"/>
          <w:b w:val="0"/>
          <w:i w:val="0"/>
          <w:sz w:val="23"/>
          <w:u w:val="none"/>
        </w:rPr>
        <w:t>Nguyên tử X có 17 proton trong hạt nhân và số khối bằng 37. Kí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z</w:t>
      </w:r>
      <w:r>
        <w:rPr>
          <w:rFonts w:ascii="Times New Roman" w:hAnsi="Times New Roman"/>
          <w:b w:val="0"/>
          <w:i w:val="0"/>
          <w:sz w:val="23"/>
          <w:u w:val="none"/>
        </w:rPr>
        <w:t>0~~X.</w:t>
      </w:r>
      <w:r>
        <w:tab/>
      </w:r>
      <w:r>
        <w:rPr>
          <w:rFonts w:ascii="Times New Roman" w:hAnsi="Times New Roman"/>
          <w:b/>
          <w:sz w:val="23"/>
          <w:u w:val="none"/>
        </w:rPr>
        <w:t xml:space="preserve">B. </w:t>
      </w:r>
      <w:r>
        <w:rPr>
          <w:rFonts w:ascii="Times New Roman" w:hAnsi="Times New Roman"/>
          <w:b w:val="0"/>
          <w:i w:val="0"/>
          <w:sz w:val="23"/>
          <w:u w:val="none"/>
          <w:vertAlign w:val="subscript"/>
        </w:rPr>
        <w:t>17</w:t>
      </w:r>
      <w:r>
        <w:rPr>
          <w:rFonts w:ascii="Times New Roman" w:hAnsi="Times New Roman"/>
          <w:b w:val="0"/>
          <w:i w:val="0"/>
          <w:sz w:val="23"/>
          <w:u w:val="none"/>
          <w:vertAlign w:val="superscript"/>
        </w:rPr>
        <w:t>20</w:t>
      </w:r>
      <w:r>
        <w:rPr>
          <w:rFonts w:ascii="Times New Roman" w:hAnsi="Times New Roman"/>
          <w:b w:val="0"/>
          <w:i w:val="0"/>
          <w:sz w:val="23"/>
          <w:u w:val="none"/>
        </w:rPr>
        <w:t>X.</w:t>
      </w:r>
      <w:r>
        <w:tab/>
      </w:r>
      <w:r>
        <w:rPr>
          <w:rFonts w:ascii="Times New Roman" w:hAnsi="Times New Roman"/>
          <w:b/>
          <w:sz w:val="23"/>
          <w:u w:val="none"/>
        </w:rPr>
        <w:t xml:space="preserve">C.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37</w:t>
      </w:r>
      <w:r>
        <w:rPr>
          <w:rFonts w:ascii="Times New Roman" w:hAnsi="Times New Roman"/>
          <w:b w:val="0"/>
          <w:i w:val="0"/>
          <w:sz w:val="23"/>
          <w:u w:val="none"/>
        </w:rPr>
        <w:t>X.</w:t>
      </w:r>
      <w:r>
        <w:tab/>
      </w:r>
      <w:r>
        <w:rPr>
          <w:rFonts w:ascii="Times New Roman" w:hAnsi="Times New Roman"/>
          <w:b/>
          <w:sz w:val="23"/>
          <w:u w:val="none"/>
        </w:rPr>
        <w:t xml:space="preserve">D.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X.</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[H10-C1-P1-NB-060 | Biết] </w:t>
      </w:r>
      <w:r>
        <w:rPr>
          <w:rFonts w:ascii="Times New Roman" w:hAnsi="Times New Roman"/>
          <w:b w:val="0"/>
          <w:i w:val="0"/>
          <w:sz w:val="23"/>
          <w:u w:val="none"/>
        </w:rPr>
        <w:t>Nguyên tử Y có 4 neutron và số khối bằng 7. Kí hiệu nguyên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7</w:t>
      </w:r>
      <w:r>
        <w:rPr>
          <w:rFonts w:ascii="Times New Roman" w:hAnsi="Times New Roman"/>
          <w:b w:val="0"/>
          <w:i w:val="0"/>
          <w:sz w:val="23"/>
          <w:u w:val="none"/>
          <w:vertAlign w:val="subscript"/>
        </w:rPr>
        <w:t>4</w:t>
      </w:r>
      <w:r>
        <w:rPr>
          <w:rFonts w:ascii="Times New Roman" w:hAnsi="Times New Roman"/>
          <w:b w:val="0"/>
          <w:i w:val="0"/>
          <w:sz w:val="23"/>
          <w:u w:val="none"/>
        </w:rPr>
        <w:t>Y.</w:t>
      </w:r>
      <w:r>
        <w:tab/>
      </w:r>
      <w:r>
        <w:rPr>
          <w:rFonts w:ascii="Times New Roman" w:hAnsi="Times New Roman"/>
          <w:b/>
          <w:sz w:val="23"/>
          <w:u w:val="none"/>
        </w:rPr>
        <w:t xml:space="preserve">B. </w:t>
      </w:r>
      <w:r>
        <w:rPr>
          <w:rFonts w:ascii="Times New Roman" w:hAnsi="Times New Roman"/>
          <w:b w:val="0"/>
          <w:i w:val="0"/>
          <w:sz w:val="23"/>
          <w:u w:val="none"/>
          <w:vertAlign w:val="subscript"/>
        </w:rPr>
        <w:t>7</w:t>
      </w:r>
      <w:r>
        <w:rPr>
          <w:rFonts w:ascii="Times New Roman" w:hAnsi="Times New Roman"/>
          <w:b w:val="0"/>
          <w:i w:val="0"/>
          <w:sz w:val="23"/>
          <w:u w:val="none"/>
          <w:vertAlign w:val="superscript"/>
        </w:rPr>
        <w:t>4</w:t>
      </w:r>
      <w:r>
        <w:rPr>
          <w:rFonts w:ascii="Times New Roman" w:hAnsi="Times New Roman"/>
          <w:b w:val="0"/>
          <w:i w:val="0"/>
          <w:sz w:val="23"/>
          <w:u w:val="none"/>
        </w:rPr>
        <w:t>Y.</w:t>
      </w:r>
      <w:r>
        <w:tab/>
      </w:r>
      <w:r>
        <w:rPr>
          <w:rFonts w:ascii="Times New Roman" w:hAnsi="Times New Roman"/>
          <w:b/>
          <w:sz w:val="23"/>
          <w:u w:val="none"/>
        </w:rPr>
        <w:t xml:space="preserve">C. </w:t>
      </w:r>
      <w:r>
        <w:rPr>
          <w:rFonts w:ascii="Times New Roman" w:hAnsi="Times New Roman"/>
          <w:b w:val="0"/>
          <w:i w:val="0"/>
          <w:sz w:val="23"/>
          <w:u w:val="none"/>
          <w:vertAlign w:val="superscript"/>
        </w:rPr>
        <w:t>7</w:t>
      </w:r>
      <w:r>
        <w:rPr>
          <w:rFonts w:ascii="Times New Roman" w:hAnsi="Times New Roman"/>
          <w:b w:val="0"/>
          <w:i w:val="0"/>
          <w:sz w:val="23"/>
          <w:u w:val="none"/>
          <w:vertAlign w:val="subscript"/>
        </w:rPr>
        <w:t>3</w:t>
      </w:r>
      <w:r>
        <w:rPr>
          <w:rFonts w:ascii="Times New Roman" w:hAnsi="Times New Roman"/>
          <w:b w:val="0"/>
          <w:i w:val="0"/>
          <w:sz w:val="23"/>
          <w:u w:val="none"/>
        </w:rPr>
        <w:t>Y.</w:t>
      </w:r>
      <w:r>
        <w:tab/>
      </w:r>
      <w:r>
        <w:rPr>
          <w:rFonts w:ascii="Times New Roman" w:hAnsi="Times New Roman"/>
          <w:b/>
          <w:sz w:val="23"/>
          <w:u w:val="none"/>
        </w:rPr>
        <w:t xml:space="preserve">D.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7</w:t>
      </w:r>
      <w:r>
        <w:rPr>
          <w:rFonts w:ascii="Times New Roman" w:hAnsi="Times New Roman"/>
          <w:b w:val="0"/>
          <w:i w:val="0"/>
          <w:sz w:val="23"/>
          <w:u w:val="none"/>
        </w:rPr>
        <w:t>Y.</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[H10-C1-P1-NB-061 | Biết] </w:t>
      </w:r>
      <w:r>
        <w:rPr>
          <w:rFonts w:ascii="Times New Roman" w:hAnsi="Times New Roman"/>
          <w:b w:val="0"/>
          <w:i w:val="0"/>
          <w:sz w:val="23"/>
          <w:u w:val="none"/>
        </w:rPr>
        <w:t>Nguyên tử T có 11 proton và 12 neutron. Kí hiệu nguyên tử của 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11</w:t>
      </w:r>
      <w:r>
        <w:rPr>
          <w:rFonts w:ascii="Times New Roman" w:hAnsi="Times New Roman"/>
          <w:b w:val="0"/>
          <w:i w:val="0"/>
          <w:sz w:val="23"/>
          <w:u w:val="none"/>
        </w:rPr>
        <w:t>T.</w:t>
      </w:r>
      <w:r>
        <w:tab/>
      </w:r>
      <w:r>
        <w:rPr>
          <w:rFonts w:ascii="Times New Roman" w:hAnsi="Times New Roman"/>
          <w:b/>
          <w:sz w:val="23"/>
          <w:u w:val="none"/>
        </w:rPr>
        <w:t xml:space="preserve">B. </w:t>
      </w:r>
      <w:r>
        <w:rPr>
          <w:rFonts w:ascii="Times New Roman" w:hAnsi="Times New Roman"/>
          <w:b w:val="0"/>
          <w:i w:val="0"/>
          <w:sz w:val="23"/>
          <w:u w:val="none"/>
          <w:vertAlign w:val="subscript"/>
        </w:rPr>
        <w:t>11</w:t>
      </w:r>
      <w:r>
        <w:rPr>
          <w:rFonts w:ascii="Times New Roman" w:hAnsi="Times New Roman"/>
          <w:b w:val="0"/>
          <w:i w:val="0"/>
          <w:sz w:val="23"/>
          <w:u w:val="none"/>
          <w:vertAlign w:val="superscript"/>
        </w:rPr>
        <w:t>23</w:t>
      </w:r>
      <w:r>
        <w:rPr>
          <w:rFonts w:ascii="Times New Roman" w:hAnsi="Times New Roman"/>
          <w:b w:val="0"/>
          <w:i w:val="0"/>
          <w:sz w:val="23"/>
          <w:u w:val="none"/>
        </w:rPr>
        <w:t>T.</w:t>
      </w:r>
      <w:r>
        <w:tab/>
      </w:r>
      <w:r>
        <w:rPr>
          <w:rFonts w:ascii="Times New Roman" w:hAnsi="Times New Roman"/>
          <w:b/>
          <w:sz w:val="23"/>
          <w:u w:val="none"/>
        </w:rPr>
        <w:t xml:space="preserve">C.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23</w:t>
      </w:r>
      <w:r>
        <w:rPr>
          <w:rFonts w:ascii="Times New Roman" w:hAnsi="Times New Roman"/>
          <w:b w:val="0"/>
          <w:i w:val="0"/>
          <w:sz w:val="23"/>
          <w:u w:val="none"/>
        </w:rPr>
        <w:t>T.</w:t>
      </w:r>
      <w:r>
        <w:tab/>
      </w:r>
      <w:r>
        <w:rPr>
          <w:rFonts w:ascii="Times New Roman" w:hAnsi="Times New Roman"/>
          <w:b/>
          <w:sz w:val="23"/>
          <w:u w:val="none"/>
        </w:rPr>
        <w:t xml:space="preserve">D. </w:t>
      </w:r>
      <w:r>
        <w:rPr>
          <w:rFonts w:ascii="Times New Roman" w:hAnsi="Times New Roman"/>
          <w:b w:val="0"/>
          <w:i w:val="0"/>
          <w:sz w:val="23"/>
          <w:u w:val="none"/>
          <w:vertAlign w:val="superscript"/>
        </w:rPr>
        <w:t>11</w:t>
      </w:r>
      <w:r>
        <w:rPr>
          <w:rFonts w:ascii="Times New Roman" w:hAnsi="Times New Roman"/>
          <w:b w:val="0"/>
          <w:i w:val="0"/>
          <w:sz w:val="23"/>
          <w:u w:val="none"/>
          <w:vertAlign w:val="subscript"/>
        </w:rPr>
        <w:t>1z</w:t>
      </w:r>
      <w:r>
        <w:rPr>
          <w:rFonts w:ascii="Times New Roman" w:hAnsi="Times New Roman"/>
          <w:b w:val="0"/>
          <w:i w:val="0"/>
          <w:sz w:val="23"/>
          <w:u w:val="none"/>
        </w:rPr>
        <w:t>T.</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[H10-C1-P1-NB-062 | Biết] </w:t>
      </w:r>
      <w:r>
        <w:rPr>
          <w:rFonts w:ascii="Times New Roman" w:hAnsi="Times New Roman"/>
          <w:b w:val="0"/>
          <w:i w:val="0"/>
          <w:sz w:val="23"/>
          <w:u w:val="none"/>
        </w:rPr>
        <w:t>Nguyên tử X có 15 proton và 16 neutron. Kí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15</w:t>
      </w:r>
      <w:r>
        <w:rPr>
          <w:rFonts w:ascii="Times New Roman" w:hAnsi="Times New Roman"/>
          <w:b w:val="0"/>
          <w:i w:val="0"/>
          <w:sz w:val="23"/>
          <w:u w:val="none"/>
        </w:rPr>
        <w:t>X.</w:t>
      </w:r>
      <w:r>
        <w:tab/>
      </w:r>
      <w:r>
        <w:rPr>
          <w:rFonts w:ascii="Times New Roman" w:hAnsi="Times New Roman"/>
          <w:b/>
          <w:sz w:val="23"/>
          <w:u w:val="none"/>
        </w:rPr>
        <w:t xml:space="preserve">B. </w:t>
      </w:r>
      <w:r>
        <w:rPr>
          <w:rFonts w:ascii="Times New Roman" w:hAnsi="Times New Roman"/>
          <w:b w:val="0"/>
          <w:i w:val="0"/>
          <w:sz w:val="23"/>
          <w:u w:val="none"/>
          <w:vertAlign w:val="superscript"/>
        </w:rPr>
        <w:t>31</w:t>
      </w:r>
      <w:r>
        <w:rPr>
          <w:rFonts w:ascii="Times New Roman" w:hAnsi="Times New Roman"/>
          <w:b w:val="0"/>
          <w:i w:val="0"/>
          <w:sz w:val="23"/>
          <w:u w:val="none"/>
          <w:vertAlign w:val="subscript"/>
        </w:rPr>
        <w:t>1b</w:t>
      </w:r>
      <w:r>
        <w:rPr>
          <w:rFonts w:ascii="Times New Roman" w:hAnsi="Times New Roman"/>
          <w:b w:val="0"/>
          <w:i w:val="0"/>
          <w:sz w:val="23"/>
          <w:u w:val="none"/>
        </w:rPr>
        <w:t>X.</w:t>
      </w:r>
      <w:r>
        <w:tab/>
      </w:r>
      <w:r>
        <w:rPr>
          <w:rFonts w:ascii="Times New Roman" w:hAnsi="Times New Roman"/>
          <w:b/>
          <w:sz w:val="23"/>
          <w:u w:val="none"/>
        </w:rPr>
        <w:t xml:space="preserve">C. </w:t>
      </w:r>
      <w:r>
        <w:rPr>
          <w:rFonts w:ascii="Times New Roman" w:hAnsi="Times New Roman"/>
          <w:b w:val="0"/>
          <w:i w:val="0"/>
          <w:sz w:val="23"/>
          <w:u w:val="none"/>
          <w:vertAlign w:val="superscript"/>
        </w:rPr>
        <w:t>31</w:t>
      </w:r>
      <w:r>
        <w:rPr>
          <w:rFonts w:ascii="Times New Roman" w:hAnsi="Times New Roman"/>
          <w:b w:val="0"/>
          <w:i w:val="0"/>
          <w:sz w:val="23"/>
          <w:u w:val="none"/>
          <w:vertAlign w:val="subscript"/>
        </w:rPr>
        <w:t>15</w:t>
      </w:r>
      <w:r>
        <w:rPr>
          <w:rFonts w:ascii="Times New Roman" w:hAnsi="Times New Roman"/>
          <w:b w:val="0"/>
          <w:i w:val="0"/>
          <w:sz w:val="23"/>
          <w:u w:val="none"/>
        </w:rPr>
        <w:t>X.</w:t>
      </w:r>
      <w:r>
        <w:tab/>
      </w:r>
      <w:r>
        <w:rPr>
          <w:rFonts w:ascii="Times New Roman" w:hAnsi="Times New Roman"/>
          <w:b/>
          <w:sz w:val="23"/>
          <w:u w:val="none"/>
        </w:rPr>
        <w:t xml:space="preserve">D.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1b</w:t>
      </w:r>
      <w:r>
        <w:rPr>
          <w:rFonts w:ascii="Times New Roman" w:hAnsi="Times New Roman"/>
          <w:b w:val="0"/>
          <w:i w:val="0"/>
          <w:sz w:val="23"/>
          <w:u w:val="none"/>
        </w:rPr>
        <w:t>X.</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[H10-C1-P1-NB-063 | Biết] </w:t>
      </w:r>
      <w:r>
        <w:rPr>
          <w:rFonts w:ascii="Times New Roman" w:hAnsi="Times New Roman"/>
          <w:b w:val="0"/>
          <w:i w:val="0"/>
          <w:sz w:val="23"/>
          <w:u w:val="none"/>
        </w:rPr>
        <w:t>Nguyên tử M có 20 neutron trong hạt nhân và số khối bằng 39. Kí hiệu nguyên tử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20</w:t>
      </w:r>
      <w:r>
        <w:rPr>
          <w:rFonts w:ascii="Times New Roman" w:hAnsi="Times New Roman"/>
          <w:b w:val="0"/>
          <w:i w:val="0"/>
          <w:sz w:val="23"/>
          <w:u w:val="none"/>
        </w:rPr>
        <w:t>M.</w:t>
      </w:r>
      <w:r>
        <w:tab/>
      </w:r>
      <w:r>
        <w:rPr>
          <w:rFonts w:ascii="Times New Roman" w:hAnsi="Times New Roman"/>
          <w:b/>
          <w:sz w:val="23"/>
          <w:u w:val="none"/>
        </w:rPr>
        <w:t xml:space="preserve">B.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z</w:t>
      </w:r>
      <w:r>
        <w:rPr>
          <w:rFonts w:ascii="Times New Roman" w:hAnsi="Times New Roman"/>
          <w:b w:val="0"/>
          <w:i w:val="0"/>
          <w:sz w:val="23"/>
          <w:u w:val="none"/>
        </w:rPr>
        <w:t>0~~M.</w:t>
      </w:r>
      <w:r>
        <w:tab/>
      </w:r>
      <w:r>
        <w:rPr>
          <w:rFonts w:ascii="Times New Roman" w:hAnsi="Times New Roman"/>
          <w:b/>
          <w:sz w:val="23"/>
          <w:u w:val="none"/>
        </w:rPr>
        <w:t xml:space="preserve">C.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M.</w:t>
      </w:r>
      <w:r>
        <w:tab/>
      </w:r>
      <w:r>
        <w:rPr>
          <w:rFonts w:ascii="Times New Roman" w:hAnsi="Times New Roman"/>
          <w:b/>
          <w:sz w:val="23"/>
          <w:u w:val="none"/>
        </w:rPr>
        <w:t xml:space="preserve">D.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39</w:t>
      </w:r>
      <w:r>
        <w:rPr>
          <w:rFonts w:ascii="Times New Roman" w:hAnsi="Times New Roman"/>
          <w:b w:val="0"/>
          <w:i w:val="0"/>
          <w:sz w:val="23"/>
          <w:u w:val="none"/>
        </w:rPr>
        <w:t>M.</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[H10-C1-P1-NB-064 | Biết] </w:t>
      </w:r>
      <w:r>
        <w:rPr>
          <w:rFonts w:ascii="Times New Roman" w:hAnsi="Times New Roman"/>
          <w:b w:val="0"/>
          <w:i w:val="0"/>
          <w:sz w:val="23"/>
          <w:u w:val="none"/>
        </w:rPr>
        <w:t>Một nguyên tử X có 16 proton, 16 electron và 16 neutron. Nguyên tử X có kí hiệu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1b</w:t>
      </w:r>
      <w:r>
        <w:rPr>
          <w:rFonts w:ascii="Times New Roman" w:hAnsi="Times New Roman"/>
          <w:b w:val="0"/>
          <w:i w:val="0"/>
          <w:sz w:val="23"/>
          <w:u w:val="none"/>
          <w:vertAlign w:val="superscript"/>
        </w:rPr>
        <w:t>48</w:t>
      </w:r>
      <w:r>
        <w:rPr>
          <w:rFonts w:ascii="Times New Roman" w:hAnsi="Times New Roman"/>
          <w:b w:val="0"/>
          <w:i w:val="0"/>
          <w:sz w:val="23"/>
          <w:u w:val="none"/>
        </w:rPr>
        <w:t>S.</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3z</w:t>
      </w:r>
      <w:r>
        <w:rPr>
          <w:rFonts w:ascii="Times New Roman" w:hAnsi="Times New Roman"/>
          <w:b w:val="0"/>
          <w:i w:val="0"/>
          <w:sz w:val="23"/>
          <w:u w:val="none"/>
        </w:rPr>
        <w:t>Ge.</w:t>
      </w:r>
      <w:r>
        <w:tab/>
      </w:r>
      <w:r>
        <w:rPr>
          <w:rFonts w:ascii="Times New Roman" w:hAnsi="Times New Roman"/>
          <w:b/>
          <w:sz w:val="23"/>
          <w:u w:val="none"/>
        </w:rPr>
        <w:t xml:space="preserve">C. </w:t>
      </w:r>
      <w:r>
        <w:rPr>
          <w:rFonts w:ascii="Times New Roman" w:hAnsi="Times New Roman"/>
          <w:b w:val="0"/>
          <w:i w:val="0"/>
          <w:sz w:val="23"/>
          <w:u w:val="none"/>
          <w:vertAlign w:val="superscript"/>
        </w:rPr>
        <w:t>32</w:t>
      </w:r>
      <w:r>
        <w:rPr>
          <w:rFonts w:ascii="Times New Roman" w:hAnsi="Times New Roman"/>
          <w:b w:val="0"/>
          <w:i w:val="0"/>
          <w:sz w:val="23"/>
          <w:u w:val="none"/>
          <w:vertAlign w:val="subscript"/>
        </w:rPr>
        <w:t>1b</w:t>
      </w:r>
      <w:r>
        <w:rPr>
          <w:rFonts w:ascii="Times New Roman" w:hAnsi="Times New Roman"/>
          <w:b w:val="0"/>
          <w:i w:val="0"/>
          <w:sz w:val="23"/>
          <w:u w:val="none"/>
        </w:rPr>
        <w:t>S.</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3z</w:t>
      </w:r>
      <w:r>
        <w:rPr>
          <w:rFonts w:ascii="Times New Roman" w:hAnsi="Times New Roman"/>
          <w:b w:val="0"/>
          <w:i w:val="0"/>
          <w:sz w:val="23"/>
          <w:u w:val="none"/>
        </w:rPr>
        <w:t>S.</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[H10-C1-P1-NB-065 | Biết] </w:t>
      </w:r>
      <w:r>
        <w:rPr>
          <w:rFonts w:ascii="Times New Roman" w:hAnsi="Times New Roman"/>
          <w:b w:val="0"/>
          <w:i w:val="0"/>
          <w:sz w:val="23"/>
          <w:u w:val="none"/>
        </w:rPr>
        <w:t>Nguyên tử của nguyên tố A là 56 electron, trong hạt nhân có 81 neutron. Kí hiệu của nguyên tử nguyên tố 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137</w:t>
      </w:r>
      <w:r>
        <w:rPr>
          <w:rFonts w:ascii="Times New Roman" w:hAnsi="Times New Roman"/>
          <w:b w:val="0"/>
          <w:i w:val="0"/>
          <w:sz w:val="23"/>
          <w:u w:val="none"/>
          <w:vertAlign w:val="subscript"/>
        </w:rPr>
        <w:t>5b</w:t>
      </w:r>
      <w:r>
        <w:rPr>
          <w:rFonts w:ascii="Times New Roman" w:hAnsi="Times New Roman"/>
          <w:b w:val="0"/>
          <w:i w:val="0"/>
          <w:sz w:val="23"/>
          <w:u w:val="none"/>
        </w:rPr>
        <w:t>A.</w:t>
      </w:r>
      <w:r>
        <w:tab/>
      </w:r>
      <w:r>
        <w:rPr>
          <w:rFonts w:ascii="Times New Roman" w:hAnsi="Times New Roman"/>
          <w:b/>
          <w:sz w:val="23"/>
          <w:u w:val="none"/>
        </w:rPr>
        <w:t xml:space="preserve">B. </w:t>
      </w:r>
      <w:r>
        <w:rPr>
          <w:rFonts w:ascii="Times New Roman" w:hAnsi="Times New Roman"/>
          <w:b w:val="0"/>
          <w:i w:val="0"/>
          <w:sz w:val="23"/>
          <w:u w:val="none"/>
          <w:vertAlign w:val="subscript"/>
        </w:rPr>
        <w:t>137</w:t>
      </w:r>
      <w:r>
        <w:rPr>
          <w:rFonts w:ascii="Times New Roman" w:hAnsi="Times New Roman"/>
          <w:b w:val="0"/>
          <w:i w:val="0"/>
          <w:sz w:val="23"/>
          <w:u w:val="none"/>
          <w:vertAlign w:val="superscript"/>
        </w:rPr>
        <w:t>56</w:t>
      </w:r>
      <w:r>
        <w:rPr>
          <w:rFonts w:ascii="Times New Roman" w:hAnsi="Times New Roman"/>
          <w:b w:val="0"/>
          <w:i w:val="0"/>
          <w:sz w:val="23"/>
          <w:u w:val="none"/>
        </w:rPr>
        <w:t>A.</w:t>
      </w:r>
      <w:r>
        <w:tab/>
      </w:r>
      <w:r>
        <w:rPr>
          <w:rFonts w:ascii="Times New Roman" w:hAnsi="Times New Roman"/>
          <w:b/>
          <w:sz w:val="23"/>
          <w:u w:val="none"/>
        </w:rPr>
        <w:t xml:space="preserve">C. </w:t>
      </w:r>
      <w:r>
        <w:rPr>
          <w:rFonts w:ascii="Times New Roman" w:hAnsi="Times New Roman"/>
          <w:b w:val="0"/>
          <w:i w:val="0"/>
          <w:sz w:val="23"/>
          <w:u w:val="none"/>
          <w:vertAlign w:val="subscript"/>
        </w:rPr>
        <w:t>5b</w:t>
      </w:r>
      <w:r>
        <w:rPr>
          <w:rFonts w:ascii="Times New Roman" w:hAnsi="Times New Roman"/>
          <w:b w:val="0"/>
          <w:i w:val="0"/>
          <w:sz w:val="23"/>
          <w:u w:val="none"/>
          <w:vertAlign w:val="superscript"/>
        </w:rPr>
        <w:t>81</w:t>
      </w:r>
      <w:r>
        <w:rPr>
          <w:rFonts w:ascii="Times New Roman" w:hAnsi="Times New Roman"/>
          <w:b w:val="0"/>
          <w:i w:val="0"/>
          <w:sz w:val="23"/>
          <w:u w:val="none"/>
        </w:rPr>
        <w:t>A.</w:t>
      </w:r>
      <w:r>
        <w:tab/>
      </w:r>
      <w:r>
        <w:rPr>
          <w:rFonts w:ascii="Times New Roman" w:hAnsi="Times New Roman"/>
          <w:b/>
          <w:sz w:val="23"/>
          <w:u w:val="none"/>
        </w:rPr>
        <w:t xml:space="preserve">D. </w:t>
      </w:r>
      <w:r>
        <w:rPr>
          <w:rFonts w:ascii="Times New Roman" w:hAnsi="Times New Roman"/>
          <w:b w:val="0"/>
          <w:i w:val="0"/>
          <w:sz w:val="23"/>
          <w:u w:val="none"/>
          <w:vertAlign w:val="superscript"/>
        </w:rPr>
        <w:t>56</w:t>
      </w:r>
      <w:r>
        <w:rPr>
          <w:rFonts w:ascii="Times New Roman" w:hAnsi="Times New Roman"/>
          <w:b w:val="0"/>
          <w:i w:val="0"/>
          <w:sz w:val="23"/>
          <w:u w:val="none"/>
          <w:vertAlign w:val="subscript"/>
        </w:rPr>
        <w:t>81</w:t>
      </w:r>
      <w:r>
        <w:rPr>
          <w:rFonts w:ascii="Times New Roman" w:hAnsi="Times New Roman"/>
          <w:b w:val="0"/>
          <w:i w:val="0"/>
          <w:sz w:val="23"/>
          <w:u w:val="none"/>
        </w:rPr>
        <w:t>A.</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[H10-C1-P1-NB-066 | Biết] </w:t>
      </w:r>
      <w:r>
        <w:rPr>
          <w:rFonts w:ascii="Times New Roman" w:hAnsi="Times New Roman"/>
          <w:b w:val="0"/>
          <w:i w:val="0"/>
          <w:sz w:val="23"/>
          <w:u w:val="none"/>
        </w:rPr>
        <w:t>Cho bảng thông tin sau về nguyên tử nguyên tố Fluorine.</w:t>
      </w:r>
    </w:p>
    <w:p>
      <w:pPr>
        <w:spacing w:before="20" w:after="20"/>
        <w:ind w:left="227"/>
      </w:pPr>
      <w:r>
        <w:rPr>
          <w:rFonts w:ascii="Times New Roman" w:hAnsi="Times New Roman"/>
          <w:b w:val="0"/>
          <w:i w:val="0"/>
          <w:sz w:val="23"/>
          <w:u w:val="none"/>
        </w:rPr>
        <w:t>Thông tin về một nguyên tử của nguyên tố Fluorine.</w:t>
      </w:r>
    </w:p>
    <w:p>
      <w:pPr>
        <w:spacing w:before="20" w:after="20"/>
        <w:ind w:left="227"/>
      </w:pPr>
      <w:r>
        <w:rPr>
          <w:rFonts w:ascii="Times New Roman" w:hAnsi="Times New Roman"/>
          <w:b w:val="0"/>
          <w:i w:val="0"/>
          <w:sz w:val="23"/>
          <w:u w:val="none"/>
        </w:rPr>
        <w:t>Số neutron và số electron của nguyên tử Fluorine trên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Nguyên tố</w:t>
            </w:r>
          </w:p>
        </w:tc>
        <w:tc>
          <w:tcPr>
            <w:tcW w:type="dxa" w:w="2041"/>
          </w:tcPr>
          <w:p>
            <w:pPr>
              <w:spacing w:before="30" w:after="30"/>
              <w:jc w:val="center"/>
            </w:pPr>
            <w:r>
              <w:rPr>
                <w:rFonts w:ascii="Times New Roman" w:hAnsi="Times New Roman"/>
                <w:b/>
                <w:i w:val="0"/>
                <w:sz w:val="21"/>
                <w:u w:val="none"/>
              </w:rPr>
              <w:t>Kí hiệu</w:t>
            </w:r>
          </w:p>
        </w:tc>
        <w:tc>
          <w:tcPr>
            <w:tcW w:type="dxa" w:w="2041"/>
          </w:tcPr>
          <w:p>
            <w:pPr>
              <w:spacing w:before="30" w:after="30"/>
              <w:jc w:val="center"/>
            </w:pPr>
            <w:r>
              <w:rPr>
                <w:rFonts w:ascii="Times New Roman" w:hAnsi="Times New Roman"/>
                <w:b/>
                <w:i w:val="0"/>
                <w:sz w:val="21"/>
                <w:u w:val="none"/>
              </w:rPr>
              <w:t>Số proton</w:t>
            </w:r>
          </w:p>
        </w:tc>
        <w:tc>
          <w:tcPr>
            <w:tcW w:type="dxa" w:w="2041"/>
          </w:tcPr>
          <w:p>
            <w:pPr>
              <w:spacing w:before="30" w:after="30"/>
              <w:jc w:val="center"/>
            </w:pPr>
            <w:r>
              <w:rPr>
                <w:rFonts w:ascii="Times New Roman" w:hAnsi="Times New Roman"/>
                <w:b/>
                <w:i w:val="0"/>
                <w:sz w:val="21"/>
                <w:u w:val="none"/>
              </w:rPr>
              <w:t>Số neutron</w:t>
            </w:r>
          </w:p>
        </w:tc>
        <w:tc>
          <w:tcPr>
            <w:tcW w:type="dxa" w:w="2041"/>
          </w:tcPr>
          <w:p>
            <w:pPr>
              <w:spacing w:before="30" w:after="30"/>
              <w:jc w:val="center"/>
            </w:pPr>
            <w:r>
              <w:rPr>
                <w:rFonts w:ascii="Times New Roman" w:hAnsi="Times New Roman"/>
                <w:b/>
                <w:i w:val="0"/>
                <w:sz w:val="21"/>
                <w:u w:val="none"/>
              </w:rPr>
              <w:t>Số electron</w:t>
            </w:r>
          </w:p>
        </w:tc>
      </w:tr>
      <w:tr>
        <w:tc>
          <w:tcPr>
            <w:tcW w:type="dxa" w:w="2041"/>
          </w:tcPr>
          <w:p>
            <w:pPr>
              <w:spacing w:before="30" w:after="30"/>
              <w:jc w:val="left"/>
            </w:pPr>
            <w:r>
              <w:rPr>
                <w:rFonts w:ascii="Times New Roman" w:hAnsi="Times New Roman"/>
                <w:b w:val="0"/>
                <w:i w:val="0"/>
                <w:sz w:val="21"/>
                <w:u w:val="none"/>
              </w:rPr>
              <w:t>Fluorine</w:t>
            </w:r>
          </w:p>
        </w:tc>
        <w:tc>
          <w:tcPr>
            <w:tcW w:type="dxa" w:w="2041"/>
          </w:tcPr>
          <w:p>
            <w:pPr>
              <w:spacing w:before="30" w:after="30"/>
              <w:jc w:val="left"/>
            </w:pPr>
            <w:r>
              <w:rPr>
                <w:rFonts w:ascii="Times New Roman" w:hAnsi="Times New Roman"/>
                <w:b w:val="0"/>
                <w:i w:val="0"/>
                <w:sz w:val="21"/>
                <w:u w:val="none"/>
                <w:vertAlign w:val="superscript"/>
              </w:rPr>
              <w:t>19</w:t>
            </w:r>
            <w:r>
              <w:rPr>
                <w:rFonts w:ascii="Times New Roman" w:hAnsi="Times New Roman"/>
                <w:b w:val="0"/>
                <w:i w:val="0"/>
                <w:sz w:val="21"/>
                <w:u w:val="none"/>
                <w:vertAlign w:val="subscript"/>
              </w:rPr>
              <w:t>9</w:t>
            </w:r>
            <w:r>
              <w:rPr>
                <w:rFonts w:ascii="Times New Roman" w:hAnsi="Times New Roman"/>
                <w:b w:val="0"/>
                <w:i w:val="0"/>
                <w:sz w:val="21"/>
                <w:u w:val="none"/>
              </w:rPr>
              <w:t>F</w:t>
            </w:r>
          </w:p>
        </w:tc>
        <w:tc>
          <w:tcPr>
            <w:tcW w:type="dxa" w:w="2041"/>
          </w:tcPr>
          <w:p>
            <w:pPr>
              <w:spacing w:before="30" w:after="30"/>
              <w:jc w:val="left"/>
            </w:pPr>
            <w:r>
              <w:rPr>
                <w:rFonts w:ascii="Times New Roman" w:hAnsi="Times New Roman"/>
                <w:b w:val="0"/>
                <w:i w:val="0"/>
                <w:sz w:val="21"/>
                <w:u w:val="none"/>
              </w:rPr>
              <w:t>9</w:t>
            </w:r>
          </w:p>
        </w:tc>
        <w:tc>
          <w:tcPr>
            <w:tcW w:type="dxa" w:w="2041"/>
          </w:tcPr>
          <w:p>
            <w:pPr>
              <w:spacing w:before="30" w:after="30"/>
              <w:jc w:val="left"/>
            </w:pPr>
            <w:r>
              <w:rPr>
                <w:rFonts w:ascii="Times New Roman" w:hAnsi="Times New Roman"/>
                <w:b w:val="0"/>
                <w:i w:val="0"/>
                <w:sz w:val="21"/>
                <w:u w:val="none"/>
              </w:rPr>
              <w:t>……………</w:t>
            </w:r>
          </w:p>
        </w:tc>
        <w:tc>
          <w:tcPr>
            <w:tcW w:type="dxa" w:w="2041"/>
          </w:tcPr>
          <w:p>
            <w:pPr>
              <w:spacing w:before="30" w:after="30"/>
              <w:jc w:val="left"/>
            </w:pPr>
            <w:r>
              <w:rPr>
                <w:rFonts w:ascii="Times New Roman" w:hAnsi="Times New Roman"/>
                <w:b w:val="0"/>
                <w:i w:val="0"/>
                <w:sz w:val="21"/>
                <w:u w:val="none"/>
              </w:rPr>
              <w:t>……………….</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 và 19.</w:t>
      </w:r>
      <w:r>
        <w:tab/>
      </w:r>
      <w:r>
        <w:rPr>
          <w:rFonts w:ascii="Times New Roman" w:hAnsi="Times New Roman"/>
          <w:b/>
          <w:sz w:val="23"/>
          <w:u w:val="none"/>
        </w:rPr>
        <w:t xml:space="preserve">B. </w:t>
      </w:r>
      <w:r>
        <w:rPr>
          <w:rFonts w:ascii="Times New Roman" w:hAnsi="Times New Roman"/>
          <w:b w:val="0"/>
          <w:i w:val="0"/>
          <w:sz w:val="23"/>
          <w:u w:val="none"/>
        </w:rPr>
        <w:t>10 và 9.</w:t>
      </w:r>
      <w:r>
        <w:tab/>
      </w:r>
      <w:r>
        <w:rPr>
          <w:rFonts w:ascii="Times New Roman" w:hAnsi="Times New Roman"/>
          <w:b/>
          <w:sz w:val="23"/>
          <w:u w:val="none"/>
        </w:rPr>
        <w:t xml:space="preserve">C. </w:t>
      </w:r>
      <w:r>
        <w:rPr>
          <w:rFonts w:ascii="Times New Roman" w:hAnsi="Times New Roman"/>
          <w:b w:val="0"/>
          <w:i w:val="0"/>
          <w:sz w:val="23"/>
          <w:u w:val="none"/>
        </w:rPr>
        <w:t>10 và 19.</w:t>
      </w:r>
      <w:r>
        <w:tab/>
      </w:r>
      <w:r>
        <w:rPr>
          <w:rFonts w:ascii="Times New Roman" w:hAnsi="Times New Roman"/>
          <w:b/>
          <w:sz w:val="23"/>
          <w:u w:val="none"/>
        </w:rPr>
        <w:t xml:space="preserve">D. </w:t>
      </w:r>
      <w:r>
        <w:rPr>
          <w:rFonts w:ascii="Times New Roman" w:hAnsi="Times New Roman"/>
          <w:b w:val="0"/>
          <w:i w:val="0"/>
          <w:sz w:val="23"/>
          <w:u w:val="none"/>
        </w:rPr>
        <w:t>9 và 10.</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[H10-C1-P1-NB-067 | Biết] </w:t>
      </w:r>
      <w:r>
        <w:rPr>
          <w:rFonts w:ascii="Times New Roman" w:hAnsi="Times New Roman"/>
          <w:b w:val="0"/>
          <w:i w:val="0"/>
          <w:sz w:val="23"/>
          <w:u w:val="none"/>
        </w:rPr>
        <w:t xml:space="preserve">Nguyên tử nào sau đây có cùng số khối với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O?</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N.</w:t>
      </w:r>
      <w:r>
        <w:tab/>
      </w:r>
      <w:r>
        <w:rPr>
          <w:rFonts w:ascii="Times New Roman" w:hAnsi="Times New Roman"/>
          <w:b/>
          <w:sz w:val="23"/>
          <w:u w:val="none"/>
        </w:rPr>
        <w:t xml:space="preserve">B.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9</w:t>
      </w:r>
      <w:r>
        <w:rPr>
          <w:rFonts w:ascii="Times New Roman" w:hAnsi="Times New Roman"/>
          <w:b w:val="0"/>
          <w:i w:val="0"/>
          <w:sz w:val="23"/>
          <w:u w:val="none"/>
        </w:rPr>
        <w:t>F.</w:t>
      </w:r>
      <w:r>
        <w:tab/>
      </w:r>
      <w:r>
        <w:rPr>
          <w:rFonts w:ascii="Times New Roman" w:hAnsi="Times New Roman"/>
          <w:b/>
          <w:sz w:val="23"/>
          <w:u w:val="none"/>
        </w:rPr>
        <w:t xml:space="preserve">C. </w:t>
      </w:r>
      <w:r>
        <w:rPr>
          <w:rFonts w:ascii="Times New Roman" w:hAnsi="Times New Roman"/>
          <w:b w:val="0"/>
          <w:i w:val="0"/>
          <w:sz w:val="23"/>
          <w:u w:val="none"/>
          <w:vertAlign w:val="superscript"/>
        </w:rPr>
        <w:t>20</w:t>
      </w:r>
      <w:r>
        <w:rPr>
          <w:rFonts w:ascii="Times New Roman" w:hAnsi="Times New Roman"/>
          <w:b w:val="0"/>
          <w:i w:val="0"/>
          <w:sz w:val="23"/>
          <w:u w:val="none"/>
          <w:vertAlign w:val="subscript"/>
        </w:rPr>
        <w:t>10</w:t>
      </w:r>
      <w:r>
        <w:rPr>
          <w:rFonts w:ascii="Times New Roman" w:hAnsi="Times New Roman"/>
          <w:b w:val="0"/>
          <w:i w:val="0"/>
          <w:sz w:val="23"/>
          <w:u w:val="none"/>
        </w:rPr>
        <w:t>Ne.</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[H10-C1-P1-NB-068 | Biết] </w:t>
      </w:r>
      <w:r>
        <w:rPr>
          <w:rFonts w:ascii="Times New Roman" w:hAnsi="Times New Roman"/>
          <w:b/>
          <w:color w:val="1565C0"/>
          <w:sz w:val="22"/>
        </w:rPr>
        <w:t xml:space="preserve">[QG.26] </w:t>
      </w:r>
      <w:r>
        <w:rPr>
          <w:rFonts w:ascii="Times New Roman" w:hAnsi="Times New Roman"/>
          <w:b w:val="0"/>
          <w:i w:val="0"/>
          <w:sz w:val="23"/>
          <w:u w:val="none"/>
        </w:rPr>
        <w:t>Các đồng vị của cùng một nguyên tố hóa học là những nguyên tử có cùng số proton nhưng khác nhau ….(1)…. Nội dung phù hợp trong chỗ trống (1)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neutron.</w:t>
      </w:r>
      <w:r>
        <w:tab/>
      </w:r>
      <w:r>
        <w:rPr>
          <w:rFonts w:ascii="Times New Roman" w:hAnsi="Times New Roman"/>
          <w:b/>
          <w:sz w:val="23"/>
          <w:u w:val="none"/>
        </w:rPr>
        <w:t xml:space="preserve">B. </w:t>
      </w:r>
      <w:r>
        <w:rPr>
          <w:rFonts w:ascii="Times New Roman" w:hAnsi="Times New Roman"/>
          <w:b w:val="0"/>
          <w:i w:val="0"/>
          <w:sz w:val="23"/>
          <w:u w:val="none"/>
        </w:rPr>
        <w:t>số hiệu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điện tích hạt nhân.</w:t>
      </w:r>
      <w:r>
        <w:tab/>
      </w:r>
      <w:r>
        <w:rPr>
          <w:rFonts w:ascii="Times New Roman" w:hAnsi="Times New Roman"/>
          <w:b/>
          <w:sz w:val="23"/>
          <w:u w:val="none"/>
        </w:rPr>
        <w:t xml:space="preserve">D. </w:t>
      </w:r>
      <w:r>
        <w:rPr>
          <w:rFonts w:ascii="Times New Roman" w:hAnsi="Times New Roman"/>
          <w:b w:val="0"/>
          <w:i w:val="0"/>
          <w:sz w:val="23"/>
          <w:u w:val="none"/>
        </w:rPr>
        <w:t>số electron.</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[H10-C1-P1-NB-069 | Biết] </w:t>
      </w:r>
      <w:r>
        <w:rPr>
          <w:rFonts w:ascii="Times New Roman" w:hAnsi="Times New Roman"/>
          <w:b/>
          <w:color w:val="1565C0"/>
          <w:sz w:val="22"/>
        </w:rPr>
        <w:t xml:space="preserve">[Sở Đà Nẵng – 2026] </w:t>
      </w:r>
      <w:r>
        <w:rPr>
          <w:rFonts w:ascii="Times New Roman" w:hAnsi="Times New Roman"/>
          <w:b w:val="0"/>
          <w:i w:val="0"/>
          <w:sz w:val="23"/>
          <w:u w:val="none"/>
        </w:rPr>
        <w:t xml:space="preserve">Nguyên tử nào sau đây là đồng vị của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4</w:t>
      </w:r>
      <w:r>
        <w:rPr>
          <w:rFonts w:ascii="Times New Roman" w:hAnsi="Times New Roman"/>
          <w:b w:val="0"/>
          <w:i w:val="0"/>
          <w:sz w:val="23"/>
          <w:u w:val="none"/>
          <w:vertAlign w:val="subscript"/>
        </w:rPr>
        <w:t>z</w:t>
      </w:r>
      <w:r>
        <w:rPr>
          <w:rFonts w:ascii="Times New Roman" w:hAnsi="Times New Roman"/>
          <w:b w:val="0"/>
          <w:i w:val="0"/>
          <w:sz w:val="23"/>
          <w:u w:val="none"/>
        </w:rPr>
        <w:t>Y.</w:t>
      </w:r>
      <w:r>
        <w:tab/>
      </w:r>
      <w:r>
        <w:rPr>
          <w:rFonts w:ascii="Times New Roman" w:hAnsi="Times New Roman"/>
          <w:b/>
          <w:sz w:val="23"/>
          <w:u w:val="none"/>
        </w:rPr>
        <w:t xml:space="preserve">C.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X.</w:t>
      </w:r>
      <w:r>
        <w:tab/>
      </w:r>
      <w:r>
        <w:rPr>
          <w:rFonts w:ascii="Times New Roman" w:hAnsi="Times New Roman"/>
          <w:b/>
          <w:sz w:val="23"/>
          <w:u w:val="none"/>
        </w:rPr>
        <w:t xml:space="preserve">D. </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w:t>
      </w:r>
      <w:r>
        <w:rPr>
          <w:rFonts w:ascii="Times New Roman" w:hAnsi="Times New Roman"/>
          <w:b w:val="0"/>
          <w:i w:val="0"/>
          <w:sz w:val="23"/>
          <w:u w:val="none"/>
        </w:rPr>
        <w:t>T.</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[H10-C1-P1-TH-070 | Hiểu] </w:t>
      </w:r>
      <w:r>
        <w:rPr>
          <w:rFonts w:ascii="Times New Roman" w:hAnsi="Times New Roman"/>
          <w:b w:val="0"/>
          <w:i w:val="0"/>
          <w:sz w:val="23"/>
          <w:u w:val="none"/>
        </w:rPr>
        <w:t>Đồng vị là những nguyên tử của cùng một nguyên tố hóa học, nhưng khác nhau về</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tính chất hóa học.</w:t>
      </w:r>
      <w:r>
        <w:tab/>
      </w:r>
      <w:r>
        <w:rPr>
          <w:rFonts w:ascii="Times New Roman" w:hAnsi="Times New Roman"/>
          <w:b/>
          <w:sz w:val="23"/>
          <w:u w:val="none"/>
        </w:rPr>
        <w:t xml:space="preserve">B. </w:t>
      </w:r>
      <w:r>
        <w:rPr>
          <w:rFonts w:ascii="Times New Roman" w:hAnsi="Times New Roman"/>
          <w:b w:val="0"/>
          <w:i w:val="0"/>
          <w:sz w:val="23"/>
          <w:u w:val="none"/>
        </w:rPr>
        <w:t>khối lượng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proton.</w:t>
      </w:r>
      <w:r>
        <w:tab/>
      </w:r>
      <w:r>
        <w:rPr>
          <w:rFonts w:ascii="Times New Roman" w:hAnsi="Times New Roman"/>
          <w:b/>
          <w:sz w:val="23"/>
          <w:u w:val="none"/>
        </w:rPr>
        <w:t xml:space="preserve">D. </w:t>
      </w:r>
      <w:r>
        <w:rPr>
          <w:rFonts w:ascii="Times New Roman" w:hAnsi="Times New Roman"/>
          <w:b w:val="0"/>
          <w:i w:val="0"/>
          <w:sz w:val="23"/>
          <w:u w:val="none"/>
        </w:rPr>
        <w:t>số electron.</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[H10-C1-P1-TH-071 | Hiểu] </w:t>
      </w:r>
      <w:r>
        <w:rPr>
          <w:rFonts w:ascii="Times New Roman" w:hAnsi="Times New Roman"/>
          <w:b w:val="0"/>
          <w:i w:val="0"/>
          <w:sz w:val="23"/>
          <w:u w:val="none"/>
        </w:rPr>
        <w:t>Cặp nguyên tử nào dưới đây thuộc cùng một nguyên tố hóa học?</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G;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M</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L; </w:t>
      </w:r>
      <w:r>
        <w:rPr>
          <w:rFonts w:ascii="Times New Roman" w:hAnsi="Times New Roman"/>
          <w:b w:val="0"/>
          <w:i w:val="0"/>
          <w:sz w:val="23"/>
          <w:u w:val="none"/>
          <w:vertAlign w:val="superscript"/>
        </w:rPr>
        <w:t>22</w:t>
      </w:r>
      <w:r>
        <w:rPr>
          <w:rFonts w:ascii="Times New Roman" w:hAnsi="Times New Roman"/>
          <w:b w:val="0"/>
          <w:i w:val="0"/>
          <w:sz w:val="23"/>
          <w:u w:val="none"/>
          <w:vertAlign w:val="subscript"/>
        </w:rPr>
        <w:t>11</w:t>
      </w:r>
      <w:r>
        <w:rPr>
          <w:rFonts w:ascii="Times New Roman" w:hAnsi="Times New Roman"/>
          <w:b w:val="0"/>
          <w:i w:val="0"/>
          <w:sz w:val="23"/>
          <w:u w:val="none"/>
        </w:rPr>
        <w:t>D</w:t>
      </w:r>
      <w:r>
        <w:tab/>
      </w:r>
      <w:r>
        <w:rPr>
          <w:rFonts w:ascii="Times New Roman" w:hAnsi="Times New Roman"/>
          <w:b/>
          <w:sz w:val="23"/>
          <w:u w:val="none"/>
        </w:rPr>
        <w:t xml:space="preserve">C.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 xml:space="preserve">E; </w:t>
      </w:r>
      <w:r>
        <w:rPr>
          <w:rFonts w:ascii="Times New Roman" w:hAnsi="Times New Roman"/>
          <w:b w:val="0"/>
          <w:i w:val="0"/>
          <w:sz w:val="23"/>
          <w:u w:val="none"/>
          <w:vertAlign w:val="superscript"/>
        </w:rPr>
        <w:t>22</w:t>
      </w:r>
      <w:r>
        <w:rPr>
          <w:rFonts w:ascii="Times New Roman" w:hAnsi="Times New Roman"/>
          <w:b w:val="0"/>
          <w:i w:val="0"/>
          <w:sz w:val="23"/>
          <w:u w:val="none"/>
          <w:vertAlign w:val="subscript"/>
        </w:rPr>
        <w:t>10</w:t>
      </w:r>
      <w:r>
        <w:rPr>
          <w:rFonts w:ascii="Times New Roman" w:hAnsi="Times New Roman"/>
          <w:b w:val="0"/>
          <w:i w:val="0"/>
          <w:sz w:val="23"/>
          <w:u w:val="none"/>
        </w:rPr>
        <w:t>Q</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M;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L</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[H10-C1-P1-TH-072 | Hiểu] </w:t>
      </w:r>
      <w:r>
        <w:rPr>
          <w:rFonts w:ascii="Times New Roman" w:hAnsi="Times New Roman"/>
          <w:b w:val="0"/>
          <w:i w:val="0"/>
          <w:sz w:val="23"/>
          <w:u w:val="none"/>
        </w:rPr>
        <w:t>Dãy nào sau đây gồm các đồng vị của cùng một nguyên tố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Y,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9</w:t>
      </w:r>
      <w:r>
        <w:rPr>
          <w:rFonts w:ascii="Times New Roman" w:hAnsi="Times New Roman"/>
          <w:b w:val="0"/>
          <w:i w:val="0"/>
          <w:sz w:val="23"/>
          <w:u w:val="none"/>
        </w:rPr>
        <w:t xml:space="preserve">X,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 xml:space="preserve">Y, </w:t>
      </w:r>
      <w:r>
        <w:rPr>
          <w:rFonts w:ascii="Times New Roman" w:hAnsi="Times New Roman"/>
          <w:b w:val="0"/>
          <w:i w:val="0"/>
          <w:sz w:val="23"/>
          <w:u w:val="none"/>
          <w:vertAlign w:val="superscript"/>
        </w:rPr>
        <w:t>20</w:t>
      </w:r>
      <w:r>
        <w:rPr>
          <w:rFonts w:ascii="Times New Roman" w:hAnsi="Times New Roman"/>
          <w:b w:val="0"/>
          <w:i w:val="0"/>
          <w:sz w:val="23"/>
          <w:u w:val="none"/>
          <w:vertAlign w:val="subscript"/>
        </w:rPr>
        <w:t>10</w:t>
      </w:r>
      <w:r>
        <w:rPr>
          <w:rFonts w:ascii="Times New Roman" w:hAnsi="Times New Roman"/>
          <w:b w:val="0"/>
          <w:i w:val="0"/>
          <w:sz w:val="23"/>
          <w:u w:val="none"/>
        </w:rPr>
        <w:t>Z.</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vertAlign w:val="superscript"/>
        </w:rPr>
        <w:t>28</w:t>
      </w:r>
      <w:r>
        <w:rPr>
          <w:rFonts w:ascii="Times New Roman" w:hAnsi="Times New Roman"/>
          <w:b w:val="0"/>
          <w:i w:val="0"/>
          <w:sz w:val="23"/>
          <w:u w:val="none"/>
          <w:vertAlign w:val="subscript"/>
        </w:rPr>
        <w:t>14</w:t>
      </w:r>
      <w:r>
        <w:rPr>
          <w:rFonts w:ascii="Times New Roman" w:hAnsi="Times New Roman"/>
          <w:b w:val="0"/>
          <w:i w:val="0"/>
          <w:sz w:val="23"/>
          <w:u w:val="none"/>
        </w:rPr>
        <w:t xml:space="preserve">X, </w:t>
      </w:r>
      <w:r>
        <w:rPr>
          <w:rFonts w:ascii="Times New Roman" w:hAnsi="Times New Roman"/>
          <w:b w:val="0"/>
          <w:i w:val="0"/>
          <w:sz w:val="23"/>
          <w:u w:val="none"/>
          <w:vertAlign w:val="superscript"/>
        </w:rPr>
        <w:t>29</w:t>
      </w:r>
      <w:r>
        <w:rPr>
          <w:rFonts w:ascii="Times New Roman" w:hAnsi="Times New Roman"/>
          <w:b w:val="0"/>
          <w:i w:val="0"/>
          <w:sz w:val="23"/>
          <w:u w:val="none"/>
          <w:vertAlign w:val="subscript"/>
        </w:rPr>
        <w:t>14</w:t>
      </w:r>
      <w:r>
        <w:rPr>
          <w:rFonts w:ascii="Times New Roman" w:hAnsi="Times New Roman"/>
          <w:b w:val="0"/>
          <w:i w:val="0"/>
          <w:sz w:val="23"/>
          <w:u w:val="none"/>
        </w:rPr>
        <w:t xml:space="preserve">Y, </w:t>
      </w:r>
      <w:r>
        <w:rPr>
          <w:rFonts w:ascii="Times New Roman" w:hAnsi="Times New Roman"/>
          <w:b w:val="0"/>
          <w:i w:val="0"/>
          <w:sz w:val="23"/>
          <w:u w:val="none"/>
          <w:vertAlign w:val="superscript"/>
        </w:rPr>
        <w:t>30</w:t>
      </w:r>
      <w:r>
        <w:rPr>
          <w:rFonts w:ascii="Times New Roman" w:hAnsi="Times New Roman"/>
          <w:b w:val="0"/>
          <w:i w:val="0"/>
          <w:sz w:val="23"/>
          <w:u w:val="none"/>
          <w:vertAlign w:val="subscript"/>
        </w:rPr>
        <w:t>14</w:t>
      </w:r>
      <w:r>
        <w:rPr>
          <w:rFonts w:ascii="Times New Roman" w:hAnsi="Times New Roman"/>
          <w:b w:val="0"/>
          <w:i w:val="0"/>
          <w:sz w:val="23"/>
          <w:u w:val="none"/>
        </w:rPr>
        <w:t>Z.</w:t>
      </w:r>
      <w:r>
        <w:tab/>
      </w:r>
      <w:r>
        <w:rPr>
          <w:rFonts w:ascii="Times New Roman" w:hAnsi="Times New Roman"/>
          <w:b/>
          <w:sz w:val="23"/>
          <w:u w:val="none"/>
        </w:rPr>
        <w:t xml:space="preserve">D. </w:t>
      </w:r>
      <w:r>
        <w:rPr>
          <w:rFonts w:ascii="Times New Roman" w:hAnsi="Times New Roman"/>
          <w:b w:val="0"/>
          <w:i w:val="0"/>
          <w:sz w:val="23"/>
          <w:u w:val="none"/>
          <w:vertAlign w:val="subscript"/>
        </w:rPr>
        <w:t>18</w:t>
      </w:r>
      <w:r>
        <w:rPr>
          <w:rFonts w:ascii="Times New Roman" w:hAnsi="Times New Roman"/>
          <w:b w:val="0"/>
          <w:i w:val="0"/>
          <w:sz w:val="23"/>
          <w:u w:val="none"/>
          <w:vertAlign w:val="superscript"/>
        </w:rPr>
        <w:t>40</w:t>
      </w:r>
      <w:r>
        <w:rPr>
          <w:rFonts w:ascii="Times New Roman" w:hAnsi="Times New Roman"/>
          <w:b w:val="0"/>
          <w:i w:val="0"/>
          <w:sz w:val="23"/>
          <w:u w:val="none"/>
        </w:rPr>
        <w:t xml:space="preserve">X,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40</w:t>
      </w:r>
      <w:r>
        <w:rPr>
          <w:rFonts w:ascii="Times New Roman" w:hAnsi="Times New Roman"/>
          <w:b w:val="0"/>
          <w:i w:val="0"/>
          <w:sz w:val="23"/>
          <w:u w:val="none"/>
        </w:rPr>
        <w:t xml:space="preserve">Y, </w:t>
      </w:r>
      <w:r>
        <w:rPr>
          <w:rFonts w:ascii="Times New Roman" w:hAnsi="Times New Roman"/>
          <w:b w:val="0"/>
          <w:i w:val="0"/>
          <w:sz w:val="23"/>
          <w:u w:val="none"/>
          <w:vertAlign w:val="subscript"/>
        </w:rPr>
        <w:t>z</w:t>
      </w:r>
      <w:r>
        <w:rPr>
          <w:rFonts w:ascii="Times New Roman" w:hAnsi="Times New Roman"/>
          <w:b w:val="0"/>
          <w:i w:val="0"/>
          <w:sz w:val="23"/>
          <w:u w:val="none"/>
        </w:rPr>
        <w:t>0~~</w:t>
      </w:r>
      <w:r>
        <w:rPr>
          <w:rFonts w:ascii="Times New Roman" w:hAnsi="Times New Roman"/>
          <w:b w:val="0"/>
          <w:i w:val="0"/>
          <w:sz w:val="23"/>
          <w:u w:val="none"/>
          <w:vertAlign w:val="superscript"/>
        </w:rPr>
        <w:t>40</w:t>
      </w:r>
      <w:r>
        <w:rPr>
          <w:rFonts w:ascii="Times New Roman" w:hAnsi="Times New Roman"/>
          <w:b w:val="0"/>
          <w:i w:val="0"/>
          <w:sz w:val="23"/>
          <w:u w:val="none"/>
        </w:rPr>
        <w:t>Z</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[H10-C1-P1-TH-073 | Hiểu] </w:t>
      </w:r>
      <w:r>
        <w:rPr>
          <w:rFonts w:ascii="Times New Roman" w:hAnsi="Times New Roman"/>
          <w:b w:val="0"/>
          <w:i w:val="0"/>
          <w:sz w:val="23"/>
          <w:u w:val="none"/>
        </w:rPr>
        <w:t>Trong những hợp chất sau đây, cặp chất nào là đồng vị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18</w:t>
      </w:r>
      <w:r>
        <w:rPr>
          <w:rFonts w:ascii="Times New Roman" w:hAnsi="Times New Roman"/>
          <w:b w:val="0"/>
          <w:i w:val="0"/>
          <w:sz w:val="23"/>
          <w:u w:val="none"/>
        </w:rPr>
        <w:t>Ar.</w:t>
      </w:r>
      <w:r>
        <w:tab/>
      </w:r>
      <w:r>
        <w:rPr>
          <w:rFonts w:ascii="Times New Roman" w:hAnsi="Times New Roman"/>
          <w:b/>
          <w:sz w:val="23"/>
          <w:u w:val="none"/>
        </w:rPr>
        <w:t xml:space="preserve">B.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z</w:t>
      </w:r>
      <w:r>
        <w:rPr>
          <w:rFonts w:ascii="Times New Roman" w:hAnsi="Times New Roman"/>
          <w:b w:val="0"/>
          <w:i w:val="0"/>
          <w:sz w:val="23"/>
          <w:u w:val="none"/>
        </w:rPr>
        <w:t>0~~Ca.</w:t>
      </w:r>
      <w:r>
        <w:tab/>
      </w: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và 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O và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[H10-C1-P1-TH-074 | Hiểu] </w:t>
      </w:r>
      <w:r>
        <w:rPr>
          <w:rFonts w:ascii="Times New Roman" w:hAnsi="Times New Roman"/>
          <w:b w:val="0"/>
          <w:i w:val="0"/>
          <w:sz w:val="23"/>
          <w:u w:val="none"/>
        </w:rPr>
        <w:t xml:space="preserve">Có 3 nguyên tử: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X,</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Y,</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Z. Những nguyên tử nào là đồng vị của một nguyên tố?</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Y.</w:t>
      </w:r>
      <w:r>
        <w:tab/>
      </w:r>
      <w:r>
        <w:rPr>
          <w:rFonts w:ascii="Times New Roman" w:hAnsi="Times New Roman"/>
          <w:b/>
          <w:sz w:val="23"/>
          <w:u w:val="none"/>
        </w:rPr>
        <w:t xml:space="preserve">B. </w:t>
      </w:r>
      <w:r>
        <w:rPr>
          <w:rFonts w:ascii="Times New Roman" w:hAnsi="Times New Roman"/>
          <w:b w:val="0"/>
          <w:i w:val="0"/>
          <w:sz w:val="23"/>
          <w:u w:val="none"/>
        </w:rPr>
        <w:t>Y, Z.</w:t>
      </w:r>
      <w:r>
        <w:tab/>
      </w:r>
      <w:r>
        <w:rPr>
          <w:rFonts w:ascii="Times New Roman" w:hAnsi="Times New Roman"/>
          <w:b/>
          <w:sz w:val="23"/>
          <w:u w:val="none"/>
        </w:rPr>
        <w:t xml:space="preserve">C. </w:t>
      </w:r>
      <w:r>
        <w:rPr>
          <w:rFonts w:ascii="Times New Roman" w:hAnsi="Times New Roman"/>
          <w:b w:val="0"/>
          <w:i w:val="0"/>
          <w:sz w:val="23"/>
          <w:u w:val="none"/>
        </w:rPr>
        <w:t>X, Z.</w:t>
      </w:r>
      <w:r>
        <w:tab/>
      </w:r>
      <w:r>
        <w:rPr>
          <w:rFonts w:ascii="Times New Roman" w:hAnsi="Times New Roman"/>
          <w:b/>
          <w:sz w:val="23"/>
          <w:u w:val="none"/>
        </w:rPr>
        <w:t xml:space="preserve">D. </w:t>
      </w:r>
      <w:r>
        <w:rPr>
          <w:rFonts w:ascii="Times New Roman" w:hAnsi="Times New Roman"/>
          <w:b w:val="0"/>
          <w:i w:val="0"/>
          <w:sz w:val="23"/>
          <w:u w:val="none"/>
        </w:rPr>
        <w:t>X, Y, Z.</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[H10-C1-P1-TH-075 | Hiểu] </w:t>
      </w:r>
      <w:r>
        <w:rPr>
          <w:rFonts w:ascii="Times New Roman" w:hAnsi="Times New Roman"/>
          <w:b w:val="0"/>
          <w:i w:val="0"/>
          <w:sz w:val="23"/>
          <w:u w:val="none"/>
        </w:rPr>
        <w:t xml:space="preserve">Trong tự nhiên, oxygen có 3 đồng vị </w:t>
      </w:r>
      <w:r>
        <w:rPr>
          <w:rFonts w:ascii="Times New Roman" w:hAnsi="Times New Roman"/>
          <w:b w:val="0"/>
          <w:i w:val="0"/>
          <w:sz w:val="23"/>
          <w:u w:val="none"/>
          <w:vertAlign w:val="superscript"/>
        </w:rPr>
        <w:t>16</w:t>
      </w:r>
      <w:r>
        <w:rPr>
          <w:rFonts w:ascii="Times New Roman" w:hAnsi="Times New Roman"/>
          <w:b w:val="0"/>
          <w:i w:val="0"/>
          <w:sz w:val="23"/>
          <w:u w:val="none"/>
        </w:rPr>
        <w:t xml:space="preserve">O, </w:t>
      </w:r>
      <w:r>
        <w:rPr>
          <w:rFonts w:ascii="Times New Roman" w:hAnsi="Times New Roman"/>
          <w:b w:val="0"/>
          <w:i w:val="0"/>
          <w:sz w:val="23"/>
          <w:u w:val="none"/>
          <w:vertAlign w:val="superscript"/>
        </w:rPr>
        <w:t>17</w:t>
      </w:r>
      <w:r>
        <w:rPr>
          <w:rFonts w:ascii="Times New Roman" w:hAnsi="Times New Roman"/>
          <w:b w:val="0"/>
          <w:i w:val="0"/>
          <w:sz w:val="23"/>
          <w:u w:val="none"/>
        </w:rPr>
        <w:t xml:space="preserve">O, </w:t>
      </w:r>
      <w:r>
        <w:rPr>
          <w:rFonts w:ascii="Times New Roman" w:hAnsi="Times New Roman"/>
          <w:b w:val="0"/>
          <w:i w:val="0"/>
          <w:sz w:val="23"/>
          <w:u w:val="none"/>
          <w:vertAlign w:val="superscript"/>
        </w:rPr>
        <w:t>18</w:t>
      </w:r>
      <w:r>
        <w:rPr>
          <w:rFonts w:ascii="Times New Roman" w:hAnsi="Times New Roman"/>
          <w:b w:val="0"/>
          <w:i w:val="0"/>
          <w:sz w:val="23"/>
          <w:u w:val="none"/>
        </w:rPr>
        <w:t>O. Có bao nhiêu loại phân tử 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12.</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[H10-C1-P1-TH-076 | Hiểu] </w:t>
      </w:r>
      <w:r>
        <w:rPr>
          <w:rFonts w:ascii="Times New Roman" w:hAnsi="Times New Roman"/>
          <w:b w:val="0"/>
          <w:i w:val="0"/>
          <w:sz w:val="23"/>
          <w:u w:val="none"/>
        </w:rPr>
        <w:t>Từ hai đồng vị hydrogen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 xml:space="preserve">H và </w:t>
      </w:r>
      <w:r>
        <w:rPr>
          <w:rFonts w:ascii="Times New Roman" w:hAnsi="Times New Roman"/>
          <w:b w:val="0"/>
          <w:i w:val="0"/>
          <w:sz w:val="23"/>
          <w:u w:val="none"/>
          <w:vertAlign w:val="subscript"/>
        </w:rPr>
        <w:t>1</w:t>
      </w:r>
      <w:r>
        <w:rPr>
          <w:rFonts w:ascii="Times New Roman" w:hAnsi="Times New Roman"/>
          <w:b w:val="0"/>
          <w:i w:val="0"/>
          <w:sz w:val="23"/>
          <w:u w:val="none"/>
          <w:vertAlign w:val="superscript"/>
        </w:rPr>
        <w:t>2</w:t>
      </w:r>
      <w:r>
        <w:rPr>
          <w:rFonts w:ascii="Times New Roman" w:hAnsi="Times New Roman"/>
          <w:b w:val="0"/>
          <w:i w:val="0"/>
          <w:sz w:val="23"/>
          <w:u w:val="none"/>
        </w:rPr>
        <w:t>H) và hai đồng vị chlorine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 xml:space="preserve">Cl và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Cl), số loại phân tử HCl có thể được tạo thành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[H10-C1-P1-TH-077 | Hiểu] </w:t>
      </w:r>
      <w:r>
        <w:rPr>
          <w:rFonts w:ascii="Times New Roman" w:hAnsi="Times New Roman"/>
          <w:b w:val="0"/>
          <w:i w:val="0"/>
          <w:sz w:val="23"/>
          <w:u w:val="none"/>
        </w:rPr>
        <w:t xml:space="preserve">Nitrogen có hai đồng vị bền là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N và </w:t>
      </w:r>
      <w:r>
        <w:rPr>
          <w:rFonts w:ascii="Times New Roman" w:hAnsi="Times New Roman"/>
          <w:b w:val="0"/>
          <w:i w:val="0"/>
          <w:sz w:val="23"/>
          <w:u w:val="none"/>
          <w:vertAlign w:val="superscript"/>
        </w:rPr>
        <w:t>15</w:t>
      </w:r>
      <w:r>
        <w:rPr>
          <w:rFonts w:ascii="Times New Roman" w:hAnsi="Times New Roman"/>
          <w:b w:val="0"/>
          <w:i w:val="0"/>
          <w:sz w:val="23"/>
          <w:u w:val="none"/>
          <w:vertAlign w:val="subscript"/>
        </w:rPr>
        <w:t>7</w:t>
      </w:r>
      <w:r>
        <w:rPr>
          <w:rFonts w:ascii="Times New Roman" w:hAnsi="Times New Roman"/>
          <w:b w:val="0"/>
          <w:i w:val="0"/>
          <w:sz w:val="23"/>
          <w:u w:val="none"/>
        </w:rPr>
        <w:t xml:space="preserve">N. Oxygen có ba đồng vị bền là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O,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O,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O. Số hợp chất NO</w:t>
      </w:r>
      <w:r>
        <w:rPr>
          <w:rFonts w:ascii="Times New Roman" w:hAnsi="Times New Roman"/>
          <w:b w:val="0"/>
          <w:i w:val="0"/>
          <w:sz w:val="23"/>
          <w:u w:val="none"/>
          <w:vertAlign w:val="subscript"/>
        </w:rPr>
        <w:t>2</w:t>
      </w:r>
      <w:r>
        <w:rPr>
          <w:rFonts w:ascii="Times New Roman" w:hAnsi="Times New Roman"/>
          <w:b w:val="0"/>
          <w:i w:val="0"/>
          <w:sz w:val="23"/>
          <w:u w:val="none"/>
        </w:rPr>
        <w:t xml:space="preserve"> tạo bởi các đồng vị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12.</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[H10-C1-P1-TH-078 | Hiểu] </w:t>
      </w:r>
      <w:r>
        <w:rPr>
          <w:rFonts w:ascii="Times New Roman" w:hAnsi="Times New Roman"/>
          <w:b w:val="0"/>
          <w:i w:val="0"/>
          <w:sz w:val="23"/>
          <w:u w:val="none"/>
        </w:rPr>
        <w:t xml:space="preserve">Thông tin nào sau đây không đúng về </w:t>
      </w:r>
      <w:r>
        <w:rPr>
          <w:rFonts w:ascii="Times New Roman" w:hAnsi="Times New Roman"/>
          <w:b w:val="0"/>
          <w:i w:val="0"/>
          <w:sz w:val="23"/>
          <w:u w:val="none"/>
          <w:vertAlign w:val="superscript"/>
        </w:rPr>
        <w:t>206</w:t>
      </w:r>
      <w:r>
        <w:rPr>
          <w:rFonts w:ascii="Times New Roman" w:hAnsi="Times New Roman"/>
          <w:b w:val="0"/>
          <w:i w:val="0"/>
          <w:sz w:val="23"/>
          <w:u w:val="none"/>
          <w:vertAlign w:val="subscript"/>
        </w:rPr>
        <w:t>8z</w:t>
      </w:r>
      <w:r>
        <w:rPr>
          <w:rFonts w:ascii="Times New Roman" w:hAnsi="Times New Roman"/>
          <w:b w:val="0"/>
          <w:i w:val="0"/>
          <w:sz w:val="23"/>
          <w:u w:val="none"/>
        </w:rPr>
        <w:t>Pb?</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Số đơn vị điện tích hạt nhân là 82.</w:t>
      </w:r>
      <w:r>
        <w:tab/>
      </w:r>
      <w:r>
        <w:rPr>
          <w:rFonts w:ascii="Times New Roman" w:hAnsi="Times New Roman"/>
          <w:b/>
          <w:sz w:val="23"/>
          <w:u w:val="none"/>
        </w:rPr>
        <w:t xml:space="preserve">B. </w:t>
      </w:r>
      <w:r>
        <w:rPr>
          <w:rFonts w:ascii="Times New Roman" w:hAnsi="Times New Roman"/>
          <w:b w:val="0"/>
          <w:i w:val="0"/>
          <w:sz w:val="23"/>
          <w:u w:val="none"/>
        </w:rPr>
        <w:t>Số proton và neutron là 82.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neutron là 124.</w:t>
      </w:r>
      <w:r>
        <w:tab/>
      </w:r>
      <w:r>
        <w:rPr>
          <w:rFonts w:ascii="Times New Roman" w:hAnsi="Times New Roman"/>
          <w:b/>
          <w:sz w:val="23"/>
          <w:u w:val="none"/>
        </w:rPr>
        <w:t xml:space="preserve">D. </w:t>
      </w:r>
      <w:r>
        <w:rPr>
          <w:rFonts w:ascii="Times New Roman" w:hAnsi="Times New Roman"/>
          <w:b w:val="0"/>
          <w:i w:val="0"/>
          <w:sz w:val="23"/>
          <w:u w:val="none"/>
        </w:rPr>
        <w:t>Số khối là 206.</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[H10-C1-P1-TH-079 | Hiểu] </w:t>
      </w:r>
      <w:r>
        <w:rPr>
          <w:rFonts w:ascii="Times New Roman" w:hAnsi="Times New Roman"/>
          <w:b w:val="0"/>
          <w:i w:val="0"/>
          <w:sz w:val="23"/>
          <w:u w:val="none"/>
        </w:rPr>
        <w:t xml:space="preserve">Cho kí hiệu các nguyên tử sau: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X,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9</w:t>
      </w:r>
      <w:r>
        <w:rPr>
          <w:rFonts w:ascii="Times New Roman" w:hAnsi="Times New Roman"/>
          <w:b w:val="0"/>
          <w:i w:val="0"/>
          <w:sz w:val="23"/>
          <w:u w:val="none"/>
        </w:rPr>
        <w:t>T,</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Q,</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 xml:space="preserve">E,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 xml:space="preserve">G,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L. Dãy nào sau đây gồm các nguyên tử thuộc cùng một nguyên tố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X,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7</w:t>
      </w:r>
      <w:r>
        <w:rPr>
          <w:rFonts w:ascii="Times New Roman" w:hAnsi="Times New Roman"/>
          <w:b w:val="0"/>
          <w:i w:val="0"/>
          <w:sz w:val="23"/>
          <w:u w:val="none"/>
        </w:rPr>
        <w:t xml:space="preserve">Y,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Z.</w:t>
      </w:r>
      <w:r>
        <w:tab/>
      </w:r>
      <w:r>
        <w:rPr>
          <w:rFonts w:ascii="Times New Roman" w:hAnsi="Times New Roman"/>
          <w:b/>
          <w:sz w:val="23"/>
          <w:u w:val="none"/>
        </w:rPr>
        <w:t xml:space="preserve">B.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Z,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9</w:t>
      </w:r>
      <w:r>
        <w:rPr>
          <w:rFonts w:ascii="Times New Roman" w:hAnsi="Times New Roman"/>
          <w:b w:val="0"/>
          <w:i w:val="0"/>
          <w:sz w:val="23"/>
          <w:u w:val="none"/>
        </w:rPr>
        <w:t xml:space="preserve">M,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7</w:t>
      </w:r>
      <w:r>
        <w:rPr>
          <w:rFonts w:ascii="Times New Roman" w:hAnsi="Times New Roman"/>
          <w:b w:val="0"/>
          <w:i w:val="0"/>
          <w:sz w:val="23"/>
          <w:u w:val="none"/>
        </w:rPr>
        <w:t>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Q,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9</w:t>
      </w:r>
      <w:r>
        <w:rPr>
          <w:rFonts w:ascii="Times New Roman" w:hAnsi="Times New Roman"/>
          <w:b w:val="0"/>
          <w:i w:val="0"/>
          <w:sz w:val="23"/>
          <w:u w:val="none"/>
        </w:rPr>
        <w:t xml:space="preserve">M, </w:t>
      </w:r>
      <w:r>
        <w:rPr>
          <w:rFonts w:ascii="Times New Roman" w:hAnsi="Times New Roman"/>
          <w:b w:val="0"/>
          <w:i w:val="0"/>
          <w:sz w:val="23"/>
          <w:u w:val="none"/>
          <w:vertAlign w:val="superscript"/>
        </w:rPr>
        <w:t>19</w:t>
      </w:r>
      <w:r>
        <w:rPr>
          <w:rFonts w:ascii="Times New Roman" w:hAnsi="Times New Roman"/>
          <w:b w:val="0"/>
          <w:i w:val="0"/>
          <w:sz w:val="23"/>
          <w:u w:val="none"/>
          <w:vertAlign w:val="subscript"/>
        </w:rPr>
        <w:t>10</w:t>
      </w:r>
      <w:r>
        <w:rPr>
          <w:rFonts w:ascii="Times New Roman" w:hAnsi="Times New Roman"/>
          <w:b w:val="0"/>
          <w:i w:val="0"/>
          <w:sz w:val="23"/>
          <w:u w:val="none"/>
        </w:rPr>
        <w:t>E.</w:t>
      </w:r>
      <w:r>
        <w:tab/>
      </w:r>
      <w:r>
        <w:rPr>
          <w:rFonts w:ascii="Times New Roman" w:hAnsi="Times New Roman"/>
          <w:b/>
          <w:sz w:val="23"/>
          <w:u w:val="none"/>
        </w:rPr>
        <w:t xml:space="preserve">D.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Z,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Q, </w:t>
      </w:r>
      <w:r>
        <w:rPr>
          <w:rFonts w:ascii="Times New Roman" w:hAnsi="Times New Roman"/>
          <w:b w:val="0"/>
          <w:i w:val="0"/>
          <w:sz w:val="23"/>
          <w:u w:val="none"/>
          <w:vertAlign w:val="superscript"/>
        </w:rPr>
        <w:t>18</w:t>
      </w:r>
      <w:r>
        <w:rPr>
          <w:rFonts w:ascii="Times New Roman" w:hAnsi="Times New Roman"/>
          <w:b w:val="0"/>
          <w:i w:val="0"/>
          <w:sz w:val="23"/>
          <w:u w:val="none"/>
          <w:vertAlign w:val="subscript"/>
        </w:rPr>
        <w:t>8</w:t>
      </w:r>
      <w:r>
        <w:rPr>
          <w:rFonts w:ascii="Times New Roman" w:hAnsi="Times New Roman"/>
          <w:b w:val="0"/>
          <w:i w:val="0"/>
          <w:sz w:val="23"/>
          <w:u w:val="none"/>
        </w:rPr>
        <w:t>L.</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[H10-C1-P1-TH-080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hiệu nguyên tử bằng số đơn vị điện tích hạt nhân nguyên tử.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khối của hạt nhân bằng tổng số proton và số neutron.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nguyên tử, số đơn vị điện tích hạt nhân bằng số proton và bằng số neutron.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tố hóa học là những nguyên tử có cùng số đơn vị điện tích hạt nhân.</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[H10-C1-P1-TH-081 | Hiểu] </w:t>
      </w:r>
      <w:r>
        <w:rPr>
          <w:rFonts w:ascii="Times New Roman" w:hAnsi="Times New Roman"/>
          <w:b w:val="0"/>
          <w:i w:val="0"/>
          <w:sz w:val="23"/>
          <w:u w:val="none"/>
        </w:rPr>
        <w:t>Điều khẳng định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Hạt nhân nguyên tử được cấu tạo nên bởi các hạt proton, electron, neutron.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Trong nguyên tử số hạt proton bằng số hạt electron.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A là tổng số proton (Z) và tổng số neutron (N).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Nguyên tử được cấu tạo nên bởi các hạt proton, electron, neutron.</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[H10-C1-P1-TH-082 | Hiểu] </w:t>
      </w:r>
      <w:r>
        <w:rPr>
          <w:rFonts w:ascii="Times New Roman" w:hAnsi="Times New Roman"/>
          <w:b w:val="0"/>
          <w:i w:val="0"/>
          <w:sz w:val="23"/>
          <w:u w:val="none"/>
        </w:rPr>
        <w:t>Cho các phát biểu sau, phát biểu nào đúng về đồng vị?</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phân tử có cùng số hạt proton nhưng khác nhau về số hạt neutron là đồng vị của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Những ion có cùng số hạt proton nhưng khác nhau về số hạt electron là đồng vị của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chất có cùng số hạt proton nhưng khác nhau về số hạt neutron là đồng vị của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Những nguyên tử có cùng số hạt proton nhưng khác nhau về số hạt neutron là đồng vị của nhau.</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[H10-C1-P1-TH-083 | Hiểu] </w:t>
      </w:r>
      <w:r>
        <w:rPr>
          <w:rFonts w:ascii="Times New Roman" w:hAnsi="Times New Roman"/>
          <w:b w:val="0"/>
          <w:i w:val="0"/>
          <w:sz w:val="23"/>
          <w:u w:val="none"/>
        </w:rPr>
        <w:t xml:space="preserve">Cho các kí hiệu nguyên tử sau: </w:t>
      </w:r>
      <w:r>
        <w:rPr>
          <w:rFonts w:ascii="Times New Roman" w:hAnsi="Times New Roman"/>
          <w:b w:val="0"/>
          <w:i w:val="0"/>
          <w:sz w:val="23"/>
          <w:u w:val="none"/>
          <w:vertAlign w:val="superscript"/>
        </w:rPr>
        <w:t>234</w:t>
      </w:r>
      <w:r>
        <w:rPr>
          <w:rFonts w:ascii="Times New Roman" w:hAnsi="Times New Roman"/>
          <w:b w:val="0"/>
          <w:i w:val="0"/>
          <w:sz w:val="23"/>
          <w:u w:val="none"/>
          <w:vertAlign w:val="subscript"/>
        </w:rPr>
        <w:t>9z</w:t>
      </w:r>
      <w:r>
        <w:rPr>
          <w:rFonts w:ascii="Times New Roman" w:hAnsi="Times New Roman"/>
          <w:b w:val="0"/>
          <w:i w:val="0"/>
          <w:sz w:val="23"/>
          <w:u w:val="none"/>
        </w:rPr>
        <w:t xml:space="preserve">Uvà </w:t>
      </w:r>
      <w:r>
        <w:rPr>
          <w:rFonts w:ascii="Times New Roman" w:hAnsi="Times New Roman"/>
          <w:b w:val="0"/>
          <w:i w:val="0"/>
          <w:sz w:val="23"/>
          <w:u w:val="none"/>
          <w:vertAlign w:val="superscript"/>
        </w:rPr>
        <w:t>235</w:t>
      </w:r>
      <w:r>
        <w:rPr>
          <w:rFonts w:ascii="Times New Roman" w:hAnsi="Times New Roman"/>
          <w:b w:val="0"/>
          <w:i w:val="0"/>
          <w:sz w:val="23"/>
          <w:u w:val="none"/>
          <w:vertAlign w:val="subscript"/>
        </w:rPr>
        <w:t>9z</w:t>
      </w:r>
      <w:r>
        <w:rPr>
          <w:rFonts w:ascii="Times New Roman" w:hAnsi="Times New Roman"/>
          <w:b w:val="0"/>
          <w:i w:val="0"/>
          <w:sz w:val="23"/>
          <w:u w:val="none"/>
        </w:rPr>
        <w:t>U, nhận xét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Cả hai là đồng vị của nguyên tố urani.</w:t>
      </w:r>
      <w:r>
        <w:tab/>
      </w:r>
      <w:r>
        <w:rPr>
          <w:rFonts w:ascii="Times New Roman" w:hAnsi="Times New Roman"/>
          <w:b/>
          <w:sz w:val="23"/>
          <w:u w:val="none"/>
        </w:rPr>
        <w:t xml:space="preserve">B. </w:t>
      </w:r>
      <w:r>
        <w:rPr>
          <w:rFonts w:ascii="Times New Roman" w:hAnsi="Times New Roman"/>
          <w:b w:val="0"/>
          <w:i w:val="0"/>
          <w:sz w:val="23"/>
          <w:u w:val="none"/>
        </w:rPr>
        <w:t>Mỗi nguyên tử đều có 92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Hai nguyên tử có cùng số electron.</w:t>
      </w:r>
      <w:r>
        <w:tab/>
      </w:r>
      <w:r>
        <w:rPr>
          <w:rFonts w:ascii="Times New Roman" w:hAnsi="Times New Roman"/>
          <w:b/>
          <w:sz w:val="23"/>
          <w:u w:val="none"/>
        </w:rPr>
        <w:t xml:space="preserve">D. </w:t>
      </w:r>
      <w:r>
        <w:rPr>
          <w:rFonts w:ascii="Times New Roman" w:hAnsi="Times New Roman"/>
          <w:b w:val="0"/>
          <w:i w:val="0"/>
          <w:sz w:val="23"/>
          <w:u w:val="none"/>
        </w:rPr>
        <w:t>Hai nguyên tử có số khối khác nhau.</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[H10-C1-P1-TH-084 | Hiểu] </w:t>
      </w:r>
      <w:r>
        <w:rPr>
          <w:rFonts w:ascii="Times New Roman" w:hAnsi="Times New Roman"/>
          <w:b w:val="0"/>
          <w:i w:val="0"/>
          <w:sz w:val="23"/>
          <w:u w:val="none"/>
        </w:rPr>
        <w:t xml:space="preserve">Cho các kí hiệu nguyên tử sau: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 xml:space="preserve">Xvà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40</w:t>
      </w:r>
      <w:r>
        <w:rPr>
          <w:rFonts w:ascii="Times New Roman" w:hAnsi="Times New Roman"/>
          <w:b w:val="0"/>
          <w:i w:val="0"/>
          <w:sz w:val="23"/>
          <w:u w:val="none"/>
        </w:rPr>
        <w:t>Y. Nhận xét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 và Y là 2 nguyên tử đồng vị.</w:t>
      </w:r>
      <w:r>
        <w:tab/>
      </w:r>
      <w:r>
        <w:rPr>
          <w:rFonts w:ascii="Times New Roman" w:hAnsi="Times New Roman"/>
          <w:b/>
          <w:sz w:val="23"/>
          <w:u w:val="none"/>
        </w:rPr>
        <w:t xml:space="preserve">B. </w:t>
      </w:r>
      <w:r>
        <w:rPr>
          <w:rFonts w:ascii="Times New Roman" w:hAnsi="Times New Roman"/>
          <w:b w:val="0"/>
          <w:i w:val="0"/>
          <w:sz w:val="23"/>
          <w:u w:val="none"/>
        </w:rPr>
        <w:t>X và Y đều có 19 neutron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và Y có cùng số electron.</w:t>
      </w:r>
      <w:r>
        <w:tab/>
      </w:r>
      <w:r>
        <w:rPr>
          <w:rFonts w:ascii="Times New Roman" w:hAnsi="Times New Roman"/>
          <w:b/>
          <w:sz w:val="23"/>
          <w:u w:val="none"/>
        </w:rPr>
        <w:t xml:space="preserve">D. </w:t>
      </w:r>
      <w:r>
        <w:rPr>
          <w:rFonts w:ascii="Times New Roman" w:hAnsi="Times New Roman"/>
          <w:b w:val="0"/>
          <w:i w:val="0"/>
          <w:sz w:val="23"/>
          <w:u w:val="none"/>
        </w:rPr>
        <w:t>X và Y có số khối khác nhau.</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[H10-C1-P1-TH-085 | Hiểu] </w:t>
      </w:r>
      <w:r>
        <w:rPr>
          <w:rFonts w:ascii="Times New Roman" w:hAnsi="Times New Roman"/>
          <w:b w:val="0"/>
          <w:i w:val="0"/>
          <w:sz w:val="23"/>
          <w:u w:val="none"/>
        </w:rPr>
        <w:t xml:space="preserve">Cho các nguyên tử: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26</w:t>
      </w:r>
      <w:r>
        <w:rPr>
          <w:rFonts w:ascii="Times New Roman" w:hAnsi="Times New Roman"/>
          <w:b w:val="0"/>
          <w:i w:val="0"/>
          <w:sz w:val="23"/>
          <w:u w:val="none"/>
        </w:rPr>
        <w:t xml:space="preserve">X,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26</w:t>
      </w:r>
      <w:r>
        <w:rPr>
          <w:rFonts w:ascii="Times New Roman" w:hAnsi="Times New Roman"/>
          <w:b w:val="0"/>
          <w:i w:val="0"/>
          <w:sz w:val="23"/>
          <w:u w:val="none"/>
        </w:rPr>
        <w:t xml:space="preserve">Y,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24</w:t>
      </w:r>
      <w:r>
        <w:rPr>
          <w:rFonts w:ascii="Times New Roman" w:hAnsi="Times New Roman"/>
          <w:b w:val="0"/>
          <w:i w:val="0"/>
          <w:sz w:val="23"/>
          <w:u w:val="none"/>
        </w:rPr>
        <w:t>Z.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và Y là các đồng vị của cùng một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Y, Z là các đồng vị của cùng một nguyên tố hóa học.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Z và Y là các đồng vị của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Z và X là các đồng vị của cùng một nguyên tố hóa học.</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[H10-C1-P1-TH-086 | Hiểu] </w:t>
      </w:r>
      <w:r>
        <w:rPr>
          <w:rFonts w:ascii="Times New Roman" w:hAnsi="Times New Roman"/>
          <w:b w:val="0"/>
          <w:i w:val="0"/>
          <w:sz w:val="23"/>
          <w:u w:val="none"/>
        </w:rPr>
        <w:t xml:space="preserve">Nhận định nào sau đây là đúng khi nói về ba nguyên tử: </w:t>
      </w:r>
      <w:r>
        <w:rPr>
          <w:rFonts w:ascii="Times New Roman" w:hAnsi="Times New Roman"/>
          <w:b w:val="0"/>
          <w:i w:val="0"/>
          <w:sz w:val="23"/>
          <w:u w:val="none"/>
          <w:vertAlign w:val="subscript"/>
        </w:rPr>
        <w:t>13</w:t>
      </w:r>
      <w:r>
        <w:rPr>
          <w:rFonts w:ascii="Times New Roman" w:hAnsi="Times New Roman"/>
          <w:b w:val="0"/>
          <w:i w:val="0"/>
          <w:sz w:val="23"/>
          <w:u w:val="none"/>
          <w:vertAlign w:val="superscript"/>
        </w:rPr>
        <w:t>26</w:t>
      </w:r>
      <w:r>
        <w:rPr>
          <w:rFonts w:ascii="Times New Roman" w:hAnsi="Times New Roman"/>
          <w:b w:val="0"/>
          <w:i w:val="0"/>
          <w:sz w:val="23"/>
          <w:u w:val="none"/>
        </w:rPr>
        <w:t xml:space="preserve">X, </w:t>
      </w:r>
      <w:r>
        <w:rPr>
          <w:rFonts w:ascii="Times New Roman" w:hAnsi="Times New Roman"/>
          <w:b w:val="0"/>
          <w:i w:val="0"/>
          <w:sz w:val="23"/>
          <w:u w:val="none"/>
          <w:vertAlign w:val="superscript"/>
        </w:rPr>
        <w:t>55</w:t>
      </w:r>
      <w:r>
        <w:rPr>
          <w:rFonts w:ascii="Times New Roman" w:hAnsi="Times New Roman"/>
          <w:b w:val="0"/>
          <w:i w:val="0"/>
          <w:sz w:val="23"/>
          <w:u w:val="none"/>
          <w:vertAlign w:val="subscript"/>
        </w:rPr>
        <w:t>zb</w:t>
      </w:r>
      <w:r>
        <w:rPr>
          <w:rFonts w:ascii="Times New Roman" w:hAnsi="Times New Roman"/>
          <w:b w:val="0"/>
          <w:i w:val="0"/>
          <w:sz w:val="23"/>
          <w:u w:val="none"/>
        </w:rPr>
        <w:t xml:space="preserve">Y và </w:t>
      </w:r>
      <w:r>
        <w:rPr>
          <w:rFonts w:ascii="Times New Roman" w:hAnsi="Times New Roman"/>
          <w:b w:val="0"/>
          <w:i w:val="0"/>
          <w:sz w:val="23"/>
          <w:u w:val="none"/>
          <w:vertAlign w:val="subscript"/>
        </w:rPr>
        <w:t>1z</w:t>
      </w:r>
      <w:r>
        <w:rPr>
          <w:rFonts w:ascii="Times New Roman" w:hAnsi="Times New Roman"/>
          <w:b w:val="0"/>
          <w:i w:val="0"/>
          <w:sz w:val="23"/>
          <w:u w:val="none"/>
          <w:vertAlign w:val="superscript"/>
        </w:rPr>
        <w:t>26</w:t>
      </w:r>
      <w:r>
        <w:rPr>
          <w:rFonts w:ascii="Times New Roman" w:hAnsi="Times New Roman"/>
          <w:b w:val="0"/>
          <w:i w:val="0"/>
          <w:sz w:val="23"/>
          <w:u w:val="none"/>
        </w:rPr>
        <w:t>Z?</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 và Z có cùng số khối.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Z là hai đồng vị của cùng một nguyên tố hóa học.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Y thuộc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và Y cùng số neutron.</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[H10-C1-P1-TH-087 | Hiểu] </w:t>
      </w:r>
      <w:r>
        <w:rPr>
          <w:rFonts w:ascii="Times New Roman" w:hAnsi="Times New Roman"/>
          <w:b w:val="0"/>
          <w:i w:val="0"/>
          <w:sz w:val="23"/>
          <w:u w:val="none"/>
        </w:rPr>
        <w:t xml:space="preserve">Nhận định nào sau đây là đúng khi nói về ba nguyên tử: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X, ^65^</w:t>
      </w:r>
      <w:r>
        <w:rPr>
          <w:rFonts w:ascii="Times New Roman" w:hAnsi="Times New Roman"/>
          <w:b w:val="0"/>
          <w:i w:val="0"/>
          <w:sz w:val="23"/>
          <w:u w:val="none"/>
        </w:rPr>
        <w:t>z</w:t>
      </w:r>
      <w:r>
        <w:rPr>
          <w:rFonts w:ascii="Times New Roman" w:hAnsi="Times New Roman"/>
          <w:b w:val="0"/>
          <w:i w:val="0"/>
          <w:sz w:val="23"/>
          <w:u w:val="none"/>
          <w:vertAlign w:val="subscript"/>
        </w:rPr>
        <w:t>9</w:t>
      </w:r>
      <w:r>
        <w:rPr>
          <w:rFonts w:ascii="Times New Roman" w:hAnsi="Times New Roman"/>
          <w:b w:val="0"/>
          <w:i w:val="0"/>
          <w:sz w:val="23"/>
          <w:u w:val="none"/>
          <w:vertAlign w:val="subscript"/>
        </w:rPr>
        <w:t>Yvà ^65^</w:t>
      </w:r>
      <w:r>
        <w:rPr>
          <w:rFonts w:ascii="Times New Roman" w:hAnsi="Times New Roman"/>
          <w:b w:val="0"/>
          <w:i w:val="0"/>
          <w:sz w:val="23"/>
          <w:u w:val="none"/>
        </w:rPr>
        <w:t>30~Z?</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Z và Y là đồng vị của cùng một nguyên tố hóa học.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 và Y có cùng số khối.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 và Y là đồng vị của cùng một nguyên tố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 và Z có cùng số neutron.</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[H10-C1-P1-TH-088 | Hiểu] </w:t>
      </w:r>
      <w:r>
        <w:rPr>
          <w:rFonts w:ascii="Times New Roman" w:hAnsi="Times New Roman"/>
          <w:b w:val="0"/>
          <w:i w:val="0"/>
          <w:sz w:val="23"/>
          <w:u w:val="none"/>
        </w:rPr>
        <w:t>Cho các nguyên tử X, Y, Z, T có các đặc điểm như sau:</w:t>
      </w:r>
    </w:p>
    <w:p>
      <w:pPr>
        <w:spacing w:before="20" w:after="20"/>
        <w:ind w:left="227"/>
      </w:pPr>
      <w:r>
        <w:rPr>
          <w:rFonts w:ascii="Times New Roman" w:hAnsi="Times New Roman"/>
          <w:b w:val="0"/>
          <w:i w:val="0"/>
          <w:sz w:val="23"/>
          <w:u w:val="none"/>
        </w:rPr>
        <w:t>(1) nguyên tử X có 17 proton và số khối bằng 35.</w:t>
      </w:r>
    </w:p>
    <w:p>
      <w:pPr>
        <w:spacing w:before="20" w:after="20"/>
        <w:ind w:left="227"/>
      </w:pPr>
      <w:r>
        <w:rPr>
          <w:rFonts w:ascii="Times New Roman" w:hAnsi="Times New Roman"/>
          <w:b w:val="0"/>
          <w:i w:val="0"/>
          <w:sz w:val="23"/>
          <w:u w:val="none"/>
        </w:rPr>
        <w:t>(2) nguyên tử Y có 17 neutron và số khối 33.</w:t>
      </w:r>
    </w:p>
    <w:p>
      <w:pPr>
        <w:spacing w:before="20" w:after="20"/>
        <w:ind w:left="227"/>
      </w:pPr>
      <w:r>
        <w:rPr>
          <w:rFonts w:ascii="Times New Roman" w:hAnsi="Times New Roman"/>
          <w:b w:val="0"/>
          <w:i w:val="0"/>
          <w:sz w:val="23"/>
          <w:u w:val="none"/>
        </w:rPr>
        <w:t>(3) nguyên tử Z có 17 neutron và 15 proton.</w:t>
      </w:r>
    </w:p>
    <w:p>
      <w:pPr>
        <w:spacing w:before="20" w:after="20"/>
        <w:ind w:left="227"/>
      </w:pPr>
      <w:r>
        <w:rPr>
          <w:rFonts w:ascii="Times New Roman" w:hAnsi="Times New Roman"/>
          <w:b w:val="0"/>
          <w:i w:val="0"/>
          <w:sz w:val="23"/>
          <w:u w:val="none"/>
        </w:rPr>
        <w:t>(4) nguyên tử T có 20 neutron và số khối bằng 37.</w:t>
      </w:r>
    </w:p>
    <w:p>
      <w:pPr>
        <w:spacing w:before="20" w:after="20"/>
        <w:ind w:left="227"/>
      </w:pPr>
      <w:r>
        <w:rPr>
          <w:rFonts w:ascii="Times New Roman" w:hAnsi="Times New Roman"/>
          <w:b w:val="0"/>
          <w:i w:val="0"/>
          <w:sz w:val="23"/>
          <w:u w:val="none"/>
        </w:rPr>
        <w:t>Những nguyên tử là đồng vị của cùng một nguyên tố hóa học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 và Y.</w:t>
      </w:r>
      <w:r>
        <w:tab/>
      </w:r>
      <w:r>
        <w:rPr>
          <w:rFonts w:ascii="Times New Roman" w:hAnsi="Times New Roman"/>
          <w:b/>
          <w:sz w:val="23"/>
          <w:u w:val="none"/>
        </w:rPr>
        <w:t xml:space="preserve">B. </w:t>
      </w:r>
      <w:r>
        <w:rPr>
          <w:rFonts w:ascii="Times New Roman" w:hAnsi="Times New Roman"/>
          <w:b w:val="0"/>
          <w:i w:val="0"/>
          <w:sz w:val="23"/>
          <w:u w:val="none"/>
        </w:rPr>
        <w:t>Y và T.</w:t>
      </w:r>
      <w:r>
        <w:tab/>
      </w:r>
      <w:r>
        <w:rPr>
          <w:rFonts w:ascii="Times New Roman" w:hAnsi="Times New Roman"/>
          <w:b/>
          <w:sz w:val="23"/>
          <w:u w:val="none"/>
        </w:rPr>
        <w:t xml:space="preserve">C. </w:t>
      </w:r>
      <w:r>
        <w:rPr>
          <w:rFonts w:ascii="Times New Roman" w:hAnsi="Times New Roman"/>
          <w:b w:val="0"/>
          <w:i w:val="0"/>
          <w:sz w:val="23"/>
          <w:u w:val="none"/>
        </w:rPr>
        <w:t>Z và Y.</w:t>
      </w:r>
      <w:r>
        <w:tab/>
      </w:r>
      <w:r>
        <w:rPr>
          <w:rFonts w:ascii="Times New Roman" w:hAnsi="Times New Roman"/>
          <w:b/>
          <w:sz w:val="23"/>
          <w:u w:val="none"/>
        </w:rPr>
        <w:t xml:space="preserve">D. </w:t>
      </w:r>
      <w:r>
        <w:rPr>
          <w:rFonts w:ascii="Times New Roman" w:hAnsi="Times New Roman"/>
          <w:b w:val="0"/>
          <w:i w:val="0"/>
          <w:sz w:val="23"/>
          <w:u w:val="none"/>
        </w:rPr>
        <w:t>X và T.</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[H10-C1-P1-VD-089 | Vận dụng] </w:t>
      </w:r>
      <w:r>
        <w:rPr>
          <w:rFonts w:ascii="Times New Roman" w:hAnsi="Times New Roman"/>
          <w:b w:val="0"/>
          <w:i w:val="0"/>
          <w:sz w:val="23"/>
          <w:u w:val="none"/>
        </w:rPr>
        <w:t xml:space="preserve">Cho nguyên tử các nguyên tố sau: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A,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M,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 xml:space="preserve">X, </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 xml:space="preserve">Y, </w:t>
      </w:r>
      <w:r>
        <w:rPr>
          <w:rFonts w:ascii="Times New Roman" w:hAnsi="Times New Roman"/>
          <w:b w:val="0"/>
          <w:i w:val="0"/>
          <w:sz w:val="23"/>
          <w:u w:val="none"/>
          <w:vertAlign w:val="superscript"/>
        </w:rPr>
        <w:t>23</w:t>
      </w:r>
      <w:r>
        <w:rPr>
          <w:rFonts w:ascii="Times New Roman" w:hAnsi="Times New Roman"/>
          <w:b w:val="0"/>
          <w:i w:val="0"/>
          <w:sz w:val="23"/>
          <w:u w:val="none"/>
          <w:vertAlign w:val="subscript"/>
        </w:rPr>
        <w:t>11</w:t>
      </w:r>
      <w:r>
        <w:rPr>
          <w:rFonts w:ascii="Times New Roman" w:hAnsi="Times New Roman"/>
          <w:b w:val="0"/>
          <w:i w:val="0"/>
          <w:sz w:val="23"/>
          <w:u w:val="none"/>
        </w:rPr>
        <w:t xml:space="preserve">Zvà </w:t>
      </w:r>
      <w:r>
        <w:rPr>
          <w:rFonts w:ascii="Times New Roman" w:hAnsi="Times New Roman"/>
          <w:b w:val="0"/>
          <w:i w:val="0"/>
          <w:sz w:val="23"/>
          <w:u w:val="none"/>
          <w:vertAlign w:val="superscript"/>
        </w:rPr>
        <w:t>24</w:t>
      </w:r>
      <w:r>
        <w:rPr>
          <w:rFonts w:ascii="Times New Roman" w:hAnsi="Times New Roman"/>
          <w:b w:val="0"/>
          <w:i w:val="0"/>
          <w:sz w:val="23"/>
          <w:u w:val="none"/>
          <w:vertAlign w:val="subscript"/>
        </w:rPr>
        <w:t>1z</w:t>
      </w:r>
      <w:r>
        <w:rPr>
          <w:rFonts w:ascii="Times New Roman" w:hAnsi="Times New Roman"/>
          <w:b w:val="0"/>
          <w:i w:val="0"/>
          <w:sz w:val="23"/>
          <w:u w:val="none"/>
        </w:rPr>
        <w:t>T.</w:t>
      </w:r>
    </w:p>
    <w:p>
      <w:pPr>
        <w:spacing w:before="20" w:after="20"/>
        <w:ind w:left="227"/>
      </w:pPr>
      <w:r>
        <w:rPr>
          <w:rFonts w:ascii="Times New Roman" w:hAnsi="Times New Roman"/>
          <w:b w:val="0"/>
          <w:i w:val="0"/>
          <w:sz w:val="23"/>
          <w:u w:val="none"/>
        </w:rPr>
        <w:t>(a) Nguyên tử X và Y có tính chất hóa học giống nhau vì có cùng điện tích hạt nhân.</w:t>
      </w:r>
    </w:p>
    <w:p>
      <w:pPr>
        <w:spacing w:before="20" w:after="20"/>
        <w:ind w:left="227"/>
      </w:pPr>
      <w:r>
        <w:rPr>
          <w:rFonts w:ascii="Times New Roman" w:hAnsi="Times New Roman"/>
          <w:b w:val="0"/>
          <w:i w:val="0"/>
          <w:sz w:val="23"/>
          <w:u w:val="none"/>
        </w:rPr>
        <w:t>(b) Nguyên tử Z và T là đồng vị của cùng một nguyên tố hóa học.</w:t>
      </w:r>
    </w:p>
    <w:p>
      <w:pPr>
        <w:spacing w:before="20" w:after="20"/>
        <w:ind w:left="227"/>
      </w:pPr>
      <w:r>
        <w:rPr>
          <w:rFonts w:ascii="Times New Roman" w:hAnsi="Times New Roman"/>
          <w:b w:val="0"/>
          <w:i w:val="0"/>
          <w:sz w:val="23"/>
          <w:u w:val="none"/>
        </w:rPr>
        <w:t>(c) Nguyên tử A và M là đồng vị của nhau do có số proton bằng số neutron.</w:t>
      </w:r>
    </w:p>
    <w:p>
      <w:pPr>
        <w:spacing w:before="20" w:after="20"/>
        <w:ind w:left="227"/>
      </w:pPr>
      <w:r>
        <w:rPr>
          <w:rFonts w:ascii="Times New Roman" w:hAnsi="Times New Roman"/>
          <w:b w:val="0"/>
          <w:i w:val="0"/>
          <w:sz w:val="23"/>
          <w:u w:val="none"/>
        </w:rPr>
        <w:t>(d) Nguyên tử X và Y là đồng vị của cùng một nguyên tố hóa học.</w:t>
      </w:r>
    </w:p>
    <w:p>
      <w:pPr>
        <w:spacing w:before="20" w:after="20"/>
        <w:ind w:left="227"/>
      </w:pPr>
      <w:r>
        <w:rPr>
          <w:rFonts w:ascii="Times New Roman" w:hAnsi="Times New Roman"/>
          <w:b w:val="0"/>
          <w:i w:val="0"/>
          <w:sz w:val="23"/>
          <w:u w:val="none"/>
        </w:rP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[H10-C1-P1-VD-090 | Vận dụng] </w:t>
      </w:r>
      <w:r>
        <w:rPr>
          <w:rFonts w:ascii="Times New Roman" w:hAnsi="Times New Roman"/>
          <w:b w:val="0"/>
          <w:i w:val="0"/>
          <w:sz w:val="23"/>
          <w:u w:val="none"/>
        </w:rPr>
        <w:t>Cho các phát biểu sau:</w:t>
      </w:r>
    </w:p>
    <w:p>
      <w:pPr>
        <w:spacing w:before="20" w:after="20"/>
        <w:ind w:left="227"/>
      </w:pPr>
      <w:r>
        <w:rPr>
          <w:rFonts w:ascii="Times New Roman" w:hAnsi="Times New Roman"/>
          <w:b w:val="0"/>
          <w:i w:val="0"/>
          <w:sz w:val="23"/>
          <w:u w:val="none"/>
        </w:rPr>
        <w:t>(a) Trong một nguyên tử luôn có số proton bằng số electron và bằng số đơn vị điện tích hạt nhân.</w:t>
      </w:r>
    </w:p>
    <w:p>
      <w:pPr>
        <w:spacing w:before="20" w:after="20"/>
        <w:ind w:left="227"/>
      </w:pPr>
      <w:r>
        <w:rPr>
          <w:rFonts w:ascii="Times New Roman" w:hAnsi="Times New Roman"/>
          <w:b w:val="0"/>
          <w:i w:val="0"/>
          <w:sz w:val="23"/>
          <w:u w:val="none"/>
        </w:rPr>
        <w:t>(b) Tổng số proton và số electron trong một hạt nhân được gọi là số khối.</w:t>
      </w:r>
    </w:p>
    <w:p>
      <w:pPr>
        <w:spacing w:before="20" w:after="20"/>
        <w:ind w:left="227"/>
      </w:pPr>
      <w:r>
        <w:rPr>
          <w:rFonts w:ascii="Times New Roman" w:hAnsi="Times New Roman"/>
          <w:b w:val="0"/>
          <w:i w:val="0"/>
          <w:sz w:val="23"/>
          <w:u w:val="none"/>
        </w:rPr>
        <w:t>(c) Số khối là khối lượng tuyệt đối của nguyên tử.</w:t>
      </w:r>
    </w:p>
    <w:p>
      <w:pPr>
        <w:spacing w:before="20" w:after="20"/>
        <w:ind w:left="227"/>
      </w:pPr>
      <w:r>
        <w:rPr>
          <w:rFonts w:ascii="Times New Roman" w:hAnsi="Times New Roman"/>
          <w:b w:val="0"/>
          <w:i w:val="0"/>
          <w:sz w:val="23"/>
          <w:u w:val="none"/>
        </w:rPr>
        <w:t>(d) Số proton bằng số đơn vị điện tích hạt nhân.</w:t>
      </w:r>
    </w:p>
    <w:p>
      <w:pPr>
        <w:spacing w:before="20" w:after="20"/>
        <w:ind w:left="227"/>
      </w:pPr>
      <w:r>
        <w:rPr>
          <w:rFonts w:ascii="Times New Roman" w:hAnsi="Times New Roman"/>
          <w:b w:val="0"/>
          <w:i w:val="0"/>
          <w:sz w:val="23"/>
          <w:u w:val="none"/>
        </w:rPr>
        <w:t>(e) Đồng vị là các nguyên tử có cùng số proton nhưng khác nhau về số neutron.</w:t>
      </w:r>
    </w:p>
    <w:p>
      <w:pPr>
        <w:spacing w:before="20" w:after="20"/>
        <w:ind w:left="227"/>
      </w:pPr>
      <w:r>
        <w:rPr>
          <w:rFonts w:ascii="Times New Roman" w:hAnsi="Times New Roman"/>
          <w:b w:val="0"/>
          <w:i w:val="0"/>
          <w:sz w:val="23"/>
          <w:u w:val="none"/>
        </w:rPr>
        <w:t>Số phát biểu không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[H10-C1-P1-NB-091 | Biết] </w:t>
      </w:r>
      <w:r>
        <w:rPr>
          <w:rFonts w:ascii="Times New Roman" w:hAnsi="Times New Roman"/>
          <w:b w:val="0"/>
          <w:i w:val="0"/>
          <w:sz w:val="23"/>
          <w:u w:val="none"/>
        </w:rPr>
        <w:t>Orbital nguyên tử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đám mây chứa electron có dạng hình cầu.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đám mây chứa electron có dạng hình số 8 nổi.</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khu vực không gian xung quanh hạt nhân mà tại đó xác suất có mặt electron lớn nhất.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quỹ đạo chuyển động của electron quay quanh hạt nhân có kích thước năng lượng xác định.</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[H10-C1-P1-NB-092 | Biết] </w:t>
      </w:r>
      <w:r>
        <w:rPr>
          <w:rFonts w:ascii="Times New Roman" w:hAnsi="Times New Roman"/>
          <w:b w:val="0"/>
          <w:i w:val="0"/>
          <w:sz w:val="23"/>
          <w:u w:val="none"/>
        </w:rPr>
        <w:t>Theo mô hình hiện đại, xác suất tìm thấy electron lớn nhất là ở</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bên ngoài các orbital nguyên tử.</w:t>
      </w:r>
      <w:r>
        <w:tab/>
      </w:r>
      <w:r>
        <w:rPr>
          <w:rFonts w:ascii="Times New Roman" w:hAnsi="Times New Roman"/>
          <w:b/>
          <w:sz w:val="23"/>
          <w:u w:val="none"/>
        </w:rPr>
        <w:t xml:space="preserve">B. </w:t>
      </w:r>
      <w:r>
        <w:rPr>
          <w:rFonts w:ascii="Times New Roman" w:hAnsi="Times New Roman"/>
          <w:b w:val="0"/>
          <w:i w:val="0"/>
          <w:sz w:val="23"/>
          <w:u w:val="none"/>
        </w:rPr>
        <w:t>trong các orbital nguyên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bên trong hạt nhân nguyên tử.</w:t>
      </w:r>
      <w:r>
        <w:tab/>
      </w:r>
      <w:r>
        <w:rPr>
          <w:rFonts w:ascii="Times New Roman" w:hAnsi="Times New Roman"/>
          <w:b/>
          <w:sz w:val="23"/>
          <w:u w:val="none"/>
        </w:rPr>
        <w:t xml:space="preserve">D. </w:t>
      </w:r>
      <w:r>
        <w:rPr>
          <w:rFonts w:ascii="Times New Roman" w:hAnsi="Times New Roman"/>
          <w:b w:val="0"/>
          <w:i w:val="0"/>
          <w:sz w:val="23"/>
          <w:u w:val="none"/>
        </w:rPr>
        <w:t>bất kì vị trí nào trong không gian.</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[H10-C1-P1-NB-093 | Biết] </w:t>
      </w:r>
      <w:r>
        <w:rPr>
          <w:rFonts w:ascii="Times New Roman" w:hAnsi="Times New Roman"/>
          <w:b w:val="0"/>
          <w:i w:val="0"/>
          <w:sz w:val="23"/>
          <w:u w:val="none"/>
        </w:rPr>
        <w:t>Các lớp electron được đánh số từ trong ra ngoài bằng các số nguyên dương: n=1,2,3,… với tên gọi là các chữ cái in hoa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L, M, O,…</w:t>
      </w:r>
      <w:r>
        <w:tab/>
      </w:r>
      <w:r>
        <w:rPr>
          <w:rFonts w:ascii="Times New Roman" w:hAnsi="Times New Roman"/>
          <w:b/>
          <w:sz w:val="23"/>
          <w:u w:val="none"/>
        </w:rPr>
        <w:t xml:space="preserve">B. </w:t>
      </w:r>
      <w:r>
        <w:rPr>
          <w:rFonts w:ascii="Times New Roman" w:hAnsi="Times New Roman"/>
          <w:b w:val="0"/>
          <w:i w:val="0"/>
          <w:sz w:val="23"/>
          <w:u w:val="none"/>
        </w:rPr>
        <w:t>L, M, N, O,…</w:t>
      </w:r>
      <w:r>
        <w:tab/>
      </w:r>
      <w:r>
        <w:rPr>
          <w:rFonts w:ascii="Times New Roman" w:hAnsi="Times New Roman"/>
          <w:b/>
          <w:sz w:val="23"/>
          <w:u w:val="none"/>
        </w:rPr>
        <w:t xml:space="preserve">C. </w:t>
      </w:r>
      <w:r>
        <w:rPr>
          <w:rFonts w:ascii="Times New Roman" w:hAnsi="Times New Roman"/>
          <w:b w:val="0"/>
          <w:i w:val="0"/>
          <w:sz w:val="23"/>
          <w:u w:val="none"/>
        </w:rPr>
        <w:t>K, L, M, N, …</w:t>
      </w:r>
      <w:r>
        <w:tab/>
      </w:r>
      <w:r>
        <w:rPr>
          <w:rFonts w:ascii="Times New Roman" w:hAnsi="Times New Roman"/>
          <w:b/>
          <w:sz w:val="23"/>
          <w:u w:val="none"/>
        </w:rPr>
        <w:t xml:space="preserve">D. </w:t>
      </w:r>
      <w:r>
        <w:rPr>
          <w:rFonts w:ascii="Times New Roman" w:hAnsi="Times New Roman"/>
          <w:b w:val="0"/>
          <w:i w:val="0"/>
          <w:sz w:val="23"/>
          <w:u w:val="none"/>
        </w:rPr>
        <w:t>K, M, N, O, …</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[H10-C1-P1-NB-094 | Biết] </w:t>
      </w:r>
      <w:r>
        <w:rPr>
          <w:rFonts w:ascii="Times New Roman" w:hAnsi="Times New Roman"/>
          <w:b w:val="0"/>
          <w:i w:val="0"/>
          <w:sz w:val="23"/>
          <w:u w:val="none"/>
        </w:rPr>
        <w:t>Các phân lớp trong mỗi lớp electron được kí hiệu bằng các chữ cái viết thường theo thứ tự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 d, p, f,…</w:t>
      </w:r>
      <w:r>
        <w:tab/>
      </w:r>
      <w:r>
        <w:rPr>
          <w:rFonts w:ascii="Times New Roman" w:hAnsi="Times New Roman"/>
          <w:b/>
          <w:sz w:val="23"/>
          <w:u w:val="none"/>
        </w:rPr>
        <w:t xml:space="preserve">B. </w:t>
      </w:r>
      <w:r>
        <w:rPr>
          <w:rFonts w:ascii="Times New Roman" w:hAnsi="Times New Roman"/>
          <w:b w:val="0"/>
          <w:i w:val="0"/>
          <w:sz w:val="23"/>
          <w:u w:val="none"/>
        </w:rPr>
        <w:t>s, p, d, f,…</w:t>
      </w:r>
      <w:r>
        <w:tab/>
      </w:r>
      <w:r>
        <w:rPr>
          <w:rFonts w:ascii="Times New Roman" w:hAnsi="Times New Roman"/>
          <w:b/>
          <w:sz w:val="23"/>
          <w:u w:val="none"/>
        </w:rPr>
        <w:t xml:space="preserve">C. </w:t>
      </w:r>
      <w:r>
        <w:rPr>
          <w:rFonts w:ascii="Times New Roman" w:hAnsi="Times New Roman"/>
          <w:b w:val="0"/>
          <w:i w:val="0"/>
          <w:sz w:val="23"/>
          <w:u w:val="none"/>
        </w:rPr>
        <w:t>s, p, f, d,…</w:t>
      </w:r>
      <w:r>
        <w:tab/>
      </w:r>
      <w:r>
        <w:rPr>
          <w:rFonts w:ascii="Times New Roman" w:hAnsi="Times New Roman"/>
          <w:b/>
          <w:sz w:val="23"/>
          <w:u w:val="none"/>
        </w:rPr>
        <w:t xml:space="preserve">D. </w:t>
      </w:r>
      <w:r>
        <w:rPr>
          <w:rFonts w:ascii="Times New Roman" w:hAnsi="Times New Roman"/>
          <w:b w:val="0"/>
          <w:i w:val="0"/>
          <w:sz w:val="23"/>
          <w:u w:val="none"/>
        </w:rPr>
        <w:t>f, d, p, s,…</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[H10-C1-P1-NB-095 | Biết] </w:t>
      </w:r>
      <w:r>
        <w:rPr>
          <w:rFonts w:ascii="Times New Roman" w:hAnsi="Times New Roman"/>
          <w:b w:val="0"/>
          <w:i w:val="0"/>
          <w:sz w:val="23"/>
          <w:u w:val="none"/>
        </w:rPr>
        <w:t>Ở lớp n = 3, số electron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9.</w:t>
      </w:r>
      <w:r>
        <w:tab/>
      </w:r>
      <w:r>
        <w:rPr>
          <w:rFonts w:ascii="Times New Roman" w:hAnsi="Times New Roman"/>
          <w:b/>
          <w:sz w:val="23"/>
          <w:u w:val="none"/>
        </w:rPr>
        <w:t xml:space="preserve">B. </w:t>
      </w:r>
      <w:r>
        <w:rPr>
          <w:rFonts w:ascii="Times New Roman" w:hAnsi="Times New Roman"/>
          <w:b w:val="0"/>
          <w:i w:val="0"/>
          <w:sz w:val="23"/>
          <w:u w:val="none"/>
        </w:rPr>
        <w:t>18.</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[H10-C1-P1-NB-096 | Biết] </w:t>
      </w:r>
      <w:r>
        <w:rPr>
          <w:rFonts w:ascii="Times New Roman" w:hAnsi="Times New Roman"/>
          <w:b w:val="0"/>
          <w:i w:val="0"/>
          <w:sz w:val="23"/>
          <w:u w:val="none"/>
        </w:rPr>
        <w:t>Lớp L có số phân lớp electron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[H10-C1-P1-NB-097 | Biết] </w:t>
      </w:r>
      <w:r>
        <w:rPr>
          <w:rFonts w:ascii="Times New Roman" w:hAnsi="Times New Roman"/>
          <w:b w:val="0"/>
          <w:i w:val="0"/>
          <w:sz w:val="23"/>
          <w:u w:val="none"/>
        </w:rPr>
        <w:t>Lớp M có số orbital tối đa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18.</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[H10-C1-P1-NB-098 | Biết] </w:t>
      </w:r>
      <w:r>
        <w:rPr>
          <w:rFonts w:ascii="Times New Roman" w:hAnsi="Times New Roman"/>
          <w:b w:val="0"/>
          <w:i w:val="0"/>
          <w:sz w:val="23"/>
          <w:u w:val="none"/>
        </w:rPr>
        <w:t>Lớp M có số electron tối đa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18.</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[H10-C1-P1-NB-099 | Biết] </w:t>
      </w:r>
      <w:r>
        <w:rPr>
          <w:rFonts w:ascii="Times New Roman" w:hAnsi="Times New Roman"/>
          <w:b w:val="0"/>
          <w:i w:val="0"/>
          <w:sz w:val="23"/>
          <w:u w:val="none"/>
        </w:rPr>
        <w:t>Số orbital trong các phân lớp s, p, d lần lượt bằng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1,3,5.</w:t>
      </w:r>
      <w:r>
        <w:tab/>
      </w:r>
      <w:r>
        <w:rPr>
          <w:rFonts w:ascii="Times New Roman" w:hAnsi="Times New Roman"/>
          <w:b/>
          <w:sz w:val="23"/>
          <w:u w:val="none"/>
        </w:rPr>
        <w:t xml:space="preserve">B. </w:t>
      </w:r>
      <w:r>
        <w:rPr>
          <w:rFonts w:ascii="Times New Roman" w:hAnsi="Times New Roman"/>
          <w:b w:val="0"/>
          <w:i w:val="0"/>
          <w:sz w:val="23"/>
          <w:u w:val="none"/>
        </w:rPr>
        <w:t>1,2,4.</w:t>
      </w:r>
      <w:r>
        <w:tab/>
      </w:r>
      <w:r>
        <w:rPr>
          <w:rFonts w:ascii="Times New Roman" w:hAnsi="Times New Roman"/>
          <w:b/>
          <w:sz w:val="23"/>
          <w:u w:val="none"/>
        </w:rPr>
        <w:t xml:space="preserve">C. </w:t>
      </w:r>
      <w:r>
        <w:rPr>
          <w:rFonts w:ascii="Times New Roman" w:hAnsi="Times New Roman"/>
          <w:b w:val="0"/>
          <w:i w:val="0"/>
          <w:sz w:val="23"/>
          <w:u w:val="none"/>
        </w:rPr>
        <w:t>3,5,7.</w:t>
      </w:r>
      <w:r>
        <w:tab/>
      </w:r>
      <w:r>
        <w:rPr>
          <w:rFonts w:ascii="Times New Roman" w:hAnsi="Times New Roman"/>
          <w:b/>
          <w:sz w:val="23"/>
          <w:u w:val="none"/>
        </w:rPr>
        <w:t xml:space="preserve">D. </w:t>
      </w:r>
      <w:r>
        <w:rPr>
          <w:rFonts w:ascii="Times New Roman" w:hAnsi="Times New Roman"/>
          <w:b w:val="0"/>
          <w:i w:val="0"/>
          <w:sz w:val="23"/>
          <w:u w:val="none"/>
        </w:rPr>
        <w:t>1,2,3.</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[H10-C1-P1-NB-100 | Biết] </w:t>
      </w:r>
      <w:r>
        <w:rPr>
          <w:rFonts w:ascii="Times New Roman" w:hAnsi="Times New Roman"/>
          <w:b w:val="0"/>
          <w:i w:val="0"/>
          <w:sz w:val="23"/>
          <w:u w:val="none"/>
        </w:rPr>
        <w:t>Mỗi orbital nguyên tử chứa tối đa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electron.</w:t>
      </w:r>
      <w:r>
        <w:tab/>
      </w:r>
      <w:r>
        <w:rPr>
          <w:rFonts w:ascii="Times New Roman" w:hAnsi="Times New Roman"/>
          <w:b/>
          <w:sz w:val="23"/>
          <w:u w:val="none"/>
        </w:rPr>
        <w:t xml:space="preserve">B. </w:t>
      </w:r>
      <w:r>
        <w:rPr>
          <w:rFonts w:ascii="Times New Roman" w:hAnsi="Times New Roman"/>
          <w:b w:val="0"/>
          <w:i w:val="0"/>
          <w:sz w:val="23"/>
          <w:u w:val="none"/>
        </w:rPr>
        <w:t>2 electron.</w:t>
      </w:r>
      <w:r>
        <w:tab/>
      </w:r>
      <w:r>
        <w:rPr>
          <w:rFonts w:ascii="Times New Roman" w:hAnsi="Times New Roman"/>
          <w:b/>
          <w:sz w:val="23"/>
          <w:u w:val="none"/>
        </w:rPr>
        <w:t xml:space="preserve">C. </w:t>
      </w:r>
      <w:r>
        <w:rPr>
          <w:rFonts w:ascii="Times New Roman" w:hAnsi="Times New Roman"/>
          <w:b w:val="0"/>
          <w:i w:val="0"/>
          <w:sz w:val="23"/>
          <w:u w:val="none"/>
        </w:rPr>
        <w:t>3 electron.</w:t>
      </w:r>
      <w:r>
        <w:tab/>
      </w:r>
      <w:r>
        <w:rPr>
          <w:rFonts w:ascii="Times New Roman" w:hAnsi="Times New Roman"/>
          <w:b/>
          <w:sz w:val="23"/>
          <w:u w:val="none"/>
        </w:rPr>
        <w:t xml:space="preserve">D. </w:t>
      </w:r>
      <w:r>
        <w:rPr>
          <w:rFonts w:ascii="Times New Roman" w:hAnsi="Times New Roman"/>
          <w:b w:val="0"/>
          <w:i w:val="0"/>
          <w:sz w:val="23"/>
          <w:u w:val="none"/>
        </w:rPr>
        <w:t>4 electron.</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[H10-C1-P1-NB-101 | Biết] </w:t>
      </w:r>
      <w:r>
        <w:rPr>
          <w:rFonts w:ascii="Times New Roman" w:hAnsi="Times New Roman"/>
          <w:b w:val="0"/>
          <w:i w:val="0"/>
          <w:sz w:val="23"/>
          <w:u w:val="none"/>
        </w:rPr>
        <w:t>Orbital s có dạng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hình tròn.</w:t>
      </w:r>
      <w:r>
        <w:tab/>
      </w:r>
      <w:r>
        <w:rPr>
          <w:rFonts w:ascii="Times New Roman" w:hAnsi="Times New Roman"/>
          <w:b/>
          <w:sz w:val="23"/>
          <w:u w:val="none"/>
        </w:rPr>
        <w:t xml:space="preserve">B. </w:t>
      </w:r>
      <w:r>
        <w:rPr>
          <w:rFonts w:ascii="Times New Roman" w:hAnsi="Times New Roman"/>
          <w:b w:val="0"/>
          <w:i w:val="0"/>
          <w:sz w:val="23"/>
          <w:u w:val="none"/>
        </w:rPr>
        <w:t>hình số 8 nổi.</w:t>
      </w:r>
      <w:r>
        <w:tab/>
      </w:r>
      <w:r>
        <w:rPr>
          <w:rFonts w:ascii="Times New Roman" w:hAnsi="Times New Roman"/>
          <w:b/>
          <w:sz w:val="23"/>
          <w:u w:val="none"/>
        </w:rPr>
        <w:t xml:space="preserve">C. </w:t>
      </w:r>
      <w:r>
        <w:rPr>
          <w:rFonts w:ascii="Times New Roman" w:hAnsi="Times New Roman"/>
          <w:b w:val="0"/>
          <w:i w:val="0"/>
          <w:sz w:val="23"/>
          <w:u w:val="none"/>
        </w:rPr>
        <w:t>hình cầu.</w:t>
      </w:r>
      <w:r>
        <w:tab/>
      </w:r>
      <w:r>
        <w:rPr>
          <w:rFonts w:ascii="Times New Roman" w:hAnsi="Times New Roman"/>
          <w:b/>
          <w:sz w:val="23"/>
          <w:u w:val="none"/>
        </w:rPr>
        <w:t xml:space="preserve">D. </w:t>
      </w:r>
      <w:r>
        <w:rPr>
          <w:rFonts w:ascii="Times New Roman" w:hAnsi="Times New Roman"/>
          <w:b w:val="0"/>
          <w:i w:val="0"/>
          <w:sz w:val="23"/>
          <w:u w:val="none"/>
        </w:rPr>
        <w:t>hình bầu dục.</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[H10-C1-P1-NB-102 | Biết] </w:t>
      </w:r>
      <w:r>
        <w:rPr>
          <w:rFonts w:ascii="Times New Roman" w:hAnsi="Times New Roman"/>
          <w:b w:val="0"/>
          <w:i w:val="0"/>
          <w:sz w:val="23"/>
          <w:u w:val="none"/>
        </w:rPr>
        <w:t>Số electron tối đa trong lớp 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2n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0,5n</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2n.</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[H10-C1-P1-NB-103 | Biết] </w:t>
      </w:r>
      <w:r>
        <w:rPr>
          <w:rFonts w:ascii="Times New Roman" w:hAnsi="Times New Roman"/>
          <w:b w:val="0"/>
          <w:i w:val="0"/>
          <w:sz w:val="23"/>
          <w:u w:val="none"/>
        </w:rPr>
        <w:t>Sự phân bố electron trong một orbital dựa vào nguyên lí hay quy tắc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lí vững bền.</w:t>
      </w:r>
      <w:r>
        <w:tab/>
      </w:r>
      <w:r>
        <w:rPr>
          <w:rFonts w:ascii="Times New Roman" w:hAnsi="Times New Roman"/>
          <w:b/>
          <w:sz w:val="23"/>
          <w:u w:val="none"/>
        </w:rPr>
        <w:t xml:space="preserve">B. </w:t>
      </w:r>
      <w:r>
        <w:rPr>
          <w:rFonts w:ascii="Times New Roman" w:hAnsi="Times New Roman"/>
          <w:b w:val="0"/>
          <w:i w:val="0"/>
          <w:sz w:val="23"/>
          <w:u w:val="none"/>
        </w:rPr>
        <w:t>Quy tắc Hund.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lí Pauli.</w:t>
      </w:r>
      <w:r>
        <w:tab/>
      </w:r>
      <w:r>
        <w:rPr>
          <w:rFonts w:ascii="Times New Roman" w:hAnsi="Times New Roman"/>
          <w:b/>
          <w:sz w:val="23"/>
          <w:u w:val="none"/>
        </w:rPr>
        <w:t xml:space="preserve">D. </w:t>
      </w:r>
      <w:r>
        <w:rPr>
          <w:rFonts w:ascii="Times New Roman" w:hAnsi="Times New Roman"/>
          <w:b w:val="0"/>
          <w:i w:val="0"/>
          <w:sz w:val="23"/>
          <w:u w:val="none"/>
        </w:rPr>
        <w:t>Quy tắc Pauli.</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[H10-C1-P1-NB-104 | Biết] </w:t>
      </w:r>
      <w:r>
        <w:rPr>
          <w:rFonts w:ascii="Times New Roman" w:hAnsi="Times New Roman"/>
          <w:b w:val="0"/>
          <w:i w:val="0"/>
          <w:sz w:val="23"/>
          <w:u w:val="none"/>
        </w:rPr>
        <w:t>Sự phân bố electron trên các phân lớp thuộc các lớp electron dựa vào nguyên lý hay quy tắc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lí vững bền và nguyên lí Pauli.</w:t>
      </w:r>
      <w:r>
        <w:tab/>
      </w:r>
      <w:r>
        <w:rPr>
          <w:rFonts w:ascii="Times New Roman" w:hAnsi="Times New Roman"/>
          <w:b/>
          <w:sz w:val="23"/>
          <w:u w:val="none"/>
        </w:rPr>
        <w:t xml:space="preserve">B. </w:t>
      </w:r>
      <w:r>
        <w:rPr>
          <w:rFonts w:ascii="Times New Roman" w:hAnsi="Times New Roman"/>
          <w:b w:val="0"/>
          <w:i w:val="0"/>
          <w:sz w:val="23"/>
          <w:u w:val="none"/>
        </w:rPr>
        <w:t>Nguyên lí vững bền và quy tắc Hund.</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Nguyên lí Pauli và quy tắc Hund.</w:t>
      </w:r>
      <w:r>
        <w:tab/>
      </w:r>
      <w:r>
        <w:rPr>
          <w:rFonts w:ascii="Times New Roman" w:hAnsi="Times New Roman"/>
          <w:b/>
          <w:sz w:val="23"/>
          <w:u w:val="none"/>
        </w:rPr>
        <w:t xml:space="preserve">D. </w:t>
      </w:r>
      <w:r>
        <w:rPr>
          <w:rFonts w:ascii="Times New Roman" w:hAnsi="Times New Roman"/>
          <w:b w:val="0"/>
          <w:i w:val="0"/>
          <w:sz w:val="23"/>
          <w:u w:val="none"/>
        </w:rPr>
        <w:t>Nguyên lí vững bền và quy tắc Pauli.</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[H10-C1-P1-NB-105 | Biết] </w:t>
      </w:r>
      <w:r>
        <w:rPr>
          <w:rFonts w:ascii="Times New Roman" w:hAnsi="Times New Roman"/>
          <w:b w:val="0"/>
          <w:i w:val="0"/>
          <w:sz w:val="23"/>
          <w:u w:val="none"/>
        </w:rPr>
        <w:t>Sự phân bố electron vào các lớp và phân lớp căn cứ vào</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nguyên tử khối tăng dần.</w:t>
      </w:r>
      <w:r>
        <w:tab/>
      </w:r>
      <w:r>
        <w:rPr>
          <w:rFonts w:ascii="Times New Roman" w:hAnsi="Times New Roman"/>
          <w:b/>
          <w:sz w:val="23"/>
          <w:u w:val="none"/>
        </w:rPr>
        <w:t xml:space="preserve">B. </w:t>
      </w:r>
      <w:r>
        <w:rPr>
          <w:rFonts w:ascii="Times New Roman" w:hAnsi="Times New Roman"/>
          <w:b w:val="0"/>
          <w:i w:val="0"/>
          <w:sz w:val="23"/>
          <w:u w:val="none"/>
        </w:rPr>
        <w:t>điện tích hạt nhân tăng dần.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số khối tăng dần.</w:t>
      </w:r>
      <w:r>
        <w:tab/>
      </w:r>
      <w:r>
        <w:rPr>
          <w:rFonts w:ascii="Times New Roman" w:hAnsi="Times New Roman"/>
          <w:b/>
          <w:sz w:val="23"/>
          <w:u w:val="none"/>
        </w:rPr>
        <w:t xml:space="preserve">D. </w:t>
      </w:r>
      <w:r>
        <w:rPr>
          <w:rFonts w:ascii="Times New Roman" w:hAnsi="Times New Roman"/>
          <w:b w:val="0"/>
          <w:i w:val="0"/>
          <w:sz w:val="23"/>
          <w:u w:val="none"/>
        </w:rPr>
        <w:t>mức năng lượng electron.</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[H10-C1-P1-NB-106 | Biết] </w:t>
      </w:r>
      <w:r>
        <w:rPr>
          <w:rFonts w:ascii="Times New Roman" w:hAnsi="Times New Roman"/>
          <w:b w:val="0"/>
          <w:i w:val="0"/>
          <w:sz w:val="23"/>
          <w:u w:val="none"/>
        </w:rPr>
        <w:t>Ở trạng thái cơ bản, trong nguyên tử, electron lần lượt chiếm các mức năng lượng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lần lượt từ cao đến thấp.</w:t>
      </w:r>
      <w:r>
        <w:tab/>
      </w:r>
      <w:r>
        <w:rPr>
          <w:rFonts w:ascii="Times New Roman" w:hAnsi="Times New Roman"/>
          <w:b/>
          <w:sz w:val="23"/>
          <w:u w:val="none"/>
        </w:rPr>
        <w:t xml:space="preserve">B. </w:t>
      </w:r>
      <w:r>
        <w:rPr>
          <w:rFonts w:ascii="Times New Roman" w:hAnsi="Times New Roman"/>
          <w:b w:val="0"/>
          <w:i w:val="0"/>
          <w:sz w:val="23"/>
          <w:u w:val="none"/>
        </w:rPr>
        <w:t>lần lượt từ thấp đến cao.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bất kì.</w:t>
      </w:r>
      <w:r>
        <w:tab/>
      </w:r>
      <w:r>
        <w:rPr>
          <w:rFonts w:ascii="Times New Roman" w:hAnsi="Times New Roman"/>
          <w:b/>
          <w:sz w:val="23"/>
          <w:u w:val="none"/>
        </w:rPr>
        <w:t xml:space="preserve">D. </w:t>
      </w:r>
      <w:r>
        <w:rPr>
          <w:rFonts w:ascii="Times New Roman" w:hAnsi="Times New Roman"/>
          <w:b w:val="0"/>
          <w:i w:val="0"/>
          <w:sz w:val="23"/>
          <w:u w:val="none"/>
        </w:rPr>
        <w:t>từ mức thứ hai trở đi.</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[H10-C1-P1-NB-107 | Biết] </w:t>
      </w:r>
      <w:r>
        <w:rPr>
          <w:rFonts w:ascii="Times New Roman" w:hAnsi="Times New Roman"/>
          <w:b w:val="0"/>
          <w:i w:val="0"/>
          <w:sz w:val="23"/>
          <w:u w:val="none"/>
        </w:rPr>
        <w:t>Sự phân bố electron theo ô orbital nào dưới đây là đúng?</w:t>
      </w:r>
    </w:p>
    <w:p>
      <w:pPr>
        <w:spacing w:before="40" w:after="40"/>
        <w:jc w:val="center"/>
      </w:pPr>
      <w:r>
        <w:drawing>
          <wp:inline xmlns:a="http://schemas.openxmlformats.org/drawingml/2006/main" xmlns:pic="http://schemas.openxmlformats.org/drawingml/2006/picture">
            <wp:extent cx="1260000" cy="1136066"/>
            <wp:docPr id="2" name="Picture 2"/>
            <wp:cNvGraphicFramePr>
              <a:graphicFrameLocks noChangeAspect="1"/>
            </wp:cNvGraphicFramePr>
            <a:graphic>
              <a:graphicData uri="http://schemas.openxmlformats.org/drawingml/2006/picture">
                <pic:pic>
                  <pic:nvPicPr>
                    <pic:cNvPr id="0" name="h10_c1_q107_img1.png"/>
                    <pic:cNvPicPr/>
                  </pic:nvPicPr>
                  <pic:blipFill>
                    <a:blip r:embed="rId12"/>
                    <a:stretch>
                      <a:fillRect/>
                    </a:stretch>
                  </pic:blipFill>
                  <pic:spPr>
                    <a:xfrm>
                      <a:off x="0" y="0"/>
                      <a:ext cx="1260000" cy="1136066"/>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50596"/>
            <wp:docPr id="3" name="Picture 3"/>
            <wp:cNvGraphicFramePr>
              <a:graphicFrameLocks noChangeAspect="1"/>
            </wp:cNvGraphicFramePr>
            <a:graphic>
              <a:graphicData uri="http://schemas.openxmlformats.org/drawingml/2006/picture">
                <pic:pic>
                  <pic:nvPicPr>
                    <pic:cNvPr id="0" name="h10_c1_q107_img2.png"/>
                    <pic:cNvPicPr/>
                  </pic:nvPicPr>
                  <pic:blipFill>
                    <a:blip r:embed="rId13"/>
                    <a:stretch>
                      <a:fillRect/>
                    </a:stretch>
                  </pic:blipFill>
                  <pic:spPr>
                    <a:xfrm>
                      <a:off x="0" y="0"/>
                      <a:ext cx="1260000" cy="450596"/>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71429"/>
            <wp:docPr id="4" name="Picture 4"/>
            <wp:cNvGraphicFramePr>
              <a:graphicFrameLocks noChangeAspect="1"/>
            </wp:cNvGraphicFramePr>
            <a:graphic>
              <a:graphicData uri="http://schemas.openxmlformats.org/drawingml/2006/picture">
                <pic:pic>
                  <pic:nvPicPr>
                    <pic:cNvPr id="0" name="h10_c1_q107_img3.png"/>
                    <pic:cNvPicPr/>
                  </pic:nvPicPr>
                  <pic:blipFill>
                    <a:blip r:embed="rId14"/>
                    <a:stretch>
                      <a:fillRect/>
                    </a:stretch>
                  </pic:blipFill>
                  <pic:spPr>
                    <a:xfrm>
                      <a:off x="0" y="0"/>
                      <a:ext cx="1260000" cy="471429"/>
                    </a:xfrm>
                    <a:prstGeom prst="rect"/>
                  </pic:spPr>
                </pic:pic>
              </a:graphicData>
            </a:graphic>
          </wp:inline>
        </w:drawing>
      </w:r>
    </w:p>
    <w:p>
      <w:pPr>
        <w:spacing w:before="40" w:after="40"/>
        <w:jc w:val="center"/>
      </w:pPr>
      <w:r>
        <w:drawing>
          <wp:inline xmlns:a="http://schemas.openxmlformats.org/drawingml/2006/main" xmlns:pic="http://schemas.openxmlformats.org/drawingml/2006/picture">
            <wp:extent cx="1260000" cy="495600"/>
            <wp:docPr id="5" name="Picture 5"/>
            <wp:cNvGraphicFramePr>
              <a:graphicFrameLocks noChangeAspect="1"/>
            </wp:cNvGraphicFramePr>
            <a:graphic>
              <a:graphicData uri="http://schemas.openxmlformats.org/drawingml/2006/picture">
                <pic:pic>
                  <pic:nvPicPr>
                    <pic:cNvPr id="0" name="h10_c1_q107_img4.png"/>
                    <pic:cNvPicPr/>
                  </pic:nvPicPr>
                  <pic:blipFill>
                    <a:blip r:embed="rId15"/>
                    <a:stretch>
                      <a:fillRect/>
                    </a:stretch>
                  </pic:blipFill>
                  <pic:spPr>
                    <a:xfrm>
                      <a:off x="0" y="0"/>
                      <a:ext cx="1260000" cy="4956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   ]</w:t>
      </w:r>
      <w:r>
        <w:tab/>
      </w:r>
      <w:r>
        <w:rPr>
          <w:rFonts w:ascii="Times New Roman" w:hAnsi="Times New Roman"/>
          <w:b/>
          <w:sz w:val="23"/>
          <w:u w:val="none"/>
        </w:rPr>
        <w:t xml:space="preserve">D. </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[H10-C1-P1-NB-108 | Biết] </w:t>
      </w:r>
      <w:r>
        <w:rPr>
          <w:rFonts w:ascii="Times New Roman" w:hAnsi="Times New Roman"/>
          <w:b w:val="0"/>
          <w:i w:val="0"/>
          <w:sz w:val="23"/>
          <w:u w:val="none"/>
        </w:rPr>
        <w:t>Cấu hình electron của một nguyên tử được biểu diễn dưới dạng các ô orbital như sau:</w:t>
      </w:r>
    </w:p>
    <w:p>
      <w:pPr>
        <w:spacing w:before="20" w:after="20"/>
        <w:ind w:left="227"/>
      </w:pP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Số electron hóa trị và tính chất đặc trưng của nguyên tố hóa học này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 tính kim loại.</w:t>
      </w:r>
      <w:r>
        <w:tab/>
      </w:r>
      <w:r>
        <w:rPr>
          <w:rFonts w:ascii="Times New Roman" w:hAnsi="Times New Roman"/>
          <w:b/>
          <w:sz w:val="23"/>
          <w:u w:val="none"/>
        </w:rPr>
        <w:t xml:space="preserve">B. </w:t>
      </w:r>
      <w:r>
        <w:rPr>
          <w:rFonts w:ascii="Times New Roman" w:hAnsi="Times New Roman"/>
          <w:b w:val="0"/>
          <w:i w:val="0"/>
          <w:sz w:val="23"/>
          <w:u w:val="none"/>
        </w:rPr>
        <w:t>5, tính phi kim.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7, tính phi kim.</w:t>
      </w:r>
      <w:r>
        <w:tab/>
      </w:r>
      <w:r>
        <w:rPr>
          <w:rFonts w:ascii="Times New Roman" w:hAnsi="Times New Roman"/>
          <w:b/>
          <w:sz w:val="23"/>
          <w:u w:val="none"/>
        </w:rPr>
        <w:t xml:space="preserve">D. </w:t>
      </w:r>
      <w:r>
        <w:rPr>
          <w:rFonts w:ascii="Times New Roman" w:hAnsi="Times New Roman"/>
          <w:b w:val="0"/>
          <w:i w:val="0"/>
          <w:sz w:val="23"/>
          <w:u w:val="none"/>
        </w:rPr>
        <w:t>4, tính kim loại.</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[H10-C1-P1-NB-109 | Biết] </w:t>
      </w:r>
      <w:r>
        <w:rPr>
          <w:rFonts w:ascii="Times New Roman" w:hAnsi="Times New Roman"/>
          <w:b w:val="0"/>
          <w:i w:val="0"/>
          <w:sz w:val="23"/>
          <w:u w:val="none"/>
        </w:rPr>
        <w:t>Cấu hình electron của nguyên tử He (Z = 2)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1</w:t>
      </w:r>
      <w:r>
        <w:rPr>
          <w:rFonts w:ascii="Times New Roman" w:hAnsi="Times New Roman"/>
          <w:b w:val="0"/>
          <w:i w:val="0"/>
          <w:sz w:val="23"/>
          <w:u w:val="none"/>
        </w:rPr>
        <w:t>2s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[H10-C1-P1-NB-110 | Biết] </w:t>
      </w:r>
      <w:r>
        <w:rPr>
          <w:rFonts w:ascii="Times New Roman" w:hAnsi="Times New Roman"/>
          <w:b w:val="0"/>
          <w:i w:val="0"/>
          <w:sz w:val="23"/>
          <w:u w:val="none"/>
        </w:rPr>
        <w:t>Cấu hình electron của nguyên tử C (Z = 6)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[H10-C1-P1-NB-111 | Biết] </w:t>
      </w:r>
      <w:r>
        <w:rPr>
          <w:rFonts w:ascii="Times New Roman" w:hAnsi="Times New Roman"/>
          <w:b w:val="0"/>
          <w:i w:val="0"/>
          <w:sz w:val="23"/>
          <w:u w:val="none"/>
        </w:rPr>
        <w:t>Cấu hình electron nào sau đây là của fluorine (Z = 9)?</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3</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[H10-C1-P1-NB-112 | Biết] </w:t>
      </w:r>
      <w:r>
        <w:rPr>
          <w:rFonts w:ascii="Times New Roman" w:hAnsi="Times New Roman"/>
          <w:b w:val="0"/>
          <w:i w:val="0"/>
          <w:sz w:val="23"/>
          <w:u w:val="none"/>
        </w:rPr>
        <w:t>Nguyên tử của nguyên tố sodium (Z = 11) có cấu hình electron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[H10-C1-P1-NB-113 | Biết] </w:t>
      </w:r>
      <w:r>
        <w:rPr>
          <w:rFonts w:ascii="Times New Roman" w:hAnsi="Times New Roman"/>
          <w:b w:val="0"/>
          <w:i w:val="0"/>
          <w:sz w:val="23"/>
          <w:u w:val="none"/>
        </w:rPr>
        <w:t>Cấu hình electron của nguyên tử Al (Z = 13)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[H10-C1-P1-NB-114 | Biết] </w:t>
      </w:r>
      <w:r>
        <w:rPr>
          <w:rFonts w:ascii="Times New Roman" w:hAnsi="Times New Roman"/>
          <w:b w:val="0"/>
          <w:i w:val="0"/>
          <w:sz w:val="23"/>
          <w:u w:val="none"/>
        </w:rPr>
        <w:t>Cấu hình electron của nguyên tử Cl (Z = 17)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[H10-C1-P1-NB-115 | Biết] </w:t>
      </w:r>
      <w:r>
        <w:rPr>
          <w:rFonts w:ascii="Times New Roman" w:hAnsi="Times New Roman"/>
          <w:b w:val="0"/>
          <w:i w:val="0"/>
          <w:sz w:val="23"/>
          <w:u w:val="none"/>
        </w:rPr>
        <w:t>Cấu hình electron của nguyên tử Ca (Z = 20)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[H10-C1-P1-NB-116 | Biết] </w:t>
      </w:r>
      <w:r>
        <w:rPr>
          <w:rFonts w:ascii="Times New Roman" w:hAnsi="Times New Roman"/>
          <w:b w:val="0"/>
          <w:i w:val="0"/>
          <w:sz w:val="23"/>
          <w:u w:val="none"/>
        </w:rPr>
        <w:t>Cấu hình electron của nguyên tử nguyên tố X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Số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15.</w:t>
      </w:r>
      <w:r>
        <w:tab/>
      </w:r>
      <w:r>
        <w:rPr>
          <w:rFonts w:ascii="Times New Roman" w:hAnsi="Times New Roman"/>
          <w:b/>
          <w:sz w:val="23"/>
          <w:u w:val="none"/>
        </w:rPr>
        <w:t xml:space="preserve">B. </w:t>
      </w:r>
      <w:r>
        <w:rPr>
          <w:rFonts w:ascii="Times New Roman" w:hAnsi="Times New Roman"/>
          <w:b w:val="0"/>
          <w:i w:val="0"/>
          <w:sz w:val="23"/>
          <w:u w:val="none"/>
        </w:rPr>
        <w:t>13.</w:t>
      </w:r>
      <w:r>
        <w:tab/>
      </w:r>
      <w:r>
        <w:rPr>
          <w:rFonts w:ascii="Times New Roman" w:hAnsi="Times New Roman"/>
          <w:b/>
          <w:sz w:val="23"/>
          <w:u w:val="none"/>
        </w:rPr>
        <w:t xml:space="preserve">C. </w:t>
      </w:r>
      <w:r>
        <w:rPr>
          <w:rFonts w:ascii="Times New Roman" w:hAnsi="Times New Roman"/>
          <w:b w:val="0"/>
          <w:i w:val="0"/>
          <w:sz w:val="23"/>
          <w:u w:val="none"/>
        </w:rPr>
        <w:t>27.</w:t>
      </w:r>
      <w:r>
        <w:tab/>
      </w:r>
      <w:r>
        <w:rPr>
          <w:rFonts w:ascii="Times New Roman" w:hAnsi="Times New Roman"/>
          <w:b/>
          <w:sz w:val="23"/>
          <w:u w:val="none"/>
        </w:rPr>
        <w:t xml:space="preserve">D. </w:t>
      </w:r>
      <w:r>
        <w:rPr>
          <w:rFonts w:ascii="Times New Roman" w:hAnsi="Times New Roman"/>
          <w:b w:val="0"/>
          <w:i w:val="0"/>
          <w:sz w:val="23"/>
          <w:u w:val="none"/>
        </w:rPr>
        <w:t>14.</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[H10-C1-P1-NB-117 | Biết] </w:t>
      </w:r>
      <w:r>
        <w:rPr>
          <w:rFonts w:ascii="Times New Roman" w:hAnsi="Times New Roman"/>
          <w:b w:val="0"/>
          <w:i w:val="0"/>
          <w:sz w:val="23"/>
          <w:u w:val="none"/>
        </w:rPr>
        <w:t>Ở trạng thái cơ bản, cấu hình electron lớp ngoài cùng của nguyên tử X là 3s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w:t>
      </w:r>
      <w:r>
        <w:tab/>
      </w:r>
      <w:r>
        <w:rPr>
          <w:rFonts w:ascii="Times New Roman" w:hAnsi="Times New Roman"/>
          <w:b/>
          <w:sz w:val="23"/>
          <w:u w:val="none"/>
        </w:rPr>
        <w:t xml:space="preserve">B. </w:t>
      </w:r>
      <w:r>
        <w:rPr>
          <w:rFonts w:ascii="Times New Roman" w:hAnsi="Times New Roman"/>
          <w:b w:val="0"/>
          <w:i w:val="0"/>
          <w:sz w:val="23"/>
          <w:u w:val="none"/>
        </w:rPr>
        <w:t>13.</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sz w:val="23"/>
          <w:u w:val="none"/>
        </w:rPr>
        <w:t xml:space="preserve">D. </w:t>
      </w:r>
      <w:r>
        <w:rPr>
          <w:rFonts w:ascii="Times New Roman" w:hAnsi="Times New Roman"/>
          <w:b w:val="0"/>
          <w:i w:val="0"/>
          <w:sz w:val="23"/>
          <w:u w:val="none"/>
        </w:rPr>
        <w:t>14.</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[H10-C1-P1-NB-118 | Biết] </w:t>
      </w:r>
      <w:r>
        <w:rPr>
          <w:rFonts w:ascii="Times New Roman" w:hAnsi="Times New Roman"/>
          <w:b w:val="0"/>
          <w:i w:val="0"/>
          <w:sz w:val="23"/>
          <w:u w:val="none"/>
        </w:rPr>
        <w:t>Phát biểu nào đúng khi nói về các orbital trong một phân lớp electron?</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Có sự định hướng không gian.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Có cùng mức năng lượng.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Khác nhau về mức năng lượng.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hình dạng không phụ thuộc vào đặc điểm mỗi phân lớp.</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[H10-C1-P1-NB-119 | Biết] </w:t>
      </w:r>
      <w:r>
        <w:rPr>
          <w:rFonts w:ascii="Times New Roman" w:hAnsi="Times New Roman"/>
          <w:b w:val="0"/>
          <w:i w:val="0"/>
          <w:sz w:val="23"/>
          <w:u w:val="none"/>
        </w:rPr>
        <w:t>Cấu hình electron ở trạng thái cơ bản của nguyên tử nguyên tố X có tổng số electron trong các phân lớp p là 8.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Si (Z=14).</w:t>
      </w:r>
      <w:r>
        <w:tab/>
      </w:r>
      <w:r>
        <w:rPr>
          <w:rFonts w:ascii="Times New Roman" w:hAnsi="Times New Roman"/>
          <w:b/>
          <w:sz w:val="23"/>
          <w:u w:val="none"/>
        </w:rPr>
        <w:t xml:space="preserve">B. </w:t>
      </w:r>
      <w:r>
        <w:rPr>
          <w:rFonts w:ascii="Times New Roman" w:hAnsi="Times New Roman"/>
          <w:b w:val="0"/>
          <w:i w:val="0"/>
          <w:sz w:val="23"/>
          <w:u w:val="none"/>
        </w:rPr>
        <w:t>O (Z=8).</w:t>
      </w:r>
      <w:r>
        <w:tab/>
      </w:r>
      <w:r>
        <w:rPr>
          <w:rFonts w:ascii="Times New Roman" w:hAnsi="Times New Roman"/>
          <w:b/>
          <w:sz w:val="23"/>
          <w:u w:val="none"/>
        </w:rPr>
        <w:t xml:space="preserve">C. </w:t>
      </w:r>
      <w:r>
        <w:rPr>
          <w:rFonts w:ascii="Times New Roman" w:hAnsi="Times New Roman"/>
          <w:b w:val="0"/>
          <w:i w:val="0"/>
          <w:sz w:val="23"/>
          <w:u w:val="none"/>
        </w:rPr>
        <w:t>Al (Z=13).</w:t>
      </w:r>
      <w:r>
        <w:tab/>
      </w:r>
      <w:r>
        <w:rPr>
          <w:rFonts w:ascii="Times New Roman" w:hAnsi="Times New Roman"/>
          <w:b/>
          <w:sz w:val="23"/>
          <w:u w:val="none"/>
        </w:rPr>
        <w:t xml:space="preserve">D. </w:t>
      </w:r>
      <w:r>
        <w:rPr>
          <w:rFonts w:ascii="Times New Roman" w:hAnsi="Times New Roman"/>
          <w:b w:val="0"/>
          <w:i w:val="0"/>
          <w:sz w:val="23"/>
          <w:u w:val="none"/>
        </w:rPr>
        <w:t>Cl (Z=17).</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[H10-C1-P1-NB-120 | Biết] </w:t>
      </w:r>
      <w:r>
        <w:rPr>
          <w:rFonts w:ascii="Times New Roman" w:hAnsi="Times New Roman"/>
          <w:b w:val="0"/>
          <w:i w:val="0"/>
          <w:sz w:val="23"/>
          <w:u w:val="none"/>
        </w:rPr>
        <w:t>Ở trạng thái cơ bản, nguyên tử của nguyên tố X có 4 electron ở lớp L (lớp thứ hai). Số proton có trong nguyên tử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7.</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8.</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[H10-C1-P1-NB-121 | Biết] </w:t>
      </w:r>
      <w:r>
        <w:rPr>
          <w:rFonts w:ascii="Times New Roman" w:hAnsi="Times New Roman"/>
          <w:b w:val="0"/>
          <w:i w:val="0"/>
          <w:sz w:val="23"/>
          <w:u w:val="none"/>
        </w:rPr>
        <w:t>Trong trường hợp nào dưới đây, X là khí hiếm?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18.</w:t>
      </w:r>
      <w:r>
        <w:tab/>
      </w:r>
      <w:r>
        <w:rPr>
          <w:rFonts w:ascii="Times New Roman" w:hAnsi="Times New Roman"/>
          <w:b/>
          <w:sz w:val="23"/>
          <w:u w:val="none"/>
        </w:rPr>
        <w:t xml:space="preserve">B.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19.</w:t>
      </w:r>
      <w:r>
        <w:tab/>
      </w:r>
      <w:r>
        <w:rPr>
          <w:rFonts w:ascii="Times New Roman" w:hAnsi="Times New Roman"/>
          <w:b/>
          <w:sz w:val="23"/>
          <w:u w:val="none"/>
        </w:rPr>
        <w:t xml:space="preserve">C.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20.</w:t>
      </w:r>
      <w:r>
        <w:tab/>
      </w:r>
      <w:r>
        <w:rPr>
          <w:rFonts w:ascii="Times New Roman" w:hAnsi="Times New Roman"/>
          <w:b/>
          <w:sz w:val="23"/>
          <w:u w:val="none"/>
        </w:rPr>
        <w:t xml:space="preserve">D. </w:t>
      </w:r>
      <w:r>
        <w:rPr>
          <w:rFonts w:ascii="Times New Roman" w:hAnsi="Times New Roman"/>
          <w:b w:val="0"/>
          <w:i w:val="0"/>
          <w:sz w:val="23"/>
          <w:u w:val="none"/>
        </w:rPr>
        <w:t>Z</w:t>
      </w:r>
      <w:r>
        <w:rPr>
          <w:rFonts w:ascii="Times New Roman" w:hAnsi="Times New Roman"/>
          <w:b w:val="0"/>
          <w:i w:val="0"/>
          <w:sz w:val="23"/>
          <w:u w:val="none"/>
          <w:vertAlign w:val="subscript"/>
        </w:rPr>
        <w:t>X</w:t>
      </w:r>
      <w:r>
        <w:rPr>
          <w:rFonts w:ascii="Times New Roman" w:hAnsi="Times New Roman"/>
          <w:b w:val="0"/>
          <w:i w:val="0"/>
          <w:sz w:val="23"/>
          <w:u w:val="none"/>
        </w:rPr>
        <w:t xml:space="preserve"> = 16.</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[H10-C1-P1-NB-122 | Biết] </w:t>
      </w:r>
      <w:r>
        <w:rPr>
          <w:rFonts w:ascii="Times New Roman" w:hAnsi="Times New Roman"/>
          <w:b w:val="0"/>
          <w:i w:val="0"/>
          <w:sz w:val="23"/>
          <w:u w:val="none"/>
        </w:rPr>
        <w:t>Nguyên tố X có số hiệu nguyên tử bằng 14. Electron cuối cùng của nguyên tử nguyên tố X điền vào lớp, phân lớp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K, s.</w:t>
      </w:r>
      <w:r>
        <w:tab/>
      </w:r>
      <w:r>
        <w:rPr>
          <w:rFonts w:ascii="Times New Roman" w:hAnsi="Times New Roman"/>
          <w:b/>
          <w:sz w:val="23"/>
          <w:u w:val="none"/>
        </w:rPr>
        <w:t xml:space="preserve">B. </w:t>
      </w:r>
      <w:r>
        <w:rPr>
          <w:rFonts w:ascii="Times New Roman" w:hAnsi="Times New Roman"/>
          <w:b w:val="0"/>
          <w:i w:val="0"/>
          <w:sz w:val="23"/>
          <w:u w:val="none"/>
        </w:rPr>
        <w:t>L, p.</w:t>
      </w:r>
      <w:r>
        <w:tab/>
      </w:r>
      <w:r>
        <w:rPr>
          <w:rFonts w:ascii="Times New Roman" w:hAnsi="Times New Roman"/>
          <w:b/>
          <w:sz w:val="23"/>
          <w:u w:val="none"/>
        </w:rPr>
        <w:t xml:space="preserve">C. </w:t>
      </w:r>
      <w:r>
        <w:rPr>
          <w:rFonts w:ascii="Times New Roman" w:hAnsi="Times New Roman"/>
          <w:b w:val="0"/>
          <w:i w:val="0"/>
          <w:sz w:val="23"/>
          <w:u w:val="none"/>
        </w:rPr>
        <w:t>M, p.</w:t>
      </w:r>
      <w:r>
        <w:tab/>
      </w:r>
      <w:r>
        <w:rPr>
          <w:rFonts w:ascii="Times New Roman" w:hAnsi="Times New Roman"/>
          <w:b/>
          <w:sz w:val="23"/>
          <w:u w:val="none"/>
        </w:rPr>
        <w:t xml:space="preserve">D. </w:t>
      </w:r>
      <w:r>
        <w:rPr>
          <w:rFonts w:ascii="Times New Roman" w:hAnsi="Times New Roman"/>
          <w:b w:val="0"/>
          <w:i w:val="0"/>
          <w:sz w:val="23"/>
          <w:u w:val="none"/>
        </w:rPr>
        <w:t>N,</w:t>
        <w:tab/>
        <w:t>d)</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[H10-C1-P1-NB-123 | Biết] </w:t>
      </w:r>
      <w:r>
        <w:rPr>
          <w:rFonts w:ascii="Times New Roman" w:hAnsi="Times New Roman"/>
          <w:b w:val="0"/>
          <w:i w:val="0"/>
          <w:sz w:val="23"/>
          <w:u w:val="none"/>
        </w:rPr>
        <w:t>Nguyên tử của nguyên tố X có electron cuối cùng điền vào phân lớp 3p</w:t>
      </w:r>
      <w:r>
        <w:rPr>
          <w:rFonts w:ascii="Times New Roman" w:hAnsi="Times New Roman"/>
          <w:b w:val="0"/>
          <w:i w:val="0"/>
          <w:sz w:val="23"/>
          <w:u w:val="none"/>
          <w:vertAlign w:val="superscript"/>
        </w:rPr>
        <w:t>1</w:t>
      </w:r>
      <w:r>
        <w:rPr>
          <w:rFonts w:ascii="Times New Roman" w:hAnsi="Times New Roman"/>
          <w:b w:val="0"/>
          <w:i w:val="0"/>
          <w:sz w:val="23"/>
          <w:u w:val="none"/>
        </w:rPr>
        <w:t>. Nguyên tử của nguyên tố Y có electron cuối cùng điền vào phân lớp 3p</w:t>
      </w:r>
      <w:r>
        <w:rPr>
          <w:rFonts w:ascii="Times New Roman" w:hAnsi="Times New Roman"/>
          <w:b w:val="0"/>
          <w:i w:val="0"/>
          <w:sz w:val="23"/>
          <w:u w:val="none"/>
          <w:vertAlign w:val="superscript"/>
        </w:rPr>
        <w:t>3</w:t>
      </w:r>
      <w:r>
        <w:rPr>
          <w:rFonts w:ascii="Times New Roman" w:hAnsi="Times New Roman"/>
          <w:b w:val="0"/>
          <w:i w:val="0"/>
          <w:sz w:val="23"/>
          <w:u w:val="none"/>
        </w:rPr>
        <w:t>. Số proton của X và Y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13 và 15.</w:t>
      </w:r>
      <w:r>
        <w:tab/>
      </w:r>
      <w:r>
        <w:rPr>
          <w:rFonts w:ascii="Times New Roman" w:hAnsi="Times New Roman"/>
          <w:b/>
          <w:sz w:val="23"/>
          <w:u w:val="none"/>
        </w:rPr>
        <w:t xml:space="preserve">B. </w:t>
      </w:r>
      <w:r>
        <w:rPr>
          <w:rFonts w:ascii="Times New Roman" w:hAnsi="Times New Roman"/>
          <w:b w:val="0"/>
          <w:i w:val="0"/>
          <w:sz w:val="23"/>
          <w:u w:val="none"/>
        </w:rPr>
        <w:t>12 và 14.</w:t>
      </w:r>
      <w:r>
        <w:tab/>
      </w:r>
      <w:r>
        <w:rPr>
          <w:rFonts w:ascii="Times New Roman" w:hAnsi="Times New Roman"/>
          <w:b/>
          <w:sz w:val="23"/>
          <w:u w:val="none"/>
        </w:rPr>
        <w:t xml:space="preserve">C. </w:t>
      </w:r>
      <w:r>
        <w:rPr>
          <w:rFonts w:ascii="Times New Roman" w:hAnsi="Times New Roman"/>
          <w:b w:val="0"/>
          <w:i w:val="0"/>
          <w:sz w:val="23"/>
          <w:u w:val="none"/>
        </w:rPr>
        <w:t>13 và 14.</w:t>
      </w:r>
      <w:r>
        <w:tab/>
      </w:r>
      <w:r>
        <w:rPr>
          <w:rFonts w:ascii="Times New Roman" w:hAnsi="Times New Roman"/>
          <w:b/>
          <w:sz w:val="23"/>
          <w:u w:val="none"/>
        </w:rPr>
        <w:t xml:space="preserve">D. </w:t>
      </w:r>
      <w:r>
        <w:rPr>
          <w:rFonts w:ascii="Times New Roman" w:hAnsi="Times New Roman"/>
          <w:b w:val="0"/>
          <w:i w:val="0"/>
          <w:sz w:val="23"/>
          <w:u w:val="none"/>
        </w:rPr>
        <w:t>12 và 15.</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[H10-C1-P1-NB-124 | Biết] </w:t>
      </w:r>
      <w:r>
        <w:rPr>
          <w:rFonts w:ascii="Times New Roman" w:hAnsi="Times New Roman"/>
          <w:b w:val="0"/>
          <w:i w:val="0"/>
          <w:sz w:val="23"/>
          <w:u w:val="none"/>
        </w:rPr>
        <w:t>Hình ảnh bên mô tả AO p với hai thùy. Những phát biểu nào sau đây là đúng?</w:t>
      </w:r>
    </w:p>
    <w:p>
      <w:pPr>
        <w:spacing w:before="40" w:after="40"/>
        <w:jc w:val="center"/>
      </w:pPr>
      <w:r>
        <w:drawing>
          <wp:inline xmlns:a="http://schemas.openxmlformats.org/drawingml/2006/main" xmlns:pic="http://schemas.openxmlformats.org/drawingml/2006/picture">
            <wp:extent cx="2448000" cy="2424348"/>
            <wp:docPr id="6" name="Picture 6"/>
            <wp:cNvGraphicFramePr>
              <a:graphicFrameLocks noChangeAspect="1"/>
            </wp:cNvGraphicFramePr>
            <a:graphic>
              <a:graphicData uri="http://schemas.openxmlformats.org/drawingml/2006/picture">
                <pic:pic>
                  <pic:nvPicPr>
                    <pic:cNvPr id="0" name="h10_c1_q124_img1.png"/>
                    <pic:cNvPicPr/>
                  </pic:nvPicPr>
                  <pic:blipFill>
                    <a:blip r:embed="rId16"/>
                    <a:stretch>
                      <a:fillRect/>
                    </a:stretch>
                  </pic:blipFill>
                  <pic:spPr>
                    <a:xfrm>
                      <a:off x="0" y="0"/>
                      <a:ext cx="2448000" cy="242434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Xác suất tìm thấy electron ở mỗi thùy là khoảng 45%.</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Xác suất tìm thấy electron ở mỗi thùy là khoảng 90%.</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Xác suất tìm thấy electron trong AO p là khoảng 90%.</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Xác suất tìm thấy electron trong AO p là khoảng 45%.</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[H10-C1-P1-NB-125 | Biết]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trong cùng một lớp có năng lượng bằng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Electron trong cùng một phân lớp có năng lượng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các phân lớp 1s, 2s, 3s có năng lượng bằng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lớp bên ngoài có năng lượng thấp hơn electron ở lớp bên trong.</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[H10-C1-P1-NB-126 | Biết] </w:t>
      </w:r>
      <w:r>
        <w:rPr>
          <w:rFonts w:ascii="Times New Roman" w:hAnsi="Times New Roman"/>
          <w:b w:val="0"/>
          <w:i w:val="0"/>
          <w:sz w:val="23"/>
          <w:u w:val="none"/>
        </w:rPr>
        <w:t xml:space="preserve">Số proton, neutron và electron của </w:t>
      </w:r>
      <w:r>
        <w:rPr>
          <w:rFonts w:ascii="Times New Roman" w:hAnsi="Times New Roman"/>
          <w:b w:val="0"/>
          <w:i w:val="0"/>
          <w:sz w:val="23"/>
          <w:u w:val="none"/>
          <w:vertAlign w:val="superscript"/>
        </w:rPr>
        <w:t>52</w:t>
      </w:r>
      <w:r>
        <w:rPr>
          <w:rFonts w:ascii="Times New Roman" w:hAnsi="Times New Roman"/>
          <w:b w:val="0"/>
          <w:i w:val="0"/>
          <w:sz w:val="23"/>
          <w:u w:val="none"/>
          <w:vertAlign w:val="subscript"/>
        </w:rPr>
        <w:t>z</w:t>
      </w:r>
      <w:r>
        <w:rPr>
          <w:rFonts w:ascii="Times New Roman" w:hAnsi="Times New Roman"/>
          <w:b w:val="0"/>
          <w:i w:val="0"/>
          <w:sz w:val="23"/>
          <w:u w:val="none"/>
        </w:rPr>
        <w:t>4~~Cr</w:t>
      </w:r>
      <w:r>
        <w:rPr>
          <w:rFonts w:ascii="Times New Roman" w:hAnsi="Times New Roman"/>
          <w:b w:val="0"/>
          <w:i w:val="0"/>
          <w:sz w:val="23"/>
          <w:u w:val="none"/>
          <w:vertAlign w:val="superscript"/>
        </w:rPr>
        <w:t>3+</w:t>
      </w:r>
      <w:r>
        <w:rPr>
          <w:rFonts w:ascii="Times New Roman" w:hAnsi="Times New Roman"/>
          <w:b w:val="0"/>
          <w:i w:val="0"/>
          <w:sz w:val="23"/>
          <w:u w:val="none"/>
        </w:rPr>
        <w:t>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24, 28, 24.</w:t>
      </w:r>
      <w:r>
        <w:tab/>
      </w:r>
      <w:r>
        <w:rPr>
          <w:rFonts w:ascii="Times New Roman" w:hAnsi="Times New Roman"/>
          <w:b/>
          <w:sz w:val="23"/>
          <w:u w:val="none"/>
        </w:rPr>
        <w:t xml:space="preserve">B. </w:t>
      </w:r>
      <w:r>
        <w:rPr>
          <w:rFonts w:ascii="Times New Roman" w:hAnsi="Times New Roman"/>
          <w:b w:val="0"/>
          <w:i w:val="0"/>
          <w:sz w:val="23"/>
          <w:u w:val="none"/>
        </w:rPr>
        <w:t>24, 28, 21.</w:t>
      </w:r>
      <w:r>
        <w:tab/>
      </w:r>
      <w:r>
        <w:rPr>
          <w:rFonts w:ascii="Times New Roman" w:hAnsi="Times New Roman"/>
          <w:b/>
          <w:sz w:val="23"/>
          <w:u w:val="none"/>
        </w:rPr>
        <w:t xml:space="preserve">C. </w:t>
      </w:r>
      <w:r>
        <w:rPr>
          <w:rFonts w:ascii="Times New Roman" w:hAnsi="Times New Roman"/>
          <w:b w:val="0"/>
          <w:i w:val="0"/>
          <w:sz w:val="23"/>
          <w:u w:val="none"/>
        </w:rPr>
        <w:t>24, 30, 21.</w:t>
      </w:r>
      <w:r>
        <w:tab/>
      </w:r>
      <w:r>
        <w:rPr>
          <w:rFonts w:ascii="Times New Roman" w:hAnsi="Times New Roman"/>
          <w:b/>
          <w:sz w:val="23"/>
          <w:u w:val="none"/>
        </w:rPr>
        <w:t xml:space="preserve">D. </w:t>
      </w:r>
      <w:r>
        <w:rPr>
          <w:rFonts w:ascii="Times New Roman" w:hAnsi="Times New Roman"/>
          <w:b w:val="0"/>
          <w:i w:val="0"/>
          <w:sz w:val="23"/>
          <w:u w:val="none"/>
        </w:rPr>
        <w:t>24, 28, 27.</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[H10-C1-P1-NB-127 | Biết] </w:t>
      </w:r>
      <w:r>
        <w:rPr>
          <w:rFonts w:ascii="Times New Roman" w:hAnsi="Times New Roman"/>
          <w:b/>
          <w:color w:val="1565C0"/>
          <w:sz w:val="22"/>
        </w:rPr>
        <w:t xml:space="preserve">[Cụm 9 sở Hà Nội – 2026 – Lần 2] </w:t>
      </w:r>
      <w:r>
        <w:rPr>
          <w:rFonts w:ascii="Times New Roman" w:hAnsi="Times New Roman"/>
          <w:b w:val="0"/>
          <w:i w:val="0"/>
          <w:sz w:val="23"/>
          <w:u w:val="none"/>
        </w:rPr>
        <w:t>Các electron được điền theo thứ tự phân mức năng lượng nào sau đây ?</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 2s, 2p, 3s, 3p, 3d, 4s, …</w:t>
      </w:r>
      <w:r>
        <w:tab/>
      </w:r>
      <w:r>
        <w:rPr>
          <w:rFonts w:ascii="Times New Roman" w:hAnsi="Times New Roman"/>
          <w:b/>
          <w:sz w:val="23"/>
          <w:u w:val="none"/>
        </w:rPr>
        <w:t xml:space="preserve">B. </w:t>
      </w:r>
      <w:r>
        <w:rPr>
          <w:rFonts w:ascii="Times New Roman" w:hAnsi="Times New Roman"/>
          <w:b w:val="0"/>
          <w:i w:val="0"/>
          <w:sz w:val="23"/>
          <w:u w:val="none"/>
        </w:rPr>
        <w:t>1s, 2s, 2p, 3s, 3p, 4s, 3d,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 2s, 3s, 4s, 2p, 3p, 3d, …</w:t>
      </w:r>
      <w:r>
        <w:tab/>
      </w:r>
      <w:r>
        <w:rPr>
          <w:rFonts w:ascii="Times New Roman" w:hAnsi="Times New Roman"/>
          <w:b/>
          <w:sz w:val="23"/>
          <w:u w:val="none"/>
        </w:rPr>
        <w:t xml:space="preserve">D. </w:t>
      </w:r>
      <w:r>
        <w:rPr>
          <w:rFonts w:ascii="Times New Roman" w:hAnsi="Times New Roman"/>
          <w:b w:val="0"/>
          <w:i w:val="0"/>
          <w:sz w:val="23"/>
          <w:u w:val="none"/>
        </w:rPr>
        <w:t>1s, 2s, 2p, 3s, 4s, 3p, 3d, …</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[H10-C1-P1-NB-128 | Biết] </w:t>
      </w:r>
      <w:r>
        <w:rPr>
          <w:rFonts w:ascii="Times New Roman" w:hAnsi="Times New Roman"/>
          <w:b/>
          <w:color w:val="1565C0"/>
          <w:sz w:val="22"/>
        </w:rPr>
        <w:t xml:space="preserve">[THPT Phụ Dực – 2026 – Lần 1] </w:t>
      </w:r>
      <w:r>
        <w:rPr>
          <w:rFonts w:ascii="Times New Roman" w:hAnsi="Times New Roman"/>
          <w:b w:val="0"/>
          <w:i w:val="0"/>
          <w:sz w:val="23"/>
          <w:u w:val="none"/>
        </w:rPr>
        <w:t>Silicon (Si) là chất bán dẫn cốt lõi trong ngành công nghiệp vi mạch. Ở trạng thái cơ bản, cấu hình electron của nguyên tử Si (số hiệu nguyên tử bằng 14)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13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[H10-C1-P1-NB-129 | Biết] </w:t>
      </w:r>
      <w:r>
        <w:rPr>
          <w:rFonts w:ascii="Times New Roman" w:hAnsi="Times New Roman"/>
          <w:b/>
          <w:color w:val="1565C0"/>
          <w:sz w:val="22"/>
        </w:rPr>
        <w:t xml:space="preserve">[Cụm Nam Hưng Yên – 2026 – Lần 1] </w:t>
      </w:r>
      <w:r>
        <w:rPr>
          <w:rFonts w:ascii="Times New Roman" w:hAnsi="Times New Roman"/>
          <w:b w:val="0"/>
          <w:i w:val="0"/>
          <w:sz w:val="23"/>
          <w:u w:val="none"/>
        </w:rPr>
        <w:t>Phosphorus là nguyên tố quan trọng trong việc hình thành cấu trúc của xương, răng ở động vật và thúc đẩy phát triển bộ rễ, ra hoa ở cây trồng. Cấu hình electron của nguyên tử phosphorus (Z=15)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[H10-C1-P1-NB-130 | Biết] </w:t>
      </w:r>
      <w:r>
        <w:rPr>
          <w:rFonts w:ascii="Times New Roman" w:hAnsi="Times New Roman"/>
          <w:b/>
          <w:color w:val="1565C0"/>
          <w:sz w:val="22"/>
        </w:rPr>
        <w:t xml:space="preserve">[Sở Nghệ An – 2026 – Lần 3] </w:t>
      </w:r>
      <w:r>
        <w:rPr>
          <w:rFonts w:ascii="Times New Roman" w:hAnsi="Times New Roman"/>
          <w:b w:val="0"/>
          <w:i w:val="0"/>
          <w:sz w:val="23"/>
          <w:u w:val="none"/>
        </w:rPr>
        <w:t>Sulfur (S) có ứng dụng rộng rãi, trong đó hơn 90% dùng để sản xuất sulfuric acid, ngoài ra còn dùng lưu hóa cao su, sản xuất diêm;...Ở trạng thái cơ bản cấu hình electron của nguyên tử S (số hiệu nguyên tử bằng 16)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[H10-C1-P1-NB-131 | Biết] </w:t>
      </w:r>
      <w:r>
        <w:rPr>
          <w:rFonts w:ascii="Times New Roman" w:hAnsi="Times New Roman"/>
          <w:b/>
          <w:color w:val="1565C0"/>
          <w:sz w:val="22"/>
        </w:rPr>
        <w:t xml:space="preserve">[Sở Gia Lai – 2026] </w:t>
      </w:r>
      <w:r>
        <w:rPr>
          <w:rFonts w:ascii="Times New Roman" w:hAnsi="Times New Roman"/>
          <w:b w:val="0"/>
          <w:i w:val="0"/>
          <w:sz w:val="23"/>
          <w:u w:val="none"/>
        </w:rPr>
        <w:t>Calcium là nguyên tố đóng vai trò thiết yếu trong việc hình thành và bảo vệ xương, răng ở người. Trong công nghiệp, hợp chất của calcium được dùng để sản xuất xi măng, thạch cao. Ở trạng thái cơ bản, cấu hình electron của nguyên tử Ca (số hiệu nguyên tử Z=20)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 s</w:t>
      </w:r>
      <w:r>
        <w:rPr>
          <w:rFonts w:ascii="Times New Roman" w:hAnsi="Times New Roman"/>
          <w:b w:val="0"/>
          <w:i w:val="0"/>
          <w:sz w:val="23"/>
          <w:u w:val="none"/>
          <w:vertAlign w:val="superscript"/>
        </w:rPr>
        <w:t>2</w:t>
      </w:r>
      <w:r>
        <w:rPr>
          <w:rFonts w:ascii="Times New Roman" w:hAnsi="Times New Roman"/>
          <w:b w:val="0"/>
          <w:i w:val="0"/>
          <w:sz w:val="23"/>
          <w:u w:val="none"/>
        </w:rPr>
        <w:t>2 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 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 d</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[H10-C1-P1-NB-132 | Biết] </w:t>
      </w:r>
      <w:r>
        <w:rPr>
          <w:rFonts w:ascii="Times New Roman" w:hAnsi="Times New Roman"/>
          <w:b/>
          <w:color w:val="1565C0"/>
          <w:sz w:val="22"/>
        </w:rPr>
        <w:t xml:space="preserve">[Sở Cao Bằng – 2026 – Lần 1] </w:t>
      </w:r>
      <w:r>
        <w:rPr>
          <w:rFonts w:ascii="Times New Roman" w:hAnsi="Times New Roman"/>
          <w:b w:val="0"/>
          <w:i w:val="0"/>
          <w:sz w:val="23"/>
          <w:u w:val="none"/>
        </w:rPr>
        <w:t>Chlorine (Cl) là nguyên tố hóa học có trong thành phần của chất sát khuẩn, thường được sử dụng với mục đích khử trùng và tẩy trắng trong lĩnh vực thủy sản, dệt nhuộm, xử lí nước cấp, nước thải, nước bể bơi. Ở trạng thái cơ bản, cấu hình electron của nguyên tử Cl (số hiệu nguyên tử bằng 17)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16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[H10-C1-P1-NB-133 | Biết] </w:t>
      </w:r>
      <w:r>
        <w:rPr>
          <w:rFonts w:ascii="Times New Roman" w:hAnsi="Times New Roman"/>
          <w:b/>
          <w:color w:val="1565C0"/>
          <w:sz w:val="22"/>
        </w:rPr>
        <w:t xml:space="preserve">[Sở TP Huế – 2026 – Lần 1] </w:t>
      </w:r>
      <w:r>
        <w:rPr>
          <w:rFonts w:ascii="Times New Roman" w:hAnsi="Times New Roman"/>
          <w:b w:val="0"/>
          <w:i w:val="0"/>
          <w:sz w:val="23"/>
          <w:u w:val="none"/>
        </w:rPr>
        <w:t>Nguyên tử nguyên tố X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 xml:space="preserve"> 2s</w:t>
      </w:r>
      <w:r>
        <w:rPr>
          <w:rFonts w:ascii="Times New Roman" w:hAnsi="Times New Roman"/>
          <w:b w:val="0"/>
          <w:i w:val="0"/>
          <w:sz w:val="23"/>
          <w:u w:val="none"/>
          <w:vertAlign w:val="superscript"/>
        </w:rPr>
        <w:t>2</w:t>
      </w:r>
      <w:r>
        <w:rPr>
          <w:rFonts w:ascii="Times New Roman" w:hAnsi="Times New Roman"/>
          <w:b w:val="0"/>
          <w:i w:val="0"/>
          <w:sz w:val="23"/>
          <w:u w:val="none"/>
        </w:rPr>
        <w:t xml:space="preserve"> 2p</w:t>
      </w:r>
      <w:r>
        <w:rPr>
          <w:rFonts w:ascii="Times New Roman" w:hAnsi="Times New Roman"/>
          <w:b w:val="0"/>
          <w:i w:val="0"/>
          <w:sz w:val="23"/>
          <w:u w:val="none"/>
          <w:vertAlign w:val="superscript"/>
        </w:rPr>
        <w:t>6</w:t>
      </w:r>
      <w:r>
        <w:rPr>
          <w:rFonts w:ascii="Times New Roman" w:hAnsi="Times New Roman"/>
          <w:b w:val="0"/>
          <w:i w:val="0"/>
          <w:sz w:val="23"/>
          <w:u w:val="none"/>
        </w:rPr>
        <w:t xml:space="preserve"> 3s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12</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18.</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[H10-C1-P1-NB-134 | Biết] </w:t>
      </w:r>
      <w:r>
        <w:rPr>
          <w:rFonts w:ascii="Times New Roman" w:hAnsi="Times New Roman"/>
          <w:b/>
          <w:color w:val="1565C0"/>
          <w:sz w:val="22"/>
        </w:rPr>
        <w:t xml:space="preserve">[Sở Thanh Hóa – 2026 – Lần 2] </w:t>
      </w:r>
      <w:r>
        <w:rPr>
          <w:rFonts w:ascii="Times New Roman" w:hAnsi="Times New Roman"/>
          <w:b w:val="0"/>
          <w:i w:val="0"/>
          <w:sz w:val="23"/>
          <w:u w:val="none"/>
        </w:rPr>
        <w:t>Ở trạng thái cơ bản, aluminium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 Số elelctron lớp ngoài cùng của nguyên tử aluminium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[H10-C1-P1-TH-135 | Hiểu] </w:t>
      </w:r>
      <w:r>
        <w:rPr>
          <w:rFonts w:ascii="Times New Roman" w:hAnsi="Times New Roman"/>
          <w:b w:val="0"/>
          <w:i w:val="0"/>
          <w:sz w:val="23"/>
          <w:u w:val="none"/>
        </w:rPr>
        <w:t>Phân lớp 3d có số electron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18.</w:t>
      </w:r>
      <w:r>
        <w:tab/>
      </w:r>
      <w:r>
        <w:rPr>
          <w:rFonts w:ascii="Times New Roman" w:hAnsi="Times New Roman"/>
          <w:b/>
          <w:sz w:val="23"/>
          <w:u w:val="none"/>
        </w:rPr>
        <w:t xml:space="preserve">C. </w:t>
      </w:r>
      <w:r>
        <w:rPr>
          <w:rFonts w:ascii="Times New Roman" w:hAnsi="Times New Roman"/>
          <w:b w:val="0"/>
          <w:i w:val="0"/>
          <w:sz w:val="23"/>
          <w:u w:val="none"/>
        </w:rPr>
        <w:t>14.</w:t>
      </w:r>
      <w:r>
        <w:tab/>
      </w:r>
      <w:r>
        <w:rPr>
          <w:rFonts w:ascii="Times New Roman" w:hAnsi="Times New Roman"/>
          <w:b/>
          <w:sz w:val="23"/>
          <w:u w:val="none"/>
        </w:rPr>
        <w:t xml:space="preserve">D. </w:t>
      </w:r>
      <w:r>
        <w:rPr>
          <w:rFonts w:ascii="Times New Roman" w:hAnsi="Times New Roman"/>
          <w:b w:val="0"/>
          <w:i w:val="0"/>
          <w:sz w:val="23"/>
          <w:u w:val="none"/>
        </w:rPr>
        <w:t>10.</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[H10-C1-P1-TH-136 | Hiểu] </w:t>
      </w:r>
      <w:r>
        <w:rPr>
          <w:rFonts w:ascii="Times New Roman" w:hAnsi="Times New Roman"/>
          <w:b w:val="0"/>
          <w:i w:val="0"/>
          <w:sz w:val="23"/>
          <w:u w:val="none"/>
        </w:rPr>
        <w:t>Kí hiệu phân lớp nào sau đây không đúng?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1s.</w:t>
      </w:r>
      <w:r>
        <w:tab/>
      </w:r>
      <w:r>
        <w:rPr>
          <w:rFonts w:ascii="Times New Roman" w:hAnsi="Times New Roman"/>
          <w:b/>
          <w:sz w:val="23"/>
          <w:u w:val="none"/>
        </w:rPr>
        <w:t xml:space="preserve">B. </w:t>
      </w:r>
      <w:r>
        <w:rPr>
          <w:rFonts w:ascii="Times New Roman" w:hAnsi="Times New Roman"/>
          <w:b w:val="0"/>
          <w:i w:val="0"/>
          <w:sz w:val="23"/>
          <w:u w:val="none"/>
        </w:rPr>
        <w:t>2p.</w:t>
      </w:r>
      <w:r>
        <w:tab/>
      </w:r>
      <w:r>
        <w:rPr>
          <w:rFonts w:ascii="Times New Roman" w:hAnsi="Times New Roman"/>
          <w:b/>
          <w:sz w:val="23"/>
          <w:u w:val="none"/>
        </w:rPr>
        <w:t xml:space="preserve">C. </w:t>
      </w:r>
      <w:r>
        <w:rPr>
          <w:rFonts w:ascii="Times New Roman" w:hAnsi="Times New Roman"/>
          <w:b w:val="0"/>
          <w:i w:val="0"/>
          <w:sz w:val="23"/>
          <w:u w:val="none"/>
        </w:rPr>
        <w:t>3s.</w:t>
      </w:r>
      <w:r>
        <w:tab/>
      </w:r>
      <w:r>
        <w:rPr>
          <w:rFonts w:ascii="Times New Roman" w:hAnsi="Times New Roman"/>
          <w:b/>
          <w:sz w:val="23"/>
          <w:u w:val="none"/>
        </w:rPr>
        <w:t xml:space="preserve">D. </w:t>
      </w:r>
      <w:r>
        <w:rPr>
          <w:rFonts w:ascii="Times New Roman" w:hAnsi="Times New Roman"/>
          <w:b w:val="0"/>
          <w:i w:val="0"/>
          <w:sz w:val="23"/>
          <w:u w:val="none"/>
        </w:rPr>
        <w:t>2d.</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[H10-C1-P1-TH-137 | Hiểu] </w:t>
      </w:r>
      <w:r>
        <w:rPr>
          <w:rFonts w:ascii="Times New Roman" w:hAnsi="Times New Roman"/>
          <w:b w:val="0"/>
          <w:i w:val="0"/>
          <w:sz w:val="23"/>
          <w:u w:val="none"/>
        </w:rPr>
        <w:t>Các electron được điền theo thứ tự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 2s, 2p, 3s, 3p, 3d, 4s, …</w:t>
      </w:r>
      <w:r>
        <w:tab/>
      </w:r>
      <w:r>
        <w:rPr>
          <w:rFonts w:ascii="Times New Roman" w:hAnsi="Times New Roman"/>
          <w:b/>
          <w:sz w:val="23"/>
          <w:u w:val="none"/>
        </w:rPr>
        <w:t xml:space="preserve">B. </w:t>
      </w:r>
      <w:r>
        <w:rPr>
          <w:rFonts w:ascii="Times New Roman" w:hAnsi="Times New Roman"/>
          <w:b w:val="0"/>
          <w:i w:val="0"/>
          <w:sz w:val="23"/>
          <w:u w:val="none"/>
        </w:rPr>
        <w:t>1s, 2s, 2p, 3s, 3p, 4s, 3d, …</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 2s, 2p, 3s, 4s, 3p, 3d, …</w:t>
      </w:r>
      <w:r>
        <w:tab/>
      </w:r>
      <w:r>
        <w:rPr>
          <w:rFonts w:ascii="Times New Roman" w:hAnsi="Times New Roman"/>
          <w:b/>
          <w:sz w:val="23"/>
          <w:u w:val="none"/>
        </w:rPr>
        <w:t xml:space="preserve">D. </w:t>
      </w:r>
      <w:r>
        <w:rPr>
          <w:rFonts w:ascii="Times New Roman" w:hAnsi="Times New Roman"/>
          <w:b w:val="0"/>
          <w:i w:val="0"/>
          <w:sz w:val="23"/>
          <w:u w:val="none"/>
        </w:rPr>
        <w:t>1s, 2s, 3s, 4s, 2p, 3p, 3d,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[H10-C1-P1-TH-138 | Hiểu] </w:t>
      </w:r>
      <w:r>
        <w:rPr>
          <w:rFonts w:ascii="Times New Roman" w:hAnsi="Times New Roman"/>
          <w:b w:val="0"/>
          <w:i w:val="0"/>
          <w:sz w:val="23"/>
          <w:u w:val="none"/>
        </w:rPr>
        <w:t>Số phân lớp bão hoà trong các phân lớp: 1s</w:t>
      </w:r>
      <w:r>
        <w:rPr>
          <w:rFonts w:ascii="Times New Roman" w:hAnsi="Times New Roman"/>
          <w:b w:val="0"/>
          <w:i w:val="0"/>
          <w:sz w:val="23"/>
          <w:u w:val="none"/>
          <w:vertAlign w:val="superscript"/>
        </w:rPr>
        <w:t>2</w:t>
      </w:r>
      <w:r>
        <w:rPr>
          <w:rFonts w:ascii="Times New Roman" w:hAnsi="Times New Roman"/>
          <w:b w:val="0"/>
          <w:i w:val="0"/>
          <w:sz w:val="23"/>
          <w:u w:val="none"/>
        </w:rPr>
        <w:t>, 2s</w:t>
      </w:r>
      <w:r>
        <w:rPr>
          <w:rFonts w:ascii="Times New Roman" w:hAnsi="Times New Roman"/>
          <w:b w:val="0"/>
          <w:i w:val="0"/>
          <w:sz w:val="23"/>
          <w:u w:val="none"/>
          <w:vertAlign w:val="superscript"/>
        </w:rPr>
        <w:t>2</w:t>
      </w:r>
      <w:r>
        <w:rPr>
          <w:rFonts w:ascii="Times New Roman" w:hAnsi="Times New Roman"/>
          <w:b w:val="0"/>
          <w:i w:val="0"/>
          <w:sz w:val="23"/>
          <w:u w:val="none"/>
        </w:rPr>
        <w:t>, 2p</w:t>
      </w:r>
      <w:r>
        <w:rPr>
          <w:rFonts w:ascii="Times New Roman" w:hAnsi="Times New Roman"/>
          <w:b w:val="0"/>
          <w:i w:val="0"/>
          <w:sz w:val="23"/>
          <w:u w:val="none"/>
          <w:vertAlign w:val="superscript"/>
        </w:rPr>
        <w:t>3</w:t>
      </w:r>
      <w:r>
        <w:rPr>
          <w:rFonts w:ascii="Times New Roman" w:hAnsi="Times New Roman"/>
          <w:b w:val="0"/>
          <w:i w:val="0"/>
          <w:sz w:val="23"/>
          <w:u w:val="none"/>
        </w:rPr>
        <w:t>, 3d</w:t>
      </w:r>
      <w:r>
        <w:rPr>
          <w:rFonts w:ascii="Times New Roman" w:hAnsi="Times New Roman"/>
          <w:b w:val="0"/>
          <w:i w:val="0"/>
          <w:sz w:val="23"/>
          <w:u w:val="none"/>
          <w:vertAlign w:val="superscript"/>
        </w:rPr>
        <w:t>10</w:t>
      </w:r>
      <w:r>
        <w:rPr>
          <w:rFonts w:ascii="Times New Roman" w:hAnsi="Times New Roman"/>
          <w:b w:val="0"/>
          <w:i w:val="0"/>
          <w:sz w:val="23"/>
          <w:u w:val="none"/>
        </w:rPr>
        <w:t>, 3p</w:t>
      </w:r>
      <w:r>
        <w:rPr>
          <w:rFonts w:ascii="Times New Roman" w:hAnsi="Times New Roman"/>
          <w:b w:val="0"/>
          <w:i w:val="0"/>
          <w:sz w:val="23"/>
          <w:u w:val="none"/>
          <w:vertAlign w:val="super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[H10-C1-P1-TH-139 | Hiểu]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phân lớp electron có trong lớp N là 4.</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phân lớp electron có trong lớp M là 4.</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orbital có trong lớp N là 9.</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Số orbital có trong lớp M là 8.</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[H10-C1-P1-TH-140 | Hiểu]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K là lớp xa hạt nhân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electron trong cùng một lớp có mức năng lượng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electron trên cùng một phân lớp có mức năng lượng bằng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N có 4 orbital.</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[H10-C1-P1-TH-141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Lớp M có 9 phân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Lớp L có 4 orbital.</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lớp p có 3 orbital.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Năng lượng electron trên lớp K là thấp nhất.</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[H10-C1-P1-TH-142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nguyên tử, các electron được sắp xếp thành từng lớp. Mỗi lớp electron được chia thành các phân lớp.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electron trên cùng một phân lớp có năng lượng khác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phân lớp được kí hiệu bằng chữ cái viết thường s, p, d, f, …</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Lớp n = 1 là lớp gần hạt nhân nhất.</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[H10-C1-P1-TH-143 | Hiểu] </w:t>
      </w:r>
      <w:r>
        <w:rPr>
          <w:rFonts w:ascii="Times New Roman" w:hAnsi="Times New Roman"/>
          <w:b w:val="0"/>
          <w:i w:val="0"/>
          <w:sz w:val="23"/>
          <w:u w:val="none"/>
        </w:rPr>
        <w:t>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electron ở lớp K có mức năng lượng thấp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Những electron ở gần hạt nhân có mức năng lượng cao nhất.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orbital 3p có mức năng lượng thấp hơn electron ở orbital 3s.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electron trong cùng một lớp có mức năng lượng bằng nhau.</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[H10-C1-P1-TH-144 | Hiểu] </w:t>
      </w:r>
      <w:r>
        <w:rPr>
          <w:rFonts w:ascii="Times New Roman" w:hAnsi="Times New Roman"/>
          <w:b w:val="0"/>
          <w:i w:val="0"/>
          <w:sz w:val="23"/>
          <w:u w:val="none"/>
        </w:rPr>
        <w:t>Nguyên tử của nguyên tố potassium có 19 electron. Ở trạng thái cơ bản, potassium có số orbital chứa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11.</w:t>
      </w:r>
      <w:r>
        <w:tab/>
      </w:r>
      <w:r>
        <w:rPr>
          <w:rFonts w:ascii="Times New Roman" w:hAnsi="Times New Roman"/>
          <w:b/>
          <w:sz w:val="23"/>
          <w:u w:val="none"/>
        </w:rPr>
        <w:t xml:space="preserve">D. </w:t>
      </w:r>
      <w:r>
        <w:rPr>
          <w:rFonts w:ascii="Times New Roman" w:hAnsi="Times New Roman"/>
          <w:b w:val="0"/>
          <w:i w:val="0"/>
          <w:sz w:val="23"/>
          <w:u w:val="none"/>
        </w:rPr>
        <w:t>10.</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[H10-C1-P1-TH-145 | Hiểu] </w:t>
      </w:r>
      <w:r>
        <w:rPr>
          <w:rFonts w:ascii="Times New Roman" w:hAnsi="Times New Roman"/>
          <w:b w:val="0"/>
          <w:i w:val="0"/>
          <w:sz w:val="23"/>
          <w:u w:val="none"/>
        </w:rPr>
        <w:t>Nguyên tử của nguyên tố M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Số electron độc thân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0.</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[H10-C1-P1-TH-146 | Hiểu] </w:t>
      </w:r>
      <w:r>
        <w:rPr>
          <w:rFonts w:ascii="Times New Roman" w:hAnsi="Times New Roman"/>
          <w:b w:val="0"/>
          <w:i w:val="0"/>
          <w:sz w:val="23"/>
          <w:u w:val="none"/>
        </w:rPr>
        <w:t>Nguyên tử của nguyên tố phosphorus (Z = 15) có số electron độc thân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[H10-C1-P1-TH-147 | Hiểu] </w:t>
      </w:r>
      <w:r>
        <w:rPr>
          <w:rFonts w:ascii="Times New Roman" w:hAnsi="Times New Roman"/>
          <w:b w:val="0"/>
          <w:i w:val="0"/>
          <w:sz w:val="23"/>
          <w:u w:val="none"/>
        </w:rPr>
        <w:t>Nếu 5 electron được điền vào 3 AO thì số lượng electron độc thân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0.</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[H10-C1-P1-TH-148 | Hiểu] </w:t>
      </w:r>
      <w:r>
        <w:rPr>
          <w:rFonts w:ascii="Times New Roman" w:hAnsi="Times New Roman"/>
          <w:b w:val="0"/>
          <w:i w:val="0"/>
          <w:sz w:val="23"/>
          <w:u w:val="none"/>
        </w:rPr>
        <w:t>Nguyên tử của nguyên tố Y có 14 electron ở lớp thứ ba. Thứ tự các lớp và phân lớp electron theo chiều tăng của năng lượng là: 1s</w:t>
      </w:r>
      <w:r>
        <w:rPr>
          <w:rFonts w:ascii="Times New Roman" w:hAnsi="Times New Roman"/>
          <w:b w:val="0"/>
          <w:i w:val="0"/>
          <w:sz w:val="23"/>
          <w:u w:val="none"/>
          <w:vertAlign w:val="superscript"/>
        </w:rPr>
        <w:t>2</w:t>
      </w:r>
      <w:r>
        <w:rPr>
          <w:rFonts w:ascii="Times New Roman" w:hAnsi="Times New Roman"/>
          <w:b w:val="0"/>
          <w:i w:val="0"/>
          <w:sz w:val="23"/>
          <w:u w:val="none"/>
        </w:rPr>
        <w:t>s</w:t>
      </w:r>
      <w:r>
        <w:rPr>
          <w:rFonts w:ascii="Times New Roman" w:hAnsi="Times New Roman"/>
          <w:b w:val="0"/>
          <w:i w:val="0"/>
          <w:sz w:val="23"/>
          <w:u w:val="none"/>
          <w:vertAlign w:val="superscript"/>
        </w:rPr>
        <w:t>2</w:t>
      </w:r>
      <w:r>
        <w:rPr>
          <w:rFonts w:ascii="Times New Roman" w:hAnsi="Times New Roman"/>
          <w:b w:val="0"/>
          <w:i w:val="0"/>
          <w:sz w:val="23"/>
          <w:u w:val="none"/>
        </w:rPr>
        <w:t>p</w:t>
      </w:r>
      <w:r>
        <w:rPr>
          <w:rFonts w:ascii="Times New Roman" w:hAnsi="Times New Roman"/>
          <w:b w:val="0"/>
          <w:i w:val="0"/>
          <w:sz w:val="23"/>
          <w:u w:val="none"/>
          <w:vertAlign w:val="superscript"/>
        </w:rPr>
        <w:t>3</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p</w:t>
      </w:r>
      <w:r>
        <w:rPr>
          <w:rFonts w:ascii="Times New Roman" w:hAnsi="Times New Roman"/>
          <w:b w:val="0"/>
          <w:i w:val="0"/>
          <w:sz w:val="23"/>
          <w:u w:val="none"/>
          <w:vertAlign w:val="superscript"/>
        </w:rPr>
        <w:t>4</w:t>
      </w:r>
      <w:r>
        <w:rPr>
          <w:rFonts w:ascii="Times New Roman" w:hAnsi="Times New Roman"/>
          <w:b w:val="0"/>
          <w:i w:val="0"/>
          <w:sz w:val="23"/>
          <w:u w:val="none"/>
        </w:rPr>
        <w:t>s</w:t>
      </w:r>
      <w:r>
        <w:rPr>
          <w:rFonts w:ascii="Times New Roman" w:hAnsi="Times New Roman"/>
          <w:b w:val="0"/>
          <w:i w:val="0"/>
          <w:sz w:val="23"/>
          <w:u w:val="none"/>
          <w:vertAlign w:val="superscript"/>
        </w:rPr>
        <w:t>3</w:t>
      </w:r>
      <w:r>
        <w:rPr>
          <w:rFonts w:ascii="Times New Roman" w:hAnsi="Times New Roman"/>
          <w:b w:val="0"/>
          <w:i w:val="0"/>
          <w:sz w:val="23"/>
          <w:u w:val="none"/>
        </w:rPr>
        <w:t>d. Cấu hình electron của nguyên tử Y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[H10-C1-P1-TH-149 | Hiểu] </w:t>
      </w:r>
      <w:r>
        <w:rPr>
          <w:rFonts w:ascii="Times New Roman" w:hAnsi="Times New Roman"/>
          <w:b w:val="0"/>
          <w:i w:val="0"/>
          <w:sz w:val="23"/>
          <w:u w:val="none"/>
        </w:rPr>
        <w:t>Cấu hình electron của nguyên tử Fe (Z = 26)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4d</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[H10-C1-P1-TH-150 | Hiểu] </w:t>
      </w:r>
      <w:r>
        <w:rPr>
          <w:rFonts w:ascii="Times New Roman" w:hAnsi="Times New Roman"/>
          <w:b w:val="0"/>
          <w:i w:val="0"/>
          <w:sz w:val="23"/>
          <w:u w:val="none"/>
        </w:rPr>
        <w:t>Cấu hình electron của nguyên tử Zn (Z = 30)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[Ne]</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2</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[H10-C1-P1-TH-151 | Hiểu] </w:t>
      </w:r>
      <w:r>
        <w:rPr>
          <w:rFonts w:ascii="Times New Roman" w:hAnsi="Times New Roman"/>
          <w:b w:val="0"/>
          <w:i w:val="0"/>
          <w:sz w:val="23"/>
          <w:u w:val="none"/>
        </w:rPr>
        <w:t>Nguyên tử của nguyên tố X có cấu hình electron đã xây dựng đến phân lớp 3d</w:t>
      </w:r>
      <w:r>
        <w:rPr>
          <w:rFonts w:ascii="Times New Roman" w:hAnsi="Times New Roman"/>
          <w:b w:val="0"/>
          <w:i w:val="0"/>
          <w:sz w:val="23"/>
          <w:u w:val="none"/>
          <w:vertAlign w:val="superscript"/>
        </w:rPr>
        <w:t>2</w:t>
      </w:r>
      <w:r>
        <w:rPr>
          <w:rFonts w:ascii="Times New Roman" w:hAnsi="Times New Roman"/>
          <w:b w:val="0"/>
          <w:i w:val="0"/>
          <w:sz w:val="23"/>
          <w:u w:val="none"/>
        </w:rPr>
        <w:t>. Tổng số electron của nguyên tử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w:t>
      </w:r>
      <w:r>
        <w:tab/>
      </w:r>
      <w:r>
        <w:rPr>
          <w:rFonts w:ascii="Times New Roman" w:hAnsi="Times New Roman"/>
          <w:b/>
          <w:sz w:val="23"/>
          <w:u w:val="none"/>
        </w:rPr>
        <w:t xml:space="preserve">B. </w:t>
      </w:r>
      <w:r>
        <w:rPr>
          <w:rFonts w:ascii="Times New Roman" w:hAnsi="Times New Roman"/>
          <w:b w:val="0"/>
          <w:i w:val="0"/>
          <w:sz w:val="23"/>
          <w:u w:val="none"/>
        </w:rPr>
        <w:t>20.</w:t>
      </w:r>
      <w:r>
        <w:tab/>
      </w:r>
      <w:r>
        <w:rPr>
          <w:rFonts w:ascii="Times New Roman" w:hAnsi="Times New Roman"/>
          <w:b/>
          <w:sz w:val="23"/>
          <w:u w:val="none"/>
        </w:rPr>
        <w:t xml:space="preserve">C. </w:t>
      </w:r>
      <w:r>
        <w:rPr>
          <w:rFonts w:ascii="Times New Roman" w:hAnsi="Times New Roman"/>
          <w:b w:val="0"/>
          <w:i w:val="0"/>
          <w:sz w:val="23"/>
          <w:u w:val="none"/>
        </w:rPr>
        <w:t>22.</w:t>
      </w:r>
      <w:r>
        <w:tab/>
      </w:r>
      <w:r>
        <w:rPr>
          <w:rFonts w:ascii="Times New Roman" w:hAnsi="Times New Roman"/>
          <w:b/>
          <w:sz w:val="23"/>
          <w:u w:val="none"/>
        </w:rPr>
        <w:t xml:space="preserve">D. </w:t>
      </w:r>
      <w:r>
        <w:rPr>
          <w:rFonts w:ascii="Times New Roman" w:hAnsi="Times New Roman"/>
          <w:b w:val="0"/>
          <w:i w:val="0"/>
          <w:sz w:val="23"/>
          <w:u w:val="none"/>
        </w:rPr>
        <w:t>24.</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[H10-C1-P1-TH-152 | Hiểu] </w:t>
      </w:r>
      <w:r>
        <w:rPr>
          <w:rFonts w:ascii="Times New Roman" w:hAnsi="Times New Roman"/>
          <w:b w:val="0"/>
          <w:i w:val="0"/>
          <w:sz w:val="23"/>
          <w:u w:val="none"/>
        </w:rPr>
        <w:t>Hợp kim cobalt được sử dụng rộng rãi trong các động cơ máy bay vì độ bền nhiệt độ cao là một yếu tố quan trọng. Nguyên tử cobalt có cấu hình electron ngoài cùng là 3d</w:t>
      </w:r>
      <w:r>
        <w:rPr>
          <w:rFonts w:ascii="Times New Roman" w:hAnsi="Times New Roman"/>
          <w:b w:val="0"/>
          <w:i w:val="0"/>
          <w:sz w:val="23"/>
          <w:u w:val="none"/>
          <w:vertAlign w:val="superscript"/>
        </w:rPr>
        <w:t>7</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Số hiệu nguyên tử của cobalt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24.</w:t>
      </w:r>
      <w:r>
        <w:tab/>
      </w:r>
      <w:r>
        <w:rPr>
          <w:rFonts w:ascii="Times New Roman" w:hAnsi="Times New Roman"/>
          <w:b/>
          <w:sz w:val="23"/>
          <w:u w:val="none"/>
        </w:rPr>
        <w:t xml:space="preserve">B. </w:t>
      </w:r>
      <w:r>
        <w:rPr>
          <w:rFonts w:ascii="Times New Roman" w:hAnsi="Times New Roman"/>
          <w:b w:val="0"/>
          <w:i w:val="0"/>
          <w:sz w:val="23"/>
          <w:u w:val="none"/>
        </w:rPr>
        <w:t>25.</w:t>
      </w:r>
      <w:r>
        <w:tab/>
      </w:r>
      <w:r>
        <w:rPr>
          <w:rFonts w:ascii="Times New Roman" w:hAnsi="Times New Roman"/>
          <w:b/>
          <w:sz w:val="23"/>
          <w:u w:val="none"/>
        </w:rPr>
        <w:t xml:space="preserve">C. </w:t>
      </w:r>
      <w:r>
        <w:rPr>
          <w:rFonts w:ascii="Times New Roman" w:hAnsi="Times New Roman"/>
          <w:b w:val="0"/>
          <w:i w:val="0"/>
          <w:sz w:val="23"/>
          <w:u w:val="none"/>
        </w:rPr>
        <w:t>27.</w:t>
      </w:r>
      <w:r>
        <w:tab/>
      </w:r>
      <w:r>
        <w:rPr>
          <w:rFonts w:ascii="Times New Roman" w:hAnsi="Times New Roman"/>
          <w:b/>
          <w:sz w:val="23"/>
          <w:u w:val="none"/>
        </w:rPr>
        <w:t xml:space="preserve">D. </w:t>
      </w:r>
      <w:r>
        <w:rPr>
          <w:rFonts w:ascii="Times New Roman" w:hAnsi="Times New Roman"/>
          <w:b w:val="0"/>
          <w:i w:val="0"/>
          <w:sz w:val="23"/>
          <w:u w:val="none"/>
        </w:rPr>
        <w:t>29.</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[H10-C1-P1-TH-153 | Hiểu] </w:t>
      </w:r>
      <w:r>
        <w:rPr>
          <w:rFonts w:ascii="Times New Roman" w:hAnsi="Times New Roman"/>
          <w:b w:val="0"/>
          <w:i w:val="0"/>
          <w:sz w:val="23"/>
          <w:u w:val="none"/>
        </w:rPr>
        <w:t>Dựa vào mô hình nguyên tử Rutherford – Bohr, hãy cho biết phát biểu nào sau đây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Số lượng electron tối đa trên các lớp là như nhau.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Năng lượng của các electron trên các phân lớp khác nhau có thể bằng nhau.</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Khi quay quanh hạt nhân theo một quỹ đạo xác định, năng lượng của electron là không đổi.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gần hạt nhân nhất có năng lượng cao nhất.</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[H10-C1-P1-TH-154 | Hiểu] </w:t>
      </w:r>
      <w:r>
        <w:rPr>
          <w:rFonts w:ascii="Times New Roman" w:hAnsi="Times New Roman"/>
          <w:b w:val="0"/>
          <w:i w:val="0"/>
          <w:sz w:val="23"/>
          <w:u w:val="none"/>
        </w:rPr>
        <w:t>Theo mô hình Rutherford – Bohr, khi một nguyên tử H hấp thụ một năng lượng đủ lớn, electron đó sẽ</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từ lớp electron gần hạt nhân sang lớp xa hạt nhân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chuyển từ lớp electron xa hạt nhân về lớp gần hạt nhân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thay đổi trạng thái.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có thể chuyển sang lớp khác bất kì.</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[H10-C1-P1-TH-155 | Hiểu] </w:t>
      </w:r>
      <w:r>
        <w:rPr>
          <w:rFonts w:ascii="Times New Roman" w:hAnsi="Times New Roman"/>
          <w:b w:val="0"/>
          <w:i w:val="0"/>
          <w:sz w:val="23"/>
          <w:u w:val="none"/>
        </w:rPr>
        <w:t>Phát biểu nào sau đây không đúng khi nói về mô hình Rutherford – Bohr?</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trên lớp K có năng lượng cao hơn trên lớp 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Electron trên lớp M có năng lượng cao hơn trên lớp K.</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Electron ở lớp K gần hạt nhân hơn so vớielectron ở lớp L.</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Electron ở lớp M xa hạt nhân hơn so với electron ở lớp L.</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[H10-C1-P1-TH-156 | Hiểu] </w:t>
      </w:r>
      <w:r>
        <w:rPr>
          <w:rFonts w:ascii="Times New Roman" w:hAnsi="Times New Roman"/>
          <w:b w:val="0"/>
          <w:i w:val="0"/>
          <w:sz w:val="23"/>
          <w:u w:val="none"/>
        </w:rPr>
        <w:t>Nguyên tử F có 9 electron. Theo mô hình Rutherford – Bohr, tỉ lệ số lượng electron trên lớp thứ hai so với số lượng electron trên lớp thứ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 12.</w:t>
      </w:r>
      <w:r>
        <w:tab/>
      </w:r>
      <w:r>
        <w:rPr>
          <w:rFonts w:ascii="Times New Roman" w:hAnsi="Times New Roman"/>
          <w:b/>
          <w:sz w:val="23"/>
          <w:u w:val="none"/>
        </w:rPr>
        <w:t xml:space="preserve">B. </w:t>
      </w:r>
      <w:r>
        <w:rPr>
          <w:rFonts w:ascii="Times New Roman" w:hAnsi="Times New Roman"/>
          <w:b w:val="0"/>
          <w:i w:val="0"/>
          <w:sz w:val="23"/>
          <w:u w:val="none"/>
        </w:rPr>
        <w:t>7: 2.</w:t>
      </w:r>
      <w:r>
        <w:tab/>
      </w:r>
      <w:r>
        <w:rPr>
          <w:rFonts w:ascii="Times New Roman" w:hAnsi="Times New Roman"/>
          <w:b/>
          <w:sz w:val="23"/>
          <w:u w:val="none"/>
        </w:rPr>
        <w:t xml:space="preserve">C. </w:t>
      </w:r>
      <w:r>
        <w:rPr>
          <w:rFonts w:ascii="Times New Roman" w:hAnsi="Times New Roman"/>
          <w:b w:val="0"/>
          <w:i w:val="0"/>
          <w:sz w:val="23"/>
          <w:u w:val="none"/>
        </w:rPr>
        <w:t>5: 2.</w:t>
      </w:r>
      <w:r>
        <w:tab/>
      </w:r>
      <w:r>
        <w:rPr>
          <w:rFonts w:ascii="Times New Roman" w:hAnsi="Times New Roman"/>
          <w:b/>
          <w:sz w:val="23"/>
          <w:u w:val="none"/>
        </w:rPr>
        <w:t xml:space="preserve">D. </w:t>
      </w:r>
      <w:r>
        <w:rPr>
          <w:rFonts w:ascii="Times New Roman" w:hAnsi="Times New Roman"/>
          <w:b w:val="0"/>
          <w:i w:val="0"/>
          <w:sz w:val="23"/>
          <w:u w:val="none"/>
        </w:rPr>
        <w:t>2:7.</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[H10-C1-P1-TH-157 | Hiểu] </w:t>
      </w:r>
      <w:r>
        <w:rPr>
          <w:rFonts w:ascii="Times New Roman" w:hAnsi="Times New Roman"/>
          <w:b w:val="0"/>
          <w:i w:val="0"/>
          <w:sz w:val="23"/>
          <w:u w:val="none"/>
        </w:rPr>
        <w:t>Nguyên tử O có 8 electron. Theo mô hình Rutherford – Bohr, nguyên tử O có số electron có cùng năng lượng ở lớp thứ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[H10-C1-P1-TH-158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Electron càng ở xa hạt nhân thì có năng lượng càng thấp.</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Số lượng electron tối đa trong một phân lớp luôn là một số chẵn.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lớp p có nhiều orbital hơn phân lớp s.</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Số electron tối đa trên phân lớp p gấp ba lần số eletron tối đa trên phân lớp s.</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[H10-C1-P1-TH-159 | Hiểu] </w:t>
      </w:r>
      <w:r>
        <w:rPr>
          <w:rFonts w:ascii="Times New Roman" w:hAnsi="Times New Roman"/>
          <w:b w:val="0"/>
          <w:i w:val="0"/>
          <w:sz w:val="23"/>
          <w:u w:val="none"/>
        </w:rPr>
        <w:t xml:space="preserve">Tổng số hạt neutron, proton, electron trong ion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52.</w:t>
      </w:r>
      <w:r>
        <w:tab/>
      </w:r>
      <w:r>
        <w:rPr>
          <w:rFonts w:ascii="Times New Roman" w:hAnsi="Times New Roman"/>
          <w:b/>
          <w:sz w:val="23"/>
          <w:u w:val="none"/>
        </w:rPr>
        <w:t xml:space="preserve">B. </w:t>
      </w:r>
      <w:r>
        <w:rPr>
          <w:rFonts w:ascii="Times New Roman" w:hAnsi="Times New Roman"/>
          <w:b w:val="0"/>
          <w:i w:val="0"/>
          <w:sz w:val="23"/>
          <w:u w:val="none"/>
        </w:rPr>
        <w:t>35.</w:t>
      </w:r>
      <w:r>
        <w:tab/>
      </w:r>
      <w:r>
        <w:rPr>
          <w:rFonts w:ascii="Times New Roman" w:hAnsi="Times New Roman"/>
          <w:b/>
          <w:sz w:val="23"/>
          <w:u w:val="none"/>
        </w:rPr>
        <w:t xml:space="preserve">C. </w:t>
      </w:r>
      <w:r>
        <w:rPr>
          <w:rFonts w:ascii="Times New Roman" w:hAnsi="Times New Roman"/>
          <w:b w:val="0"/>
          <w:i w:val="0"/>
          <w:sz w:val="23"/>
          <w:u w:val="none"/>
        </w:rPr>
        <w:t>53.</w:t>
      </w:r>
      <w:r>
        <w:tab/>
      </w:r>
      <w:r>
        <w:rPr>
          <w:rFonts w:ascii="Times New Roman" w:hAnsi="Times New Roman"/>
          <w:b/>
          <w:sz w:val="23"/>
          <w:u w:val="none"/>
        </w:rPr>
        <w:t xml:space="preserve">D. </w:t>
      </w:r>
      <w:r>
        <w:rPr>
          <w:rFonts w:ascii="Times New Roman" w:hAnsi="Times New Roman"/>
          <w:b w:val="0"/>
          <w:i w:val="0"/>
          <w:sz w:val="23"/>
          <w:u w:val="none"/>
        </w:rPr>
        <w:t>51.</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[H10-C1-P1-TH-160 | Hiểu]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Cấu hình electron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[H10-C1-P1-TH-161 | Hiểu] </w:t>
      </w:r>
      <w:r>
        <w:rPr>
          <w:rFonts w:ascii="Times New Roman" w:hAnsi="Times New Roman"/>
          <w:b w:val="0"/>
          <w:i w:val="0"/>
          <w:sz w:val="23"/>
          <w:u w:val="none"/>
        </w:rPr>
        <w:t>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ở trạng thái cơ bản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Nguyên tố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 (Z=8).</w:t>
      </w:r>
      <w:r>
        <w:tab/>
      </w:r>
      <w:r>
        <w:rPr>
          <w:rFonts w:ascii="Times New Roman" w:hAnsi="Times New Roman"/>
          <w:b/>
          <w:sz w:val="23"/>
          <w:u w:val="none"/>
        </w:rPr>
        <w:t xml:space="preserve">B. </w:t>
      </w:r>
      <w:r>
        <w:rPr>
          <w:rFonts w:ascii="Times New Roman" w:hAnsi="Times New Roman"/>
          <w:b w:val="0"/>
          <w:i w:val="0"/>
          <w:sz w:val="23"/>
          <w:u w:val="none"/>
        </w:rPr>
        <w:t>Mg (Z=12).</w:t>
      </w:r>
      <w:r>
        <w:tab/>
      </w:r>
      <w:r>
        <w:rPr>
          <w:rFonts w:ascii="Times New Roman" w:hAnsi="Times New Roman"/>
          <w:b/>
          <w:sz w:val="23"/>
          <w:u w:val="none"/>
        </w:rPr>
        <w:t xml:space="preserve">C. </w:t>
      </w:r>
      <w:r>
        <w:rPr>
          <w:rFonts w:ascii="Times New Roman" w:hAnsi="Times New Roman"/>
          <w:b w:val="0"/>
          <w:i w:val="0"/>
          <w:sz w:val="23"/>
          <w:u w:val="none"/>
        </w:rPr>
        <w:t>Na (Z=11).</w:t>
      </w:r>
      <w:r>
        <w:tab/>
      </w:r>
      <w:r>
        <w:rPr>
          <w:rFonts w:ascii="Times New Roman" w:hAnsi="Times New Roman"/>
          <w:b/>
          <w:sz w:val="23"/>
          <w:u w:val="none"/>
        </w:rPr>
        <w:t xml:space="preserve">D. </w:t>
      </w:r>
      <w:r>
        <w:rPr>
          <w:rFonts w:ascii="Times New Roman" w:hAnsi="Times New Roman"/>
          <w:b w:val="0"/>
          <w:i w:val="0"/>
          <w:sz w:val="23"/>
          <w:u w:val="none"/>
        </w:rPr>
        <w:t>Ne (Z=10).</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[H10-C1-P1-TH-162 | Hiểu] </w:t>
      </w:r>
      <w:r>
        <w:rPr>
          <w:rFonts w:ascii="Times New Roman" w:hAnsi="Times New Roman"/>
          <w:b w:val="0"/>
          <w:i w:val="0"/>
          <w:sz w:val="23"/>
          <w:u w:val="none"/>
        </w:rPr>
        <w:t>Ion O</w:t>
      </w:r>
      <w:r>
        <w:rPr>
          <w:rFonts w:ascii="Times New Roman" w:hAnsi="Times New Roman"/>
          <w:b w:val="0"/>
          <w:i w:val="0"/>
          <w:sz w:val="23"/>
          <w:u w:val="none"/>
          <w:vertAlign w:val="superscript"/>
        </w:rPr>
        <w:t>2–</w:t>
      </w:r>
      <w:r>
        <w:rPr>
          <w:rFonts w:ascii="Times New Roman" w:hAnsi="Times New Roman"/>
          <w:b w:val="0"/>
          <w:i w:val="0"/>
          <w:sz w:val="23"/>
          <w:u w:val="none"/>
        </w:rPr>
        <w:t xml:space="preserve"> không có cùng số electron với nguyên tử hoặc ion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Ne.</w:t>
      </w:r>
      <w:r>
        <w:tab/>
      </w:r>
      <w:r>
        <w:rPr>
          <w:rFonts w:ascii="Times New Roman" w:hAnsi="Times New Roman"/>
          <w:b/>
          <w:sz w:val="23"/>
          <w:u w:val="none"/>
        </w:rPr>
        <w:t xml:space="preserve">B. </w:t>
      </w:r>
      <w:r>
        <w:rPr>
          <w:rFonts w:ascii="Times New Roman" w:hAnsi="Times New Roman"/>
          <w:b w:val="0"/>
          <w:i w:val="0"/>
          <w:sz w:val="23"/>
          <w:u w:val="none"/>
        </w:rPr>
        <w:t>F</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Mg</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[H10-C1-P1-TH-163 | Hiểu] </w:t>
      </w:r>
      <w:r>
        <w:rPr>
          <w:rFonts w:ascii="Times New Roman" w:hAnsi="Times New Roman"/>
          <w:b w:val="0"/>
          <w:i w:val="0"/>
          <w:sz w:val="23"/>
          <w:u w:val="none"/>
        </w:rPr>
        <w:t>Anion X</w:t>
      </w:r>
      <w:r>
        <w:rPr>
          <w:rFonts w:ascii="Times New Roman" w:hAnsi="Times New Roman"/>
          <w:b w:val="0"/>
          <w:i w:val="0"/>
          <w:sz w:val="23"/>
          <w:u w:val="none"/>
          <w:vertAlign w:val="superscript"/>
        </w:rPr>
        <w:t>2–</w:t>
      </w:r>
      <w:r>
        <w:rPr>
          <w:rFonts w:ascii="Times New Roman" w:hAnsi="Times New Roman"/>
          <w:b w:val="0"/>
          <w:i w:val="0"/>
          <w:sz w:val="23"/>
          <w:u w:val="none"/>
        </w:rPr>
        <w:t xml:space="preserve">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Tổng số electron ở lớp vỏ của X</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w:t>
      </w:r>
      <w:r>
        <w:tab/>
      </w:r>
      <w:r>
        <w:rPr>
          <w:rFonts w:ascii="Times New Roman" w:hAnsi="Times New Roman"/>
          <w:b/>
          <w:sz w:val="23"/>
          <w:u w:val="none"/>
        </w:rPr>
        <w:t xml:space="preserve">B. </w:t>
      </w:r>
      <w:r>
        <w:rPr>
          <w:rFonts w:ascii="Times New Roman" w:hAnsi="Times New Roman"/>
          <w:b w:val="0"/>
          <w:i w:val="0"/>
          <w:sz w:val="23"/>
          <w:u w:val="none"/>
        </w:rPr>
        <w:t>16.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20.</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[H10-C1-P1-TH-164 | Hiểu] </w:t>
      </w:r>
      <w:r>
        <w:rPr>
          <w:rFonts w:ascii="Times New Roman" w:hAnsi="Times New Roman"/>
          <w:b w:val="0"/>
          <w:i w:val="0"/>
          <w:sz w:val="23"/>
          <w:u w:val="none"/>
        </w:rPr>
        <w:t>Ion nào sau đây không có cấu hình electron của khí hiếm?</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Na</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Al</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Cl</w:t>
      </w:r>
      <w:r>
        <w:rPr>
          <w:rFonts w:ascii="Times New Roman" w:hAnsi="Times New Roman"/>
          <w:b w:val="0"/>
          <w:i w:val="0"/>
          <w:sz w:val="23"/>
          <w:u w:val="none"/>
          <w:vertAlign w:val="superscript"/>
        </w:rPr>
        <w:t>–</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Fe</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[H10-C1-P1-TH-165 | Hiểu] </w:t>
      </w:r>
      <w:r>
        <w:rPr>
          <w:rFonts w:ascii="Times New Roman" w:hAnsi="Times New Roman"/>
          <w:b w:val="0"/>
          <w:i w:val="0"/>
          <w:sz w:val="23"/>
          <w:u w:val="none"/>
        </w:rPr>
        <w:t>Nguyên tử của nguyên tố M có số hiệu nguyên tử bằng 20. Cấu hình electron của ion M</w:t>
      </w:r>
      <w:r>
        <w:rPr>
          <w:rFonts w:ascii="Times New Roman" w:hAnsi="Times New Roman"/>
          <w:b w:val="0"/>
          <w:i w:val="0"/>
          <w:sz w:val="23"/>
          <w:u w:val="none"/>
          <w:vertAlign w:val="superscript"/>
        </w:rPr>
        <w:t>2+</w:t>
      </w:r>
      <w:r>
        <w:rPr>
          <w:rFonts w:ascii="Times New Roman" w:hAnsi="Times New Roman"/>
          <w:b w:val="0"/>
          <w:i w:val="0"/>
          <w:sz w:val="23"/>
          <w:u w:val="none"/>
        </w:rPr>
        <w:t xml:space="preserv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[H10-C1-P1-TH-166 | Hiểu] </w:t>
      </w:r>
      <w:r>
        <w:rPr>
          <w:rFonts w:ascii="Times New Roman" w:hAnsi="Times New Roman"/>
          <w:b/>
          <w:color w:val="1565C0"/>
          <w:sz w:val="22"/>
        </w:rPr>
        <w:t xml:space="preserve">[Sở Lạng Sơn – 2026] </w:t>
      </w:r>
      <w:r>
        <w:rPr>
          <w:rFonts w:ascii="Times New Roman" w:hAnsi="Times New Roman"/>
          <w:b w:val="0"/>
          <w:i w:val="0"/>
          <w:sz w:val="23"/>
          <w:u w:val="none"/>
        </w:rPr>
        <w:t>Đơn chất của nguyên tố X được dùng làm chất bán dẫn trong kĩ thuật vô tuyến điện, chế tạo pin mặt trời. Nguyên tử của nguyên tố X có 3 lớp electron, lớp ngoài cùng có 4 electron. Cấu hình electron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[H10-C1-P1-TH-167 | Hiểu] </w:t>
      </w:r>
      <w:r>
        <w:rPr>
          <w:rFonts w:ascii="Times New Roman" w:hAnsi="Times New Roman"/>
          <w:b/>
          <w:color w:val="1565C0"/>
          <w:sz w:val="22"/>
        </w:rPr>
        <w:t xml:space="preserve">[Sở Cần Thơ - 2026] </w:t>
      </w:r>
      <w:r>
        <w:rPr>
          <w:rFonts w:ascii="Times New Roman" w:hAnsi="Times New Roman"/>
          <w:b w:val="0"/>
          <w:i w:val="0"/>
          <w:sz w:val="23"/>
          <w:u w:val="none"/>
        </w:rPr>
        <w:t>Ở trạng thái cơ bản, nguyên tử của nguyên tố nào sau đây có 1 electron ở lớp ngoài cùng?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(Z = 13).</w:t>
      </w:r>
      <w:r>
        <w:tab/>
      </w:r>
      <w:r>
        <w:rPr>
          <w:rFonts w:ascii="Times New Roman" w:hAnsi="Times New Roman"/>
          <w:b/>
          <w:sz w:val="23"/>
          <w:u w:val="none"/>
        </w:rPr>
        <w:t xml:space="preserve">B. </w:t>
      </w:r>
      <w:r>
        <w:rPr>
          <w:rFonts w:ascii="Times New Roman" w:hAnsi="Times New Roman"/>
          <w:b w:val="0"/>
          <w:i w:val="0"/>
          <w:sz w:val="23"/>
          <w:u w:val="none"/>
        </w:rPr>
        <w:t>Mg (Z = 12).</w:t>
      </w:r>
      <w:r>
        <w:tab/>
      </w:r>
      <w:r>
        <w:rPr>
          <w:rFonts w:ascii="Times New Roman" w:hAnsi="Times New Roman"/>
          <w:b/>
          <w:sz w:val="23"/>
          <w:u w:val="none"/>
        </w:rPr>
        <w:t xml:space="preserve">C. </w:t>
      </w:r>
      <w:r>
        <w:rPr>
          <w:rFonts w:ascii="Times New Roman" w:hAnsi="Times New Roman"/>
          <w:b w:val="0"/>
          <w:i w:val="0"/>
          <w:sz w:val="23"/>
          <w:u w:val="none"/>
        </w:rPr>
        <w:t>Ca (Z = 20).</w:t>
      </w:r>
      <w:r>
        <w:tab/>
      </w:r>
      <w:r>
        <w:rPr>
          <w:rFonts w:ascii="Times New Roman" w:hAnsi="Times New Roman"/>
          <w:b/>
          <w:sz w:val="23"/>
          <w:u w:val="none"/>
        </w:rPr>
        <w:t xml:space="preserve">D. </w:t>
      </w:r>
      <w:r>
        <w:rPr>
          <w:rFonts w:ascii="Times New Roman" w:hAnsi="Times New Roman"/>
          <w:b w:val="0"/>
          <w:i w:val="0"/>
          <w:sz w:val="23"/>
          <w:u w:val="none"/>
        </w:rPr>
        <w:t>Na (Z = 11).</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[H10-C1-P1-TH-168 | Hiểu] </w:t>
      </w:r>
      <w:r>
        <w:rPr>
          <w:rFonts w:ascii="Times New Roman" w:hAnsi="Times New Roman"/>
          <w:b/>
          <w:color w:val="1565C0"/>
          <w:sz w:val="22"/>
        </w:rPr>
        <w:t xml:space="preserve">[THPT Đông Thụy Anh – 2026 – Lần 1] </w:t>
      </w:r>
      <w:r>
        <w:rPr>
          <w:rFonts w:ascii="Times New Roman" w:hAnsi="Times New Roman"/>
          <w:b w:val="0"/>
          <w:i w:val="0"/>
          <w:sz w:val="23"/>
          <w:u w:val="none"/>
        </w:rPr>
        <w:t>Nguyên tố nào sau đây mà nguyên tử có 3 electron ở lớp ngoài cùng?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 (Z = 13).</w:t>
      </w:r>
      <w:r>
        <w:tab/>
      </w:r>
      <w:r>
        <w:rPr>
          <w:rFonts w:ascii="Times New Roman" w:hAnsi="Times New Roman"/>
          <w:b/>
          <w:sz w:val="23"/>
          <w:u w:val="none"/>
        </w:rPr>
        <w:t xml:space="preserve">B. </w:t>
      </w:r>
      <w:r>
        <w:rPr>
          <w:rFonts w:ascii="Times New Roman" w:hAnsi="Times New Roman"/>
          <w:b w:val="0"/>
          <w:i w:val="0"/>
          <w:sz w:val="23"/>
          <w:u w:val="none"/>
        </w:rPr>
        <w:t>Mg (Z = 12).</w:t>
      </w:r>
      <w:r>
        <w:tab/>
      </w:r>
      <w:r>
        <w:rPr>
          <w:rFonts w:ascii="Times New Roman" w:hAnsi="Times New Roman"/>
          <w:b/>
          <w:sz w:val="23"/>
          <w:u w:val="none"/>
        </w:rPr>
        <w:t xml:space="preserve">C. </w:t>
      </w:r>
      <w:r>
        <w:rPr>
          <w:rFonts w:ascii="Times New Roman" w:hAnsi="Times New Roman"/>
          <w:b w:val="0"/>
          <w:i w:val="0"/>
          <w:sz w:val="23"/>
          <w:u w:val="none"/>
        </w:rPr>
        <w:t>Na (Z = 11).</w:t>
      </w:r>
      <w:r>
        <w:tab/>
      </w:r>
      <w:r>
        <w:rPr>
          <w:rFonts w:ascii="Times New Roman" w:hAnsi="Times New Roman"/>
          <w:b/>
          <w:sz w:val="23"/>
          <w:u w:val="none"/>
        </w:rPr>
        <w:t xml:space="preserve">D. </w:t>
      </w:r>
      <w:r>
        <w:rPr>
          <w:rFonts w:ascii="Times New Roman" w:hAnsi="Times New Roman"/>
          <w:b w:val="0"/>
          <w:i w:val="0"/>
          <w:sz w:val="23"/>
          <w:u w:val="none"/>
        </w:rPr>
        <w:t>Ca (Z = 20).</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[H10-C1-P1-TH-169 | Hiểu] </w:t>
      </w:r>
      <w:r>
        <w:rPr>
          <w:rFonts w:ascii="Times New Roman" w:hAnsi="Times New Roman"/>
          <w:b/>
          <w:color w:val="1565C0"/>
          <w:sz w:val="22"/>
        </w:rPr>
        <w:t xml:space="preserve">[Sở Phú Thọ - 2026 – Lần 2] </w:t>
      </w:r>
      <w:r>
        <w:rPr>
          <w:rFonts w:ascii="Times New Roman" w:hAnsi="Times New Roman"/>
          <w:b w:val="0"/>
          <w:i w:val="0"/>
          <w:sz w:val="23"/>
          <w:u w:val="none"/>
        </w:rPr>
        <w:t>Ở trạng thái cơ bản, nguyên tử magnesium (Z = 12) có số electron lớp ngoài cùng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1.</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2.</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[H10-C1-P1-TH-170 | Hiểu] </w:t>
      </w:r>
      <w:r>
        <w:rPr>
          <w:rFonts w:ascii="Times New Roman" w:hAnsi="Times New Roman"/>
          <w:b/>
          <w:color w:val="1565C0"/>
          <w:sz w:val="22"/>
        </w:rPr>
        <w:t xml:space="preserve">[Sở Thái Nguyên – 2026 – Lần 1] </w:t>
      </w:r>
      <w:r>
        <w:rPr>
          <w:rFonts w:ascii="Times New Roman" w:hAnsi="Times New Roman"/>
          <w:b w:val="0"/>
          <w:i w:val="0"/>
          <w:sz w:val="23"/>
          <w:u w:val="none"/>
        </w:rPr>
        <w:t>Ở trạng thái cơ bản, số electron ở lớp ngoài cùng trong nguyên tử Al (Z=13)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[H10-C1-P1-TH-171 | Hiểu] </w:t>
      </w:r>
      <w:r>
        <w:rPr>
          <w:rFonts w:ascii="Times New Roman" w:hAnsi="Times New Roman"/>
          <w:b/>
          <w:color w:val="1565C0"/>
          <w:sz w:val="22"/>
        </w:rPr>
        <w:t xml:space="preserve">[Chuyên Lương Văn Chánh – 2026 – Lần 1] </w:t>
      </w:r>
      <w:r>
        <w:rPr>
          <w:rFonts w:ascii="Times New Roman" w:hAnsi="Times New Roman"/>
          <w:b w:val="0"/>
          <w:i w:val="0"/>
          <w:sz w:val="23"/>
          <w:u w:val="none"/>
        </w:rPr>
        <w:t>Cation M</w:t>
      </w:r>
      <w:r>
        <w:rPr>
          <w:rFonts w:ascii="Times New Roman" w:hAnsi="Times New Roman"/>
          <w:b w:val="0"/>
          <w:i w:val="0"/>
          <w:sz w:val="23"/>
          <w:u w:val="none"/>
          <w:vertAlign w:val="superscript"/>
        </w:rPr>
        <w:t>2+</w:t>
      </w:r>
      <w:r>
        <w:rPr>
          <w:rFonts w:ascii="Times New Roman" w:hAnsi="Times New Roman"/>
          <w:b w:val="0"/>
          <w:i w:val="0"/>
          <w:sz w:val="23"/>
          <w:u w:val="none"/>
        </w:rPr>
        <w:t>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Số hiệu nguyên tử của 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9.</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[H10-C1-P1-TH-172 | Hiểu] </w:t>
      </w:r>
      <w:r>
        <w:rPr>
          <w:rFonts w:ascii="Times New Roman" w:hAnsi="Times New Roman"/>
          <w:b/>
          <w:color w:val="1565C0"/>
          <w:sz w:val="22"/>
        </w:rPr>
        <w:t xml:space="preserve">[Sở Thái Nguyên – 2026 – Lần 2] </w:t>
      </w:r>
      <w:r>
        <w:rPr>
          <w:rFonts w:ascii="Times New Roman" w:hAnsi="Times New Roman"/>
          <w:b w:val="0"/>
          <w:i w:val="0"/>
          <w:sz w:val="23"/>
          <w:u w:val="none"/>
        </w:rPr>
        <w:t>Ở trạng thái cơ bản, cấu hình electron của ion Na</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 Số hạt mang điện trong nguyên tử Na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18.</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22.</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[H10-C1-P1-TH-173 | Hiểu] </w:t>
      </w:r>
      <w:r>
        <w:rPr>
          <w:rFonts w:ascii="Times New Roman" w:hAnsi="Times New Roman"/>
          <w:b/>
          <w:color w:val="1565C0"/>
          <w:sz w:val="22"/>
        </w:rPr>
        <w:t xml:space="preserve">[THPT Thọ Xuân 4 – 2026 – Lần 2] </w:t>
      </w:r>
      <w:r>
        <w:rPr>
          <w:rFonts w:ascii="Times New Roman" w:hAnsi="Times New Roman"/>
          <w:b w:val="0"/>
          <w:i w:val="0"/>
          <w:sz w:val="23"/>
          <w:u w:val="none"/>
        </w:rPr>
        <w:t>Cấu hình electron của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cấu hình electron của nguyên tử K (potassium)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[H10-C1-P1-TH-174 | Hiểu] </w:t>
      </w:r>
      <w:r>
        <w:rPr>
          <w:rFonts w:ascii="Times New Roman" w:hAnsi="Times New Roman"/>
          <w:b/>
          <w:color w:val="1565C0"/>
          <w:sz w:val="22"/>
        </w:rPr>
        <w:t xml:space="preserve">[Chuyên Lê Khiết QN – 2026 – Lần 1] </w:t>
      </w:r>
      <w:r>
        <w:rPr>
          <w:rFonts w:ascii="Times New Roman" w:hAnsi="Times New Roman"/>
          <w:b w:val="0"/>
          <w:i w:val="0"/>
          <w:sz w:val="23"/>
          <w:u w:val="none"/>
        </w:rPr>
        <w:t>Cấu hình electron ở phân lớp ngoài cùng của ion R</w:t>
      </w:r>
      <w:r>
        <w:rPr>
          <w:rFonts w:ascii="Times New Roman" w:hAnsi="Times New Roman"/>
          <w:b w:val="0"/>
          <w:i w:val="0"/>
          <w:sz w:val="23"/>
          <w:u w:val="none"/>
          <w:vertAlign w:val="superscript"/>
        </w:rPr>
        <w:t>+</w:t>
      </w:r>
      <w:r>
        <w:rPr>
          <w:rFonts w:ascii="Times New Roman" w:hAnsi="Times New Roman"/>
          <w:b w:val="0"/>
          <w:i w:val="0"/>
          <w:sz w:val="23"/>
          <w:u w:val="none"/>
        </w:rPr>
        <w:t xml:space="preserve"> là 3p</w:t>
      </w:r>
      <w:r>
        <w:rPr>
          <w:rFonts w:ascii="Times New Roman" w:hAnsi="Times New Roman"/>
          <w:b w:val="0"/>
          <w:i w:val="0"/>
          <w:sz w:val="23"/>
          <w:u w:val="none"/>
          <w:vertAlign w:val="superscript"/>
        </w:rPr>
        <w:t>6</w:t>
      </w:r>
      <w:r>
        <w:rPr>
          <w:rFonts w:ascii="Times New Roman" w:hAnsi="Times New Roman"/>
          <w:b w:val="0"/>
          <w:i w:val="0"/>
          <w:sz w:val="23"/>
          <w:u w:val="none"/>
        </w:rPr>
        <w:t>. Nguyên tử R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vertAlign w:val="subscript"/>
        </w:rPr>
        <w:t>11</w:t>
      </w:r>
      <w:r>
        <w:rPr>
          <w:rFonts w:ascii="Times New Roman" w:hAnsi="Times New Roman"/>
          <w:b w:val="0"/>
          <w:i w:val="0"/>
          <w:sz w:val="23"/>
          <w:u w:val="none"/>
        </w:rPr>
        <w:t>Na.</w:t>
      </w:r>
      <w:r>
        <w:tab/>
      </w:r>
      <w:r>
        <w:rPr>
          <w:rFonts w:ascii="Times New Roman" w:hAnsi="Times New Roman"/>
          <w:b/>
          <w:sz w:val="23"/>
          <w:u w:val="none"/>
        </w:rPr>
        <w:t xml:space="preserve">B. </w:t>
      </w:r>
      <w:r>
        <w:rPr>
          <w:rFonts w:ascii="Times New Roman" w:hAnsi="Times New Roman"/>
          <w:b w:val="0"/>
          <w:i w:val="0"/>
          <w:sz w:val="23"/>
          <w:u w:val="none"/>
          <w:vertAlign w:val="subscript"/>
        </w:rPr>
        <w:t>18</w:t>
      </w:r>
      <w:r>
        <w:rPr>
          <w:rFonts w:ascii="Times New Roman" w:hAnsi="Times New Roman"/>
          <w:b w:val="0"/>
          <w:i w:val="0"/>
          <w:sz w:val="23"/>
          <w:u w:val="none"/>
        </w:rPr>
        <w:t>Ar.</w:t>
      </w:r>
      <w:r>
        <w:tab/>
      </w:r>
      <w:r>
        <w:rPr>
          <w:rFonts w:ascii="Times New Roman" w:hAnsi="Times New Roman"/>
          <w:b/>
          <w:sz w:val="23"/>
          <w:u w:val="none"/>
        </w:rPr>
        <w:t xml:space="preserve">C. </w:t>
      </w:r>
      <w:r>
        <w:rPr>
          <w:rFonts w:ascii="Times New Roman" w:hAnsi="Times New Roman"/>
          <w:b w:val="0"/>
          <w:i w:val="0"/>
          <w:sz w:val="23"/>
          <w:u w:val="none"/>
          <w:vertAlign w:val="subscript"/>
        </w:rPr>
        <w:t>20</w:t>
      </w:r>
      <w:r>
        <w:rPr>
          <w:rFonts w:ascii="Times New Roman" w:hAnsi="Times New Roman"/>
          <w:b w:val="0"/>
          <w:i w:val="0"/>
          <w:sz w:val="23"/>
          <w:u w:val="none"/>
        </w:rPr>
        <w:t>Ca.</w:t>
      </w:r>
      <w:r>
        <w:tab/>
      </w:r>
      <w:r>
        <w:rPr>
          <w:rFonts w:ascii="Times New Roman" w:hAnsi="Times New Roman"/>
          <w:b/>
          <w:sz w:val="23"/>
          <w:u w:val="none"/>
        </w:rPr>
        <w:t xml:space="preserve">D. </w:t>
      </w:r>
      <w:r>
        <w:rPr>
          <w:rFonts w:ascii="Times New Roman" w:hAnsi="Times New Roman"/>
          <w:b w:val="0"/>
          <w:i w:val="0"/>
          <w:sz w:val="23"/>
          <w:u w:val="none"/>
          <w:vertAlign w:val="subscript"/>
        </w:rPr>
        <w:t>19</w:t>
      </w:r>
      <w:r>
        <w:rPr>
          <w:rFonts w:ascii="Times New Roman" w:hAnsi="Times New Roman"/>
          <w:b w:val="0"/>
          <w:i w:val="0"/>
          <w:sz w:val="23"/>
          <w:u w:val="none"/>
        </w:rPr>
        <w:t>K.</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[H10-C1-P1-TH-175 | Hiểu] </w:t>
      </w:r>
      <w:r>
        <w:rPr>
          <w:rFonts w:ascii="Times New Roman" w:hAnsi="Times New Roman"/>
          <w:b/>
          <w:color w:val="1565C0"/>
          <w:sz w:val="22"/>
        </w:rPr>
        <w:t xml:space="preserve">[Cụm 15 Ninh Bình – 2026 – Lần 1] </w:t>
      </w:r>
      <w:r>
        <w:rPr>
          <w:rFonts w:ascii="Times New Roman" w:hAnsi="Times New Roman"/>
          <w:b w:val="0"/>
          <w:i w:val="0"/>
          <w:sz w:val="23"/>
          <w:u w:val="none"/>
        </w:rPr>
        <w:t>Ở trạng thái cơ bản, cấu hình electron của ion K</w:t>
      </w:r>
      <w:r>
        <w:rPr>
          <w:rFonts w:ascii="Times New Roman" w:hAnsi="Times New Roman"/>
          <w:b w:val="0"/>
          <w:i w:val="0"/>
          <w:sz w:val="23"/>
          <w:u w:val="none"/>
          <w:vertAlign w:val="superscript"/>
        </w:rPr>
        <w:t>+</w:t>
      </w:r>
      <w:r>
        <w:rPr>
          <w:rFonts w:ascii="Times New Roman" w:hAnsi="Times New Roman"/>
          <w:b w:val="0"/>
          <w:i w:val="0"/>
          <w:sz w:val="23"/>
          <w:u w:val="none"/>
        </w:rPr>
        <w:t xml:space="preserve"> là ls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Nguyên tố kali (potassium, K) có số hiệu nguyên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20.</w:t>
      </w:r>
      <w:r>
        <w:tab/>
      </w:r>
      <w:r>
        <w:rPr>
          <w:rFonts w:ascii="Times New Roman" w:hAnsi="Times New Roman"/>
          <w:b/>
          <w:sz w:val="23"/>
          <w:u w:val="none"/>
        </w:rPr>
        <w:t xml:space="preserve">B. </w:t>
      </w:r>
      <w:r>
        <w:rPr>
          <w:rFonts w:ascii="Times New Roman" w:hAnsi="Times New Roman"/>
          <w:b w:val="0"/>
          <w:i w:val="0"/>
          <w:sz w:val="23"/>
          <w:u w:val="none"/>
        </w:rPr>
        <w:t>18.</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sz w:val="23"/>
          <w:u w:val="none"/>
        </w:rPr>
        <w:t xml:space="preserve">D. </w:t>
      </w:r>
      <w:r>
        <w:rPr>
          <w:rFonts w:ascii="Times New Roman" w:hAnsi="Times New Roman"/>
          <w:b w:val="0"/>
          <w:i w:val="0"/>
          <w:sz w:val="23"/>
          <w:u w:val="none"/>
        </w:rPr>
        <w:t>19.</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[H10-C1-P1-TH-176 | Hiểu] </w:t>
      </w:r>
      <w:r>
        <w:rPr>
          <w:rFonts w:ascii="Times New Roman" w:hAnsi="Times New Roman"/>
          <w:b/>
          <w:color w:val="1565C0"/>
          <w:sz w:val="22"/>
        </w:rPr>
        <w:t xml:space="preserve">[Chuyên ĐH Vinh – 2026 – Lần 1] </w:t>
      </w:r>
      <w:r>
        <w:rPr>
          <w:rFonts w:ascii="Times New Roman" w:hAnsi="Times New Roman"/>
          <w:b w:val="0"/>
          <w:i w:val="0"/>
          <w:sz w:val="23"/>
          <w:u w:val="none"/>
        </w:rPr>
        <w:t>Sulfur được dùng để sản xuất sulfuric acid, phân bón, thuốc trừ sâu, lưu hoá cao su, diêm, dược phẩm và là nguyên tố cần thiết cho cơ thể sinh vật. Nguyên tử của nguyên tố sulfur có 16 electron. Ở trạng thái cơ bản, sulfur có số orbital chứa electron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6.</w:t>
      </w:r>
      <w:r>
        <w:tab/>
      </w:r>
      <w:r>
        <w:rPr>
          <w:rFonts w:ascii="Times New Roman" w:hAnsi="Times New Roman"/>
          <w:b/>
          <w:sz w:val="23"/>
          <w:u w:val="none"/>
        </w:rPr>
        <w:t xml:space="preserve">C. </w:t>
      </w:r>
      <w:r>
        <w:rPr>
          <w:rFonts w:ascii="Times New Roman" w:hAnsi="Times New Roman"/>
          <w:b w:val="0"/>
          <w:i w:val="0"/>
          <w:sz w:val="23"/>
          <w:u w:val="none"/>
        </w:rPr>
        <w:t>9.</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[H10-C1-P1-VD-177 | Vận dụng] </w:t>
      </w:r>
      <w:r>
        <w:rPr>
          <w:rFonts w:ascii="Times New Roman" w:hAnsi="Times New Roman"/>
          <w:b w:val="0"/>
          <w:i w:val="0"/>
          <w:sz w:val="23"/>
          <w:u w:val="none"/>
        </w:rPr>
        <w:t>Cho các cấu hình electron sau:</w:t>
      </w:r>
    </w:p>
    <w:p>
      <w:pPr>
        <w:spacing w:before="20" w:after="20"/>
        <w:ind w:left="227"/>
      </w:pPr>
      <w:r>
        <w:rPr>
          <w:rFonts w:ascii="Times New Roman" w:hAnsi="Times New Roman"/>
          <w:b w:val="0"/>
          <w:i w:val="0"/>
          <w:sz w:val="23"/>
          <w:u w:val="none"/>
        </w:rPr>
        <w:t>(1)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 xml:space="preserve">. </w:t>
        <w:tab/>
        <w:t>(2)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1</w:t>
      </w:r>
      <w:r>
        <w:rPr>
          <w:rFonts w:ascii="Times New Roman" w:hAnsi="Times New Roman"/>
          <w:b w:val="0"/>
          <w:i w:val="0"/>
          <w:sz w:val="23"/>
          <w:u w:val="none"/>
        </w:rPr>
        <w:tab/>
        <w:t>(4)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(5)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 xml:space="preserve"> </w:t>
        <w:tab/>
        <w:t>(6)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(7)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10</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4p</w:t>
      </w:r>
      <w:r>
        <w:rPr>
          <w:rFonts w:ascii="Times New Roman" w:hAnsi="Times New Roman"/>
          <w:b w:val="0"/>
          <w:i w:val="0"/>
          <w:sz w:val="23"/>
          <w:u w:val="none"/>
          <w:vertAlign w:val="superscript"/>
        </w:rPr>
        <w:t>5</w:t>
      </w:r>
      <w:r>
        <w:rPr>
          <w:rFonts w:ascii="Times New Roman" w:hAnsi="Times New Roman"/>
          <w:b w:val="0"/>
          <w:i w:val="0"/>
          <w:sz w:val="23"/>
          <w:u w:val="none"/>
        </w:rPr>
        <w:t xml:space="preserve"> </w:t>
        <w:tab/>
        <w:t>(8)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p>
    <w:p>
      <w:pPr>
        <w:spacing w:before="20" w:after="20"/>
        <w:ind w:left="227"/>
      </w:pPr>
      <w:r>
        <w:rPr>
          <w:rFonts w:ascii="Times New Roman" w:hAnsi="Times New Roman"/>
          <w:b w:val="0"/>
          <w:i w:val="0"/>
          <w:sz w:val="23"/>
          <w:u w:val="none"/>
        </w:rPr>
        <w:t>(9)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Số cấu hình electron của nguyên tố kim loại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7.</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[H10-C1-P1-VD-178 | Vận dụng] </w:t>
      </w:r>
      <w:r>
        <w:rPr>
          <w:rFonts w:ascii="Times New Roman" w:hAnsi="Times New Roman"/>
          <w:b w:val="0"/>
          <w:i w:val="0"/>
          <w:sz w:val="23"/>
          <w:u w:val="none"/>
        </w:rPr>
        <w:t>Nguyên tử của nguyên tố X có electron ở mức năng lượng cao nhất là 3p. Nguyên tử của nguyên tố Y cũng có electron ở mức năng lượng 3p và có một electron ở lớp ngoài cùng. Nguyên tử X và Y có số electron hơn kém nhau là 2. Nguyên tố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kim loại và kim loại.</w:t>
      </w:r>
      <w:r>
        <w:tab/>
      </w:r>
      <w:r>
        <w:rPr>
          <w:rFonts w:ascii="Times New Roman" w:hAnsi="Times New Roman"/>
          <w:b/>
          <w:sz w:val="23"/>
          <w:u w:val="none"/>
        </w:rPr>
        <w:t xml:space="preserve">B. </w:t>
      </w:r>
      <w:r>
        <w:rPr>
          <w:rFonts w:ascii="Times New Roman" w:hAnsi="Times New Roman"/>
          <w:b w:val="0"/>
          <w:i w:val="0"/>
          <w:sz w:val="23"/>
          <w:u w:val="none"/>
        </w:rPr>
        <w:t>phi kim và kim loại.</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khí hiếm.</w:t>
      </w:r>
      <w:r>
        <w:tab/>
      </w:r>
      <w:r>
        <w:rPr>
          <w:rFonts w:ascii="Times New Roman" w:hAnsi="Times New Roman"/>
          <w:b/>
          <w:sz w:val="23"/>
          <w:u w:val="none"/>
        </w:rPr>
        <w:t xml:space="preserve">D. </w:t>
      </w:r>
      <w:r>
        <w:rPr>
          <w:rFonts w:ascii="Times New Roman" w:hAnsi="Times New Roman"/>
          <w:b w:val="0"/>
          <w:i w:val="0"/>
          <w:sz w:val="23"/>
          <w:u w:val="none"/>
        </w:rPr>
        <w:t>khí hiếm và kim loại.</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[H10-C1-P1-VD-179 | Vận dụng] </w:t>
      </w:r>
      <w:r>
        <w:rPr>
          <w:rFonts w:ascii="Times New Roman" w:hAnsi="Times New Roman"/>
          <w:b w:val="0"/>
          <w:i w:val="0"/>
          <w:sz w:val="23"/>
          <w:u w:val="none"/>
        </w:rPr>
        <w:t>Nguyên tố X được sử dụng rộng rãi để chống đóng băng và khử băng như một chất bảo quản. Nguyên tố Y là nguyên tố thiết yếu cho các cơ thể sống, đồng thời nó được sử dụng nhiều trong việc sản xuất phân bón. Nguyên tử của nguyên tố X có electron ở mức năng lượng cao nhất là 3p. Nguyên tử nguyên tố Y có một electron ở lớp ngoài cùng là 4s. Nguyên tử X và Y có số electron hơn kém nhau là 3. Nguyên tử X và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khí hiếm và kim loại.</w:t>
      </w:r>
      <w:r>
        <w:tab/>
      </w:r>
      <w:r>
        <w:rPr>
          <w:rFonts w:ascii="Times New Roman" w:hAnsi="Times New Roman"/>
          <w:b/>
          <w:sz w:val="23"/>
          <w:u w:val="none"/>
        </w:rPr>
        <w:t xml:space="preserve">B. </w:t>
      </w:r>
      <w:r>
        <w:rPr>
          <w:rFonts w:ascii="Times New Roman" w:hAnsi="Times New Roman"/>
          <w:b w:val="0"/>
          <w:i w:val="0"/>
          <w:sz w:val="23"/>
          <w:u w:val="none"/>
        </w:rPr>
        <w:t>kim loại và khí hiếm.</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kim loại và kim loại.</w:t>
      </w:r>
      <w:r>
        <w:tab/>
      </w:r>
      <w:r>
        <w:rPr>
          <w:rFonts w:ascii="Times New Roman" w:hAnsi="Times New Roman"/>
          <w:b/>
          <w:sz w:val="23"/>
          <w:u w:val="none"/>
        </w:rPr>
        <w:t xml:space="preserve">D. </w:t>
      </w:r>
      <w:r>
        <w:rPr>
          <w:rFonts w:ascii="Times New Roman" w:hAnsi="Times New Roman"/>
          <w:b w:val="0"/>
          <w:i w:val="0"/>
          <w:sz w:val="23"/>
          <w:u w:val="none"/>
        </w:rPr>
        <w:t>phi kim và kim loại.</w:t>
      </w:r>
    </w:p>
    <w:p>
      <w:pPr>
        <w:spacing w:before="200" w:after="80"/>
      </w:pPr>
      <w:r>
        <w:rPr>
          <w:rFonts w:ascii="Times New Roman" w:hAnsi="Times New Roman"/>
          <w:b/>
          <w:color w:val="D32F2F"/>
          <w:sz w:val="25"/>
        </w:rPr>
        <w:t>PHẦN II. CÂU TRẮC NGHIỆM ĐÚNG / SAI (4 Ý a, b, c, d)</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[H10-C1-P2-NB-180 | Biết] </w:t>
      </w:r>
      <w:r>
        <w:rPr>
          <w:rFonts w:ascii="Times New Roman" w:hAnsi="Times New Roman"/>
          <w:b w:val="0"/>
          <w:i w:val="0"/>
          <w:sz w:val="23"/>
          <w:u w:val="none"/>
        </w:rPr>
        <w:t>Dựa vào khái niệm về đối tượng nghiên cứu của hóa học,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Sự tiêu hóa thức ăn trong dạ dày người chỉ là một quá trình vật lí đơn thuần, hoàn toàn không có sự biến đổi hóa học nào xảy ra.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Hiện tượng một thanh kim loại sắt (iron) bị gỉ sét khi để ngoài không khí ẩm là đối tượng nghiên cứu trọng tâm của bộ môn hóa học.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Việc nghiên cứu quy luật chuyển động của các hành tinh trong hệ Mặt Trời là một phần của chuyên ngành hóa học hiện đại.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Hóa học có vai trò vô cùng quan trọng trong y dược, đặc biệt là trong việc tổng hợp nên các loại thuốc kháng sinh và vaccine bảo vệ sức khoẻ con người.</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[H10-C1-P2-NB-181 | Biết] </w:t>
      </w:r>
      <w:r>
        <w:rPr>
          <w:rFonts w:ascii="Times New Roman" w:hAnsi="Times New Roman"/>
          <w:b w:val="0"/>
          <w:i w:val="0"/>
          <w:sz w:val="23"/>
          <w:u w:val="none"/>
        </w:rPr>
        <w:t>Dựa vào quy trình của phương pháp nghiên cứu và học tập môn hóa học,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nghiên cứu hóa học, việc đưa ra giả thuyết là không cần thiết, người nghiên cứu có thể tiến hành trộn lẫn các hóa chất ngay lập tức để xem hiện tượng gì sẽ xảy ra.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Hoạt động thực hành thí nghiệm có vai trò kiểm chứng các lí thuyết hóa học, giúp học sinh củng cố kiến thức và rèn luyện kĩ năng thao tác.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Khi kết quả của một thực nghiệm hóa học không khớp với giả thuyết khoa học ban đầu, người nghiên cứu nên sửa lại số liệu thực nghiệm để bản báo cáo được hoàn hảo.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Ôn tập kiến thức thông qua việc tự vẽ sơ đồ tư duy là một trong những phương pháp học tập hóa học mang lại hiệu quả cao.</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[H10-C1-P2-NB-182 | Biết] </w:t>
      </w:r>
      <w:r>
        <w:rPr>
          <w:rFonts w:ascii="Times New Roman" w:hAnsi="Times New Roman"/>
          <w:b w:val="0"/>
          <w:i w:val="0"/>
          <w:sz w:val="23"/>
          <w:u w:val="none"/>
        </w:rPr>
        <w:t>Áp dụng kiến thức về phương pháp học tập và nghiên cứu khoa học hóa học, hãy xét tính ĐÚNG/SAI của các tình huống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giờ thực hành, việc học sinh tự tay làm thí nghiệm nhỏ acid vào đá vôi và quan sát hiện tượng sủi bọt khí chính là bước "Trải nghiệm thực tế" trong phương pháp học tập.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quy trình nghiên cứu, nếu kết quả của bước "Thực hiện nghiên cứu" (làm thí nghiệm) mâu thuẫn và không chứng minh được "Giả thuyết" đã đặt ra, nhà khoa học bắt buộc phải dừng đề tài và không được nghiên cứu tiếp.</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Lời nhận định "Có thể do dung dịch acid có tính ăn mòn nên làm thủng mảnh nhôm" của một học sinh khi thấy hiện tượng thủng giấy bạc tương ứng với bước "Đề xuất giả thuyết".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Phương pháp học tập hóa học không chỉ dừng lại ở việc đọc thuộc lí thuyết trong SGK mà bắt buộc phải kết hợp với việc ôn tập, giải bài tập và làm thí nghiệm.</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[H10-C1-P2-NB-183 | Biết] </w:t>
      </w:r>
      <w:r>
        <w:rPr>
          <w:rFonts w:ascii="Times New Roman" w:hAnsi="Times New Roman"/>
          <w:b w:val="0"/>
          <w:i w:val="0"/>
          <w:sz w:val="23"/>
          <w:u w:val="none"/>
        </w:rPr>
        <w:t>Năm 1897, nhà vật lí người anh Anh J. J Thomson thực hiện thí nghiệm một ống thủy tinh gần như chân không (gọi là ống tia âm cực). Ông quan sát thấy màn huỳnh quang trong ống phát sáng do những tia phát ra từ cực âm (gọi là tia âm cực) và những tia này bị hút về phía cực dương của trường điện.</w:t>
      </w:r>
    </w:p>
    <w:p>
      <w:pPr>
        <w:spacing w:before="40" w:after="40"/>
        <w:jc w:val="center"/>
      </w:pPr>
      <w:r>
        <w:drawing>
          <wp:inline xmlns:a="http://schemas.openxmlformats.org/drawingml/2006/main" xmlns:pic="http://schemas.openxmlformats.org/drawingml/2006/picture">
            <wp:extent cx="2448000" cy="1487541"/>
            <wp:docPr id="7" name="Picture 7"/>
            <wp:cNvGraphicFramePr>
              <a:graphicFrameLocks noChangeAspect="1"/>
            </wp:cNvGraphicFramePr>
            <a:graphic>
              <a:graphicData uri="http://schemas.openxmlformats.org/drawingml/2006/picture">
                <pic:pic>
                  <pic:nvPicPr>
                    <pic:cNvPr id="0" name="h10_c1_q183_img1.png"/>
                    <pic:cNvPicPr/>
                  </pic:nvPicPr>
                  <pic:blipFill>
                    <a:blip r:embed="rId17"/>
                    <a:stretch>
                      <a:fillRect/>
                    </a:stretch>
                  </pic:blipFill>
                  <pic:spPr>
                    <a:xfrm>
                      <a:off x="0" y="0"/>
                      <a:ext cx="2448000" cy="148754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Thí nghiệm trên tìm ra hạt proton của Thomson.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Màn huỳnh quang (màn phosphorus) sẽ phát sáng, cho phép xác định vị trí của chùm tia khi nó chạm vào phần cuối của ống âm cực.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Tia âm cực bị hút về cực âm của trường điện.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đặt một chong chóng nhẹ trên đường đi của tia âm cực thì chong chóng sẽ không quay.</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[H10-C1-P2-NB-184 | Biết] </w:t>
      </w:r>
      <w:r>
        <w:rPr>
          <w:rFonts w:ascii="Times New Roman" w:hAnsi="Times New Roman"/>
          <w:b w:val="0"/>
          <w:i w:val="0"/>
          <w:sz w:val="23"/>
          <w:u w:val="none"/>
        </w:rPr>
        <w:t>Năm 1897, nhà vật lí J.J. Thomson thực hiện thí nghiệm phóng điện qua ống thủy tinh chứa khí ở áp suất cực thấp (khoảng 0,001 mmHg) với nguồn điện điện thế cao (15 kV). Ông quan sát thấy một chùm tia sáng phát ra từ cực âm, được gọi là tia âm cực.</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Tia âm cực là một chùm hạt vô hình phát ra từ cực âm (cathode) và di chuyển về phía cực dương (anode).</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Khi đặt ống tia âm cực vào giữa hai bản điện cực mang điện tích trái dấu, chùm tia này bị lệch hướng về phía bản cực âm.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Dựa vào góc lệch của tia âm cực trong điện trường và từ trường, Thomson đã chứng minh được hạt tạo nên tia âm cực chính là hạt neutron mang điện tích âm.</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Nếu ta thay đổi kim loại làm cực âm (cathode) thành một vật liệu khác, các hạt sinh ra trong tia âm cực vẫn giữ nguyên bản chất và có tỉ số q/m không thay đổi.</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[H10-C1-P2-NB-185 | Biết] </w:t>
      </w:r>
      <w:r>
        <w:rPr>
          <w:rFonts w:ascii="Times New Roman" w:hAnsi="Times New Roman"/>
          <w:b w:val="0"/>
          <w:i w:val="0"/>
          <w:sz w:val="23"/>
          <w:u w:val="none"/>
        </w:rPr>
        <w:t>Quặng sắt pyrite (FeS</w:t>
      </w:r>
      <w:r>
        <w:rPr>
          <w:rFonts w:ascii="Times New Roman" w:hAnsi="Times New Roman"/>
          <w:b w:val="0"/>
          <w:i w:val="0"/>
          <w:sz w:val="23"/>
          <w:u w:val="none"/>
          <w:vertAlign w:val="subscript"/>
        </w:rPr>
        <w:t>z</w:t>
      </w:r>
      <w:r>
        <w:rPr>
          <w:rFonts w:ascii="Times New Roman" w:hAnsi="Times New Roman"/>
          <w:b w:val="0"/>
          <w:i w:val="0"/>
          <w:sz w:val="23"/>
          <w:u w:val="none"/>
        </w:rPr>
        <w:t>) khi bị oxi hóa trong tự nhiên sẽ giải phóng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vào mạch nước ngầm, gây ô nhiễm phèn sắt. Biết nguyên tử Iron (Fe) có tổng số hạt mang điện trong hạt nhân là 26.</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đơn vị điện tích hạt nhân (Z) của nguyên tử Iron là 26.</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nguyên tử Iron trung hòa, số hạt electron ở vỏ cũng bằng 26.</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hình thành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xảy ra do hạt nhân của nguyên tử Iron bị phân rã, mất đi 3 hạt proton.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Số lượng hạt electron đang chuyển động ở lớp vỏ của ion Fe</w:t>
      </w:r>
      <w:r>
        <w:rPr>
          <w:rFonts w:ascii="Times New Roman" w:hAnsi="Times New Roman"/>
          <w:b w:val="0"/>
          <w:i w:val="0"/>
          <w:sz w:val="23"/>
          <w:u w:val="none"/>
          <w:vertAlign w:val="superscript"/>
        </w:rPr>
        <w:t>3+</w:t>
      </w:r>
      <w:r>
        <w:rPr>
          <w:rFonts w:ascii="Times New Roman" w:hAnsi="Times New Roman"/>
          <w:b w:val="0"/>
          <w:i w:val="0"/>
          <w:sz w:val="23"/>
          <w:u w:val="none"/>
        </w:rPr>
        <w:t xml:space="preserve"> là 23.</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[H10-C1-P2-TH-186 | Hiểu] </w:t>
      </w:r>
      <w:r>
        <w:rPr>
          <w:rFonts w:ascii="Times New Roman" w:hAnsi="Times New Roman"/>
          <w:b w:val="0"/>
          <w:i w:val="0"/>
          <w:sz w:val="23"/>
          <w:u w:val="none"/>
        </w:rPr>
        <w:t>Dựa vào đặc điểm của các hạt vi mô cấu tạo nên nguyên tử,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mọi nguyên tử, số lượng hạt proton luôn luôn bằng với số lượng hạt neutron.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hạt electron mang điện tích âm và luôn luôn chuyển động ở lớp vỏ bao quanh hạt nhân nguyên tử.</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Nguyên tử trung hòa về điện do tổng số hạt proton mang điện dương trong hạt nhân bằng đúng tổng số hạt electron mang điện âm ở lớp vỏ.</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Hạt nhân nguyên tử chứa các hạt mang điện tích âm được gọi là hạt electron.</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[H10-C1-P2-TH-187 | Hiểu] </w:t>
      </w:r>
      <w:r>
        <w:rPr>
          <w:rFonts w:ascii="Times New Roman" w:hAnsi="Times New Roman"/>
          <w:b w:val="0"/>
          <w:i w:val="0"/>
          <w:sz w:val="23"/>
          <w:u w:val="none"/>
        </w:rPr>
        <w:t>Dựa vào quy ước về các đại lượng kích thước và khối lượng vi mô,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Đơn vị khối lượng nguyên tử (amu) được định nghĩa bằng một phần mười hai khối lượng của một nguyên tử carbon đồng vị 12.</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Khối lượng của một hạt proton xấp xỉ bằng khối lượng của một hạt electron và bằng 1 amu.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Kích thước của hạt nhân nguyên tử lớn hơn kích thước của toàn bộ lớp vỏ nguyên tử khoảng mười nghìn lần.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Khối lượng tuyệt đối của nguyên tử khi tính bằng đơn vị gam là những con số vô cùng nhỏ, gây khó khăn cho việc ghi chép và tính toán thực tế.</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[H10-C1-P2-TH-188 | Hiểu] </w:t>
      </w:r>
      <w:r>
        <w:rPr>
          <w:rFonts w:ascii="Times New Roman" w:hAnsi="Times New Roman"/>
          <w:b w:val="0"/>
          <w:i w:val="0"/>
          <w:sz w:val="23"/>
          <w:u w:val="none"/>
        </w:rPr>
        <w:t>Năm 1911, E. Rutherford sử dụng nguồn phóng xạ phát ra chùm hạt α (mang điện dương) để bắn phá một lá vàng siêu mỏng. Ông đặt một màn huỳnh quang xung quanh lá vàng để đếm số lượng hạt α xuyên qua hoặc bị lệch hướng.</w:t>
      </w:r>
    </w:p>
    <w:p>
      <w:pPr>
        <w:spacing w:before="40" w:after="40"/>
        <w:jc w:val="center"/>
      </w:pPr>
      <w:r>
        <w:drawing>
          <wp:inline xmlns:a="http://schemas.openxmlformats.org/drawingml/2006/main" xmlns:pic="http://schemas.openxmlformats.org/drawingml/2006/picture">
            <wp:extent cx="2448000" cy="2158403"/>
            <wp:docPr id="8" name="Picture 8"/>
            <wp:cNvGraphicFramePr>
              <a:graphicFrameLocks noChangeAspect="1"/>
            </wp:cNvGraphicFramePr>
            <a:graphic>
              <a:graphicData uri="http://schemas.openxmlformats.org/drawingml/2006/picture">
                <pic:pic>
                  <pic:nvPicPr>
                    <pic:cNvPr id="0" name="h10_c1_q188_img1.png"/>
                    <pic:cNvPicPr/>
                  </pic:nvPicPr>
                  <pic:blipFill>
                    <a:blip r:embed="rId18"/>
                    <a:stretch>
                      <a:fillRect/>
                    </a:stretch>
                  </pic:blipFill>
                  <pic:spPr>
                    <a:xfrm>
                      <a:off x="0" y="0"/>
                      <a:ext cx="2448000" cy="215840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Hầu hết các hạt α đã xuyên thẳng qua lá vàng mà không bị lệch hướng ban đầu.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Hiện tượng hầu hết các hạt α xuyên thẳng chứng minh nguyên tử có cấu tạo đặc khít.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Một số rất ít hạt α bị bật ngược trở lại là do chúng va chạm trực tiếp với các hạt electron chuyển động hỗn loạn ở lớp vỏ nguyên tử.</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thí nghiệm được thực hiện với một lá nhôm (Al, Z=13) thay vì lá vàng (Au, Z=79) có cùng độ dày, lực đẩy tĩnh điện tác dụng lên hạt α sẽ yếu hơn, dẫn đến tỉ lệ hạt bị bật ngược lại sẽ ít hơn.</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[H10-C1-P2-TH-189 | Hiểu] </w:t>
      </w:r>
      <w:r>
        <w:rPr>
          <w:rFonts w:ascii="Times New Roman" w:hAnsi="Times New Roman"/>
          <w:b w:val="0"/>
          <w:i w:val="0"/>
          <w:sz w:val="23"/>
          <w:u w:val="none"/>
        </w:rPr>
        <w:t>Khảo sát các kích thước vi mô trong lĩnh vực công nghệ nano. Các nhà khoa học vật liệu đo lường được đường kính của nguyên tử đồng (Copper) khoảng 2,56×10</w:t>
      </w:r>
      <w:r>
        <w:rPr>
          <w:rFonts w:ascii="Times New Roman" w:hAnsi="Times New Roman"/>
          <w:b w:val="0"/>
          <w:i w:val="0"/>
          <w:sz w:val="23"/>
          <w:u w:val="none"/>
          <w:vertAlign w:val="superscript"/>
        </w:rPr>
        <w:t>-10</w:t>
      </w:r>
      <w:r>
        <w:rPr>
          <w:rFonts w:ascii="Times New Roman" w:hAnsi="Times New Roman"/>
          <w:b w:val="0"/>
          <w:i w:val="0"/>
          <w:sz w:val="23"/>
          <w:u w:val="none"/>
        </w:rPr>
        <w:t xml:space="preserve"> m và đường kính hạt nhân của nó chỉ khoảng 10</w:t>
      </w:r>
      <w:r>
        <w:rPr>
          <w:rFonts w:ascii="Times New Roman" w:hAnsi="Times New Roman"/>
          <w:b w:val="0"/>
          <w:i w:val="0"/>
          <w:sz w:val="23"/>
          <w:u w:val="none"/>
          <w:vertAlign w:val="superscript"/>
        </w:rPr>
        <w:t>-14</w:t>
      </w:r>
      <w:r>
        <w:rPr>
          <w:rFonts w:ascii="Times New Roman" w:hAnsi="Times New Roman"/>
          <w:b w:val="0"/>
          <w:i w:val="0"/>
          <w:sz w:val="23"/>
          <w:u w:val="none"/>
        </w:rPr>
        <w:t xml:space="preserve"> 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Đơn vị angstrom (Å) và nanometer (nm) thường được sử dụng để biểu diễn bán kính nguyên tử.</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Đường kính của toàn bộ nguyên tử Copper lớn gấp 25600 lần đường kính hạt nhân của chính nó.</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Do hạt nhân nguyên tử Copper quá nhỏ bé so với lớp vỏ nên khối lượng của nguyên tử phân bố chủ yếu ở các đám mây electron.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Giả sử hạt nhân nguyên tử Copper được phóng to bằng một quả bóng bàn có đường kính 3 cm, thì kích thước toàn bộ nguyên tử sẽ tương đương với một sân vận động có đường kính 768 mét.</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[H10-C1-P2-TH-190 | Hiểu] </w:t>
      </w:r>
      <w:r>
        <w:rPr>
          <w:rFonts w:ascii="Times New Roman" w:hAnsi="Times New Roman"/>
          <w:b w:val="0"/>
          <w:i w:val="0"/>
          <w:sz w:val="23"/>
          <w:u w:val="none"/>
        </w:rPr>
        <w:t>Trong máy gia tốc hạt y tế dùng để xạ trị ung thư, người ta sử dụng điện từ trường để phân tách các chùm hạt vi mô. Khảo sát một ống phóng chứa ba loại hạt: proton, neutron và electron đang chuyển động với cùng tốc độ qua hai bản điện cực trái dấu.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Hạt proton mang điện tích dương sẽ bị hút về phía bản điện cực âm.</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Hạt neutron không mang điện nên sẽ tiếp tục chuyển động thẳng mà không bị lệch hướng.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Mặc dù electron mang điện tích âm, nhưng do nó có khối lượng cực kì nặng nề nên lực điện trường hầu như không thể làm nó bị lệch hướng.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Điện tích của 1 hạt electron là -1,602×10</w:t>
      </w:r>
      <w:r>
        <w:rPr>
          <w:rFonts w:ascii="Times New Roman" w:hAnsi="Times New Roman"/>
          <w:b w:val="0"/>
          <w:i w:val="0"/>
          <w:sz w:val="23"/>
          <w:u w:val="none"/>
          <w:vertAlign w:val="superscript"/>
        </w:rPr>
        <w:t>-19</w:t>
      </w:r>
      <w:r>
        <w:rPr>
          <w:rFonts w:ascii="Times New Roman" w:hAnsi="Times New Roman"/>
          <w:b w:val="0"/>
          <w:i w:val="0"/>
          <w:sz w:val="23"/>
          <w:u w:val="none"/>
        </w:rPr>
        <w:t xml:space="preserve"> Coulomb (C). Nếu một hạt bụi nhiễm điện âm có điện tích -4,806×10</w:t>
      </w:r>
      <w:r>
        <w:rPr>
          <w:rFonts w:ascii="Times New Roman" w:hAnsi="Times New Roman"/>
          <w:b w:val="0"/>
          <w:i w:val="0"/>
          <w:sz w:val="23"/>
          <w:u w:val="none"/>
          <w:vertAlign w:val="superscript"/>
        </w:rPr>
        <w:t>-18</w:t>
      </w:r>
      <w:r>
        <w:rPr>
          <w:rFonts w:ascii="Times New Roman" w:hAnsi="Times New Roman"/>
          <w:b w:val="0"/>
          <w:i w:val="0"/>
          <w:sz w:val="23"/>
          <w:u w:val="none"/>
        </w:rPr>
        <w:t xml:space="preserve"> C, hạt bụi này đang hấp thụ dư 30 hạt electron.</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[H10-C1-P2-VD-191 | Vận dụng] </w:t>
      </w:r>
      <w:r>
        <w:rPr>
          <w:rFonts w:ascii="Times New Roman" w:hAnsi="Times New Roman"/>
          <w:b w:val="0"/>
          <w:i w:val="0"/>
          <w:sz w:val="23"/>
          <w:u w:val="none"/>
        </w:rPr>
        <w:t>Để bổ sung điện giải cho người bệnh, y tá thường tiêm tĩnh mạch dung dịch chứa ion Na</w:t>
      </w:r>
      <w:r>
        <w:rPr>
          <w:rFonts w:ascii="Times New Roman" w:hAnsi="Times New Roman"/>
          <w:b w:val="0"/>
          <w:i w:val="0"/>
          <w:sz w:val="23"/>
          <w:u w:val="none"/>
          <w:vertAlign w:val="superscript"/>
        </w:rPr>
        <w:t>+</w:t>
      </w:r>
      <w:r>
        <w:rPr>
          <w:rFonts w:ascii="Times New Roman" w:hAnsi="Times New Roman"/>
          <w:b w:val="0"/>
          <w:i w:val="0"/>
          <w:sz w:val="23"/>
          <w:u w:val="none"/>
        </w:rPr>
        <w:t>. Phân tích một đồng vị của nguyên tử Sodium (Na) nguyên chuẩn cho thấy nó có chứa 11 proton và 12 neutron trong hạt nhân.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Trong nguyên tử Sodium nguyên chuẩn, số lượng electron ở lớp vỏ bằng số lượng proton ở hạt nhân.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Số khối (kí hiệu là A) của nguyên tử Sodium này là 23.</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các thông số trên, tổng số hạt mang điện trong nguyên tử Sodium trung hòa này là 23 hạt.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Khi mất đi 1 electron để tạo thành ion Na</w:t>
      </w:r>
      <w:r>
        <w:rPr>
          <w:rFonts w:ascii="Times New Roman" w:hAnsi="Times New Roman"/>
          <w:b w:val="0"/>
          <w:i w:val="0"/>
          <w:sz w:val="23"/>
          <w:u w:val="none"/>
          <w:vertAlign w:val="superscript"/>
        </w:rPr>
        <w:t>+</w:t>
      </w:r>
      <w:r>
        <w:rPr>
          <w:rFonts w:ascii="Times New Roman" w:hAnsi="Times New Roman"/>
          <w:b w:val="0"/>
          <w:i w:val="0"/>
          <w:sz w:val="23"/>
          <w:u w:val="none"/>
        </w:rPr>
        <w:t>, tổng số hạt cơ bản (p, n, e) còn lại trong ion này sẽ là 33 hạt.</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[H10-C1-P2-VD-192 | Vận dụng] </w:t>
      </w:r>
      <w:r>
        <w:rPr>
          <w:rFonts w:ascii="Times New Roman" w:hAnsi="Times New Roman"/>
          <w:b w:val="0"/>
          <w:i w:val="0"/>
          <w:sz w:val="23"/>
          <w:u w:val="none"/>
        </w:rPr>
        <w:t>Aluminium (Al) là nguyên liệu cốt lõi chế tạo khung thân máy bay do đặc tính siêu nhẹ. Khảo sát một mẫu Aluminium thu được từ vỏ lon nước ngọt, người ta xác định được nguyên tử Al này có tổng số hạt cơ bản (p, n, e) là 40.</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Phương trình toán học biểu diễn tổng số hạt trong nguyên tử Al là 2Z+N=40.</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hạt nhân nguyên tử Al có chứa hạt proton và hạt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phương trình tổng số hạt, nếu nguyên tử Al có 13 hạt proton thì nó sẽ có 13 hạt neutron.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Nếu không biết số proton bằng 13, ta có thể áp dụng bất đẳng thức nguyên tử bền Z≤N≤1,5Z để xác định được số hiệu nguyên tử của Al nằm trong khoảng 11,4≤Z≤13,3.</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[H10-C1-P2-VD-193 | Vận dụng] </w:t>
      </w:r>
      <w:r>
        <w:rPr>
          <w:rFonts w:ascii="Times New Roman" w:hAnsi="Times New Roman"/>
          <w:b w:val="0"/>
          <w:i w:val="0"/>
          <w:sz w:val="23"/>
          <w:u w:val="none"/>
        </w:rPr>
        <w:t>Để chuẩn hóa khối lượng của các hạt vi mô, hệ thống đo lường quốc tế (SI) sử dụng đơn vị khối lượng nguyên tử (amu). Biết 1 amu xấp xỉ bằng 1,6605×10</w:t>
      </w:r>
      <w:r>
        <w:rPr>
          <w:rFonts w:ascii="Times New Roman" w:hAnsi="Times New Roman"/>
          <w:b w:val="0"/>
          <w:i w:val="0"/>
          <w:sz w:val="23"/>
          <w:u w:val="none"/>
          <w:vertAlign w:val="superscript"/>
        </w:rPr>
        <w:t>-27</w:t>
      </w:r>
      <w:r>
        <w:rPr>
          <w:rFonts w:ascii="Times New Roman" w:hAnsi="Times New Roman"/>
          <w:b w:val="0"/>
          <w:i w:val="0"/>
          <w:sz w:val="23"/>
          <w:u w:val="none"/>
        </w:rPr>
        <w:t xml:space="preserve"> kg. Nguyên tử Fluorine (F) có 9 proton và 10 neutron.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Khối lượng của một hạt electron được xem xấp xỉ bằng 1 amu.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Khối lượng tương đối của nguyên tử Fluorine bằng 19 amu.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Nguyên tử Fluorine nặng đúng bằng 19 gam do khối lượng tương đối trùng với khối lượng tuyệt đối.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Khối lượng thực tế (tuyệt đối) của một nguyên tử Fluorine xấp xỉ bằng 3,155×10</w:t>
      </w:r>
      <w:r>
        <w:rPr>
          <w:rFonts w:ascii="Times New Roman" w:hAnsi="Times New Roman"/>
          <w:b w:val="0"/>
          <w:i w:val="0"/>
          <w:sz w:val="23"/>
          <w:u w:val="none"/>
          <w:vertAlign w:val="superscript"/>
        </w:rPr>
        <w:t>-26</w:t>
      </w:r>
      <w:r>
        <w:rPr>
          <w:rFonts w:ascii="Times New Roman" w:hAnsi="Times New Roman"/>
          <w:b w:val="0"/>
          <w:i w:val="0"/>
          <w:sz w:val="23"/>
          <w:u w:val="none"/>
        </w:rPr>
        <w:t xml:space="preserve"> kg.</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[H10-C1-P2-VD-194 | Vận dụng] </w:t>
      </w:r>
      <w:r>
        <w:rPr>
          <w:rFonts w:ascii="Times New Roman" w:hAnsi="Times New Roman"/>
          <w:b w:val="0"/>
          <w:i w:val="0"/>
          <w:sz w:val="23"/>
          <w:u w:val="none"/>
        </w:rPr>
        <w:t>Muối ăn (NaCl) dạng tinh thể được sản xuất từ nước biển, có vai trò cực kì quan trọng trong việc cân bằng huyết áp. Phân tích phân tử NaCl cho thấy tổng số hạt mang điện trong phân tử là 56 hạt.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Hạt không mang điện trong cấu tạo của phân tử NaCl là hạt neutron.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Phương trình biểu diễn tổng số hạt mang điện của phân tử NaCl là 2ZN</w:t>
      </w:r>
      <w:r>
        <w:rPr>
          <w:rFonts w:ascii="Times New Roman" w:hAnsi="Times New Roman"/>
          <w:b w:val="0"/>
          <w:i w:val="0"/>
          <w:sz w:val="23"/>
          <w:u w:val="none"/>
          <w:vertAlign w:val="subscript"/>
        </w:rPr>
        <w:t>a</w:t>
      </w:r>
      <w:r>
        <w:rPr>
          <w:rFonts w:ascii="Times New Roman" w:hAnsi="Times New Roman"/>
          <w:b w:val="0"/>
          <w:i w:val="0"/>
          <w:sz w:val="23"/>
          <w:u w:val="none"/>
        </w:rPr>
        <w:t>+2ZCl=56.</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phương trình tổng hạt, nếu nguyên tử Cl có số proton bằng 17, ta tính được nguyên tử Na có điện tích hạt nhân là +12.</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Sự tạo thành phân tử NaCl chỉ làm thay đổi số lượng electron ở lớp vỏ, tổng số hạt proton của cả hệ thống vẫn được bảo toàn nguyên vẹn so với khi Na và Cl đứng độc lập.</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[H10-C1-P2-NB-195 | Biết] </w:t>
      </w:r>
      <w:r>
        <w:rPr>
          <w:rFonts w:ascii="Times New Roman" w:hAnsi="Times New Roman"/>
          <w:b w:val="0"/>
          <w:i w:val="0"/>
          <w:sz w:val="23"/>
          <w:u w:val="none"/>
        </w:rPr>
        <w:t>Dựa vào kiến thức về sự tồn tại của đồng vị trong tự nhiên,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Hầu hết các nguyên tố hóa học trong tự nhiên không phải là một chất tinh khiết tuyệt đối mà là một hỗn hợp của nhiều đồng vị khác nhau.</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tố hydrogen có ba đồng vị phổ biến là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deuterium (</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w:t>
      </w:r>
      <w:r>
        <w:rPr>
          <w:rFonts w:ascii="Times New Roman" w:hAnsi="Times New Roman"/>
          <w:b w:val="0"/>
          <w:i w:val="0"/>
          <w:sz w:val="23"/>
          <w:u w:val="none"/>
        </w:rPr>
        <w:t>H) và tritium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1</w:t>
      </w:r>
      <w:r>
        <w:rPr>
          <w:rFonts w:ascii="Times New Roman" w:hAnsi="Times New Roman"/>
          <w:b w:val="0"/>
          <w:i w:val="0"/>
          <w:sz w:val="23"/>
          <w:u w:val="none"/>
        </w:rPr>
        <w:t>H), trong đó đồng vị tritium có chứa 2 hạt neutron.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Giá trị nguyên tử khối được ghi trong bảng tuần hoàn của các nguyên tố hóa học là nguyên tử khối của đồng vị có tỉ lệ % dồi dào nhất trong tự nhiên.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Một số đồng vị không bền có khả năng phát ra các tia bức xạ (đồng vị phóng xạ), được ứng dụng rất nhiều trong y học để xạ trị và chẩn đoán bệnh.</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[H10-C1-P2-NB-196 | Biết] </w:t>
      </w:r>
      <w:r>
        <w:rPr>
          <w:rFonts w:ascii="Times New Roman" w:hAnsi="Times New Roman"/>
          <w:b w:val="0"/>
          <w:i w:val="0"/>
          <w:sz w:val="23"/>
          <w:u w:val="none"/>
        </w:rPr>
        <w:t xml:space="preserve">Potassium (K) là khoáng chất thiết yếu giúp duy trì hoạt động của hệ thần kinh và co cơ. Trong cơ thể người trưởng thành chứa khoảng 140 gam potassium, tồn tại chủ yếu dưới dạng hai đồng vị bền là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K.</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Cả hai nguyên tử trên đều có số hiệu nguyên tử Z=19.</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Nguyên tử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K có tổng cộng 38 hạt mang điện.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Vì hai nguyên tử này là đồng vị của nhau nên chúng có cùng số khối A.</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 xml:space="preserve">Hạt nhân của đồng vị </w:t>
      </w:r>
      <w:r>
        <w:rPr>
          <w:rFonts w:ascii="Times New Roman" w:hAnsi="Times New Roman"/>
          <w:b w:val="0"/>
          <w:i w:val="0"/>
          <w:sz w:val="23"/>
          <w:u w:val="none"/>
          <w:vertAlign w:val="subscript"/>
        </w:rPr>
        <w:t>19</w:t>
      </w:r>
      <w:r>
        <w:rPr>
          <w:rFonts w:ascii="Times New Roman" w:hAnsi="Times New Roman"/>
          <w:b w:val="0"/>
          <w:i w:val="0"/>
          <w:sz w:val="23"/>
          <w:u w:val="none"/>
          <w:vertAlign w:val="superscript"/>
        </w:rPr>
        <w:t>41</w:t>
      </w:r>
      <w:r>
        <w:rPr>
          <w:rFonts w:ascii="Times New Roman" w:hAnsi="Times New Roman"/>
          <w:b w:val="0"/>
          <w:i w:val="0"/>
          <w:sz w:val="23"/>
          <w:u w:val="none"/>
        </w:rPr>
        <w:t xml:space="preserve">K chứa nhiều hơn hạt nhân của đồng vị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K đúng 2 hạt neutron.</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[H10-C1-P2-NB-197 | Biết] </w:t>
      </w:r>
      <w:r>
        <w:rPr>
          <w:rFonts w:ascii="Times New Roman" w:hAnsi="Times New Roman"/>
          <w:b w:val="0"/>
          <w:i w:val="0"/>
          <w:sz w:val="23"/>
          <w:u w:val="none"/>
        </w:rPr>
        <w:t>Trong kĩ thuật hạt nhân, "nước nặng" (công thức D</w:t>
      </w:r>
      <w:r>
        <w:rPr>
          <w:rFonts w:ascii="Times New Roman" w:hAnsi="Times New Roman"/>
          <w:b w:val="0"/>
          <w:i w:val="0"/>
          <w:sz w:val="23"/>
          <w:u w:val="none"/>
          <w:vertAlign w:val="subscript"/>
        </w:rPr>
        <w:t>z</w:t>
      </w:r>
      <w:r>
        <w:rPr>
          <w:rFonts w:ascii="Times New Roman" w:hAnsi="Times New Roman"/>
          <w:b w:val="0"/>
          <w:i w:val="0"/>
          <w:sz w:val="23"/>
          <w:u w:val="none"/>
        </w:rPr>
        <w:t>O) được sử dụng làm chất làm chậm neutron trong các lò phản ứng. D là kí hiệu của Deuterium, một đồng vị tự nhiên của nguyên tố hydrogen, bên cạnh đồng vị phổ biến nhất là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là nguyên tử duy nhất trong vũ trụ có hạt nhân không chứa hạt neutron.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Kí hiệu chuẩn quốc tế của đồng vị Deuterium là </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1</w:t>
      </w:r>
      <w:r>
        <w:rPr>
          <w:rFonts w:ascii="Times New Roman" w:hAnsi="Times New Roman"/>
          <w:b w:val="0"/>
          <w:i w:val="0"/>
          <w:sz w:val="23"/>
          <w:u w:val="none"/>
        </w:rPr>
        <w:t>H.</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Do chứa đồng vị Deuterium nặng hơn, phân tử "nước nặng" D</w:t>
      </w:r>
      <w:r>
        <w:rPr>
          <w:rFonts w:ascii="Times New Roman" w:hAnsi="Times New Roman"/>
          <w:b w:val="0"/>
          <w:i w:val="0"/>
          <w:sz w:val="23"/>
          <w:u w:val="none"/>
          <w:vertAlign w:val="subscript"/>
        </w:rPr>
        <w:t>z</w:t>
      </w:r>
      <w:r>
        <w:rPr>
          <w:rFonts w:ascii="Times New Roman" w:hAnsi="Times New Roman"/>
          <w:b w:val="0"/>
          <w:i w:val="0"/>
          <w:sz w:val="23"/>
          <w:u w:val="none"/>
        </w:rPr>
        <w:t>O sẽ có tính chất hóa học hoàn toàn khác biệt so với nước thường H</w:t>
      </w:r>
      <w:r>
        <w:rPr>
          <w:rFonts w:ascii="Times New Roman" w:hAnsi="Times New Roman"/>
          <w:b w:val="0"/>
          <w:i w:val="0"/>
          <w:sz w:val="23"/>
          <w:u w:val="none"/>
          <w:vertAlign w:val="subscript"/>
        </w:rPr>
        <w:t>z</w:t>
      </w:r>
      <w:r>
        <w:rPr>
          <w:rFonts w:ascii="Times New Roman" w:hAnsi="Times New Roman"/>
          <w:b w:val="0"/>
          <w:i w:val="0"/>
          <w:sz w:val="23"/>
          <w:u w:val="none"/>
        </w:rPr>
        <w:t>O.</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Phân tử khối tương đối của một phân tử "nước nặng" D</w:t>
      </w:r>
      <w:r>
        <w:rPr>
          <w:rFonts w:ascii="Times New Roman" w:hAnsi="Times New Roman"/>
          <w:b w:val="0"/>
          <w:i w:val="0"/>
          <w:sz w:val="23"/>
          <w:u w:val="none"/>
          <w:vertAlign w:val="subscript"/>
        </w:rPr>
        <w:t>z</w:t>
      </w:r>
      <w:r>
        <w:rPr>
          <w:rFonts w:ascii="Times New Roman" w:hAnsi="Times New Roman"/>
          <w:b w:val="0"/>
          <w:i w:val="0"/>
          <w:sz w:val="23"/>
          <w:u w:val="none"/>
        </w:rPr>
        <w:t xml:space="preserve">O là 20. (Biết O là đồng vị </w:t>
      </w:r>
      <w:r>
        <w:rPr>
          <w:rFonts w:ascii="Times New Roman" w:hAnsi="Times New Roman"/>
          <w:b w:val="0"/>
          <w:i w:val="0"/>
          <w:sz w:val="23"/>
          <w:u w:val="none"/>
          <w:vertAlign w:val="superscript"/>
        </w:rPr>
        <w:t>16</w:t>
      </w:r>
      <w:r>
        <w:rPr>
          <w:rFonts w:ascii="Times New Roman" w:hAnsi="Times New Roman"/>
          <w:b w:val="0"/>
          <w:i w:val="0"/>
          <w:sz w:val="23"/>
          <w:u w:val="none"/>
        </w:rPr>
        <w:t>O).</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[H10-C1-P2-TH-198 | Hiểu] </w:t>
      </w:r>
      <w:r>
        <w:rPr>
          <w:rFonts w:ascii="Times New Roman" w:hAnsi="Times New Roman"/>
          <w:b w:val="0"/>
          <w:i w:val="0"/>
          <w:sz w:val="23"/>
          <w:u w:val="none"/>
        </w:rPr>
        <w:t>Dựa vào quy ước kí hiệu nguyên tử AZX,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Chữ cái X đại diện cho kí hiệu của nguyên tố hóa học, chỉ số Z ở phía dưới bên trái là số hiệu nguyên tử và chỉ số A ở phía trên bên trái là số khối.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Số khối A của một nguyên tử được tính bằng tổng số hạt proton và số hạt electron có trong nguyên tử đó.</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Hai nguyên tử có cùng số hiệu nguyên tử Z nhưng khác nhau về số khối A vẫn thuộc cùng một nguyên tố hóa học.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 xml:space="preserve">Kí hiệu nguyên tử </w:t>
      </w:r>
      <w:r>
        <w:rPr>
          <w:rFonts w:ascii="Times New Roman" w:hAnsi="Times New Roman"/>
          <w:b w:val="0"/>
          <w:i w:val="0"/>
          <w:sz w:val="23"/>
          <w:u w:val="none"/>
          <w:vertAlign w:val="superscript"/>
        </w:rPr>
        <w:t>23</w:t>
      </w:r>
      <w:r>
        <w:rPr>
          <w:rFonts w:ascii="Times New Roman" w:hAnsi="Times New Roman"/>
          <w:b w:val="0"/>
          <w:i w:val="0"/>
          <w:sz w:val="23"/>
          <w:u w:val="none"/>
          <w:vertAlign w:val="subscript"/>
        </w:rPr>
        <w:t>11</w:t>
      </w:r>
      <w:r>
        <w:rPr>
          <w:rFonts w:ascii="Times New Roman" w:hAnsi="Times New Roman"/>
          <w:b w:val="0"/>
          <w:i w:val="0"/>
          <w:sz w:val="23"/>
          <w:u w:val="none"/>
        </w:rPr>
        <w:t>Na (sodium) cho biết nguyên tử này có 11 hạt proton, 11 hạt electron và 23 hạt neutron.</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[H10-C1-P2-TH-199 | Hiểu] </w:t>
      </w:r>
      <w:r>
        <w:rPr>
          <w:rFonts w:ascii="Times New Roman" w:hAnsi="Times New Roman"/>
          <w:b w:val="0"/>
          <w:i w:val="0"/>
          <w:sz w:val="23"/>
          <w:u w:val="none"/>
        </w:rPr>
        <w:t>Khí Neon (Ne) được ứng dụng rộng rãi trong các biển quảng cáo phát sáng. Khi phân tích một mẫu khí Neon tự nhiên bằng phương pháp phổ khối lượng, kĩ thuật viên thu được giản đồ với 3 tín hiệu (peak) tại các giá trị tỉ số m/z lần lượt là 20, 21 và 22.</w:t>
      </w:r>
    </w:p>
    <w:p>
      <w:pPr>
        <w:spacing w:before="40" w:after="40"/>
        <w:jc w:val="center"/>
      </w:pPr>
      <w:r>
        <w:drawing>
          <wp:inline xmlns:a="http://schemas.openxmlformats.org/drawingml/2006/main" xmlns:pic="http://schemas.openxmlformats.org/drawingml/2006/picture">
            <wp:extent cx="2448000" cy="1606698"/>
            <wp:docPr id="9" name="Picture 9"/>
            <wp:cNvGraphicFramePr>
              <a:graphicFrameLocks noChangeAspect="1"/>
            </wp:cNvGraphicFramePr>
            <a:graphic>
              <a:graphicData uri="http://schemas.openxmlformats.org/drawingml/2006/picture">
                <pic:pic>
                  <pic:nvPicPr>
                    <pic:cNvPr id="0" name="h10_c1_q199_img1.png"/>
                    <pic:cNvPicPr/>
                  </pic:nvPicPr>
                  <pic:blipFill>
                    <a:blip r:embed="rId19"/>
                    <a:stretch>
                      <a:fillRect/>
                    </a:stretch>
                  </pic:blipFill>
                  <pic:spPr>
                    <a:xfrm>
                      <a:off x="0" y="0"/>
                      <a:ext cx="2448000" cy="1606698"/>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Trên giản đồ phổ khối lượng, trục tung biểu diễn phần trăm số lượng nguyên tử của từng đồng vị trong hỗn hợp.</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Kết quả phân tích khẳng định khí Neon tự nhiên là hỗn hợp của 3 đồng vị bền.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Cột tín hiệu cao nhất trên giản đồ chắc chắn thuộc về đồng vị có số khối lớn nhất là </w:t>
      </w:r>
      <w:r>
        <w:rPr>
          <w:rFonts w:ascii="Times New Roman" w:hAnsi="Times New Roman"/>
          <w:b w:val="0"/>
          <w:i w:val="0"/>
          <w:sz w:val="23"/>
          <w:u w:val="none"/>
          <w:vertAlign w:val="superscript"/>
        </w:rPr>
        <w:t>22</w:t>
      </w:r>
      <w:r>
        <w:rPr>
          <w:rFonts w:ascii="Times New Roman" w:hAnsi="Times New Roman"/>
          <w:b w:val="0"/>
          <w:i w:val="0"/>
          <w:sz w:val="23"/>
          <w:u w:val="none"/>
        </w:rPr>
        <w:t>Ne.</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A của Neon bằng 20,179.</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[H10-C1-P2-TH-200 | Hiểu] </w:t>
      </w:r>
      <w:r>
        <w:rPr>
          <w:rFonts w:ascii="Times New Roman" w:hAnsi="Times New Roman"/>
          <w:b w:val="0"/>
          <w:i w:val="0"/>
          <w:sz w:val="23"/>
          <w:u w:val="none"/>
        </w:rPr>
        <w:t xml:space="preserve">Chlorine (Cl) dạng khí hoặc hợp chất (nước Javel, chloramine B) được dùng phổ biến để xử lí nước và sát khuẩn bề mặt. Phân tích thành phần nguyên tố Chlorine trong tự nhiên cho thấy nó gồm 2 đồng vị là </w:t>
      </w:r>
      <w:r>
        <w:rPr>
          <w:rFonts w:ascii="Times New Roman" w:hAnsi="Times New Roman"/>
          <w:b w:val="0"/>
          <w:i w:val="0"/>
          <w:sz w:val="23"/>
          <w:u w:val="none"/>
          <w:vertAlign w:val="superscript"/>
        </w:rPr>
        <w:t>35</w:t>
      </w:r>
      <w:r>
        <w:rPr>
          <w:rFonts w:ascii="Times New Roman" w:hAnsi="Times New Roman"/>
          <w:b w:val="0"/>
          <w:i w:val="0"/>
          <w:sz w:val="23"/>
          <w:u w:val="none"/>
        </w:rPr>
        <w:t xml:space="preserve">Cl (chiếm 75,77%) và </w:t>
      </w:r>
      <w:r>
        <w:rPr>
          <w:rFonts w:ascii="Times New Roman" w:hAnsi="Times New Roman"/>
          <w:b w:val="0"/>
          <w:i w:val="0"/>
          <w:sz w:val="23"/>
          <w:u w:val="none"/>
          <w:vertAlign w:val="superscript"/>
        </w:rPr>
        <w:t>37</w:t>
      </w:r>
      <w:r>
        <w:rPr>
          <w:rFonts w:ascii="Times New Roman" w:hAnsi="Times New Roman"/>
          <w:b w:val="0"/>
          <w:i w:val="0"/>
          <w:sz w:val="23"/>
          <w:u w:val="none"/>
        </w:rPr>
        <w:t>Cl (chiếm 24,23%).</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của Chlorine xấp xỉ bằng 35,5. (Làm tròn đến hàng phần mười)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Trong tự nhiên, cứ tìm thấy 3 nguyên tử </w:t>
      </w:r>
      <w:r>
        <w:rPr>
          <w:rFonts w:ascii="Times New Roman" w:hAnsi="Times New Roman"/>
          <w:b w:val="0"/>
          <w:i w:val="0"/>
          <w:sz w:val="23"/>
          <w:u w:val="none"/>
          <w:vertAlign w:val="superscript"/>
        </w:rPr>
        <w:t>35</w:t>
      </w:r>
      <w:r>
        <w:rPr>
          <w:rFonts w:ascii="Times New Roman" w:hAnsi="Times New Roman"/>
          <w:b w:val="0"/>
          <w:i w:val="0"/>
          <w:sz w:val="23"/>
          <w:u w:val="none"/>
        </w:rPr>
        <w:t xml:space="preserve">Cl thì sẽ xuất hiện khoảng 1 nguyên tử </w:t>
      </w:r>
      <w:r>
        <w:rPr>
          <w:rFonts w:ascii="Times New Roman" w:hAnsi="Times New Roman"/>
          <w:b w:val="0"/>
          <w:i w:val="0"/>
          <w:sz w:val="23"/>
          <w:u w:val="none"/>
          <w:vertAlign w:val="superscript"/>
        </w:rPr>
        <w:t>37</w:t>
      </w:r>
      <w:r>
        <w:rPr>
          <w:rFonts w:ascii="Times New Roman" w:hAnsi="Times New Roman"/>
          <w:b w:val="0"/>
          <w:i w:val="0"/>
          <w:sz w:val="23"/>
          <w:u w:val="none"/>
        </w:rPr>
        <w:t>Cl.</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Hai đồng vị </w:t>
      </w:r>
      <w:r>
        <w:rPr>
          <w:rFonts w:ascii="Times New Roman" w:hAnsi="Times New Roman"/>
          <w:b w:val="0"/>
          <w:i w:val="0"/>
          <w:sz w:val="23"/>
          <w:u w:val="none"/>
          <w:vertAlign w:val="superscript"/>
        </w:rPr>
        <w:t>35</w:t>
      </w:r>
      <w:r>
        <w:rPr>
          <w:rFonts w:ascii="Times New Roman" w:hAnsi="Times New Roman"/>
          <w:b w:val="0"/>
          <w:i w:val="0"/>
          <w:sz w:val="23"/>
          <w:u w:val="none"/>
        </w:rPr>
        <w:t xml:space="preserve">Cl và </w:t>
      </w:r>
      <w:r>
        <w:rPr>
          <w:rFonts w:ascii="Times New Roman" w:hAnsi="Times New Roman"/>
          <w:b w:val="0"/>
          <w:i w:val="0"/>
          <w:sz w:val="23"/>
          <w:u w:val="none"/>
          <w:vertAlign w:val="superscript"/>
        </w:rPr>
        <w:t>37</w:t>
      </w:r>
      <w:r>
        <w:rPr>
          <w:rFonts w:ascii="Times New Roman" w:hAnsi="Times New Roman"/>
          <w:b w:val="0"/>
          <w:i w:val="0"/>
          <w:sz w:val="23"/>
          <w:u w:val="none"/>
        </w:rPr>
        <w:t>Cl nằm ở cùng một ô trong Bảng tuần hoàn nhưng lại có số lượng electron ở lớp vỏ hơn kém nhau 2 hạt.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Khí Chlorine tự nhiên (công thức Cl</w:t>
      </w:r>
      <w:r>
        <w:rPr>
          <w:rFonts w:ascii="Times New Roman" w:hAnsi="Times New Roman"/>
          <w:b w:val="0"/>
          <w:i w:val="0"/>
          <w:sz w:val="23"/>
          <w:u w:val="none"/>
          <w:vertAlign w:val="subscript"/>
        </w:rPr>
        <w:t>z</w:t>
      </w:r>
      <w:r>
        <w:rPr>
          <w:rFonts w:ascii="Times New Roman" w:hAnsi="Times New Roman"/>
          <w:b w:val="0"/>
          <w:i w:val="0"/>
          <w:sz w:val="23"/>
          <w:u w:val="none"/>
        </w:rPr>
        <w:t>) là hỗn hợp của 3 loại phân tử có phân tử khối tương đối lần lượt là 70, 72 và 74.</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[H10-C1-P2-TH-201 | Hiểu] </w:t>
      </w:r>
      <w:r>
        <w:rPr>
          <w:rFonts w:ascii="Times New Roman" w:hAnsi="Times New Roman"/>
          <w:b w:val="0"/>
          <w:i w:val="0"/>
          <w:sz w:val="23"/>
          <w:u w:val="none"/>
        </w:rPr>
        <w:t>Trong y học hạt nhân, bệnh nhân ung thư tuyến giáp thường được cho uống một liều lượng nhỏ dung dịch chứa đồng vị phóng xạ Iodine-131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 Đồng vị này sẽ tập trung tại tuyến giáp và phát tia bức xạ tiêu diệt tế bào ung thư. Trong khi đó, đồng vị bền có trong muối i-ốt dùng hằng ngày là Iodine-127 (</w:t>
      </w:r>
      <w:r>
        <w:rPr>
          <w:rFonts w:ascii="Times New Roman" w:hAnsi="Times New Roman"/>
          <w:b w:val="0"/>
          <w:i w:val="0"/>
          <w:sz w:val="23"/>
          <w:u w:val="none"/>
          <w:vertAlign w:val="superscript"/>
        </w:rPr>
        <w:t>127</w:t>
      </w:r>
      <w:r>
        <w:rPr>
          <w:rFonts w:ascii="Times New Roman" w:hAnsi="Times New Roman"/>
          <w:b w:val="0"/>
          <w:i w:val="0"/>
          <w:sz w:val="23"/>
          <w:u w:val="none"/>
          <w:vertAlign w:val="subscript"/>
        </w:rPr>
        <w:t>53</w:t>
      </w:r>
      <w:r>
        <w:rPr>
          <w:rFonts w:ascii="Times New Roman" w:hAnsi="Times New Roman"/>
          <w:b w:val="0"/>
          <w:i w:val="0"/>
          <w:sz w:val="23"/>
          <w:u w:val="none"/>
        </w:rPr>
        <w:t>I).</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Số hiệu nguyên tử của nguyên tố Iodine là 53.</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Hạt nhân của đồng vị phóng xạ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 có chứa 78 hạt neutron.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Cơ thể người có hệ thống miễn dịch đặc biệt, giúp tế bào tuyến giáp dễ dàng nhận diện và chỉ hấp thụ đồng vị bền </w:t>
      </w:r>
      <w:r>
        <w:rPr>
          <w:rFonts w:ascii="Times New Roman" w:hAnsi="Times New Roman"/>
          <w:b w:val="0"/>
          <w:i w:val="0"/>
          <w:sz w:val="23"/>
          <w:u w:val="none"/>
          <w:vertAlign w:val="superscript"/>
        </w:rPr>
        <w:t>127</w:t>
      </w:r>
      <w:r>
        <w:rPr>
          <w:rFonts w:ascii="Times New Roman" w:hAnsi="Times New Roman"/>
          <w:b w:val="0"/>
          <w:i w:val="0"/>
          <w:sz w:val="23"/>
          <w:u w:val="none"/>
          <w:vertAlign w:val="subscript"/>
        </w:rPr>
        <w:t>53</w:t>
      </w:r>
      <w:r>
        <w:rPr>
          <w:rFonts w:ascii="Times New Roman" w:hAnsi="Times New Roman"/>
          <w:b w:val="0"/>
          <w:i w:val="0"/>
          <w:sz w:val="23"/>
          <w:u w:val="none"/>
        </w:rPr>
        <w:t xml:space="preserve">I mà không hấp thụ đồng vị phóng xạ </w:t>
      </w:r>
      <w:r>
        <w:rPr>
          <w:rFonts w:ascii="Times New Roman" w:hAnsi="Times New Roman"/>
          <w:b w:val="0"/>
          <w:i w:val="0"/>
          <w:sz w:val="23"/>
          <w:u w:val="none"/>
          <w:vertAlign w:val="superscript"/>
        </w:rPr>
        <w:t>131</w:t>
      </w:r>
      <w:r>
        <w:rPr>
          <w:rFonts w:ascii="Times New Roman" w:hAnsi="Times New Roman"/>
          <w:b w:val="0"/>
          <w:i w:val="0"/>
          <w:sz w:val="23"/>
          <w:u w:val="none"/>
          <w:vertAlign w:val="subscript"/>
        </w:rPr>
        <w:t>53</w:t>
      </w:r>
      <w:r>
        <w:rPr>
          <w:rFonts w:ascii="Times New Roman" w:hAnsi="Times New Roman"/>
          <w:b w:val="0"/>
          <w:i w:val="0"/>
          <w:sz w:val="23"/>
          <w:u w:val="none"/>
        </w:rPr>
        <w:t>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Trong phân tử thuốc phóng xạ dạng muối Sodium iodide (Na</w:t>
      </w:r>
      <w:r>
        <w:rPr>
          <w:rFonts w:ascii="Times New Roman" w:hAnsi="Times New Roman"/>
          <w:b w:val="0"/>
          <w:i w:val="0"/>
          <w:sz w:val="23"/>
          <w:u w:val="none"/>
          <w:vertAlign w:val="superscript"/>
        </w:rPr>
        <w:t>131</w:t>
      </w:r>
      <w:r>
        <w:rPr>
          <w:rFonts w:ascii="Times New Roman" w:hAnsi="Times New Roman"/>
          <w:b w:val="0"/>
          <w:i w:val="0"/>
          <w:sz w:val="23"/>
          <w:u w:val="none"/>
        </w:rPr>
        <w:t>I), tổng số hạt mang điện của toàn bộ phân tử là 128 hạt. (Biết Na có Z=11).</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[H10-C1-P2-TH-202 | Hiểu] </w:t>
      </w:r>
      <w:r>
        <w:rPr>
          <w:rFonts w:ascii="Times New Roman" w:hAnsi="Times New Roman"/>
          <w:b w:val="0"/>
          <w:i w:val="0"/>
          <w:sz w:val="23"/>
          <w:u w:val="none"/>
        </w:rPr>
        <w:t xml:space="preserve">Silver (Bạc) là kim loại chuyển tiếp có tính kháng khuẩn ưu việt, được dùng để tráng các dụng cụ phẫu thuật. Trong tự nhiên, Bạc là hỗn hợp của hai đồng vị. Kết quả phân tích phổ khối lượng (MS) cho thấy đỉnh của tín hiệu </w:t>
      </w:r>
      <w:r>
        <w:rPr>
          <w:rFonts w:ascii="Times New Roman" w:hAnsi="Times New Roman"/>
          <w:b w:val="0"/>
          <w:i w:val="0"/>
          <w:sz w:val="23"/>
          <w:u w:val="none"/>
          <w:vertAlign w:val="superscript"/>
        </w:rPr>
        <w:t>107</w:t>
      </w:r>
      <w:r>
        <w:rPr>
          <w:rFonts w:ascii="Times New Roman" w:hAnsi="Times New Roman"/>
          <w:b w:val="0"/>
          <w:i w:val="0"/>
          <w:sz w:val="23"/>
          <w:u w:val="none"/>
        </w:rPr>
        <w:t xml:space="preserve">Ag chiếm 51,84% và đỉnh của tín hiệu </w:t>
      </w:r>
      <w:r>
        <w:rPr>
          <w:rFonts w:ascii="Times New Roman" w:hAnsi="Times New Roman"/>
          <w:b w:val="0"/>
          <w:i w:val="0"/>
          <w:sz w:val="23"/>
          <w:u w:val="none"/>
          <w:vertAlign w:val="superscript"/>
        </w:rPr>
        <w:t>109</w:t>
      </w:r>
      <w:r>
        <w:rPr>
          <w:rFonts w:ascii="Times New Roman" w:hAnsi="Times New Roman"/>
          <w:b w:val="0"/>
          <w:i w:val="0"/>
          <w:sz w:val="23"/>
          <w:u w:val="none"/>
        </w:rPr>
        <w:t>Ag chiếm 48,16% diện tích.</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Silver trong tự nhiên có 2 đồng vị bền.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Độ phong phú của đồng vị </w:t>
      </w:r>
      <w:r>
        <w:rPr>
          <w:rFonts w:ascii="Times New Roman" w:hAnsi="Times New Roman"/>
          <w:b w:val="0"/>
          <w:i w:val="0"/>
          <w:sz w:val="23"/>
          <w:u w:val="none"/>
          <w:vertAlign w:val="superscript"/>
        </w:rPr>
        <w:t>107</w:t>
      </w:r>
      <w:r>
        <w:rPr>
          <w:rFonts w:ascii="Times New Roman" w:hAnsi="Times New Roman"/>
          <w:b w:val="0"/>
          <w:i w:val="0"/>
          <w:sz w:val="23"/>
          <w:u w:val="none"/>
        </w:rPr>
        <w:t xml:space="preserve">Ag trong tự nhiên nhỉnh hơn một chút so với đồng vị </w:t>
      </w:r>
      <w:r>
        <w:rPr>
          <w:rFonts w:ascii="Times New Roman" w:hAnsi="Times New Roman"/>
          <w:b w:val="0"/>
          <w:i w:val="0"/>
          <w:sz w:val="23"/>
          <w:u w:val="none"/>
          <w:vertAlign w:val="superscript"/>
        </w:rPr>
        <w:t>109</w:t>
      </w:r>
      <w:r>
        <w:rPr>
          <w:rFonts w:ascii="Times New Roman" w:hAnsi="Times New Roman"/>
          <w:b w:val="0"/>
          <w:i w:val="0"/>
          <w:sz w:val="23"/>
          <w:u w:val="none"/>
        </w:rPr>
        <w:t>Ag.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Trên giản đồ phổ khối lượng của Silver, cột tín hiệu của đồng vị </w:t>
      </w:r>
      <w:r>
        <w:rPr>
          <w:rFonts w:ascii="Times New Roman" w:hAnsi="Times New Roman"/>
          <w:b w:val="0"/>
          <w:i w:val="0"/>
          <w:sz w:val="23"/>
          <w:u w:val="none"/>
          <w:vertAlign w:val="superscript"/>
        </w:rPr>
        <w:t>109</w:t>
      </w:r>
      <w:r>
        <w:rPr>
          <w:rFonts w:ascii="Times New Roman" w:hAnsi="Times New Roman"/>
          <w:b w:val="0"/>
          <w:i w:val="0"/>
          <w:sz w:val="23"/>
          <w:u w:val="none"/>
        </w:rPr>
        <w:t xml:space="preserve">Ag sẽ nằm ở bên trái cột tín hiệu của đồng vị </w:t>
      </w:r>
      <w:r>
        <w:rPr>
          <w:rFonts w:ascii="Times New Roman" w:hAnsi="Times New Roman"/>
          <w:b w:val="0"/>
          <w:i w:val="0"/>
          <w:sz w:val="23"/>
          <w:u w:val="none"/>
          <w:vertAlign w:val="superscript"/>
        </w:rPr>
        <w:t>107</w:t>
      </w:r>
      <w:r>
        <w:rPr>
          <w:rFonts w:ascii="Times New Roman" w:hAnsi="Times New Roman"/>
          <w:b w:val="0"/>
          <w:i w:val="0"/>
          <w:sz w:val="23"/>
          <w:u w:val="none"/>
        </w:rPr>
        <w:t>Ag.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Từ kết quả phổ khối lượng, nguyên tử khối trung bình A của Silver được xác định là 107,9632.</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[H10-C1-P2-VD-203 | Vận dụng] </w:t>
      </w:r>
      <w:r>
        <w:rPr>
          <w:rFonts w:ascii="Times New Roman" w:hAnsi="Times New Roman"/>
          <w:b w:val="0"/>
          <w:i w:val="0"/>
          <w:sz w:val="23"/>
          <w:u w:val="none"/>
        </w:rPr>
        <w:t xml:space="preserve">Phương pháp định tuổi bằng Carbon-14 là một công cụ đắc lực trong khảo cổ học. Tỉ lệ giữa đồng vị phóng xạ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và đồng vị bền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trong một mẫu xương cổ đại giúp các nhà khoa học xác định được thời điểm sinh vật đó tử vong.</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là hai đồng vị của nguyên tố carbon.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Số hạt không mang điện trong hạt nhân của đồng vị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C là 8 hạt.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Dựa vào số khối của 2 đồng vị trên, có thể nhẩm nhanh nguyên tử khối trung bình của Carbon trong tự nhiên bằng biểu thức (12+14)/2=13.</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Giả sử ta tổng hợp được một phân tử khí </w:t>
      </w:r>
      <w:r>
        <w:rPr>
          <w:rFonts w:ascii="Times New Roman" w:hAnsi="Times New Roman"/>
          <w:b w:val="0"/>
          <w:i w:val="0"/>
          <w:sz w:val="23"/>
          <w:u w:val="none"/>
          <w:vertAlign w:val="superscript"/>
        </w:rPr>
        <w:t>14</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 xml:space="preserve"> (với nguyên tử Oxygen là đồng vị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O). Tổng số hạt cơ bản (p, n, e) trong phân tử khí này là 68 hạt.</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[H10-C1-P2-VD-204 | Vận dụng] </w:t>
      </w:r>
      <w:r>
        <w:rPr>
          <w:rFonts w:ascii="Times New Roman" w:hAnsi="Times New Roman"/>
          <w:b w:val="0"/>
          <w:i w:val="0"/>
          <w:sz w:val="23"/>
          <w:u w:val="none"/>
        </w:rPr>
        <w:t xml:space="preserve">Copper (Đồng) là kim loại gắn liền với lịch sử tiến hóa của nhân loại (thời đại Đồ Đồng). Một nhóm nhà khảo cổ học sử dụng phổ khối lượng để phân tích hàm lượng đồng vị của một đồng tiền xu cổ, kết quả cho thấy Copper có A=63,54 và bao gồm hai đồng vị </w:t>
      </w:r>
      <w:r>
        <w:rPr>
          <w:rFonts w:ascii="Times New Roman" w:hAnsi="Times New Roman"/>
          <w:b w:val="0"/>
          <w:i w:val="0"/>
          <w:sz w:val="23"/>
          <w:u w:val="none"/>
          <w:vertAlign w:val="superscript"/>
        </w:rPr>
        <w:t>63</w:t>
      </w:r>
      <w:r>
        <w:rPr>
          <w:rFonts w:ascii="Times New Roman" w:hAnsi="Times New Roman"/>
          <w:b w:val="0"/>
          <w:i w:val="0"/>
          <w:sz w:val="23"/>
          <w:u w:val="none"/>
        </w:rPr>
        <w:t xml:space="preserve">Cu, </w:t>
      </w:r>
      <w:r>
        <w:rPr>
          <w:rFonts w:ascii="Times New Roman" w:hAnsi="Times New Roman"/>
          <w:b w:val="0"/>
          <w:i w:val="0"/>
          <w:sz w:val="23"/>
          <w:u w:val="none"/>
          <w:vertAlign w:val="superscript"/>
        </w:rPr>
        <w:t>65</w:t>
      </w:r>
      <w:r>
        <w:rPr>
          <w:rFonts w:ascii="Times New Roman" w:hAnsi="Times New Roman"/>
          <w:b w:val="0"/>
          <w:i w:val="0"/>
          <w:sz w:val="23"/>
          <w:u w:val="none"/>
        </w:rPr>
        <w:t>Cu.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tố Copper trong đồng tiền xu trên là một hỗn hợp của hai đồng vị.</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 xml:space="preserve">Dựa vào giá trị A=63,54, ta có thể nhẩm nhanh đồng vị </w:t>
      </w:r>
      <w:r>
        <w:rPr>
          <w:rFonts w:ascii="Times New Roman" w:hAnsi="Times New Roman"/>
          <w:b w:val="0"/>
          <w:i w:val="0"/>
          <w:sz w:val="23"/>
          <w:u w:val="none"/>
          <w:vertAlign w:val="superscript"/>
        </w:rPr>
        <w:t>63</w:t>
      </w:r>
      <w:r>
        <w:rPr>
          <w:rFonts w:ascii="Times New Roman" w:hAnsi="Times New Roman"/>
          <w:b w:val="0"/>
          <w:i w:val="0"/>
          <w:sz w:val="23"/>
          <w:u w:val="none"/>
        </w:rPr>
        <w:t>Cu chiếm tỉ lệ phần trăm số nguyên tử lớn hơn trong tự nhiên.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 xml:space="preserve">Trong quá trình đúc tiền xu cổ, đồng vị </w:t>
      </w:r>
      <w:r>
        <w:rPr>
          <w:rFonts w:ascii="Times New Roman" w:hAnsi="Times New Roman"/>
          <w:b w:val="0"/>
          <w:i w:val="0"/>
          <w:sz w:val="23"/>
          <w:u w:val="none"/>
          <w:vertAlign w:val="superscript"/>
        </w:rPr>
        <w:t>65</w:t>
      </w:r>
      <w:r>
        <w:rPr>
          <w:rFonts w:ascii="Times New Roman" w:hAnsi="Times New Roman"/>
          <w:b w:val="0"/>
          <w:i w:val="0"/>
          <w:sz w:val="23"/>
          <w:u w:val="none"/>
        </w:rPr>
        <w:t xml:space="preserve">Cu do có khối lượng nặng hơn nên sẽ nóng chảy ở nhiệt độ cao hơn, dẫn đến độ bền cơ học của nó tốt hơn đồng vị </w:t>
      </w:r>
      <w:r>
        <w:rPr>
          <w:rFonts w:ascii="Times New Roman" w:hAnsi="Times New Roman"/>
          <w:b w:val="0"/>
          <w:i w:val="0"/>
          <w:sz w:val="23"/>
          <w:u w:val="none"/>
          <w:vertAlign w:val="superscript"/>
        </w:rPr>
        <w:t>63</w:t>
      </w:r>
      <w:r>
        <w:rPr>
          <w:rFonts w:ascii="Times New Roman" w:hAnsi="Times New Roman"/>
          <w:b w:val="0"/>
          <w:i w:val="0"/>
          <w:sz w:val="23"/>
          <w:u w:val="none"/>
        </w:rPr>
        <w:t>Cu.</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Phần trăm khối lượng của đồng vị </w:t>
      </w:r>
      <w:r>
        <w:rPr>
          <w:rFonts w:ascii="Times New Roman" w:hAnsi="Times New Roman"/>
          <w:b w:val="0"/>
          <w:i w:val="0"/>
          <w:sz w:val="23"/>
          <w:u w:val="none"/>
          <w:vertAlign w:val="superscript"/>
        </w:rPr>
        <w:t>63</w:t>
      </w:r>
      <w:r>
        <w:rPr>
          <w:rFonts w:ascii="Times New Roman" w:hAnsi="Times New Roman"/>
          <w:b w:val="0"/>
          <w:i w:val="0"/>
          <w:sz w:val="23"/>
          <w:u w:val="none"/>
        </w:rPr>
        <w:t>Cu có trong hợp chất Cu</w:t>
      </w:r>
      <w:r>
        <w:rPr>
          <w:rFonts w:ascii="Times New Roman" w:hAnsi="Times New Roman"/>
          <w:b w:val="0"/>
          <w:i w:val="0"/>
          <w:sz w:val="23"/>
          <w:u w:val="none"/>
          <w:vertAlign w:val="subscript"/>
        </w:rPr>
        <w:t>z</w:t>
      </w:r>
      <w:r>
        <w:rPr>
          <w:rFonts w:ascii="Times New Roman" w:hAnsi="Times New Roman"/>
          <w:b w:val="0"/>
          <w:i w:val="0"/>
          <w:sz w:val="23"/>
          <w:u w:val="none"/>
        </w:rPr>
        <w:t>O (với O=16) xấp xỉ bằng 64,28%.</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[H10-C1-P2-VD-205 | Vận dụng] </w:t>
      </w:r>
      <w:r>
        <w:rPr>
          <w:rFonts w:ascii="Times New Roman" w:hAnsi="Times New Roman"/>
          <w:b w:val="0"/>
          <w:i w:val="0"/>
          <w:sz w:val="23"/>
          <w:u w:val="none"/>
        </w:rPr>
        <w:t xml:space="preserve">Trong thể thao chuyên nghiệp, phương pháp Tỉ lệ Đồng vị Carbon (CIR - Carbon Isotope Ratio) được dùng để phát hiện doping. Hormone testosterone tự nhiên trong cơ thể người có tỉ lệ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 xml:space="preserve">C cố định. Tuy nhiên, testosterone tổng hợp nhân tạo (doping) được sản xuất từ thực vật có hàm lượng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thấp hơn nhiều so với tự nhiên.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là các nguyên tử của cùng nguyên tố Carbon nhưng khác nhau về số neutron.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 xml:space="preserve">Nếu lấy một mẫu sinh học trong tự nhiên, phần lớn các nguyên tử Carbon đếm được sẽ là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 xml:space="preserve">Một vận động viên tiêm doping (testosterone tổng hợp có hàm lượng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cực thấp) vào máu thì nguyên tử khối trung bình A của Carbon trong mẫu nước tiểu của người này sẽ có giá trị lớn hơn mức tự nhiên.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 xml:space="preserve">Khi phân tích phổ CIR một mẫu sạch nghiệm, thu được nguyên tử khối trung bình của Carbon là 12,0105. Khi đó, phần trăm số lượng nguyên tử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trong mẫu này là 1,05%.</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[H10-C1-P2-VD-206 | Vận dụng] </w:t>
      </w:r>
      <w:r>
        <w:rPr>
          <w:rFonts w:ascii="Times New Roman" w:hAnsi="Times New Roman"/>
          <w:b w:val="0"/>
          <w:i w:val="0"/>
          <w:sz w:val="23"/>
          <w:u w:val="none"/>
        </w:rPr>
        <w:t>Phổ khối lượng (MS: Mass Spectrum) chủ yếu được sử dụng để xác định phân tử khối, nguyên tử khối của các chất và hàm lượng các đồng vị bền của một nguyên tố. Phổ khối của neon được biểu diễn như ở hình dưới:</w:t>
      </w:r>
    </w:p>
    <w:p>
      <w:pPr>
        <w:spacing w:before="20" w:after="20"/>
        <w:ind w:left="227"/>
      </w:pP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Trục tung biểu thị hàm lượng phần trăm về số nguyên tử của từng đồng vị, trục hoành biểu thị tỉ số của nguyên tử khối (m) của mỗi đồng vị với điện tích của các ion đồng vị tương ứng (điện tích Z của các ion đồng vị neon đều bằng 1+).</w:t>
      </w:r>
    </w:p>
    <w:p>
      <w:pPr>
        <w:spacing w:before="40" w:after="40"/>
        <w:jc w:val="center"/>
      </w:pPr>
      <w:r>
        <w:drawing>
          <wp:inline xmlns:a="http://schemas.openxmlformats.org/drawingml/2006/main" xmlns:pic="http://schemas.openxmlformats.org/drawingml/2006/picture">
            <wp:extent cx="2448000" cy="1610065"/>
            <wp:docPr id="10" name="Picture 10"/>
            <wp:cNvGraphicFramePr>
              <a:graphicFrameLocks noChangeAspect="1"/>
            </wp:cNvGraphicFramePr>
            <a:graphic>
              <a:graphicData uri="http://schemas.openxmlformats.org/drawingml/2006/picture">
                <pic:pic>
                  <pic:nvPicPr>
                    <pic:cNvPr id="0" name="h10_c1_q206_img1.png"/>
                    <pic:cNvPicPr/>
                  </pic:nvPicPr>
                  <pic:blipFill>
                    <a:blip r:embed="rId20"/>
                    <a:stretch>
                      <a:fillRect/>
                    </a:stretch>
                  </pic:blipFill>
                  <pic:spPr>
                    <a:xfrm>
                      <a:off x="0" y="0"/>
                      <a:ext cx="2448000" cy="1610065"/>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Người ta sử dụng phương pháp phổ khối lượng (Mass Spectrometry – MS) để xác định được phần trăm số nguyên tử đồng vị trong tự nhiên của neon có 5 đồng vị bền.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[Vận dụng] </w:t>
      </w:r>
      <w:r>
        <w:rPr>
          <w:rFonts w:ascii="Times New Roman" w:hAnsi="Times New Roman"/>
          <w:b w:val="0"/>
          <w:i w:val="0"/>
          <w:sz w:val="23"/>
          <w:u w:val="none"/>
        </w:rPr>
        <w:t>Nguyên tử khối trung bình của neon bằng 20,179.</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[Vận dụng] </w:t>
      </w:r>
      <w:r>
        <w:rPr>
          <w:rFonts w:ascii="Times New Roman" w:hAnsi="Times New Roman"/>
          <w:b w:val="0"/>
          <w:i w:val="0"/>
          <w:sz w:val="23"/>
          <w:u w:val="none"/>
        </w:rPr>
        <w:t xml:space="preserve">Khi có 2,479 L khí neon ở điều kiện chuẩn, số nguyên tử của các đồng vị </w:t>
      </w:r>
      <w:r>
        <w:rPr>
          <w:rFonts w:ascii="Times New Roman" w:hAnsi="Times New Roman"/>
          <w:b w:val="0"/>
          <w:i w:val="0"/>
          <w:sz w:val="23"/>
          <w:u w:val="none"/>
          <w:vertAlign w:val="superscript"/>
        </w:rPr>
        <w:t>20</w:t>
      </w:r>
      <w:r>
        <w:rPr>
          <w:rFonts w:ascii="Times New Roman" w:hAnsi="Times New Roman"/>
          <w:b w:val="0"/>
          <w:i w:val="0"/>
          <w:sz w:val="23"/>
          <w:u w:val="none"/>
        </w:rPr>
        <w:t>Ne,</w:t>
      </w:r>
      <w:r>
        <w:rPr>
          <w:rFonts w:ascii="Times New Roman" w:hAnsi="Times New Roman"/>
          <w:b w:val="0"/>
          <w:i w:val="0"/>
          <w:sz w:val="23"/>
          <w:u w:val="none"/>
          <w:vertAlign w:val="superscript"/>
        </w:rPr>
        <w:t>21</w:t>
      </w:r>
      <w:r>
        <w:rPr>
          <w:rFonts w:ascii="Times New Roman" w:hAnsi="Times New Roman"/>
          <w:b w:val="0"/>
          <w:i w:val="0"/>
          <w:sz w:val="23"/>
          <w:u w:val="none"/>
        </w:rPr>
        <w:t>Ne,</w:t>
      </w:r>
      <w:r>
        <w:rPr>
          <w:rFonts w:ascii="Times New Roman" w:hAnsi="Times New Roman"/>
          <w:b w:val="0"/>
          <w:i w:val="0"/>
          <w:sz w:val="23"/>
          <w:u w:val="none"/>
          <w:vertAlign w:val="superscript"/>
        </w:rPr>
        <w:t>22</w:t>
      </w:r>
      <w:r>
        <w:rPr>
          <w:rFonts w:ascii="Times New Roman" w:hAnsi="Times New Roman"/>
          <w:b w:val="0"/>
          <w:i w:val="0"/>
          <w:sz w:val="23"/>
          <w:u w:val="none"/>
        </w:rPr>
        <w:t>Ne lần lượt bằng khoảng 5,47.10</w:t>
      </w:r>
      <w:r>
        <w:rPr>
          <w:rFonts w:ascii="Times New Roman" w:hAnsi="Times New Roman"/>
          <w:b w:val="0"/>
          <w:i w:val="0"/>
          <w:sz w:val="23"/>
          <w:u w:val="none"/>
          <w:vertAlign w:val="superscript"/>
        </w:rPr>
        <w:t>22</w:t>
      </w:r>
      <w:r>
        <w:rPr>
          <w:rFonts w:ascii="Times New Roman" w:hAnsi="Times New Roman"/>
          <w:b w:val="0"/>
          <w:i w:val="0"/>
          <w:sz w:val="23"/>
          <w:u w:val="none"/>
        </w:rPr>
        <w:t>; 1,81</w:t>
      </w:r>
      <w:r>
        <w:rPr>
          <w:rFonts w:ascii="Times New Roman" w:hAnsi="Times New Roman"/>
          <w:b w:val="0"/>
          <w:i w:val="0"/>
          <w:sz w:val="23"/>
          <w:u w:val="none"/>
          <w:vertAlign w:val="superscript"/>
        </w:rPr>
        <w:t>20</w:t>
      </w:r>
      <w:r>
        <w:rPr>
          <w:rFonts w:ascii="Times New Roman" w:hAnsi="Times New Roman"/>
          <w:b w:val="0"/>
          <w:i w:val="0"/>
          <w:sz w:val="23"/>
          <w:u w:val="none"/>
        </w:rPr>
        <w:t xml:space="preserve"> và 5,3.10</w:t>
      </w:r>
      <w:r>
        <w:rPr>
          <w:rFonts w:ascii="Times New Roman" w:hAnsi="Times New Roman"/>
          <w:b w:val="0"/>
          <w:i w:val="0"/>
          <w:sz w:val="23"/>
          <w:u w:val="none"/>
          <w:vertAlign w:val="superscript"/>
        </w:rPr>
        <w:t>21</w:t>
      </w:r>
      <w:r>
        <w:rPr>
          <w:rFonts w:ascii="Times New Roman" w:hAnsi="Times New Roman"/>
          <w:b w:val="0"/>
          <w:i w:val="0"/>
          <w:sz w:val="23"/>
          <w:u w:val="none"/>
        </w:rPr>
        <w:t xml:space="preserve"> (hằng số Avogadro N</w:t>
      </w:r>
      <w:r>
        <w:rPr>
          <w:rFonts w:ascii="Times New Roman" w:hAnsi="Times New Roman"/>
          <w:b w:val="0"/>
          <w:i w:val="0"/>
          <w:sz w:val="23"/>
          <w:u w:val="none"/>
          <w:vertAlign w:val="subscript"/>
        </w:rPr>
        <w:t>A</w:t>
      </w:r>
      <w:r>
        <w:rPr>
          <w:rFonts w:ascii="Times New Roman" w:hAnsi="Times New Roman"/>
          <w:b w:val="0"/>
          <w:i w:val="0"/>
          <w:sz w:val="23"/>
          <w:u w:val="none"/>
        </w:rPr>
        <w:t xml:space="preserve"> = 6,02.10</w:t>
      </w:r>
      <w:r>
        <w:rPr>
          <w:rFonts w:ascii="Times New Roman" w:hAnsi="Times New Roman"/>
          <w:b w:val="0"/>
          <w:i w:val="0"/>
          <w:sz w:val="23"/>
          <w:u w:val="none"/>
          <w:vertAlign w:val="superscript"/>
        </w:rPr>
        <w:t>23</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[Vận dụng] </w:t>
      </w:r>
      <w:r>
        <w:rPr>
          <w:rFonts w:ascii="Times New Roman" w:hAnsi="Times New Roman"/>
          <w:b w:val="0"/>
          <w:i w:val="0"/>
          <w:sz w:val="23"/>
          <w:u w:val="none"/>
        </w:rPr>
        <w:t>Theo chiều giảm dần của phần trăm số nguyên tử đồng vị, khối lượng tuyệt đối của ba nguyên tử đồng vị neon lần lượt bằng 20 amu, 22 amu và 21 amu.</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[H10-C1-P2-NB-207 | Biết] </w:t>
      </w:r>
      <w:r>
        <w:rPr>
          <w:rFonts w:ascii="Times New Roman" w:hAnsi="Times New Roman"/>
          <w:b w:val="0"/>
          <w:i w:val="0"/>
          <w:sz w:val="23"/>
          <w:u w:val="none"/>
        </w:rPr>
        <w:t>Dựa vào kiến thức về sự chuyển động của electron trong nguyên tử,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mô hình nguyên tử của hành tinh nguyên tử (mô hình Rutherford - Bohr), các hạt electron chuyển động theo những quỹ đạo tròn hoặc bầu dục cố định xung quanh hạt nhân.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Trong một orbital nguyên tử bất kì, sức chứa tối đa luôn là 2 electron và hai hạt electron này bắt buộc phải có chiều tự quay quanh trục giống hệt nhau.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Phân lớp p bao gồm 3 orbital nguyên tử, do đó phân lớp p có khả năng chứa tối đa 6 hạt electron.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Xác suất tìm thấy hạt electron ở mọi vị trí trong không gian ba chiều xung quanh hạt nhân đều bằng 100%.</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[H10-C1-P2-NB-208 | Biết] </w:t>
      </w:r>
      <w:r>
        <w:rPr>
          <w:rFonts w:ascii="Times New Roman" w:hAnsi="Times New Roman"/>
          <w:b w:val="0"/>
          <w:i w:val="0"/>
          <w:sz w:val="23"/>
          <w:u w:val="none"/>
        </w:rPr>
        <w:t>Khảo sát một nguyên tố X (chứa trong kem đánh răng giúp ngừa sâu răng) có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Xét tính ĐÚNG/SAI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X có tổng cộng 3 lớp electron và lớp ngoài cùng có chứa 5 electron.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Phân lớp chứa electron có mức năng lượng cao nhất trong nguyên tử X là phân lớp 3p.</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X là một nguyên tố phi kim vì có 7 electron ở lớp electron ngoài cùng.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Để đạt trạng thái bền vững của khí hiếm, nguyên tử X có xu hướng nhường đi 7 electron ở lớp ngoài cùng.</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[H10-C1-P2-NB-209 | Biết] </w:t>
      </w:r>
      <w:r>
        <w:rPr>
          <w:rFonts w:ascii="Times New Roman" w:hAnsi="Times New Roman"/>
          <w:b w:val="0"/>
          <w:i w:val="0"/>
          <w:sz w:val="23"/>
          <w:u w:val="none"/>
        </w:rPr>
        <w:t>Công nghệ chụp cộng hưởng từ (MRI) trong y học hoạt động dựa trên tín hiệu từ hạt nhân, nhưng để biểu diễn không gian bao quanh hạt nhân, cơ học lượng tử sử dụng hàm xác suất tạo ra hình ảnh "đám mây electron". Khi nghiên cứu mô hình nguyên tử hiện đại so với mô hình cổ điển:</w:t>
      </w:r>
    </w:p>
    <w:p>
      <w:pPr>
        <w:spacing w:before="40" w:after="40"/>
        <w:jc w:val="center"/>
      </w:pPr>
      <w:r>
        <w:drawing>
          <wp:inline xmlns:a="http://schemas.openxmlformats.org/drawingml/2006/main" xmlns:pic="http://schemas.openxmlformats.org/drawingml/2006/picture">
            <wp:extent cx="2448000" cy="1250692"/>
            <wp:docPr id="11" name="Picture 11"/>
            <wp:cNvGraphicFramePr>
              <a:graphicFrameLocks noChangeAspect="1"/>
            </wp:cNvGraphicFramePr>
            <a:graphic>
              <a:graphicData uri="http://schemas.openxmlformats.org/drawingml/2006/picture">
                <pic:pic>
                  <pic:nvPicPr>
                    <pic:cNvPr id="0" name="h10_c1_q209_img1.png"/>
                    <pic:cNvPicPr/>
                  </pic:nvPicPr>
                  <pic:blipFill>
                    <a:blip r:embed="rId21"/>
                    <a:stretch>
                      <a:fillRect/>
                    </a:stretch>
                  </pic:blipFill>
                  <pic:spPr>
                    <a:xfrm>
                      <a:off x="0" y="0"/>
                      <a:ext cx="2448000" cy="1250692"/>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Mô hình hiện đại khẳng định electron chuyển động rất nhanh xung quanh hạt nhân và không theo bất kì một quỹ đạo xác định nào.</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Theo mô hình Rutherford - Bohr, electron chuyển động trên những quỹ đạo hình tròn hoặc bầu dục xác định giống như các hành tinh quay quanh Mặt Trời.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Orbital nguyên tử (AO) là vùng không gian có hình dạng luôn luôn là hình cầu, tại đó xác suất tìm thấy electron là khoảng 90%.</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áp dụng công thức 2n</w:t>
      </w:r>
      <w:r>
        <w:rPr>
          <w:rFonts w:ascii="Times New Roman" w:hAnsi="Times New Roman"/>
          <w:b w:val="0"/>
          <w:i w:val="0"/>
          <w:sz w:val="23"/>
          <w:u w:val="none"/>
          <w:vertAlign w:val="superscript"/>
        </w:rPr>
        <w:t>2</w:t>
      </w:r>
      <w:r>
        <w:rPr>
          <w:rFonts w:ascii="Times New Roman" w:hAnsi="Times New Roman"/>
          <w:b w:val="0"/>
          <w:i w:val="0"/>
          <w:sz w:val="23"/>
          <w:u w:val="none"/>
        </w:rPr>
        <w:t>, tổng số lượng electron bão hòa tối đa mà một "đám mây" thuộc lớp L (n=2) có thể chứa là 8 electron.</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[H10-C1-P2-NB-210 | Biết] </w:t>
      </w:r>
      <w:r>
        <w:rPr>
          <w:rFonts w:ascii="Times New Roman" w:hAnsi="Times New Roman"/>
          <w:b w:val="0"/>
          <w:i w:val="0"/>
          <w:sz w:val="23"/>
          <w:u w:val="none"/>
        </w:rPr>
        <w:t>Orbital nguyên tử có một số hình dạng khác nhau. Hình ảnh dưới đây mô tả hình dạng của một số AO thường gặp.</w:t>
      </w:r>
    </w:p>
    <w:p>
      <w:pPr>
        <w:spacing w:before="20" w:after="20"/>
        <w:ind w:left="227"/>
      </w:pPr>
      <w:r>
        <w:rPr>
          <w:rFonts w:ascii="Times New Roman" w:hAnsi="Times New Roman"/>
          <w:b w:val="0"/>
          <w:i w:val="0"/>
          <w:sz w:val="23"/>
          <w:u w:val="none"/>
        </w:rPr>
        <w:t>(1)                                 (2)                                 (3)                            (4)</w:t>
      </w:r>
    </w:p>
    <w:p>
      <w:pPr>
        <w:spacing w:before="40" w:after="40"/>
        <w:jc w:val="center"/>
      </w:pPr>
      <w:r>
        <w:drawing>
          <wp:inline xmlns:a="http://schemas.openxmlformats.org/drawingml/2006/main" xmlns:pic="http://schemas.openxmlformats.org/drawingml/2006/picture">
            <wp:extent cx="2448000" cy="556891"/>
            <wp:docPr id="12" name="Picture 12"/>
            <wp:cNvGraphicFramePr>
              <a:graphicFrameLocks noChangeAspect="1"/>
            </wp:cNvGraphicFramePr>
            <a:graphic>
              <a:graphicData uri="http://schemas.openxmlformats.org/drawingml/2006/picture">
                <pic:pic>
                  <pic:nvPicPr>
                    <pic:cNvPr id="0" name="h10_c1_q210_img1.png"/>
                    <pic:cNvPicPr/>
                  </pic:nvPicPr>
                  <pic:blipFill>
                    <a:blip r:embed="rId22"/>
                    <a:stretch>
                      <a:fillRect/>
                    </a:stretch>
                  </pic:blipFill>
                  <pic:spPr>
                    <a:xfrm>
                      <a:off x="0" y="0"/>
                      <a:ext cx="2448000" cy="55689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Các AO ở hình (2), (3), (4) có kích thước và hình dạng tương tự nhau nhưng khác nhau về định hướng trong không gian.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Hình (1) là AO hình cầu, còn gọi là AO d.</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Hình (2), (3), (4) là AO hình số tám nổi, còn gọi là AO p.</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Xác suất tìm thấy electron trong AO ở hình (1) là khoảng 90%.</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[H10-C1-P2-NB-211 | Biết] </w:t>
      </w:r>
      <w:r>
        <w:rPr>
          <w:rFonts w:ascii="Times New Roman" w:hAnsi="Times New Roman"/>
          <w:b w:val="0"/>
          <w:i w:val="0"/>
          <w:sz w:val="23"/>
          <w:u w:val="none"/>
        </w:rPr>
        <w:t>Nghệ thuật chế tạo pháo hoa dựa trên sự dịch chuyển của electron. Khi nhận nhiệt năng, electron nhảy lên các phân lớp cao hơn; khi rơi về phân lớp cũ, chúng phát ra ánh sáng có màu sắc rực rỡ đặc trưng. Khảo sát một electron đang rơi về lớp electron thứ 3 (Lớp 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Lớp M chứa tối đa 3 phân lớp electron, được kí hiệu lần lượt là 3s, 3p và 3d.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Các electron nằm trên cùng một phân lớp (ví dụ phân lớp 3p) sẽ có mức năng lượng bằng nhau.</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Theo quy luật mức năng lượng, một electron rơi vào phân lớp 3d sẽ có mức năng lượng thấp hơn so với khi nó rơi vào phân lớp 4s.</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Tổng số lượng ô orbital (AO) có trong toàn bộ lớp M là 9 ô.</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[H10-C1-P2-TH-212 | Hiểu] </w:t>
      </w:r>
      <w:r>
        <w:rPr>
          <w:rFonts w:ascii="Times New Roman" w:hAnsi="Times New Roman"/>
          <w:b w:val="0"/>
          <w:i w:val="0"/>
          <w:sz w:val="23"/>
          <w:u w:val="none"/>
        </w:rPr>
        <w:t>Dựa vào quy luật viết cấu hình electron, hãy phân tích tính Đúng hay Sai của các phát biểu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hoàn chỉnh của nguyên tử calcium (Z=20) được viết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Ở nguyên tử iron (Z=26), hạt electron cuối cùng được điền vào phân lớp 3d. Phân lớp này có mức năng lượng cao nhất nên bắt buộc phải đứng ở vị trí ngoài cùng cùng trong cấu hình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Cation sodium (Na</w:t>
      </w:r>
      <w:r>
        <w:rPr>
          <w:rFonts w:ascii="Times New Roman" w:hAnsi="Times New Roman"/>
          <w:b w:val="0"/>
          <w:i w:val="0"/>
          <w:sz w:val="23"/>
          <w:u w:val="none"/>
          <w:vertAlign w:val="superscript"/>
        </w:rPr>
        <w:t>+</w:t>
      </w:r>
      <w:r>
        <w:rPr>
          <w:rFonts w:ascii="Times New Roman" w:hAnsi="Times New Roman"/>
          <w:b w:val="0"/>
          <w:i w:val="0"/>
          <w:sz w:val="23"/>
          <w:u w:val="none"/>
        </w:rPr>
        <w:t>) và nguyên tử khí hiếm neon (Z=10) có cùng một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Một nguyên tử bí ẩn có cấu hình electron lớp ngoài cùng là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chắc chắn là một nguyên tố kim loại điển hình, có tính dẫn điện tốt.</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[H10-C1-P2-TH-213 | Hiểu] </w:t>
      </w:r>
      <w:r>
        <w:rPr>
          <w:rFonts w:ascii="Times New Roman" w:hAnsi="Times New Roman"/>
          <w:b w:val="0"/>
          <w:i w:val="0"/>
          <w:sz w:val="23"/>
          <w:u w:val="none"/>
        </w:rPr>
        <w:t>Khi viết cấu hình electron cho các nguyên tố, học sinh thường mắc những lỗi sai về phân bố năng lượng và orbital. Hãy phân tích tính ĐÚNG/SAI của các thao tác sau: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Mức năng lượng của phân lớp 4s thấp hơn mức năng lượng của phân lớp 3d.</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thứ 3 (lớp M) có tối đa 3 phân lớp và có khả năng chứa tối đa 18 electron.</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Áp dụng quy tắc Hund cho phân lớp p</w:t>
      </w:r>
      <w:r>
        <w:rPr>
          <w:rFonts w:ascii="Times New Roman" w:hAnsi="Times New Roman"/>
          <w:b w:val="0"/>
          <w:i w:val="0"/>
          <w:sz w:val="23"/>
          <w:u w:val="none"/>
          <w:vertAlign w:val="superscript"/>
        </w:rPr>
        <w:t>4</w:t>
      </w:r>
      <w:r>
        <w:rPr>
          <w:rFonts w:ascii="Times New Roman" w:hAnsi="Times New Roman"/>
          <w:b w:val="0"/>
          <w:i w:val="0"/>
          <w:sz w:val="23"/>
          <w:u w:val="none"/>
        </w:rPr>
        <w:t>, ta sẽ xếp đầy 2 ô orbital đầu tiên (↑↓ | ↑↓ | ô trống).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có Z = 18 có cấu hình electron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xml:space="preserve"> là một khí hiếm trơ về mặt hóa học.</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[H10-C1-P2-TH-214 | Hiểu] </w:t>
      </w:r>
      <w:r>
        <w:rPr>
          <w:rFonts w:ascii="Times New Roman" w:hAnsi="Times New Roman"/>
          <w:b w:val="0"/>
          <w:i w:val="0"/>
          <w:sz w:val="23"/>
          <w:u w:val="none"/>
        </w:rPr>
        <w:t>Nguyên tố Calcium (Ca) có số hiệu nguyên tử Z = 20, là khóang chất vô cùng quan trọng để cấu tạo nên xương và răng. Dựa vào kiến thức cấu tạo lớp vỏ, hãy đánh giá tính ĐÚNG/SAI của các nhận định sau về Calcium: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của Ca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ngoài cùng của nguyên tử Ca là lớp N (n=4).</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tham gia phản ứng hóa học, Ca có xu hướng nhường 2 electron ở lớp ngoài cùng để tạo thành ion Ca</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trạng thái cơ bản, nguyên tử Ca có 2 electron độc thân.</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[H10-C1-P2-TH-215 | Hiểu] </w:t>
      </w:r>
      <w:r>
        <w:rPr>
          <w:rFonts w:ascii="Times New Roman" w:hAnsi="Times New Roman"/>
          <w:b w:val="0"/>
          <w:i w:val="0"/>
          <w:sz w:val="23"/>
          <w:u w:val="none"/>
        </w:rPr>
        <w:t>Việc sắp xếp electron vào các ô orbital (AO) ở trạng thái cơ bản phải tuân thủ nghiêm ngặt Nguyên lí Pauli và Quy tắc Hund.</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lí Pauli cấm hai electron trong cùng một ô orbital có cùng chiều tự quay.</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Theo nguyên lí vững bền, các electron luôn được phân bố theo chiều tăng dần mức năng lượng.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Áp dụng quy tắc Hund cho phân lớp p</w:t>
      </w:r>
      <w:r>
        <w:rPr>
          <w:rFonts w:ascii="Times New Roman" w:hAnsi="Times New Roman"/>
          <w:b w:val="0"/>
          <w:i w:val="0"/>
          <w:sz w:val="23"/>
          <w:u w:val="none"/>
          <w:vertAlign w:val="superscript"/>
        </w:rPr>
        <w:t>4</w:t>
      </w:r>
      <w:r>
        <w:rPr>
          <w:rFonts w:ascii="Times New Roman" w:hAnsi="Times New Roman"/>
          <w:b w:val="0"/>
          <w:i w:val="0"/>
          <w:sz w:val="23"/>
          <w:u w:val="none"/>
        </w:rPr>
        <w:t>, cấu hình này sẽ có 2 ô orbital chứa electron đã ghép đôi và 1 ô trống.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Carbon (Z=6) ở trạng thái cơ bản có chứa chính xác 2 electron độc thân trên lớp vỏ.</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[H10-C1-P2-TH-216 | Hiểu] </w:t>
      </w:r>
      <w:r>
        <w:rPr>
          <w:rFonts w:ascii="Times New Roman" w:hAnsi="Times New Roman"/>
          <w:b w:val="0"/>
          <w:i w:val="0"/>
          <w:sz w:val="23"/>
          <w:u w:val="none"/>
        </w:rPr>
        <w:t>Bột Magnesium (Mg, Z=12) được các vận động viên thể dục dụng cụ xoa lên tay để hút mồ hôi và tăng độ bám.</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Cấu hình electron hoàn chỉnh của nguyên tử Magnesium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Lớp electron ngoài cùng của nguyên tử này là lớp 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Vì phân lớp 3s đã bão hòa (chứa đủ 2 electron) nên Magnesium là một nguyên tố khí hiếm, trơ về mặt hóa học.</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Số lượng hạt electron nằm trên các phân lớp s của nguyên tử Magnesium bằng một nửa tổng số electron của nguyên tử đó.</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[H10-C1-P2-TH-217 | Hiểu] </w:t>
      </w:r>
      <w:r>
        <w:rPr>
          <w:rFonts w:ascii="Times New Roman" w:hAnsi="Times New Roman"/>
          <w:b w:val="0"/>
          <w:i w:val="0"/>
          <w:sz w:val="23"/>
          <w:u w:val="none"/>
        </w:rPr>
        <w:t>Ozon liệu pháp (dùng khí O</w:t>
      </w:r>
      <w:r>
        <w:rPr>
          <w:rFonts w:ascii="Times New Roman" w:hAnsi="Times New Roman"/>
          <w:b w:val="0"/>
          <w:i w:val="0"/>
          <w:sz w:val="23"/>
          <w:u w:val="none"/>
          <w:vertAlign w:val="subscript"/>
        </w:rPr>
        <w:t>3</w:t>
      </w:r>
      <w:r>
        <w:rPr>
          <w:rFonts w:ascii="Times New Roman" w:hAnsi="Times New Roman"/>
          <w:b w:val="0"/>
          <w:i w:val="0"/>
          <w:sz w:val="23"/>
          <w:u w:val="none"/>
        </w:rPr>
        <w:t>) được ứng dụng trong y khoa để khử trùng vết thương. Phân tích cấu trúc nguyên tử Oxygen (O, Z=8) giúp giải thích khả năng liên kết của nó.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Oxygen có tổng cộng 6 electron nằm ở lớp vỏ ngoài cùng.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Oxygen là nguyên tố phi kim.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Để đạt trạng thái bát tử bão hòa của khí hiếm Neon (Z=10), nguyên tử Oxygen có xu hướng nhường đi 6 electron ở lớp ngoài cùng.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Nếu nguyên tử Oxygen nhận thêm 2 electron để tạo thành ion O</w:t>
      </w:r>
      <w:r>
        <w:rPr>
          <w:rFonts w:ascii="Times New Roman" w:hAnsi="Times New Roman"/>
          <w:b w:val="0"/>
          <w:i w:val="0"/>
          <w:sz w:val="23"/>
          <w:u w:val="none"/>
          <w:vertAlign w:val="superscript"/>
        </w:rPr>
        <w:t>2-</w:t>
      </w:r>
      <w:r>
        <w:rPr>
          <w:rFonts w:ascii="Times New Roman" w:hAnsi="Times New Roman"/>
          <w:b w:val="0"/>
          <w:i w:val="0"/>
          <w:sz w:val="23"/>
          <w:u w:val="none"/>
        </w:rPr>
        <w:t>, cấu hình electron của ion này sẽ có tổng số các hệ số trên mũ bằng 10.</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[H10-C1-P2-TH-218 | Hiểu] </w:t>
      </w:r>
      <w:r>
        <w:rPr>
          <w:rFonts w:ascii="Times New Roman" w:hAnsi="Times New Roman"/>
          <w:b w:val="0"/>
          <w:i w:val="0"/>
          <w:sz w:val="23"/>
          <w:u w:val="none"/>
        </w:rPr>
        <w:t>Bệnh nhân thiếu máu thường được kê đơn thuốc chứa sắt dưới dạng ion Fe</w:t>
      </w:r>
      <w:r>
        <w:rPr>
          <w:rFonts w:ascii="Times New Roman" w:hAnsi="Times New Roman"/>
          <w:b w:val="0"/>
          <w:i w:val="0"/>
          <w:sz w:val="23"/>
          <w:u w:val="none"/>
          <w:vertAlign w:val="superscript"/>
        </w:rPr>
        <w:t>2+</w:t>
      </w:r>
      <w:r>
        <w:rPr>
          <w:rFonts w:ascii="Times New Roman" w:hAnsi="Times New Roman"/>
          <w:b w:val="0"/>
          <w:i w:val="0"/>
          <w:sz w:val="23"/>
          <w:u w:val="none"/>
        </w:rPr>
        <w:t>. Iron (Sắt) là kim loại chuyển tiếp có số hiệu nguyên tử Z=26. Quá trình hấp thụ sắt trong cơ thể liên quan mật thiết đến cấu trúc electron của nó.</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Theo quy tắc mức năng lượng, phân lớp 3d có mức năng lượng cao hơn phân lớp 4s.</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Cấu hình electron chuẩn của nguyên tử Iron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6</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Quá trình cơ thể chuyển hóa nguyên tử Fe thành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diễn ra bằng cách bứt đi 2 electron ở phân lớp 3d vì phân lớp này đứng cuối cùng trong dãy cấu hình.</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Trong cấu hình electron của ion Fe</w:t>
      </w:r>
      <w:r>
        <w:rPr>
          <w:rFonts w:ascii="Times New Roman" w:hAnsi="Times New Roman"/>
          <w:b w:val="0"/>
          <w:i w:val="0"/>
          <w:sz w:val="23"/>
          <w:u w:val="none"/>
          <w:vertAlign w:val="superscript"/>
        </w:rPr>
        <w:t>2+</w:t>
      </w:r>
      <w:r>
        <w:rPr>
          <w:rFonts w:ascii="Times New Roman" w:hAnsi="Times New Roman"/>
          <w:b w:val="0"/>
          <w:i w:val="0"/>
          <w:sz w:val="23"/>
          <w:u w:val="none"/>
        </w:rPr>
        <w:t>, số lượng electron độc thân còn lại là 4 hạt.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[H10-C1-P2-TH-219 | Hiểu] </w:t>
      </w:r>
      <w:r>
        <w:rPr>
          <w:rFonts w:ascii="Times New Roman" w:hAnsi="Times New Roman"/>
          <w:b w:val="0"/>
          <w:i w:val="0"/>
          <w:sz w:val="23"/>
          <w:u w:val="none"/>
        </w:rPr>
        <w:t>Copper (Cu, Z=29) là nguyên liệu sản xuất dây cáp điện hàng đầu thế giới nhờ độ dẫn điện xuất sắc. Cấu hình electron của Copper có một sự "chuyển dịch" đặc biệt.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Nếu viết máy móc theo nguyên lí vững bền, cấu hình electron của nguyên tử Cu sẽ kết thúc ở 3d</w:t>
      </w:r>
      <w:r>
        <w:rPr>
          <w:rFonts w:ascii="Times New Roman" w:hAnsi="Times New Roman"/>
          <w:b w:val="0"/>
          <w:i w:val="0"/>
          <w:sz w:val="23"/>
          <w:u w:val="none"/>
          <w:vertAlign w:val="superscript"/>
        </w:rPr>
        <w:t>9</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Trạng thái d</w:t>
      </w:r>
      <w:r>
        <w:rPr>
          <w:rFonts w:ascii="Times New Roman" w:hAnsi="Times New Roman"/>
          <w:b w:val="0"/>
          <w:i w:val="0"/>
          <w:sz w:val="23"/>
          <w:u w:val="none"/>
          <w:vertAlign w:val="superscript"/>
        </w:rPr>
        <w:t>10</w:t>
      </w:r>
      <w:r>
        <w:rPr>
          <w:rFonts w:ascii="Times New Roman" w:hAnsi="Times New Roman"/>
          <w:b w:val="0"/>
          <w:i w:val="0"/>
          <w:sz w:val="23"/>
          <w:u w:val="none"/>
        </w:rPr>
        <w:t xml:space="preserve"> (bão hòa) giúp nguyên tử có mức năng lượng thấp hơn và bền vững hơn so với trạng thái d</w:t>
      </w:r>
      <w:r>
        <w:rPr>
          <w:rFonts w:ascii="Times New Roman" w:hAnsi="Times New Roman"/>
          <w:b w:val="0"/>
          <w:i w:val="0"/>
          <w:sz w:val="23"/>
          <w:u w:val="none"/>
          <w:vertAlign w:val="superscript"/>
        </w:rPr>
        <w:t>9</w:t>
      </w:r>
      <w:r>
        <w:rPr>
          <w:rFonts w:ascii="Times New Roman" w:hAnsi="Times New Roman"/>
          <w:b w:val="0"/>
          <w:i w:val="0"/>
          <w:sz w:val="23"/>
          <w:u w:val="none"/>
        </w:rPr>
        <w:t>.</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Sự chuyển dịch 1 electron từ phân lớp 4s sang 3d làm cho nguyên tử Copper biến thành một phi kim do lớp ngoài cùng bị thiếu hụt electron.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hình electron thực tế của nguyên tử Copper có chính xác 1 electron ở lớp vỏ ngoài cùng.</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[H10-C1-P2-TH-220 | Hiểu] </w:t>
      </w:r>
      <w:r>
        <w:rPr>
          <w:rFonts w:ascii="Times New Roman" w:hAnsi="Times New Roman"/>
          <w:b w:val="0"/>
          <w:i w:val="0"/>
          <w:sz w:val="23"/>
          <w:u w:val="none"/>
        </w:rPr>
        <w:t>Trong một dây chuyền phân loại vật liệu, hệ thống máy quét tia X xác định đặc tính của 4 chất dựa trên cấu hình electron lớp ngoài cùng. Thông số được ghi nhận: 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5</w:t>
      </w:r>
      <w:r>
        <w:rPr>
          <w:rFonts w:ascii="Times New Roman" w:hAnsi="Times New Roman"/>
          <w:b w:val="0"/>
          <w:i w:val="0"/>
          <w:sz w:val="23"/>
          <w:u w:val="none"/>
        </w:rPr>
        <w:t xml:space="preserve"> (Chất X), 3s</w:t>
      </w:r>
      <w:r>
        <w:rPr>
          <w:rFonts w:ascii="Times New Roman" w:hAnsi="Times New Roman"/>
          <w:b w:val="0"/>
          <w:i w:val="0"/>
          <w:sz w:val="23"/>
          <w:u w:val="none"/>
          <w:vertAlign w:val="superscript"/>
        </w:rPr>
        <w:t>1</w:t>
      </w:r>
      <w:r>
        <w:rPr>
          <w:rFonts w:ascii="Times New Roman" w:hAnsi="Times New Roman"/>
          <w:b w:val="0"/>
          <w:i w:val="0"/>
          <w:sz w:val="23"/>
          <w:u w:val="none"/>
        </w:rPr>
        <w:t xml:space="preserve"> (Chất Y),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2</w:t>
      </w:r>
      <w:r>
        <w:rPr>
          <w:rFonts w:ascii="Times New Roman" w:hAnsi="Times New Roman"/>
          <w:b w:val="0"/>
          <w:i w:val="0"/>
          <w:sz w:val="23"/>
          <w:u w:val="none"/>
        </w:rPr>
        <w:t xml:space="preserve"> (Chất Z), 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 xml:space="preserve"> (Chất 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Chất X là một phi kim mạnh, có xu hướng nhận thêm 1 electron.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Chất T có cấu hình electron lớp ngoài cùng đạt trạng thái bát tử bền vững nên nó là khí hiếm.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Chất Z có 4 electron ở lớp ngoài cùng, do đó nó dễ dàng nhường cả 4 electron này để trở thành kim loại dẫn điện.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[Biết] </w:t>
      </w:r>
      <w:r>
        <w:rPr>
          <w:rFonts w:ascii="Times New Roman" w:hAnsi="Times New Roman"/>
          <w:b w:val="0"/>
          <w:i w:val="0"/>
          <w:sz w:val="23"/>
          <w:u w:val="none"/>
        </w:rPr>
        <w:t>Hệ thống máy quét sẽ phân loại Y vào nhóm kim loại do lớp ngoài cùng của Y chỉ có 1 electron.</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[H10-C1-P2-TH-221 | Hiểu] </w:t>
      </w:r>
      <w:r>
        <w:rPr>
          <w:rFonts w:ascii="Times New Roman" w:hAnsi="Times New Roman"/>
          <w:b w:val="0"/>
          <w:i w:val="0"/>
          <w:sz w:val="23"/>
          <w:u w:val="none"/>
        </w:rPr>
        <w:t>Để khảo sát thành phần lớp vỏ, một phổ kế quang tử đã ghi nhận dữ liệu về sự phân bố electron theo từng lớp của nguyên tố R (dùng để chế tạo diêm quẹt, pháo hoa) trong bảng số liệu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Lớp electron</w:t>
            </w:r>
          </w:p>
        </w:tc>
        <w:tc>
          <w:tcPr>
            <w:tcW w:type="dxa" w:w="2551"/>
          </w:tcPr>
          <w:p>
            <w:pPr>
              <w:spacing w:before="30" w:after="30"/>
              <w:jc w:val="center"/>
            </w:pPr>
            <w:r>
              <w:rPr>
                <w:rFonts w:ascii="Times New Roman" w:hAnsi="Times New Roman"/>
                <w:b/>
                <w:i w:val="0"/>
                <w:sz w:val="21"/>
                <w:u w:val="none"/>
              </w:rPr>
              <w:t>K (Lớp 1)</w:t>
            </w:r>
          </w:p>
        </w:tc>
        <w:tc>
          <w:tcPr>
            <w:tcW w:type="dxa" w:w="2551"/>
          </w:tcPr>
          <w:p>
            <w:pPr>
              <w:spacing w:before="30" w:after="30"/>
              <w:jc w:val="center"/>
            </w:pPr>
            <w:r>
              <w:rPr>
                <w:rFonts w:ascii="Times New Roman" w:hAnsi="Times New Roman"/>
                <w:b/>
                <w:i w:val="0"/>
                <w:sz w:val="21"/>
                <w:u w:val="none"/>
              </w:rPr>
              <w:t>L (Lớp 2)</w:t>
            </w:r>
          </w:p>
        </w:tc>
        <w:tc>
          <w:tcPr>
            <w:tcW w:type="dxa" w:w="2551"/>
          </w:tcPr>
          <w:p>
            <w:pPr>
              <w:spacing w:before="30" w:after="30"/>
              <w:jc w:val="center"/>
            </w:pPr>
            <w:r>
              <w:rPr>
                <w:rFonts w:ascii="Times New Roman" w:hAnsi="Times New Roman"/>
                <w:b/>
                <w:i w:val="0"/>
                <w:sz w:val="21"/>
                <w:u w:val="none"/>
              </w:rPr>
              <w:t>M (Lớp 3)</w:t>
            </w:r>
          </w:p>
        </w:tc>
      </w:tr>
      <w:tr>
        <w:tc>
          <w:tcPr>
            <w:tcW w:type="dxa" w:w="2551"/>
          </w:tcPr>
          <w:p>
            <w:pPr>
              <w:spacing w:before="30" w:after="30"/>
              <w:jc w:val="left"/>
            </w:pPr>
            <w:r>
              <w:rPr>
                <w:rFonts w:ascii="Times New Roman" w:hAnsi="Times New Roman"/>
                <w:b w:val="0"/>
                <w:i w:val="0"/>
                <w:sz w:val="21"/>
                <w:u w:val="none"/>
              </w:rPr>
              <w:t>Số electron</w:t>
            </w:r>
          </w:p>
        </w:tc>
        <w:tc>
          <w:tcPr>
            <w:tcW w:type="dxa" w:w="2551"/>
          </w:tcPr>
          <w:p>
            <w:pPr>
              <w:spacing w:before="30" w:after="30"/>
              <w:jc w:val="left"/>
            </w:pPr>
            <w:r>
              <w:rPr>
                <w:rFonts w:ascii="Times New Roman" w:hAnsi="Times New Roman"/>
                <w:b w:val="0"/>
                <w:i w:val="0"/>
                <w:sz w:val="21"/>
                <w:u w:val="none"/>
              </w:rPr>
              <w:t>2</w:t>
            </w:r>
          </w:p>
        </w:tc>
        <w:tc>
          <w:tcPr>
            <w:tcW w:type="dxa" w:w="2551"/>
          </w:tcPr>
          <w:p>
            <w:pPr>
              <w:spacing w:before="30" w:after="30"/>
              <w:jc w:val="left"/>
            </w:pPr>
            <w:r>
              <w:rPr>
                <w:rFonts w:ascii="Times New Roman" w:hAnsi="Times New Roman"/>
                <w:b w:val="0"/>
                <w:i w:val="0"/>
                <w:sz w:val="21"/>
                <w:u w:val="none"/>
              </w:rPr>
              <w:t>8</w:t>
            </w:r>
          </w:p>
        </w:tc>
        <w:tc>
          <w:tcPr>
            <w:tcW w:type="dxa" w:w="2551"/>
          </w:tcPr>
          <w:p>
            <w:pPr>
              <w:spacing w:before="30" w:after="30"/>
              <w:jc w:val="left"/>
            </w:pPr>
            <w:r>
              <w:rPr>
                <w:rFonts w:ascii="Times New Roman" w:hAnsi="Times New Roman"/>
                <w:b w:val="0"/>
                <w:i w:val="0"/>
                <w:sz w:val="21"/>
                <w:u w:val="none"/>
              </w:rPr>
              <w:t>5</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R có tổng cộng 15 electron.</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[Hiểu] </w:t>
      </w:r>
      <w:r>
        <w:rPr>
          <w:rFonts w:ascii="Times New Roman" w:hAnsi="Times New Roman"/>
          <w:b w:val="0"/>
          <w:i w:val="0"/>
          <w:sz w:val="23"/>
          <w:u w:val="none"/>
        </w:rPr>
        <w:t>Lớp L của nguyên tử R đã chứa số lượng electron bão hòa tối đa.</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[Biết] </w:t>
      </w:r>
      <w:r>
        <w:rPr>
          <w:rFonts w:ascii="Times New Roman" w:hAnsi="Times New Roman"/>
          <w:b w:val="0"/>
          <w:i w:val="0"/>
          <w:sz w:val="23"/>
          <w:u w:val="none"/>
        </w:rPr>
        <w:t>Vì lớp M có thể chứa tối đa 18 electron, nên sự tồn tại của 5 electron ở lớp M trong bảng dữ liệu trên là sai quy luật tự nhiên.</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Nguyên tử R có chính xác 3 electron độc thân ở trạng thái cơ bản.</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[H10-C1-P2-TH-222 | Hiểu] </w:t>
      </w:r>
      <w:r>
        <w:rPr>
          <w:rFonts w:ascii="Times New Roman" w:hAnsi="Times New Roman"/>
          <w:b w:val="0"/>
          <w:i w:val="0"/>
          <w:sz w:val="23"/>
          <w:u w:val="none"/>
        </w:rPr>
        <w:t>Hợp chất Aluminium oxide (AlO</w:t>
      </w:r>
      <w:r>
        <w:rPr>
          <w:rFonts w:ascii="Times New Roman" w:hAnsi="Times New Roman"/>
          <w:b w:val="0"/>
          <w:i w:val="0"/>
          <w:sz w:val="23"/>
          <w:u w:val="none"/>
          <w:vertAlign w:val="subscript"/>
        </w:rPr>
        <w:t>z</w:t>
      </w:r>
      <w:r>
        <w:rPr>
          <w:rFonts w:ascii="Times New Roman" w:hAnsi="Times New Roman"/>
          <w:b w:val="0"/>
          <w:i w:val="0"/>
          <w:sz w:val="23"/>
          <w:u w:val="none"/>
        </w:rPr>
        <w:t>3~~) tạo thành một lớp màng siêu mỏng bảo vệ vỏ hợp kim của các thiết bị công nghệ. Biết ZAl=13 và ZO=8. Phân tích sự hình thành các ion từ hai nguyên tử này.</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[Biết] </w:t>
      </w:r>
      <w:r>
        <w:rPr>
          <w:rFonts w:ascii="Times New Roman" w:hAnsi="Times New Roman"/>
          <w:b w:val="0"/>
          <w:i w:val="0"/>
          <w:sz w:val="23"/>
          <w:u w:val="none"/>
        </w:rPr>
        <w:t>Nguyên tử Aluminium có 3 electron ở lớp ngoài cùng.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Nguyên tử Oxygen thuộc nguyên tố p vì electron cuối cùng điền vào phân lớp p.</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Khi nhường 3 electron để tạo thành ion Al</w:t>
      </w:r>
      <w:r>
        <w:rPr>
          <w:rFonts w:ascii="Times New Roman" w:hAnsi="Times New Roman"/>
          <w:b w:val="0"/>
          <w:i w:val="0"/>
          <w:sz w:val="23"/>
          <w:u w:val="none"/>
          <w:vertAlign w:val="superscript"/>
        </w:rPr>
        <w:t>3+</w:t>
      </w:r>
      <w:r>
        <w:rPr>
          <w:rFonts w:ascii="Times New Roman" w:hAnsi="Times New Roman"/>
          <w:b w:val="0"/>
          <w:i w:val="0"/>
          <w:sz w:val="23"/>
          <w:u w:val="none"/>
        </w:rPr>
        <w:t>, hạt nhân của Aluminium cũng mất đi 3 điện tích dương để cân bằng hệ thống.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Cả ion Al</w:t>
      </w:r>
      <w:r>
        <w:rPr>
          <w:rFonts w:ascii="Times New Roman" w:hAnsi="Times New Roman"/>
          <w:b w:val="0"/>
          <w:i w:val="0"/>
          <w:sz w:val="23"/>
          <w:u w:val="none"/>
          <w:vertAlign w:val="superscript"/>
        </w:rPr>
        <w:t>3+</w:t>
      </w:r>
      <w:r>
        <w:rPr>
          <w:rFonts w:ascii="Times New Roman" w:hAnsi="Times New Roman"/>
          <w:b w:val="0"/>
          <w:i w:val="0"/>
          <w:sz w:val="23"/>
          <w:u w:val="none"/>
        </w:rPr>
        <w:t xml:space="preserve"> và ion O</w:t>
      </w:r>
      <w:r>
        <w:rPr>
          <w:rFonts w:ascii="Times New Roman" w:hAnsi="Times New Roman"/>
          <w:b w:val="0"/>
          <w:i w:val="0"/>
          <w:sz w:val="23"/>
          <w:u w:val="none"/>
          <w:vertAlign w:val="superscript"/>
        </w:rPr>
        <w:t>2-</w:t>
      </w:r>
      <w:r>
        <w:rPr>
          <w:rFonts w:ascii="Times New Roman" w:hAnsi="Times New Roman"/>
          <w:b w:val="0"/>
          <w:i w:val="0"/>
          <w:sz w:val="23"/>
          <w:u w:val="none"/>
        </w:rPr>
        <w:t xml:space="preserve"> trong hợp chất trên đều có chung một cấu hình electron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[H10-C1-P2-TH-223 | Hiểu] </w:t>
      </w:r>
      <w:r>
        <w:rPr>
          <w:rFonts w:ascii="Times New Roman" w:hAnsi="Times New Roman"/>
          <w:b w:val="0"/>
          <w:i w:val="0"/>
          <w:sz w:val="23"/>
          <w:u w:val="none"/>
        </w:rPr>
        <w:t>Tại một khu vực của Úc, gia súc không phát triển mạnh mặc dù có thức ăn thô xanh thích hợp. Một cuộc điều tra cho thấy nguyên nhân là do không có đủ cobalt trong đất. Cobalt (Z = 27) tạo thành cation ở hai dạng là Co</w:t>
      </w:r>
      <w:r>
        <w:rPr>
          <w:rFonts w:ascii="Times New Roman" w:hAnsi="Times New Roman"/>
          <w:b w:val="0"/>
          <w:i w:val="0"/>
          <w:sz w:val="23"/>
          <w:u w:val="none"/>
          <w:vertAlign w:val="superscript"/>
        </w:rPr>
        <w:t>2+</w:t>
      </w:r>
      <w:r>
        <w:rPr>
          <w:rFonts w:ascii="Times New Roman" w:hAnsi="Times New Roman"/>
          <w:b w:val="0"/>
          <w:i w:val="0"/>
          <w:sz w:val="23"/>
          <w:u w:val="none"/>
        </w:rPr>
        <w:t xml:space="preserve"> và Co</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[Hiểu] </w:t>
      </w:r>
      <w:r>
        <w:rPr>
          <w:rFonts w:ascii="Times New Roman" w:hAnsi="Times New Roman"/>
          <w:b w:val="0"/>
          <w:i w:val="0"/>
          <w:sz w:val="23"/>
          <w:u w:val="none"/>
        </w:rPr>
        <w:t>Ở trạng thái cơ bản, các phân lớp electron của cobalt đã bão hòa.</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[Biết] </w:t>
      </w:r>
      <w:r>
        <w:rPr>
          <w:rFonts w:ascii="Times New Roman" w:hAnsi="Times New Roman"/>
          <w:b w:val="0"/>
          <w:i w:val="0"/>
          <w:sz w:val="23"/>
          <w:u w:val="none"/>
        </w:rPr>
        <w:t>Cobalt là nguyên tố phi kim.</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[Hiểu] </w:t>
      </w:r>
      <w:r>
        <w:rPr>
          <w:rFonts w:ascii="Times New Roman" w:hAnsi="Times New Roman"/>
          <w:b w:val="0"/>
          <w:i w:val="0"/>
          <w:sz w:val="23"/>
          <w:u w:val="none"/>
        </w:rPr>
        <w:t>Trong ion Co</w:t>
      </w:r>
      <w:r>
        <w:rPr>
          <w:rFonts w:ascii="Times New Roman" w:hAnsi="Times New Roman"/>
          <w:b w:val="0"/>
          <w:i w:val="0"/>
          <w:sz w:val="23"/>
          <w:u w:val="none"/>
          <w:vertAlign w:val="superscript"/>
        </w:rPr>
        <w:t>2+</w:t>
      </w:r>
      <w:r>
        <w:rPr>
          <w:rFonts w:ascii="Times New Roman" w:hAnsi="Times New Roman"/>
          <w:b w:val="0"/>
          <w:i w:val="0"/>
          <w:sz w:val="23"/>
          <w:u w:val="none"/>
        </w:rPr>
        <w:t xml:space="preserve"> có 2 electron độc thân thuộc AO 3d.</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[Hiểu] </w:t>
      </w:r>
      <w:r>
        <w:rPr>
          <w:rFonts w:ascii="Times New Roman" w:hAnsi="Times New Roman"/>
          <w:b w:val="0"/>
          <w:i w:val="0"/>
          <w:sz w:val="23"/>
          <w:u w:val="none"/>
        </w:rPr>
        <w:t>Cấu hình electron ở phân lớp ngoài cùng của Co</w:t>
      </w:r>
      <w:r>
        <w:rPr>
          <w:rFonts w:ascii="Times New Roman" w:hAnsi="Times New Roman"/>
          <w:b w:val="0"/>
          <w:i w:val="0"/>
          <w:sz w:val="23"/>
          <w:u w:val="none"/>
          <w:vertAlign w:val="superscript"/>
        </w:rPr>
        <w:t>2+</w:t>
      </w:r>
      <w:r>
        <w:rPr>
          <w:rFonts w:ascii="Times New Roman" w:hAnsi="Times New Roman"/>
          <w:b w:val="0"/>
          <w:i w:val="0"/>
          <w:sz w:val="23"/>
          <w:u w:val="none"/>
        </w:rPr>
        <w:t xml:space="preserve"> và Co</w:t>
      </w:r>
      <w:r>
        <w:rPr>
          <w:rFonts w:ascii="Times New Roman" w:hAnsi="Times New Roman"/>
          <w:b w:val="0"/>
          <w:i w:val="0"/>
          <w:sz w:val="23"/>
          <w:u w:val="none"/>
          <w:vertAlign w:val="superscript"/>
        </w:rPr>
        <w:t>3+</w:t>
      </w:r>
      <w:r>
        <w:rPr>
          <w:rFonts w:ascii="Times New Roman" w:hAnsi="Times New Roman"/>
          <w:b w:val="0"/>
          <w:i w:val="0"/>
          <w:sz w:val="23"/>
          <w:u w:val="none"/>
        </w:rPr>
        <w:t xml:space="preserve"> lần lượt là 3d</w:t>
      </w:r>
      <w:r>
        <w:rPr>
          <w:rFonts w:ascii="Times New Roman" w:hAnsi="Times New Roman"/>
          <w:b w:val="0"/>
          <w:i w:val="0"/>
          <w:sz w:val="23"/>
          <w:u w:val="none"/>
          <w:vertAlign w:val="superscript"/>
        </w:rPr>
        <w:t>7</w:t>
      </w:r>
      <w:r>
        <w:rPr>
          <w:rFonts w:ascii="Times New Roman" w:hAnsi="Times New Roman"/>
          <w:b w:val="0"/>
          <w:i w:val="0"/>
          <w:sz w:val="23"/>
          <w:u w:val="none"/>
        </w:rPr>
        <w:t xml:space="preserve"> và 3d</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200" w:after="80"/>
      </w:pPr>
      <w:r>
        <w:rPr>
          <w:rFonts w:ascii="Times New Roman" w:hAnsi="Times New Roman"/>
          <w:b/>
          <w:color w:val="D32F2F"/>
          <w:sz w:val="25"/>
        </w:rPr>
        <w:t>PHẦN III. CÂU TRẮC NGHIỆM TRẢ LỜI NGẮN &amp; BÀI TOÁN VẬN DỤNG</w:t>
      </w:r>
    </w:p>
    <w:p>
      <w:pPr>
        <w:spacing w:before="120" w:after="60"/>
      </w:pPr>
      <w:r>
        <w:rPr>
          <w:rFonts w:ascii="Times New Roman" w:hAnsi="Times New Roman"/>
          <w:b/>
          <w:color w:val="2E7D32"/>
          <w:sz w:val="23"/>
        </w:rPr>
        <w:t>♦ CHỦ ĐỀ: MỞ ĐẦU: ĐỐI TƯỢNG VÀ PHƯƠNG PHÁP NGHIÊN CỨU HÓA HỌC</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[H10-C1-P3-TH-224 | Hiểu] </w:t>
      </w:r>
      <w:r>
        <w:rPr>
          <w:rFonts w:ascii="Times New Roman" w:hAnsi="Times New Roman"/>
          <w:b w:val="0"/>
          <w:i w:val="0"/>
          <w:sz w:val="23"/>
          <w:u w:val="none"/>
        </w:rPr>
        <w:t>Hóa học là ngành khoa học thuộc lĩnh vực khoa học tự nhiên. Trong các đối tượng sau:</w:t>
      </w:r>
    </w:p>
    <w:p>
      <w:pPr>
        <w:spacing w:before="20" w:after="20"/>
        <w:ind w:left="227"/>
      </w:pPr>
      <w:r>
        <w:rPr>
          <w:rFonts w:ascii="Times New Roman" w:hAnsi="Times New Roman"/>
          <w:b w:val="0"/>
          <w:i w:val="0"/>
          <w:sz w:val="23"/>
          <w:u w:val="none"/>
        </w:rPr>
        <w:t>(1) Cấu trúc của phân tử thuốc Aspirin;</w:t>
      </w:r>
    </w:p>
    <w:p>
      <w:pPr>
        <w:spacing w:before="20" w:after="20"/>
        <w:ind w:left="227"/>
      </w:pPr>
      <w:r>
        <w:rPr>
          <w:rFonts w:ascii="Times New Roman" w:hAnsi="Times New Roman"/>
          <w:b w:val="0"/>
          <w:i w:val="0"/>
          <w:sz w:val="23"/>
          <w:u w:val="none"/>
        </w:rPr>
        <w:t>(2) Tốc độ rơi của một quả cầu kim loại;</w:t>
      </w:r>
    </w:p>
    <w:p>
      <w:pPr>
        <w:spacing w:before="20" w:after="20"/>
        <w:ind w:left="227"/>
      </w:pPr>
      <w:r>
        <w:rPr>
          <w:rFonts w:ascii="Times New Roman" w:hAnsi="Times New Roman"/>
          <w:b w:val="0"/>
          <w:i w:val="0"/>
          <w:sz w:val="23"/>
          <w:u w:val="none"/>
        </w:rPr>
        <w:t>(3) Sự hình thành mưa acid;</w:t>
      </w:r>
    </w:p>
    <w:p>
      <w:pPr>
        <w:spacing w:before="20" w:after="20"/>
        <w:ind w:left="227"/>
      </w:pPr>
      <w:r>
        <w:rPr>
          <w:rFonts w:ascii="Times New Roman" w:hAnsi="Times New Roman"/>
          <w:b w:val="0"/>
          <w:i w:val="0"/>
          <w:sz w:val="23"/>
          <w:u w:val="none"/>
        </w:rPr>
        <w:t>(4) Sự phân chia tế bào của vi khuẩn E.coli;</w:t>
      </w:r>
    </w:p>
    <w:p>
      <w:pPr>
        <w:spacing w:before="20" w:after="20"/>
        <w:ind w:left="227"/>
      </w:pPr>
      <w:r>
        <w:rPr>
          <w:rFonts w:ascii="Times New Roman" w:hAnsi="Times New Roman"/>
          <w:b w:val="0"/>
          <w:i w:val="0"/>
          <w:sz w:val="23"/>
          <w:u w:val="none"/>
        </w:rPr>
        <w:t>(5) Năng lượng tỏa ra khi đốt cháy khí gas.</w:t>
      </w:r>
    </w:p>
    <w:p>
      <w:pPr>
        <w:spacing w:before="20" w:after="20"/>
        <w:ind w:left="227"/>
      </w:pPr>
      <w:r>
        <w:rPr>
          <w:rFonts w:ascii="Times New Roman" w:hAnsi="Times New Roman"/>
          <w:b w:val="0"/>
          <w:i w:val="0"/>
          <w:sz w:val="23"/>
          <w:u w:val="none"/>
        </w:rPr>
        <w:t>Có bao nhiêu đối tượng thuộc lĩnh vực nghiên cứu cốt lõi của Hóa học?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[H10-C1-P3-TH-225 | Hiểu] </w:t>
      </w:r>
      <w:r>
        <w:rPr>
          <w:rFonts w:ascii="Times New Roman" w:hAnsi="Times New Roman"/>
          <w:b w:val="0"/>
          <w:i w:val="0"/>
          <w:sz w:val="23"/>
          <w:u w:val="none"/>
        </w:rPr>
        <w:t>Sự biến đổi của chất được chia thành hiện tượng vật lí và hiện tượng hóa học. Cho các hiện tượng thực tiễn sau:</w:t>
      </w:r>
    </w:p>
    <w:p>
      <w:pPr>
        <w:spacing w:before="20" w:after="20"/>
        <w:ind w:left="227"/>
      </w:pPr>
      <w:r>
        <w:rPr>
          <w:rFonts w:ascii="Times New Roman" w:hAnsi="Times New Roman"/>
          <w:b w:val="0"/>
          <w:i w:val="0"/>
          <w:sz w:val="23"/>
          <w:u w:val="none"/>
        </w:rPr>
        <w:t>(1) Dẫn khí carbon dioxide (CO</w:t>
      </w:r>
      <w:r>
        <w:rPr>
          <w:rFonts w:ascii="Times New Roman" w:hAnsi="Times New Roman"/>
          <w:b w:val="0"/>
          <w:i w:val="0"/>
          <w:sz w:val="23"/>
          <w:u w:val="none"/>
          <w:vertAlign w:val="subscript"/>
        </w:rPr>
        <w:t>z</w:t>
      </w:r>
      <w:r>
        <w:rPr>
          <w:rFonts w:ascii="Times New Roman" w:hAnsi="Times New Roman"/>
          <w:b w:val="0"/>
          <w:i w:val="0"/>
          <w:sz w:val="23"/>
          <w:u w:val="none"/>
        </w:rPr>
        <w:t>) vào nước vôi trong làm nước vôi vẩn đục.</w:t>
      </w:r>
    </w:p>
    <w:p>
      <w:pPr>
        <w:spacing w:before="20" w:after="20"/>
        <w:ind w:left="227"/>
      </w:pPr>
      <w:r>
        <w:rPr>
          <w:rFonts w:ascii="Times New Roman" w:hAnsi="Times New Roman"/>
          <w:b w:val="0"/>
          <w:i w:val="0"/>
          <w:sz w:val="23"/>
          <w:u w:val="none"/>
        </w:rPr>
        <w:t>(2) Nước đá để ngoài không khí bị chảy thành nước lỏng.</w:t>
      </w:r>
    </w:p>
    <w:p>
      <w:pPr>
        <w:spacing w:before="20" w:after="20"/>
        <w:ind w:left="227"/>
      </w:pPr>
      <w:r>
        <w:rPr>
          <w:rFonts w:ascii="Times New Roman" w:hAnsi="Times New Roman"/>
          <w:b w:val="0"/>
          <w:i w:val="0"/>
          <w:sz w:val="23"/>
          <w:u w:val="none"/>
        </w:rPr>
        <w:t>(3) Nhựa đường được đun nóng chảy để rải mặt đường.</w:t>
      </w:r>
    </w:p>
    <w:p>
      <w:pPr>
        <w:spacing w:before="20" w:after="20"/>
        <w:ind w:left="227"/>
      </w:pPr>
      <w:r>
        <w:rPr>
          <w:rFonts w:ascii="Times New Roman" w:hAnsi="Times New Roman"/>
          <w:b w:val="0"/>
          <w:i w:val="0"/>
          <w:sz w:val="23"/>
          <w:u w:val="none"/>
        </w:rPr>
        <w:t>(4) Sự quang hợp của cây xanh tạo ra khí oxygen.</w:t>
      </w:r>
    </w:p>
    <w:p>
      <w:pPr>
        <w:spacing w:before="20" w:after="20"/>
        <w:ind w:left="227"/>
      </w:pPr>
      <w:r>
        <w:rPr>
          <w:rFonts w:ascii="Times New Roman" w:hAnsi="Times New Roman"/>
          <w:b w:val="0"/>
          <w:i w:val="0"/>
          <w:sz w:val="23"/>
          <w:u w:val="none"/>
        </w:rPr>
        <w:t>(5) Sữa tươi để lâu ngoài không khí có vị chua.</w:t>
      </w:r>
    </w:p>
    <w:p>
      <w:pPr>
        <w:spacing w:before="20" w:after="20"/>
        <w:ind w:left="227"/>
      </w:pPr>
      <w:r>
        <w:rPr>
          <w:rFonts w:ascii="Times New Roman" w:hAnsi="Times New Roman"/>
          <w:b w:val="0"/>
          <w:i w:val="0"/>
          <w:sz w:val="23"/>
          <w:u w:val="none"/>
        </w:rPr>
        <w:t>Ghép số thứ tự của các hiện tượng hóa học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[H10-C1-P3-TH-226 | Hiểu] </w:t>
      </w:r>
      <w:r>
        <w:rPr>
          <w:rFonts w:ascii="Times New Roman" w:hAnsi="Times New Roman"/>
          <w:b w:val="0"/>
          <w:i w:val="0"/>
          <w:sz w:val="23"/>
          <w:u w:val="none"/>
        </w:rPr>
        <w:t>Khảo sát các quá trình biến đổi vật chất trong đời sống sinh hoạt:</w:t>
      </w:r>
    </w:p>
    <w:p>
      <w:pPr>
        <w:spacing w:before="20" w:after="20"/>
        <w:ind w:left="227"/>
      </w:pPr>
      <w:r>
        <w:rPr>
          <w:rFonts w:ascii="Times New Roman" w:hAnsi="Times New Roman"/>
          <w:b w:val="0"/>
          <w:i w:val="0"/>
          <w:sz w:val="23"/>
          <w:u w:val="none"/>
        </w:rPr>
        <w:t>(1) Hòa tan hoàn toàn muối ăn vào nước tạo thành dung dịch.</w:t>
      </w:r>
    </w:p>
    <w:p>
      <w:pPr>
        <w:spacing w:before="20" w:after="20"/>
        <w:ind w:left="227"/>
      </w:pPr>
      <w:r>
        <w:rPr>
          <w:rFonts w:ascii="Times New Roman" w:hAnsi="Times New Roman"/>
          <w:b w:val="0"/>
          <w:i w:val="0"/>
          <w:sz w:val="23"/>
          <w:u w:val="none"/>
        </w:rPr>
        <w:t>(2) Đốt cháy than củi để sưởi ấm trong mùa đông.</w:t>
      </w:r>
    </w:p>
    <w:p>
      <w:pPr>
        <w:spacing w:before="20" w:after="20"/>
        <w:ind w:left="227"/>
      </w:pPr>
      <w:r>
        <w:rPr>
          <w:rFonts w:ascii="Times New Roman" w:hAnsi="Times New Roman"/>
          <w:b w:val="0"/>
          <w:i w:val="0"/>
          <w:sz w:val="23"/>
          <w:u w:val="none"/>
        </w:rPr>
        <w:t>(3) Mở nút chai nước giải khát có gas thấy bọt khí sủi lên.</w:t>
      </w:r>
    </w:p>
    <w:p>
      <w:pPr>
        <w:spacing w:before="20" w:after="20"/>
        <w:ind w:left="227"/>
      </w:pPr>
      <w:r>
        <w:rPr>
          <w:rFonts w:ascii="Times New Roman" w:hAnsi="Times New Roman"/>
          <w:b w:val="0"/>
          <w:i w:val="0"/>
          <w:sz w:val="23"/>
          <w:u w:val="none"/>
        </w:rPr>
        <w:t>(4) Đinh sắt để ngoài không khí ẩm bị gỉ sét.</w:t>
      </w:r>
    </w:p>
    <w:p>
      <w:pPr>
        <w:spacing w:before="20" w:after="20"/>
        <w:ind w:left="227"/>
      </w:pPr>
      <w:r>
        <w:rPr>
          <w:rFonts w:ascii="Times New Roman" w:hAnsi="Times New Roman"/>
          <w:b w:val="0"/>
          <w:i w:val="0"/>
          <w:sz w:val="23"/>
          <w:u w:val="none"/>
        </w:rPr>
        <w:t>(5) Dùng búa đập một khối đá vôi thành các cục nhỏ hơn.</w:t>
      </w:r>
    </w:p>
    <w:p>
      <w:pPr>
        <w:spacing w:before="20" w:after="20"/>
        <w:ind w:left="227"/>
      </w:pPr>
      <w:r>
        <w:rPr>
          <w:rFonts w:ascii="Times New Roman" w:hAnsi="Times New Roman"/>
          <w:b w:val="0"/>
          <w:i w:val="0"/>
          <w:sz w:val="23"/>
          <w:u w:val="none"/>
        </w:rPr>
        <w:t>Ghép số thứ tự của các quá trình biểu diễn hiện tượng vật lí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[H10-C1-P3-TH-227 | Hiểu] </w:t>
      </w:r>
      <w:r>
        <w:rPr>
          <w:rFonts w:ascii="Times New Roman" w:hAnsi="Times New Roman"/>
          <w:b w:val="0"/>
          <w:i w:val="0"/>
          <w:sz w:val="23"/>
          <w:u w:val="none"/>
        </w:rPr>
        <w:t>Để nghiên cứu một hiện tượng hóa học, các nhà khoa học thường tuân thủ theo một quy trình chuẩn. Cho các bước sau:</w:t>
      </w:r>
    </w:p>
    <w:p>
      <w:pPr>
        <w:spacing w:before="20" w:after="20"/>
        <w:ind w:left="227"/>
      </w:pPr>
      <w:r>
        <w:rPr>
          <w:rFonts w:ascii="Times New Roman" w:hAnsi="Times New Roman"/>
          <w:b w:val="0"/>
          <w:i w:val="0"/>
          <w:sz w:val="23"/>
          <w:u w:val="none"/>
        </w:rPr>
        <w:t xml:space="preserve">(1) Tiến hành thực nghiệm để thu thập dữ liệu. </w:t>
        <w:tab/>
        <w:t>(2) Rút ra kết luận khoa học.</w:t>
      </w:r>
    </w:p>
    <w:p>
      <w:pPr>
        <w:spacing w:before="20" w:after="20"/>
        <w:ind w:left="227"/>
      </w:pPr>
      <w:r>
        <w:rPr>
          <w:rFonts w:ascii="Times New Roman" w:hAnsi="Times New Roman"/>
          <w:b w:val="0"/>
          <w:i w:val="0"/>
          <w:sz w:val="23"/>
          <w:u w:val="none"/>
        </w:rPr>
        <w:t xml:space="preserve">(3) Xác định vấn đề cần nghiên cứu. </w:t>
        <w:tab/>
        <w:tab/>
        <w:t>(4) Nêu giả thuyết khoa học.</w:t>
      </w:r>
    </w:p>
    <w:p>
      <w:pPr>
        <w:spacing w:before="20" w:after="20"/>
        <w:ind w:left="227"/>
      </w:pPr>
      <w:r>
        <w:rPr>
          <w:rFonts w:ascii="Times New Roman" w:hAnsi="Times New Roman"/>
          <w:b w:val="0"/>
          <w:i w:val="0"/>
          <w:sz w:val="23"/>
          <w:u w:val="none"/>
        </w:rPr>
        <w:t>Hãy sắp xếp các bước trên theo đúng tiến trình của phương pháp nghiên cứu hóa học và ghi kết quả bằng một dãy số viết liền nhau.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[H10-C1-P3-TH-228 | Hiểu] </w:t>
      </w:r>
      <w:r>
        <w:rPr>
          <w:rFonts w:ascii="Times New Roman" w:hAnsi="Times New Roman"/>
          <w:b w:val="0"/>
          <w:i w:val="0"/>
          <w:sz w:val="23"/>
          <w:u w:val="none"/>
        </w:rPr>
        <w:t>Hóa học có vai trò quan trọng trong việc tạo ra các vật liệu phục vụ đời sống và sản xuất. Trong số các sản phẩm sau:</w:t>
      </w:r>
    </w:p>
    <w:p>
      <w:pPr>
        <w:spacing w:before="20" w:after="20"/>
        <w:ind w:left="227"/>
      </w:pPr>
      <w:r>
        <w:rPr>
          <w:rFonts w:ascii="Times New Roman" w:hAnsi="Times New Roman"/>
          <w:b w:val="0"/>
          <w:i w:val="0"/>
          <w:sz w:val="23"/>
          <w:u w:val="none"/>
        </w:rPr>
        <w:t xml:space="preserve">(1) Phân bón hỗn hợp NPK. </w:t>
        <w:tab/>
        <w:tab/>
        <w:t>(2) Khung thép dùng trong xây dựng.</w:t>
      </w:r>
    </w:p>
    <w:p>
      <w:pPr>
        <w:spacing w:before="20" w:after="20"/>
        <w:ind w:left="227"/>
      </w:pPr>
      <w:r>
        <w:rPr>
          <w:rFonts w:ascii="Times New Roman" w:hAnsi="Times New Roman"/>
          <w:b w:val="0"/>
          <w:i w:val="0"/>
          <w:sz w:val="23"/>
          <w:u w:val="none"/>
        </w:rPr>
        <w:t xml:space="preserve">(3) Phần mềm trí tuệ nhân tạo. </w:t>
        <w:tab/>
        <w:t>(4) Thuốc kháng sinh Penicillin.</w:t>
      </w:r>
    </w:p>
    <w:p>
      <w:pPr>
        <w:spacing w:before="20" w:after="20"/>
        <w:ind w:left="227"/>
      </w:pPr>
      <w:r>
        <w:rPr>
          <w:rFonts w:ascii="Times New Roman" w:hAnsi="Times New Roman"/>
          <w:b w:val="0"/>
          <w:i w:val="0"/>
          <w:sz w:val="23"/>
          <w:u w:val="none"/>
        </w:rPr>
        <w:t xml:space="preserve">(5) Nước tẩy rửa bồn cầu. </w:t>
        <w:tab/>
        <w:tab/>
        <w:t>(6) Sợi len bông tự nhiên.</w:t>
      </w:r>
    </w:p>
    <w:p>
      <w:pPr>
        <w:spacing w:before="20" w:after="20"/>
        <w:ind w:left="227"/>
      </w:pPr>
      <w:r>
        <w:rPr>
          <w:rFonts w:ascii="Times New Roman" w:hAnsi="Times New Roman"/>
          <w:b w:val="0"/>
          <w:i w:val="0"/>
          <w:sz w:val="23"/>
          <w:u w:val="none"/>
        </w:rPr>
        <w:t>Có bao nhiêu sản phẩm công nghiệp là kết quả trực tiếp của quy trình kĩ thuật hóa học?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[H10-C1-P3-TH-229 | Hiểu] </w:t>
      </w:r>
      <w:r>
        <w:rPr>
          <w:rFonts w:ascii="Times New Roman" w:hAnsi="Times New Roman"/>
          <w:b w:val="0"/>
          <w:i w:val="0"/>
          <w:sz w:val="23"/>
          <w:u w:val="none"/>
        </w:rPr>
        <w:t>Bảng hệ thống tuần hoàn hiện tại có 118 nguyên tố hóa học. Từ các nguyên tố này, thế giới vật chất tạo ra hàng triệu đơn chất và hợp chất. Dựa vào dãy các chất sau: Cu,O</w:t>
      </w:r>
      <w:r>
        <w:rPr>
          <w:rFonts w:ascii="Times New Roman" w:hAnsi="Times New Roman"/>
          <w:b w:val="0"/>
          <w:i w:val="0"/>
          <w:sz w:val="23"/>
          <w:u w:val="none"/>
          <w:vertAlign w:val="subscript"/>
        </w:rPr>
        <w:t>z</w:t>
      </w:r>
      <w:r>
        <w:rPr>
          <w:rFonts w:ascii="Times New Roman" w:hAnsi="Times New Roman"/>
          <w:b w:val="0"/>
          <w:i w:val="0"/>
          <w:sz w:val="23"/>
          <w:u w:val="none"/>
        </w:rPr>
        <w:t>,HCl,H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4</w:t>
      </w:r>
      <w:r>
        <w:rPr>
          <w:rFonts w:ascii="Times New Roman" w:hAnsi="Times New Roman"/>
          <w:b w:val="0"/>
          <w:i w:val="0"/>
          <w:sz w:val="23"/>
          <w:u w:val="none"/>
        </w:rPr>
        <w:t>NO</w:t>
      </w:r>
      <w:r>
        <w:rPr>
          <w:rFonts w:ascii="Times New Roman" w:hAnsi="Times New Roman"/>
          <w:b w:val="0"/>
          <w:i w:val="0"/>
          <w:sz w:val="23"/>
          <w:u w:val="none"/>
          <w:vertAlign w:val="subscript"/>
        </w:rPr>
        <w:t>3</w:t>
      </w:r>
      <w:r>
        <w:rPr>
          <w:rFonts w:ascii="Times New Roman" w:hAnsi="Times New Roman"/>
          <w:b w:val="0"/>
          <w:i w:val="0"/>
          <w:sz w:val="23"/>
          <w:u w:val="none"/>
        </w:rPr>
        <w:t>,Al,He. Có bao nhiêu chất được phân loại là đơn chất?</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 THÀNH PHẦN CỦA NGUYÊN TỬ</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[H10-C1-P3-TH-230 | Hiểu] </w:t>
      </w:r>
      <w:r>
        <w:rPr>
          <w:rFonts w:ascii="Times New Roman" w:hAnsi="Times New Roman"/>
          <w:b w:val="0"/>
          <w:i w:val="0"/>
          <w:sz w:val="23"/>
          <w:u w:val="none"/>
        </w:rPr>
        <w:t>Thế giới vật chất đa dạng được tạo nên từ vô số các nguyên tử khác nhau, nhưng cấu trúc vi mô của nguyên tử lại rất đơn giản. Cho danh sách các loại hạt sau: (1) proton; (2) neutron; (3) electron; (4) phân tử; (5) ion. Có bao nhiêu loại hạt trong danh sách trên là hạt cơ bản cấu tạo nên phần lớn các nguyên tử?</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[H10-C1-P3-TH-231 | Hiểu] </w:t>
      </w:r>
      <w:r>
        <w:rPr>
          <w:rFonts w:ascii="Times New Roman" w:hAnsi="Times New Roman"/>
          <w:b w:val="0"/>
          <w:i w:val="0"/>
          <w:sz w:val="23"/>
          <w:u w:val="none"/>
        </w:rPr>
        <w:t>Lịch sử khám phá nguyên tử gắn liền với những thực nghiệm vật lí kinh điển của các nhà khoa học vĩ đại. Cho các phát biểu sau:</w:t>
      </w:r>
    </w:p>
    <w:p>
      <w:pPr>
        <w:spacing w:before="20" w:after="20"/>
        <w:ind w:left="227"/>
      </w:pPr>
      <w:r>
        <w:rPr>
          <w:rFonts w:ascii="Times New Roman" w:hAnsi="Times New Roman"/>
          <w:b w:val="0"/>
          <w:i w:val="0"/>
          <w:sz w:val="23"/>
          <w:u w:val="none"/>
        </w:rPr>
        <w:t>(1) J.J. Thomson phát hiện ra hạt electron thông qua thí nghiệm phóng điện qua ống tia âm cực.</w:t>
      </w:r>
    </w:p>
    <w:p>
      <w:pPr>
        <w:spacing w:before="20" w:after="20"/>
        <w:ind w:left="227"/>
      </w:pPr>
      <w:r>
        <w:rPr>
          <w:rFonts w:ascii="Times New Roman" w:hAnsi="Times New Roman"/>
          <w:b w:val="0"/>
          <w:i w:val="0"/>
          <w:sz w:val="23"/>
          <w:u w:val="none"/>
        </w:rPr>
        <w:t>(2) E. Rutherford phát hiện ra hạt nhân nguyên tử thông qua thí nghiệm bắn phá lá vàng bằng hạt α.</w:t>
      </w:r>
    </w:p>
    <w:p>
      <w:pPr>
        <w:spacing w:before="20" w:after="20"/>
        <w:ind w:left="227"/>
      </w:pPr>
      <w:r>
        <w:rPr>
          <w:rFonts w:ascii="Times New Roman" w:hAnsi="Times New Roman"/>
          <w:b w:val="0"/>
          <w:i w:val="0"/>
          <w:sz w:val="23"/>
          <w:u w:val="none"/>
        </w:rPr>
        <w:t>(3) J. Chadwick phát hiện ra hạt mang điện dương trong hạt nhân gọi là hạt proton.</w:t>
      </w:r>
    </w:p>
    <w:p>
      <w:pPr>
        <w:spacing w:before="20" w:after="20"/>
        <w:ind w:left="227"/>
      </w:pPr>
      <w:r>
        <w:rPr>
          <w:rFonts w:ascii="Times New Roman" w:hAnsi="Times New Roman"/>
          <w:b w:val="0"/>
          <w:i w:val="0"/>
          <w:sz w:val="23"/>
          <w:u w:val="none"/>
        </w:rPr>
        <w:t>(4) Hạt neutron được phát hiện muộn nhất vào năm 1932 và nó không mang điện.</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[H10-C1-P3-TH-232 | Hiểu] </w:t>
      </w:r>
      <w:r>
        <w:rPr>
          <w:rFonts w:ascii="Times New Roman" w:hAnsi="Times New Roman"/>
          <w:b w:val="0"/>
          <w:i w:val="0"/>
          <w:sz w:val="23"/>
          <w:u w:val="none"/>
        </w:rPr>
        <w:t>Khi nghiên cứu về cấu trúc lớp vỏ nguyên tử, một nhóm học sinh đã liệt kê các đặc điểm sau:</w:t>
      </w:r>
    </w:p>
    <w:p>
      <w:pPr>
        <w:spacing w:before="20" w:after="20"/>
        <w:ind w:left="227"/>
      </w:pPr>
      <w:r>
        <w:rPr>
          <w:rFonts w:ascii="Times New Roman" w:hAnsi="Times New Roman"/>
          <w:b w:val="0"/>
          <w:i w:val="0"/>
          <w:sz w:val="23"/>
          <w:u w:val="none"/>
        </w:rPr>
        <w:t xml:space="preserve">(1) Mang điện tích dương; </w:t>
        <w:tab/>
        <w:tab/>
        <w:tab/>
        <w:t>(2) Mang điện tích âm;</w:t>
      </w:r>
    </w:p>
    <w:p>
      <w:pPr>
        <w:spacing w:before="20" w:after="20"/>
        <w:ind w:left="227"/>
      </w:pPr>
      <w:r>
        <w:rPr>
          <w:rFonts w:ascii="Times New Roman" w:hAnsi="Times New Roman"/>
          <w:b w:val="0"/>
          <w:i w:val="0"/>
          <w:sz w:val="23"/>
          <w:u w:val="none"/>
        </w:rPr>
        <w:t xml:space="preserve">(3) Có khối lượng xấp xỉ 1 amu; </w:t>
        <w:tab/>
        <w:tab/>
        <w:tab/>
        <w:t>(4) Khối lượng vô cùng bé, xấp xỉ 0,00055 amu;</w:t>
      </w:r>
    </w:p>
    <w:p>
      <w:pPr>
        <w:spacing w:before="20" w:after="20"/>
        <w:ind w:left="227"/>
      </w:pPr>
      <w:r>
        <w:rPr>
          <w:rFonts w:ascii="Times New Roman" w:hAnsi="Times New Roman"/>
          <w:b w:val="0"/>
          <w:i w:val="0"/>
          <w:sz w:val="23"/>
          <w:u w:val="none"/>
        </w:rPr>
        <w:t>(5) Chuyển động ở lớp vỏ xung quanh hạt nhân.</w:t>
      </w:r>
    </w:p>
    <w:p>
      <w:pPr>
        <w:spacing w:before="20" w:after="20"/>
        <w:ind w:left="227"/>
      </w:pPr>
      <w:r>
        <w:rPr>
          <w:rFonts w:ascii="Times New Roman" w:hAnsi="Times New Roman"/>
          <w:b w:val="0"/>
          <w:i w:val="0"/>
          <w:sz w:val="23"/>
          <w:u w:val="none"/>
        </w:rPr>
        <w:t>Có bao nhiêu đặc điểm thuộc về hạt electron?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[H10-C1-P3-TH-233 | Hiểu] </w:t>
      </w:r>
      <w:r>
        <w:rPr>
          <w:rFonts w:ascii="Times New Roman" w:hAnsi="Times New Roman"/>
          <w:b w:val="0"/>
          <w:i w:val="0"/>
          <w:sz w:val="23"/>
          <w:u w:val="none"/>
        </w:rPr>
        <w:t>Các đại lượng đặc trưng của nguyên tử bao gồm kích thước, khối lượng và điện tích. Cho các nhận định sau:</w:t>
      </w:r>
    </w:p>
    <w:p>
      <w:pPr>
        <w:spacing w:before="20" w:after="20"/>
        <w:ind w:left="227"/>
      </w:pPr>
      <w:r>
        <w:rPr>
          <w:rFonts w:ascii="Times New Roman" w:hAnsi="Times New Roman"/>
          <w:b w:val="0"/>
          <w:i w:val="0"/>
          <w:sz w:val="23"/>
          <w:u w:val="none"/>
        </w:rPr>
        <w:t>(1) Kích thước nguyên tử lớn hơn kích thước hạt nhân khoảng 10000 lần.</w:t>
      </w:r>
    </w:p>
    <w:p>
      <w:pPr>
        <w:spacing w:before="20" w:after="20"/>
        <w:ind w:left="227"/>
      </w:pPr>
      <w:r>
        <w:rPr>
          <w:rFonts w:ascii="Times New Roman" w:hAnsi="Times New Roman"/>
          <w:b w:val="0"/>
          <w:i w:val="0"/>
          <w:sz w:val="23"/>
          <w:u w:val="none"/>
        </w:rPr>
        <w:t>(2) Khối lượng của nguyên tử hầu như tập trung toàn bộ ở phần hạt nhân nguyên tử.</w:t>
      </w:r>
    </w:p>
    <w:p>
      <w:pPr>
        <w:spacing w:before="20" w:after="20"/>
        <w:ind w:left="227"/>
      </w:pPr>
      <w:r>
        <w:rPr>
          <w:rFonts w:ascii="Times New Roman" w:hAnsi="Times New Roman"/>
          <w:b w:val="0"/>
          <w:i w:val="0"/>
          <w:sz w:val="23"/>
          <w:u w:val="none"/>
        </w:rPr>
        <w:t>(3) Đơn vị amu thường được sử dụng để biểu diễn khối lượng của các hạt vi mô như proton, neutron.</w:t>
      </w:r>
    </w:p>
    <w:p>
      <w:pPr>
        <w:spacing w:before="20" w:after="20"/>
        <w:ind w:left="227"/>
      </w:pPr>
      <w:r>
        <w:rPr>
          <w:rFonts w:ascii="Times New Roman" w:hAnsi="Times New Roman"/>
          <w:b w:val="0"/>
          <w:i w:val="0"/>
          <w:sz w:val="23"/>
          <w:u w:val="none"/>
        </w:rPr>
        <w:t>(4) Tổng số hạt mang điện trong một nguyên tử nguyên chuẩn luôn là một số lẻ.</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[H10-C1-P3-TH-234 | Hiểu] </w:t>
      </w:r>
      <w:r>
        <w:rPr>
          <w:rFonts w:ascii="Times New Roman" w:hAnsi="Times New Roman"/>
          <w:b w:val="0"/>
          <w:i w:val="0"/>
          <w:sz w:val="23"/>
          <w:u w:val="none"/>
        </w:rPr>
        <w:t>Các hạt vi mô trong tự nhiên có thể tồn tại ở trạng thái trung hòa hoặc mang điện (ion). Cho thông tin cấu tạo của các hệ hạt sau:</w:t>
      </w:r>
    </w:p>
    <w:p>
      <w:pPr>
        <w:spacing w:before="20" w:after="20"/>
        <w:ind w:left="227"/>
      </w:pPr>
      <w:r>
        <w:rPr>
          <w:rFonts w:ascii="Times New Roman" w:hAnsi="Times New Roman"/>
          <w:b w:val="0"/>
          <w:i w:val="0"/>
          <w:sz w:val="23"/>
          <w:u w:val="none"/>
        </w:rPr>
        <w:t>(1) Hệ A gồm 11 hạt proton và 12 hạt neutron;</w:t>
      </w:r>
    </w:p>
    <w:p>
      <w:pPr>
        <w:spacing w:before="20" w:after="20"/>
        <w:ind w:left="227"/>
      </w:pPr>
      <w:r>
        <w:rPr>
          <w:rFonts w:ascii="Times New Roman" w:hAnsi="Times New Roman"/>
          <w:b w:val="0"/>
          <w:i w:val="0"/>
          <w:sz w:val="23"/>
          <w:u w:val="none"/>
        </w:rPr>
        <w:t>(2) Hệ B gồm 8 hạt proton và 8 hạt electron;</w:t>
      </w:r>
    </w:p>
    <w:p>
      <w:pPr>
        <w:spacing w:before="20" w:after="20"/>
        <w:ind w:left="227"/>
      </w:pPr>
      <w:r>
        <w:rPr>
          <w:rFonts w:ascii="Times New Roman" w:hAnsi="Times New Roman"/>
          <w:b w:val="0"/>
          <w:i w:val="0"/>
          <w:sz w:val="23"/>
          <w:u w:val="none"/>
        </w:rPr>
        <w:t>(3) Hệ C có tổng số hạt cơ bản là 10 hạt, trong đó có 4 hạt neutron;</w:t>
      </w:r>
    </w:p>
    <w:p>
      <w:pPr>
        <w:spacing w:before="20" w:after="20"/>
        <w:ind w:left="227"/>
      </w:pPr>
      <w:r>
        <w:rPr>
          <w:rFonts w:ascii="Times New Roman" w:hAnsi="Times New Roman"/>
          <w:b w:val="0"/>
          <w:i w:val="0"/>
          <w:sz w:val="23"/>
          <w:u w:val="none"/>
        </w:rPr>
        <w:t>(4) Hệ D gồm 17 hạt proton và 18 hạt electron.</w:t>
      </w:r>
    </w:p>
    <w:p>
      <w:pPr>
        <w:spacing w:before="20" w:after="20"/>
        <w:ind w:left="227"/>
      </w:pPr>
      <w:r>
        <w:rPr>
          <w:rFonts w:ascii="Times New Roman" w:hAnsi="Times New Roman"/>
          <w:b w:val="0"/>
          <w:i w:val="0"/>
          <w:sz w:val="23"/>
          <w:u w:val="none"/>
        </w:rPr>
        <w:t>Có bao nhiêu hệ là một nguyên tử trung hòa về điện?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[H10-C1-P3-TH-235 | Hiểu] </w:t>
      </w:r>
      <w:r>
        <w:rPr>
          <w:rFonts w:ascii="Times New Roman" w:hAnsi="Times New Roman"/>
          <w:b w:val="0"/>
          <w:i w:val="0"/>
          <w:sz w:val="23"/>
          <w:u w:val="none"/>
        </w:rPr>
        <w:t xml:space="preserve">Sắt (Iron) là kim loại đóng vai trò cốt lõi trong ngành luyện kim và xây dựng. Một nguyên tử Iron có kí hiệu là </w:t>
      </w:r>
      <w:r>
        <w:rPr>
          <w:rFonts w:ascii="Times New Roman" w:hAnsi="Times New Roman"/>
          <w:b w:val="0"/>
          <w:i w:val="0"/>
          <w:sz w:val="23"/>
          <w:u w:val="none"/>
          <w:vertAlign w:val="superscript"/>
        </w:rPr>
        <w:t>56</w:t>
      </w:r>
      <w:r>
        <w:rPr>
          <w:rFonts w:ascii="Times New Roman" w:hAnsi="Times New Roman"/>
          <w:b w:val="0"/>
          <w:i w:val="0"/>
          <w:sz w:val="23"/>
          <w:u w:val="none"/>
          <w:vertAlign w:val="subscript"/>
        </w:rPr>
        <w:t>zb</w:t>
      </w:r>
      <w:r>
        <w:rPr>
          <w:rFonts w:ascii="Times New Roman" w:hAnsi="Times New Roman"/>
          <w:b w:val="0"/>
          <w:i w:val="0"/>
          <w:sz w:val="23"/>
          <w:u w:val="none"/>
        </w:rPr>
        <w:t>Fe. Xét các khẳng định sau:</w:t>
      </w:r>
    </w:p>
    <w:p>
      <w:pPr>
        <w:spacing w:before="20" w:after="20"/>
        <w:ind w:left="227"/>
      </w:pPr>
      <w:r>
        <w:rPr>
          <w:rFonts w:ascii="Times New Roman" w:hAnsi="Times New Roman"/>
          <w:b w:val="0"/>
          <w:i w:val="0"/>
          <w:sz w:val="23"/>
          <w:u w:val="none"/>
        </w:rPr>
        <w:t>(1) Số hạt proton trong hạt nhân là 26;</w:t>
      </w:r>
    </w:p>
    <w:p>
      <w:pPr>
        <w:spacing w:before="20" w:after="20"/>
        <w:ind w:left="227"/>
      </w:pPr>
      <w:r>
        <w:rPr>
          <w:rFonts w:ascii="Times New Roman" w:hAnsi="Times New Roman"/>
          <w:b w:val="0"/>
          <w:i w:val="0"/>
          <w:sz w:val="23"/>
          <w:u w:val="none"/>
        </w:rPr>
        <w:t>(2) Số hạt neutron trong hạt nhân là 30;</w:t>
      </w:r>
    </w:p>
    <w:p>
      <w:pPr>
        <w:spacing w:before="20" w:after="20"/>
        <w:ind w:left="227"/>
      </w:pPr>
      <w:r>
        <w:rPr>
          <w:rFonts w:ascii="Times New Roman" w:hAnsi="Times New Roman"/>
          <w:b w:val="0"/>
          <w:i w:val="0"/>
          <w:sz w:val="23"/>
          <w:u w:val="none"/>
        </w:rPr>
        <w:t>(3) Nguyên tử này có 56 hạt electron ở lớp vỏ;</w:t>
      </w:r>
    </w:p>
    <w:p>
      <w:pPr>
        <w:spacing w:before="20" w:after="20"/>
        <w:ind w:left="227"/>
      </w:pPr>
      <w:r>
        <w:rPr>
          <w:rFonts w:ascii="Times New Roman" w:hAnsi="Times New Roman"/>
          <w:b w:val="0"/>
          <w:i w:val="0"/>
          <w:sz w:val="23"/>
          <w:u w:val="none"/>
        </w:rPr>
        <w:t>(4) Tổng số hạt mang điện trong nguyên tử là 52 hạt.</w:t>
      </w:r>
    </w:p>
    <w:p>
      <w:pPr>
        <w:spacing w:before="20" w:after="20"/>
        <w:ind w:left="227"/>
      </w:pPr>
      <w:r>
        <w:rPr>
          <w:rFonts w:ascii="Times New Roman" w:hAnsi="Times New Roman"/>
          <w:b w:val="0"/>
          <w:i w:val="0"/>
          <w:sz w:val="23"/>
          <w:u w:val="none"/>
        </w:rPr>
        <w:t>Có bao nhiêu khẳng định mô tả ĐÚNG cấu tạo của nguyên tử Iron trên?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[H10-C1-P3-TH-236 | Hiểu] </w:t>
      </w:r>
      <w:r>
        <w:rPr>
          <w:rFonts w:ascii="Times New Roman" w:hAnsi="Times New Roman"/>
          <w:b w:val="0"/>
          <w:i w:val="0"/>
          <w:sz w:val="23"/>
          <w:u w:val="none"/>
        </w:rPr>
        <w:t>Mô hình hành tinh nguyên tử của Rutherford được đúc kết từ thí nghiệm bắn phá lá vàng bằng chùm hạt α. Dựa vào hiện tượng thí nghiệm, các kết luận được rút ra:</w:t>
      </w:r>
    </w:p>
    <w:p>
      <w:pPr>
        <w:spacing w:before="20" w:after="20"/>
        <w:ind w:left="227"/>
      </w:pPr>
      <w:r>
        <w:rPr>
          <w:rFonts w:ascii="Times New Roman" w:hAnsi="Times New Roman"/>
          <w:b w:val="0"/>
          <w:i w:val="0"/>
          <w:sz w:val="23"/>
          <w:u w:val="none"/>
        </w:rPr>
        <w:t>(1) Hầu hết các hạt α xuyên thẳng qua lá vàng chứng tỏ phần lớn thể tích nguyên tử là không gian rỗng.</w:t>
      </w:r>
    </w:p>
    <w:p>
      <w:pPr>
        <w:spacing w:before="20" w:after="20"/>
        <w:ind w:left="227"/>
      </w:pPr>
      <w:r>
        <w:rPr>
          <w:rFonts w:ascii="Times New Roman" w:hAnsi="Times New Roman"/>
          <w:b w:val="0"/>
          <w:i w:val="0"/>
          <w:sz w:val="23"/>
          <w:u w:val="none"/>
        </w:rPr>
        <w:t>(2) Một số ít hạt α bị bật ngược trở lại chứng minh hạt nhân nguyên tử có kích thước rất nhỏ nhưng chiếm hầu hết khối lượng nguyên tử.</w:t>
      </w:r>
    </w:p>
    <w:p>
      <w:pPr>
        <w:spacing w:before="20" w:after="20"/>
        <w:ind w:left="227"/>
      </w:pPr>
      <w:r>
        <w:rPr>
          <w:rFonts w:ascii="Times New Roman" w:hAnsi="Times New Roman"/>
          <w:b w:val="0"/>
          <w:i w:val="0"/>
          <w:sz w:val="23"/>
          <w:u w:val="none"/>
        </w:rPr>
        <w:t>(3) Một số hạt α bị lệch hướng khi lại gần hạt nhân chứng minh hạt nhân mang điện tích cùng dấu với hạt α (điện tích dương).</w:t>
      </w:r>
    </w:p>
    <w:p>
      <w:pPr>
        <w:spacing w:before="20" w:after="20"/>
        <w:ind w:left="227"/>
      </w:pPr>
      <w:r>
        <w:rPr>
          <w:rFonts w:ascii="Times New Roman" w:hAnsi="Times New Roman"/>
          <w:b w:val="0"/>
          <w:i w:val="0"/>
          <w:sz w:val="23"/>
          <w:u w:val="none"/>
        </w:rPr>
        <w:t>(4) Các hạt electron đập vào màn huỳnh quang tạo ra các vệt sáng chứng minh hạt nhân có cấu tạo đặc khít.</w:t>
      </w:r>
    </w:p>
    <w:p>
      <w:pPr>
        <w:spacing w:before="20" w:after="20"/>
        <w:ind w:left="227"/>
      </w:pPr>
      <w:r>
        <w:rPr>
          <w:rFonts w:ascii="Times New Roman" w:hAnsi="Times New Roman"/>
          <w:b w:val="0"/>
          <w:i w:val="0"/>
          <w:sz w:val="23"/>
          <w:u w:val="none"/>
        </w:rPr>
        <w:t>Ghép số thứ tự của các kết luận rút ra đúng từ hiện tượng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[H10-C1-P3-TH-237 | Hiểu] </w:t>
      </w:r>
      <w:r>
        <w:rPr>
          <w:rFonts w:ascii="Times New Roman" w:hAnsi="Times New Roman"/>
          <w:b w:val="0"/>
          <w:i w:val="0"/>
          <w:sz w:val="23"/>
          <w:u w:val="none"/>
        </w:rPr>
        <w:t>Nguyên tố X được bổ sung vào kem đánh răng dưới dạng muối fluoride để giúp men răng chắc khỏe, ngăn ngừa sâu răng. Nguyên tử X có tổng số hạt cơ bản (proton, neutron, electron) là 28. Biết số hạt không mang điện trong hạt nhân là 10. Xác định số hạt mỗi loại có trong nguyên tử X.</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[H10-C1-P3-TH-238 | Hiểu] </w:t>
      </w:r>
      <w:r>
        <w:rPr>
          <w:rFonts w:ascii="Times New Roman" w:hAnsi="Times New Roman"/>
          <w:b w:val="0"/>
          <w:i w:val="0"/>
          <w:sz w:val="23"/>
          <w:u w:val="none"/>
        </w:rPr>
        <w:t>Nguyên tử R là một chất điện giải quan trọng có nhiều trong quả chuối, giúp điều hòa huyết áp và co cơ. Tổng số hạt trong nguyên tử R là 58. Biết số hạt không mang điện chiếm xấp xỉ 34,48% tổng số hạt. Xác định số đơn vị điện tích hạt nhân của R.</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[H10-C1-P3-VD-239 | Vận dụng] </w:t>
      </w:r>
      <w:r>
        <w:rPr>
          <w:rFonts w:ascii="Times New Roman" w:hAnsi="Times New Roman"/>
          <w:b w:val="0"/>
          <w:i w:val="0"/>
          <w:sz w:val="23"/>
          <w:u w:val="none"/>
        </w:rPr>
        <w:t>Việc nắm vững bản chất của hạt nhân và vỏ electron giúp giải thích được bản chất của phản ứng hóa học. Đánh giá các mệnh đề sau:</w:t>
      </w:r>
    </w:p>
    <w:p>
      <w:pPr>
        <w:spacing w:before="20" w:after="20"/>
        <w:ind w:left="227"/>
      </w:pPr>
      <w:r>
        <w:rPr>
          <w:rFonts w:ascii="Times New Roman" w:hAnsi="Times New Roman"/>
          <w:b w:val="0"/>
          <w:i w:val="0"/>
          <w:sz w:val="23"/>
          <w:u w:val="none"/>
        </w:rPr>
        <w:t>(1) Khi tham gia phản ứng hóa học, hạt nhân của nguyên tử bị biến đổi để tạo thành chất mới.</w:t>
      </w:r>
    </w:p>
    <w:p>
      <w:pPr>
        <w:spacing w:before="20" w:after="20"/>
        <w:ind w:left="227"/>
      </w:pPr>
      <w:r>
        <w:rPr>
          <w:rFonts w:ascii="Times New Roman" w:hAnsi="Times New Roman"/>
          <w:b w:val="0"/>
          <w:i w:val="0"/>
          <w:sz w:val="23"/>
          <w:u w:val="none"/>
        </w:rPr>
        <w:t>(2) Nguyên tử mất đi electron ở lớp vỏ sẽ biến thành một ion mang điện tích dương.</w:t>
      </w:r>
    </w:p>
    <w:p>
      <w:pPr>
        <w:spacing w:before="20" w:after="20"/>
        <w:ind w:left="227"/>
      </w:pPr>
      <w:r>
        <w:rPr>
          <w:rFonts w:ascii="Times New Roman" w:hAnsi="Times New Roman"/>
          <w:b w:val="0"/>
          <w:i w:val="0"/>
          <w:sz w:val="23"/>
          <w:u w:val="none"/>
        </w:rPr>
        <w:t>(3) Sự tạo thành tia âm cực đập vào màn huỳnh quang chứng tỏ trong nguyên tử có chứa hạt proton.</w:t>
      </w:r>
    </w:p>
    <w:p>
      <w:pPr>
        <w:spacing w:before="20" w:after="20"/>
        <w:ind w:left="227"/>
      </w:pPr>
      <w:r>
        <w:rPr>
          <w:rFonts w:ascii="Times New Roman" w:hAnsi="Times New Roman"/>
          <w:b w:val="0"/>
          <w:i w:val="0"/>
          <w:sz w:val="23"/>
          <w:u w:val="none"/>
        </w:rPr>
        <w:t>(4) Số đơn vị điện tích hạt nhân (Z) đặc trưng cho một nguyên tố, mang giá trị số dương và bằng số proton.</w:t>
      </w:r>
    </w:p>
    <w:p>
      <w:pPr>
        <w:spacing w:before="20" w:after="20"/>
        <w:ind w:left="227"/>
      </w:pPr>
      <w:r>
        <w:rPr>
          <w:rFonts w:ascii="Times New Roman" w:hAnsi="Times New Roman"/>
          <w:b w:val="0"/>
          <w:i w:val="0"/>
          <w:sz w:val="23"/>
          <w:u w:val="none"/>
        </w:rPr>
        <w:t>Ghép số thứ tự của các mệnh đề SAI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[H10-C1-P3-VD-240 | Vận dụng] </w:t>
      </w:r>
      <w:r>
        <w:rPr>
          <w:rFonts w:ascii="Times New Roman" w:hAnsi="Times New Roman"/>
          <w:b w:val="0"/>
          <w:i w:val="0"/>
          <w:sz w:val="23"/>
          <w:u w:val="none"/>
        </w:rPr>
        <w:t>Dịch truyền nước muối sinh lí (0,9%) có vai trò quan trọng trong việc cân bằng chất điện giải cho cơ thể. Thành phần của dịch truyền là muối sodium chloride (NaCl). Cho biết nguyên tử Sodium (Na) có 11 proton và 12 neutron. Khối lượng của nguyên tử xấp xỉ bằng tổng khối lượng của các hạt proton và neutron trong hạt nhân. Biết 1 amu xấp xỉ bằng 1,6605×10</w:t>
      </w:r>
      <w:r>
        <w:rPr>
          <w:rFonts w:ascii="Times New Roman" w:hAnsi="Times New Roman"/>
          <w:b w:val="0"/>
          <w:i w:val="0"/>
          <w:sz w:val="23"/>
          <w:u w:val="none"/>
          <w:vertAlign w:val="superscript"/>
        </w:rPr>
        <w:t>-27</w:t>
      </w:r>
      <w:r>
        <w:rPr>
          <w:rFonts w:ascii="Times New Roman" w:hAnsi="Times New Roman"/>
          <w:b w:val="0"/>
          <w:i w:val="0"/>
          <w:sz w:val="23"/>
          <w:u w:val="none"/>
        </w:rPr>
        <w:t xml:space="preserve"> kg. Khối lượng tuyệt đối của một nguyên tử Sodium là bao nhiêu ×10</w:t>
      </w:r>
      <w:r>
        <w:rPr>
          <w:rFonts w:ascii="Times New Roman" w:hAnsi="Times New Roman"/>
          <w:b w:val="0"/>
          <w:i w:val="0"/>
          <w:sz w:val="23"/>
          <w:u w:val="none"/>
          <w:vertAlign w:val="superscript"/>
        </w:rPr>
        <w:t>-26</w:t>
      </w:r>
      <w:r>
        <w:rPr>
          <w:rFonts w:ascii="Times New Roman" w:hAnsi="Times New Roman"/>
          <w:b w:val="0"/>
          <w:i w:val="0"/>
          <w:sz w:val="23"/>
          <w:u w:val="none"/>
        </w:rPr>
        <w:t xml:space="preserve"> kg? (Không làm tròn kết quả ở các bước tính toán trung gian. Chỉ làm tròn ở kết quả cuối cùng đến hàng phần trăm).</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[H10-C1-P3-VD-241 | Vận dụng] </w:t>
      </w:r>
      <w:r>
        <w:rPr>
          <w:rFonts w:ascii="Times New Roman" w:hAnsi="Times New Roman"/>
          <w:b w:val="0"/>
          <w:i w:val="0"/>
          <w:sz w:val="23"/>
          <w:u w:val="none"/>
        </w:rPr>
        <w:t>Các đám mây dông gây ra hiện tượng sấm sét thường được cấu tạo bởi những hạt nước nhỏ li ti bị nhiễm điện do ma sát. Một phép đo thực nghiệm cho thấy, một giọt nước siêu nhỏ đang mang một lượng điện tích âm là -1,733×10</w:t>
      </w:r>
      <w:r>
        <w:rPr>
          <w:rFonts w:ascii="Times New Roman" w:hAnsi="Times New Roman"/>
          <w:b w:val="0"/>
          <w:i w:val="0"/>
          <w:sz w:val="23"/>
          <w:u w:val="none"/>
          <w:vertAlign w:val="superscript"/>
        </w:rPr>
        <w:t>-16</w:t>
      </w:r>
      <w:r>
        <w:rPr>
          <w:rFonts w:ascii="Times New Roman" w:hAnsi="Times New Roman"/>
          <w:b w:val="0"/>
          <w:i w:val="0"/>
          <w:sz w:val="23"/>
          <w:u w:val="none"/>
        </w:rPr>
        <w:t xml:space="preserve"> Coulomb (C). Sự nhiễm điện này là do giọt nước đã hấp thụ dư thừa các hạt electron từ không khí. Cho biết điện tích của 1 hạt electron là -1,602×10</w:t>
      </w:r>
      <w:r>
        <w:rPr>
          <w:rFonts w:ascii="Times New Roman" w:hAnsi="Times New Roman"/>
          <w:b w:val="0"/>
          <w:i w:val="0"/>
          <w:sz w:val="23"/>
          <w:u w:val="none"/>
          <w:vertAlign w:val="superscript"/>
        </w:rPr>
        <w:t>-19</w:t>
      </w:r>
      <w:r>
        <w:rPr>
          <w:rFonts w:ascii="Times New Roman" w:hAnsi="Times New Roman"/>
          <w:b w:val="0"/>
          <w:i w:val="0"/>
          <w:sz w:val="23"/>
          <w:u w:val="none"/>
        </w:rPr>
        <w:t xml:space="preserve"> C. Giọt nước này đang hấp thụ dư thừa bao nhiêu nghìn hạt electron? (Không làm tròn kết quả ở các bước tính toán trung gian. Chỉ làm tròn ở kết quả cuối cùng đến hàng phần mười).</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[H10-C1-P3-VD-242 | Vận dụng] </w:t>
      </w:r>
      <w:r>
        <w:rPr>
          <w:rFonts w:ascii="Times New Roman" w:hAnsi="Times New Roman"/>
          <w:b w:val="0"/>
          <w:i w:val="0"/>
          <w:sz w:val="23"/>
          <w:u w:val="none"/>
        </w:rPr>
        <w:t>Nguyên tố Y dạng đơn chất dạng khí được sử dụng rất phổ biến tại các nhà máy nước để khử trùng nước sinh hoạt. Tổng số hạt cơ bản cấu tạo nên nguyên tử Y là 52. Trong đó, tổng số hạt mang điện nhiều hơn số hạt không mang điện là 16 hạt. Xác định số proton và số neutron của nguyên tử 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[H10-C1-P3-VD-243 | Vận dụng] </w:t>
      </w:r>
      <w:r>
        <w:rPr>
          <w:rFonts w:ascii="Times New Roman" w:hAnsi="Times New Roman"/>
          <w:b w:val="0"/>
          <w:i w:val="0"/>
          <w:sz w:val="23"/>
          <w:u w:val="none"/>
        </w:rPr>
        <w:t>Nguyên tử T là nguyên tố kim loại nhẹ, không gỉ, được ứng dụng rộng rãi để sản xuất vỏ lon nước giải khát và khung thân máy bay. Khảo sát mẫu nguyên tử T cho thấy tổng số hạt cơ bản là 40. Dựa vào các quy luật cấu tạo nguyên tử bền, hãy biện luận để xác định số hiệu nguyên tử của 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[H10-C1-P3-VD-244 | Vận dụng] </w:t>
      </w:r>
      <w:r>
        <w:rPr>
          <w:rFonts w:ascii="Times New Roman" w:hAnsi="Times New Roman"/>
          <w:b w:val="0"/>
          <w:i w:val="0"/>
          <w:sz w:val="23"/>
          <w:u w:val="none"/>
        </w:rPr>
        <w:t>Ion X</w:t>
      </w:r>
      <w:r>
        <w:rPr>
          <w:rFonts w:ascii="Times New Roman" w:hAnsi="Times New Roman"/>
          <w:b w:val="0"/>
          <w:i w:val="0"/>
          <w:sz w:val="23"/>
          <w:u w:val="none"/>
          <w:vertAlign w:val="superscript"/>
        </w:rPr>
        <w:t>+</w:t>
      </w:r>
      <w:r>
        <w:rPr>
          <w:rFonts w:ascii="Times New Roman" w:hAnsi="Times New Roman"/>
          <w:b w:val="0"/>
          <w:i w:val="0"/>
          <w:sz w:val="23"/>
          <w:u w:val="none"/>
        </w:rPr>
        <w:t xml:space="preserve"> đóng vai trò then chốt trong việc truyền tải xung thần kinh não bộ của cơ thể người. Ion X</w:t>
      </w:r>
      <w:r>
        <w:rPr>
          <w:rFonts w:ascii="Times New Roman" w:hAnsi="Times New Roman"/>
          <w:b w:val="0"/>
          <w:i w:val="0"/>
          <w:sz w:val="23"/>
          <w:u w:val="none"/>
          <w:vertAlign w:val="superscript"/>
        </w:rPr>
        <w:t>+</w:t>
      </w:r>
      <w:r>
        <w:rPr>
          <w:rFonts w:ascii="Times New Roman" w:hAnsi="Times New Roman"/>
          <w:b w:val="0"/>
          <w:i w:val="0"/>
          <w:sz w:val="23"/>
          <w:u w:val="none"/>
        </w:rPr>
        <w:t xml:space="preserve"> có tổng số hạt là 57. Biết trong nguyên tử X nguyên chuẩn, số hạt mang điện nhiều hơn số hạt không mang điện là 18. Xác định số hạt proton, neutron, electron của nguyên tử X.</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[H10-C1-P3-VD-245 | Vận dụng] </w:t>
      </w:r>
      <w:r>
        <w:rPr>
          <w:rFonts w:ascii="Times New Roman" w:hAnsi="Times New Roman"/>
          <w:b w:val="0"/>
          <w:i w:val="0"/>
          <w:sz w:val="23"/>
          <w:u w:val="none"/>
        </w:rPr>
        <w:t>Phân tử AB (tạo nên từ 2 nguyên tử A và B) là thành phần chính của muối ăn, một loại gia vị không thể thiếu trong gian bếp. Phân tử này có tổng số hạt cơ bản là 86. Trong đó, số hạt mang điện nhiều hơn số hạt không mang điện là 26. Số hạt mang điện của nguyên tử A nhiều hơn số hạt mang điện của nguyên tử B là 12 hạt. Xác định số hiệu nguyên tử của A và B.</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[H10-C1-P3-VD-246 | Vận dụng] </w:t>
      </w:r>
      <w:r>
        <w:rPr>
          <w:rFonts w:ascii="Times New Roman" w:hAnsi="Times New Roman"/>
          <w:b w:val="0"/>
          <w:i w:val="0"/>
          <w:sz w:val="23"/>
          <w:u w:val="none"/>
        </w:rPr>
        <w:t>Quặng pyrite có công thức hóa học là XY</w:t>
      </w:r>
      <w:r>
        <w:rPr>
          <w:rFonts w:ascii="Times New Roman" w:hAnsi="Times New Roman"/>
          <w:b w:val="0"/>
          <w:i w:val="0"/>
          <w:sz w:val="23"/>
          <w:u w:val="none"/>
          <w:vertAlign w:val="subscript"/>
        </w:rPr>
        <w:t>z</w:t>
      </w:r>
      <w:r>
        <w:rPr>
          <w:rFonts w:ascii="Times New Roman" w:hAnsi="Times New Roman"/>
          <w:b w:val="0"/>
          <w:i w:val="0"/>
          <w:sz w:val="23"/>
          <w:u w:val="none"/>
        </w:rPr>
        <w:t>, thường được mệnh danh là "vàng của kẻ ngốc" do có màu vàng lấp lánh, được dùng làm nguyên liệu sản xuất sulfuric acid. Hợp chất XY</w:t>
      </w:r>
      <w:r>
        <w:rPr>
          <w:rFonts w:ascii="Times New Roman" w:hAnsi="Times New Roman"/>
          <w:b w:val="0"/>
          <w:i w:val="0"/>
          <w:sz w:val="23"/>
          <w:u w:val="none"/>
          <w:vertAlign w:val="subscript"/>
        </w:rPr>
        <w:t>z</w:t>
      </w:r>
      <w:r>
        <w:rPr>
          <w:rFonts w:ascii="Times New Roman" w:hAnsi="Times New Roman"/>
          <w:b w:val="0"/>
          <w:i w:val="0"/>
          <w:sz w:val="23"/>
          <w:u w:val="none"/>
        </w:rPr>
        <w:t xml:space="preserve"> có tổng số hạt proton, neutron, electron là 178. Số hạt mang điện nhiều hơn số hạt không mang điện là 54. Số hạt mang điện của nguyên tử X ít hơn tổng số hạt mang điện của các nguyên tử Y trong phân tử là 12 hạt. Xác định số proton của X và 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[H10-C1-P3-VD-247 | Vận dụng] </w:t>
      </w:r>
      <w:r>
        <w:rPr>
          <w:rFonts w:ascii="Times New Roman" w:hAnsi="Times New Roman"/>
          <w:b w:val="0"/>
          <w:i w:val="0"/>
          <w:sz w:val="23"/>
          <w:u w:val="none"/>
        </w:rPr>
        <w:t>Ion đa nguyên tử AB</w:t>
      </w:r>
      <w:r>
        <w:rPr>
          <w:rFonts w:ascii="Times New Roman" w:hAnsi="Times New Roman"/>
          <w:b w:val="0"/>
          <w:i w:val="0"/>
          <w:sz w:val="23"/>
          <w:u w:val="none"/>
          <w:vertAlign w:val="superscript"/>
        </w:rPr>
        <w:t>2-</w:t>
      </w:r>
      <w:r>
        <w:rPr>
          <w:rFonts w:ascii="Times New Roman" w:hAnsi="Times New Roman"/>
          <w:b w:val="0"/>
          <w:i w:val="0"/>
          <w:sz w:val="23"/>
          <w:u w:val="none"/>
          <w:vertAlign w:val="subscript"/>
        </w:rPr>
        <w:t>4</w:t>
      </w:r>
      <w:r>
        <w:rPr>
          <w:rFonts w:ascii="Times New Roman" w:hAnsi="Times New Roman"/>
          <w:b w:val="0"/>
          <w:i w:val="0"/>
          <w:sz w:val="23"/>
          <w:u w:val="none"/>
        </w:rPr>
        <w:t xml:space="preserve"> là một trong những tác nhân chính có trong khói bụi công nghiệp, hòa tan vào nước sinh ra hiện tượng "mưa acid" làm phá hủy các công trình bằng đá vôi. Ion này có tổng số hạt là 146. Tổng số hạt mang điện nhiều hơn tổng số hạt không mang điện là 50. Số proton của nguyên tử A lớn hơn nguyên tử B là 8 hạt. Xác định số proton của A và B.</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[H10-C1-P3-VD-248 | Vận dụng] </w:t>
      </w:r>
      <w:r>
        <w:rPr>
          <w:rFonts w:ascii="Times New Roman" w:hAnsi="Times New Roman"/>
          <w:b w:val="0"/>
          <w:i w:val="0"/>
          <w:sz w:val="23"/>
          <w:u w:val="none"/>
        </w:rPr>
        <w:t>Sao neutron là một dạng trong 1 số khả năng kết thúc của quá trình tiến hóa sao. Sao neutron được hình thành khi 1 ngôi sao lớn hết nhiên liệu và sụp đổ. Các ngôi sao neutron trong vũ trụ được cấu tạo chủ yếu từ các hạt neutron. Giả sử bán kính của neutron là khoảng 1,0×10</w:t>
      </w:r>
      <w:r>
        <w:rPr>
          <w:rFonts w:ascii="Times New Roman" w:hAnsi="Times New Roman"/>
          <w:b w:val="0"/>
          <w:i w:val="0"/>
          <w:sz w:val="23"/>
          <w:u w:val="none"/>
          <w:vertAlign w:val="superscript"/>
        </w:rPr>
        <w:t>-13</w:t>
      </w:r>
      <w:r>
        <w:rPr>
          <w:rFonts w:ascii="Times New Roman" w:hAnsi="Times New Roman"/>
          <w:b w:val="0"/>
          <w:i w:val="0"/>
          <w:sz w:val="23"/>
          <w:u w:val="none"/>
        </w:rPr>
        <w:t>cm.</w:t>
      </w:r>
    </w:p>
    <w:p>
      <w:pPr>
        <w:spacing w:before="20" w:after="20"/>
        <w:ind w:left="227"/>
      </w:pPr>
      <w:r>
        <w:rPr>
          <w:rFonts w:ascii="Times New Roman" w:hAnsi="Times New Roman"/>
          <w:b w:val="0"/>
          <w:i w:val="0"/>
          <w:sz w:val="23"/>
          <w:u w:val="none"/>
        </w:rPr>
        <w:t>a) Tính khối lượng riêng của neutron, coi neutron có dạng hình cầu.</w:t>
      </w:r>
    </w:p>
    <w:p>
      <w:pPr>
        <w:spacing w:before="20" w:after="20"/>
        <w:ind w:left="227"/>
      </w:pPr>
      <w:r>
        <w:rPr>
          <w:rFonts w:ascii="Times New Roman" w:hAnsi="Times New Roman"/>
          <w:b w:val="0"/>
          <w:i w:val="0"/>
          <w:sz w:val="23"/>
          <w:u w:val="none"/>
        </w:rPr>
        <w:t>b) Giả sử một ngôi sao neutron có cùng khối lượng riêng với neutron, hãy tính khối lượng (theo kg) của một mảnh ngôi sao neutron có kích thước bằng 1 hạt cát hình cầu với bán kính 0,1 mm.</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[H10-C1-P3-VD-249 | Vận dụng] </w:t>
      </w:r>
      <w:r>
        <w:rPr>
          <w:rFonts w:ascii="Times New Roman" w:hAnsi="Times New Roman"/>
          <w:b w:val="0"/>
          <w:i w:val="0"/>
          <w:sz w:val="23"/>
          <w:u w:val="none"/>
        </w:rPr>
        <w:t>Calcium là một khóang chất có vai trò rất quan trọng trong cơ thể người. Trong cơ thể, calcium chiếm 1,5 – 2% trọng lượng, 99% lượng calcium tồn tại trong xương, răng, móng và 1% trong máu. Calcium kết hợp với phosphorus là thành phần cấu tạo cơ bản của xương và răng, làm cho xương và răng chắc khỏe. Khối lượng riêng của calcium kim loại là 1,55 g/cm</w:t>
      </w:r>
      <w:r>
        <w:rPr>
          <w:rFonts w:ascii="Times New Roman" w:hAnsi="Times New Roman"/>
          <w:b w:val="0"/>
          <w:i w:val="0"/>
          <w:sz w:val="23"/>
          <w:u w:val="none"/>
          <w:vertAlign w:val="superscript"/>
        </w:rPr>
        <w:t>3</w:t>
      </w:r>
      <w:r>
        <w:rPr>
          <w:rFonts w:ascii="Times New Roman" w:hAnsi="Times New Roman"/>
          <w:b w:val="0"/>
          <w:i w:val="0"/>
          <w:sz w:val="23"/>
          <w:u w:val="none"/>
        </w:rPr>
        <w:t>. Giả thiết rằng, trong tinh thể calcium, các nguyên tử là những hình cầu chiếm 74% thể tích tinh thể, phần còn lại là khe rỗng. Xác định bán kính nguyên tử calcium. Cho nguyên tử khối của calcium là 40. Cho biết công thức tính thể tích hình cầu là V=(4πr</w:t>
      </w:r>
      <w:r>
        <w:rPr>
          <w:rFonts w:ascii="Times New Roman" w:hAnsi="Times New Roman"/>
          <w:b w:val="0"/>
          <w:i w:val="0"/>
          <w:sz w:val="23"/>
          <w:u w:val="none"/>
          <w:vertAlign w:val="superscript"/>
        </w:rPr>
        <w:t>3</w:t>
      </w:r>
      <w:r>
        <w:rPr>
          <w:rFonts w:ascii="Times New Roman" w:hAnsi="Times New Roman"/>
          <w:b w:val="0"/>
          <w:i w:val="0"/>
          <w:sz w:val="23"/>
          <w:u w:val="none"/>
        </w:rPr>
        <w:t>)/(3), trong đó r là bán kính hình cầu.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[H10-C1-P3-VD-250 | Vận dụng] </w:t>
      </w:r>
      <w:r>
        <w:rPr>
          <w:rFonts w:ascii="Times New Roman" w:hAnsi="Times New Roman"/>
          <w:b w:val="0"/>
          <w:i w:val="0"/>
          <w:sz w:val="23"/>
          <w:u w:val="none"/>
        </w:rPr>
        <w:t xml:space="preserve">Iron là một nguyên tố có trong cơ thể con người, nó tham gia vào quá trình tổng hợp hemoglobin và myoglobin. Iron cũng có nhiệm vụ quan trọng trong việc tổng hợp DNA, đóng vai trò trong việc vận chuyển oxygen, sản xuất ra năng lượng oxi hóa và bất hoạt các gốc tự do gây hại. Trong tinh thể iron, các nguyên tử iron là những hình cầu chiếm 75% thể tích toàn khối tinh thể, phần còn lại là các khe rỗng giữa các quả cầu. Khối lượng nguyên tử của iron là 55,85 g/mol. Tính bán kính nguyên tử gần đúng của iron ở 20 </w:t>
      </w:r>
      <w:r>
        <w:rPr>
          <w:rFonts w:ascii="Times New Roman" w:hAnsi="Times New Roman"/>
          <w:b w:val="0"/>
          <w:i w:val="0"/>
          <w:sz w:val="23"/>
          <w:u w:val="none"/>
          <w:vertAlign w:val="superscript"/>
        </w:rPr>
        <w:t>o</w:t>
      </w:r>
      <w:r>
        <w:rPr>
          <w:rFonts w:ascii="Times New Roman" w:hAnsi="Times New Roman"/>
          <w:b w:val="0"/>
          <w:i w:val="0"/>
          <w:sz w:val="23"/>
          <w:u w:val="none"/>
        </w:rPr>
        <w:t>C biết khối lượng riêng của iron tại nhiệt độ này là 7,87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[H10-C1-P3-VD-251 | Vận dụng] </w:t>
      </w:r>
      <w:r>
        <w:rPr>
          <w:rFonts w:ascii="Times New Roman" w:hAnsi="Times New Roman"/>
          <w:b w:val="0"/>
          <w:i w:val="0"/>
          <w:sz w:val="23"/>
          <w:u w:val="none"/>
        </w:rPr>
        <w:t>Magnesium là kim loại nhẹ được sử dụng rộng rãi trong ngành công nghiệp chế tạo. Trong tinh thể magnesium, các nguyên tử chiếm 68% thể tích tinh thể. Khối lượng mol của magnesium là 24,31 g/mol. Tính bán kính nguyên tử magnesium gần đúng, biết khối lượng riêng của magnesium là 1,74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[H10-C1-P3-VD-252 | Vận dụng] </w:t>
      </w:r>
      <w:r>
        <w:rPr>
          <w:rFonts w:ascii="Times New Roman" w:hAnsi="Times New Roman"/>
          <w:b w:val="0"/>
          <w:i w:val="0"/>
          <w:sz w:val="23"/>
          <w:u w:val="none"/>
        </w:rPr>
        <w:t>Copper là kim loại dẫn điện tốt với ứng dụng phổ biến trong dây điện. Trong tinh thể copper, các nguyên tử chiếm 74% thể tích. Khối lượng mol của copper là 63,55 g/mol. Tính bán kính nguyên tử copper gần đúng, biết khối lượng riêng của copper là 8,96 g/cm</w:t>
      </w:r>
      <w:r>
        <w:rPr>
          <w:rFonts w:ascii="Times New Roman" w:hAnsi="Times New Roman"/>
          <w:b w:val="0"/>
          <w:i w:val="0"/>
          <w:sz w:val="23"/>
          <w:u w:val="none"/>
          <w:vertAlign w:val="superscript"/>
        </w:rPr>
        <w:t>3</w:t>
      </w:r>
      <w:r>
        <w:rPr>
          <w:rFonts w:ascii="Times New Roman" w:hAnsi="Times New Roman"/>
          <w:b w:val="0"/>
          <w:i w:val="0"/>
          <w:sz w:val="23"/>
          <w:u w:val="none"/>
        </w:rPr>
        <w: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[H10-C1-P3-VD-253 | Vận dụng] </w:t>
      </w:r>
      <w:r>
        <w:rPr>
          <w:rFonts w:ascii="Times New Roman" w:hAnsi="Times New Roman"/>
          <w:b w:val="0"/>
          <w:i w:val="0"/>
          <w:sz w:val="23"/>
          <w:u w:val="none"/>
        </w:rPr>
        <w:t>Titanium là kim loại có độ bền cao và được sử dụng nhiều trong ngành hàng không. Trong tinh thể titanium, các nguyên tử chiếm 74% thể tích. Bán kính nguyên tử titanium là 147 pm và khối lượng mol là 47,87 g/mol. Tính khối lượng riêng của titanium.</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[H10-C1-P3-VD-254 | Vận dụng] </w:t>
      </w:r>
      <w:r>
        <w:rPr>
          <w:rFonts w:ascii="Times New Roman" w:hAnsi="Times New Roman"/>
          <w:b w:val="0"/>
          <w:i w:val="0"/>
          <w:sz w:val="23"/>
          <w:u w:val="none"/>
        </w:rPr>
        <w:t>Zinc là kim loại có tính chống ăn mòn tốt, được dùng để mạ kim loại khác. Trong tinh thể zinc, các nguyên tử chiếm 68% thể tích. Bán kính nguyên tử zinc là 134 pm và khối lượng mol là 65,38 g/mol. Tính khối lượng riêng của zinc.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[H10-C1-P3-VD-255 | Vận dụng] </w:t>
      </w:r>
      <w:r>
        <w:rPr>
          <w:rFonts w:ascii="Times New Roman" w:hAnsi="Times New Roman"/>
          <w:b w:val="0"/>
          <w:i w:val="0"/>
          <w:sz w:val="23"/>
          <w:u w:val="none"/>
        </w:rPr>
        <w:t>Gold (Au) là một kim loại quý đã được sử dụng làm chất phản xạ neutron trong vũ khí hạt nhân. Trong đời sống hàng ngày vàng còn được dùng để đúc tiền, đồ trang sức và nhiều bức tranh nghệ thuật, … Giả thiết rằng trong tinh thể Gold (Au) các nguyên tử là những hình cầu có bán kính 1,44Ǻ; khối lượng mol nguyên tử Au là 197g/mol; khối lượng riêng của Au là 19,36 g/cm</w:t>
      </w:r>
      <w:r>
        <w:rPr>
          <w:rFonts w:ascii="Times New Roman" w:hAnsi="Times New Roman"/>
          <w:b w:val="0"/>
          <w:i w:val="0"/>
          <w:sz w:val="23"/>
          <w:u w:val="none"/>
          <w:vertAlign w:val="superscript"/>
        </w:rPr>
        <w:t>3</w:t>
      </w:r>
      <w:r>
        <w:rPr>
          <w:rFonts w:ascii="Times New Roman" w:hAnsi="Times New Roman"/>
          <w:b w:val="0"/>
          <w:i w:val="0"/>
          <w:sz w:val="23"/>
          <w:u w:val="none"/>
        </w:rPr>
        <w:t>. Tính % thể tích chiếm bởi các nguyên tử Au trong tinh thể?</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2: NGUYÊN TỐ HÓA HỌC</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[H10-C1-P3-TH-256 | Hiểu] </w:t>
      </w:r>
      <w:r>
        <w:rPr>
          <w:rFonts w:ascii="Times New Roman" w:hAnsi="Times New Roman"/>
          <w:b w:val="0"/>
          <w:i w:val="0"/>
          <w:sz w:val="23"/>
          <w:u w:val="none"/>
        </w:rPr>
        <w:t xml:space="preserve">Kí hiệu nguyên tử AZX cung cấp đầy đủ thông tin về số lượng các hạt cơ bản trong một nguyên tử. Cho dãy các kí hiệu nguyên tử sau: (1) </w:t>
      </w:r>
      <w:r>
        <w:rPr>
          <w:rFonts w:ascii="Times New Roman" w:hAnsi="Times New Roman"/>
          <w:b w:val="0"/>
          <w:i w:val="0"/>
          <w:sz w:val="23"/>
          <w:u w:val="none"/>
          <w:vertAlign w:val="superscript"/>
        </w:rPr>
        <w:t>168</w:t>
      </w:r>
      <w:r>
        <w:rPr>
          <w:rFonts w:ascii="Times New Roman" w:hAnsi="Times New Roman"/>
          <w:b w:val="0"/>
          <w:i w:val="0"/>
          <w:sz w:val="23"/>
          <w:u w:val="none"/>
        </w:rPr>
        <w:t xml:space="preserve">X; (2) </w:t>
      </w:r>
      <w:r>
        <w:rPr>
          <w:rFonts w:ascii="Times New Roman" w:hAnsi="Times New Roman"/>
          <w:b w:val="0"/>
          <w:i w:val="0"/>
          <w:sz w:val="23"/>
          <w:u w:val="none"/>
          <w:vertAlign w:val="superscript"/>
        </w:rPr>
        <w:t>178</w:t>
      </w:r>
      <w:r>
        <w:rPr>
          <w:rFonts w:ascii="Times New Roman" w:hAnsi="Times New Roman"/>
          <w:b w:val="0"/>
          <w:i w:val="0"/>
          <w:sz w:val="23"/>
          <w:u w:val="none"/>
        </w:rPr>
        <w:t xml:space="preserve">Y; (3) </w:t>
      </w:r>
      <w:r>
        <w:rPr>
          <w:rFonts w:ascii="Times New Roman" w:hAnsi="Times New Roman"/>
          <w:b w:val="0"/>
          <w:i w:val="0"/>
          <w:sz w:val="23"/>
          <w:u w:val="none"/>
          <w:vertAlign w:val="superscript"/>
        </w:rPr>
        <w:t>147</w:t>
      </w:r>
      <w:r>
        <w:rPr>
          <w:rFonts w:ascii="Times New Roman" w:hAnsi="Times New Roman"/>
          <w:b w:val="0"/>
          <w:i w:val="0"/>
          <w:sz w:val="23"/>
          <w:u w:val="none"/>
        </w:rPr>
        <w:t xml:space="preserve">Z; (4) </w:t>
      </w:r>
      <w:r>
        <w:rPr>
          <w:rFonts w:ascii="Times New Roman" w:hAnsi="Times New Roman"/>
          <w:b w:val="0"/>
          <w:i w:val="0"/>
          <w:sz w:val="23"/>
          <w:u w:val="none"/>
          <w:vertAlign w:val="superscript"/>
        </w:rPr>
        <w:t>188</w:t>
      </w:r>
      <w:r>
        <w:rPr>
          <w:rFonts w:ascii="Times New Roman" w:hAnsi="Times New Roman"/>
          <w:b w:val="0"/>
          <w:i w:val="0"/>
          <w:sz w:val="23"/>
          <w:u w:val="none"/>
        </w:rPr>
        <w:t xml:space="preserve">T; (5)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R. Có bao nhiêu nguyên tử trong dãy trên thuộc cùng một nguyên tố hóa học?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[H10-C1-P3-TH-257 | Hiểu] </w:t>
      </w:r>
      <w:r>
        <w:rPr>
          <w:rFonts w:ascii="Times New Roman" w:hAnsi="Times New Roman"/>
          <w:b w:val="0"/>
          <w:i w:val="0"/>
          <w:sz w:val="23"/>
          <w:u w:val="none"/>
        </w:rPr>
        <w:t>Số khối (A) và nguyên tử khối là các đại lượng quan trọng để đánh giá khối lượng của vi hạt. Cho các phát biểu sau:</w:t>
      </w:r>
    </w:p>
    <w:p>
      <w:pPr>
        <w:spacing w:before="20" w:after="20"/>
        <w:ind w:left="227"/>
      </w:pPr>
      <w:r>
        <w:rPr>
          <w:rFonts w:ascii="Times New Roman" w:hAnsi="Times New Roman"/>
          <w:b w:val="0"/>
          <w:i w:val="0"/>
          <w:sz w:val="23"/>
          <w:u w:val="none"/>
        </w:rPr>
        <w:t>(1) Số khối của hạt nhân bằng tổng số hạt proton và số hạt neutron.</w:t>
      </w:r>
    </w:p>
    <w:p>
      <w:pPr>
        <w:spacing w:before="20" w:after="20"/>
        <w:ind w:left="227"/>
      </w:pPr>
      <w:r>
        <w:rPr>
          <w:rFonts w:ascii="Times New Roman" w:hAnsi="Times New Roman"/>
          <w:b w:val="0"/>
          <w:i w:val="0"/>
          <w:sz w:val="23"/>
          <w:u w:val="none"/>
        </w:rPr>
        <w:t>(2) Nguyên tử khối của một đồng vị có giá trị xấp xỉ bằng số khối của đồng vị đó.</w:t>
      </w:r>
    </w:p>
    <w:p>
      <w:pPr>
        <w:spacing w:before="20" w:after="20"/>
        <w:ind w:left="227"/>
      </w:pPr>
      <w:r>
        <w:rPr>
          <w:rFonts w:ascii="Times New Roman" w:hAnsi="Times New Roman"/>
          <w:b w:val="0"/>
          <w:i w:val="0"/>
          <w:sz w:val="23"/>
          <w:u w:val="none"/>
        </w:rPr>
        <w:t>(3) Khối lượng tuyệt đối của nguyên tử chính là nguyên tử khối được đo bằng gam.</w:t>
      </w:r>
    </w:p>
    <w:p>
      <w:pPr>
        <w:spacing w:before="20" w:after="20"/>
        <w:ind w:left="227"/>
      </w:pPr>
      <w:r>
        <w:rPr>
          <w:rFonts w:ascii="Times New Roman" w:hAnsi="Times New Roman"/>
          <w:b w:val="0"/>
          <w:i w:val="0"/>
          <w:sz w:val="23"/>
          <w:u w:val="none"/>
        </w:rPr>
        <w:t>(4) Hầu hết các nguyên tố trong tự nhiên là hỗn hợp của nhiều đồng vị nên nguyên tử khối thường là số thập phân.</w:t>
      </w:r>
    </w:p>
    <w:p>
      <w:pPr>
        <w:spacing w:before="20" w:after="20"/>
        <w:ind w:left="227"/>
      </w:pPr>
      <w:r>
        <w:rPr>
          <w:rFonts w:ascii="Times New Roman" w:hAnsi="Times New Roman"/>
          <w:b w:val="0"/>
          <w:i w:val="0"/>
          <w:sz w:val="23"/>
          <w:u w:val="none"/>
        </w:rPr>
        <w:t>Ghép số thứ tự của các phát biểu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[H10-C1-P3-TH-258 | Hiểu] </w:t>
      </w:r>
      <w:r>
        <w:rPr>
          <w:rFonts w:ascii="Times New Roman" w:hAnsi="Times New Roman"/>
          <w:b w:val="0"/>
          <w:i w:val="0"/>
          <w:sz w:val="23"/>
          <w:u w:val="none"/>
        </w:rPr>
        <w:t xml:space="preserve">Potassium (K) là khoáng chất vi lượng thiết yếu cho hoạt động của hệ thần kinh. Một nguyên tử potassium có kí hiệu là </w:t>
      </w:r>
      <w:r>
        <w:rPr>
          <w:rFonts w:ascii="Times New Roman" w:hAnsi="Times New Roman"/>
          <w:b w:val="0"/>
          <w:i w:val="0"/>
          <w:sz w:val="23"/>
          <w:u w:val="none"/>
          <w:vertAlign w:val="superscript"/>
        </w:rPr>
        <w:t>39</w:t>
      </w:r>
      <w:r>
        <w:rPr>
          <w:rFonts w:ascii="Times New Roman" w:hAnsi="Times New Roman"/>
          <w:b w:val="0"/>
          <w:i w:val="0"/>
          <w:sz w:val="23"/>
          <w:u w:val="none"/>
          <w:vertAlign w:val="subscript"/>
        </w:rPr>
        <w:t>19</w:t>
      </w:r>
      <w:r>
        <w:rPr>
          <w:rFonts w:ascii="Times New Roman" w:hAnsi="Times New Roman"/>
          <w:b w:val="0"/>
          <w:i w:val="0"/>
          <w:sz w:val="23"/>
          <w:u w:val="none"/>
        </w:rPr>
        <w:t>K. Đánh giá các đặc điểm sau về nguyên tử này:</w:t>
      </w:r>
    </w:p>
    <w:p>
      <w:pPr>
        <w:spacing w:before="20" w:after="20"/>
        <w:ind w:left="227"/>
      </w:pPr>
      <w:r>
        <w:rPr>
          <w:rFonts w:ascii="Times New Roman" w:hAnsi="Times New Roman"/>
          <w:b w:val="0"/>
          <w:i w:val="0"/>
          <w:sz w:val="23"/>
          <w:u w:val="none"/>
        </w:rPr>
        <w:t>(1) Số đơn vị điện tích hạt nhân là 19.</w:t>
      </w:r>
    </w:p>
    <w:p>
      <w:pPr>
        <w:spacing w:before="20" w:after="20"/>
        <w:ind w:left="227"/>
      </w:pPr>
      <w:r>
        <w:rPr>
          <w:rFonts w:ascii="Times New Roman" w:hAnsi="Times New Roman"/>
          <w:b w:val="0"/>
          <w:i w:val="0"/>
          <w:sz w:val="23"/>
          <w:u w:val="none"/>
        </w:rPr>
        <w:t>(2) Số hạt neutron trong hạt nhân là 20.</w:t>
      </w:r>
    </w:p>
    <w:p>
      <w:pPr>
        <w:spacing w:before="20" w:after="20"/>
        <w:ind w:left="227"/>
      </w:pPr>
      <w:r>
        <w:rPr>
          <w:rFonts w:ascii="Times New Roman" w:hAnsi="Times New Roman"/>
          <w:b w:val="0"/>
          <w:i w:val="0"/>
          <w:sz w:val="23"/>
          <w:u w:val="none"/>
        </w:rPr>
        <w:t>(3) Số khối của nguyên tử là 58.</w:t>
      </w:r>
    </w:p>
    <w:p>
      <w:pPr>
        <w:spacing w:before="20" w:after="20"/>
        <w:ind w:left="227"/>
      </w:pPr>
      <w:r>
        <w:rPr>
          <w:rFonts w:ascii="Times New Roman" w:hAnsi="Times New Roman"/>
          <w:b w:val="0"/>
          <w:i w:val="0"/>
          <w:sz w:val="23"/>
          <w:u w:val="none"/>
        </w:rPr>
        <w:t>(4) Số lượng hạt electron ở vỏ nguyên tử là 19.</w:t>
      </w:r>
    </w:p>
    <w:p>
      <w:pPr>
        <w:spacing w:before="20" w:after="20"/>
        <w:ind w:left="227"/>
      </w:pPr>
      <w:r>
        <w:rPr>
          <w:rFonts w:ascii="Times New Roman" w:hAnsi="Times New Roman"/>
          <w:b w:val="0"/>
          <w:i w:val="0"/>
          <w:sz w:val="23"/>
          <w:u w:val="none"/>
        </w:rPr>
        <w:t>(5) Tổng số hạt cơ bản (p, n, e) là 58 hạt.</w:t>
      </w:r>
    </w:p>
    <w:p>
      <w:pPr>
        <w:spacing w:before="20" w:after="20"/>
        <w:ind w:left="227"/>
      </w:pPr>
      <w:r>
        <w:rPr>
          <w:rFonts w:ascii="Times New Roman" w:hAnsi="Times New Roman"/>
          <w:b w:val="0"/>
          <w:i w:val="0"/>
          <w:sz w:val="23"/>
          <w:u w:val="none"/>
        </w:rPr>
        <w:t>Có bao nhiêu đặc điểm mô tả ĐÚNG cấu tạo của nguyên tử potassium trên?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[H10-C1-P3-TH-259 | Hiểu] </w:t>
      </w:r>
      <w:r>
        <w:rPr>
          <w:rFonts w:ascii="Times New Roman" w:hAnsi="Times New Roman"/>
          <w:b w:val="0"/>
          <w:i w:val="0"/>
          <w:sz w:val="23"/>
          <w:u w:val="none"/>
        </w:rPr>
        <w:t>Hydrogen là nguyên tố dồi dào nhất trong vũ trụ, có 3 đồng vị tự nhiên là Protium, Deuterium và Tritium. Xét các khẳng định sau:</w:t>
      </w:r>
    </w:p>
    <w:p>
      <w:pPr>
        <w:spacing w:before="20" w:after="20"/>
        <w:ind w:left="227"/>
      </w:pPr>
      <w:r>
        <w:rPr>
          <w:rFonts w:ascii="Times New Roman" w:hAnsi="Times New Roman"/>
          <w:b w:val="0"/>
          <w:i w:val="0"/>
          <w:sz w:val="23"/>
          <w:u w:val="none"/>
        </w:rPr>
        <w:t>(1) Hạt nhân của nguyên tử Protium (</w:t>
      </w:r>
      <w:r>
        <w:rPr>
          <w:rFonts w:ascii="Times New Roman" w:hAnsi="Times New Roman"/>
          <w:b w:val="0"/>
          <w:i w:val="0"/>
          <w:sz w:val="23"/>
          <w:u w:val="none"/>
          <w:vertAlign w:val="superscript"/>
        </w:rPr>
        <w:t>1</w:t>
      </w:r>
      <w:r>
        <w:rPr>
          <w:rFonts w:ascii="Times New Roman" w:hAnsi="Times New Roman"/>
          <w:b w:val="0"/>
          <w:i w:val="0"/>
          <w:sz w:val="23"/>
          <w:u w:val="none"/>
          <w:vertAlign w:val="subscript"/>
        </w:rPr>
        <w:t>1</w:t>
      </w:r>
      <w:r>
        <w:rPr>
          <w:rFonts w:ascii="Times New Roman" w:hAnsi="Times New Roman"/>
          <w:b w:val="0"/>
          <w:i w:val="0"/>
          <w:sz w:val="23"/>
          <w:u w:val="none"/>
        </w:rPr>
        <w:t>H) không có chứa hạt neutron.</w:t>
      </w:r>
    </w:p>
    <w:p>
      <w:pPr>
        <w:spacing w:before="20" w:after="20"/>
        <w:ind w:left="227"/>
      </w:pPr>
      <w:r>
        <w:rPr>
          <w:rFonts w:ascii="Times New Roman" w:hAnsi="Times New Roman"/>
          <w:b w:val="0"/>
          <w:i w:val="0"/>
          <w:sz w:val="23"/>
          <w:u w:val="none"/>
        </w:rPr>
        <w:t>(2) Kí hiệu nguyên tử chuẩn quốc tế của đồng vị Deuterium là 1H</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Đồng vị Tritium (</w:t>
      </w:r>
      <w:r>
        <w:rPr>
          <w:rFonts w:ascii="Times New Roman" w:hAnsi="Times New Roman"/>
          <w:b w:val="0"/>
          <w:i w:val="0"/>
          <w:sz w:val="23"/>
          <w:u w:val="none"/>
          <w:vertAlign w:val="superscript"/>
        </w:rPr>
        <w:t>3</w:t>
      </w:r>
      <w:r>
        <w:rPr>
          <w:rFonts w:ascii="Times New Roman" w:hAnsi="Times New Roman"/>
          <w:b w:val="0"/>
          <w:i w:val="0"/>
          <w:sz w:val="23"/>
          <w:u w:val="none"/>
          <w:vertAlign w:val="subscript"/>
        </w:rPr>
        <w:t>1</w:t>
      </w:r>
      <w:r>
        <w:rPr>
          <w:rFonts w:ascii="Times New Roman" w:hAnsi="Times New Roman"/>
          <w:b w:val="0"/>
          <w:i w:val="0"/>
          <w:sz w:val="23"/>
          <w:u w:val="none"/>
        </w:rPr>
        <w:t>H) có chứa 2 hạt neutron trong hạt nhân.</w:t>
      </w:r>
    </w:p>
    <w:p>
      <w:pPr>
        <w:spacing w:before="20" w:after="20"/>
        <w:ind w:left="227"/>
      </w:pPr>
      <w:r>
        <w:rPr>
          <w:rFonts w:ascii="Times New Roman" w:hAnsi="Times New Roman"/>
          <w:b w:val="0"/>
          <w:i w:val="0"/>
          <w:sz w:val="23"/>
          <w:u w:val="none"/>
        </w:rPr>
        <w:t>(4) Vì có khối lượng khác nhau nên 3 đồng vị này mang tính chất hóa học hoàn toàn khác nhau.</w:t>
      </w:r>
    </w:p>
    <w:p>
      <w:pPr>
        <w:spacing w:before="20" w:after="20"/>
        <w:ind w:left="227"/>
      </w:pPr>
      <w:r>
        <w:rPr>
          <w:rFonts w:ascii="Times New Roman" w:hAnsi="Times New Roman"/>
          <w:b w:val="0"/>
          <w:i w:val="0"/>
          <w:sz w:val="23"/>
          <w:u w:val="none"/>
        </w:rPr>
        <w:t>Ghép số thứ tự của các khẳng định SAI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[H10-C1-P3-TH-260 | Hiểu] </w:t>
      </w:r>
      <w:r>
        <w:rPr>
          <w:rFonts w:ascii="Times New Roman" w:hAnsi="Times New Roman"/>
          <w:b w:val="0"/>
          <w:i w:val="0"/>
          <w:sz w:val="23"/>
          <w:u w:val="none"/>
        </w:rPr>
        <w:t>Sự tồn tại của các đồng vị làm cho thế giới vật chất trở nên đa dạng. Cho 4 cặp nguyên tử (vi hạt) sau:</w:t>
      </w:r>
    </w:p>
    <w:p>
      <w:pPr>
        <w:spacing w:before="20" w:after="20"/>
        <w:ind w:left="227"/>
      </w:pPr>
      <w:r>
        <w:rPr>
          <w:rFonts w:ascii="Times New Roman" w:hAnsi="Times New Roman"/>
          <w:b w:val="0"/>
          <w:i w:val="0"/>
          <w:sz w:val="23"/>
          <w:u w:val="none"/>
        </w:rPr>
        <w:t xml:space="preserve">Cặp 1: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và </w:t>
      </w:r>
      <w:r>
        <w:rPr>
          <w:rFonts w:ascii="Times New Roman" w:hAnsi="Times New Roman"/>
          <w:b w:val="0"/>
          <w:i w:val="0"/>
          <w:sz w:val="23"/>
          <w:u w:val="none"/>
          <w:vertAlign w:val="superscript"/>
        </w:rPr>
        <w:t>14</w:t>
      </w:r>
      <w:r>
        <w:rPr>
          <w:rFonts w:ascii="Times New Roman" w:hAnsi="Times New Roman"/>
          <w:b w:val="0"/>
          <w:i w:val="0"/>
          <w:sz w:val="23"/>
          <w:u w:val="none"/>
          <w:vertAlign w:val="subscript"/>
        </w:rPr>
        <w:t>b</w:t>
      </w:r>
      <w:r>
        <w:rPr>
          <w:rFonts w:ascii="Times New Roman" w:hAnsi="Times New Roman"/>
          <w:b w:val="0"/>
          <w:i w:val="0"/>
          <w:sz w:val="23"/>
          <w:u w:val="none"/>
        </w:rPr>
        <w:t xml:space="preserve">C </w:t>
        <w:tab/>
        <w:tab/>
        <w:t xml:space="preserve">Cặp 2: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19</w:t>
      </w:r>
      <w:r>
        <w:rPr>
          <w:rFonts w:ascii="Times New Roman" w:hAnsi="Times New Roman"/>
          <w:b w:val="0"/>
          <w:i w:val="0"/>
          <w:sz w:val="23"/>
          <w:u w:val="none"/>
        </w:rPr>
        <w:t xml:space="preserve">K và </w:t>
      </w:r>
      <w:r>
        <w:rPr>
          <w:rFonts w:ascii="Times New Roman" w:hAnsi="Times New Roman"/>
          <w:b w:val="0"/>
          <w:i w:val="0"/>
          <w:sz w:val="23"/>
          <w:u w:val="none"/>
          <w:vertAlign w:val="superscript"/>
        </w:rPr>
        <w:t>40</w:t>
      </w:r>
      <w:r>
        <w:rPr>
          <w:rFonts w:ascii="Times New Roman" w:hAnsi="Times New Roman"/>
          <w:b w:val="0"/>
          <w:i w:val="0"/>
          <w:sz w:val="23"/>
          <w:u w:val="none"/>
          <w:vertAlign w:val="subscript"/>
        </w:rPr>
        <w:t>z</w:t>
      </w:r>
      <w:r>
        <w:rPr>
          <w:rFonts w:ascii="Times New Roman" w:hAnsi="Times New Roman"/>
          <w:b w:val="0"/>
          <w:i w:val="0"/>
          <w:sz w:val="23"/>
          <w:u w:val="none"/>
        </w:rPr>
        <w:t>0~~Ca</w:t>
      </w:r>
    </w:p>
    <w:p>
      <w:pPr>
        <w:spacing w:before="20" w:after="20"/>
        <w:ind w:left="227"/>
      </w:pPr>
      <w:r>
        <w:rPr>
          <w:rFonts w:ascii="Times New Roman" w:hAnsi="Times New Roman"/>
          <w:b w:val="0"/>
          <w:i w:val="0"/>
          <w:sz w:val="23"/>
          <w:u w:val="none"/>
        </w:rPr>
        <w:t xml:space="preserve">Cặp 3: </w:t>
      </w:r>
      <w:r>
        <w:rPr>
          <w:rFonts w:ascii="Times New Roman" w:hAnsi="Times New Roman"/>
          <w:b w:val="0"/>
          <w:i w:val="0"/>
          <w:sz w:val="23"/>
          <w:u w:val="none"/>
          <w:vertAlign w:val="superscript"/>
        </w:rPr>
        <w:t>16</w:t>
      </w:r>
      <w:r>
        <w:rPr>
          <w:rFonts w:ascii="Times New Roman" w:hAnsi="Times New Roman"/>
          <w:b w:val="0"/>
          <w:i w:val="0"/>
          <w:sz w:val="23"/>
          <w:u w:val="none"/>
          <w:vertAlign w:val="subscript"/>
        </w:rPr>
        <w:t>8</w:t>
      </w:r>
      <w:r>
        <w:rPr>
          <w:rFonts w:ascii="Times New Roman" w:hAnsi="Times New Roman"/>
          <w:b w:val="0"/>
          <w:i w:val="0"/>
          <w:sz w:val="23"/>
          <w:u w:val="none"/>
        </w:rPr>
        <w:t xml:space="preserve">O và </w:t>
      </w:r>
      <w:r>
        <w:rPr>
          <w:rFonts w:ascii="Times New Roman" w:hAnsi="Times New Roman"/>
          <w:b w:val="0"/>
          <w:i w:val="0"/>
          <w:sz w:val="23"/>
          <w:u w:val="none"/>
          <w:vertAlign w:val="superscript"/>
        </w:rPr>
        <w:t>17</w:t>
      </w:r>
      <w:r>
        <w:rPr>
          <w:rFonts w:ascii="Times New Roman" w:hAnsi="Times New Roman"/>
          <w:b w:val="0"/>
          <w:i w:val="0"/>
          <w:sz w:val="23"/>
          <w:u w:val="none"/>
          <w:vertAlign w:val="subscript"/>
        </w:rPr>
        <w:t>8</w:t>
      </w:r>
      <w:r>
        <w:rPr>
          <w:rFonts w:ascii="Times New Roman" w:hAnsi="Times New Roman"/>
          <w:b w:val="0"/>
          <w:i w:val="0"/>
          <w:sz w:val="23"/>
          <w:u w:val="none"/>
        </w:rPr>
        <w:t xml:space="preserve">O </w:t>
        <w:tab/>
        <w:tab/>
        <w:t>Cặp 4: Phân tử O</w:t>
      </w:r>
      <w:r>
        <w:rPr>
          <w:rFonts w:ascii="Times New Roman" w:hAnsi="Times New Roman"/>
          <w:b w:val="0"/>
          <w:i w:val="0"/>
          <w:sz w:val="23"/>
          <w:u w:val="none"/>
          <w:vertAlign w:val="subscript"/>
        </w:rPr>
        <w:t>z</w:t>
      </w:r>
      <w:r>
        <w:rPr>
          <w:rFonts w:ascii="Times New Roman" w:hAnsi="Times New Roman"/>
          <w:b w:val="0"/>
          <w:i w:val="0"/>
          <w:sz w:val="23"/>
          <w:u w:val="none"/>
        </w:rPr>
        <w:t xml:space="preserve"> và phân tử O</w:t>
      </w:r>
      <w:r>
        <w:rPr>
          <w:rFonts w:ascii="Times New Roman" w:hAnsi="Times New Roman"/>
          <w:b w:val="0"/>
          <w:i w:val="0"/>
          <w:sz w:val="23"/>
          <w:u w:val="none"/>
          <w:vertAlign w:val="subscript"/>
        </w:rPr>
        <w:t>3</w:t>
      </w:r>
    </w:p>
    <w:p>
      <w:pPr>
        <w:spacing w:before="20" w:after="20"/>
        <w:ind w:left="227"/>
      </w:pPr>
      <w:r>
        <w:rPr>
          <w:rFonts w:ascii="Times New Roman" w:hAnsi="Times New Roman"/>
          <w:b w:val="0"/>
          <w:i w:val="0"/>
          <w:sz w:val="23"/>
          <w:u w:val="none"/>
        </w:rPr>
        <w:t>Có bao nhiêu cặp vi hạt được phân loại là đồng vị của nhau?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[H10-C1-P3-TH-261 | Hiểu] </w:t>
      </w:r>
      <w:r>
        <w:rPr>
          <w:rFonts w:ascii="Times New Roman" w:hAnsi="Times New Roman"/>
          <w:b w:val="0"/>
          <w:i w:val="0"/>
          <w:sz w:val="23"/>
          <w:u w:val="none"/>
        </w:rPr>
        <w:t>Nguyên tử khối trung bình (A) là con số thường được ghi trong bảng tuần hoàn. Xét các phát biểu sau:</w:t>
      </w:r>
    </w:p>
    <w:p>
      <w:pPr>
        <w:spacing w:before="20" w:after="20"/>
        <w:ind w:left="227"/>
      </w:pPr>
      <w:r>
        <w:rPr>
          <w:rFonts w:ascii="Times New Roman" w:hAnsi="Times New Roman"/>
          <w:b w:val="0"/>
          <w:i w:val="0"/>
          <w:sz w:val="23"/>
          <w:u w:val="none"/>
        </w:rPr>
        <w:t>(1) Nếu một nguyên tố có 2 đồng vị, nguyên tử khối trung bình luôn bằng đúng trung bình cộng số học của hai số khối đó.</w:t>
      </w:r>
    </w:p>
    <w:p>
      <w:pPr>
        <w:spacing w:before="20" w:after="20"/>
        <w:ind w:left="227"/>
      </w:pPr>
      <w:r>
        <w:rPr>
          <w:rFonts w:ascii="Times New Roman" w:hAnsi="Times New Roman"/>
          <w:b w:val="0"/>
          <w:i w:val="0"/>
          <w:sz w:val="23"/>
          <w:u w:val="none"/>
        </w:rPr>
        <w:t>(2) Đồng vị nào có phần trăm số lượng nguyên tử trong tự nhiên càng lớn thì nguyên tử khối trung bình sẽ có giá trị càng gần với số khối của đồng vị đó.</w:t>
      </w:r>
    </w:p>
    <w:p>
      <w:pPr>
        <w:spacing w:before="20" w:after="20"/>
        <w:ind w:left="227"/>
      </w:pPr>
      <w:r>
        <w:rPr>
          <w:rFonts w:ascii="Times New Roman" w:hAnsi="Times New Roman"/>
          <w:b w:val="0"/>
          <w:i w:val="0"/>
          <w:sz w:val="23"/>
          <w:u w:val="none"/>
        </w:rPr>
        <w:t>(3) Đồng vị carbon-12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C) chiếm gần 99% trong tự nhiên nên nguyên tử khối trung bình của carbon xấp xỉ bằng 12,011.</w:t>
      </w:r>
    </w:p>
    <w:p>
      <w:pPr>
        <w:spacing w:before="20" w:after="20"/>
        <w:ind w:left="227"/>
      </w:pPr>
      <w:r>
        <w:rPr>
          <w:rFonts w:ascii="Times New Roman" w:hAnsi="Times New Roman"/>
          <w:b w:val="0"/>
          <w:i w:val="0"/>
          <w:sz w:val="23"/>
          <w:u w:val="none"/>
        </w:rPr>
        <w:t>(4) Giá trị A của nguyên tố luôn là một số nguyên dương.</w:t>
      </w:r>
    </w:p>
    <w:p>
      <w:pPr>
        <w:spacing w:before="20" w:after="20"/>
        <w:ind w:left="227"/>
      </w:pPr>
      <w:r>
        <w:rPr>
          <w:rFonts w:ascii="Times New Roman" w:hAnsi="Times New Roman"/>
          <w:b w:val="0"/>
          <w:i w:val="0"/>
          <w:sz w:val="23"/>
          <w:u w:val="none"/>
        </w:rPr>
        <w:t>Ghép số thứ tự của các phát biểu SAI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[H10-C1-P3-TH-262 | Hiểu] </w:t>
      </w:r>
      <w:r>
        <w:rPr>
          <w:rFonts w:ascii="Times New Roman" w:hAnsi="Times New Roman"/>
          <w:b w:val="0"/>
          <w:i w:val="0"/>
          <w:sz w:val="23"/>
          <w:u w:val="none"/>
        </w:rPr>
        <w:t>Một nguyên tố X tồn tại dưới dạng ba đồng vị tự nhiên có thông tin được cho trong bảng dưới đây:</w:t>
      </w:r>
    </w:p>
    <w:p>
      <w:pPr>
        <w:spacing w:before="20" w:after="20"/>
        <w:ind w:left="227"/>
      </w:pPr>
      <w:r>
        <w:rPr>
          <w:rFonts w:ascii="Times New Roman" w:hAnsi="Times New Roman"/>
          <w:b w:val="0"/>
          <w:i w:val="0"/>
          <w:sz w:val="23"/>
          <w:u w:val="none"/>
        </w:rPr>
        <w:t>Tính nguyên tử khối trung bình của nguyên tố X.</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Đồng vị</w:t>
            </w:r>
          </w:p>
        </w:tc>
        <w:tc>
          <w:tcPr>
            <w:tcW w:type="dxa" w:w="3402"/>
          </w:tcPr>
          <w:p>
            <w:pPr>
              <w:spacing w:before="30" w:after="30"/>
              <w:jc w:val="center"/>
            </w:pPr>
            <w:r>
              <w:rPr>
                <w:rFonts w:ascii="Times New Roman" w:hAnsi="Times New Roman"/>
                <w:b/>
                <w:i w:val="0"/>
                <w:sz w:val="21"/>
                <w:u w:val="none"/>
              </w:rPr>
              <w:t>% số nguyên tử trong tự nhiên</w:t>
            </w:r>
          </w:p>
        </w:tc>
        <w:tc>
          <w:tcPr>
            <w:tcW w:type="dxa" w:w="3402"/>
          </w:tcPr>
          <w:p>
            <w:pPr>
              <w:spacing w:before="30" w:after="30"/>
              <w:jc w:val="center"/>
            </w:pPr>
            <w:r>
              <w:rPr>
                <w:rFonts w:ascii="Times New Roman" w:hAnsi="Times New Roman"/>
                <w:b/>
                <w:i w:val="0"/>
                <w:sz w:val="21"/>
                <w:u w:val="none"/>
              </w:rPr>
              <w:t>Số khối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left"/>
            </w:pPr>
            <w:r>
              <w:rPr>
                <w:rFonts w:ascii="Times New Roman" w:hAnsi="Times New Roman"/>
                <w:b w:val="0"/>
                <w:i w:val="0"/>
                <w:sz w:val="21"/>
                <w:u w:val="none"/>
              </w:rPr>
              <w:t>90,51</w:t>
            </w:r>
          </w:p>
        </w:tc>
        <w:tc>
          <w:tcPr>
            <w:tcW w:type="dxa" w:w="3402"/>
          </w:tcPr>
          <w:p>
            <w:pPr>
              <w:spacing w:before="30" w:after="30"/>
              <w:jc w:val="left"/>
            </w:pPr>
            <w:r>
              <w:rPr>
                <w:rFonts w:ascii="Times New Roman" w:hAnsi="Times New Roman"/>
                <w:b w:val="0"/>
                <w:i w:val="0"/>
                <w:sz w:val="21"/>
                <w:u w:val="none"/>
              </w:rPr>
              <w:t>20</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left"/>
            </w:pPr>
            <w:r>
              <w:rPr>
                <w:rFonts w:ascii="Times New Roman" w:hAnsi="Times New Roman"/>
                <w:b w:val="0"/>
                <w:i w:val="0"/>
                <w:sz w:val="21"/>
                <w:u w:val="none"/>
              </w:rPr>
              <w:t>0,27</w:t>
            </w:r>
          </w:p>
        </w:tc>
        <w:tc>
          <w:tcPr>
            <w:tcW w:type="dxa" w:w="3402"/>
          </w:tcPr>
          <w:p>
            <w:pPr>
              <w:spacing w:before="30" w:after="30"/>
              <w:jc w:val="left"/>
            </w:pPr>
            <w:r>
              <w:rPr>
                <w:rFonts w:ascii="Times New Roman" w:hAnsi="Times New Roman"/>
                <w:b w:val="0"/>
                <w:i w:val="0"/>
                <w:sz w:val="21"/>
                <w:u w:val="none"/>
              </w:rPr>
              <w:t>21</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left"/>
            </w:pPr>
            <w:r>
              <w:rPr>
                <w:rFonts w:ascii="Times New Roman" w:hAnsi="Times New Roman"/>
                <w:b w:val="0"/>
                <w:i w:val="0"/>
                <w:sz w:val="21"/>
                <w:u w:val="none"/>
              </w:rPr>
              <w:t>9,22</w:t>
            </w:r>
          </w:p>
        </w:tc>
        <w:tc>
          <w:tcPr>
            <w:tcW w:type="dxa" w:w="3402"/>
          </w:tcPr>
          <w:p>
            <w:pPr>
              <w:spacing w:before="30" w:after="30"/>
              <w:jc w:val="left"/>
            </w:pPr>
            <w:r>
              <w:rPr>
                <w:rFonts w:ascii="Times New Roman" w:hAnsi="Times New Roman"/>
                <w:b w:val="0"/>
                <w:i w:val="0"/>
                <w:sz w:val="21"/>
                <w:u w:val="none"/>
              </w:rPr>
              <w:t>22</w:t>
            </w:r>
          </w:p>
        </w:tc>
      </w:tr>
    </w:tbl>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[H10-C1-P3-TH-263 | Hiểu] </w:t>
      </w:r>
      <w:r>
        <w:rPr>
          <w:rFonts w:ascii="Times New Roman" w:hAnsi="Times New Roman"/>
          <w:b w:val="0"/>
          <w:i w:val="0"/>
          <w:sz w:val="23"/>
          <w:u w:val="none"/>
        </w:rPr>
        <w:t xml:space="preserve">Bạc có hai đồng vị bền trong tự nhiên: </w:t>
      </w:r>
      <w:r>
        <w:rPr>
          <w:rFonts w:ascii="Times New Roman" w:hAnsi="Times New Roman"/>
          <w:b w:val="0"/>
          <w:i w:val="0"/>
          <w:sz w:val="23"/>
          <w:u w:val="none"/>
          <w:vertAlign w:val="superscript"/>
        </w:rPr>
        <w:t>107</w:t>
      </w:r>
      <w:r>
        <w:rPr>
          <w:rFonts w:ascii="Times New Roman" w:hAnsi="Times New Roman"/>
          <w:b w:val="0"/>
          <w:i w:val="0"/>
          <w:sz w:val="23"/>
          <w:u w:val="none"/>
        </w:rPr>
        <w:t xml:space="preserve">Ag có hàm lượng tương đối là 51,8%; </w:t>
      </w:r>
      <w:r>
        <w:rPr>
          <w:rFonts w:ascii="Times New Roman" w:hAnsi="Times New Roman"/>
          <w:b w:val="0"/>
          <w:i w:val="0"/>
          <w:sz w:val="23"/>
          <w:u w:val="none"/>
          <w:vertAlign w:val="superscript"/>
        </w:rPr>
        <w:t>109</w:t>
      </w:r>
      <w:r>
        <w:rPr>
          <w:rFonts w:ascii="Times New Roman" w:hAnsi="Times New Roman"/>
          <w:b w:val="0"/>
          <w:i w:val="0"/>
          <w:sz w:val="23"/>
          <w:u w:val="none"/>
        </w:rPr>
        <w:t>Ag có hàm lượng tương đối là 48,2%. Tính nguyên tử khối trung bình của Ag.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[H10-C1-P3-TH-264 | Hiểu] </w:t>
      </w:r>
      <w:r>
        <w:rPr>
          <w:rFonts w:ascii="Times New Roman" w:hAnsi="Times New Roman"/>
          <w:b w:val="0"/>
          <w:i w:val="0"/>
          <w:sz w:val="23"/>
          <w:u w:val="none"/>
        </w:rPr>
        <w:t xml:space="preserve">Một thiên thạch được tìm thấy ở trung tâm Indiana chứa dấu vết của khí neon, khí này có nguồn gốc từ gió của mặt trời khi thiên thạch đi qua hệ mặt trời. Phân tích một mẫu khí cho thấy nó bao gồm 91,84% </w:t>
      </w:r>
      <w:r>
        <w:rPr>
          <w:rFonts w:ascii="Times New Roman" w:hAnsi="Times New Roman"/>
          <w:b w:val="0"/>
          <w:i w:val="0"/>
          <w:sz w:val="23"/>
          <w:u w:val="none"/>
          <w:vertAlign w:val="superscript"/>
        </w:rPr>
        <w:t>20</w:t>
      </w:r>
      <w:r>
        <w:rPr>
          <w:rFonts w:ascii="Times New Roman" w:hAnsi="Times New Roman"/>
          <w:b w:val="0"/>
          <w:i w:val="0"/>
          <w:sz w:val="23"/>
          <w:u w:val="none"/>
        </w:rPr>
        <w:t xml:space="preserve">Ne (khối lượng 19,9924 amu), 0,47% </w:t>
      </w:r>
      <w:r>
        <w:rPr>
          <w:rFonts w:ascii="Times New Roman" w:hAnsi="Times New Roman"/>
          <w:b w:val="0"/>
          <w:i w:val="0"/>
          <w:sz w:val="23"/>
          <w:u w:val="none"/>
          <w:vertAlign w:val="superscript"/>
        </w:rPr>
        <w:t>21</w:t>
      </w:r>
      <w:r>
        <w:rPr>
          <w:rFonts w:ascii="Times New Roman" w:hAnsi="Times New Roman"/>
          <w:b w:val="0"/>
          <w:i w:val="0"/>
          <w:sz w:val="23"/>
          <w:u w:val="none"/>
        </w:rPr>
        <w:t xml:space="preserve">Ne (khối lượng 20,9940 amu) và 7,69% </w:t>
      </w:r>
      <w:r>
        <w:rPr>
          <w:rFonts w:ascii="Times New Roman" w:hAnsi="Times New Roman"/>
          <w:b w:val="0"/>
          <w:i w:val="0"/>
          <w:sz w:val="23"/>
          <w:u w:val="none"/>
          <w:vertAlign w:val="superscript"/>
        </w:rPr>
        <w:t>22</w:t>
      </w:r>
      <w:r>
        <w:rPr>
          <w:rFonts w:ascii="Times New Roman" w:hAnsi="Times New Roman"/>
          <w:b w:val="0"/>
          <w:i w:val="0"/>
          <w:sz w:val="23"/>
          <w:u w:val="none"/>
        </w:rPr>
        <w:t>Ne (khối lượng 21,9914 amu). Khối lượng trung bình của neon trong gió mặt trời là bao nhiêu?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[H10-C1-P3-TH-265 | Hiểu] </w:t>
      </w:r>
      <w:r>
        <w:rPr>
          <w:rFonts w:ascii="Times New Roman" w:hAnsi="Times New Roman"/>
          <w:b w:val="0"/>
          <w:i w:val="0"/>
          <w:sz w:val="23"/>
          <w:u w:val="none"/>
        </w:rPr>
        <w:t>Công nghệ phổ khối lượng ngày nay rất nhạy để phát hiện ra những sự thay đổi cực kì nhỏ về hàm lượng các đồng vị bền của một nguyên tố hóa học, tùy thuộc vào nơi lấy mẫu. Vì vậy các nhà khoa học khai thác triệt để những khác biệt này để xác định nguồn gốc mẫu nguyên tố.</w:t>
      </w:r>
    </w:p>
    <w:p>
      <w:pPr>
        <w:spacing w:before="20" w:after="20"/>
        <w:ind w:left="227"/>
      </w:pPr>
      <w:r>
        <w:rPr>
          <w:rFonts w:ascii="Times New Roman" w:hAnsi="Times New Roman"/>
          <w:b w:val="0"/>
          <w:i w:val="0"/>
          <w:sz w:val="23"/>
          <w:u w:val="none"/>
        </w:rPr>
        <w:t xml:space="preserve">Giả sử bạn được cung cấp một mẫu boron, bằng phương pháp phân tích phổ khối lượng bạn xác định được phần trăm số nguyên tử của </w:t>
      </w:r>
      <w:r>
        <w:rPr>
          <w:rFonts w:ascii="Times New Roman" w:hAnsi="Times New Roman"/>
          <w:b w:val="0"/>
          <w:i w:val="0"/>
          <w:sz w:val="23"/>
          <w:u w:val="none"/>
          <w:vertAlign w:val="superscript"/>
        </w:rPr>
        <w:t>10</w:t>
      </w:r>
      <w:r>
        <w:rPr>
          <w:rFonts w:ascii="Times New Roman" w:hAnsi="Times New Roman"/>
          <w:b w:val="0"/>
          <w:i w:val="0"/>
          <w:sz w:val="23"/>
          <w:u w:val="none"/>
        </w:rPr>
        <w:t xml:space="preserve">B là 18,2% và </w:t>
      </w:r>
      <w:r>
        <w:rPr>
          <w:rFonts w:ascii="Times New Roman" w:hAnsi="Times New Roman"/>
          <w:b w:val="0"/>
          <w:i w:val="0"/>
          <w:sz w:val="23"/>
          <w:u w:val="none"/>
          <w:vertAlign w:val="superscript"/>
        </w:rPr>
        <w:t>11</w:t>
      </w:r>
      <w:r>
        <w:rPr>
          <w:rFonts w:ascii="Times New Roman" w:hAnsi="Times New Roman"/>
          <w:b w:val="0"/>
          <w:i w:val="0"/>
          <w:sz w:val="23"/>
          <w:u w:val="none"/>
        </w:rPr>
        <w:t>B là 81,8%. Tham khảo bảng dưới đây và xác định nguồn gốc mẫu boron của bạn.</w:t>
      </w:r>
    </w:p>
    <w:p>
      <w:pPr>
        <w:spacing w:before="20" w:after="20"/>
        <w:ind w:left="227"/>
      </w:pPr>
      <w:r>
        <w:rPr>
          <w:rFonts w:ascii="Times New Roman" w:hAnsi="Times New Roman"/>
          <w:b w:val="0"/>
          <w:i w:val="0"/>
          <w:sz w:val="23"/>
          <w:u w:val="none"/>
        </w:rPr>
        <w:t>Sự thay đổi nguyên tử khối trung bình của boron theo hàm lượng đồng vị</w:t>
      </w:r>
    </w:p>
    <w:p>
      <w:pPr>
        <w:spacing w:before="40" w:after="40"/>
        <w:jc w:val="center"/>
      </w:pPr>
      <w:r>
        <w:drawing>
          <wp:inline xmlns:a="http://schemas.openxmlformats.org/drawingml/2006/main" xmlns:pic="http://schemas.openxmlformats.org/drawingml/2006/picture">
            <wp:extent cx="2448000" cy="1267456"/>
            <wp:docPr id="13" name="Picture 13"/>
            <wp:cNvGraphicFramePr>
              <a:graphicFrameLocks noChangeAspect="1"/>
            </wp:cNvGraphicFramePr>
            <a:graphic>
              <a:graphicData uri="http://schemas.openxmlformats.org/drawingml/2006/picture">
                <pic:pic>
                  <pic:nvPicPr>
                    <pic:cNvPr id="0" name="h10_c1_q265_img1.png"/>
                    <pic:cNvPicPr/>
                  </pic:nvPicPr>
                  <pic:blipFill>
                    <a:blip r:embed="rId23"/>
                    <a:stretch>
                      <a:fillRect/>
                    </a:stretch>
                  </pic:blipFill>
                  <pic:spPr>
                    <a:xfrm>
                      <a:off x="0" y="0"/>
                      <a:ext cx="2448000" cy="1267456"/>
                    </a:xfrm>
                    <a:prstGeom prst="rect"/>
                  </pic:spPr>
                </pic:pic>
              </a:graphicData>
            </a:graphic>
          </wp:inline>
        </w:drawing>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[H10-C1-P3-TH-266 | Hiểu] </w:t>
      </w:r>
      <w:r>
        <w:rPr>
          <w:rFonts w:ascii="Times New Roman" w:hAnsi="Times New Roman"/>
          <w:b w:val="0"/>
          <w:i w:val="0"/>
          <w:sz w:val="23"/>
          <w:u w:val="none"/>
        </w:rPr>
        <w:t xml:space="preserve">Boron là nguyên tố có nhiều tác dụng đối với cơ thể người như: làm lành vết thương, điều hoà nội tiết sinh dục, chống viêm khớp, … Do ngọn lửa cháy có màu đặc biệt nên boron vô định hình được dùng làm pháo hoa. Boron có hai đồng vị là </w:t>
      </w:r>
      <w:r>
        <w:rPr>
          <w:rFonts w:ascii="Times New Roman" w:hAnsi="Times New Roman"/>
          <w:b w:val="0"/>
          <w:i w:val="0"/>
          <w:sz w:val="23"/>
          <w:u w:val="none"/>
          <w:vertAlign w:val="superscript"/>
        </w:rPr>
        <w:t>10</w:t>
      </w:r>
      <w:r>
        <w:rPr>
          <w:rFonts w:ascii="Times New Roman" w:hAnsi="Times New Roman"/>
          <w:b w:val="0"/>
          <w:i w:val="0"/>
          <w:sz w:val="23"/>
          <w:u w:val="none"/>
        </w:rPr>
        <w:t xml:space="preserve">B và </w:t>
      </w:r>
      <w:r>
        <w:rPr>
          <w:rFonts w:ascii="Times New Roman" w:hAnsi="Times New Roman"/>
          <w:b w:val="0"/>
          <w:i w:val="0"/>
          <w:sz w:val="23"/>
          <w:u w:val="none"/>
          <w:vertAlign w:val="superscript"/>
        </w:rPr>
        <w:t>11</w:t>
      </w:r>
      <w:r>
        <w:rPr>
          <w:rFonts w:ascii="Times New Roman" w:hAnsi="Times New Roman"/>
          <w:b w:val="0"/>
          <w:i w:val="0"/>
          <w:sz w:val="23"/>
          <w:u w:val="none"/>
        </w:rPr>
        <w:t>B, nguyên tử khối trung bình là 10,81. Tính phần trăm số nguyên tử mỗi đồng vị của boron.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[H10-C1-P3-TH-267 | Hiểu] </w:t>
      </w:r>
      <w:r>
        <w:rPr>
          <w:rFonts w:ascii="Times New Roman" w:hAnsi="Times New Roman"/>
          <w:b w:val="0"/>
          <w:i w:val="0"/>
          <w:sz w:val="23"/>
          <w:u w:val="none"/>
        </w:rPr>
        <w:t xml:space="preserve">Đồng vị phóng xạ colbat (Co–60) phát ra tia γ có khả năng đâm xuyên mạnh, dùng điều trị các khối u ở sâu trong cơ thể. Cobalt có ba đồng vị: </w:t>
      </w:r>
      <w:r>
        <w:rPr>
          <w:rFonts w:ascii="Times New Roman" w:hAnsi="Times New Roman"/>
          <w:b w:val="0"/>
          <w:i w:val="0"/>
          <w:sz w:val="23"/>
          <w:u w:val="none"/>
          <w:vertAlign w:val="superscript"/>
        </w:rPr>
        <w:t>59</w:t>
      </w:r>
      <w:r>
        <w:rPr>
          <w:rFonts w:ascii="Times New Roman" w:hAnsi="Times New Roman"/>
          <w:b w:val="0"/>
          <w:i w:val="0"/>
          <w:sz w:val="23"/>
          <w:u w:val="none"/>
          <w:vertAlign w:val="subscript"/>
        </w:rPr>
        <w:t>z</w:t>
      </w:r>
      <w:r>
        <w:rPr>
          <w:rFonts w:ascii="Times New Roman" w:hAnsi="Times New Roman"/>
          <w:b w:val="0"/>
          <w:i w:val="0"/>
          <w:sz w:val="23"/>
          <w:u w:val="none"/>
        </w:rPr>
        <w:t>7~</w:t>
      </w:r>
      <w:r>
        <w:rPr>
          <w:rFonts w:ascii="Times New Roman" w:hAnsi="Times New Roman"/>
          <w:b w:val="0"/>
          <w:i w:val="0"/>
          <w:sz w:val="23"/>
          <w:u w:val="none"/>
          <w:vertAlign w:val="subscript"/>
        </w:rPr>
        <w:t>Co (chiếm 98%), ^58^</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vertAlign w:val="subscript"/>
        </w:rPr>
        <w:t>Co và ^60^</w:t>
      </w:r>
      <w:r>
        <w:rPr>
          <w:rFonts w:ascii="Times New Roman" w:hAnsi="Times New Roman"/>
          <w:b w:val="0"/>
          <w:i w:val="0"/>
          <w:sz w:val="23"/>
          <w:u w:val="none"/>
        </w:rPr>
        <w:t>z</w:t>
      </w:r>
      <w:r>
        <w:rPr>
          <w:rFonts w:ascii="Times New Roman" w:hAnsi="Times New Roman"/>
          <w:b w:val="0"/>
          <w:i w:val="0"/>
          <w:sz w:val="23"/>
          <w:u w:val="none"/>
          <w:vertAlign w:val="subscript"/>
        </w:rPr>
        <w:t>7</w:t>
      </w:r>
      <w:r>
        <w:rPr>
          <w:rFonts w:ascii="Times New Roman" w:hAnsi="Times New Roman"/>
          <w:b w:val="0"/>
          <w:i w:val="0"/>
          <w:sz w:val="23"/>
          <w:u w:val="none"/>
        </w:rPr>
        <w:t>~Co; nguyên tử khối trung bình là 58,982. Xác định hàm lượng % của đồng vị phóng xạ Co–60.</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[H10-C1-P3-TH-268 | Hiểu] </w:t>
      </w:r>
      <w:r>
        <w:rPr>
          <w:rFonts w:ascii="Times New Roman" w:hAnsi="Times New Roman"/>
          <w:b w:val="0"/>
          <w:i w:val="0"/>
          <w:sz w:val="23"/>
          <w:u w:val="none"/>
        </w:rPr>
        <w:t xml:space="preserve">Nguyên tố R có hai đồng vị, nguyên tử khối trung bình là 79,91. Một trong hai đồng vị là </w:t>
      </w:r>
      <w:r>
        <w:rPr>
          <w:rFonts w:ascii="Times New Roman" w:hAnsi="Times New Roman"/>
          <w:b w:val="0"/>
          <w:i w:val="0"/>
          <w:sz w:val="23"/>
          <w:u w:val="none"/>
          <w:vertAlign w:val="superscript"/>
        </w:rPr>
        <w:t>79</w:t>
      </w:r>
      <w:r>
        <w:rPr>
          <w:rFonts w:ascii="Times New Roman" w:hAnsi="Times New Roman"/>
          <w:b w:val="0"/>
          <w:i w:val="0"/>
          <w:sz w:val="23"/>
          <w:u w:val="none"/>
        </w:rPr>
        <w:t>R (chiếm 54,5%). Nguyên tử khối của đồng vị thứ hai là bao nhiêu?</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[H10-C1-P3-VD-269 | Vận dụng] </w:t>
      </w:r>
      <w:r>
        <w:rPr>
          <w:rFonts w:ascii="Times New Roman" w:hAnsi="Times New Roman"/>
          <w:b w:val="0"/>
          <w:i w:val="0"/>
          <w:sz w:val="23"/>
          <w:u w:val="none"/>
        </w:rPr>
        <w:t>Một nguyên tố X có hai đồng vị X</w:t>
      </w:r>
      <w:r>
        <w:rPr>
          <w:rFonts w:ascii="Times New Roman" w:hAnsi="Times New Roman"/>
          <w:b w:val="0"/>
          <w:i w:val="0"/>
          <w:sz w:val="23"/>
          <w:u w:val="none"/>
          <w:vertAlign w:val="subscript"/>
        </w:rPr>
        <w:t>1</w:t>
      </w:r>
      <w:r>
        <w:rPr>
          <w:rFonts w:ascii="Times New Roman" w:hAnsi="Times New Roman"/>
          <w:b w:val="0"/>
          <w:i w:val="0"/>
          <w:sz w:val="23"/>
          <w:u w:val="none"/>
        </w:rPr>
        <w:t xml:space="preserve"> và X</w:t>
      </w:r>
      <w:r>
        <w:rPr>
          <w:rFonts w:ascii="Times New Roman" w:hAnsi="Times New Roman"/>
          <w:b w:val="0"/>
          <w:i w:val="0"/>
          <w:sz w:val="23"/>
          <w:u w:val="none"/>
          <w:vertAlign w:val="subscript"/>
        </w:rPr>
        <w:t>2</w:t>
      </w:r>
      <w:r>
        <w:rPr>
          <w:rFonts w:ascii="Times New Roman" w:hAnsi="Times New Roman"/>
          <w:b w:val="0"/>
          <w:i w:val="0"/>
          <w:sz w:val="23"/>
          <w:u w:val="none"/>
        </w:rPr>
        <w:t>. Hạt nhân của X có 35 proton. Đồng vị X</w:t>
      </w:r>
      <w:r>
        <w:rPr>
          <w:rFonts w:ascii="Times New Roman" w:hAnsi="Times New Roman"/>
          <w:b w:val="0"/>
          <w:i w:val="0"/>
          <w:sz w:val="23"/>
          <w:u w:val="none"/>
          <w:vertAlign w:val="subscript"/>
        </w:rPr>
        <w:t>1</w:t>
      </w:r>
      <w:r>
        <w:rPr>
          <w:rFonts w:ascii="Times New Roman" w:hAnsi="Times New Roman"/>
          <w:b w:val="0"/>
          <w:i w:val="0"/>
          <w:sz w:val="23"/>
          <w:u w:val="none"/>
        </w:rPr>
        <w:t xml:space="preserve"> có 44 neutron, đồng vị X</w:t>
      </w:r>
      <w:r>
        <w:rPr>
          <w:rFonts w:ascii="Times New Roman" w:hAnsi="Times New Roman"/>
          <w:b w:val="0"/>
          <w:i w:val="0"/>
          <w:sz w:val="23"/>
          <w:u w:val="none"/>
          <w:vertAlign w:val="subscript"/>
        </w:rPr>
        <w:t>2</w:t>
      </w:r>
      <w:r>
        <w:rPr>
          <w:rFonts w:ascii="Times New Roman" w:hAnsi="Times New Roman"/>
          <w:b w:val="0"/>
          <w:i w:val="0"/>
          <w:sz w:val="23"/>
          <w:u w:val="none"/>
        </w:rPr>
        <w:t xml:space="preserve"> nhiều hơn X</w:t>
      </w:r>
      <w:r>
        <w:rPr>
          <w:rFonts w:ascii="Times New Roman" w:hAnsi="Times New Roman"/>
          <w:b w:val="0"/>
          <w:i w:val="0"/>
          <w:sz w:val="23"/>
          <w:u w:val="none"/>
          <w:vertAlign w:val="subscript"/>
        </w:rPr>
        <w:t>1</w:t>
      </w:r>
      <w:r>
        <w:rPr>
          <w:rFonts w:ascii="Times New Roman" w:hAnsi="Times New Roman"/>
          <w:b w:val="0"/>
          <w:i w:val="0"/>
          <w:sz w:val="23"/>
          <w:u w:val="none"/>
        </w:rPr>
        <w:t xml:space="preserve"> 2 neutron. Hàm lượng nguyên tử của đồng vị X</w:t>
      </w:r>
      <w:r>
        <w:rPr>
          <w:rFonts w:ascii="Times New Roman" w:hAnsi="Times New Roman"/>
          <w:b w:val="0"/>
          <w:i w:val="0"/>
          <w:sz w:val="23"/>
          <w:u w:val="none"/>
          <w:vertAlign w:val="subscript"/>
        </w:rPr>
        <w:t>2</w:t>
      </w:r>
      <w:r>
        <w:rPr>
          <w:rFonts w:ascii="Times New Roman" w:hAnsi="Times New Roman"/>
          <w:b w:val="0"/>
          <w:i w:val="0"/>
          <w:sz w:val="23"/>
          <w:u w:val="none"/>
        </w:rPr>
        <w:t xml:space="preserve"> là 49,3 %. Tính nguyên tử khối trung bình của X.</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[H10-C1-P3-VD-270 | Vận dụng] </w:t>
      </w:r>
      <w:r>
        <w:rPr>
          <w:rFonts w:ascii="Times New Roman" w:hAnsi="Times New Roman"/>
          <w:b w:val="0"/>
          <w:i w:val="0"/>
          <w:sz w:val="23"/>
          <w:u w:val="none"/>
        </w:rPr>
        <w:t xml:space="preserve">Agon tách ra từ không khí là hỗn hợp của ba đồng vị: 99,6% </w:t>
      </w:r>
      <w:r>
        <w:rPr>
          <w:rFonts w:ascii="Times New Roman" w:hAnsi="Times New Roman"/>
          <w:b w:val="0"/>
          <w:i w:val="0"/>
          <w:sz w:val="23"/>
          <w:u w:val="none"/>
          <w:vertAlign w:val="superscript"/>
        </w:rPr>
        <w:t>40</w:t>
      </w:r>
      <w:r>
        <w:rPr>
          <w:rFonts w:ascii="Times New Roman" w:hAnsi="Times New Roman"/>
          <w:b w:val="0"/>
          <w:i w:val="0"/>
          <w:sz w:val="23"/>
          <w:u w:val="none"/>
        </w:rPr>
        <w:t xml:space="preserve">Ar; 0,063% </w:t>
      </w:r>
      <w:r>
        <w:rPr>
          <w:rFonts w:ascii="Times New Roman" w:hAnsi="Times New Roman"/>
          <w:b w:val="0"/>
          <w:i w:val="0"/>
          <w:sz w:val="23"/>
          <w:u w:val="none"/>
          <w:vertAlign w:val="superscript"/>
        </w:rPr>
        <w:t>38</w:t>
      </w:r>
      <w:r>
        <w:rPr>
          <w:rFonts w:ascii="Times New Roman" w:hAnsi="Times New Roman"/>
          <w:b w:val="0"/>
          <w:i w:val="0"/>
          <w:sz w:val="23"/>
          <w:u w:val="none"/>
        </w:rPr>
        <w:t xml:space="preserve">Ar và 0,337% </w:t>
      </w:r>
      <w:r>
        <w:rPr>
          <w:rFonts w:ascii="Times New Roman" w:hAnsi="Times New Roman"/>
          <w:b w:val="0"/>
          <w:i w:val="0"/>
          <w:sz w:val="23"/>
          <w:u w:val="none"/>
          <w:vertAlign w:val="superscript"/>
        </w:rPr>
        <w:t>36</w:t>
      </w:r>
      <w:r>
        <w:rPr>
          <w:rFonts w:ascii="Times New Roman" w:hAnsi="Times New Roman"/>
          <w:b w:val="0"/>
          <w:i w:val="0"/>
          <w:sz w:val="23"/>
          <w:u w:val="none"/>
        </w:rPr>
        <w:t>Ar.</w:t>
      </w:r>
    </w:p>
    <w:p>
      <w:pPr>
        <w:spacing w:before="20" w:after="20"/>
        <w:ind w:left="227"/>
      </w:pPr>
      <w:r>
        <w:rPr>
          <w:rFonts w:ascii="Times New Roman" w:hAnsi="Times New Roman"/>
          <w:b w:val="0"/>
          <w:i w:val="0"/>
          <w:sz w:val="23"/>
          <w:u w:val="none"/>
        </w:rPr>
        <w:t>(a) Tính nguyên tử khối trung bình của Ar?</w:t>
      </w:r>
    </w:p>
    <w:p>
      <w:pPr>
        <w:spacing w:before="20" w:after="20"/>
        <w:ind w:left="227"/>
      </w:pPr>
      <w:r>
        <w:rPr>
          <w:rFonts w:ascii="Times New Roman" w:hAnsi="Times New Roman"/>
          <w:b w:val="0"/>
          <w:i w:val="0"/>
          <w:sz w:val="23"/>
          <w:u w:val="none"/>
        </w:rPr>
        <w:t>(b) Tính thể tích của 10 gam Ar ở điều kiện chuẩn (25</w:t>
      </w:r>
      <w:r>
        <w:rPr>
          <w:rFonts w:ascii="Times New Roman" w:hAnsi="Times New Roman"/>
          <w:b w:val="0"/>
          <w:i w:val="0"/>
          <w:sz w:val="23"/>
          <w:u w:val="none"/>
          <w:vertAlign w:val="superscript"/>
        </w:rPr>
        <w:t>o</w:t>
      </w:r>
      <w:r>
        <w:rPr>
          <w:rFonts w:ascii="Times New Roman" w:hAnsi="Times New Roman"/>
          <w:b w:val="0"/>
          <w:i w:val="0"/>
          <w:sz w:val="23"/>
          <w:u w:val="none"/>
        </w:rPr>
        <w:t>C, 1 bar)</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[H10-C1-P3-VD-271 | Vận dụng] </w:t>
      </w:r>
      <w:r>
        <w:rPr>
          <w:rFonts w:ascii="Times New Roman" w:hAnsi="Times New Roman"/>
          <w:b w:val="0"/>
          <w:i w:val="0"/>
          <w:sz w:val="23"/>
          <w:u w:val="none"/>
        </w:rPr>
        <w:t xml:space="preserve">Trong tự nhiên, magnesium có ba đồng vị bền là </w:t>
      </w:r>
      <w:r>
        <w:rPr>
          <w:rFonts w:ascii="Times New Roman" w:hAnsi="Times New Roman"/>
          <w:b w:val="0"/>
          <w:i w:val="0"/>
          <w:sz w:val="23"/>
          <w:u w:val="none"/>
          <w:vertAlign w:val="superscript"/>
        </w:rPr>
        <w:t>24</w:t>
      </w:r>
      <w:r>
        <w:rPr>
          <w:rFonts w:ascii="Times New Roman" w:hAnsi="Times New Roman"/>
          <w:b w:val="0"/>
          <w:i w:val="0"/>
          <w:sz w:val="23"/>
          <w:u w:val="none"/>
        </w:rPr>
        <w:t xml:space="preserve">Mg, </w:t>
      </w:r>
      <w:r>
        <w:rPr>
          <w:rFonts w:ascii="Times New Roman" w:hAnsi="Times New Roman"/>
          <w:b w:val="0"/>
          <w:i w:val="0"/>
          <w:sz w:val="23"/>
          <w:u w:val="none"/>
          <w:vertAlign w:val="superscript"/>
        </w:rPr>
        <w:t>25</w:t>
      </w:r>
      <w:r>
        <w:rPr>
          <w:rFonts w:ascii="Times New Roman" w:hAnsi="Times New Roman"/>
          <w:b w:val="0"/>
          <w:i w:val="0"/>
          <w:sz w:val="23"/>
          <w:u w:val="none"/>
        </w:rPr>
        <w:t xml:space="preserve">Mg và </w:t>
      </w:r>
      <w:r>
        <w:rPr>
          <w:rFonts w:ascii="Times New Roman" w:hAnsi="Times New Roman"/>
          <w:b w:val="0"/>
          <w:i w:val="0"/>
          <w:sz w:val="23"/>
          <w:u w:val="none"/>
          <w:vertAlign w:val="superscript"/>
        </w:rPr>
        <w:t>26</w:t>
      </w:r>
      <w:r>
        <w:rPr>
          <w:rFonts w:ascii="Times New Roman" w:hAnsi="Times New Roman"/>
          <w:b w:val="0"/>
          <w:i w:val="0"/>
          <w:sz w:val="23"/>
          <w:u w:val="none"/>
        </w:rPr>
        <w:t xml:space="preserve">Mg. Phương pháp phổ khối lượng xác nhận đồng vị </w:t>
      </w:r>
      <w:r>
        <w:rPr>
          <w:rFonts w:ascii="Times New Roman" w:hAnsi="Times New Roman"/>
          <w:b w:val="0"/>
          <w:i w:val="0"/>
          <w:sz w:val="23"/>
          <w:u w:val="none"/>
          <w:vertAlign w:val="superscript"/>
        </w:rPr>
        <w:t>26</w:t>
      </w:r>
      <w:r>
        <w:rPr>
          <w:rFonts w:ascii="Times New Roman" w:hAnsi="Times New Roman"/>
          <w:b w:val="0"/>
          <w:i w:val="0"/>
          <w:sz w:val="23"/>
          <w:u w:val="none"/>
        </w:rPr>
        <w:t xml:space="preserve">Mg chiếm tỉ lệ phần trăm số nguyên tử là 11%. Biết rằng nguyên tử khối trung bình của Mg là 24,32. Tính % số nguyên tử của đồng vị </w:t>
      </w:r>
      <w:r>
        <w:rPr>
          <w:rFonts w:ascii="Times New Roman" w:hAnsi="Times New Roman"/>
          <w:b w:val="0"/>
          <w:i w:val="0"/>
          <w:sz w:val="23"/>
          <w:u w:val="none"/>
          <w:vertAlign w:val="superscript"/>
        </w:rPr>
        <w:t>24</w:t>
      </w:r>
      <w:r>
        <w:rPr>
          <w:rFonts w:ascii="Times New Roman" w:hAnsi="Times New Roman"/>
          <w:b w:val="0"/>
          <w:i w:val="0"/>
          <w:sz w:val="23"/>
          <w:u w:val="none"/>
        </w:rPr>
        <w:t xml:space="preserve">Mg và đồng vị </w:t>
      </w:r>
      <w:r>
        <w:rPr>
          <w:rFonts w:ascii="Times New Roman" w:hAnsi="Times New Roman"/>
          <w:b w:val="0"/>
          <w:i w:val="0"/>
          <w:sz w:val="23"/>
          <w:u w:val="none"/>
          <w:vertAlign w:val="superscript"/>
        </w:rPr>
        <w:t>25</w:t>
      </w:r>
      <w:r>
        <w:rPr>
          <w:rFonts w:ascii="Times New Roman" w:hAnsi="Times New Roman"/>
          <w:b w:val="0"/>
          <w:i w:val="0"/>
          <w:sz w:val="23"/>
          <w:u w:val="none"/>
        </w:rPr>
        <w:t>Mg?</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[H10-C1-P3-VD-272 | Vận dụng] </w:t>
      </w:r>
      <w:r>
        <w:rPr>
          <w:rFonts w:ascii="Times New Roman" w:hAnsi="Times New Roman"/>
          <w:b w:val="0"/>
          <w:i w:val="0"/>
          <w:sz w:val="23"/>
          <w:u w:val="none"/>
        </w:rPr>
        <w:t>Trong thể dục thể thao, có một số vận động viên sử dụng các loại chất kích thích trong thi đấu, gọi là doping, dẫn đến thành tích đạt được của họ không thật so với năng lực vốn có. Một trong các loại doping thường gặp nhất là testosterone tổng hợp.</w:t>
      </w:r>
    </w:p>
    <w:p>
      <w:pPr>
        <w:spacing w:before="20" w:after="20"/>
        <w:ind w:left="227"/>
      </w:pPr>
      <w:r>
        <w:rPr>
          <w:rFonts w:ascii="Times New Roman" w:hAnsi="Times New Roman"/>
          <w:b w:val="0"/>
          <w:i w:val="0"/>
          <w:sz w:val="23"/>
          <w:u w:val="none"/>
        </w:rPr>
        <w:t xml:space="preserve">Tỉ lệ giữa hai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 (98,98%)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 xml:space="preserve">C (1,11%) là không đổi đối với testosterone tự nhiên trong cơ thể. Trong khi testosterone tổng hợp (tức doping) có phần trăm số nguyên tử đồng vị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ít hơn testosterone tự nhiên. Đây chính là mấu chốt của xét nghiệm CIR (Carbon Isotope Ratio – Tỉ lệ đồng vị carbon) – một xét nghiệm với mục đích xác định xem vận động viên có sử dụng doping hay không.</w:t>
      </w:r>
    </w:p>
    <w:p>
      <w:pPr>
        <w:spacing w:before="20" w:after="20"/>
        <w:ind w:left="227"/>
      </w:pPr>
      <w:r>
        <w:rPr>
          <w:rFonts w:ascii="Times New Roman" w:hAnsi="Times New Roman"/>
          <w:b w:val="0"/>
          <w:i w:val="0"/>
          <w:sz w:val="23"/>
          <w:u w:val="none"/>
        </w:rPr>
        <w:t xml:space="preserve">Giả sử, thực hiện phân tích CIR đối với một vận động viên thu được kết quả phần trăm số nguyên tử đồng vị </w:t>
      </w:r>
      <w:r>
        <w:rPr>
          <w:rFonts w:ascii="Times New Roman" w:hAnsi="Times New Roman"/>
          <w:b w:val="0"/>
          <w:i w:val="0"/>
          <w:sz w:val="23"/>
          <w:u w:val="none"/>
          <w:vertAlign w:val="superscript"/>
        </w:rPr>
        <w:t>12</w:t>
      </w:r>
      <w:r>
        <w:rPr>
          <w:rFonts w:ascii="Times New Roman" w:hAnsi="Times New Roman"/>
          <w:b w:val="0"/>
          <w:i w:val="0"/>
          <w:sz w:val="23"/>
          <w:u w:val="none"/>
          <w:vertAlign w:val="subscript"/>
        </w:rPr>
        <w:t>b</w:t>
      </w:r>
      <w:r>
        <w:rPr>
          <w:rFonts w:ascii="Times New Roman" w:hAnsi="Times New Roman"/>
          <w:b w:val="0"/>
          <w:i w:val="0"/>
          <w:sz w:val="23"/>
          <w:u w:val="none"/>
        </w:rPr>
        <w:t xml:space="preserve">Clà x và </w:t>
      </w:r>
      <w:r>
        <w:rPr>
          <w:rFonts w:ascii="Times New Roman" w:hAnsi="Times New Roman"/>
          <w:b w:val="0"/>
          <w:i w:val="0"/>
          <w:sz w:val="23"/>
          <w:u w:val="none"/>
          <w:vertAlign w:val="superscript"/>
        </w:rPr>
        <w:t>13</w:t>
      </w:r>
      <w:r>
        <w:rPr>
          <w:rFonts w:ascii="Times New Roman" w:hAnsi="Times New Roman"/>
          <w:b w:val="0"/>
          <w:i w:val="0"/>
          <w:sz w:val="23"/>
          <w:u w:val="none"/>
          <w:vertAlign w:val="subscript"/>
        </w:rPr>
        <w:t>b</w:t>
      </w:r>
      <w:r>
        <w:rPr>
          <w:rFonts w:ascii="Times New Roman" w:hAnsi="Times New Roman"/>
          <w:b w:val="0"/>
          <w:i w:val="0"/>
          <w:sz w:val="23"/>
          <w:u w:val="none"/>
        </w:rPr>
        <w:t>C là y. Từ tỉ lệ đó, người ta tính được nguyên tử khối trung bình của carbon trong mẫu phân tích có giá trị là 12,0098. Với kết quả thu được, em có nghi ngờ vận động viên này sử dụng doping không? Vì sao?</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[H10-C1-P3-VD-273 | Vận dụng] </w:t>
      </w:r>
      <w:r>
        <w:rPr>
          <w:rFonts w:ascii="Times New Roman" w:hAnsi="Times New Roman"/>
          <w:b w:val="0"/>
          <w:i w:val="0"/>
          <w:sz w:val="23"/>
          <w:u w:val="none"/>
        </w:rPr>
        <w:t>Nguyên tố Y có nguyên tử khối trung bình là 35,5. Trong tự nhiên, Y có hai đồng vị bền Y</w:t>
      </w:r>
      <w:r>
        <w:rPr>
          <w:rFonts w:ascii="Times New Roman" w:hAnsi="Times New Roman"/>
          <w:b w:val="0"/>
          <w:i w:val="0"/>
          <w:sz w:val="23"/>
          <w:u w:val="none"/>
          <w:vertAlign w:val="subscript"/>
        </w:rPr>
        <w:t>1</w:t>
      </w:r>
      <w:r>
        <w:rPr>
          <w:rFonts w:ascii="Times New Roman" w:hAnsi="Times New Roman"/>
          <w:b w:val="0"/>
          <w:i w:val="0"/>
          <w:sz w:val="23"/>
          <w:u w:val="none"/>
        </w:rPr>
        <w:t xml:space="preserve"> và Y</w:t>
      </w:r>
      <w:r>
        <w:rPr>
          <w:rFonts w:ascii="Times New Roman" w:hAnsi="Times New Roman"/>
          <w:b w:val="0"/>
          <w:i w:val="0"/>
          <w:sz w:val="23"/>
          <w:u w:val="none"/>
          <w:vertAlign w:val="subscript"/>
        </w:rPr>
        <w:t>2</w:t>
      </w:r>
      <w:r>
        <w:rPr>
          <w:rFonts w:ascii="Times New Roman" w:hAnsi="Times New Roman"/>
          <w:b w:val="0"/>
          <w:i w:val="0"/>
          <w:sz w:val="23"/>
          <w:u w:val="none"/>
        </w:rPr>
        <w:t xml:space="preserve"> với tỉ lệ số nguyên tử tương ứng là 1 : 3. Hạt nhân nguyên tử của đồng vị Y</w:t>
      </w:r>
      <w:r>
        <w:rPr>
          <w:rFonts w:ascii="Times New Roman" w:hAnsi="Times New Roman"/>
          <w:b w:val="0"/>
          <w:i w:val="0"/>
          <w:sz w:val="23"/>
          <w:u w:val="none"/>
          <w:vertAlign w:val="subscript"/>
        </w:rPr>
        <w:t>1</w:t>
      </w:r>
      <w:r>
        <w:rPr>
          <w:rFonts w:ascii="Times New Roman" w:hAnsi="Times New Roman"/>
          <w:b w:val="0"/>
          <w:i w:val="0"/>
          <w:sz w:val="23"/>
          <w:u w:val="none"/>
        </w:rPr>
        <w:t xml:space="preserve"> nhiều hơn hạt nhân nguyên tử của đồng vị Y</w:t>
      </w:r>
      <w:r>
        <w:rPr>
          <w:rFonts w:ascii="Times New Roman" w:hAnsi="Times New Roman"/>
          <w:b w:val="0"/>
          <w:i w:val="0"/>
          <w:sz w:val="23"/>
          <w:u w:val="none"/>
          <w:vertAlign w:val="subscript"/>
        </w:rPr>
        <w:t>2</w:t>
      </w:r>
      <w:r>
        <w:rPr>
          <w:rFonts w:ascii="Times New Roman" w:hAnsi="Times New Roman"/>
          <w:b w:val="0"/>
          <w:i w:val="0"/>
          <w:sz w:val="23"/>
          <w:u w:val="none"/>
        </w:rPr>
        <w:t xml:space="preserve"> là 2 neutron. Tính số khối của Y</w:t>
      </w:r>
      <w:r>
        <w:rPr>
          <w:rFonts w:ascii="Times New Roman" w:hAnsi="Times New Roman"/>
          <w:b w:val="0"/>
          <w:i w:val="0"/>
          <w:sz w:val="23"/>
          <w:u w:val="none"/>
          <w:vertAlign w:val="subscript"/>
        </w:rPr>
        <w:t>1</w:t>
      </w:r>
      <w:r>
        <w:rPr>
          <w:rFonts w:ascii="Times New Roman" w:hAnsi="Times New Roman"/>
          <w:b w:val="0"/>
          <w:i w:val="0"/>
          <w:sz w:val="23"/>
          <w:u w:val="none"/>
        </w:rPr>
        <w:t xml:space="preserve"> và Y</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[H10-C1-P3-VD-274 | Vận dụng] </w:t>
      </w:r>
      <w:r>
        <w:rPr>
          <w:rFonts w:ascii="Times New Roman" w:hAnsi="Times New Roman"/>
          <w:b w:val="0"/>
          <w:i w:val="0"/>
          <w:sz w:val="23"/>
          <w:u w:val="none"/>
        </w:rPr>
        <w:t>Nguyên tử khối trung bình của Cu là 63,54. Trong tự nhiên, đồng có 2 đồng vị X và Y có tổng số khối là 128. Số nguyên tử của đồng vị X bằng 0,37 số nguyên tử của đồng vị Y. Xác định số khối của hai đồng vị X và Y.</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[H10-C1-P3-VD-275 | Vận dụng] </w:t>
      </w:r>
      <w:r>
        <w:rPr>
          <w:rFonts w:ascii="Times New Roman" w:hAnsi="Times New Roman"/>
          <w:b w:val="0"/>
          <w:i w:val="0"/>
          <w:sz w:val="23"/>
          <w:u w:val="none"/>
        </w:rPr>
        <w:t xml:space="preserve">Copper (đồng) được sử dụng làm dây dẫn điện, huy chương, trống đồng… Nguyên tử khối trung bình của copper bằng 63,546. Copper tồn tại trong tự nhiên dưới hai dạng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Cuvà  ^65^</w:t>
      </w:r>
      <w:r>
        <w:rPr>
          <w:rFonts w:ascii="Times New Roman" w:hAnsi="Times New Roman"/>
          <w:b w:val="0"/>
          <w:i w:val="0"/>
          <w:sz w:val="23"/>
          <w:u w:val="none"/>
        </w:rPr>
        <w:t>z</w:t>
      </w:r>
      <w:r>
        <w:rPr>
          <w:rFonts w:ascii="Times New Roman" w:hAnsi="Times New Roman"/>
          <w:b w:val="0"/>
          <w:i w:val="0"/>
          <w:sz w:val="23"/>
          <w:u w:val="none"/>
          <w:vertAlign w:val="subscript"/>
        </w:rPr>
        <w:t>9</w:t>
      </w:r>
      <w:r>
        <w:rPr>
          <w:rFonts w:ascii="Times New Roman" w:hAnsi="Times New Roman"/>
          <w:b w:val="0"/>
          <w:i w:val="0"/>
          <w:sz w:val="23"/>
          <w:u w:val="none"/>
        </w:rPr>
        <w:t>~Cu.</w:t>
      </w:r>
    </w:p>
    <w:p>
      <w:pPr>
        <w:spacing w:before="20" w:after="20"/>
        <w:ind w:left="227"/>
      </w:pPr>
      <w:r>
        <w:rPr>
          <w:rFonts w:ascii="Times New Roman" w:hAnsi="Times New Roman"/>
          <w:b w:val="0"/>
          <w:i w:val="0"/>
          <w:sz w:val="23"/>
          <w:u w:val="none"/>
        </w:rPr>
        <w:t xml:space="preserve">a) Tính phần trăm số nguyên tử của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9~~Cu tồn tại trong tự nhiên.</w:t>
      </w:r>
    </w:p>
    <w:p>
      <w:pPr>
        <w:spacing w:before="20" w:after="20"/>
        <w:ind w:left="227"/>
      </w:pPr>
      <w:r>
        <w:rPr>
          <w:rFonts w:ascii="Times New Roman" w:hAnsi="Times New Roman"/>
          <w:b w:val="0"/>
          <w:i w:val="0"/>
          <w:sz w:val="23"/>
          <w:u w:val="none"/>
        </w:rPr>
        <w:t>b) Tính số mol mỗi loại đồng vị có trong 6,3546 gam copper.</w:t>
      </w:r>
    </w:p>
    <w:p>
      <w:pPr>
        <w:spacing w:before="20" w:after="20"/>
        <w:ind w:left="227"/>
      </w:pPr>
      <w:r>
        <w:rPr>
          <w:rFonts w:ascii="Times New Roman" w:hAnsi="Times New Roman"/>
          <w:b w:val="0"/>
          <w:i w:val="0"/>
          <w:sz w:val="23"/>
          <w:u w:val="none"/>
        </w:rPr>
        <w:t xml:space="preserve">c) Tính phần trăm khối lượng của đồng vị </w:t>
      </w:r>
      <w:r>
        <w:rPr>
          <w:rFonts w:ascii="Times New Roman" w:hAnsi="Times New Roman"/>
          <w:b w:val="0"/>
          <w:i w:val="0"/>
          <w:sz w:val="23"/>
          <w:u w:val="none"/>
          <w:vertAlign w:val="superscript"/>
        </w:rPr>
        <w:t>63</w:t>
      </w:r>
      <w:r>
        <w:rPr>
          <w:rFonts w:ascii="Times New Roman" w:hAnsi="Times New Roman"/>
          <w:b w:val="0"/>
          <w:i w:val="0"/>
          <w:sz w:val="23"/>
          <w:u w:val="none"/>
          <w:vertAlign w:val="subscript"/>
        </w:rPr>
        <w:t>z</w:t>
      </w:r>
      <w:r>
        <w:rPr>
          <w:rFonts w:ascii="Times New Roman" w:hAnsi="Times New Roman"/>
          <w:b w:val="0"/>
          <w:i w:val="0"/>
          <w:sz w:val="23"/>
          <w:u w:val="none"/>
        </w:rPr>
        <w:t>9~</w:t>
      </w:r>
      <w:r>
        <w:rPr>
          <w:rFonts w:ascii="Times New Roman" w:hAnsi="Times New Roman"/>
          <w:b w:val="0"/>
          <w:i w:val="0"/>
          <w:sz w:val="23"/>
          <w:u w:val="none"/>
          <w:vertAlign w:val="subscript"/>
        </w:rPr>
        <w:t>Cutrong phân tử CuSO</w:t>
      </w:r>
      <w:r>
        <w:rPr>
          <w:rFonts w:ascii="Times New Roman" w:hAnsi="Times New Roman"/>
          <w:b w:val="0"/>
          <w:i w:val="0"/>
          <w:sz w:val="23"/>
          <w:u w:val="none"/>
        </w:rPr>
        <w:t>4~(cho nguyên tử khối của O và S lần lượt là 16 và 32). Biết nguyên tử khối mỗi đồng vị có giá trị bằng số khối.</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[H10-C1-P3-VD-276 | Vận dụng] </w:t>
      </w:r>
      <w:r>
        <w:rPr>
          <w:rFonts w:ascii="Times New Roman" w:hAnsi="Times New Roman"/>
          <w:b w:val="0"/>
          <w:i w:val="0"/>
          <w:sz w:val="23"/>
          <w:u w:val="none"/>
        </w:rPr>
        <w:t xml:space="preserve">Trong tự nhiên, nguyên tố Chlorine có 2 đồng vị bền là </w:t>
      </w:r>
      <w:r>
        <w:rPr>
          <w:rFonts w:ascii="Times New Roman" w:hAnsi="Times New Roman"/>
          <w:b w:val="0"/>
          <w:i w:val="0"/>
          <w:sz w:val="23"/>
          <w:u w:val="none"/>
          <w:vertAlign w:val="superscript"/>
        </w:rPr>
        <w:t>35</w:t>
      </w:r>
      <w:r>
        <w:rPr>
          <w:rFonts w:ascii="Times New Roman" w:hAnsi="Times New Roman"/>
          <w:b w:val="0"/>
          <w:i w:val="0"/>
          <w:sz w:val="23"/>
          <w:u w:val="none"/>
          <w:vertAlign w:val="subscript"/>
        </w:rPr>
        <w:t>17</w:t>
      </w:r>
      <w:r>
        <w:rPr>
          <w:rFonts w:ascii="Times New Roman" w:hAnsi="Times New Roman"/>
          <w:b w:val="0"/>
          <w:i w:val="0"/>
          <w:sz w:val="23"/>
          <w:u w:val="none"/>
        </w:rPr>
        <w:t>Cl và</w:t>
      </w:r>
      <w:r>
        <w:rPr>
          <w:rFonts w:ascii="Times New Roman" w:hAnsi="Times New Roman"/>
          <w:b w:val="0"/>
          <w:i w:val="0"/>
          <w:sz w:val="23"/>
          <w:u w:val="none"/>
          <w:vertAlign w:val="superscript"/>
        </w:rPr>
        <w:t>37</w:t>
      </w:r>
      <w:r>
        <w:rPr>
          <w:rFonts w:ascii="Times New Roman" w:hAnsi="Times New Roman"/>
          <w:b w:val="0"/>
          <w:i w:val="0"/>
          <w:sz w:val="23"/>
          <w:u w:val="none"/>
          <w:vertAlign w:val="subscript"/>
        </w:rPr>
        <w:t>17</w:t>
      </w:r>
      <w:r>
        <w:rPr>
          <w:rFonts w:ascii="Times New Roman" w:hAnsi="Times New Roman"/>
          <w:b w:val="0"/>
          <w:i w:val="0"/>
          <w:sz w:val="23"/>
          <w:u w:val="none"/>
        </w:rPr>
        <w:t>Cl. Nguyên tử khối trung bình của Chlorine là 35,5. Trong hợp chất HClO</w:t>
      </w:r>
      <w:r>
        <w:rPr>
          <w:rFonts w:ascii="Times New Roman" w:hAnsi="Times New Roman"/>
          <w:b w:val="0"/>
          <w:i w:val="0"/>
          <w:sz w:val="23"/>
          <w:u w:val="none"/>
          <w:vertAlign w:val="subscript"/>
        </w:rPr>
        <w:t>x</w:t>
      </w:r>
      <w:r>
        <w:rPr>
          <w:rFonts w:ascii="Times New Roman" w:hAnsi="Times New Roman"/>
          <w:b w:val="0"/>
          <w:i w:val="0"/>
          <w:sz w:val="23"/>
          <w:u w:val="none"/>
        </w:rPr>
        <w:t xml:space="preserve">, nguyên tử đồng vị </w:t>
      </w:r>
      <w:r>
        <w:rPr>
          <w:rFonts w:ascii="Times New Roman" w:hAnsi="Times New Roman"/>
          <w:b w:val="0"/>
          <w:i w:val="0"/>
          <w:sz w:val="23"/>
          <w:u w:val="none"/>
          <w:vertAlign w:val="superscript"/>
        </w:rPr>
        <w:t>35</w:t>
      </w:r>
      <w:r>
        <w:rPr>
          <w:rFonts w:ascii="Times New Roman" w:hAnsi="Times New Roman"/>
          <w:b w:val="0"/>
          <w:i w:val="0"/>
          <w:sz w:val="23"/>
          <w:u w:val="none"/>
        </w:rPr>
        <w:t>Cl chiếm 26,12% về khối lượng. Xác định công thức phân tử của hợp chất HClO</w:t>
      </w:r>
      <w:r>
        <w:rPr>
          <w:rFonts w:ascii="Times New Roman" w:hAnsi="Times New Roman"/>
          <w:b w:val="0"/>
          <w:i w:val="0"/>
          <w:sz w:val="23"/>
          <w:u w:val="none"/>
          <w:vertAlign w:val="subscript"/>
        </w:rPr>
        <w:t>x.</w:t>
      </w:r>
    </w:p>
    <w:p>
      <w:pPr>
        <w:spacing w:before="20" w:after="40"/>
        <w:ind w:left="227"/>
      </w:pPr>
      <w:r>
        <w:rPr>
          <w:rFonts w:ascii="Times New Roman" w:hAnsi="Times New Roman"/>
          <w:i/>
          <w:sz w:val="22"/>
        </w:rPr>
        <w:t>Đáp số / Trả lời: .......................................................................................</w:t>
      </w:r>
    </w:p>
    <w:p>
      <w:pPr>
        <w:spacing w:before="120" w:after="60"/>
      </w:pPr>
      <w:r>
        <w:rPr>
          <w:rFonts w:ascii="Times New Roman" w:hAnsi="Times New Roman"/>
          <w:b/>
          <w:color w:val="2E7D32"/>
          <w:sz w:val="23"/>
        </w:rPr>
        <w:t>♦ CHỦ ĐỀ: BÀI 3: CẤU TRÚC LỚP VỎ ELECTRON CỦA NGUYÊN TỬ</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[H10-C1-P3-TH-277 | Hiểu] </w:t>
      </w:r>
      <w:r>
        <w:rPr>
          <w:rFonts w:ascii="Times New Roman" w:hAnsi="Times New Roman"/>
          <w:b w:val="0"/>
          <w:i w:val="0"/>
          <w:sz w:val="23"/>
          <w:u w:val="none"/>
        </w:rPr>
        <w:t>Khi nghiên cứu cấu trúc vi mô của nguyên tử, các nhà khoa học đã xây dựng nhiều học thuyết khác nhau. Cho các phát biểu sau:</w:t>
      </w:r>
    </w:p>
    <w:p>
      <w:pPr>
        <w:spacing w:before="20" w:after="20"/>
        <w:ind w:left="227"/>
      </w:pPr>
      <w:r>
        <w:rPr>
          <w:rFonts w:ascii="Times New Roman" w:hAnsi="Times New Roman"/>
          <w:b w:val="0"/>
          <w:i w:val="0"/>
          <w:sz w:val="23"/>
          <w:u w:val="none"/>
        </w:rPr>
        <w:t>(1) Theo mô hình Rutherford - Bohr, các electron chuyển động xung quanh hạt nhân theo những quỹ đạo xác định (tròn hoặc bầu dục).</w:t>
      </w:r>
    </w:p>
    <w:p>
      <w:pPr>
        <w:spacing w:before="20" w:after="20"/>
        <w:ind w:left="227"/>
      </w:pPr>
      <w:r>
        <w:rPr>
          <w:rFonts w:ascii="Times New Roman" w:hAnsi="Times New Roman"/>
          <w:b w:val="0"/>
          <w:i w:val="0"/>
          <w:sz w:val="23"/>
          <w:u w:val="none"/>
        </w:rPr>
        <w:t>(2) Theo mô hình hiện đại, electron chuyển động rất nhanh và không theo một quỹ đạo xác định nào.</w:t>
      </w:r>
    </w:p>
    <w:p>
      <w:pPr>
        <w:spacing w:before="20" w:after="20"/>
        <w:ind w:left="227"/>
      </w:pPr>
      <w:r>
        <w:rPr>
          <w:rFonts w:ascii="Times New Roman" w:hAnsi="Times New Roman"/>
          <w:b w:val="0"/>
          <w:i w:val="0"/>
          <w:sz w:val="23"/>
          <w:u w:val="none"/>
        </w:rPr>
        <w:t>(3) Orbital nguyên tử (AO) là khu vực không gian bao quanh hạt nhân, nơi chứa 100% xác suất tìm thấy electron.</w:t>
      </w:r>
    </w:p>
    <w:p>
      <w:pPr>
        <w:spacing w:before="20" w:after="20"/>
        <w:ind w:left="227"/>
      </w:pPr>
      <w:r>
        <w:rPr>
          <w:rFonts w:ascii="Times New Roman" w:hAnsi="Times New Roman"/>
          <w:b w:val="0"/>
          <w:i w:val="0"/>
          <w:sz w:val="23"/>
          <w:u w:val="none"/>
        </w:rPr>
        <w:t>(4) Số lượng phân lớp electron có trong lớp vỏ thứ n luôn bằng n (với n ≤ 4).</w:t>
      </w:r>
    </w:p>
    <w:p>
      <w:pPr>
        <w:spacing w:before="20" w:after="20"/>
        <w:ind w:left="227"/>
      </w:pPr>
      <w:r>
        <w:rPr>
          <w:rFonts w:ascii="Times New Roman" w:hAnsi="Times New Roman"/>
          <w:b w:val="0"/>
          <w:i w:val="0"/>
          <w:sz w:val="23"/>
          <w:u w:val="none"/>
        </w:rPr>
        <w:t>(5) Các electron phân bố trên cùng một lớp vỏ có mức năng lượng bằng nhau tuyệt đối.</w:t>
      </w:r>
    </w:p>
    <w:p>
      <w:pPr>
        <w:spacing w:before="20" w:after="20"/>
        <w:ind w:left="227"/>
      </w:pPr>
      <w:r>
        <w:rPr>
          <w:rFonts w:ascii="Times New Roman" w:hAnsi="Times New Roman"/>
          <w:b w:val="0"/>
          <w:i w:val="0"/>
          <w:sz w:val="23"/>
          <w:u w:val="none"/>
        </w:rPr>
        <w:t>Có bao nhiêu phát biểu mô tả ĐÚNG đặc điểm cấu trúc vỏ electron?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[H10-C1-P3-TH-278 | Hiểu] </w:t>
      </w:r>
      <w:r>
        <w:rPr>
          <w:rFonts w:ascii="Times New Roman" w:hAnsi="Times New Roman"/>
          <w:b w:val="0"/>
          <w:i w:val="0"/>
          <w:sz w:val="23"/>
          <w:u w:val="none"/>
        </w:rPr>
        <w:t>Sự phân bố electron vào các phân lớp tuân theo trật tự mức năng lượng nhất định. Cho các nhận định sau:</w:t>
      </w:r>
    </w:p>
    <w:p>
      <w:pPr>
        <w:spacing w:before="20" w:after="20"/>
        <w:ind w:left="227"/>
      </w:pPr>
      <w:r>
        <w:rPr>
          <w:rFonts w:ascii="Times New Roman" w:hAnsi="Times New Roman"/>
          <w:b w:val="0"/>
          <w:i w:val="0"/>
          <w:sz w:val="23"/>
          <w:u w:val="none"/>
        </w:rPr>
        <w:t>(1) Nguyên lí vững bền yêu cầu electron phải lấp đầy các phân lớp có mức năng lượng từ thấp đến cao.</w:t>
      </w:r>
    </w:p>
    <w:p>
      <w:pPr>
        <w:spacing w:before="20" w:after="20"/>
        <w:ind w:left="227"/>
      </w:pPr>
      <w:r>
        <w:rPr>
          <w:rFonts w:ascii="Times New Roman" w:hAnsi="Times New Roman"/>
          <w:b w:val="0"/>
          <w:i w:val="0"/>
          <w:sz w:val="23"/>
          <w:u w:val="none"/>
        </w:rPr>
        <w:t>(2) Trật tự mức năng lượng tăng dần của 4 phân lớp đầu tiên tính từ hạt nhân là 1s, 2s, 2p, 3s.</w:t>
      </w:r>
    </w:p>
    <w:p>
      <w:pPr>
        <w:spacing w:before="20" w:after="20"/>
        <w:ind w:left="227"/>
      </w:pPr>
      <w:r>
        <w:rPr>
          <w:rFonts w:ascii="Times New Roman" w:hAnsi="Times New Roman"/>
          <w:b w:val="0"/>
          <w:i w:val="0"/>
          <w:sz w:val="23"/>
          <w:u w:val="none"/>
        </w:rPr>
        <w:t>(3) Sức chứa electron bão hòa của phân lớp p là 6 electron và phân lớp d là 10 electron.</w:t>
      </w:r>
    </w:p>
    <w:p>
      <w:pPr>
        <w:spacing w:before="20" w:after="20"/>
        <w:ind w:left="227"/>
      </w:pPr>
      <w:r>
        <w:rPr>
          <w:rFonts w:ascii="Times New Roman" w:hAnsi="Times New Roman"/>
          <w:b w:val="0"/>
          <w:i w:val="0"/>
          <w:sz w:val="23"/>
          <w:u w:val="none"/>
        </w:rPr>
        <w:t>(4) Số lượng electron tối đa có thể chứa trên toàn bộ lớp M (lớp số 3) là 18 electron.</w:t>
      </w:r>
    </w:p>
    <w:p>
      <w:pPr>
        <w:spacing w:before="20" w:after="20"/>
        <w:ind w:left="227"/>
      </w:pPr>
      <w:r>
        <w:rPr>
          <w:rFonts w:ascii="Times New Roman" w:hAnsi="Times New Roman"/>
          <w:b w:val="0"/>
          <w:i w:val="0"/>
          <w:sz w:val="23"/>
          <w:u w:val="none"/>
        </w:rPr>
        <w:t>Ghép số thứ tự của các nhận định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[H10-C1-P3-TH-279 | Hiểu] </w:t>
      </w:r>
      <w:r>
        <w:rPr>
          <w:rFonts w:ascii="Times New Roman" w:hAnsi="Times New Roman"/>
          <w:b w:val="0"/>
          <w:i w:val="0"/>
          <w:sz w:val="23"/>
          <w:u w:val="none"/>
        </w:rPr>
        <w:t>Hình dạng và đặc tính của các đám mây electron phản ánh vùng không gian tồn tại của chúng. Cho các đặc điểm sau:</w:t>
      </w:r>
    </w:p>
    <w:p>
      <w:pPr>
        <w:spacing w:before="20" w:after="20"/>
        <w:ind w:left="227"/>
      </w:pPr>
      <w:r>
        <w:rPr>
          <w:rFonts w:ascii="Times New Roman" w:hAnsi="Times New Roman"/>
          <w:b w:val="0"/>
          <w:i w:val="0"/>
          <w:sz w:val="23"/>
          <w:u w:val="none"/>
        </w:rPr>
        <w:t xml:space="preserve">(1) Có dạng hình cầu; </w:t>
        <w:tab/>
        <w:tab/>
        <w:tab/>
        <w:tab/>
        <w:t>(2) Có dạng hình số 8 nổi;</w:t>
      </w:r>
    </w:p>
    <w:p>
      <w:pPr>
        <w:spacing w:before="20" w:after="20"/>
        <w:ind w:left="227"/>
      </w:pPr>
      <w:r>
        <w:rPr>
          <w:rFonts w:ascii="Times New Roman" w:hAnsi="Times New Roman"/>
          <w:b w:val="0"/>
          <w:i w:val="0"/>
          <w:sz w:val="23"/>
          <w:u w:val="none"/>
        </w:rPr>
        <w:t xml:space="preserve">(3) Gồm 1 ô orbital duy nhất; </w:t>
        <w:tab/>
        <w:tab/>
        <w:tab/>
        <w:t>(4) Chứa tối đa 6 electron;</w:t>
      </w:r>
    </w:p>
    <w:p>
      <w:pPr>
        <w:spacing w:before="20" w:after="20"/>
        <w:ind w:left="227"/>
      </w:pPr>
      <w:r>
        <w:rPr>
          <w:rFonts w:ascii="Times New Roman" w:hAnsi="Times New Roman"/>
          <w:b w:val="0"/>
          <w:i w:val="0"/>
          <w:sz w:val="23"/>
          <w:u w:val="none"/>
        </w:rPr>
        <w:t>(5) Có mặt ở tất cả các lớp electron (K, L, M, N).</w:t>
      </w:r>
    </w:p>
    <w:p>
      <w:pPr>
        <w:spacing w:before="20" w:after="20"/>
        <w:ind w:left="227"/>
      </w:pPr>
      <w:r>
        <w:rPr>
          <w:rFonts w:ascii="Times New Roman" w:hAnsi="Times New Roman"/>
          <w:b w:val="0"/>
          <w:i w:val="0"/>
          <w:sz w:val="23"/>
          <w:u w:val="none"/>
        </w:rPr>
        <w:t>Có bao nhiêu đặc điểm trong danh sách thuộc về phân lớp s?</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[H10-C1-P3-TH-280 | Hiểu] </w:t>
      </w:r>
      <w:r>
        <w:rPr>
          <w:rFonts w:ascii="Times New Roman" w:hAnsi="Times New Roman"/>
          <w:b w:val="0"/>
          <w:i w:val="0"/>
          <w:sz w:val="23"/>
          <w:u w:val="none"/>
        </w:rPr>
        <w:t>Từ cấu hình electron, ta có thể dự đoán tính kim loại, phi kim hoặc khí hiếm của một nguyên tố. Cho các cấu hình electron của 5 nguyên tố:</w:t>
      </w:r>
    </w:p>
    <w:p>
      <w:pPr>
        <w:spacing w:before="20" w:after="20"/>
        <w:ind w:left="227"/>
      </w:pPr>
      <w:r>
        <w:rPr>
          <w:rFonts w:ascii="Times New Roman" w:hAnsi="Times New Roman"/>
          <w:b w:val="0"/>
          <w:i w:val="0"/>
          <w:sz w:val="23"/>
          <w:u w:val="none"/>
        </w:rPr>
        <w:t>(1)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1</w:t>
      </w:r>
      <w:r>
        <w:rPr>
          <w:rFonts w:ascii="Times New Roman" w:hAnsi="Times New Roman"/>
          <w:b w:val="0"/>
          <w:i w:val="0"/>
          <w:sz w:val="23"/>
          <w:u w:val="none"/>
        </w:rPr>
        <w:t xml:space="preserve"> (2)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4</w:t>
      </w:r>
      <w:r>
        <w:rPr>
          <w:rFonts w:ascii="Times New Roman" w:hAnsi="Times New Roman"/>
          <w:b w:val="0"/>
          <w:i w:val="0"/>
          <w:sz w:val="23"/>
          <w:u w:val="none"/>
        </w:rPr>
        <w:t xml:space="preserve"> (3)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 xml:space="preserve"> (4)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5</w:t>
      </w:r>
      <w:r>
        <w:rPr>
          <w:rFonts w:ascii="Times New Roman" w:hAnsi="Times New Roman"/>
          <w:b w:val="0"/>
          <w:i w:val="0"/>
          <w:sz w:val="23"/>
          <w:u w:val="none"/>
        </w:rPr>
        <w:t xml:space="preserve"> (5)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p>
    <w:p>
      <w:pPr>
        <w:spacing w:before="20" w:after="20"/>
        <w:ind w:left="227"/>
      </w:pPr>
      <w:r>
        <w:rPr>
          <w:rFonts w:ascii="Times New Roman" w:hAnsi="Times New Roman"/>
          <w:b w:val="0"/>
          <w:i w:val="0"/>
          <w:sz w:val="23"/>
          <w:u w:val="none"/>
        </w:rPr>
        <w:t>Ghép số thứ tự của các cấu hình electron thuộc về nguyên tố kim loại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[H10-C1-P3-TH-281 | Hiểu] </w:t>
      </w:r>
      <w:r>
        <w:rPr>
          <w:rFonts w:ascii="Times New Roman" w:hAnsi="Times New Roman"/>
          <w:b w:val="0"/>
          <w:i w:val="0"/>
          <w:sz w:val="23"/>
          <w:u w:val="none"/>
        </w:rPr>
        <w:t>Các ion được hình thành do sự cho hoặc nhận electron ở lớp vỏ nguyên tử. Xét cấu tạo của các vi hạt sau (biết Al có Z=13, O có Z=8, Ca có Z=20, Fe có Z=26, Cl có Z=17):</w:t>
      </w:r>
    </w:p>
    <w:p>
      <w:pPr>
        <w:spacing w:before="20" w:after="20"/>
        <w:ind w:left="227"/>
      </w:pPr>
      <w:r>
        <w:rPr>
          <w:rFonts w:ascii="Times New Roman" w:hAnsi="Times New Roman"/>
          <w:b w:val="0"/>
          <w:i w:val="0"/>
          <w:sz w:val="23"/>
          <w:u w:val="none"/>
        </w:rPr>
        <w:t>(1) Ion Al</w:t>
      </w:r>
      <w:r>
        <w:rPr>
          <w:rFonts w:ascii="Times New Roman" w:hAnsi="Times New Roman"/>
          <w:b w:val="0"/>
          <w:i w:val="0"/>
          <w:sz w:val="23"/>
          <w:u w:val="none"/>
          <w:vertAlign w:val="superscript"/>
        </w:rPr>
        <w:t>3+</w:t>
      </w:r>
      <w:r>
        <w:rPr>
          <w:rFonts w:ascii="Times New Roman" w:hAnsi="Times New Roman"/>
          <w:b w:val="0"/>
          <w:i w:val="0"/>
          <w:sz w:val="23"/>
          <w:u w:val="none"/>
        </w:rPr>
        <w:t xml:space="preserve"> có cấu hình electron hoàn toàn giống với nguyên tử khí hiếm Neon (Z=10).</w:t>
      </w:r>
    </w:p>
    <w:p>
      <w:pPr>
        <w:spacing w:before="20" w:after="20"/>
        <w:ind w:left="227"/>
      </w:pPr>
      <w:r>
        <w:rPr>
          <w:rFonts w:ascii="Times New Roman" w:hAnsi="Times New Roman"/>
          <w:b w:val="0"/>
          <w:i w:val="0"/>
          <w:sz w:val="23"/>
          <w:u w:val="none"/>
        </w:rPr>
        <w:t>(2) Nguyên tử Oxygen nhường 2 electron để tạo thành ion O</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Ion Ca</w:t>
      </w:r>
      <w:r>
        <w:rPr>
          <w:rFonts w:ascii="Times New Roman" w:hAnsi="Times New Roman"/>
          <w:b w:val="0"/>
          <w:i w:val="0"/>
          <w:sz w:val="23"/>
          <w:u w:val="none"/>
          <w:vertAlign w:val="superscript"/>
        </w:rPr>
        <w:t>2+</w:t>
      </w:r>
      <w:r>
        <w:rPr>
          <w:rFonts w:ascii="Times New Roman" w:hAnsi="Times New Roman"/>
          <w:b w:val="0"/>
          <w:i w:val="0"/>
          <w:sz w:val="23"/>
          <w:u w:val="none"/>
        </w:rPr>
        <w:t xml:space="preserve"> có 8 electron ở lớp vỏ ngoài cùng.</w:t>
      </w:r>
    </w:p>
    <w:p>
      <w:pPr>
        <w:spacing w:before="20" w:after="20"/>
        <w:ind w:left="227"/>
      </w:pPr>
      <w:r>
        <w:rPr>
          <w:rFonts w:ascii="Times New Roman" w:hAnsi="Times New Roman"/>
          <w:b w:val="0"/>
          <w:i w:val="0"/>
          <w:sz w:val="23"/>
          <w:u w:val="none"/>
        </w:rPr>
        <w:t>(4) Cấu hình electron của ion Fe</w:t>
      </w:r>
      <w:r>
        <w:rPr>
          <w:rFonts w:ascii="Times New Roman" w:hAnsi="Times New Roman"/>
          <w:b w:val="0"/>
          <w:i w:val="0"/>
          <w:sz w:val="23"/>
          <w:u w:val="none"/>
          <w:vertAlign w:val="superscript"/>
        </w:rPr>
        <w:t>2+</w:t>
      </w:r>
      <w:r>
        <w:rPr>
          <w:rFonts w:ascii="Times New Roman" w:hAnsi="Times New Roman"/>
          <w:b w:val="0"/>
          <w:i w:val="0"/>
          <w:sz w:val="23"/>
          <w:u w:val="none"/>
        </w:rPr>
        <w:t xml:space="preserve"> là [Ar]</w:t>
      </w:r>
      <w:r>
        <w:rPr>
          <w:rFonts w:ascii="Times New Roman" w:hAnsi="Times New Roman"/>
          <w:b w:val="0"/>
          <w:i w:val="0"/>
          <w:sz w:val="23"/>
          <w:u w:val="none"/>
          <w:vertAlign w:val="subscript"/>
        </w:rPr>
        <w:t>3</w:t>
      </w:r>
      <w:r>
        <w:rPr>
          <w:rFonts w:ascii="Times New Roman" w:hAnsi="Times New Roman"/>
          <w:b w:val="0"/>
          <w:i w:val="0"/>
          <w:sz w:val="23"/>
          <w:u w:val="none"/>
        </w:rPr>
        <w:t>d</w:t>
      </w:r>
      <w:r>
        <w:rPr>
          <w:rFonts w:ascii="Times New Roman" w:hAnsi="Times New Roman"/>
          <w:b w:val="0"/>
          <w:i w:val="0"/>
          <w:sz w:val="23"/>
          <w:u w:val="none"/>
          <w:vertAlign w:val="superscript"/>
        </w:rPr>
        <w:t>4</w:t>
      </w:r>
      <w:r>
        <w:rPr>
          <w:rFonts w:ascii="Times New Roman" w:hAnsi="Times New Roman"/>
          <w:b w:val="0"/>
          <w:i w:val="0"/>
          <w:sz w:val="23"/>
          <w:u w:val="none"/>
        </w:rPr>
        <w:t>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(5) Cấu hình electron của ion Cl</w:t>
      </w:r>
      <w:r>
        <w:rPr>
          <w:rFonts w:ascii="Times New Roman" w:hAnsi="Times New Roman"/>
          <w:b w:val="0"/>
          <w:i w:val="0"/>
          <w:sz w:val="23"/>
          <w:u w:val="none"/>
          <w:vertAlign w:val="superscript"/>
        </w:rPr>
        <w:t>-</w:t>
      </w:r>
      <w:r>
        <w:rPr>
          <w:rFonts w:ascii="Times New Roman" w:hAnsi="Times New Roman"/>
          <w:b w:val="0"/>
          <w:i w:val="0"/>
          <w:sz w:val="23"/>
          <w:u w:val="none"/>
        </w:rPr>
        <w:t xml:space="preserve">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Có bao nhiêu nhận định phản ánh ĐÚNG cấu trúc của các ion?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[H10-C1-P3-VD-282 | Vận dụng] </w:t>
      </w:r>
      <w:r>
        <w:rPr>
          <w:rFonts w:ascii="Times New Roman" w:hAnsi="Times New Roman"/>
          <w:b w:val="0"/>
          <w:i w:val="0"/>
          <w:sz w:val="23"/>
          <w:u w:val="none"/>
        </w:rPr>
        <w:t>Sự phân bố electron vào các ô orbital bị chi phối bởi nguyên lí Pauli và quy tắc Hund. Đánh giá các mệnh đề sau:</w:t>
      </w:r>
    </w:p>
    <w:p>
      <w:pPr>
        <w:spacing w:before="20" w:after="20"/>
        <w:ind w:left="227"/>
      </w:pPr>
      <w:r>
        <w:rPr>
          <w:rFonts w:ascii="Times New Roman" w:hAnsi="Times New Roman"/>
          <w:b w:val="0"/>
          <w:i w:val="0"/>
          <w:sz w:val="23"/>
          <w:u w:val="none"/>
        </w:rPr>
        <w:t>(1) Theo nguyên lí Pauli, mỗi ô orbital chỉ có thể chứa tối đa 2 electron và bắt buộc phải có chiều tự quay (spin) ngược nhau.</w:t>
      </w:r>
    </w:p>
    <w:p>
      <w:pPr>
        <w:spacing w:before="20" w:after="20"/>
        <w:ind w:left="227"/>
      </w:pPr>
      <w:r>
        <w:rPr>
          <w:rFonts w:ascii="Times New Roman" w:hAnsi="Times New Roman"/>
          <w:b w:val="0"/>
          <w:i w:val="0"/>
          <w:sz w:val="23"/>
          <w:u w:val="none"/>
        </w:rPr>
        <w:t>(2) Quy tắc Hund yêu cầu các electron phải phân bố vào các orbital sao cho số electron độc thân là nhỏ nhất.</w:t>
      </w:r>
    </w:p>
    <w:p>
      <w:pPr>
        <w:spacing w:before="20" w:after="20"/>
        <w:ind w:left="227"/>
      </w:pPr>
      <w:r>
        <w:rPr>
          <w:rFonts w:ascii="Times New Roman" w:hAnsi="Times New Roman"/>
          <w:b w:val="0"/>
          <w:i w:val="0"/>
          <w:sz w:val="23"/>
          <w:u w:val="none"/>
        </w:rPr>
        <w:t>(3) Cấu hình electron lớp ngoài cùng 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3</w:t>
      </w:r>
      <w:r>
        <w:rPr>
          <w:rFonts w:ascii="Times New Roman" w:hAnsi="Times New Roman"/>
          <w:b w:val="0"/>
          <w:i w:val="0"/>
          <w:sz w:val="23"/>
          <w:u w:val="none"/>
        </w:rPr>
        <w:t xml:space="preserve"> có chứa chính xác 3 electron độc thân.</w:t>
      </w:r>
    </w:p>
    <w:p>
      <w:pPr>
        <w:spacing w:before="20" w:after="20"/>
        <w:ind w:left="227"/>
      </w:pPr>
      <w:r>
        <w:rPr>
          <w:rFonts w:ascii="Times New Roman" w:hAnsi="Times New Roman"/>
          <w:b w:val="0"/>
          <w:i w:val="0"/>
          <w:sz w:val="23"/>
          <w:u w:val="none"/>
        </w:rPr>
        <w:t>(4) Nguyên tử có phân lớp ngoài cùng vừa đạt trạng thái bão hòa thì luôn luôn là nguyên tố khí hiếm.</w:t>
      </w:r>
    </w:p>
    <w:p>
      <w:pPr>
        <w:spacing w:before="20" w:after="20"/>
        <w:ind w:left="227"/>
      </w:pPr>
      <w:r>
        <w:rPr>
          <w:rFonts w:ascii="Times New Roman" w:hAnsi="Times New Roman"/>
          <w:b w:val="0"/>
          <w:i w:val="0"/>
          <w:sz w:val="23"/>
          <w:u w:val="none"/>
        </w:rPr>
        <w:t>Ghép số thứ tự của các mệnh đề SAI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[H10-C1-P3-VD-283 | Vận dụng] </w:t>
      </w:r>
      <w:r>
        <w:rPr>
          <w:rFonts w:ascii="Times New Roman" w:hAnsi="Times New Roman"/>
          <w:b w:val="0"/>
          <w:i w:val="0"/>
          <w:sz w:val="23"/>
          <w:u w:val="none"/>
        </w:rPr>
        <w:t>Một số nguyên tố kim loại chuyển tiếp có sự ngoại lệ về cấu hình electron để đạt trạng thái năng lượng thấp hơn. Khảo sát nguyên tử Chromium (Cr, Z=24) và Copper (Cu, Z=29):</w:t>
      </w:r>
    </w:p>
    <w:p>
      <w:pPr>
        <w:spacing w:before="20" w:after="20"/>
        <w:ind w:left="227"/>
      </w:pPr>
      <w:r>
        <w:rPr>
          <w:rFonts w:ascii="Times New Roman" w:hAnsi="Times New Roman"/>
          <w:b w:val="0"/>
          <w:i w:val="0"/>
          <w:sz w:val="23"/>
          <w:u w:val="none"/>
        </w:rPr>
        <w:t>(1) Cấu hình electron thực tế của nguyên tử Cr kết thúc ở dạng bán bão hòa 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(2) Nguyên tử Cu có cấu hình electron lớp ngoài cùng là 4s</w:t>
      </w:r>
      <w:r>
        <w:rPr>
          <w:rFonts w:ascii="Times New Roman" w:hAnsi="Times New Roman"/>
          <w:b w:val="0"/>
          <w:i w:val="0"/>
          <w:sz w:val="23"/>
          <w:u w:val="none"/>
          <w:vertAlign w:val="superscript"/>
        </w:rPr>
        <w:t>2</w:t>
      </w:r>
      <w:r>
        <w:rPr>
          <w:rFonts w:ascii="Times New Roman" w:hAnsi="Times New Roman"/>
          <w:b w:val="0"/>
          <w:i w:val="0"/>
          <w:sz w:val="23"/>
          <w:u w:val="none"/>
        </w:rPr>
        <w:t>.</w:t>
      </w:r>
    </w:p>
    <w:p>
      <w:pPr>
        <w:spacing w:before="20" w:after="20"/>
        <w:ind w:left="227"/>
      </w:pPr>
      <w:r>
        <w:rPr>
          <w:rFonts w:ascii="Times New Roman" w:hAnsi="Times New Roman"/>
          <w:b w:val="0"/>
          <w:i w:val="0"/>
          <w:sz w:val="23"/>
          <w:u w:val="none"/>
        </w:rPr>
        <w:t>(3) Ở trạng thái cơ bản, nguyên tử Cr có tổng cộng 6 electron độc thân.</w:t>
      </w:r>
    </w:p>
    <w:p>
      <w:pPr>
        <w:spacing w:before="20" w:after="20"/>
        <w:ind w:left="227"/>
      </w:pPr>
      <w:r>
        <w:rPr>
          <w:rFonts w:ascii="Times New Roman" w:hAnsi="Times New Roman"/>
          <w:b w:val="0"/>
          <w:i w:val="0"/>
          <w:sz w:val="23"/>
          <w:u w:val="none"/>
        </w:rPr>
        <w:t>(4) Sự chuyển dịch 1 electron từ phân lớp 4s sang 3d giúp 2 nguyên tử này có mức năng lượng toàn hệ thống thấp hơn và ổn định hơn.</w:t>
      </w:r>
    </w:p>
    <w:p>
      <w:pPr>
        <w:spacing w:before="20" w:after="20"/>
        <w:ind w:left="227"/>
      </w:pPr>
      <w:r>
        <w:rPr>
          <w:rFonts w:ascii="Times New Roman" w:hAnsi="Times New Roman"/>
          <w:b w:val="0"/>
          <w:i w:val="0"/>
          <w:sz w:val="23"/>
          <w:u w:val="none"/>
        </w:rPr>
        <w:t>Ghép số thứ tự của các mệnh đề ĐÚNG thành một dãy số viết liền nhau theo thứ tự tăng dần.</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[H10-C1-P3-VD-284 | Vận dụng] </w:t>
      </w:r>
      <w:r>
        <w:rPr>
          <w:rFonts w:ascii="Times New Roman" w:hAnsi="Times New Roman"/>
          <w:b w:val="0"/>
          <w:i w:val="0"/>
          <w:sz w:val="23"/>
          <w:u w:val="none"/>
        </w:rPr>
        <w:t>Phân tích số lượng electron trên các phân lớp cho phép suy ngược ra đặc tính của nguyên tố. Cho 4 nguyên tố ẩn danh sau:</w:t>
      </w:r>
    </w:p>
    <w:p>
      <w:pPr>
        <w:spacing w:before="20" w:after="20"/>
        <w:ind w:left="227"/>
      </w:pPr>
      <w:r>
        <w:rPr>
          <w:rFonts w:ascii="Times New Roman" w:hAnsi="Times New Roman"/>
          <w:b w:val="0"/>
          <w:i w:val="0"/>
          <w:sz w:val="23"/>
          <w:u w:val="none"/>
        </w:rPr>
        <w:t>Chất A: Lớp electron thứ 3 (lớp ngoài cùng) có chứa tổng cộng 7 electron.</w:t>
      </w:r>
    </w:p>
    <w:p>
      <w:pPr>
        <w:spacing w:before="20" w:after="20"/>
        <w:ind w:left="227"/>
      </w:pPr>
      <w:r>
        <w:rPr>
          <w:rFonts w:ascii="Times New Roman" w:hAnsi="Times New Roman"/>
          <w:b w:val="0"/>
          <w:i w:val="0"/>
          <w:sz w:val="23"/>
          <w:u w:val="none"/>
        </w:rPr>
        <w:t>Chất B: Tổng số electron phân bố trên các phân lớp s là 5.</w:t>
      </w:r>
    </w:p>
    <w:p>
      <w:pPr>
        <w:spacing w:before="20" w:after="20"/>
        <w:ind w:left="227"/>
      </w:pPr>
      <w:r>
        <w:rPr>
          <w:rFonts w:ascii="Times New Roman" w:hAnsi="Times New Roman"/>
          <w:b w:val="0"/>
          <w:i w:val="0"/>
          <w:sz w:val="23"/>
          <w:u w:val="none"/>
        </w:rPr>
        <w:t>Chất C: Lớp ngoài cùng là lớp L (lớp số 2), chứa 4 electron.</w:t>
      </w:r>
    </w:p>
    <w:p>
      <w:pPr>
        <w:spacing w:before="20" w:after="20"/>
        <w:ind w:left="227"/>
      </w:pPr>
      <w:r>
        <w:rPr>
          <w:rFonts w:ascii="Times New Roman" w:hAnsi="Times New Roman"/>
          <w:b w:val="0"/>
          <w:i w:val="0"/>
          <w:sz w:val="23"/>
          <w:u w:val="none"/>
        </w:rPr>
        <w:t>Chất D: Cấu hình electron kết thúc ở phân lớp 4s với 1 electron, tổng số electron ít hơn 20.</w:t>
      </w:r>
    </w:p>
    <w:p>
      <w:pPr>
        <w:spacing w:before="20" w:after="20"/>
        <w:ind w:left="227"/>
      </w:pPr>
      <w:r>
        <w:rPr>
          <w:rFonts w:ascii="Times New Roman" w:hAnsi="Times New Roman"/>
          <w:b w:val="0"/>
          <w:i w:val="0"/>
          <w:sz w:val="23"/>
          <w:u w:val="none"/>
        </w:rPr>
        <w:t>Xét các dự đoán sau: (1) A là nguyên tố phi kim Chlorine (Z=17); (2) B là nguyên tố Sodium (Z=11); (3) C là nguyên tố Carbon (Z=6); (4) D là kim loại kiềm Potassium (Z=19). Có bao nhiêu dự đoán về 4 nguyên tố trên là CHÍNH XÁC?</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[H10-C1-P3-VD-285 | Vận dụng] </w:t>
      </w:r>
      <w:r>
        <w:rPr>
          <w:rFonts w:ascii="Times New Roman" w:hAnsi="Times New Roman"/>
          <w:b/>
          <w:color w:val="1565C0"/>
          <w:sz w:val="22"/>
        </w:rPr>
        <w:t xml:space="preserve">[Sở Điện Biên - 2026] </w:t>
      </w:r>
      <w:r>
        <w:rPr>
          <w:rFonts w:ascii="Times New Roman" w:hAnsi="Times New Roman"/>
          <w:b w:val="0"/>
          <w:i w:val="0"/>
          <w:sz w:val="23"/>
          <w:u w:val="none"/>
        </w:rPr>
        <w:t>Nguyên tố X là một nguyên tố thiết yếu trong cơ thể sinh vật, có mặt trong xương, răng và tất cả các tế bào sống. Nguyên tử của nguyên tố X có 3 lớp electron và có 3 electron độc thân. Xác định số hiệu nguyên tử của của X.</w:t>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[H10-C1-P3-VD-286 | Vận dụng] </w:t>
      </w:r>
      <w:r>
        <w:rPr>
          <w:rFonts w:ascii="Times New Roman" w:hAnsi="Times New Roman"/>
          <w:b/>
          <w:color w:val="1565C0"/>
          <w:sz w:val="22"/>
        </w:rPr>
        <w:t xml:space="preserve">[THPT Hoàng Diệu – SN – 2026 – Lần 2] </w:t>
      </w:r>
      <w:r>
        <w:rPr>
          <w:rFonts w:ascii="Times New Roman" w:hAnsi="Times New Roman"/>
          <w:b w:val="0"/>
          <w:i w:val="0"/>
          <w:sz w:val="23"/>
          <w:u w:val="none"/>
        </w:rPr>
        <w:t>Ion M</w:t>
      </w:r>
      <w:r>
        <w:rPr>
          <w:rFonts w:ascii="Times New Roman" w:hAnsi="Times New Roman"/>
          <w:b w:val="0"/>
          <w:i w:val="0"/>
          <w:sz w:val="23"/>
          <w:u w:val="none"/>
          <w:vertAlign w:val="superscript"/>
        </w:rPr>
        <w:t>3+</w:t>
      </w:r>
      <w:r>
        <w:rPr>
          <w:rFonts w:ascii="Times New Roman" w:hAnsi="Times New Roman"/>
          <w:b w:val="0"/>
          <w:i w:val="0"/>
          <w:sz w:val="23"/>
          <w:u w:val="none"/>
        </w:rPr>
        <w:t>có cấu hình electron được biểu diễn dưới dạng orbital (AO) như sau:</w:t>
      </w:r>
    </w:p>
    <w:p>
      <w:pPr>
        <w:spacing w:before="20" w:after="20"/>
        <w:ind w:left="227"/>
      </w:pPr>
      <w:r>
        <w:rPr>
          <w:rFonts w:ascii="Times New Roman" w:hAnsi="Times New Roman"/>
          <w:b w:val="0"/>
          <w:i w:val="0"/>
          <w:sz w:val="23"/>
          <w:u w:val="none"/>
        </w:rPr>
        <w:t>Ở trạng thái cơ bản, nguyên tử M có bao nhiêu ectron độc thân?</w:t>
      </w:r>
    </w:p>
    <w:p>
      <w:pPr>
        <w:spacing w:before="40" w:after="40"/>
        <w:jc w:val="center"/>
      </w:pPr>
      <w:r>
        <w:drawing>
          <wp:inline xmlns:a="http://schemas.openxmlformats.org/drawingml/2006/main" xmlns:pic="http://schemas.openxmlformats.org/drawingml/2006/picture">
            <wp:extent cx="2448000" cy="1037531"/>
            <wp:docPr id="14" name="Picture 14"/>
            <wp:cNvGraphicFramePr>
              <a:graphicFrameLocks noChangeAspect="1"/>
            </wp:cNvGraphicFramePr>
            <a:graphic>
              <a:graphicData uri="http://schemas.openxmlformats.org/drawingml/2006/picture">
                <pic:pic>
                  <pic:nvPicPr>
                    <pic:cNvPr id="0" name="h10_c1_q286_img1.png"/>
                    <pic:cNvPicPr/>
                  </pic:nvPicPr>
                  <pic:blipFill>
                    <a:blip r:embed="rId24"/>
                    <a:stretch>
                      <a:fillRect/>
                    </a:stretch>
                  </pic:blipFill>
                  <pic:spPr>
                    <a:xfrm>
                      <a:off x="0" y="0"/>
                      <a:ext cx="2448000" cy="1037531"/>
                    </a:xfrm>
                    <a:prstGeom prst="rect"/>
                  </pic:spPr>
                </pic:pic>
              </a:graphicData>
            </a:graphic>
          </wp:inline>
        </w:drawing>
      </w:r>
    </w:p>
    <w:p>
      <w:pPr>
        <w:spacing w:before="20" w:after="40"/>
        <w:ind w:left="227"/>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[H10-C1-P3-VD-287 | Vận dụng] </w:t>
      </w:r>
      <w:r>
        <w:rPr>
          <w:rFonts w:ascii="Times New Roman" w:hAnsi="Times New Roman"/>
          <w:b/>
          <w:color w:val="1565C0"/>
          <w:sz w:val="22"/>
        </w:rPr>
        <w:t xml:space="preserve">[Sở Ninh Bình – 2026 – Lần 3] </w:t>
      </w:r>
      <w:r>
        <w:rPr>
          <w:rFonts w:ascii="Times New Roman" w:hAnsi="Times New Roman"/>
          <w:b w:val="0"/>
          <w:i w:val="0"/>
          <w:sz w:val="23"/>
          <w:u w:val="none"/>
        </w:rPr>
        <w:t>Cấu hình electron của chromium Cr(Z = 24) là 1s</w:t>
      </w:r>
      <w:r>
        <w:rPr>
          <w:rFonts w:ascii="Times New Roman" w:hAnsi="Times New Roman"/>
          <w:b w:val="0"/>
          <w:i w:val="0"/>
          <w:sz w:val="23"/>
          <w:u w:val="none"/>
          <w:vertAlign w:val="superscript"/>
        </w:rPr>
        <w:t>2</w:t>
      </w:r>
      <w:r>
        <w:rPr>
          <w:rFonts w:ascii="Times New Roman" w:hAnsi="Times New Roman"/>
          <w:b w:val="0"/>
          <w:i w:val="0"/>
          <w:sz w:val="23"/>
          <w:u w:val="none"/>
        </w:rPr>
        <w:t>2s</w:t>
      </w:r>
      <w:r>
        <w:rPr>
          <w:rFonts w:ascii="Times New Roman" w:hAnsi="Times New Roman"/>
          <w:b w:val="0"/>
          <w:i w:val="0"/>
          <w:sz w:val="23"/>
          <w:u w:val="none"/>
          <w:vertAlign w:val="superscript"/>
        </w:rPr>
        <w:t>2</w:t>
      </w:r>
      <w:r>
        <w:rPr>
          <w:rFonts w:ascii="Times New Roman" w:hAnsi="Times New Roman"/>
          <w:b w:val="0"/>
          <w:i w:val="0"/>
          <w:sz w:val="23"/>
          <w:u w:val="none"/>
        </w:rPr>
        <w:t>2p</w:t>
      </w:r>
      <w:r>
        <w:rPr>
          <w:rFonts w:ascii="Times New Roman" w:hAnsi="Times New Roman"/>
          <w:b w:val="0"/>
          <w:i w:val="0"/>
          <w:sz w:val="23"/>
          <w:u w:val="none"/>
          <w:vertAlign w:val="superscript"/>
        </w:rPr>
        <w:t>6</w:t>
      </w:r>
      <w:r>
        <w:rPr>
          <w:rFonts w:ascii="Times New Roman" w:hAnsi="Times New Roman"/>
          <w:b w:val="0"/>
          <w:i w:val="0"/>
          <w:sz w:val="23"/>
          <w:u w:val="none"/>
        </w:rPr>
        <w:t>3s</w:t>
      </w:r>
      <w:r>
        <w:rPr>
          <w:rFonts w:ascii="Times New Roman" w:hAnsi="Times New Roman"/>
          <w:b w:val="0"/>
          <w:i w:val="0"/>
          <w:sz w:val="23"/>
          <w:u w:val="none"/>
          <w:vertAlign w:val="superscript"/>
        </w:rPr>
        <w:t>2</w:t>
      </w:r>
      <w:r>
        <w:rPr>
          <w:rFonts w:ascii="Times New Roman" w:hAnsi="Times New Roman"/>
          <w:b w:val="0"/>
          <w:i w:val="0"/>
          <w:sz w:val="23"/>
          <w:u w:val="none"/>
        </w:rPr>
        <w:t>3p</w:t>
      </w:r>
      <w:r>
        <w:rPr>
          <w:rFonts w:ascii="Times New Roman" w:hAnsi="Times New Roman"/>
          <w:b w:val="0"/>
          <w:i w:val="0"/>
          <w:sz w:val="23"/>
          <w:u w:val="none"/>
          <w:vertAlign w:val="superscript"/>
        </w:rPr>
        <w:t>6</w:t>
      </w:r>
      <w:r>
        <w:rPr>
          <w:rFonts w:ascii="Times New Roman" w:hAnsi="Times New Roman"/>
          <w:b w:val="0"/>
          <w:i w:val="0"/>
          <w:sz w:val="23"/>
          <w:u w:val="none"/>
        </w:rPr>
        <w:t>3d</w:t>
      </w:r>
      <w:r>
        <w:rPr>
          <w:rFonts w:ascii="Times New Roman" w:hAnsi="Times New Roman"/>
          <w:b w:val="0"/>
          <w:i w:val="0"/>
          <w:sz w:val="23"/>
          <w:u w:val="none"/>
          <w:vertAlign w:val="superscript"/>
        </w:rPr>
        <w:t>5</w:t>
      </w:r>
      <w:r>
        <w:rPr>
          <w:rFonts w:ascii="Times New Roman" w:hAnsi="Times New Roman"/>
          <w:b w:val="0"/>
          <w:i w:val="0"/>
          <w:sz w:val="23"/>
          <w:u w:val="none"/>
        </w:rPr>
        <w:t>4s</w:t>
      </w:r>
      <w:r>
        <w:rPr>
          <w:rFonts w:ascii="Times New Roman" w:hAnsi="Times New Roman"/>
          <w:b w:val="0"/>
          <w:i w:val="0"/>
          <w:sz w:val="23"/>
          <w:u w:val="none"/>
          <w:vertAlign w:val="superscript"/>
        </w:rPr>
        <w:t>1</w:t>
      </w:r>
      <w:r>
        <w:rPr>
          <w:rFonts w:ascii="Times New Roman" w:hAnsi="Times New Roman"/>
          <w:b w:val="0"/>
          <w:i w:val="0"/>
          <w:sz w:val="23"/>
          <w:u w:val="none"/>
        </w:rPr>
        <w:t>. Hãy cho biết nguyên tử chromium ở trạng thái cơ bản có bao nhiêu electron chưa ghép đôi (hay electron độc thân)?</w:t>
      </w:r>
    </w:p>
    <w:p>
      <w:pPr>
        <w:spacing w:before="20" w:after="40"/>
        <w:ind w:left="227"/>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