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TRƯỜNG THCS KIM LONG</w:t>
            </w:r>
          </w:p>
          <w:p>
            <w:pPr>
              <w:spacing w:before="0" w:after="20"/>
              <w:jc w:val="center"/>
            </w:pPr>
            <w:r>
              <w:rPr>
                <w:rFonts w:ascii="Times New Roman" w:hAnsi="Times New Roman"/>
                <w:b/>
                <w:i w:val="0"/>
                <w:sz w:val="20"/>
              </w:rPr>
              <w:t>NĂM HỌC 2026 - 2027</w:t>
            </w:r>
          </w:p>
          <w:p>
            <w:pPr>
              <w:spacing w:before="0" w:after="0"/>
              <w:jc w:val="center"/>
            </w:pPr>
            <w:r>
              <w:rPr>
                <w:rFonts w:ascii="Times New Roman" w:hAnsi="Times New Roman"/>
                <w:b w:val="0"/>
                <w:i/>
                <w:sz w:val="19"/>
              </w:rPr>
              <w:t>ĐỀ CƯƠNG ÔN TẬP CHÍNH THỨC</w:t>
            </w:r>
          </w:p>
        </w:tc>
        <w:tc>
          <w:tcPr>
            <w:tcW w:type="dxa" w:w="5669"/>
          </w:tcPr>
          <w:p>
            <w:pPr>
              <w:spacing w:before="0" w:after="20"/>
              <w:jc w:val="center"/>
            </w:pPr>
            <w:r>
              <w:rPr>
                <w:rFonts w:ascii="Times New Roman" w:hAnsi="Times New Roman"/>
                <w:b/>
                <w:i w:val="0"/>
                <w:sz w:val="22"/>
              </w:rPr>
              <w:t>ĐỀ CƯƠNG ÔN TẬP GIỮA KÌ I – KHTN 9</w:t>
            </w:r>
          </w:p>
          <w:p>
            <w:pPr>
              <w:spacing w:before="0" w:after="20"/>
              <w:jc w:val="center"/>
            </w:pPr>
            <w:r>
              <w:rPr>
                <w:rFonts w:ascii="Times New Roman" w:hAnsi="Times New Roman"/>
                <w:b/>
                <w:i w:val="0"/>
                <w:color w:val="2E7D32"/>
                <w:sz w:val="24"/>
              </w:rPr>
              <w:t>MÔN: KHOA HỌC TỰ NHIÊN 9</w:t>
            </w:r>
          </w:p>
          <w:p>
            <w:pPr>
              <w:spacing w:before="0" w:after="0"/>
              <w:jc w:val="center"/>
            </w:pPr>
            <w:r>
              <w:rPr>
                <w:rFonts w:ascii="Times New Roman" w:hAnsi="Times New Roman"/>
                <w:b w:val="0"/>
                <w:i/>
                <w:sz w:val="19"/>
              </w:rPr>
              <w:t>Chương trình GDPT 2018 - Đầy đủ Phân môn Hóa học &amp; Vật lí</w:t>
            </w:r>
          </w:p>
        </w:tc>
      </w:tr>
    </w:tbl>
    <w:p>
      <w:pPr>
        <w:spacing w:before="80" w:after="40"/>
        <w:jc w:val="center"/>
      </w:pPr>
      <w:r>
        <w:rPr>
          <w:rFonts w:ascii="Times New Roman" w:hAnsi="Times New Roman"/>
          <w:b/>
          <w:i w:val="0"/>
          <w:color w:val="6A1B9A"/>
          <w:sz w:val="23"/>
        </w:rPr>
        <w:t>(BẢN TRÌNH CHIẾU / GIẢNG DẠY MÀN HÌNH -- CÓ KHUNG GHI CHÚ BÀI DẠY)</w:t>
      </w:r>
    </w:p>
    <w:p>
      <w:pPr>
        <w:spacing w:before="80" w:after="60"/>
      </w:pPr>
      <w:r>
        <w:rPr>
          <w:rFonts w:ascii="Times New Roman" w:hAnsi="Times New Roman"/>
          <w:b/>
          <w:i w:val="0"/>
          <w:color w:val="C62828"/>
          <w:sz w:val="23"/>
        </w:rPr>
        <w:t>Họ và tên thí sinh:</w:t>
      </w:r>
      <w:r>
        <w:rPr>
          <w:rFonts w:ascii="Times New Roman" w:hAnsi="Times New Roman"/>
          <w:b w:val="0"/>
          <w:i w:val="0"/>
          <w:sz w:val="23"/>
        </w:rPr>
        <w:t xml:space="preserve"> .................................................... </w:t>
      </w:r>
      <w:r>
        <w:rPr>
          <w:rFonts w:ascii="Times New Roman" w:hAnsi="Times New Roman"/>
          <w:b/>
          <w:i w:val="0"/>
          <w:color w:val="C62828"/>
          <w:sz w:val="23"/>
        </w:rPr>
        <w:t>Lớp:</w:t>
      </w:r>
      <w:r>
        <w:rPr>
          <w:rFonts w:ascii="Times New Roman" w:hAnsi="Times New Roman"/>
          <w:b w:val="0"/>
          <w:i w:val="0"/>
          <w:sz w:val="23"/>
        </w:rPr>
        <w:t xml:space="preserve"> ......... </w:t>
      </w:r>
      <w:r>
        <w:rPr>
          <w:rFonts w:ascii="Times New Roman" w:hAnsi="Times New Roman"/>
          <w:b/>
          <w:i w:val="0"/>
          <w:color w:val="C62828"/>
          <w:sz w:val="23"/>
        </w:rPr>
        <w:t>Trường:</w:t>
      </w:r>
      <w:r>
        <w:rPr>
          <w:rFonts w:ascii="Times New Roman" w:hAnsi="Times New Roman"/>
          <w:b w:val="0"/>
          <w:i w:val="0"/>
          <w:sz w:val="23"/>
        </w:rPr>
        <w:t xml:space="preserve"> ....................................................</w:t>
      </w:r>
    </w:p>
    <w:p>
      <w:pPr>
        <w:spacing w:before="0" w:after="80"/>
        <w:pBdr>
          <w:bottom w:val="single" w:sz="4" w:space="4" w:color="CCCCCC"/>
        </w:pBdr>
      </w:pPr>
    </w:p>
    <w:p>
      <w:pPr>
        <w:spacing w:before="160" w:after="60"/>
      </w:pPr>
      <w:r>
        <w:rPr>
          <w:rFonts w:ascii="Times New Roman" w:hAnsi="Times New Roman"/>
          <w:b/>
          <w:i w:val="0"/>
          <w:color w:val="2E7D32"/>
          <w:sz w:val="25"/>
        </w:rPr>
        <w:t>Bài 1. Nhận biết một số dụng cụ, hoá chất. Thuyết trình một vấn đề khoa học</w:t>
      </w:r>
    </w:p>
    <w:p>
      <w:pPr>
        <w:spacing w:before="60" w:after="20" w:line="276" w:lineRule="auto"/>
      </w:pPr>
      <w:r>
        <w:rPr>
          <w:rFonts w:ascii="Times New Roman" w:hAnsi="Times New Roman"/>
          <w:b/>
          <w:i w:val="0"/>
          <w:color w:val="C62828"/>
          <w:sz w:val="23"/>
        </w:rPr>
        <w:t>Câu 1.</w:t>
      </w:r>
      <w:r>
        <w:rPr>
          <w:rFonts w:ascii="Times New Roman" w:hAnsi="Times New Roman"/>
          <w:b w:val="0"/>
          <w:i w:val="0"/>
          <w:sz w:val="23"/>
        </w:rPr>
        <w:t xml:space="preserve"> Cho các dụng cụ sau: điện kế, nguồn sáng, đồng hồ đo điện đa năng, cuộn dây dẫn có hai đèn LED, bản bán trụ. Số dụng cụ thí nghiệm điện từ là</w:t>
      </w:r>
    </w:p>
    <w:p>
      <w:pPr>
        <w:tabs>
          <w:tab w:pos="283" w:val="left"/>
          <w:tab w:pos="2835" w:val="left"/>
          <w:tab w:pos="5386" w:val="left"/>
          <w:tab w:pos="7937" w:val="left"/>
        </w:tabs>
        <w:spacing w:before="20" w:after="40"/>
      </w:pPr>
      <w:r>
        <w:tab/>
      </w:r>
      <w:r>
        <w:rPr>
          <w:rFonts w:ascii="Times New Roman" w:hAnsi="Times New Roman"/>
          <w:b w:val="0"/>
          <w:i w:val="0"/>
          <w:sz w:val="23"/>
        </w:rPr>
        <w:t>A. 1</w:t>
      </w:r>
      <w:r>
        <w:tab/>
      </w:r>
      <w:r>
        <w:rPr>
          <w:rFonts w:ascii="Times New Roman" w:hAnsi="Times New Roman"/>
          <w:b w:val="0"/>
          <w:i w:val="0"/>
          <w:sz w:val="23"/>
        </w:rPr>
        <w:t>B. 2</w:t>
      </w:r>
      <w:r>
        <w:tab/>
      </w:r>
      <w:r>
        <w:rPr>
          <w:rFonts w:ascii="Times New Roman" w:hAnsi="Times New Roman"/>
          <w:b w:val="0"/>
          <w:i w:val="0"/>
          <w:sz w:val="23"/>
        </w:rPr>
        <w:t>C. 3</w:t>
      </w:r>
      <w:r>
        <w:tab/>
      </w:r>
      <w:r>
        <w:rPr>
          <w:rFonts w:ascii="Times New Roman" w:hAnsi="Times New Roman"/>
          <w:b w:val="0"/>
          <w:i w:val="0"/>
          <w:sz w:val="23"/>
        </w:rPr>
        <w:t>D. 4</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2.</w:t>
      </w:r>
      <w:r>
        <w:rPr>
          <w:rFonts w:ascii="Times New Roman" w:hAnsi="Times New Roman"/>
          <w:b w:val="0"/>
          <w:i w:val="0"/>
          <w:sz w:val="23"/>
        </w:rPr>
        <w:t xml:space="preserve"> Dụng cụ nào thường được sử dụng để phân tán nhiệt khi đun nóng?</w:t>
      </w:r>
    </w:p>
    <w:p>
      <w:pPr>
        <w:tabs>
          <w:tab w:pos="283" w:val="left"/>
          <w:tab w:pos="2835" w:val="left"/>
          <w:tab w:pos="5386" w:val="left"/>
          <w:tab w:pos="7937" w:val="left"/>
        </w:tabs>
        <w:spacing w:before="20" w:after="40"/>
      </w:pPr>
      <w:r>
        <w:tab/>
      </w:r>
      <w:r>
        <w:rPr>
          <w:rFonts w:ascii="Times New Roman" w:hAnsi="Times New Roman"/>
          <w:b w:val="0"/>
          <w:i w:val="0"/>
          <w:sz w:val="23"/>
        </w:rPr>
        <w:t>A. Đèn cồn</w:t>
      </w:r>
      <w:r>
        <w:tab/>
      </w:r>
      <w:r>
        <w:rPr>
          <w:rFonts w:ascii="Times New Roman" w:hAnsi="Times New Roman"/>
          <w:b w:val="0"/>
          <w:i w:val="0"/>
          <w:sz w:val="23"/>
        </w:rPr>
        <w:t>B. Lưới tản nhiệt</w:t>
      </w:r>
      <w:r>
        <w:tab/>
      </w:r>
      <w:r>
        <w:rPr>
          <w:rFonts w:ascii="Times New Roman" w:hAnsi="Times New Roman"/>
          <w:b w:val="0"/>
          <w:i w:val="0"/>
          <w:sz w:val="23"/>
        </w:rPr>
        <w:t>C. Giá ống nghiệm</w:t>
      </w:r>
      <w:r>
        <w:tab/>
      </w:r>
      <w:r>
        <w:rPr>
          <w:rFonts w:ascii="Times New Roman" w:hAnsi="Times New Roman"/>
          <w:b w:val="0"/>
          <w:i w:val="0"/>
          <w:sz w:val="23"/>
        </w:rPr>
        <w:t>D. Kẹp gỗ</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3.</w:t>
      </w:r>
      <w:r>
        <w:rPr>
          <w:rFonts w:ascii="Times New Roman" w:hAnsi="Times New Roman"/>
          <w:b w:val="0"/>
          <w:i w:val="0"/>
          <w:sz w:val="23"/>
        </w:rPr>
        <w:t xml:space="preserve"> Dụng cụ nào sau đây dùng để pha chế dung dịch?</w:t>
      </w:r>
    </w:p>
    <w:p>
      <w:pPr>
        <w:tabs>
          <w:tab w:pos="283" w:val="left"/>
          <w:tab w:pos="2835" w:val="left"/>
          <w:tab w:pos="5386" w:val="left"/>
          <w:tab w:pos="7937" w:val="left"/>
        </w:tabs>
        <w:spacing w:before="20" w:after="40"/>
      </w:pPr>
      <w:r>
        <w:tab/>
      </w:r>
      <w:r>
        <w:rPr>
          <w:rFonts w:ascii="Times New Roman" w:hAnsi="Times New Roman"/>
          <w:b w:val="0"/>
          <w:i w:val="0"/>
          <w:sz w:val="23"/>
        </w:rPr>
        <w:t>A. Pipet</w:t>
      </w:r>
      <w:r>
        <w:tab/>
      </w:r>
      <w:r>
        <w:rPr>
          <w:rFonts w:ascii="Times New Roman" w:hAnsi="Times New Roman"/>
          <w:b w:val="0"/>
          <w:i w:val="0"/>
          <w:sz w:val="23"/>
        </w:rPr>
        <w:t>B. Kẹp gỗ</w:t>
      </w:r>
      <w:r>
        <w:tab/>
      </w:r>
      <w:r>
        <w:rPr>
          <w:rFonts w:ascii="Times New Roman" w:hAnsi="Times New Roman"/>
          <w:b w:val="0"/>
          <w:i w:val="0"/>
          <w:sz w:val="23"/>
        </w:rPr>
        <w:t>C. Phễu chiết</w:t>
      </w:r>
      <w:r>
        <w:tab/>
      </w:r>
      <w:r>
        <w:rPr>
          <w:rFonts w:ascii="Times New Roman" w:hAnsi="Times New Roman"/>
          <w:b w:val="0"/>
          <w:i w:val="0"/>
          <w:sz w:val="23"/>
        </w:rPr>
        <w:t>D. Bình cầu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4.</w:t>
      </w:r>
      <w:r>
        <w:rPr>
          <w:rFonts w:ascii="Times New Roman" w:hAnsi="Times New Roman"/>
          <w:b w:val="0"/>
          <w:i w:val="0"/>
          <w:sz w:val="23"/>
        </w:rPr>
        <w:t xml:space="preserve"> Khi thuyết trình một vấn đề khoa học, bước nào sau đây là quan trọng để thu hút người nghe?</w:t>
      </w:r>
    </w:p>
    <w:p>
      <w:pPr>
        <w:spacing w:before="20" w:after="20"/>
        <w:ind w:left="283"/>
      </w:pPr>
      <w:r>
        <w:rPr>
          <w:rFonts w:ascii="Times New Roman" w:hAnsi="Times New Roman"/>
          <w:b w:val="0"/>
          <w:i w:val="0"/>
          <w:sz w:val="23"/>
        </w:rPr>
        <w:t>A. Sử dụng càng nhiều thuật ngữ chuyên ngành càng tốt</w:t>
      </w:r>
    </w:p>
    <w:p>
      <w:pPr>
        <w:spacing w:before="20" w:after="20"/>
        <w:ind w:left="283"/>
      </w:pPr>
      <w:r>
        <w:rPr>
          <w:rFonts w:ascii="Times New Roman" w:hAnsi="Times New Roman"/>
          <w:b w:val="0"/>
          <w:i w:val="0"/>
          <w:sz w:val="23"/>
        </w:rPr>
        <w:t>B. Đọc nguyên văn tài liệu tham khảo</w:t>
      </w:r>
    </w:p>
    <w:p>
      <w:pPr>
        <w:spacing w:before="20" w:after="20"/>
        <w:ind w:left="283"/>
      </w:pPr>
      <w:r>
        <w:rPr>
          <w:rFonts w:ascii="Times New Roman" w:hAnsi="Times New Roman"/>
          <w:b w:val="0"/>
          <w:i w:val="0"/>
          <w:sz w:val="23"/>
        </w:rPr>
        <w:t>C. Trình bày lưu loát, kết hợp hình ảnh minh họa</w:t>
      </w:r>
    </w:p>
    <w:p>
      <w:pPr>
        <w:spacing w:before="20" w:after="20"/>
        <w:ind w:left="283"/>
      </w:pPr>
      <w:r>
        <w:rPr>
          <w:rFonts w:ascii="Times New Roman" w:hAnsi="Times New Roman"/>
          <w:b w:val="0"/>
          <w:i w:val="0"/>
          <w:sz w:val="23"/>
        </w:rPr>
        <w:t>D. Nói nhỏ và ngắn gọn để tiết kiệm thời gian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5.</w:t>
      </w:r>
      <w:r>
        <w:rPr>
          <w:rFonts w:ascii="Times New Roman" w:hAnsi="Times New Roman"/>
          <w:b w:val="0"/>
          <w:i w:val="0"/>
          <w:sz w:val="23"/>
        </w:rPr>
        <w:t xml:space="preserve"> Khi chuẩn bị bài thuyết trình, học sinh nên làm gì?</w:t>
      </w:r>
    </w:p>
    <w:p>
      <w:pPr>
        <w:spacing w:before="20" w:after="20"/>
        <w:ind w:left="283"/>
      </w:pPr>
      <w:r>
        <w:rPr>
          <w:rFonts w:ascii="Times New Roman" w:hAnsi="Times New Roman"/>
          <w:b w:val="0"/>
          <w:i w:val="0"/>
          <w:sz w:val="23"/>
        </w:rPr>
        <w:t>A. Sao chép nội dung từ sách giáo khoa</w:t>
      </w:r>
    </w:p>
    <w:p>
      <w:pPr>
        <w:spacing w:before="20" w:after="20"/>
        <w:ind w:left="283"/>
      </w:pPr>
      <w:r>
        <w:rPr>
          <w:rFonts w:ascii="Times New Roman" w:hAnsi="Times New Roman"/>
          <w:b w:val="0"/>
          <w:i w:val="0"/>
          <w:sz w:val="23"/>
        </w:rPr>
        <w:t>B. Ghi nhớ tất cả thông tin</w:t>
      </w:r>
    </w:p>
    <w:p>
      <w:pPr>
        <w:spacing w:before="20" w:after="20"/>
        <w:ind w:left="283"/>
      </w:pPr>
      <w:r>
        <w:rPr>
          <w:rFonts w:ascii="Times New Roman" w:hAnsi="Times New Roman"/>
          <w:b w:val="0"/>
          <w:i w:val="0"/>
          <w:sz w:val="23"/>
        </w:rPr>
        <w:t>C. Tìm hiểu thông tin từ nhiều nguồn đáng tin cậy và sắp xếp logic</w:t>
      </w:r>
    </w:p>
    <w:p>
      <w:pPr>
        <w:spacing w:before="20" w:after="20"/>
        <w:ind w:left="283"/>
      </w:pPr>
      <w:r>
        <w:rPr>
          <w:rFonts w:ascii="Times New Roman" w:hAnsi="Times New Roman"/>
          <w:b w:val="0"/>
          <w:i w:val="0"/>
          <w:sz w:val="23"/>
        </w:rPr>
        <w:t>D. Nhờ người khác chuẩn bị nội dung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60" w:after="60"/>
      </w:pPr>
      <w:r>
        <w:rPr>
          <w:rFonts w:ascii="Times New Roman" w:hAnsi="Times New Roman"/>
          <w:b/>
          <w:i w:val="0"/>
          <w:color w:val="2E7D32"/>
          <w:sz w:val="26"/>
        </w:rPr>
        <w:t>PHÂN MÔN KHTN 1 (HÓA HỌC)</w:t>
      </w:r>
    </w:p>
    <w:p>
      <w:pPr>
        <w:spacing w:before="120" w:after="40"/>
      </w:pPr>
      <w:r>
        <w:rPr>
          <w:rFonts w:ascii="Times New Roman" w:hAnsi="Times New Roman"/>
          <w:b/>
          <w:i w:val="0"/>
          <w:color w:val="1565C0"/>
          <w:sz w:val="24"/>
        </w:rPr>
        <w:t>I. NỘI DUNG ÔN TẬP</w:t>
      </w:r>
    </w:p>
    <w:p>
      <w:pPr>
        <w:spacing w:before="0" w:after="20"/>
        <w:ind w:left="283"/>
      </w:pPr>
      <w:r>
        <w:rPr>
          <w:rFonts w:ascii="Times New Roman" w:hAnsi="Times New Roman"/>
          <w:b w:val="0"/>
          <w:i w:val="0"/>
          <w:sz w:val="23"/>
        </w:rPr>
        <w:t>- Bài 22. Giới thiệu về hợp chất hữu cơ</w:t>
      </w:r>
    </w:p>
    <w:p>
      <w:pPr>
        <w:spacing w:before="0" w:after="20"/>
        <w:ind w:left="283"/>
      </w:pPr>
      <w:r>
        <w:rPr>
          <w:rFonts w:ascii="Times New Roman" w:hAnsi="Times New Roman"/>
          <w:b w:val="0"/>
          <w:i w:val="0"/>
          <w:sz w:val="23"/>
        </w:rPr>
        <w:t>- Bài 23. Alkane</w:t>
      </w:r>
    </w:p>
    <w:p>
      <w:pPr>
        <w:spacing w:before="0" w:after="20"/>
        <w:ind w:left="283"/>
      </w:pPr>
      <w:r>
        <w:rPr>
          <w:rFonts w:ascii="Times New Roman" w:hAnsi="Times New Roman"/>
          <w:b w:val="0"/>
          <w:i w:val="0"/>
          <w:sz w:val="23"/>
        </w:rPr>
        <w:t>- Bài 24. Alkene</w:t>
      </w:r>
    </w:p>
    <w:p>
      <w:pPr>
        <w:spacing w:before="0" w:after="20"/>
        <w:ind w:left="283"/>
      </w:pPr>
      <w:r>
        <w:rPr>
          <w:rFonts w:ascii="Times New Roman" w:hAnsi="Times New Roman"/>
          <w:b w:val="0"/>
          <w:i w:val="0"/>
          <w:sz w:val="23"/>
        </w:rPr>
        <w:t>- Bài 25. Nguồn nhiên liệu</w:t>
      </w:r>
    </w:p>
    <w:p>
      <w:pPr>
        <w:spacing w:before="0" w:after="20"/>
        <w:ind w:left="283"/>
      </w:pPr>
      <w:r>
        <w:rPr>
          <w:rFonts w:ascii="Times New Roman" w:hAnsi="Times New Roman"/>
          <w:b w:val="0"/>
          <w:i w:val="0"/>
          <w:sz w:val="23"/>
        </w:rPr>
        <w:t>- Bài 26. Ethylic alcohol</w:t>
      </w:r>
    </w:p>
    <w:p>
      <w:pPr>
        <w:spacing w:before="0" w:after="20"/>
        <w:ind w:left="283"/>
      </w:pPr>
      <w:r>
        <w:rPr>
          <w:rFonts w:ascii="Times New Roman" w:hAnsi="Times New Roman"/>
          <w:b w:val="0"/>
          <w:i w:val="0"/>
          <w:sz w:val="23"/>
        </w:rPr>
        <w:t>- Bài 27. Acetic acid (tiết 1)</w:t>
      </w:r>
    </w:p>
    <w:p>
      <w:pPr>
        <w:spacing w:before="120" w:after="40"/>
      </w:pPr>
      <w:r>
        <w:rPr>
          <w:rFonts w:ascii="Times New Roman" w:hAnsi="Times New Roman"/>
          <w:b/>
          <w:i w:val="0"/>
          <w:color w:val="1565C0"/>
          <w:sz w:val="24"/>
        </w:rPr>
        <w:t>II. TRẮC NGHIỆM</w:t>
      </w:r>
    </w:p>
    <w:p>
      <w:pPr>
        <w:spacing w:before="80" w:after="40"/>
      </w:pPr>
      <w:r>
        <w:rPr>
          <w:rFonts w:ascii="Times New Roman" w:hAnsi="Times New Roman"/>
          <w:b/>
          <w:i w:val="0"/>
          <w:color w:val="2E7D32"/>
          <w:sz w:val="23"/>
        </w:rPr>
        <w:t>Phần 1: Câu hỏi nhiều lựa chọn (24 câu)</w:t>
      </w:r>
    </w:p>
    <w:p>
      <w:pPr>
        <w:spacing w:before="60" w:after="20" w:line="276" w:lineRule="auto"/>
      </w:pPr>
      <w:r>
        <w:rPr>
          <w:rFonts w:ascii="Times New Roman" w:hAnsi="Times New Roman"/>
          <w:b/>
          <w:i w:val="0"/>
          <w:color w:val="C62828"/>
          <w:sz w:val="23"/>
        </w:rPr>
        <w:t>Câu 1:</w:t>
      </w:r>
      <w:r>
        <w:rPr>
          <w:rFonts w:ascii="Times New Roman" w:hAnsi="Times New Roman"/>
          <w:b w:val="0"/>
          <w:i w:val="0"/>
          <w:sz w:val="23"/>
        </w:rPr>
        <w:t xml:space="preserve"> Hợp chất hữu cơ là</w:t>
      </w:r>
    </w:p>
    <w:p>
      <w:pPr>
        <w:spacing w:before="20" w:after="20"/>
        <w:ind w:left="283"/>
      </w:pPr>
      <w:r>
        <w:rPr>
          <w:rFonts w:ascii="Times New Roman" w:hAnsi="Times New Roman"/>
          <w:b w:val="0"/>
          <w:i w:val="0"/>
          <w:sz w:val="23"/>
        </w:rPr>
        <w:t>A. hợp chất khó tan trong nước.</w:t>
      </w:r>
    </w:p>
    <w:p>
      <w:pPr>
        <w:spacing w:before="20" w:after="20"/>
        <w:ind w:left="283"/>
      </w:pPr>
      <w:r>
        <w:rPr>
          <w:rFonts w:ascii="Times New Roman" w:hAnsi="Times New Roman"/>
          <w:b w:val="0"/>
          <w:i w:val="0"/>
          <w:sz w:val="23"/>
        </w:rPr>
        <w:t>B. hợp chất của carbon và một số nguyên tố khác trừ N, Cl, O.</w:t>
      </w:r>
    </w:p>
    <w:p>
      <w:pPr>
        <w:spacing w:before="20" w:after="20"/>
        <w:ind w:left="283"/>
      </w:pPr>
      <w:r>
        <w:rPr>
          <w:rFonts w:ascii="Times New Roman" w:hAnsi="Times New Roman"/>
          <w:b w:val="0"/>
          <w:i w:val="0"/>
          <w:sz w:val="23"/>
        </w:rPr>
        <w:t>C. hợp chất của carbon trừ CO, CO</w:t>
      </w:r>
      <w:r>
        <w:rPr>
          <w:rFonts w:ascii="Times New Roman" w:hAnsi="Times New Roman"/>
          <w:b w:val="0"/>
          <w:i w:val="0"/>
          <w:sz w:val="23"/>
          <w:vertAlign w:val="subscript"/>
        </w:rPr>
        <w:t>2</w:t>
      </w:r>
      <w:r>
        <w:rPr>
          <w:rFonts w:ascii="Times New Roman" w:hAnsi="Times New Roman"/>
          <w:b w:val="0"/>
          <w:i w:val="0"/>
          <w:sz w:val="23"/>
        </w:rPr>
        <w:t>, H</w:t>
      </w:r>
      <w:r>
        <w:rPr>
          <w:rFonts w:ascii="Times New Roman" w:hAnsi="Times New Roman"/>
          <w:b w:val="0"/>
          <w:i w:val="0"/>
          <w:sz w:val="23"/>
          <w:vertAlign w:val="subscript"/>
        </w:rPr>
        <w:t>2</w:t>
      </w:r>
      <w:r>
        <w:rPr>
          <w:rFonts w:ascii="Times New Roman" w:hAnsi="Times New Roman"/>
          <w:b w:val="0"/>
          <w:i w:val="0"/>
          <w:sz w:val="23"/>
        </w:rPr>
        <w:t>CO</w:t>
      </w:r>
      <w:r>
        <w:rPr>
          <w:rFonts w:ascii="Times New Roman" w:hAnsi="Times New Roman"/>
          <w:b w:val="0"/>
          <w:i w:val="0"/>
          <w:sz w:val="23"/>
          <w:vertAlign w:val="subscript"/>
        </w:rPr>
        <w:t>3</w:t>
      </w:r>
      <w:r>
        <w:rPr>
          <w:rFonts w:ascii="Times New Roman" w:hAnsi="Times New Roman"/>
          <w:b w:val="0"/>
          <w:i w:val="0"/>
          <w:sz w:val="23"/>
        </w:rPr>
        <w:t>, muối carbonate kim loại...</w:t>
      </w:r>
    </w:p>
    <w:p>
      <w:pPr>
        <w:spacing w:before="20" w:after="20"/>
        <w:ind w:left="283"/>
      </w:pPr>
      <w:r>
        <w:rPr>
          <w:rFonts w:ascii="Times New Roman" w:hAnsi="Times New Roman"/>
          <w:b w:val="0"/>
          <w:i w:val="0"/>
          <w:sz w:val="23"/>
        </w:rPr>
        <w:t>D. hợp chất có nhiệt độ sôi cao.</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2:</w:t>
      </w:r>
      <w:r>
        <w:rPr>
          <w:rFonts w:ascii="Times New Roman" w:hAnsi="Times New Roman"/>
          <w:b w:val="0"/>
          <w:i w:val="0"/>
          <w:sz w:val="23"/>
        </w:rPr>
        <w:t xml:space="preserve"> Hóa học hữu cơ là:</w:t>
      </w:r>
    </w:p>
    <w:p>
      <w:pPr>
        <w:spacing w:before="20" w:after="20"/>
        <w:ind w:left="283"/>
      </w:pPr>
      <w:r>
        <w:rPr>
          <w:rFonts w:ascii="Times New Roman" w:hAnsi="Times New Roman"/>
          <w:b w:val="0"/>
          <w:i w:val="0"/>
          <w:sz w:val="23"/>
        </w:rPr>
        <w:t>A. Ngành hóa học chuyên nghiên cứu các hợp chất có trong tự nhiên</w:t>
      </w:r>
    </w:p>
    <w:p>
      <w:pPr>
        <w:spacing w:before="20" w:after="20"/>
        <w:ind w:left="283"/>
      </w:pPr>
      <w:r>
        <w:rPr>
          <w:rFonts w:ascii="Times New Roman" w:hAnsi="Times New Roman"/>
          <w:b w:val="0"/>
          <w:i w:val="0"/>
          <w:sz w:val="23"/>
        </w:rPr>
        <w:t>B. Ngành hóa học chuyên nghiên cứu các hợp chất của carbon</w:t>
      </w:r>
    </w:p>
    <w:p>
      <w:pPr>
        <w:spacing w:before="20" w:after="20"/>
        <w:ind w:left="283"/>
      </w:pPr>
      <w:r>
        <w:rPr>
          <w:rFonts w:ascii="Times New Roman" w:hAnsi="Times New Roman"/>
          <w:b w:val="0"/>
          <w:i w:val="0"/>
          <w:sz w:val="23"/>
        </w:rPr>
        <w:t>C. Ngành hóa học chuyên nghiên cứu về các hợp chất hữu cơ</w:t>
      </w:r>
    </w:p>
    <w:p>
      <w:pPr>
        <w:spacing w:before="20" w:after="20"/>
        <w:ind w:left="283"/>
      </w:pPr>
      <w:r>
        <w:rPr>
          <w:rFonts w:ascii="Times New Roman" w:hAnsi="Times New Roman"/>
          <w:b w:val="0"/>
          <w:i w:val="0"/>
          <w:sz w:val="23"/>
        </w:rPr>
        <w:t>D. Ngành hóa học chuyên nghiên cứu các chất trong cơ thể sống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3:</w:t>
      </w:r>
      <w:r>
        <w:rPr>
          <w:rFonts w:ascii="Times New Roman" w:hAnsi="Times New Roman"/>
          <w:b w:val="0"/>
          <w:i w:val="0"/>
          <w:sz w:val="23"/>
        </w:rPr>
        <w:t xml:space="preserve"> Công thức cấu tạo của hợp chất hữu cơ cho biết:</w:t>
      </w:r>
    </w:p>
    <w:p>
      <w:pPr>
        <w:spacing w:before="20" w:after="20"/>
        <w:ind w:left="283"/>
      </w:pPr>
      <w:r>
        <w:rPr>
          <w:rFonts w:ascii="Times New Roman" w:hAnsi="Times New Roman"/>
          <w:b w:val="0"/>
          <w:i w:val="0"/>
          <w:sz w:val="23"/>
        </w:rPr>
        <w:t>A. Thành phần nguyên tố.</w:t>
      </w:r>
    </w:p>
    <w:p>
      <w:pPr>
        <w:spacing w:before="20" w:after="20"/>
        <w:ind w:left="283"/>
      </w:pPr>
      <w:r>
        <w:rPr>
          <w:rFonts w:ascii="Times New Roman" w:hAnsi="Times New Roman"/>
          <w:b w:val="0"/>
          <w:i w:val="0"/>
          <w:sz w:val="23"/>
        </w:rPr>
        <w:t>B. Số lượng nguyên tử của mỗi nguyên tố.</w:t>
      </w:r>
    </w:p>
    <w:p>
      <w:pPr>
        <w:spacing w:before="20" w:after="20"/>
        <w:ind w:left="283"/>
      </w:pPr>
      <w:r>
        <w:rPr>
          <w:rFonts w:ascii="Times New Roman" w:hAnsi="Times New Roman"/>
          <w:b w:val="0"/>
          <w:i w:val="0"/>
          <w:sz w:val="23"/>
        </w:rPr>
        <w:t>C. Thành phần nguyên tố và số lượng nguyên tử của mỗi nguyên tố.</w:t>
      </w:r>
    </w:p>
    <w:p>
      <w:pPr>
        <w:spacing w:before="20" w:after="20"/>
        <w:ind w:left="283"/>
      </w:pPr>
      <w:r>
        <w:rPr>
          <w:rFonts w:ascii="Times New Roman" w:hAnsi="Times New Roman"/>
          <w:b w:val="0"/>
          <w:i w:val="0"/>
          <w:sz w:val="23"/>
        </w:rPr>
        <w:t>D. Trật tự và cách thức liên kết giữa các nguyên tử trong phân tử.</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4:</w:t>
      </w:r>
      <w:r>
        <w:rPr>
          <w:rFonts w:ascii="Times New Roman" w:hAnsi="Times New Roman"/>
          <w:b w:val="0"/>
          <w:i w:val="0"/>
          <w:sz w:val="23"/>
        </w:rPr>
        <w:t xml:space="preserve"> Nhận xét nào sau đây không đúng?</w:t>
      </w:r>
    </w:p>
    <w:p>
      <w:pPr>
        <w:spacing w:before="20" w:after="20"/>
        <w:ind w:left="283"/>
      </w:pPr>
      <w:r>
        <w:rPr>
          <w:rFonts w:ascii="Times New Roman" w:hAnsi="Times New Roman"/>
          <w:b w:val="0"/>
          <w:i w:val="0"/>
          <w:sz w:val="23"/>
        </w:rPr>
        <w:t>A. Hợp chất hữu cơ là hợp chất của carbon trừ CO, CO</w:t>
      </w:r>
      <w:r>
        <w:rPr>
          <w:rFonts w:ascii="Times New Roman" w:hAnsi="Times New Roman"/>
          <w:b w:val="0"/>
          <w:i w:val="0"/>
          <w:sz w:val="23"/>
          <w:vertAlign w:val="subscript"/>
        </w:rPr>
        <w:t>2</w:t>
      </w:r>
      <w:r>
        <w:rPr>
          <w:rFonts w:ascii="Times New Roman" w:hAnsi="Times New Roman"/>
          <w:b w:val="0"/>
          <w:i w:val="0"/>
          <w:sz w:val="23"/>
        </w:rPr>
        <w:t>, H</w:t>
      </w:r>
      <w:r>
        <w:rPr>
          <w:rFonts w:ascii="Times New Roman" w:hAnsi="Times New Roman"/>
          <w:b w:val="0"/>
          <w:i w:val="0"/>
          <w:sz w:val="23"/>
          <w:vertAlign w:val="subscript"/>
        </w:rPr>
        <w:t>2</w:t>
      </w:r>
      <w:r>
        <w:rPr>
          <w:rFonts w:ascii="Times New Roman" w:hAnsi="Times New Roman"/>
          <w:b w:val="0"/>
          <w:i w:val="0"/>
          <w:sz w:val="23"/>
        </w:rPr>
        <w:t>CO</w:t>
      </w:r>
      <w:r>
        <w:rPr>
          <w:rFonts w:ascii="Times New Roman" w:hAnsi="Times New Roman"/>
          <w:b w:val="0"/>
          <w:i w:val="0"/>
          <w:sz w:val="23"/>
          <w:vertAlign w:val="subscript"/>
        </w:rPr>
        <w:t>3</w:t>
      </w:r>
      <w:r>
        <w:rPr>
          <w:rFonts w:ascii="Times New Roman" w:hAnsi="Times New Roman"/>
          <w:b w:val="0"/>
          <w:i w:val="0"/>
          <w:sz w:val="23"/>
        </w:rPr>
        <w:t>, muối carbonate kim loại...</w:t>
      </w:r>
    </w:p>
    <w:p>
      <w:pPr>
        <w:spacing w:before="20" w:after="20"/>
        <w:ind w:left="283"/>
      </w:pPr>
      <w:r>
        <w:rPr>
          <w:rFonts w:ascii="Times New Roman" w:hAnsi="Times New Roman"/>
          <w:b w:val="0"/>
          <w:i w:val="0"/>
          <w:sz w:val="23"/>
        </w:rPr>
        <w:t>B. Trong các hợp chất hữu cơ, carbon luôn có hóa trị IV.</w:t>
      </w:r>
    </w:p>
    <w:p>
      <w:pPr>
        <w:spacing w:before="20" w:after="20"/>
        <w:ind w:left="283"/>
      </w:pPr>
      <w:r>
        <w:rPr>
          <w:rFonts w:ascii="Times New Roman" w:hAnsi="Times New Roman"/>
          <w:b w:val="0"/>
          <w:i w:val="0"/>
          <w:sz w:val="23"/>
        </w:rPr>
        <w:t>C. Mỗi hợp chất hữu cơ có một trật tự liên kết giữa các nguyên tử trong phân tử.</w:t>
      </w:r>
    </w:p>
    <w:p>
      <w:pPr>
        <w:spacing w:before="20" w:after="20"/>
        <w:ind w:left="283"/>
      </w:pPr>
      <w:r>
        <w:rPr>
          <w:rFonts w:ascii="Times New Roman" w:hAnsi="Times New Roman"/>
          <w:b w:val="0"/>
          <w:i w:val="0"/>
          <w:sz w:val="23"/>
        </w:rPr>
        <w:t>D. Liên kết chủ yếu trong HCHC là liên kết ion.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5:</w:t>
      </w:r>
      <w:r>
        <w:rPr>
          <w:rFonts w:ascii="Times New Roman" w:hAnsi="Times New Roman"/>
          <w:b w:val="0"/>
          <w:i w:val="0"/>
          <w:sz w:val="23"/>
        </w:rPr>
        <w:t xml:space="preserve"> Trong các chất sau: CH</w:t>
      </w:r>
      <w:r>
        <w:rPr>
          <w:rFonts w:ascii="Times New Roman" w:hAnsi="Times New Roman"/>
          <w:b w:val="0"/>
          <w:i w:val="0"/>
          <w:sz w:val="23"/>
          <w:vertAlign w:val="subscript"/>
        </w:rPr>
        <w:t>4</w:t>
      </w:r>
      <w:r>
        <w:rPr>
          <w:rFonts w:ascii="Times New Roman" w:hAnsi="Times New Roman"/>
          <w:b w:val="0"/>
          <w:i w:val="0"/>
          <w:sz w:val="23"/>
        </w:rPr>
        <w:t>, CO,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 K</w:t>
      </w:r>
      <w:r>
        <w:rPr>
          <w:rFonts w:ascii="Times New Roman" w:hAnsi="Times New Roman"/>
          <w:b w:val="0"/>
          <w:i w:val="0"/>
          <w:sz w:val="23"/>
          <w:vertAlign w:val="subscript"/>
        </w:rPr>
        <w:t>2</w:t>
      </w:r>
      <w:r>
        <w:rPr>
          <w:rFonts w:ascii="Times New Roman" w:hAnsi="Times New Roman"/>
          <w:b w:val="0"/>
          <w:i w:val="0"/>
          <w:sz w:val="23"/>
        </w:rPr>
        <w:t>CO</w:t>
      </w:r>
      <w:r>
        <w:rPr>
          <w:rFonts w:ascii="Times New Roman" w:hAnsi="Times New Roman"/>
          <w:b w:val="0"/>
          <w:i w:val="0"/>
          <w:sz w:val="23"/>
          <w:vertAlign w:val="subscript"/>
        </w:rPr>
        <w:t>3</w:t>
      </w:r>
      <w:r>
        <w:rPr>
          <w:rFonts w:ascii="Times New Roman" w:hAnsi="Times New Roman"/>
          <w:b w:val="0"/>
          <w:i w:val="0"/>
          <w:sz w:val="23"/>
        </w:rPr>
        <w:t>,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ONa có</w:t>
      </w:r>
    </w:p>
    <w:p>
      <w:pPr>
        <w:tabs>
          <w:tab w:pos="283" w:val="left"/>
          <w:tab w:pos="5216" w:val="left"/>
        </w:tabs>
        <w:spacing w:before="20" w:after="20"/>
      </w:pPr>
      <w:r>
        <w:tab/>
      </w:r>
      <w:r>
        <w:rPr>
          <w:rFonts w:ascii="Times New Roman" w:hAnsi="Times New Roman"/>
          <w:b w:val="0"/>
          <w:i w:val="0"/>
          <w:sz w:val="23"/>
        </w:rPr>
        <w:t>A. 1 hợp chất hữu cơ và 4 hợp chất vô cơ.</w:t>
      </w:r>
      <w:r>
        <w:tab/>
      </w:r>
      <w:r>
        <w:rPr>
          <w:rFonts w:ascii="Times New Roman" w:hAnsi="Times New Roman"/>
          <w:b w:val="0"/>
          <w:i w:val="0"/>
          <w:sz w:val="23"/>
        </w:rPr>
        <w:t>B. 2 hợp chất hữu cơ và 3 hợp chất vô cơ.</w:t>
      </w:r>
    </w:p>
    <w:p>
      <w:pPr>
        <w:tabs>
          <w:tab w:pos="283" w:val="left"/>
          <w:tab w:pos="5216" w:val="left"/>
        </w:tabs>
        <w:spacing w:before="20" w:after="40"/>
      </w:pPr>
      <w:r>
        <w:tab/>
      </w:r>
      <w:r>
        <w:rPr>
          <w:rFonts w:ascii="Times New Roman" w:hAnsi="Times New Roman"/>
          <w:b w:val="0"/>
          <w:i w:val="0"/>
          <w:sz w:val="23"/>
        </w:rPr>
        <w:t>C. 4 hợp chất hữu cơ và 1 hợp chất vô cơ.</w:t>
      </w:r>
      <w:r>
        <w:tab/>
      </w:r>
      <w:r>
        <w:rPr>
          <w:rFonts w:ascii="Times New Roman" w:hAnsi="Times New Roman"/>
          <w:b w:val="0"/>
          <w:i w:val="0"/>
          <w:sz w:val="23"/>
        </w:rPr>
        <w:t>D. 3 hợp chất hữu cơ và 2 hợp chất vô cơ.</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6:</w:t>
      </w:r>
      <w:r>
        <w:rPr>
          <w:rFonts w:ascii="Times New Roman" w:hAnsi="Times New Roman"/>
          <w:b w:val="0"/>
          <w:i w:val="0"/>
          <w:sz w:val="23"/>
        </w:rPr>
        <w:t xml:space="preserve"> Số công thức cấu tạo của C</w:t>
      </w:r>
      <w:r>
        <w:rPr>
          <w:rFonts w:ascii="Times New Roman" w:hAnsi="Times New Roman"/>
          <w:b w:val="0"/>
          <w:i w:val="0"/>
          <w:sz w:val="23"/>
          <w:vertAlign w:val="subscript"/>
        </w:rPr>
        <w:t>4</w:t>
      </w:r>
      <w:r>
        <w:rPr>
          <w:rFonts w:ascii="Times New Roman" w:hAnsi="Times New Roman"/>
          <w:b w:val="0"/>
          <w:i w:val="0"/>
          <w:sz w:val="23"/>
        </w:rPr>
        <w:t>H</w:t>
      </w:r>
      <w:r>
        <w:rPr>
          <w:rFonts w:ascii="Times New Roman" w:hAnsi="Times New Roman"/>
          <w:b w:val="0"/>
          <w:i w:val="0"/>
          <w:sz w:val="23"/>
          <w:vertAlign w:val="subscript"/>
        </w:rPr>
        <w:t>10</w:t>
      </w:r>
      <w:r>
        <w:rPr>
          <w:rFonts w:ascii="Times New Roman" w:hAnsi="Times New Roman"/>
          <w:b w:val="0"/>
          <w:i w:val="0"/>
          <w:sz w:val="23"/>
        </w:rPr>
        <w:t xml:space="preserve"> là</w:t>
      </w:r>
    </w:p>
    <w:p>
      <w:pPr>
        <w:tabs>
          <w:tab w:pos="283" w:val="left"/>
          <w:tab w:pos="2835" w:val="left"/>
          <w:tab w:pos="5386" w:val="left"/>
          <w:tab w:pos="7937" w:val="left"/>
        </w:tabs>
        <w:spacing w:before="20" w:after="40"/>
      </w:pPr>
      <w:r>
        <w:tab/>
      </w:r>
      <w:r>
        <w:rPr>
          <w:rFonts w:ascii="Times New Roman" w:hAnsi="Times New Roman"/>
          <w:b w:val="0"/>
          <w:i w:val="0"/>
          <w:sz w:val="23"/>
        </w:rPr>
        <w:t>A. 1</w:t>
      </w:r>
      <w:r>
        <w:tab/>
      </w:r>
      <w:r>
        <w:rPr>
          <w:rFonts w:ascii="Times New Roman" w:hAnsi="Times New Roman"/>
          <w:b w:val="0"/>
          <w:i w:val="0"/>
          <w:sz w:val="23"/>
        </w:rPr>
        <w:t>B. 2</w:t>
      </w:r>
      <w:r>
        <w:tab/>
      </w:r>
      <w:r>
        <w:rPr>
          <w:rFonts w:ascii="Times New Roman" w:hAnsi="Times New Roman"/>
          <w:b w:val="0"/>
          <w:i w:val="0"/>
          <w:sz w:val="23"/>
        </w:rPr>
        <w:t>C. 3</w:t>
      </w:r>
      <w:r>
        <w:tab/>
      </w:r>
      <w:r>
        <w:rPr>
          <w:rFonts w:ascii="Times New Roman" w:hAnsi="Times New Roman"/>
          <w:b w:val="0"/>
          <w:i w:val="0"/>
          <w:sz w:val="23"/>
        </w:rPr>
        <w:t>D. 4</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7:</w:t>
      </w:r>
      <w:r>
        <w:rPr>
          <w:rFonts w:ascii="Times New Roman" w:hAnsi="Times New Roman"/>
          <w:b w:val="0"/>
          <w:i w:val="0"/>
          <w:sz w:val="23"/>
        </w:rPr>
        <w:t xml:space="preserve"> Alkane là các hydrocarbon</w:t>
      </w:r>
    </w:p>
    <w:p>
      <w:pPr>
        <w:spacing w:before="20" w:after="20"/>
        <w:ind w:left="283"/>
      </w:pPr>
      <w:r>
        <w:rPr>
          <w:rFonts w:ascii="Times New Roman" w:hAnsi="Times New Roman"/>
          <w:b w:val="0"/>
          <w:i w:val="0"/>
          <w:sz w:val="23"/>
        </w:rPr>
        <w:t>A. mạch vòng, chỉ chứa liên kết đơn trong phân tử.</w:t>
      </w:r>
    </w:p>
    <w:p>
      <w:pPr>
        <w:spacing w:before="20" w:after="20"/>
        <w:ind w:left="283"/>
      </w:pPr>
      <w:r>
        <w:rPr>
          <w:rFonts w:ascii="Times New Roman" w:hAnsi="Times New Roman"/>
          <w:b w:val="0"/>
          <w:i w:val="0"/>
          <w:sz w:val="23"/>
        </w:rPr>
        <w:t>B. mạch thẳng, chỉ chứa liên kết đơn trong phân tử.</w:t>
      </w:r>
    </w:p>
    <w:p>
      <w:pPr>
        <w:spacing w:before="20" w:after="20"/>
        <w:ind w:left="283"/>
      </w:pPr>
      <w:r>
        <w:rPr>
          <w:rFonts w:ascii="Times New Roman" w:hAnsi="Times New Roman"/>
          <w:b w:val="0"/>
          <w:i w:val="0"/>
          <w:sz w:val="23"/>
        </w:rPr>
        <w:t>C. mạch hở, chỉ chứa liên kết đơn trong phân tử.</w:t>
      </w:r>
    </w:p>
    <w:p>
      <w:pPr>
        <w:spacing w:before="20" w:after="20"/>
        <w:ind w:left="283"/>
      </w:pPr>
      <w:r>
        <w:rPr>
          <w:rFonts w:ascii="Times New Roman" w:hAnsi="Times New Roman"/>
          <w:b w:val="0"/>
          <w:i w:val="0"/>
          <w:sz w:val="23"/>
        </w:rPr>
        <w:t>D. mạch nhánh, chỉ chứa liên kết đơn trong phân tử.</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8:</w:t>
      </w:r>
      <w:r>
        <w:rPr>
          <w:rFonts w:ascii="Times New Roman" w:hAnsi="Times New Roman"/>
          <w:b w:val="0"/>
          <w:i w:val="0"/>
          <w:sz w:val="23"/>
        </w:rPr>
        <w:t xml:space="preserve"> Công thức phân tử nào sau đây không phải là công thức của một alkane?</w:t>
      </w:r>
    </w:p>
    <w:p>
      <w:pPr>
        <w:tabs>
          <w:tab w:pos="283" w:val="left"/>
          <w:tab w:pos="2835" w:val="left"/>
          <w:tab w:pos="5386" w:val="left"/>
          <w:tab w:pos="7937" w:val="left"/>
        </w:tabs>
        <w:spacing w:before="20" w:after="40"/>
      </w:pPr>
      <w:r>
        <w:tab/>
      </w:r>
      <w:r>
        <w:rPr>
          <w:rFonts w:ascii="Times New Roman" w:hAnsi="Times New Roman"/>
          <w:b w:val="0"/>
          <w:i w:val="0"/>
          <w:sz w:val="23"/>
        </w:rPr>
        <w:t>A.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6</w:t>
      </w:r>
      <w:r>
        <w:tab/>
      </w:r>
      <w:r>
        <w:rPr>
          <w:rFonts w:ascii="Times New Roman" w:hAnsi="Times New Roman"/>
          <w:b w:val="0"/>
          <w:i w:val="0"/>
          <w:sz w:val="23"/>
        </w:rPr>
        <w:t>B. C</w:t>
      </w:r>
      <w:r>
        <w:rPr>
          <w:rFonts w:ascii="Times New Roman" w:hAnsi="Times New Roman"/>
          <w:b w:val="0"/>
          <w:i w:val="0"/>
          <w:sz w:val="23"/>
          <w:vertAlign w:val="subscript"/>
        </w:rPr>
        <w:t>3</w:t>
      </w:r>
      <w:r>
        <w:rPr>
          <w:rFonts w:ascii="Times New Roman" w:hAnsi="Times New Roman"/>
          <w:b w:val="0"/>
          <w:i w:val="0"/>
          <w:sz w:val="23"/>
        </w:rPr>
        <w:t>H</w:t>
      </w:r>
      <w:r>
        <w:rPr>
          <w:rFonts w:ascii="Times New Roman" w:hAnsi="Times New Roman"/>
          <w:b w:val="0"/>
          <w:i w:val="0"/>
          <w:sz w:val="23"/>
          <w:vertAlign w:val="subscript"/>
        </w:rPr>
        <w:t>6</w:t>
      </w:r>
      <w:r>
        <w:tab/>
      </w:r>
      <w:r>
        <w:rPr>
          <w:rFonts w:ascii="Times New Roman" w:hAnsi="Times New Roman"/>
          <w:b w:val="0"/>
          <w:i w:val="0"/>
          <w:sz w:val="23"/>
        </w:rPr>
        <w:t>C. C</w:t>
      </w:r>
      <w:r>
        <w:rPr>
          <w:rFonts w:ascii="Times New Roman" w:hAnsi="Times New Roman"/>
          <w:b w:val="0"/>
          <w:i w:val="0"/>
          <w:sz w:val="23"/>
          <w:vertAlign w:val="subscript"/>
        </w:rPr>
        <w:t>4</w:t>
      </w:r>
      <w:r>
        <w:rPr>
          <w:rFonts w:ascii="Times New Roman" w:hAnsi="Times New Roman"/>
          <w:b w:val="0"/>
          <w:i w:val="0"/>
          <w:sz w:val="23"/>
        </w:rPr>
        <w:t>H</w:t>
      </w:r>
      <w:r>
        <w:rPr>
          <w:rFonts w:ascii="Times New Roman" w:hAnsi="Times New Roman"/>
          <w:b w:val="0"/>
          <w:i w:val="0"/>
          <w:sz w:val="23"/>
          <w:vertAlign w:val="subscript"/>
        </w:rPr>
        <w:t>10</w:t>
      </w:r>
      <w:r>
        <w:tab/>
      </w:r>
      <w:r>
        <w:rPr>
          <w:rFonts w:ascii="Times New Roman" w:hAnsi="Times New Roman"/>
          <w:b w:val="0"/>
          <w:i w:val="0"/>
          <w:sz w:val="23"/>
        </w:rPr>
        <w:t>D. C</w:t>
      </w:r>
      <w:r>
        <w:rPr>
          <w:rFonts w:ascii="Times New Roman" w:hAnsi="Times New Roman"/>
          <w:b w:val="0"/>
          <w:i w:val="0"/>
          <w:sz w:val="23"/>
          <w:vertAlign w:val="subscript"/>
        </w:rPr>
        <w:t>5</w:t>
      </w:r>
      <w:r>
        <w:rPr>
          <w:rFonts w:ascii="Times New Roman" w:hAnsi="Times New Roman"/>
          <w:b w:val="0"/>
          <w:i w:val="0"/>
          <w:sz w:val="23"/>
        </w:rPr>
        <w:t>H</w:t>
      </w:r>
      <w:r>
        <w:rPr>
          <w:rFonts w:ascii="Times New Roman" w:hAnsi="Times New Roman"/>
          <w:b w:val="0"/>
          <w:i w:val="0"/>
          <w:sz w:val="23"/>
          <w:vertAlign w:val="subscript"/>
        </w:rPr>
        <w:t>12</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9:</w:t>
      </w:r>
      <w:r>
        <w:rPr>
          <w:rFonts w:ascii="Times New Roman" w:hAnsi="Times New Roman"/>
          <w:b w:val="0"/>
          <w:i w:val="0"/>
          <w:sz w:val="23"/>
        </w:rPr>
        <w:t xml:space="preserve"> Phát biểu nào sau đây về alkane là không đúng?</w:t>
      </w:r>
    </w:p>
    <w:p>
      <w:pPr>
        <w:spacing w:before="20" w:after="20"/>
        <w:ind w:left="283"/>
      </w:pPr>
      <w:r>
        <w:rPr>
          <w:rFonts w:ascii="Times New Roman" w:hAnsi="Times New Roman"/>
          <w:b w:val="0"/>
          <w:i w:val="0"/>
          <w:sz w:val="23"/>
        </w:rPr>
        <w:t>A. Trong phân tử alkane chỉ có liên kết đơn.</w:t>
      </w:r>
    </w:p>
    <w:p>
      <w:pPr>
        <w:spacing w:before="20" w:after="20"/>
        <w:ind w:left="283"/>
      </w:pPr>
      <w:r>
        <w:rPr>
          <w:rFonts w:ascii="Times New Roman" w:hAnsi="Times New Roman"/>
          <w:b w:val="0"/>
          <w:i w:val="0"/>
          <w:sz w:val="23"/>
        </w:rPr>
        <w:t>B. Chỉ các alkane là chất khí ở điều kiện thường được dùng làm nhiên liệu.</w:t>
      </w:r>
    </w:p>
    <w:p>
      <w:pPr>
        <w:spacing w:before="20" w:after="20"/>
        <w:ind w:left="283"/>
      </w:pPr>
      <w:r>
        <w:rPr>
          <w:rFonts w:ascii="Times New Roman" w:hAnsi="Times New Roman"/>
          <w:b w:val="0"/>
          <w:i w:val="0"/>
          <w:sz w:val="23"/>
        </w:rPr>
        <w:t>C. Các alkane lỏng được dùng sản xuất xăng, dầu và làm dung môi.</w:t>
      </w:r>
    </w:p>
    <w:p>
      <w:pPr>
        <w:spacing w:before="20" w:after="20"/>
        <w:ind w:left="283"/>
      </w:pPr>
      <w:r>
        <w:rPr>
          <w:rFonts w:ascii="Times New Roman" w:hAnsi="Times New Roman"/>
          <w:b w:val="0"/>
          <w:i w:val="0"/>
          <w:sz w:val="23"/>
        </w:rPr>
        <w:t>D. Các alkane rắn được dùng làm nhựa đường.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10:</w:t>
      </w:r>
      <w:r>
        <w:rPr>
          <w:rFonts w:ascii="Times New Roman" w:hAnsi="Times New Roman"/>
          <w:b w:val="0"/>
          <w:i w:val="0"/>
          <w:sz w:val="23"/>
        </w:rPr>
        <w:t xml:space="preserve"> Phát biểu nào sau đây đúng?</w:t>
      </w:r>
    </w:p>
    <w:p>
      <w:pPr>
        <w:spacing w:before="20" w:after="20"/>
        <w:ind w:left="283"/>
      </w:pPr>
      <w:r>
        <w:rPr>
          <w:rFonts w:ascii="Times New Roman" w:hAnsi="Times New Roman"/>
          <w:b w:val="0"/>
          <w:i w:val="0"/>
          <w:sz w:val="23"/>
        </w:rPr>
        <w:t>A. Alkene có CT chung là C</w:t>
      </w:r>
      <w:r>
        <w:rPr>
          <w:rFonts w:ascii="Times New Roman" w:hAnsi="Times New Roman"/>
          <w:b w:val="0"/>
          <w:i w:val="0"/>
          <w:sz w:val="23"/>
          <w:vertAlign w:val="subscript"/>
        </w:rPr>
        <w:t>n</w:t>
      </w:r>
      <w:r>
        <w:rPr>
          <w:rFonts w:ascii="Times New Roman" w:hAnsi="Times New Roman"/>
          <w:b w:val="0"/>
          <w:i w:val="0"/>
          <w:sz w:val="23"/>
        </w:rPr>
        <w:t>H</w:t>
      </w:r>
      <w:r>
        <w:rPr>
          <w:rFonts w:ascii="Times New Roman" w:hAnsi="Times New Roman"/>
          <w:b w:val="0"/>
          <w:i w:val="0"/>
          <w:sz w:val="23"/>
          <w:vertAlign w:val="subscript"/>
        </w:rPr>
        <w:t>2n+2</w:t>
      </w:r>
      <w:r>
        <w:rPr>
          <w:rFonts w:ascii="Times New Roman" w:hAnsi="Times New Roman"/>
          <w:b w:val="0"/>
          <w:i w:val="0"/>
          <w:sz w:val="23"/>
        </w:rPr>
        <w:t>.</w:t>
      </w:r>
    </w:p>
    <w:p>
      <w:pPr>
        <w:spacing w:before="20" w:after="20"/>
        <w:ind w:left="283"/>
      </w:pPr>
      <w:r>
        <w:rPr>
          <w:rFonts w:ascii="Times New Roman" w:hAnsi="Times New Roman"/>
          <w:b w:val="0"/>
          <w:i w:val="0"/>
          <w:sz w:val="23"/>
        </w:rPr>
        <w:t>B. Alkene là hydrocarbon mạch hở có một liên kết đôi C=C.</w:t>
      </w:r>
    </w:p>
    <w:p>
      <w:pPr>
        <w:spacing w:before="20" w:after="20"/>
        <w:ind w:left="283"/>
      </w:pPr>
      <w:r>
        <w:rPr>
          <w:rFonts w:ascii="Times New Roman" w:hAnsi="Times New Roman"/>
          <w:b w:val="0"/>
          <w:i w:val="0"/>
          <w:sz w:val="23"/>
        </w:rPr>
        <w:t>C. Alkene không làm mất màu dung dịch Bromine.</w:t>
      </w:r>
    </w:p>
    <w:p>
      <w:pPr>
        <w:spacing w:before="20" w:after="20"/>
        <w:ind w:left="283"/>
      </w:pPr>
      <w:r>
        <w:rPr>
          <w:rFonts w:ascii="Times New Roman" w:hAnsi="Times New Roman"/>
          <w:b w:val="0"/>
          <w:i w:val="0"/>
          <w:sz w:val="23"/>
        </w:rPr>
        <w:t>D. Alkene tác dụng với Br</w:t>
      </w:r>
      <w:r>
        <w:rPr>
          <w:rFonts w:ascii="Times New Roman" w:hAnsi="Times New Roman"/>
          <w:b w:val="0"/>
          <w:i w:val="0"/>
          <w:sz w:val="23"/>
          <w:vertAlign w:val="subscript"/>
        </w:rPr>
        <w:t>2</w:t>
      </w:r>
      <w:r>
        <w:rPr>
          <w:rFonts w:ascii="Times New Roman" w:hAnsi="Times New Roman"/>
          <w:b w:val="0"/>
          <w:i w:val="0"/>
          <w:sz w:val="23"/>
        </w:rPr>
        <w:t xml:space="preserve"> trong dung dịch theo tỉ lệ mol 1 : 2.</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11:</w:t>
      </w:r>
      <w:r>
        <w:rPr>
          <w:rFonts w:ascii="Times New Roman" w:hAnsi="Times New Roman"/>
          <w:b w:val="0"/>
          <w:i w:val="0"/>
          <w:sz w:val="23"/>
        </w:rPr>
        <w:t xml:space="preserve"> Ethylene không có phản ứng nào sau đây?</w:t>
      </w:r>
    </w:p>
    <w:p>
      <w:pPr>
        <w:tabs>
          <w:tab w:pos="283" w:val="left"/>
          <w:tab w:pos="5216" w:val="left"/>
        </w:tabs>
        <w:spacing w:before="20" w:after="20"/>
      </w:pPr>
      <w:r>
        <w:tab/>
      </w:r>
      <w:r>
        <w:rPr>
          <w:rFonts w:ascii="Times New Roman" w:hAnsi="Times New Roman"/>
          <w:b w:val="0"/>
          <w:i w:val="0"/>
          <w:sz w:val="23"/>
        </w:rPr>
        <w:t>A. Tác dụng với NaOH.</w:t>
      </w:r>
      <w:r>
        <w:tab/>
      </w:r>
      <w:r>
        <w:rPr>
          <w:rFonts w:ascii="Times New Roman" w:hAnsi="Times New Roman"/>
          <w:b w:val="0"/>
          <w:i w:val="0"/>
          <w:sz w:val="23"/>
        </w:rPr>
        <w:t>B. Trùng hợp tạo PE.</w:t>
      </w:r>
    </w:p>
    <w:p>
      <w:pPr>
        <w:tabs>
          <w:tab w:pos="283" w:val="left"/>
          <w:tab w:pos="5216" w:val="left"/>
        </w:tabs>
        <w:spacing w:before="20" w:after="40"/>
      </w:pPr>
      <w:r>
        <w:tab/>
      </w:r>
      <w:r>
        <w:rPr>
          <w:rFonts w:ascii="Times New Roman" w:hAnsi="Times New Roman"/>
          <w:b w:val="0"/>
          <w:i w:val="0"/>
          <w:sz w:val="23"/>
        </w:rPr>
        <w:t>C. Làm nhạt màu dung dịch Br</w:t>
      </w:r>
      <w:r>
        <w:rPr>
          <w:rFonts w:ascii="Times New Roman" w:hAnsi="Times New Roman"/>
          <w:b w:val="0"/>
          <w:i w:val="0"/>
          <w:sz w:val="23"/>
          <w:vertAlign w:val="subscript"/>
        </w:rPr>
        <w:t>2</w:t>
      </w:r>
      <w:r>
        <w:rPr>
          <w:rFonts w:ascii="Times New Roman" w:hAnsi="Times New Roman"/>
          <w:b w:val="0"/>
          <w:i w:val="0"/>
          <w:sz w:val="23"/>
        </w:rPr>
        <w:t>.</w:t>
      </w:r>
      <w:r>
        <w:tab/>
      </w:r>
      <w:r>
        <w:rPr>
          <w:rFonts w:ascii="Times New Roman" w:hAnsi="Times New Roman"/>
          <w:b w:val="0"/>
          <w:i w:val="0"/>
          <w:sz w:val="23"/>
        </w:rPr>
        <w:t>D. Cháy trong không khí.</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12:</w:t>
      </w:r>
      <w:r>
        <w:rPr>
          <w:rFonts w:ascii="Times New Roman" w:hAnsi="Times New Roman"/>
          <w:b w:val="0"/>
          <w:i w:val="0"/>
          <w:sz w:val="23"/>
        </w:rPr>
        <w:t xml:space="preserve"> Nhận định nào sau đây là sai?</w:t>
      </w:r>
    </w:p>
    <w:p>
      <w:pPr>
        <w:spacing w:before="20" w:after="20"/>
        <w:ind w:left="283"/>
      </w:pPr>
      <w:r>
        <w:rPr>
          <w:rFonts w:ascii="Times New Roman" w:hAnsi="Times New Roman"/>
          <w:b w:val="0"/>
          <w:i w:val="0"/>
          <w:sz w:val="23"/>
        </w:rPr>
        <w:t>A. Nhiên liệu là những chất cháy được, khi cháy tỏa nhiệt và phát sáng.</w:t>
      </w:r>
    </w:p>
    <w:p>
      <w:pPr>
        <w:spacing w:before="20" w:after="20"/>
        <w:ind w:left="283"/>
      </w:pPr>
      <w:r>
        <w:rPr>
          <w:rFonts w:ascii="Times New Roman" w:hAnsi="Times New Roman"/>
          <w:b w:val="0"/>
          <w:i w:val="0"/>
          <w:sz w:val="23"/>
        </w:rPr>
        <w:t>B. Nhiên liệu đóng vai trò quan trọng trong đời sống và sản xuất.</w:t>
      </w:r>
    </w:p>
    <w:p>
      <w:pPr>
        <w:spacing w:before="20" w:after="20"/>
        <w:ind w:left="283"/>
      </w:pPr>
      <w:r>
        <w:rPr>
          <w:rFonts w:ascii="Times New Roman" w:hAnsi="Times New Roman"/>
          <w:b w:val="0"/>
          <w:i w:val="0"/>
          <w:sz w:val="23"/>
        </w:rPr>
        <w:t>C. Nhiên liệu rắn gồm than mỏ, gỗ ...</w:t>
      </w:r>
    </w:p>
    <w:p>
      <w:pPr>
        <w:spacing w:before="20" w:after="20"/>
        <w:ind w:left="283"/>
      </w:pPr>
      <w:r>
        <w:rPr>
          <w:rFonts w:ascii="Times New Roman" w:hAnsi="Times New Roman"/>
          <w:b w:val="0"/>
          <w:i w:val="0"/>
          <w:sz w:val="23"/>
        </w:rPr>
        <w:t>D. Nhiên liệu khí có năng suất tỏa nhiệt thấp, gây độc hại cho môi trường.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13:</w:t>
      </w:r>
      <w:r>
        <w:rPr>
          <w:rFonts w:ascii="Times New Roman" w:hAnsi="Times New Roman"/>
          <w:b w:val="0"/>
          <w:i w:val="0"/>
          <w:sz w:val="23"/>
        </w:rPr>
        <w:t xml:space="preserve"> Để sử dụng nhiên liệu cho hiệu quả cần đảm bảo yêu cầu nào sau đây?</w:t>
      </w:r>
    </w:p>
    <w:p>
      <w:pPr>
        <w:spacing w:before="20" w:after="20"/>
        <w:ind w:left="283"/>
      </w:pPr>
      <w:r>
        <w:rPr>
          <w:rFonts w:ascii="Times New Roman" w:hAnsi="Times New Roman"/>
          <w:b w:val="0"/>
          <w:i w:val="0"/>
          <w:sz w:val="23"/>
        </w:rPr>
        <w:t>A. Cung cấp đủ oxygen cho quá trình cháy.</w:t>
      </w:r>
    </w:p>
    <w:p>
      <w:pPr>
        <w:spacing w:before="20" w:after="20"/>
        <w:ind w:left="283"/>
      </w:pPr>
      <w:r>
        <w:rPr>
          <w:rFonts w:ascii="Times New Roman" w:hAnsi="Times New Roman"/>
          <w:b w:val="0"/>
          <w:i w:val="0"/>
          <w:sz w:val="23"/>
        </w:rPr>
        <w:t>B. Tăng diện tích tiếp xúc của nhiên liệu rắn với không khí.</w:t>
      </w:r>
    </w:p>
    <w:p>
      <w:pPr>
        <w:spacing w:before="20" w:after="20"/>
        <w:ind w:left="283"/>
      </w:pPr>
      <w:r>
        <w:rPr>
          <w:rFonts w:ascii="Times New Roman" w:hAnsi="Times New Roman"/>
          <w:b w:val="0"/>
          <w:i w:val="0"/>
          <w:sz w:val="23"/>
        </w:rPr>
        <w:t>C. Điều chỉnh lượng nhiên liệu để duy trì sự cháy phù hợp với nhu cầu sử dụng.</w:t>
      </w:r>
    </w:p>
    <w:p>
      <w:pPr>
        <w:spacing w:before="20" w:after="20"/>
        <w:ind w:left="283"/>
      </w:pPr>
      <w:r>
        <w:rPr>
          <w:rFonts w:ascii="Times New Roman" w:hAnsi="Times New Roman"/>
          <w:b w:val="0"/>
          <w:i w:val="0"/>
          <w:sz w:val="23"/>
        </w:rPr>
        <w:t>D. Cả 3 yêu cầu trên.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14:</w:t>
      </w:r>
      <w:r>
        <w:rPr>
          <w:rFonts w:ascii="Times New Roman" w:hAnsi="Times New Roman"/>
          <w:b w:val="0"/>
          <w:i w:val="0"/>
          <w:sz w:val="23"/>
        </w:rPr>
        <w:t xml:space="preserve"> Cho các nhiên liệu sau: xăng, gas, dầu diesel, dầu mazut, dầu hỏa. Sắp xếp nhiệt độ sôi tăng dần các nhiên liệu trên là</w:t>
      </w:r>
    </w:p>
    <w:p>
      <w:pPr>
        <w:spacing w:before="20" w:after="20"/>
        <w:ind w:left="283"/>
      </w:pPr>
      <w:r>
        <w:rPr>
          <w:rFonts w:ascii="Times New Roman" w:hAnsi="Times New Roman"/>
          <w:b w:val="0"/>
          <w:i w:val="0"/>
          <w:sz w:val="23"/>
        </w:rPr>
        <w:t>A. xăng, gas, dầu diesel, dầu hỏa, nhựa đường.</w:t>
      </w:r>
    </w:p>
    <w:p>
      <w:pPr>
        <w:spacing w:before="20" w:after="20"/>
        <w:ind w:left="283"/>
      </w:pPr>
      <w:r>
        <w:rPr>
          <w:rFonts w:ascii="Times New Roman" w:hAnsi="Times New Roman"/>
          <w:b w:val="0"/>
          <w:i w:val="0"/>
          <w:sz w:val="23"/>
        </w:rPr>
        <w:t>B. gas, xăng, dầu diesel, nhựa đường, dầu hỏa.</w:t>
      </w:r>
    </w:p>
    <w:p>
      <w:pPr>
        <w:spacing w:before="20" w:after="20"/>
        <w:ind w:left="283"/>
      </w:pPr>
      <w:r>
        <w:rPr>
          <w:rFonts w:ascii="Times New Roman" w:hAnsi="Times New Roman"/>
          <w:b w:val="0"/>
          <w:i w:val="0"/>
          <w:sz w:val="23"/>
        </w:rPr>
        <w:t>C. gas, xăng, dầu hỏa, dầu diesel, nhựa đường.</w:t>
      </w:r>
    </w:p>
    <w:p>
      <w:pPr>
        <w:spacing w:before="20" w:after="20"/>
        <w:ind w:left="283"/>
      </w:pPr>
      <w:r>
        <w:rPr>
          <w:rFonts w:ascii="Times New Roman" w:hAnsi="Times New Roman"/>
          <w:b w:val="0"/>
          <w:i w:val="0"/>
          <w:sz w:val="23"/>
        </w:rPr>
        <w:t>D. gas, xăng, nhựa đường, dầu diesel, dầu hỏa.</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15:</w:t>
      </w:r>
      <w:r>
        <w:rPr>
          <w:rFonts w:ascii="Times New Roman" w:hAnsi="Times New Roman"/>
          <w:b w:val="0"/>
          <w:i w:val="0"/>
          <w:sz w:val="23"/>
        </w:rPr>
        <w:t xml:space="preserve"> Tính chất vật lí của ethylic alcohol là</w:t>
      </w:r>
    </w:p>
    <w:p>
      <w:pPr>
        <w:spacing w:before="20" w:after="20"/>
        <w:ind w:left="283"/>
      </w:pPr>
      <w:r>
        <w:rPr>
          <w:rFonts w:ascii="Times New Roman" w:hAnsi="Times New Roman"/>
          <w:b w:val="0"/>
          <w:i w:val="0"/>
          <w:sz w:val="23"/>
        </w:rPr>
        <w:t>A. chất lỏng không màu, nhẹ hơn nước, tan vô hạn trong nước, hòa tan được nhiều chất như iodine, benzene.</w:t>
      </w:r>
    </w:p>
    <w:p>
      <w:pPr>
        <w:spacing w:before="20" w:after="20"/>
        <w:ind w:left="283"/>
      </w:pPr>
      <w:r>
        <w:rPr>
          <w:rFonts w:ascii="Times New Roman" w:hAnsi="Times New Roman"/>
          <w:b w:val="0"/>
          <w:i w:val="0"/>
          <w:sz w:val="23"/>
        </w:rPr>
        <w:t>B. chất lỏng màu hồng, nhẹ hơn nước, tan vô hạn trong nước, hòa tan được nhiều chất như: iodine,...</w:t>
      </w:r>
    </w:p>
    <w:p>
      <w:pPr>
        <w:spacing w:before="20" w:after="20"/>
        <w:ind w:left="283"/>
      </w:pPr>
      <w:r>
        <w:rPr>
          <w:rFonts w:ascii="Times New Roman" w:hAnsi="Times New Roman"/>
          <w:b w:val="0"/>
          <w:i w:val="0"/>
          <w:sz w:val="23"/>
        </w:rPr>
        <w:t>C. chất lỏng không màu, không tan trong nước, hòa tan được nhiều chất như: iodine, benzene,...</w:t>
      </w:r>
    </w:p>
    <w:p>
      <w:pPr>
        <w:spacing w:before="20" w:after="20"/>
        <w:ind w:left="283"/>
      </w:pPr>
      <w:r>
        <w:rPr>
          <w:rFonts w:ascii="Times New Roman" w:hAnsi="Times New Roman"/>
          <w:b w:val="0"/>
          <w:i w:val="0"/>
          <w:sz w:val="23"/>
        </w:rPr>
        <w:t>D. chất lỏng không màu, nặng hơn nước, tan vô hạn trong nước, hòa tan được nhiều chất: iodine, benzene.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16:</w:t>
      </w:r>
      <w:r>
        <w:rPr>
          <w:rFonts w:ascii="Times New Roman" w:hAnsi="Times New Roman"/>
          <w:b w:val="0"/>
          <w:i w:val="0"/>
          <w:sz w:val="23"/>
        </w:rPr>
        <w:t xml:space="preserve"> Hãy cho biết dựa vào tính chất vật lí nào để làm cơ sở pha loãng ethylic alcohol thành dung dịch ethylic alcohol 45°.</w:t>
      </w:r>
    </w:p>
    <w:p>
      <w:pPr>
        <w:spacing w:before="20" w:after="20"/>
        <w:ind w:left="283"/>
      </w:pPr>
      <w:r>
        <w:rPr>
          <w:rFonts w:ascii="Times New Roman" w:hAnsi="Times New Roman"/>
          <w:b w:val="0"/>
          <w:i w:val="0"/>
          <w:sz w:val="23"/>
        </w:rPr>
        <w:t>A. Tính tan vô hạn của ethylic alcohol trong nước.</w:t>
      </w:r>
    </w:p>
    <w:p>
      <w:pPr>
        <w:spacing w:before="20" w:after="20"/>
        <w:ind w:left="283"/>
      </w:pPr>
      <w:r>
        <w:rPr>
          <w:rFonts w:ascii="Times New Roman" w:hAnsi="Times New Roman"/>
          <w:b w:val="0"/>
          <w:i w:val="0"/>
          <w:sz w:val="23"/>
        </w:rPr>
        <w:t>B. Tính nhẹ hơn nước của ethylic alcohol.</w:t>
      </w:r>
    </w:p>
    <w:p>
      <w:pPr>
        <w:spacing w:before="20" w:after="20"/>
        <w:ind w:left="283"/>
      </w:pPr>
      <w:r>
        <w:rPr>
          <w:rFonts w:ascii="Times New Roman" w:hAnsi="Times New Roman"/>
          <w:b w:val="0"/>
          <w:i w:val="0"/>
          <w:sz w:val="23"/>
        </w:rPr>
        <w:t>C. Nhiệt độ sôi của ethylic alcohol thấp hơn nước.</w:t>
      </w:r>
    </w:p>
    <w:p>
      <w:pPr>
        <w:spacing w:before="20" w:after="20"/>
        <w:ind w:left="283"/>
      </w:pPr>
      <w:r>
        <w:rPr>
          <w:rFonts w:ascii="Times New Roman" w:hAnsi="Times New Roman"/>
          <w:b w:val="0"/>
          <w:i w:val="0"/>
          <w:sz w:val="23"/>
        </w:rPr>
        <w:t>D. Cả A, B, C đều đúng.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17:</w:t>
      </w:r>
      <w:r>
        <w:rPr>
          <w:rFonts w:ascii="Times New Roman" w:hAnsi="Times New Roman"/>
          <w:b w:val="0"/>
          <w:i w:val="0"/>
          <w:sz w:val="23"/>
        </w:rPr>
        <w:t xml:space="preserve"> Công thức cấu tạo thu gọn của ethylic alcohol là</w:t>
      </w:r>
    </w:p>
    <w:p>
      <w:pPr>
        <w:tabs>
          <w:tab w:pos="283" w:val="left"/>
          <w:tab w:pos="5216" w:val="left"/>
        </w:tabs>
        <w:spacing w:before="20" w:after="20"/>
      </w:pPr>
      <w:r>
        <w:tab/>
      </w:r>
      <w:r>
        <w:rPr>
          <w:rFonts w:ascii="Times New Roman" w:hAnsi="Times New Roman"/>
          <w:b w:val="0"/>
          <w:i w:val="0"/>
          <w:sz w:val="23"/>
        </w:rPr>
        <w:t>A. CH</w:t>
      </w:r>
      <w:r>
        <w:rPr>
          <w:rFonts w:ascii="Times New Roman" w:hAnsi="Times New Roman"/>
          <w:b w:val="0"/>
          <w:i w:val="0"/>
          <w:sz w:val="23"/>
          <w:vertAlign w:val="subscript"/>
        </w:rPr>
        <w:t>2</w:t>
      </w:r>
      <w:r>
        <w:rPr>
          <w:rFonts w:ascii="Times New Roman" w:hAnsi="Times New Roman"/>
          <w:b w:val="0"/>
          <w:i w:val="0"/>
          <w:sz w:val="23"/>
        </w:rPr>
        <w:t xml:space="preserve"> – CH</w:t>
      </w:r>
      <w:r>
        <w:rPr>
          <w:rFonts w:ascii="Times New Roman" w:hAnsi="Times New Roman"/>
          <w:b w:val="0"/>
          <w:i w:val="0"/>
          <w:sz w:val="23"/>
          <w:vertAlign w:val="subscript"/>
        </w:rPr>
        <w:t>3</w:t>
      </w:r>
      <w:r>
        <w:rPr>
          <w:rFonts w:ascii="Times New Roman" w:hAnsi="Times New Roman"/>
          <w:b w:val="0"/>
          <w:i w:val="0"/>
          <w:sz w:val="23"/>
        </w:rPr>
        <w:t xml:space="preserve"> – OH.</w:t>
      </w:r>
      <w:r>
        <w:tab/>
      </w:r>
      <w:r>
        <w:rPr>
          <w:rFonts w:ascii="Times New Roman" w:hAnsi="Times New Roman"/>
          <w:b w:val="0"/>
          <w:i w:val="0"/>
          <w:sz w:val="23"/>
        </w:rPr>
        <w:t>B. CH</w:t>
      </w:r>
      <w:r>
        <w:rPr>
          <w:rFonts w:ascii="Times New Roman" w:hAnsi="Times New Roman"/>
          <w:b w:val="0"/>
          <w:i w:val="0"/>
          <w:sz w:val="23"/>
          <w:vertAlign w:val="subscript"/>
        </w:rPr>
        <w:t>3</w:t>
      </w:r>
      <w:r>
        <w:rPr>
          <w:rFonts w:ascii="Times New Roman" w:hAnsi="Times New Roman"/>
          <w:b w:val="0"/>
          <w:i w:val="0"/>
          <w:sz w:val="23"/>
        </w:rPr>
        <w:t xml:space="preserve"> – O – CH</w:t>
      </w:r>
      <w:r>
        <w:rPr>
          <w:rFonts w:ascii="Times New Roman" w:hAnsi="Times New Roman"/>
          <w:b w:val="0"/>
          <w:i w:val="0"/>
          <w:sz w:val="23"/>
          <w:vertAlign w:val="subscript"/>
        </w:rPr>
        <w:t>3</w:t>
      </w:r>
      <w:r>
        <w:rPr>
          <w:rFonts w:ascii="Times New Roman" w:hAnsi="Times New Roman"/>
          <w:b w:val="0"/>
          <w:i w:val="0"/>
          <w:sz w:val="23"/>
        </w:rPr>
        <w:t>.</w:t>
      </w:r>
    </w:p>
    <w:p>
      <w:pPr>
        <w:tabs>
          <w:tab w:pos="283" w:val="left"/>
          <w:tab w:pos="5216" w:val="left"/>
        </w:tabs>
        <w:spacing w:before="20" w:after="40"/>
      </w:pPr>
      <w:r>
        <w:tab/>
      </w:r>
      <w:r>
        <w:rPr>
          <w:rFonts w:ascii="Times New Roman" w:hAnsi="Times New Roman"/>
          <w:b w:val="0"/>
          <w:i w:val="0"/>
          <w:sz w:val="23"/>
        </w:rPr>
        <w:t>C. CH</w:t>
      </w:r>
      <w:r>
        <w:rPr>
          <w:rFonts w:ascii="Times New Roman" w:hAnsi="Times New Roman"/>
          <w:b w:val="0"/>
          <w:i w:val="0"/>
          <w:sz w:val="23"/>
          <w:vertAlign w:val="subscript"/>
        </w:rPr>
        <w:t>2</w:t>
      </w:r>
      <w:r>
        <w:rPr>
          <w:rFonts w:ascii="Times New Roman" w:hAnsi="Times New Roman"/>
          <w:b w:val="0"/>
          <w:i w:val="0"/>
          <w:sz w:val="23"/>
        </w:rPr>
        <w:t xml:space="preserve"> – CH</w:t>
      </w:r>
      <w:r>
        <w:rPr>
          <w:rFonts w:ascii="Times New Roman" w:hAnsi="Times New Roman"/>
          <w:b w:val="0"/>
          <w:i w:val="0"/>
          <w:sz w:val="23"/>
          <w:vertAlign w:val="subscript"/>
        </w:rPr>
        <w:t>2</w:t>
      </w:r>
      <w:r>
        <w:rPr>
          <w:rFonts w:ascii="Times New Roman" w:hAnsi="Times New Roman"/>
          <w:b w:val="0"/>
          <w:i w:val="0"/>
          <w:sz w:val="23"/>
        </w:rPr>
        <w:t xml:space="preserve"> – OH</w:t>
      </w:r>
      <w:r>
        <w:rPr>
          <w:rFonts w:ascii="Times New Roman" w:hAnsi="Times New Roman"/>
          <w:b w:val="0"/>
          <w:i w:val="0"/>
          <w:sz w:val="23"/>
          <w:vertAlign w:val="subscript"/>
        </w:rPr>
        <w:t>2</w:t>
      </w:r>
      <w:r>
        <w:rPr>
          <w:rFonts w:ascii="Times New Roman" w:hAnsi="Times New Roman"/>
          <w:b w:val="0"/>
          <w:i w:val="0"/>
          <w:sz w:val="23"/>
        </w:rPr>
        <w:t>.</w:t>
      </w:r>
      <w:r>
        <w:tab/>
      </w:r>
      <w:r>
        <w:rPr>
          <w:rFonts w:ascii="Times New Roman" w:hAnsi="Times New Roman"/>
          <w:b w:val="0"/>
          <w:i w:val="0"/>
          <w:sz w:val="23"/>
        </w:rPr>
        <w:t>D. CH</w:t>
      </w:r>
      <w:r>
        <w:rPr>
          <w:rFonts w:ascii="Times New Roman" w:hAnsi="Times New Roman"/>
          <w:b w:val="0"/>
          <w:i w:val="0"/>
          <w:sz w:val="23"/>
          <w:vertAlign w:val="subscript"/>
        </w:rPr>
        <w:t>3</w:t>
      </w:r>
      <w:r>
        <w:rPr>
          <w:rFonts w:ascii="Times New Roman" w:hAnsi="Times New Roman"/>
          <w:b w:val="0"/>
          <w:i w:val="0"/>
          <w:sz w:val="23"/>
        </w:rPr>
        <w:t xml:space="preserve"> – CH</w:t>
      </w:r>
      <w:r>
        <w:rPr>
          <w:rFonts w:ascii="Times New Roman" w:hAnsi="Times New Roman"/>
          <w:b w:val="0"/>
          <w:i w:val="0"/>
          <w:sz w:val="23"/>
          <w:vertAlign w:val="subscript"/>
        </w:rPr>
        <w:t>2</w:t>
      </w:r>
      <w:r>
        <w:rPr>
          <w:rFonts w:ascii="Times New Roman" w:hAnsi="Times New Roman"/>
          <w:b w:val="0"/>
          <w:i w:val="0"/>
          <w:sz w:val="23"/>
        </w:rPr>
        <w:t xml:space="preserve"> – OH.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18:</w:t>
      </w:r>
      <w:r>
        <w:rPr>
          <w:rFonts w:ascii="Times New Roman" w:hAnsi="Times New Roman"/>
          <w:b w:val="0"/>
          <w:i w:val="0"/>
          <w:sz w:val="23"/>
        </w:rPr>
        <w:t xml:space="preserve"> Trong phân tử ethylic alcohol, nhóm nào gây nên tính chất đặc trưng của nó?</w:t>
      </w:r>
    </w:p>
    <w:p>
      <w:pPr>
        <w:tabs>
          <w:tab w:pos="283" w:val="left"/>
          <w:tab w:pos="5216" w:val="left"/>
        </w:tabs>
        <w:spacing w:before="20" w:after="20"/>
      </w:pPr>
      <w:r>
        <w:tab/>
      </w:r>
      <w:r>
        <w:rPr>
          <w:rFonts w:ascii="Times New Roman" w:hAnsi="Times New Roman"/>
          <w:b w:val="0"/>
          <w:i w:val="0"/>
          <w:sz w:val="23"/>
        </w:rPr>
        <w:t>A. Nhóm – CH</w:t>
      </w:r>
      <w:r>
        <w:rPr>
          <w:rFonts w:ascii="Times New Roman" w:hAnsi="Times New Roman"/>
          <w:b w:val="0"/>
          <w:i w:val="0"/>
          <w:sz w:val="23"/>
          <w:vertAlign w:val="subscript"/>
        </w:rPr>
        <w:t>3</w:t>
      </w:r>
      <w:r>
        <w:tab/>
      </w:r>
      <w:r>
        <w:rPr>
          <w:rFonts w:ascii="Times New Roman" w:hAnsi="Times New Roman"/>
          <w:b w:val="0"/>
          <w:i w:val="0"/>
          <w:sz w:val="23"/>
        </w:rPr>
        <w:t>B. Nhóm CH</w:t>
      </w:r>
      <w:r>
        <w:rPr>
          <w:rFonts w:ascii="Times New Roman" w:hAnsi="Times New Roman"/>
          <w:b w:val="0"/>
          <w:i w:val="0"/>
          <w:sz w:val="23"/>
          <w:vertAlign w:val="subscript"/>
        </w:rPr>
        <w:t>3</w:t>
      </w:r>
      <w:r>
        <w:rPr>
          <w:rFonts w:ascii="Times New Roman" w:hAnsi="Times New Roman"/>
          <w:b w:val="0"/>
          <w:i w:val="0"/>
          <w:sz w:val="23"/>
        </w:rPr>
        <w:t xml:space="preserve"> – CH</w:t>
      </w:r>
      <w:r>
        <w:rPr>
          <w:rFonts w:ascii="Times New Roman" w:hAnsi="Times New Roman"/>
          <w:b w:val="0"/>
          <w:i w:val="0"/>
          <w:sz w:val="23"/>
          <w:vertAlign w:val="subscript"/>
        </w:rPr>
        <w:t>2</w:t>
      </w:r>
      <w:r>
        <w:rPr>
          <w:rFonts w:ascii="Times New Roman" w:hAnsi="Times New Roman"/>
          <w:b w:val="0"/>
          <w:i w:val="0"/>
          <w:sz w:val="23"/>
        </w:rPr>
        <w:t xml:space="preserve"> -</w:t>
      </w:r>
    </w:p>
    <w:p>
      <w:pPr>
        <w:tabs>
          <w:tab w:pos="283" w:val="left"/>
          <w:tab w:pos="5216" w:val="left"/>
        </w:tabs>
        <w:spacing w:before="20" w:after="40"/>
      </w:pPr>
      <w:r>
        <w:tab/>
      </w:r>
      <w:r>
        <w:rPr>
          <w:rFonts w:ascii="Times New Roman" w:hAnsi="Times New Roman"/>
          <w:b w:val="0"/>
          <w:i w:val="0"/>
          <w:sz w:val="23"/>
        </w:rPr>
        <w:t>C. Nhóm – OH</w:t>
      </w:r>
      <w:r>
        <w:tab/>
      </w:r>
      <w:r>
        <w:rPr>
          <w:rFonts w:ascii="Times New Roman" w:hAnsi="Times New Roman"/>
          <w:b w:val="0"/>
          <w:i w:val="0"/>
          <w:sz w:val="23"/>
        </w:rPr>
        <w:t>D. Cả phân tử</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19:</w:t>
      </w:r>
      <w:r>
        <w:rPr>
          <w:rFonts w:ascii="Times New Roman" w:hAnsi="Times New Roman"/>
          <w:b w:val="0"/>
          <w:i w:val="0"/>
          <w:sz w:val="23"/>
        </w:rPr>
        <w:t xml:space="preserve"> Cồn có tác dụng diệt khuẩn tốt nên thường dùng để khử khuẩn. Hãy cho biết ý nghĩa của kí hiệu "cồn 70°".</w:t>
      </w:r>
    </w:p>
    <w:p>
      <w:pPr>
        <w:spacing w:before="20" w:after="20"/>
        <w:ind w:left="283"/>
      </w:pPr>
      <w:r>
        <w:rPr>
          <w:rFonts w:ascii="Times New Roman" w:hAnsi="Times New Roman"/>
          <w:b w:val="0"/>
          <w:i w:val="0"/>
          <w:sz w:val="23"/>
        </w:rPr>
        <w:t>A. Cồn diệt được 70% các loại vi khuẩn</w:t>
      </w:r>
    </w:p>
    <w:p>
      <w:pPr>
        <w:spacing w:before="20" w:after="20"/>
        <w:ind w:left="283"/>
      </w:pPr>
      <w:r>
        <w:rPr>
          <w:rFonts w:ascii="Times New Roman" w:hAnsi="Times New Roman"/>
          <w:b w:val="0"/>
          <w:i w:val="0"/>
          <w:sz w:val="23"/>
        </w:rPr>
        <w:t>B. Có 70 mL ethylic alcohol nguyên chất trong 30 mL dung dịch</w:t>
      </w:r>
    </w:p>
    <w:p>
      <w:pPr>
        <w:spacing w:before="20" w:after="20"/>
        <w:ind w:left="283"/>
      </w:pPr>
      <w:r>
        <w:rPr>
          <w:rFonts w:ascii="Times New Roman" w:hAnsi="Times New Roman"/>
          <w:b w:val="0"/>
          <w:i w:val="0"/>
          <w:sz w:val="23"/>
        </w:rPr>
        <w:t>C. Ở 20°C, có 70 mL ethylic alcohol nguyên chất có trong 100 mL dung dịch</w:t>
      </w:r>
    </w:p>
    <w:p>
      <w:pPr>
        <w:spacing w:before="20" w:after="20"/>
        <w:ind w:left="283"/>
      </w:pPr>
      <w:r>
        <w:rPr>
          <w:rFonts w:ascii="Times New Roman" w:hAnsi="Times New Roman"/>
          <w:b w:val="0"/>
          <w:i w:val="0"/>
          <w:sz w:val="23"/>
        </w:rPr>
        <w:t>D. Cồn có thể diệt khuẩn ở 70°C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20:</w:t>
      </w:r>
      <w:r>
        <w:rPr>
          <w:rFonts w:ascii="Times New Roman" w:hAnsi="Times New Roman"/>
          <w:b w:val="0"/>
          <w:i w:val="0"/>
          <w:sz w:val="23"/>
        </w:rPr>
        <w:t xml:space="preserve"> Ethylic alcohol dễ cháy nên cần lưu ý gì khi sử dụng ethylic alcohol?</w:t>
      </w:r>
    </w:p>
    <w:p>
      <w:pPr>
        <w:tabs>
          <w:tab w:pos="283" w:val="left"/>
          <w:tab w:pos="5216" w:val="left"/>
        </w:tabs>
        <w:spacing w:before="20" w:after="20"/>
      </w:pPr>
      <w:r>
        <w:tab/>
      </w:r>
      <w:r>
        <w:rPr>
          <w:rFonts w:ascii="Times New Roman" w:hAnsi="Times New Roman"/>
          <w:b w:val="0"/>
          <w:i w:val="0"/>
          <w:sz w:val="23"/>
        </w:rPr>
        <w:t>A. Không dùng diêm, bật lửa đốt trực tiếp</w:t>
      </w:r>
      <w:r>
        <w:tab/>
      </w:r>
      <w:r>
        <w:rPr>
          <w:rFonts w:ascii="Times New Roman" w:hAnsi="Times New Roman"/>
          <w:b w:val="0"/>
          <w:i w:val="0"/>
          <w:sz w:val="23"/>
        </w:rPr>
        <w:t>B. Bảo quản ở nơi thông thoáng</w:t>
      </w:r>
    </w:p>
    <w:p>
      <w:pPr>
        <w:tabs>
          <w:tab w:pos="283" w:val="left"/>
          <w:tab w:pos="5216" w:val="left"/>
        </w:tabs>
        <w:spacing w:before="20" w:after="40"/>
      </w:pPr>
      <w:r>
        <w:tab/>
      </w:r>
      <w:r>
        <w:rPr>
          <w:rFonts w:ascii="Times New Roman" w:hAnsi="Times New Roman"/>
          <w:b w:val="0"/>
          <w:i w:val="0"/>
          <w:sz w:val="23"/>
        </w:rPr>
        <w:t>C. Bảo quản nơi tránh xa nguồn nhiệt</w:t>
      </w:r>
      <w:r>
        <w:tab/>
      </w:r>
      <w:r>
        <w:rPr>
          <w:rFonts w:ascii="Times New Roman" w:hAnsi="Times New Roman"/>
          <w:b w:val="0"/>
          <w:i w:val="0"/>
          <w:sz w:val="23"/>
        </w:rPr>
        <w:t>D. Cả A, B, C đều đúng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21:</w:t>
      </w:r>
      <w:r>
        <w:rPr>
          <w:rFonts w:ascii="Times New Roman" w:hAnsi="Times New Roman"/>
          <w:b w:val="0"/>
          <w:i w:val="0"/>
          <w:sz w:val="23"/>
        </w:rPr>
        <w:t xml:space="preserve"> Công thức phân tử của acetic acid là:</w:t>
      </w:r>
    </w:p>
    <w:p>
      <w:pPr>
        <w:tabs>
          <w:tab w:pos="283" w:val="left"/>
          <w:tab w:pos="2835" w:val="left"/>
          <w:tab w:pos="5386" w:val="left"/>
          <w:tab w:pos="7937" w:val="left"/>
        </w:tabs>
        <w:spacing w:before="20" w:after="40"/>
      </w:pPr>
      <w:r>
        <w:tab/>
      </w:r>
      <w:r>
        <w:rPr>
          <w:rFonts w:ascii="Times New Roman" w:hAnsi="Times New Roman"/>
          <w:b w:val="0"/>
          <w:i w:val="0"/>
          <w:sz w:val="23"/>
        </w:rPr>
        <w:t>A.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4</w:t>
      </w:r>
      <w:r>
        <w:rPr>
          <w:rFonts w:ascii="Times New Roman" w:hAnsi="Times New Roman"/>
          <w:b w:val="0"/>
          <w:i w:val="0"/>
          <w:sz w:val="23"/>
        </w:rPr>
        <w:t>O</w:t>
      </w:r>
      <w:r>
        <w:rPr>
          <w:rFonts w:ascii="Times New Roman" w:hAnsi="Times New Roman"/>
          <w:b w:val="0"/>
          <w:i w:val="0"/>
          <w:sz w:val="23"/>
          <w:vertAlign w:val="subscript"/>
        </w:rPr>
        <w:t>2</w:t>
      </w:r>
      <w:r>
        <w:tab/>
      </w:r>
      <w:r>
        <w:rPr>
          <w:rFonts w:ascii="Times New Roman" w:hAnsi="Times New Roman"/>
          <w:b w:val="0"/>
          <w:i w:val="0"/>
          <w:sz w:val="23"/>
        </w:rPr>
        <w:t>B.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O</w:t>
      </w:r>
      <w:r>
        <w:tab/>
      </w:r>
      <w:r>
        <w:rPr>
          <w:rFonts w:ascii="Times New Roman" w:hAnsi="Times New Roman"/>
          <w:b w:val="0"/>
          <w:i w:val="0"/>
          <w:sz w:val="23"/>
        </w:rPr>
        <w:t>C.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12</w:t>
      </w:r>
      <w:r>
        <w:rPr>
          <w:rFonts w:ascii="Times New Roman" w:hAnsi="Times New Roman"/>
          <w:b w:val="0"/>
          <w:i w:val="0"/>
          <w:sz w:val="23"/>
        </w:rPr>
        <w:t>O</w:t>
      </w:r>
      <w:r>
        <w:rPr>
          <w:rFonts w:ascii="Times New Roman" w:hAnsi="Times New Roman"/>
          <w:b w:val="0"/>
          <w:i w:val="0"/>
          <w:sz w:val="23"/>
          <w:vertAlign w:val="subscript"/>
        </w:rPr>
        <w:t>6</w:t>
      </w:r>
      <w:r>
        <w:tab/>
      </w:r>
      <w:r>
        <w:rPr>
          <w:rFonts w:ascii="Times New Roman" w:hAnsi="Times New Roman"/>
          <w:b w:val="0"/>
          <w:i w:val="0"/>
          <w:sz w:val="23"/>
        </w:rPr>
        <w:t>D.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4</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22:</w:t>
      </w:r>
      <w:r>
        <w:rPr>
          <w:rFonts w:ascii="Times New Roman" w:hAnsi="Times New Roman"/>
          <w:b w:val="0"/>
          <w:i w:val="0"/>
          <w:sz w:val="23"/>
        </w:rPr>
        <w:t xml:space="preserve"> Đặc điểm nào sau đây không phải là tính chất vật lý của acetic acid</w:t>
      </w:r>
    </w:p>
    <w:p>
      <w:pPr>
        <w:tabs>
          <w:tab w:pos="283" w:val="left"/>
          <w:tab w:pos="5216" w:val="left"/>
        </w:tabs>
        <w:spacing w:before="20" w:after="20"/>
      </w:pPr>
      <w:r>
        <w:tab/>
      </w:r>
      <w:r>
        <w:rPr>
          <w:rFonts w:ascii="Times New Roman" w:hAnsi="Times New Roman"/>
          <w:b w:val="0"/>
          <w:i w:val="0"/>
          <w:sz w:val="23"/>
        </w:rPr>
        <w:t>A. tan vô hạn trong nước</w:t>
      </w:r>
      <w:r>
        <w:tab/>
      </w:r>
      <w:r>
        <w:rPr>
          <w:rFonts w:ascii="Times New Roman" w:hAnsi="Times New Roman"/>
          <w:b w:val="0"/>
          <w:i w:val="0"/>
          <w:sz w:val="23"/>
        </w:rPr>
        <w:t>B. nặng hơn nước (ở 25°C)</w:t>
      </w:r>
    </w:p>
    <w:p>
      <w:pPr>
        <w:tabs>
          <w:tab w:pos="283" w:val="left"/>
          <w:tab w:pos="5216" w:val="left"/>
        </w:tabs>
        <w:spacing w:before="20" w:after="40"/>
      </w:pPr>
      <w:r>
        <w:tab/>
      </w:r>
      <w:r>
        <w:rPr>
          <w:rFonts w:ascii="Times New Roman" w:hAnsi="Times New Roman"/>
          <w:b w:val="0"/>
          <w:i w:val="0"/>
          <w:sz w:val="23"/>
        </w:rPr>
        <w:t>C. chất lỏng không màu</w:t>
      </w:r>
      <w:r>
        <w:tab/>
      </w:r>
      <w:r>
        <w:rPr>
          <w:rFonts w:ascii="Times New Roman" w:hAnsi="Times New Roman"/>
          <w:b w:val="0"/>
          <w:i w:val="0"/>
          <w:sz w:val="23"/>
        </w:rPr>
        <w:t>D. có vị ngọt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23:</w:t>
      </w:r>
      <w:r>
        <w:rPr>
          <w:rFonts w:ascii="Times New Roman" w:hAnsi="Times New Roman"/>
          <w:b w:val="0"/>
          <w:i w:val="0"/>
          <w:sz w:val="23"/>
        </w:rPr>
        <w:t xml:space="preserve"> Nhỏ vài giọt dung dịch acetic acid vào mẩu quỳ tím, hiện tượng quan sát được là</w:t>
      </w:r>
    </w:p>
    <w:p>
      <w:pPr>
        <w:tabs>
          <w:tab w:pos="283" w:val="left"/>
          <w:tab w:pos="5216" w:val="left"/>
        </w:tabs>
        <w:spacing w:before="20" w:after="20"/>
      </w:pPr>
      <w:r>
        <w:tab/>
      </w:r>
      <w:r>
        <w:rPr>
          <w:rFonts w:ascii="Times New Roman" w:hAnsi="Times New Roman"/>
          <w:b w:val="0"/>
          <w:i w:val="0"/>
          <w:sz w:val="23"/>
        </w:rPr>
        <w:t>A. quỳ tím hóa xanh</w:t>
      </w:r>
      <w:r>
        <w:tab/>
      </w:r>
      <w:r>
        <w:rPr>
          <w:rFonts w:ascii="Times New Roman" w:hAnsi="Times New Roman"/>
          <w:b w:val="0"/>
          <w:i w:val="0"/>
          <w:sz w:val="23"/>
        </w:rPr>
        <w:t>B. quỳ tím mất màu</w:t>
      </w:r>
    </w:p>
    <w:p>
      <w:pPr>
        <w:tabs>
          <w:tab w:pos="283" w:val="left"/>
          <w:tab w:pos="5216" w:val="left"/>
        </w:tabs>
        <w:spacing w:before="20" w:after="40"/>
      </w:pPr>
      <w:r>
        <w:tab/>
      </w:r>
      <w:r>
        <w:rPr>
          <w:rFonts w:ascii="Times New Roman" w:hAnsi="Times New Roman"/>
          <w:b w:val="0"/>
          <w:i w:val="0"/>
          <w:sz w:val="23"/>
        </w:rPr>
        <w:t>C. quỳ tím hóa đỏ</w:t>
      </w:r>
      <w:r>
        <w:tab/>
      </w:r>
      <w:r>
        <w:rPr>
          <w:rFonts w:ascii="Times New Roman" w:hAnsi="Times New Roman"/>
          <w:b w:val="0"/>
          <w:i w:val="0"/>
          <w:sz w:val="23"/>
        </w:rPr>
        <w:t>D. quỳ tím không đổi màu</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24:</w:t>
      </w:r>
      <w:r>
        <w:rPr>
          <w:rFonts w:ascii="Times New Roman" w:hAnsi="Times New Roman"/>
          <w:b w:val="0"/>
          <w:i w:val="0"/>
          <w:sz w:val="23"/>
        </w:rPr>
        <w:t xml:space="preserve"> Sản phẩm của phản ứng ester hóa giữa acetic acid và ethylic alcohol là</w:t>
      </w:r>
    </w:p>
    <w:p>
      <w:pPr>
        <w:tabs>
          <w:tab w:pos="283" w:val="left"/>
          <w:tab w:pos="5216" w:val="left"/>
        </w:tabs>
        <w:spacing w:before="20" w:after="20"/>
      </w:pPr>
      <w:r>
        <w:tab/>
      </w:r>
      <w:r>
        <w:rPr>
          <w:rFonts w:ascii="Times New Roman" w:hAnsi="Times New Roman"/>
          <w:b w:val="0"/>
          <w:i w:val="0"/>
          <w:sz w:val="23"/>
        </w:rPr>
        <w:t>A.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COOH</w:t>
      </w:r>
      <w:r>
        <w:tab/>
      </w:r>
      <w:r>
        <w:rPr>
          <w:rFonts w:ascii="Times New Roman" w:hAnsi="Times New Roman"/>
          <w:b w:val="0"/>
          <w:i w:val="0"/>
          <w:sz w:val="23"/>
        </w:rPr>
        <w:t>B.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5</w:t>
      </w:r>
      <w:r>
        <w:rPr>
          <w:rFonts w:ascii="Times New Roman" w:hAnsi="Times New Roman"/>
          <w:b w:val="0"/>
          <w:i w:val="0"/>
          <w:sz w:val="23"/>
        </w:rPr>
        <w:t>COOCH</w:t>
      </w:r>
      <w:r>
        <w:rPr>
          <w:rFonts w:ascii="Times New Roman" w:hAnsi="Times New Roman"/>
          <w:b w:val="0"/>
          <w:i w:val="0"/>
          <w:sz w:val="23"/>
          <w:vertAlign w:val="subscript"/>
        </w:rPr>
        <w:t>3</w:t>
      </w:r>
    </w:p>
    <w:p>
      <w:pPr>
        <w:tabs>
          <w:tab w:pos="283" w:val="left"/>
          <w:tab w:pos="5216" w:val="left"/>
        </w:tabs>
        <w:spacing w:before="20" w:after="40"/>
      </w:pPr>
      <w:r>
        <w:tab/>
      </w:r>
      <w:r>
        <w:rPr>
          <w:rFonts w:ascii="Times New Roman" w:hAnsi="Times New Roman"/>
          <w:b w:val="0"/>
          <w:i w:val="0"/>
          <w:sz w:val="23"/>
        </w:rPr>
        <w:t>C. CH</w:t>
      </w:r>
      <w:r>
        <w:rPr>
          <w:rFonts w:ascii="Times New Roman" w:hAnsi="Times New Roman"/>
          <w:b w:val="0"/>
          <w:i w:val="0"/>
          <w:sz w:val="23"/>
          <w:vertAlign w:val="subscript"/>
        </w:rPr>
        <w:t>3</w:t>
      </w:r>
      <w:r>
        <w:rPr>
          <w:rFonts w:ascii="Times New Roman" w:hAnsi="Times New Roman"/>
          <w:b w:val="0"/>
          <w:i w:val="0"/>
          <w:sz w:val="23"/>
        </w:rPr>
        <w:t>COOC</w:t>
      </w:r>
      <w:r>
        <w:rPr>
          <w:rFonts w:ascii="Times New Roman" w:hAnsi="Times New Roman"/>
          <w:b w:val="0"/>
          <w:i w:val="0"/>
          <w:sz w:val="23"/>
          <w:vertAlign w:val="subscript"/>
        </w:rPr>
        <w:t>3</w:t>
      </w:r>
      <w:r>
        <w:rPr>
          <w:rFonts w:ascii="Times New Roman" w:hAnsi="Times New Roman"/>
          <w:b w:val="0"/>
          <w:i w:val="0"/>
          <w:sz w:val="23"/>
        </w:rPr>
        <w:t>H</w:t>
      </w:r>
      <w:r>
        <w:rPr>
          <w:rFonts w:ascii="Times New Roman" w:hAnsi="Times New Roman"/>
          <w:b w:val="0"/>
          <w:i w:val="0"/>
          <w:sz w:val="23"/>
          <w:vertAlign w:val="subscript"/>
        </w:rPr>
        <w:t>7</w:t>
      </w:r>
      <w:r>
        <w:tab/>
      </w:r>
      <w:r>
        <w:rPr>
          <w:rFonts w:ascii="Times New Roman" w:hAnsi="Times New Roman"/>
          <w:b w:val="0"/>
          <w:i w:val="0"/>
          <w:sz w:val="23"/>
        </w:rPr>
        <w:t>D. CH</w:t>
      </w:r>
      <w:r>
        <w:rPr>
          <w:rFonts w:ascii="Times New Roman" w:hAnsi="Times New Roman"/>
          <w:b w:val="0"/>
          <w:i w:val="0"/>
          <w:sz w:val="23"/>
          <w:vertAlign w:val="subscript"/>
        </w:rPr>
        <w:t>3</w:t>
      </w:r>
      <w:r>
        <w:rPr>
          <w:rFonts w:ascii="Times New Roman" w:hAnsi="Times New Roman"/>
          <w:b w:val="0"/>
          <w:i w:val="0"/>
          <w:sz w:val="23"/>
        </w:rPr>
        <w:t>COOC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5</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120" w:after="40"/>
      </w:pPr>
      <w:r>
        <w:rPr>
          <w:rFonts w:ascii="Times New Roman" w:hAnsi="Times New Roman"/>
          <w:b/>
          <w:i w:val="0"/>
          <w:color w:val="2E7D32"/>
          <w:sz w:val="23"/>
        </w:rPr>
        <w:t>Phần 2: Trắc nghiệm đúng sai (4 câu)</w:t>
      </w:r>
    </w:p>
    <w:p>
      <w:pPr>
        <w:spacing w:before="60" w:after="20" w:line="276" w:lineRule="auto"/>
      </w:pPr>
      <w:r>
        <w:rPr>
          <w:rFonts w:ascii="Times New Roman" w:hAnsi="Times New Roman"/>
          <w:b/>
          <w:i w:val="0"/>
          <w:color w:val="C62828"/>
          <w:sz w:val="23"/>
        </w:rPr>
        <w:t>Câu 1:</w:t>
      </w:r>
      <w:r>
        <w:rPr>
          <w:rFonts w:ascii="Times New Roman" w:hAnsi="Times New Roman"/>
          <w:b w:val="0"/>
          <w:i w:val="0"/>
          <w:sz w:val="23"/>
        </w:rPr>
        <w:t xml:space="preserve"> Cho các phát biểu sau về đặc điểm cấu tạo của HCHC:</w:t>
      </w:r>
    </w:p>
    <w:p>
      <w:pPr>
        <w:spacing w:before="20" w:after="20" w:line="276" w:lineRule="auto"/>
        <w:ind w:left="283"/>
      </w:pPr>
      <w:r>
        <w:rPr>
          <w:rFonts w:ascii="Times New Roman" w:hAnsi="Times New Roman"/>
          <w:b/>
          <w:i w:val="0"/>
          <w:color w:val="C62828"/>
          <w:sz w:val="23"/>
        </w:rPr>
        <w:t>a)</w:t>
      </w:r>
      <w:r>
        <w:rPr>
          <w:rFonts w:ascii="Times New Roman" w:hAnsi="Times New Roman"/>
          <w:b w:val="0"/>
          <w:i w:val="0"/>
          <w:sz w:val="23"/>
        </w:rPr>
        <w:t xml:space="preserve"> Trong các hợp chất hữu cơ, carbon luôn có hóa trị IV, hydrogen có hóa trị I, oxygen có hóa trị II.</w:t>
      </w:r>
    </w:p>
    <w:p>
      <w:pPr>
        <w:spacing w:before="20" w:after="20" w:line="276" w:lineRule="auto"/>
        <w:ind w:left="283"/>
      </w:pPr>
      <w:r>
        <w:rPr>
          <w:rFonts w:ascii="Times New Roman" w:hAnsi="Times New Roman"/>
          <w:b/>
          <w:i w:val="0"/>
          <w:color w:val="C62828"/>
          <w:sz w:val="23"/>
        </w:rPr>
        <w:t>b)</w:t>
      </w:r>
      <w:r>
        <w:rPr>
          <w:rFonts w:ascii="Times New Roman" w:hAnsi="Times New Roman"/>
          <w:b w:val="0"/>
          <w:i w:val="0"/>
          <w:sz w:val="23"/>
        </w:rPr>
        <w:t xml:space="preserve"> Những nguyên tử carbon trong phân tử hợp chất hữu cơ có thể liên kết trực tiếp với nhau tạo thành mạch carbon.</w:t>
      </w:r>
    </w:p>
    <w:p>
      <w:pPr>
        <w:spacing w:before="20" w:after="20" w:line="276" w:lineRule="auto"/>
        <w:ind w:left="283"/>
      </w:pPr>
      <w:r>
        <w:rPr>
          <w:rFonts w:ascii="Times New Roman" w:hAnsi="Times New Roman"/>
          <w:b/>
          <w:i w:val="0"/>
          <w:color w:val="C62828"/>
          <w:sz w:val="23"/>
        </w:rPr>
        <w:t>c)</w:t>
      </w:r>
      <w:r>
        <w:rPr>
          <w:rFonts w:ascii="Times New Roman" w:hAnsi="Times New Roman"/>
          <w:b w:val="0"/>
          <w:i w:val="0"/>
          <w:sz w:val="23"/>
        </w:rPr>
        <w:t xml:space="preserve"> Tính chất của HCHC chỉ phụ thuộc vào thành phần nguyên tố và số lượng nguyên tử.</w:t>
      </w:r>
    </w:p>
    <w:p>
      <w:pPr>
        <w:spacing w:before="20" w:after="20" w:line="276" w:lineRule="auto"/>
        <w:ind w:left="283"/>
      </w:pPr>
      <w:r>
        <w:rPr>
          <w:rFonts w:ascii="Times New Roman" w:hAnsi="Times New Roman"/>
          <w:b/>
          <w:i w:val="0"/>
          <w:color w:val="C62828"/>
          <w:sz w:val="23"/>
        </w:rPr>
        <w:t>d)</w:t>
      </w:r>
      <w:r>
        <w:rPr>
          <w:rFonts w:ascii="Times New Roman" w:hAnsi="Times New Roman"/>
          <w:b w:val="0"/>
          <w:i w:val="0"/>
          <w:sz w:val="23"/>
        </w:rPr>
        <w:t xml:space="preserve"> Có 2 loại mạch carbon: mạch hở phân nhánh, mạch hở không phân nhánh.</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60" w:after="20" w:line="276" w:lineRule="auto"/>
      </w:pPr>
      <w:r>
        <w:rPr>
          <w:rFonts w:ascii="Times New Roman" w:hAnsi="Times New Roman"/>
          <w:b/>
          <w:i w:val="0"/>
          <w:color w:val="C62828"/>
          <w:sz w:val="23"/>
        </w:rPr>
        <w:t>Câu 2:</w:t>
      </w:r>
      <w:r>
        <w:rPr>
          <w:rFonts w:ascii="Times New Roman" w:hAnsi="Times New Roman"/>
          <w:b w:val="0"/>
          <w:i w:val="0"/>
          <w:sz w:val="23"/>
        </w:rPr>
        <w:t xml:space="preserve"> Methane là thành phần chính của khí thiên nhiên và được sử dụng làm nhiên liệu:</w:t>
      </w:r>
    </w:p>
    <w:p>
      <w:pPr>
        <w:spacing w:before="20" w:after="20" w:line="276" w:lineRule="auto"/>
        <w:ind w:left="283"/>
      </w:pPr>
      <w:r>
        <w:rPr>
          <w:rFonts w:ascii="Times New Roman" w:hAnsi="Times New Roman"/>
          <w:b/>
          <w:i w:val="0"/>
          <w:color w:val="C62828"/>
          <w:sz w:val="23"/>
        </w:rPr>
        <w:t>a)</w:t>
      </w:r>
      <w:r>
        <w:rPr>
          <w:rFonts w:ascii="Times New Roman" w:hAnsi="Times New Roman"/>
          <w:b w:val="0"/>
          <w:i w:val="0"/>
          <w:sz w:val="23"/>
        </w:rPr>
        <w:t xml:space="preserve"> Methane có CTPT là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w:t>
      </w:r>
    </w:p>
    <w:p>
      <w:pPr>
        <w:spacing w:before="20" w:after="20" w:line="276" w:lineRule="auto"/>
        <w:ind w:left="283"/>
      </w:pPr>
      <w:r>
        <w:rPr>
          <w:rFonts w:ascii="Times New Roman" w:hAnsi="Times New Roman"/>
          <w:b/>
          <w:i w:val="0"/>
          <w:color w:val="C62828"/>
          <w:sz w:val="23"/>
        </w:rPr>
        <w:t>b)</w:t>
      </w:r>
      <w:r>
        <w:rPr>
          <w:rFonts w:ascii="Times New Roman" w:hAnsi="Times New Roman"/>
          <w:b w:val="0"/>
          <w:i w:val="0"/>
          <w:sz w:val="23"/>
        </w:rPr>
        <w:t xml:space="preserve"> Phản ứng cháy hoàn toàn của methane tạo ra carbon dioxide và hơi nước.</w:t>
      </w:r>
    </w:p>
    <w:p>
      <w:pPr>
        <w:spacing w:before="20" w:after="20" w:line="276" w:lineRule="auto"/>
        <w:ind w:left="283"/>
      </w:pPr>
      <w:r>
        <w:rPr>
          <w:rFonts w:ascii="Times New Roman" w:hAnsi="Times New Roman"/>
          <w:b/>
          <w:i w:val="0"/>
          <w:color w:val="C62828"/>
          <w:sz w:val="23"/>
        </w:rPr>
        <w:t>c)</w:t>
      </w:r>
      <w:r>
        <w:rPr>
          <w:rFonts w:ascii="Times New Roman" w:hAnsi="Times New Roman"/>
          <w:b w:val="0"/>
          <w:i w:val="0"/>
          <w:sz w:val="23"/>
        </w:rPr>
        <w:t xml:space="preserve"> Khi đốt cháy hoàn toàn 1 mol methane, cần vừa đủ 1 mol oxygen.</w:t>
      </w:r>
    </w:p>
    <w:p>
      <w:pPr>
        <w:spacing w:before="20" w:after="20" w:line="276" w:lineRule="auto"/>
        <w:ind w:left="283"/>
      </w:pPr>
      <w:r>
        <w:rPr>
          <w:rFonts w:ascii="Times New Roman" w:hAnsi="Times New Roman"/>
          <w:b/>
          <w:i w:val="0"/>
          <w:color w:val="C62828"/>
          <w:sz w:val="23"/>
        </w:rPr>
        <w:t>d)</w:t>
      </w:r>
      <w:r>
        <w:rPr>
          <w:rFonts w:ascii="Times New Roman" w:hAnsi="Times New Roman"/>
          <w:b w:val="0"/>
          <w:i w:val="0"/>
          <w:sz w:val="23"/>
        </w:rPr>
        <w:t xml:space="preserve"> Khi thiếu oxygen, methane cháy không hoàn toàn, tạo ra carbon monoxide hoặc muội than.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60" w:after="20" w:line="276" w:lineRule="auto"/>
      </w:pPr>
      <w:r>
        <w:rPr>
          <w:rFonts w:ascii="Times New Roman" w:hAnsi="Times New Roman"/>
          <w:b/>
          <w:i w:val="0"/>
          <w:color w:val="C62828"/>
          <w:sz w:val="23"/>
        </w:rPr>
        <w:t>Câu 3:</w:t>
      </w:r>
      <w:r>
        <w:rPr>
          <w:rFonts w:ascii="Times New Roman" w:hAnsi="Times New Roman"/>
          <w:b w:val="0"/>
          <w:i w:val="0"/>
          <w:sz w:val="23"/>
        </w:rPr>
        <w:t xml:space="preserve"> Một học sinh dẫn khí ethylene qua dung dịch bromine. Sau một thời gian, màu của dung dịch nhạt dần rồi mất đi. Xét các phát biểu sau:</w:t>
      </w:r>
    </w:p>
    <w:p>
      <w:pPr>
        <w:spacing w:before="20" w:after="20" w:line="276" w:lineRule="auto"/>
        <w:ind w:left="283"/>
      </w:pPr>
      <w:r>
        <w:rPr>
          <w:rFonts w:ascii="Times New Roman" w:hAnsi="Times New Roman"/>
          <w:b/>
          <w:i w:val="0"/>
          <w:color w:val="C62828"/>
          <w:sz w:val="23"/>
        </w:rPr>
        <w:t>a)</w:t>
      </w:r>
      <w:r>
        <w:rPr>
          <w:rFonts w:ascii="Times New Roman" w:hAnsi="Times New Roman"/>
          <w:b w:val="0"/>
          <w:i w:val="0"/>
          <w:sz w:val="23"/>
        </w:rPr>
        <w:t xml:space="preserve"> Ethylene phản ứng với bromine theo phản ứng cộng.</w:t>
      </w:r>
    </w:p>
    <w:p>
      <w:pPr>
        <w:spacing w:before="20" w:after="20" w:line="276" w:lineRule="auto"/>
        <w:ind w:left="283"/>
      </w:pPr>
      <w:r>
        <w:rPr>
          <w:rFonts w:ascii="Times New Roman" w:hAnsi="Times New Roman"/>
          <w:b/>
          <w:i w:val="0"/>
          <w:color w:val="C62828"/>
          <w:sz w:val="23"/>
        </w:rPr>
        <w:t>b)</w:t>
      </w:r>
      <w:r>
        <w:rPr>
          <w:rFonts w:ascii="Times New Roman" w:hAnsi="Times New Roman"/>
          <w:b w:val="0"/>
          <w:i w:val="0"/>
          <w:sz w:val="23"/>
        </w:rPr>
        <w:t xml:space="preserve"> Hiện tượng dung dịch bromine mất màu có thể dùng để phân biệt ethylene và các alkene khác.</w:t>
      </w:r>
    </w:p>
    <w:p>
      <w:pPr>
        <w:spacing w:before="20" w:after="20" w:line="276" w:lineRule="auto"/>
        <w:ind w:left="283"/>
      </w:pPr>
      <w:r>
        <w:rPr>
          <w:rFonts w:ascii="Times New Roman" w:hAnsi="Times New Roman"/>
          <w:b/>
          <w:i w:val="0"/>
          <w:color w:val="C62828"/>
          <w:sz w:val="23"/>
        </w:rPr>
        <w:t>c)</w:t>
      </w:r>
      <w:r>
        <w:rPr>
          <w:rFonts w:ascii="Times New Roman" w:hAnsi="Times New Roman"/>
          <w:b w:val="0"/>
          <w:i w:val="0"/>
          <w:sz w:val="23"/>
        </w:rPr>
        <w:t xml:space="preserve"> Sản phẩm của phản ứng giữa ethylene và bromine là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4</w:t>
      </w:r>
      <w:r>
        <w:rPr>
          <w:rFonts w:ascii="Times New Roman" w:hAnsi="Times New Roman"/>
          <w:b w:val="0"/>
          <w:i w:val="0"/>
          <w:sz w:val="23"/>
        </w:rPr>
        <w:t>Br</w:t>
      </w:r>
      <w:r>
        <w:rPr>
          <w:rFonts w:ascii="Times New Roman" w:hAnsi="Times New Roman"/>
          <w:b w:val="0"/>
          <w:i w:val="0"/>
          <w:sz w:val="23"/>
          <w:vertAlign w:val="subscript"/>
        </w:rPr>
        <w:t>2</w:t>
      </w:r>
      <w:r>
        <w:rPr>
          <w:rFonts w:ascii="Times New Roman" w:hAnsi="Times New Roman"/>
          <w:b w:val="0"/>
          <w:i w:val="0"/>
          <w:sz w:val="23"/>
        </w:rPr>
        <w:t>.</w:t>
      </w:r>
    </w:p>
    <w:p>
      <w:pPr>
        <w:spacing w:before="20" w:after="20" w:line="276" w:lineRule="auto"/>
        <w:ind w:left="283"/>
      </w:pPr>
      <w:r>
        <w:rPr>
          <w:rFonts w:ascii="Times New Roman" w:hAnsi="Times New Roman"/>
          <w:b/>
          <w:i w:val="0"/>
          <w:color w:val="C62828"/>
          <w:sz w:val="23"/>
        </w:rPr>
        <w:t>d)</w:t>
      </w:r>
      <w:r>
        <w:rPr>
          <w:rFonts w:ascii="Times New Roman" w:hAnsi="Times New Roman"/>
          <w:b w:val="0"/>
          <w:i w:val="0"/>
          <w:sz w:val="23"/>
        </w:rPr>
        <w:t xml:space="preserve"> Ethane cũng làm mất màu dung dịch bromine trong điều kiện thường tương tự ethylene.</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60" w:after="20" w:line="276" w:lineRule="auto"/>
      </w:pPr>
      <w:r>
        <w:rPr>
          <w:rFonts w:ascii="Times New Roman" w:hAnsi="Times New Roman"/>
          <w:b/>
          <w:i w:val="0"/>
          <w:color w:val="C62828"/>
          <w:sz w:val="23"/>
        </w:rPr>
        <w:t>Câu 4:</w:t>
      </w:r>
      <w:r>
        <w:rPr>
          <w:rFonts w:ascii="Times New Roman" w:hAnsi="Times New Roman"/>
          <w:b w:val="0"/>
          <w:i w:val="0"/>
          <w:sz w:val="23"/>
        </w:rPr>
        <w:t xml:space="preserve"> Ethylic alcohol có nhiều ứng dụng trong đời sống và sản xuất. Tuy nhiên, ethylic alcohol cũng có những nguy cơ nhất định khi sử dụng không đúng cách:</w:t>
      </w:r>
    </w:p>
    <w:p>
      <w:pPr>
        <w:spacing w:before="20" w:after="20" w:line="276" w:lineRule="auto"/>
        <w:ind w:left="283"/>
      </w:pPr>
      <w:r>
        <w:rPr>
          <w:rFonts w:ascii="Times New Roman" w:hAnsi="Times New Roman"/>
          <w:b/>
          <w:i w:val="0"/>
          <w:color w:val="C62828"/>
          <w:sz w:val="23"/>
        </w:rPr>
        <w:t>a)</w:t>
      </w:r>
      <w:r>
        <w:rPr>
          <w:rFonts w:ascii="Times New Roman" w:hAnsi="Times New Roman"/>
          <w:b w:val="0"/>
          <w:i w:val="0"/>
          <w:sz w:val="23"/>
        </w:rPr>
        <w:t xml:space="preserve"> Ethanol có thể được dùng làm dung môi hòa tan một số chất hữu cơ.</w:t>
      </w:r>
    </w:p>
    <w:p>
      <w:pPr>
        <w:spacing w:before="20" w:after="20" w:line="276" w:lineRule="auto"/>
        <w:ind w:left="283"/>
      </w:pPr>
      <w:r>
        <w:rPr>
          <w:rFonts w:ascii="Times New Roman" w:hAnsi="Times New Roman"/>
          <w:b/>
          <w:i w:val="0"/>
          <w:color w:val="C62828"/>
          <w:sz w:val="23"/>
        </w:rPr>
        <w:t>b)</w:t>
      </w:r>
      <w:r>
        <w:rPr>
          <w:rFonts w:ascii="Times New Roman" w:hAnsi="Times New Roman"/>
          <w:b w:val="0"/>
          <w:i w:val="0"/>
          <w:sz w:val="23"/>
        </w:rPr>
        <w:t xml:space="preserve"> Ethanol dễ cháy nên cần bảo quản tránh xa nguồn lửa.</w:t>
      </w:r>
    </w:p>
    <w:p>
      <w:pPr>
        <w:spacing w:before="20" w:after="20" w:line="276" w:lineRule="auto"/>
        <w:ind w:left="283"/>
      </w:pPr>
      <w:r>
        <w:rPr>
          <w:rFonts w:ascii="Times New Roman" w:hAnsi="Times New Roman"/>
          <w:b/>
          <w:i w:val="0"/>
          <w:color w:val="C62828"/>
          <w:sz w:val="23"/>
        </w:rPr>
        <w:t>c)</w:t>
      </w:r>
      <w:r>
        <w:rPr>
          <w:rFonts w:ascii="Times New Roman" w:hAnsi="Times New Roman"/>
          <w:b w:val="0"/>
          <w:i w:val="0"/>
          <w:sz w:val="23"/>
        </w:rPr>
        <w:t xml:space="preserve"> Ethanol dùng trong công nghiệp hoặc phòng thí nghiệm có thể uống được nếu đã pha loãng với nước.</w:t>
      </w:r>
    </w:p>
    <w:p>
      <w:pPr>
        <w:spacing w:before="20" w:after="20" w:line="276" w:lineRule="auto"/>
        <w:ind w:left="283"/>
      </w:pPr>
      <w:r>
        <w:rPr>
          <w:rFonts w:ascii="Times New Roman" w:hAnsi="Times New Roman"/>
          <w:b/>
          <w:i w:val="0"/>
          <w:color w:val="C62828"/>
          <w:sz w:val="23"/>
        </w:rPr>
        <w:t>d)</w:t>
      </w:r>
      <w:r>
        <w:rPr>
          <w:rFonts w:ascii="Times New Roman" w:hAnsi="Times New Roman"/>
          <w:b w:val="0"/>
          <w:i w:val="0"/>
          <w:sz w:val="23"/>
        </w:rPr>
        <w:t xml:space="preserve"> Ethanol được pha với xăng để tạo một số loại nhiên liệu sinh học.</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120" w:after="40"/>
      </w:pPr>
      <w:r>
        <w:rPr>
          <w:rFonts w:ascii="Times New Roman" w:hAnsi="Times New Roman"/>
          <w:b/>
          <w:i w:val="0"/>
          <w:color w:val="2E7D32"/>
          <w:sz w:val="23"/>
        </w:rPr>
        <w:t>Phần 3: Câu hỏi trả lời ngắn (4 câu)</w:t>
      </w:r>
    </w:p>
    <w:p>
      <w:pPr>
        <w:spacing w:before="60" w:after="20" w:line="276" w:lineRule="auto"/>
      </w:pPr>
      <w:r>
        <w:rPr>
          <w:rFonts w:ascii="Times New Roman" w:hAnsi="Times New Roman"/>
          <w:b/>
          <w:i w:val="0"/>
          <w:color w:val="C62828"/>
          <w:sz w:val="23"/>
        </w:rPr>
        <w:t>Câu 1:</w:t>
      </w:r>
      <w:r>
        <w:rPr>
          <w:rFonts w:ascii="Times New Roman" w:hAnsi="Times New Roman"/>
          <w:b w:val="0"/>
          <w:i w:val="0"/>
          <w:sz w:val="23"/>
        </w:rPr>
        <w:t xml:space="preserve"> Cho các phát biểu sau:</w:t>
        <w:br/>
        <w:t>(1) Đốt cháy hợp chất hữu cơ luôn thu được CO</w:t>
      </w:r>
      <w:r>
        <w:rPr>
          <w:rFonts w:ascii="Times New Roman" w:hAnsi="Times New Roman"/>
          <w:b w:val="0"/>
          <w:i w:val="0"/>
          <w:sz w:val="23"/>
          <w:vertAlign w:val="subscript"/>
        </w:rPr>
        <w:t>2</w:t>
      </w:r>
      <w:r>
        <w:rPr>
          <w:rFonts w:ascii="Times New Roman" w:hAnsi="Times New Roman"/>
          <w:b w:val="0"/>
          <w:i w:val="0"/>
          <w:sz w:val="23"/>
        </w:rPr>
        <w:t xml:space="preserve"> và H</w:t>
      </w:r>
      <w:r>
        <w:rPr>
          <w:rFonts w:ascii="Times New Roman" w:hAnsi="Times New Roman"/>
          <w:b w:val="0"/>
          <w:i w:val="0"/>
          <w:sz w:val="23"/>
          <w:vertAlign w:val="subscript"/>
        </w:rPr>
        <w:t>2</w:t>
      </w:r>
      <w:r>
        <w:rPr>
          <w:rFonts w:ascii="Times New Roman" w:hAnsi="Times New Roman"/>
          <w:b w:val="0"/>
          <w:i w:val="0"/>
          <w:sz w:val="23"/>
        </w:rPr>
        <w:t>O.</w:t>
        <w:br/>
        <w:t>(2) Hợp chất hữu cơ có ở xung quanh ta.</w:t>
        <w:br/>
        <w:t>(3) Hợp chất của carbon là hợp chất hữu cơ.</w:t>
        <w:br/>
        <w:t>(4) Hóa học hữu cơ có vai trò quan trọng trong sự phát triển kinh tế, xã hội.</w:t>
        <w:br/>
        <w:t>Số phát biểu đúng là bao nhiêu?</w:t>
      </w:r>
    </w:p>
    <w:p>
      <w:pPr>
        <w:spacing w:before="20" w:after="60"/>
        <w:ind w:left="283"/>
      </w:pPr>
      <w:r>
        <w:rPr>
          <w:rFonts w:ascii="Times New Roman" w:hAnsi="Times New Roman"/>
          <w:b w:val="0"/>
          <w:i/>
          <w:sz w:val="23"/>
        </w:rPr>
        <w:t>Trả lời: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60" w:after="20" w:line="276" w:lineRule="auto"/>
      </w:pPr>
      <w:r>
        <w:rPr>
          <w:rFonts w:ascii="Times New Roman" w:hAnsi="Times New Roman"/>
          <w:b/>
          <w:i w:val="0"/>
          <w:color w:val="C62828"/>
          <w:sz w:val="23"/>
        </w:rPr>
        <w:t>Câu 2:</w:t>
      </w:r>
      <w:r>
        <w:rPr>
          <w:rFonts w:ascii="Times New Roman" w:hAnsi="Times New Roman"/>
          <w:b w:val="0"/>
          <w:i w:val="0"/>
          <w:sz w:val="23"/>
        </w:rPr>
        <w:t xml:space="preserve"> Alkane X có hàm lượng carbon là 82,76%. Khối lượng phân tử của X là bao nhiêu amu?</w:t>
      </w:r>
    </w:p>
    <w:p>
      <w:pPr>
        <w:spacing w:before="20" w:after="60"/>
        <w:ind w:left="283"/>
      </w:pPr>
      <w:r>
        <w:rPr>
          <w:rFonts w:ascii="Times New Roman" w:hAnsi="Times New Roman"/>
          <w:b w:val="0"/>
          <w:i/>
          <w:sz w:val="23"/>
        </w:rPr>
        <w:t>Trả lời: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60" w:after="20" w:line="276" w:lineRule="auto"/>
      </w:pPr>
      <w:r>
        <w:rPr>
          <w:rFonts w:ascii="Times New Roman" w:hAnsi="Times New Roman"/>
          <w:b/>
          <w:i w:val="0"/>
          <w:color w:val="C62828"/>
          <w:sz w:val="23"/>
        </w:rPr>
        <w:t>Câu 3:</w:t>
      </w:r>
      <w:r>
        <w:rPr>
          <w:rFonts w:ascii="Times New Roman" w:hAnsi="Times New Roman"/>
          <w:b w:val="0"/>
          <w:i w:val="0"/>
          <w:sz w:val="23"/>
        </w:rPr>
        <w:t xml:space="preserve"> Đốt cháy hoàn toàn 2,479 Lit khí ethylene (đkc) trong không khí thu được CO</w:t>
      </w:r>
      <w:r>
        <w:rPr>
          <w:rFonts w:ascii="Times New Roman" w:hAnsi="Times New Roman"/>
          <w:b w:val="0"/>
          <w:i w:val="0"/>
          <w:sz w:val="23"/>
          <w:vertAlign w:val="subscript"/>
        </w:rPr>
        <w:t>2</w:t>
      </w:r>
      <w:r>
        <w:rPr>
          <w:rFonts w:ascii="Times New Roman" w:hAnsi="Times New Roman"/>
          <w:b w:val="0"/>
          <w:i w:val="0"/>
          <w:sz w:val="23"/>
        </w:rPr>
        <w:t xml:space="preserve"> và m gam H</w:t>
      </w:r>
      <w:r>
        <w:rPr>
          <w:rFonts w:ascii="Times New Roman" w:hAnsi="Times New Roman"/>
          <w:b w:val="0"/>
          <w:i w:val="0"/>
          <w:sz w:val="23"/>
          <w:vertAlign w:val="subscript"/>
        </w:rPr>
        <w:t>2</w:t>
      </w:r>
      <w:r>
        <w:rPr>
          <w:rFonts w:ascii="Times New Roman" w:hAnsi="Times New Roman"/>
          <w:b w:val="0"/>
          <w:i w:val="0"/>
          <w:sz w:val="23"/>
        </w:rPr>
        <w:t>O. Giá trị m là bao nhiêu, biết hiệu suất phản ứng là 80%.</w:t>
      </w:r>
    </w:p>
    <w:p>
      <w:pPr>
        <w:spacing w:before="20" w:after="60"/>
        <w:ind w:left="283"/>
      </w:pPr>
      <w:r>
        <w:rPr>
          <w:rFonts w:ascii="Times New Roman" w:hAnsi="Times New Roman"/>
          <w:b w:val="0"/>
          <w:i/>
          <w:sz w:val="23"/>
        </w:rPr>
        <w:t>Trả lời: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60" w:after="20" w:line="276" w:lineRule="auto"/>
      </w:pPr>
      <w:r>
        <w:rPr>
          <w:rFonts w:ascii="Times New Roman" w:hAnsi="Times New Roman"/>
          <w:b/>
          <w:i w:val="0"/>
          <w:color w:val="C62828"/>
          <w:sz w:val="23"/>
        </w:rPr>
        <w:t>Câu 4:</w:t>
      </w:r>
      <w:r>
        <w:rPr>
          <w:rFonts w:ascii="Times New Roman" w:hAnsi="Times New Roman"/>
          <w:b w:val="0"/>
          <w:i w:val="0"/>
          <w:sz w:val="23"/>
        </w:rPr>
        <w:t xml:space="preserve"> Từ 250 mL dung dịch ethylic alcohol 30° có thể pha chế được bao nhiêu lít dung dịch ethylic alcohol 15°?</w:t>
      </w:r>
    </w:p>
    <w:p>
      <w:pPr>
        <w:spacing w:before="20" w:after="60"/>
        <w:ind w:left="283"/>
      </w:pPr>
      <w:r>
        <w:rPr>
          <w:rFonts w:ascii="Times New Roman" w:hAnsi="Times New Roman"/>
          <w:b w:val="0"/>
          <w:i/>
          <w:sz w:val="23"/>
        </w:rPr>
        <w:t>Trả lời: ............................................................</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p>
    <w:p>
      <w:pPr>
        <w:spacing w:before="120" w:after="40"/>
      </w:pPr>
      <w:r>
        <w:rPr>
          <w:rFonts w:ascii="Times New Roman" w:hAnsi="Times New Roman"/>
          <w:b/>
          <w:i w:val="0"/>
          <w:color w:val="1565C0"/>
          <w:sz w:val="24"/>
        </w:rPr>
        <w:t>III. TỰ LUẬN</w:t>
      </w:r>
    </w:p>
    <w:p>
      <w:pPr>
        <w:spacing w:before="80" w:after="40" w:line="276" w:lineRule="auto"/>
      </w:pPr>
      <w:r>
        <w:rPr>
          <w:rFonts w:ascii="Times New Roman" w:hAnsi="Times New Roman"/>
          <w:b/>
          <w:i w:val="0"/>
          <w:color w:val="C62828"/>
          <w:sz w:val="23"/>
        </w:rPr>
        <w:t>Câu 1:</w:t>
      </w:r>
      <w:r>
        <w:rPr>
          <w:rFonts w:ascii="Times New Roman" w:hAnsi="Times New Roman"/>
          <w:b w:val="0"/>
          <w:i w:val="0"/>
          <w:sz w:val="23"/>
        </w:rPr>
        <w:t xml:space="preserve"> Hãy sắp xếp các hợp chất dưới đây thành hai nhóm: nhóm 1 gồm các hợp chất hữu cơ và nhóm 2 gồm các hợp chất vô cơ:</w:t>
        <w:br/>
        <w:t>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 H</w:t>
      </w:r>
      <w:r>
        <w:rPr>
          <w:rFonts w:ascii="Times New Roman" w:hAnsi="Times New Roman"/>
          <w:b w:val="0"/>
          <w:i w:val="0"/>
          <w:sz w:val="23"/>
          <w:vertAlign w:val="subscript"/>
        </w:rPr>
        <w:t>2</w:t>
      </w:r>
      <w:r>
        <w:rPr>
          <w:rFonts w:ascii="Times New Roman" w:hAnsi="Times New Roman"/>
          <w:b w:val="0"/>
          <w:i w:val="0"/>
          <w:sz w:val="23"/>
        </w:rPr>
        <w:t>SO</w:t>
      </w:r>
      <w:r>
        <w:rPr>
          <w:rFonts w:ascii="Times New Roman" w:hAnsi="Times New Roman"/>
          <w:b w:val="0"/>
          <w:i w:val="0"/>
          <w:sz w:val="23"/>
          <w:vertAlign w:val="subscript"/>
        </w:rPr>
        <w:t>4</w:t>
      </w:r>
      <w:r>
        <w:rPr>
          <w:rFonts w:ascii="Times New Roman" w:hAnsi="Times New Roman"/>
          <w:b w:val="0"/>
          <w:i w:val="0"/>
          <w:sz w:val="23"/>
        </w:rPr>
        <w:t>, 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12</w:t>
      </w:r>
      <w:r>
        <w:rPr>
          <w:rFonts w:ascii="Times New Roman" w:hAnsi="Times New Roman"/>
          <w:b w:val="0"/>
          <w:i w:val="0"/>
          <w:sz w:val="23"/>
        </w:rPr>
        <w:t>O</w:t>
      </w:r>
      <w:r>
        <w:rPr>
          <w:rFonts w:ascii="Times New Roman" w:hAnsi="Times New Roman"/>
          <w:b w:val="0"/>
          <w:i w:val="0"/>
          <w:sz w:val="23"/>
          <w:vertAlign w:val="subscript"/>
        </w:rPr>
        <w:t>6</w:t>
      </w:r>
      <w:r>
        <w:rPr>
          <w:rFonts w:ascii="Times New Roman" w:hAnsi="Times New Roman"/>
          <w:b w:val="0"/>
          <w:i w:val="0"/>
          <w:sz w:val="23"/>
        </w:rPr>
        <w:t>, H</w:t>
      </w:r>
      <w:r>
        <w:rPr>
          <w:rFonts w:ascii="Times New Roman" w:hAnsi="Times New Roman"/>
          <w:b w:val="0"/>
          <w:i w:val="0"/>
          <w:sz w:val="23"/>
          <w:vertAlign w:val="subscript"/>
        </w:rPr>
        <w:t>2</w:t>
      </w:r>
      <w:r>
        <w:rPr>
          <w:rFonts w:ascii="Times New Roman" w:hAnsi="Times New Roman"/>
          <w:b w:val="0"/>
          <w:i w:val="0"/>
          <w:sz w:val="23"/>
        </w:rPr>
        <w:t>CO</w:t>
      </w:r>
      <w:r>
        <w:rPr>
          <w:rFonts w:ascii="Times New Roman" w:hAnsi="Times New Roman"/>
          <w:b w:val="0"/>
          <w:i w:val="0"/>
          <w:sz w:val="23"/>
          <w:vertAlign w:val="subscript"/>
        </w:rPr>
        <w:t>3</w:t>
      </w:r>
      <w:r>
        <w:rPr>
          <w:rFonts w:ascii="Times New Roman" w:hAnsi="Times New Roman"/>
          <w:b w:val="0"/>
          <w:i w:val="0"/>
          <w:sz w:val="23"/>
        </w:rPr>
        <w:t>, CaCO</w:t>
      </w:r>
      <w:r>
        <w:rPr>
          <w:rFonts w:ascii="Times New Roman" w:hAnsi="Times New Roman"/>
          <w:b w:val="0"/>
          <w:i w:val="0"/>
          <w:sz w:val="23"/>
          <w:vertAlign w:val="subscript"/>
        </w:rPr>
        <w:t>3</w:t>
      </w:r>
      <w:r>
        <w:rPr>
          <w:rFonts w:ascii="Times New Roman" w:hAnsi="Times New Roman"/>
          <w:b w:val="0"/>
          <w:i w:val="0"/>
          <w:sz w:val="23"/>
        </w:rPr>
        <w:t>, KNO</w:t>
      </w:r>
      <w:r>
        <w:rPr>
          <w:rFonts w:ascii="Times New Roman" w:hAnsi="Times New Roman"/>
          <w:b w:val="0"/>
          <w:i w:val="0"/>
          <w:sz w:val="23"/>
          <w:vertAlign w:val="subscript"/>
        </w:rPr>
        <w:t>3</w:t>
      </w:r>
      <w:r>
        <w:rPr>
          <w:rFonts w:ascii="Times New Roman" w:hAnsi="Times New Roman"/>
          <w:b w:val="0"/>
          <w:i w:val="0"/>
          <w:sz w:val="23"/>
        </w:rPr>
        <w:t>,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4</w:t>
      </w:r>
      <w:r>
        <w:rPr>
          <w:rFonts w:ascii="Times New Roman" w:hAnsi="Times New Roman"/>
          <w:b w:val="0"/>
          <w:i w:val="0"/>
          <w:sz w:val="23"/>
        </w:rPr>
        <w:t>, NaOH, Al</w:t>
      </w:r>
      <w:r>
        <w:rPr>
          <w:rFonts w:ascii="Times New Roman" w:hAnsi="Times New Roman"/>
          <w:b w:val="0"/>
          <w:i w:val="0"/>
          <w:sz w:val="23"/>
          <w:vertAlign w:val="subscript"/>
        </w:rPr>
        <w:t>2</w:t>
      </w:r>
      <w:r>
        <w:rPr>
          <w:rFonts w:ascii="Times New Roman" w:hAnsi="Times New Roman"/>
          <w:b w:val="0"/>
          <w:i w:val="0"/>
          <w:sz w:val="23"/>
        </w:rPr>
        <w:t>O</w:t>
      </w:r>
      <w:r>
        <w:rPr>
          <w:rFonts w:ascii="Times New Roman" w:hAnsi="Times New Roman"/>
          <w:b w:val="0"/>
          <w:i w:val="0"/>
          <w:sz w:val="23"/>
          <w:vertAlign w:val="subscript"/>
        </w:rPr>
        <w:t>3</w:t>
      </w:r>
      <w:r>
        <w:rPr>
          <w:rFonts w:ascii="Times New Roman" w:hAnsi="Times New Roman"/>
          <w:b w:val="0"/>
          <w:i w:val="0"/>
          <w:sz w:val="23"/>
        </w:rPr>
        <w:t>, CH</w:t>
      </w:r>
      <w:r>
        <w:rPr>
          <w:rFonts w:ascii="Times New Roman" w:hAnsi="Times New Roman"/>
          <w:b w:val="0"/>
          <w:i w:val="0"/>
          <w:sz w:val="23"/>
          <w:vertAlign w:val="subscript"/>
        </w:rPr>
        <w:t>3</w:t>
      </w:r>
      <w:r>
        <w:rPr>
          <w:rFonts w:ascii="Times New Roman" w:hAnsi="Times New Roman"/>
          <w:b w:val="0"/>
          <w:i w:val="0"/>
          <w:sz w:val="23"/>
        </w:rPr>
        <w:t>Cl, CH</w:t>
      </w:r>
      <w:r>
        <w:rPr>
          <w:rFonts w:ascii="Times New Roman" w:hAnsi="Times New Roman"/>
          <w:b w:val="0"/>
          <w:i w:val="0"/>
          <w:sz w:val="23"/>
          <w:vertAlign w:val="subscript"/>
        </w:rPr>
        <w:t>3</w:t>
      </w:r>
      <w:r>
        <w:rPr>
          <w:rFonts w:ascii="Times New Roman" w:hAnsi="Times New Roman"/>
          <w:b w:val="0"/>
          <w:i w:val="0"/>
          <w:sz w:val="23"/>
        </w:rPr>
        <w:t>OH</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80" w:after="40" w:line="276" w:lineRule="auto"/>
      </w:pPr>
      <w:r>
        <w:rPr>
          <w:rFonts w:ascii="Times New Roman" w:hAnsi="Times New Roman"/>
          <w:b/>
          <w:i w:val="0"/>
          <w:color w:val="C62828"/>
          <w:sz w:val="23"/>
        </w:rPr>
        <w:t>Câu 2:</w:t>
      </w:r>
      <w:r>
        <w:rPr>
          <w:rFonts w:ascii="Times New Roman" w:hAnsi="Times New Roman"/>
          <w:b w:val="0"/>
          <w:i w:val="0"/>
          <w:sz w:val="23"/>
        </w:rPr>
        <w:t xml:space="preserve"> Sắp xếp các chất sau đây vào một trong hai nhóm: hydrocarbon và dẫn xuất của hydrocarbon:</w:t>
        <w:br/>
        <w:t>CH</w:t>
      </w:r>
      <w:r>
        <w:rPr>
          <w:rFonts w:ascii="Times New Roman" w:hAnsi="Times New Roman"/>
          <w:b w:val="0"/>
          <w:i w:val="0"/>
          <w:sz w:val="23"/>
          <w:vertAlign w:val="subscript"/>
        </w:rPr>
        <w:t>4</w:t>
      </w:r>
      <w:r>
        <w:rPr>
          <w:rFonts w:ascii="Times New Roman" w:hAnsi="Times New Roman"/>
          <w:b w:val="0"/>
          <w:i w:val="0"/>
          <w:sz w:val="23"/>
        </w:rPr>
        <w:t>, CH</w:t>
      </w:r>
      <w:r>
        <w:rPr>
          <w:rFonts w:ascii="Times New Roman" w:hAnsi="Times New Roman"/>
          <w:b w:val="0"/>
          <w:i w:val="0"/>
          <w:sz w:val="23"/>
          <w:vertAlign w:val="subscript"/>
        </w:rPr>
        <w:t>3</w:t>
      </w:r>
      <w:r>
        <w:rPr>
          <w:rFonts w:ascii="Times New Roman" w:hAnsi="Times New Roman"/>
          <w:b w:val="0"/>
          <w:i w:val="0"/>
          <w:sz w:val="23"/>
        </w:rPr>
        <w:t>Cl, CH</w:t>
      </w:r>
      <w:r>
        <w:rPr>
          <w:rFonts w:ascii="Times New Roman" w:hAnsi="Times New Roman"/>
          <w:b w:val="0"/>
          <w:i w:val="0"/>
          <w:sz w:val="23"/>
          <w:vertAlign w:val="subscript"/>
        </w:rPr>
        <w:t>2</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 CH</w:t>
      </w:r>
      <w:r>
        <w:rPr>
          <w:rFonts w:ascii="Times New Roman" w:hAnsi="Times New Roman"/>
          <w:b w:val="0"/>
          <w:i w:val="0"/>
          <w:sz w:val="23"/>
          <w:vertAlign w:val="subscript"/>
        </w:rPr>
        <w:t>3</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OH, CH</w:t>
      </w:r>
      <w:r>
        <w:rPr>
          <w:rFonts w:ascii="Times New Roman" w:hAnsi="Times New Roman"/>
          <w:b w:val="0"/>
          <w:i w:val="0"/>
          <w:sz w:val="23"/>
          <w:vertAlign w:val="subscript"/>
        </w:rPr>
        <w:t>3</w:t>
      </w:r>
      <w:r>
        <w:rPr>
          <w:rFonts w:ascii="Times New Roman" w:hAnsi="Times New Roman"/>
          <w:b w:val="0"/>
          <w:i w:val="0"/>
          <w:sz w:val="23"/>
        </w:rPr>
        <w:t>COOH, CH</w:t>
      </w:r>
      <w:r>
        <w:rPr>
          <w:rFonts w:ascii="Times New Roman" w:hAnsi="Times New Roman"/>
          <w:b w:val="0"/>
          <w:i w:val="0"/>
          <w:sz w:val="23"/>
          <w:vertAlign w:val="subscript"/>
        </w:rPr>
        <w:t>3</w:t>
      </w:r>
      <w:r>
        <w:rPr>
          <w:rFonts w:ascii="Times New Roman" w:hAnsi="Times New Roman"/>
          <w:b w:val="0"/>
          <w:i w:val="0"/>
          <w:sz w:val="23"/>
        </w:rPr>
        <w:t>NH</w:t>
      </w:r>
      <w:r>
        <w:rPr>
          <w:rFonts w:ascii="Times New Roman" w:hAnsi="Times New Roman"/>
          <w:b w:val="0"/>
          <w:i w:val="0"/>
          <w:sz w:val="23"/>
          <w:vertAlign w:val="subscript"/>
        </w:rPr>
        <w:t>2</w:t>
      </w:r>
      <w:r>
        <w:rPr>
          <w:rFonts w:ascii="Times New Roman" w:hAnsi="Times New Roman"/>
          <w:b w:val="0"/>
          <w:i w:val="0"/>
          <w:sz w:val="23"/>
        </w:rPr>
        <w:t>, CH</w:t>
      </w:r>
      <w:r>
        <w:rPr>
          <w:rFonts w:ascii="Times New Roman" w:hAnsi="Times New Roman"/>
          <w:b w:val="0"/>
          <w:i w:val="0"/>
          <w:sz w:val="23"/>
          <w:vertAlign w:val="subscript"/>
        </w:rPr>
        <w:t>3</w:t>
      </w:r>
      <w:r>
        <w:rPr>
          <w:rFonts w:ascii="Times New Roman" w:hAnsi="Times New Roman"/>
          <w:b w:val="0"/>
          <w:i w:val="0"/>
          <w:sz w:val="23"/>
        </w:rPr>
        <w:t>CH</w:t>
      </w:r>
      <w:r>
        <w:rPr>
          <w:rFonts w:ascii="Times New Roman" w:hAnsi="Times New Roman"/>
          <w:b w:val="0"/>
          <w:i w:val="0"/>
          <w:sz w:val="23"/>
          <w:vertAlign w:val="subscript"/>
        </w:rPr>
        <w:t>2</w:t>
      </w:r>
      <w:r>
        <w:rPr>
          <w:rFonts w:ascii="Times New Roman" w:hAnsi="Times New Roman"/>
          <w:b w:val="0"/>
          <w:i w:val="0"/>
          <w:sz w:val="23"/>
        </w:rPr>
        <w:t>CH</w:t>
      </w:r>
      <w:r>
        <w:rPr>
          <w:rFonts w:ascii="Times New Roman" w:hAnsi="Times New Roman"/>
          <w:b w:val="0"/>
          <w:i w:val="0"/>
          <w:sz w:val="23"/>
          <w:vertAlign w:val="subscript"/>
        </w:rPr>
        <w:t>3</w:t>
      </w:r>
      <w:r>
        <w:rPr>
          <w:rFonts w:ascii="Times New Roman" w:hAnsi="Times New Roman"/>
          <w:b w:val="0"/>
          <w:i w:val="0"/>
          <w:sz w:val="23"/>
        </w:rPr>
        <w:t>, CH</w:t>
      </w:r>
      <w:r>
        <w:rPr>
          <w:rFonts w:ascii="Times New Roman" w:hAnsi="Times New Roman"/>
          <w:b w:val="0"/>
          <w:i w:val="0"/>
          <w:sz w:val="23"/>
          <w:vertAlign w:val="subscript"/>
        </w:rPr>
        <w:t>3</w:t>
      </w:r>
      <w:r>
        <w:rPr>
          <w:rFonts w:ascii="Times New Roman" w:hAnsi="Times New Roman"/>
          <w:b w:val="0"/>
          <w:i w:val="0"/>
          <w:sz w:val="23"/>
        </w:rPr>
        <w:t>CH=CH</w:t>
      </w:r>
      <w:r>
        <w:rPr>
          <w:rFonts w:ascii="Times New Roman" w:hAnsi="Times New Roman"/>
          <w:b w:val="0"/>
          <w:i w:val="0"/>
          <w:sz w:val="23"/>
          <w:vertAlign w:val="subscript"/>
        </w:rPr>
        <w:t>2</w:t>
      </w:r>
      <w:r>
        <w:rPr>
          <w:rFonts w:ascii="Times New Roman" w:hAnsi="Times New Roman"/>
          <w:b w:val="0"/>
          <w:i w:val="0"/>
          <w:sz w:val="23"/>
        </w:rPr>
        <w:t>, CH</w:t>
      </w:r>
      <w:r>
        <w:rPr>
          <w:rFonts w:ascii="Times New Roman" w:hAnsi="Times New Roman"/>
          <w:b w:val="0"/>
          <w:i w:val="0"/>
          <w:sz w:val="23"/>
          <w:vertAlign w:val="subscript"/>
        </w:rPr>
        <w:t>3</w:t>
      </w:r>
      <w:r>
        <w:rPr>
          <w:rFonts w:ascii="Times New Roman" w:hAnsi="Times New Roman"/>
          <w:b w:val="0"/>
          <w:i w:val="0"/>
          <w:sz w:val="23"/>
        </w:rPr>
        <w:t>COOCH</w:t>
      </w:r>
      <w:r>
        <w:rPr>
          <w:rFonts w:ascii="Times New Roman" w:hAnsi="Times New Roman"/>
          <w:b w:val="0"/>
          <w:i w:val="0"/>
          <w:sz w:val="23"/>
          <w:vertAlign w:val="subscript"/>
        </w:rPr>
        <w:t>2</w:t>
      </w:r>
      <w:r>
        <w:rPr>
          <w:rFonts w:ascii="Times New Roman" w:hAnsi="Times New Roman"/>
          <w:b w:val="0"/>
          <w:i w:val="0"/>
          <w:sz w:val="23"/>
        </w:rPr>
        <w:t>CH</w:t>
      </w:r>
      <w:r>
        <w:rPr>
          <w:rFonts w:ascii="Times New Roman" w:hAnsi="Times New Roman"/>
          <w:b w:val="0"/>
          <w:i w:val="0"/>
          <w:sz w:val="23"/>
          <w:vertAlign w:val="subscript"/>
        </w:rPr>
        <w:t>3</w:t>
      </w:r>
      <w:r>
        <w:rPr>
          <w:rFonts w:ascii="Times New Roman" w:hAnsi="Times New Roman"/>
          <w:b w:val="0"/>
          <w:i w:val="0"/>
          <w:sz w:val="23"/>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80" w:after="40" w:line="276" w:lineRule="auto"/>
      </w:pPr>
      <w:r>
        <w:rPr>
          <w:rFonts w:ascii="Times New Roman" w:hAnsi="Times New Roman"/>
          <w:b/>
          <w:i w:val="0"/>
          <w:color w:val="C62828"/>
          <w:sz w:val="23"/>
        </w:rPr>
        <w:t>Câu 3:</w:t>
      </w:r>
      <w:r>
        <w:rPr>
          <w:rFonts w:ascii="Times New Roman" w:hAnsi="Times New Roman"/>
          <w:b w:val="0"/>
          <w:i w:val="0"/>
          <w:sz w:val="23"/>
        </w:rPr>
        <w:t xml:space="preserve"> Có hai chất khí là 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4</w:t>
      </w:r>
      <w:r>
        <w:rPr>
          <w:rFonts w:ascii="Times New Roman" w:hAnsi="Times New Roman"/>
          <w:b w:val="0"/>
          <w:i w:val="0"/>
          <w:sz w:val="23"/>
        </w:rPr>
        <w:t xml:space="preserve"> và C</w:t>
      </w:r>
      <w:r>
        <w:rPr>
          <w:rFonts w:ascii="Times New Roman" w:hAnsi="Times New Roman"/>
          <w:b w:val="0"/>
          <w:i w:val="0"/>
          <w:sz w:val="23"/>
          <w:vertAlign w:val="subscript"/>
        </w:rPr>
        <w:t>3</w:t>
      </w:r>
      <w:r>
        <w:rPr>
          <w:rFonts w:ascii="Times New Roman" w:hAnsi="Times New Roman"/>
          <w:b w:val="0"/>
          <w:i w:val="0"/>
          <w:sz w:val="23"/>
        </w:rPr>
        <w:t>H</w:t>
      </w:r>
      <w:r>
        <w:rPr>
          <w:rFonts w:ascii="Times New Roman" w:hAnsi="Times New Roman"/>
          <w:b w:val="0"/>
          <w:i w:val="0"/>
          <w:sz w:val="23"/>
          <w:vertAlign w:val="subscript"/>
        </w:rPr>
        <w:t>8</w:t>
      </w:r>
      <w:r>
        <w:rPr>
          <w:rFonts w:ascii="Times New Roman" w:hAnsi="Times New Roman"/>
          <w:b w:val="0"/>
          <w:i w:val="0"/>
          <w:sz w:val="23"/>
        </w:rPr>
        <w:t>. Nêu cách tiến hành phân biệt hai khí trên. Viết phương trình hóa học xảy ra (nếu có).</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80" w:after="40" w:line="276" w:lineRule="auto"/>
      </w:pPr>
      <w:r>
        <w:rPr>
          <w:rFonts w:ascii="Times New Roman" w:hAnsi="Times New Roman"/>
          <w:b/>
          <w:i w:val="0"/>
          <w:color w:val="C62828"/>
          <w:sz w:val="23"/>
        </w:rPr>
        <w:t>Câu 4:</w:t>
      </w:r>
      <w:r>
        <w:rPr>
          <w:rFonts w:ascii="Times New Roman" w:hAnsi="Times New Roman"/>
          <w:b w:val="0"/>
          <w:i w:val="0"/>
          <w:sz w:val="23"/>
        </w:rPr>
        <w:t xml:space="preserve"> Ethylic alcohol được sử dụng làm nhiên liệu vì khi cháy toả ra nhiều nhiệt. Biết 1 mol ethylic alcohol cháy hoàn toàn sẽ toả ra 1368 kJ. Tính nhiệt lượng tỏa ra khi đốt cháy 9,2 gam ethylic alcohol.</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20" w:after="40"/>
      </w:pPr>
      <w:r>
        <w:rPr>
          <w:rFonts w:ascii="Times New Roman" w:hAnsi="Times New Roman"/>
          <w:b w:val="0"/>
          <w:i w:val="0"/>
          <w:color w:val="616161"/>
          <w:sz w:val="18"/>
        </w:rPr>
        <w:t>................................................................................................................................................................................................................</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r>
        <w:br/>
      </w:r>
      <w:r>
        <w:br/>
      </w:r>
    </w:p>
    <w:p>
      <w:pPr>
        <w:spacing w:before="160" w:after="60"/>
      </w:pPr>
      <w:r>
        <w:rPr>
          <w:rFonts w:ascii="Times New Roman" w:hAnsi="Times New Roman"/>
          <w:b/>
          <w:i w:val="0"/>
          <w:color w:val="2E7D32"/>
          <w:sz w:val="26"/>
        </w:rPr>
        <w:t>PHÂN MÔN KHTN 2 (VẬT LÍ)</w:t>
      </w:r>
    </w:p>
    <w:p>
      <w:pPr>
        <w:spacing w:before="120" w:after="40"/>
      </w:pPr>
      <w:r>
        <w:rPr>
          <w:rFonts w:ascii="Times New Roman" w:hAnsi="Times New Roman"/>
          <w:b/>
          <w:i w:val="0"/>
          <w:color w:val="1565C0"/>
          <w:sz w:val="24"/>
        </w:rPr>
        <w:t>I. NỘI DUNG ÔN TẬP</w:t>
      </w:r>
    </w:p>
    <w:p>
      <w:pPr>
        <w:spacing w:before="60" w:after="40"/>
      </w:pPr>
      <w:r>
        <w:rPr>
          <w:rFonts w:ascii="Times New Roman" w:hAnsi="Times New Roman"/>
          <w:b/>
          <w:i w:val="0"/>
          <w:color w:val="2E7D32"/>
          <w:sz w:val="23"/>
        </w:rPr>
        <w:t>A. LÍ THUYẾT:</w:t>
      </w:r>
    </w:p>
    <w:p>
      <w:pPr>
        <w:spacing w:before="60" w:after="20"/>
        <w:ind w:left="170"/>
      </w:pPr>
      <w:r>
        <w:rPr>
          <w:rFonts w:ascii="Times New Roman" w:hAnsi="Times New Roman"/>
          <w:b/>
          <w:i w:val="0"/>
          <w:sz w:val="23"/>
        </w:rPr>
        <w:t>I. ĐỘNG NĂNG</w:t>
      </w:r>
    </w:p>
    <w:p>
      <w:pPr>
        <w:spacing w:before="0" w:after="20"/>
        <w:ind w:left="340"/>
      </w:pPr>
      <w:r>
        <w:rPr>
          <w:rFonts w:ascii="Times New Roman" w:hAnsi="Times New Roman"/>
          <w:b w:val="0"/>
          <w:i w:val="0"/>
          <w:sz w:val="23"/>
        </w:rPr>
        <w:t>- Động năng là dạng năng lượng của một vật có được do nó đang chuyển động.</w:t>
      </w:r>
    </w:p>
    <w:p>
      <w:pPr>
        <w:spacing w:before="0" w:after="20"/>
        <w:ind w:left="340"/>
      </w:pPr>
      <w:r>
        <w:rPr>
          <w:rFonts w:ascii="Times New Roman" w:hAnsi="Times New Roman"/>
          <w:b w:val="0"/>
          <w:i w:val="0"/>
          <w:sz w:val="23"/>
        </w:rPr>
        <w:t>- Vật có khối lượng càng lớn chuyển động càng nhanh thì động năng càng lớn.</w:t>
      </w:r>
    </w:p>
    <w:p>
      <w:pPr>
        <w:spacing w:before="0" w:after="20"/>
        <w:ind w:left="340"/>
      </w:pPr>
      <w:r>
        <w:rPr>
          <w:rFonts w:ascii="Times New Roman" w:hAnsi="Times New Roman"/>
          <w:b w:val="0"/>
          <w:i w:val="0"/>
          <w:sz w:val="23"/>
        </w:rPr>
        <w:t>- Động năng của một vật bằng một nửa tích của khối lượng và bình phương vận tốc của vật.</w:t>
      </w:r>
    </w:p>
    <w:tbl>
      <w:tblPr>
        <w:tblW w:type="auto" w:w="0"/>
        <w:jc w:val="center"/>
        <w:tblLook w:firstColumn="1" w:firstRow="1" w:lastColumn="0" w:lastRow="0" w:noHBand="0" w:noVBand="1" w:val="04A0"/>
      </w:tblPr>
      <w:tblGrid>
        <w:gridCol w:w="10206"/>
      </w:tblGrid>
      <w:tr>
        <w:tc>
          <w:tcPr>
            <w:tcW w:type="dxa" w:w="10205"/>
            <w:tcMar>
              <w:top w:w="80" w:type="dxa"/>
              <w:bottom w:w="80" w:type="dxa"/>
              <w:left w:w="120" w:type="dxa"/>
              <w:right w:w="120" w:type="dxa"/>
            </w:tcMar>
            <w:shd w:fill="F5F9F6"/>
          </w:tcPr>
          <w:p>
            <w:pPr>
              <w:spacing w:before="40" w:after="40"/>
              <w:jc w:val="center"/>
            </w:pPr>
            <w:r>
              <w:rPr>
                <w:rFonts w:ascii="Times New Roman" w:hAnsi="Times New Roman"/>
                <w:b/>
                <w:i w:val="0"/>
                <w:color w:val="2E7D32"/>
                <w:sz w:val="24"/>
              </w:rPr>
              <w:t>Công thức tính động năng</w:t>
            </w:r>
          </w:p>
          <w:p>
            <w:pPr>
              <w:spacing w:before="20" w:after="20"/>
              <w:jc w:val="center"/>
            </w:pPr>
            <w:r>
              <w:rPr>
                <w:rFonts w:ascii="Times New Roman" w:hAnsi="Times New Roman"/>
                <w:b/>
                <w:i w:val="0"/>
                <w:sz w:val="23"/>
              </w:rPr>
              <w:t>W_đ = (1/2)·m·v^2</w:t>
            </w:r>
          </w:p>
          <w:p>
            <w:pPr>
              <w:spacing w:before="20" w:after="20"/>
              <w:jc w:val="center"/>
            </w:pPr>
            <w:r>
              <w:rPr>
                <w:rFonts w:ascii="Times New Roman" w:hAnsi="Times New Roman"/>
                <w:b/>
                <w:i w:val="0"/>
                <w:sz w:val="23"/>
              </w:rPr>
              <w:t>Trong đó: W_đ là động năng [J]; m là khối lượng [kg]; v là tốc độ chuyển động [m/s]</w:t>
            </w:r>
          </w:p>
        </w:tc>
      </w:tr>
    </w:tbl>
    <w:p>
      <w:pPr>
        <w:spacing w:before="80" w:after="20"/>
        <w:ind w:left="170"/>
      </w:pPr>
      <w:r>
        <w:rPr>
          <w:rFonts w:ascii="Times New Roman" w:hAnsi="Times New Roman"/>
          <w:b/>
          <w:i w:val="0"/>
          <w:sz w:val="23"/>
        </w:rPr>
        <w:t>II. THẾ NĂNG</w:t>
      </w:r>
    </w:p>
    <w:p>
      <w:pPr>
        <w:spacing w:before="0" w:after="20"/>
        <w:ind w:left="340"/>
      </w:pPr>
      <w:r>
        <w:rPr>
          <w:rFonts w:ascii="Times New Roman" w:hAnsi="Times New Roman"/>
          <w:b w:val="0"/>
          <w:i w:val="0"/>
          <w:sz w:val="23"/>
        </w:rPr>
        <w:t>- Thế năng trọng trường, hay gọi tắt là thế năng, là năng lượng vật có được khi ở trên cao so với mặt đất (hoặc so với một vị trí khác được chọn làm mốc để tính độ cao).</w:t>
      </w:r>
    </w:p>
    <w:p>
      <w:pPr>
        <w:spacing w:before="0" w:after="20"/>
        <w:ind w:left="340"/>
      </w:pPr>
      <w:r>
        <w:rPr>
          <w:rFonts w:ascii="Times New Roman" w:hAnsi="Times New Roman"/>
          <w:b w:val="0"/>
          <w:i w:val="0"/>
          <w:sz w:val="23"/>
        </w:rPr>
        <w:t>- Vật có khối lượng càng lớn ở độ cao càng cao thì thế năng càng lớn.</w:t>
      </w:r>
    </w:p>
    <w:p>
      <w:pPr>
        <w:spacing w:before="0" w:after="20"/>
        <w:ind w:left="340"/>
      </w:pPr>
      <w:r>
        <w:rPr>
          <w:rFonts w:ascii="Times New Roman" w:hAnsi="Times New Roman"/>
          <w:b w:val="0"/>
          <w:i w:val="0"/>
          <w:sz w:val="23"/>
        </w:rPr>
        <w:t>- Giá trị của thế năng phụ thuộc vào mốc chọn để tính độ cao, hay còn gọi là gốc thế năng.</w:t>
      </w:r>
    </w:p>
    <w:p>
      <w:pPr>
        <w:spacing w:before="0" w:after="20"/>
        <w:ind w:left="340"/>
      </w:pPr>
      <w:r>
        <w:rPr>
          <w:rFonts w:ascii="Times New Roman" w:hAnsi="Times New Roman"/>
          <w:b w:val="0"/>
          <w:i w:val="0"/>
          <w:sz w:val="23"/>
        </w:rPr>
        <w:t>- Thông thường, gốc thế năng được chọn tại mặt đất.</w:t>
      </w:r>
    </w:p>
    <w:tbl>
      <w:tblPr>
        <w:tblW w:type="auto" w:w="0"/>
        <w:jc w:val="center"/>
        <w:tblLook w:firstColumn="1" w:firstRow="1" w:lastColumn="0" w:lastRow="0" w:noHBand="0" w:noVBand="1" w:val="04A0"/>
      </w:tblPr>
      <w:tblGrid>
        <w:gridCol w:w="10206"/>
      </w:tblGrid>
      <w:tr>
        <w:tc>
          <w:tcPr>
            <w:tcW w:type="dxa" w:w="10205"/>
            <w:tcMar>
              <w:top w:w="80" w:type="dxa"/>
              <w:bottom w:w="80" w:type="dxa"/>
              <w:left w:w="120" w:type="dxa"/>
              <w:right w:w="120" w:type="dxa"/>
            </w:tcMar>
            <w:shd w:fill="F5F9F6"/>
          </w:tcPr>
          <w:p>
            <w:pPr>
              <w:spacing w:before="40" w:after="40"/>
              <w:jc w:val="center"/>
            </w:pPr>
            <w:r>
              <w:rPr>
                <w:rFonts w:ascii="Times New Roman" w:hAnsi="Times New Roman"/>
                <w:b/>
                <w:i w:val="0"/>
                <w:color w:val="2E7D32"/>
                <w:sz w:val="24"/>
              </w:rPr>
              <w:t>Công thức tính thế năng trọng trường</w:t>
            </w:r>
          </w:p>
          <w:p>
            <w:pPr>
              <w:spacing w:before="20" w:after="20"/>
              <w:jc w:val="center"/>
            </w:pPr>
            <w:r>
              <w:rPr>
                <w:rFonts w:ascii="Times New Roman" w:hAnsi="Times New Roman"/>
                <w:b/>
                <w:i w:val="0"/>
                <w:sz w:val="23"/>
              </w:rPr>
              <w:t>W_t = P·h = 10·m·h</w:t>
            </w:r>
          </w:p>
          <w:p>
            <w:pPr>
              <w:spacing w:before="20" w:after="20"/>
              <w:jc w:val="center"/>
            </w:pPr>
            <w:r>
              <w:rPr>
                <w:rFonts w:ascii="Times New Roman" w:hAnsi="Times New Roman"/>
                <w:b/>
                <w:i w:val="0"/>
                <w:sz w:val="23"/>
              </w:rPr>
              <w:t>Trong đó: W_t là thế năng [J]; P là trọng lượng [N]; m là khối lượng [kg]; h là độ cao [m]</w:t>
            </w:r>
          </w:p>
        </w:tc>
      </w:tr>
    </w:tbl>
    <w:p>
      <w:pPr>
        <w:spacing w:before="80" w:after="20"/>
        <w:ind w:left="170"/>
      </w:pPr>
      <w:r>
        <w:rPr>
          <w:rFonts w:ascii="Times New Roman" w:hAnsi="Times New Roman"/>
          <w:b/>
          <w:i w:val="0"/>
          <w:sz w:val="23"/>
        </w:rPr>
        <w:t>III. CƠ NĂNG</w:t>
      </w:r>
    </w:p>
    <w:p>
      <w:pPr>
        <w:spacing w:before="0" w:after="20"/>
        <w:ind w:left="340"/>
      </w:pPr>
      <w:r>
        <w:rPr>
          <w:rFonts w:ascii="Times New Roman" w:hAnsi="Times New Roman"/>
          <w:b w:val="0"/>
          <w:i w:val="0"/>
          <w:sz w:val="23"/>
        </w:rPr>
        <w:t>- Trong thực tế, một vật có thể vừa có động năng, vừa có thế năng.</w:t>
      </w:r>
    </w:p>
    <w:p>
      <w:pPr>
        <w:spacing w:before="0" w:after="20"/>
        <w:ind w:left="340"/>
      </w:pPr>
      <w:r>
        <w:rPr>
          <w:rFonts w:ascii="Times New Roman" w:hAnsi="Times New Roman"/>
          <w:b w:val="0"/>
          <w:i w:val="0"/>
          <w:sz w:val="23"/>
        </w:rPr>
        <w:t>- Cơ năng của vật chuyển động dưới tác dụng của trọng lực bằng tổng động năng và thế năng trọng trường của vật.</w:t>
      </w:r>
    </w:p>
    <w:tbl>
      <w:tblPr>
        <w:tblW w:type="auto" w:w="0"/>
        <w:jc w:val="center"/>
        <w:tblLook w:firstColumn="1" w:firstRow="1" w:lastColumn="0" w:lastRow="0" w:noHBand="0" w:noVBand="1" w:val="04A0"/>
      </w:tblPr>
      <w:tblGrid>
        <w:gridCol w:w="10206"/>
      </w:tblGrid>
      <w:tr>
        <w:tc>
          <w:tcPr>
            <w:tcW w:type="dxa" w:w="10205"/>
            <w:tcMar>
              <w:top w:w="80" w:type="dxa"/>
              <w:bottom w:w="80" w:type="dxa"/>
              <w:left w:w="120" w:type="dxa"/>
              <w:right w:w="120" w:type="dxa"/>
            </w:tcMar>
            <w:shd w:fill="F5F9F6"/>
          </w:tcPr>
          <w:p>
            <w:pPr>
              <w:spacing w:before="40" w:after="40"/>
              <w:jc w:val="center"/>
            </w:pPr>
            <w:r>
              <w:rPr>
                <w:rFonts w:ascii="Times New Roman" w:hAnsi="Times New Roman"/>
                <w:b/>
                <w:i w:val="0"/>
                <w:color w:val="2E7D32"/>
                <w:sz w:val="24"/>
              </w:rPr>
              <w:t>Công thức tính cơ năng</w:t>
            </w:r>
          </w:p>
          <w:p>
            <w:pPr>
              <w:spacing w:before="20" w:after="20"/>
              <w:jc w:val="center"/>
            </w:pPr>
            <w:r>
              <w:rPr>
                <w:rFonts w:ascii="Times New Roman" w:hAnsi="Times New Roman"/>
                <w:b/>
                <w:i w:val="0"/>
                <w:sz w:val="23"/>
              </w:rPr>
              <w:t>W = W</w:t>
            </w:r>
            <w:r>
              <w:rPr>
                <w:rFonts w:ascii="Times New Roman" w:hAnsi="Times New Roman"/>
                <w:b/>
                <w:i/>
                <w:sz w:val="23"/>
              </w:rPr>
              <w:t>t + W</w:t>
            </w:r>
            <w:r>
              <w:rPr>
                <w:rFonts w:ascii="Times New Roman" w:hAnsi="Times New Roman"/>
                <w:b/>
                <w:i w:val="0"/>
                <w:sz w:val="23"/>
              </w:rPr>
              <w:t>đ = P·h + (1/2)·m·v</w:t>
            </w:r>
            <w:r>
              <w:rPr>
                <w:rFonts w:ascii="Times New Roman" w:hAnsi="Times New Roman"/>
                <w:b/>
                <w:i w:val="0"/>
                <w:sz w:val="23"/>
                <w:vertAlign w:val="superscript"/>
              </w:rPr>
              <w:t>2 = 10·m·h + (1/2)·m·v</w:t>
            </w:r>
            <w:r>
              <w:rPr>
                <w:rFonts w:ascii="Times New Roman" w:hAnsi="Times New Roman"/>
                <w:b/>
                <w:i w:val="0"/>
                <w:sz w:val="23"/>
              </w:rPr>
              <w:t>2  (J)</w:t>
            </w:r>
          </w:p>
        </w:tc>
      </w:tr>
    </w:tbl>
    <w:p>
      <w:pPr>
        <w:spacing w:before="80" w:after="20"/>
        <w:ind w:left="170"/>
      </w:pPr>
      <w:r>
        <w:rPr>
          <w:rFonts w:ascii="Times New Roman" w:hAnsi="Times New Roman"/>
          <w:b/>
          <w:i w:val="0"/>
          <w:sz w:val="23"/>
        </w:rPr>
        <w:t>IV. CÔNG SUẤT</w:t>
      </w:r>
    </w:p>
    <w:p>
      <w:pPr>
        <w:spacing w:before="20" w:after="20"/>
        <w:ind w:left="340"/>
      </w:pPr>
      <w:r>
        <w:rPr>
          <w:rFonts w:ascii="Times New Roman" w:hAnsi="Times New Roman"/>
          <w:b/>
          <w:i w:val="0"/>
          <w:sz w:val="23"/>
        </w:rPr>
        <w:t>1. Công cơ học:</w:t>
      </w:r>
    </w:p>
    <w:tbl>
      <w:tblPr>
        <w:tblW w:type="auto" w:w="0"/>
        <w:jc w:val="center"/>
        <w:tblLook w:firstColumn="1" w:firstRow="1" w:lastColumn="0" w:lastRow="0" w:noHBand="0" w:noVBand="1" w:val="04A0"/>
      </w:tblPr>
      <w:tblGrid>
        <w:gridCol w:w="10206"/>
      </w:tblGrid>
      <w:tr>
        <w:tc>
          <w:tcPr>
            <w:tcW w:type="dxa" w:w="10205"/>
            <w:tcMar>
              <w:top w:w="80" w:type="dxa"/>
              <w:bottom w:w="80" w:type="dxa"/>
              <w:left w:w="120" w:type="dxa"/>
              <w:right w:w="120" w:type="dxa"/>
            </w:tcMar>
            <w:shd w:fill="F5F9F6"/>
          </w:tcPr>
          <w:p>
            <w:pPr>
              <w:spacing w:before="40" w:after="40"/>
              <w:jc w:val="center"/>
            </w:pPr>
            <w:r>
              <w:rPr>
                <w:rFonts w:ascii="Times New Roman" w:hAnsi="Times New Roman"/>
                <w:b/>
                <w:i w:val="0"/>
                <w:color w:val="2E7D32"/>
                <w:sz w:val="24"/>
              </w:rPr>
              <w:t>Công thức tính công</w:t>
            </w:r>
          </w:p>
          <w:p>
            <w:pPr>
              <w:spacing w:before="20" w:after="20"/>
              <w:jc w:val="center"/>
            </w:pPr>
            <w:r>
              <w:rPr>
                <w:rFonts w:ascii="Times New Roman" w:hAnsi="Times New Roman"/>
                <w:b/>
                <w:i w:val="0"/>
                <w:sz w:val="23"/>
              </w:rPr>
              <w:t>A = F·s</w:t>
            </w:r>
          </w:p>
          <w:p>
            <w:pPr>
              <w:spacing w:before="20" w:after="20"/>
              <w:jc w:val="center"/>
            </w:pPr>
            <w:r>
              <w:rPr>
                <w:rFonts w:ascii="Times New Roman" w:hAnsi="Times New Roman"/>
                <w:b/>
                <w:i w:val="0"/>
                <w:sz w:val="23"/>
              </w:rPr>
              <w:t>Trong đó: F là lực tác dụng [N]; s là quãng đường dịch chuyển theo hướng của lực [m]; A là công cơ học [J]</w:t>
            </w:r>
          </w:p>
        </w:tc>
      </w:tr>
    </w:tbl>
    <w:p>
      <w:pPr>
        <w:spacing w:before="40" w:after="20"/>
        <w:ind w:left="340"/>
      </w:pPr>
      <w:r>
        <w:rPr>
          <w:rFonts w:ascii="Times New Roman" w:hAnsi="Times New Roman"/>
          <w:b/>
          <w:i w:val="0"/>
          <w:sz w:val="23"/>
        </w:rPr>
        <w:t>2. Công suất:</w:t>
      </w:r>
    </w:p>
    <w:p>
      <w:pPr>
        <w:spacing w:before="0" w:after="20"/>
        <w:ind w:left="340"/>
      </w:pPr>
      <w:r>
        <w:rPr>
          <w:rFonts w:ascii="Times New Roman" w:hAnsi="Times New Roman"/>
          <w:b w:val="0"/>
          <w:i w:val="0"/>
          <w:sz w:val="23"/>
        </w:rPr>
        <w:t>- Định nghĩa công suất: Công suất là tốc độ thực hiện công, đặc trưng cho mức độ nhanh hay chậm của việc sinh công.</w:t>
      </w:r>
    </w:p>
    <w:p>
      <w:pPr>
        <w:spacing w:before="0" w:after="20"/>
        <w:ind w:left="340"/>
      </w:pPr>
      <w:r>
        <w:rPr>
          <w:rFonts w:ascii="Times New Roman" w:hAnsi="Times New Roman"/>
          <w:b w:val="0"/>
          <w:i w:val="0"/>
          <w:sz w:val="23"/>
        </w:rPr>
        <w:t>- Đơn vị đo công suất: Oát (kí hiệu: W); kilôoát (kW); mêgaoát (MW); gigaoát (GW).</w:t>
      </w:r>
    </w:p>
    <w:tbl>
      <w:tblPr>
        <w:tblW w:type="auto" w:w="0"/>
        <w:jc w:val="center"/>
        <w:tblLook w:firstColumn="1" w:firstRow="1" w:lastColumn="0" w:lastRow="0" w:noHBand="0" w:noVBand="1" w:val="04A0"/>
      </w:tblPr>
      <w:tblGrid>
        <w:gridCol w:w="10206"/>
      </w:tblGrid>
      <w:tr>
        <w:tc>
          <w:tcPr>
            <w:tcW w:type="dxa" w:w="10205"/>
            <w:tcMar>
              <w:top w:w="80" w:type="dxa"/>
              <w:bottom w:w="80" w:type="dxa"/>
              <w:left w:w="120" w:type="dxa"/>
              <w:right w:w="120" w:type="dxa"/>
            </w:tcMar>
            <w:shd w:fill="F5F9F6"/>
          </w:tcPr>
          <w:p>
            <w:pPr>
              <w:spacing w:before="40" w:after="40"/>
              <w:jc w:val="center"/>
            </w:pPr>
            <w:r>
              <w:rPr>
                <w:rFonts w:ascii="Times New Roman" w:hAnsi="Times New Roman"/>
                <w:b/>
                <w:i w:val="0"/>
                <w:color w:val="2E7D32"/>
                <w:sz w:val="24"/>
              </w:rPr>
              <w:t>Công thức tính công suất &amp; Đổi đơn vị</w:t>
            </w:r>
          </w:p>
          <w:p>
            <w:pPr>
              <w:spacing w:before="20" w:after="20"/>
              <w:jc w:val="center"/>
            </w:pPr>
            <w:r>
              <w:rPr>
                <w:rFonts w:ascii="Times New Roman" w:hAnsi="Times New Roman"/>
                <w:b/>
                <w:i w:val="0"/>
                <w:sz w:val="23"/>
              </w:rPr>
              <w:t>P = A / t</w:t>
            </w:r>
          </w:p>
          <w:p>
            <w:pPr>
              <w:spacing w:before="20" w:after="20"/>
              <w:jc w:val="center"/>
            </w:pPr>
            <w:r>
              <w:rPr>
                <w:rFonts w:ascii="Times New Roman" w:hAnsi="Times New Roman"/>
                <w:b/>
                <w:i w:val="0"/>
                <w:sz w:val="23"/>
              </w:rPr>
              <w:t>Trong đó: A là công thực hiện [J]; t là thời gian thực hiện công [s]; P là công suất [W]</w:t>
            </w:r>
          </w:p>
          <w:p>
            <w:pPr>
              <w:spacing w:before="20" w:after="20"/>
              <w:jc w:val="center"/>
            </w:pPr>
            <w:r>
              <w:rPr>
                <w:rFonts w:ascii="Times New Roman" w:hAnsi="Times New Roman"/>
                <w:b/>
                <w:i w:val="0"/>
                <w:sz w:val="23"/>
              </w:rPr>
              <w:t>1 kW = 10</w:t>
            </w:r>
            <w:r>
              <w:rPr>
                <w:rFonts w:ascii="Times New Roman" w:hAnsi="Times New Roman"/>
                <w:b/>
                <w:i w:val="0"/>
                <w:sz w:val="23"/>
                <w:vertAlign w:val="superscript"/>
              </w:rPr>
              <w:t>3 W  |  1 MW = 10</w:t>
            </w:r>
            <w:r>
              <w:rPr>
                <w:rFonts w:ascii="Times New Roman" w:hAnsi="Times New Roman"/>
                <w:b/>
                <w:i w:val="0"/>
                <w:sz w:val="23"/>
              </w:rPr>
              <w:t>6 W  |  1 GW = 10^9 W</w:t>
            </w:r>
          </w:p>
        </w:tc>
      </w:tr>
    </w:tbl>
    <w:p>
      <w:pPr>
        <w:spacing w:before="80" w:after="20"/>
        <w:ind w:left="170"/>
      </w:pPr>
      <w:r>
        <w:rPr>
          <w:rFonts w:ascii="Times New Roman" w:hAnsi="Times New Roman"/>
          <w:b/>
          <w:i w:val="0"/>
          <w:sz w:val="23"/>
        </w:rPr>
        <w:t>V. VÒNG NĂNG LƯỢNG TRÊN TRÁI ĐẤT. NĂNG LƯỢNG HÓA THẠCH</w:t>
      </w:r>
    </w:p>
    <w:p>
      <w:pPr>
        <w:spacing w:before="20" w:after="40"/>
        <w:ind w:left="340"/>
      </w:pPr>
      <w:r>
        <w:rPr>
          <w:rFonts w:ascii="Times New Roman" w:hAnsi="Times New Roman"/>
          <w:b w:val="0"/>
          <w:i w:val="0"/>
          <w:sz w:val="23"/>
        </w:rPr>
        <w:t xml:space="preserve">- </w:t>
      </w:r>
      <w:r>
        <w:rPr>
          <w:rFonts w:ascii="Times New Roman" w:hAnsi="Times New Roman"/>
          <w:b/>
          <w:i w:val="0"/>
          <w:color w:val="C62828"/>
          <w:sz w:val="23"/>
        </w:rPr>
        <w:t>Mô tả vòng năng lượng giữa các vật sống trên Trái Đất:</w:t>
      </w:r>
      <w:r>
        <w:rPr>
          <w:rFonts w:ascii="Times New Roman" w:hAnsi="Times New Roman"/>
          <w:b w:val="0"/>
          <w:i w:val="0"/>
          <w:sz w:val="23"/>
        </w:rPr>
        <w:t xml:space="preserve"> Thực vật hấp thụ năng lượng mặt trời, chuyển hoá năng lượng mặt trời thành hoá năng lưu trữ trong lục lạp của chúng. Động vật lấy glucose từ quá trình phân giải thức ăn từ thực vật được phân giải thành khí CO</w:t>
      </w:r>
      <w:r>
        <w:rPr>
          <w:rFonts w:ascii="Times New Roman" w:hAnsi="Times New Roman"/>
          <w:b w:val="0"/>
          <w:i w:val="0"/>
          <w:sz w:val="23"/>
          <w:vertAlign w:val="subscript"/>
        </w:rPr>
        <w:t>2</w:t>
      </w:r>
      <w:r>
        <w:rPr>
          <w:rFonts w:ascii="Times New Roman" w:hAnsi="Times New Roman"/>
          <w:b w:val="0"/>
          <w:i w:val="0"/>
          <w:sz w:val="23"/>
        </w:rPr>
        <w:t xml:space="preserve"> và nước, đồng thời tạo ra năng lượng ATP.</w:t>
      </w:r>
    </w:p>
    <w:p>
      <w:pPr>
        <w:spacing w:before="20" w:after="40"/>
        <w:ind w:left="340"/>
      </w:pPr>
      <w:r>
        <w:rPr>
          <w:rFonts w:ascii="Times New Roman" w:hAnsi="Times New Roman"/>
          <w:b w:val="0"/>
          <w:i w:val="0"/>
          <w:sz w:val="23"/>
        </w:rPr>
        <w:t xml:space="preserve">- </w:t>
      </w:r>
      <w:r>
        <w:rPr>
          <w:rFonts w:ascii="Times New Roman" w:hAnsi="Times New Roman"/>
          <w:b/>
          <w:i w:val="0"/>
          <w:color w:val="C62828"/>
          <w:sz w:val="23"/>
        </w:rPr>
        <w:t>Mô tả sự chuyển hoá giữa các dạng năng lượng trong vòng tuần hoàn của nước:</w:t>
      </w:r>
      <w:r>
        <w:rPr>
          <w:rFonts w:ascii="Times New Roman" w:hAnsi="Times New Roman"/>
          <w:b w:val="0"/>
          <w:i w:val="0"/>
          <w:sz w:val="23"/>
        </w:rPr>
        <w:t xml:space="preserve"> Ánh sáng mặt trời chiếu xuống mặt đất và biển, làm nóng nước và khí quyển, tạo ra sự chênh lệch nhiệt độ giữa các vùng trên Trái Đất, gây ra sự chuyển động của khí quyển và các dòng hải lưu (dòng biển) trong đại dương, tạo ra gió và các hiện tượng thời tiết. Nước từ dạng lỏng bốc hơi dưới tác động của ánh sáng mặt trời, hơi nước ngưng tụ thành các đám mây và mưa. Thoát hơi nước ở thực vật trên cạn cũng chuyển vận một lượng hơi nước đáng kể vào bầu khí quyển. Nước ở bề mặt đất và nước ngầm có thể chảy xuống đại dương, khép kín vòng chuyển vận nước.</w:t>
      </w:r>
    </w:p>
    <w:p>
      <w:pPr>
        <w:spacing w:before="20" w:after="40"/>
        <w:ind w:left="340"/>
      </w:pPr>
      <w:r>
        <w:rPr>
          <w:rFonts w:ascii="Times New Roman" w:hAnsi="Times New Roman"/>
          <w:b w:val="0"/>
          <w:i w:val="0"/>
          <w:sz w:val="23"/>
        </w:rPr>
        <w:t xml:space="preserve">- </w:t>
      </w:r>
      <w:r>
        <w:rPr>
          <w:rFonts w:ascii="Times New Roman" w:hAnsi="Times New Roman"/>
          <w:b/>
          <w:i w:val="0"/>
          <w:color w:val="C62828"/>
          <w:sz w:val="23"/>
        </w:rPr>
        <w:t>Nguồn gốc năng lượng hoá thạch:</w:t>
      </w:r>
      <w:r>
        <w:rPr>
          <w:rFonts w:ascii="Times New Roman" w:hAnsi="Times New Roman"/>
          <w:b w:val="0"/>
          <w:i w:val="0"/>
          <w:sz w:val="23"/>
        </w:rPr>
        <w:t xml:space="preserve"> Năng lượng hoá thạch có nguồn gốc từ Mặt Trời.</w:t>
      </w:r>
    </w:p>
    <w:p>
      <w:pPr>
        <w:spacing w:before="20" w:after="40"/>
        <w:ind w:left="340"/>
      </w:pPr>
      <w:r>
        <w:rPr>
          <w:rFonts w:ascii="Times New Roman" w:hAnsi="Times New Roman"/>
          <w:b w:val="0"/>
          <w:i w:val="0"/>
          <w:sz w:val="23"/>
        </w:rPr>
        <w:t xml:space="preserve">- </w:t>
      </w:r>
      <w:r>
        <w:rPr>
          <w:rFonts w:ascii="Times New Roman" w:hAnsi="Times New Roman"/>
          <w:b/>
          <w:i w:val="0"/>
          <w:color w:val="C62828"/>
          <w:sz w:val="23"/>
        </w:rPr>
        <w:t>Ưu điểm:</w:t>
      </w:r>
      <w:r>
        <w:rPr>
          <w:rFonts w:ascii="Times New Roman" w:hAnsi="Times New Roman"/>
          <w:b w:val="0"/>
          <w:i w:val="0"/>
          <w:sz w:val="23"/>
        </w:rPr>
        <w:t xml:space="preserve"> Có thể khai thác với khối lượng lớn, dễ vận chuyển, công nghệ chuyển hoá thành các dạng năng lượng khác phổ biến với chi phí rẻ.</w:t>
      </w:r>
    </w:p>
    <w:p>
      <w:pPr>
        <w:spacing w:before="20" w:after="40"/>
        <w:ind w:left="340"/>
      </w:pPr>
      <w:r>
        <w:rPr>
          <w:rFonts w:ascii="Times New Roman" w:hAnsi="Times New Roman"/>
          <w:b w:val="0"/>
          <w:i w:val="0"/>
          <w:sz w:val="23"/>
        </w:rPr>
        <w:t xml:space="preserve">- </w:t>
      </w:r>
      <w:r>
        <w:rPr>
          <w:rFonts w:ascii="Times New Roman" w:hAnsi="Times New Roman"/>
          <w:b/>
          <w:i w:val="0"/>
          <w:color w:val="C62828"/>
          <w:sz w:val="23"/>
        </w:rPr>
        <w:t>Nhược điểm:</w:t>
      </w:r>
      <w:r>
        <w:rPr>
          <w:rFonts w:ascii="Times New Roman" w:hAnsi="Times New Roman"/>
          <w:b w:val="0"/>
          <w:i w:val="0"/>
          <w:sz w:val="23"/>
        </w:rPr>
        <w:t xml:space="preserve"> Khi sử dụng gây phát thải khí độc hại và ô nhiễm môi trường.</w:t>
      </w:r>
    </w:p>
    <w:p>
      <w:pPr>
        <w:spacing w:before="80" w:after="40"/>
        <w:ind w:left="170"/>
      </w:pPr>
      <w:r>
        <w:rPr>
          <w:rFonts w:ascii="Times New Roman" w:hAnsi="Times New Roman"/>
          <w:b/>
          <w:i w:val="0"/>
          <w:sz w:val="23"/>
        </w:rPr>
        <w:t>VI. MỘT SỐ DẠNG NĂNG LƯỢNG TÁI TẠO</w:t>
      </w:r>
    </w:p>
    <w:p>
      <w:pPr>
        <w:spacing w:before="0" w:after="60"/>
        <w:ind w:left="340"/>
      </w:pPr>
      <w:r>
        <w:rPr>
          <w:rFonts w:ascii="Times New Roman" w:hAnsi="Times New Roman"/>
          <w:b w:val="0"/>
          <w:i w:val="0"/>
          <w:sz w:val="23"/>
        </w:rPr>
        <w:t>- Năng lượng tái tạo là năng lượng đến từ các nguồn năng lượng có sẵn trong thiên nhiên, liên tục được bổ sung thông qua các quá trình tự nhiên.</w:t>
      </w:r>
    </w:p>
    <w:tbl>
      <w:tblPr>
        <w:tblW w:type="auto" w:w="0"/>
        <w:jc w:val="center"/>
        <w:tblLook w:firstColumn="1" w:firstRow="1" w:lastColumn="0" w:lastRow="0" w:noHBand="0" w:noVBand="1" w:val="04A0"/>
        <w:tblBorders>
          <w:top w:val="single" w:sz="4" w:space="0" w:color="B0BEC5"/>
          <w:bottom w:val="single" w:sz="4" w:space="0" w:color="B0BEC5"/>
          <w:insideH w:val="single" w:sz="4" w:space="0" w:color="B0BEC5"/>
          <w:insideV w:val="single" w:sz="4" w:space="0" w:color="B0BEC5"/>
          <w:left w:val="single" w:sz="4" w:space="0" w:color="B0BEC5"/>
          <w:right w:val="single" w:sz="4" w:space="0" w:color="B0BEC5"/>
        </w:tblBorders>
      </w:tblPr>
      <w:tblGrid>
        <w:gridCol w:w="3402"/>
        <w:gridCol w:w="3402"/>
        <w:gridCol w:w="3402"/>
      </w:tblGrid>
      <w:tr>
        <w:tc>
          <w:tcPr>
            <w:tcW w:type="dxa" w:w="2551"/>
            <w:tcMar>
              <w:top w:w="60" w:type="dxa"/>
              <w:bottom w:w="60" w:type="dxa"/>
              <w:left w:w="80" w:type="dxa"/>
              <w:right w:w="80" w:type="dxa"/>
            </w:tcMar>
            <w:shd w:fill="E8F5E9"/>
          </w:tcPr>
          <w:p>
            <w:pPr>
              <w:jc w:val="center"/>
            </w:pPr>
            <w:r>
              <w:rPr>
                <w:rFonts w:ascii="Times New Roman" w:hAnsi="Times New Roman"/>
                <w:b/>
                <w:i w:val="0"/>
                <w:color w:val="2E7D32"/>
                <w:sz w:val="21"/>
              </w:rPr>
              <w:t>Dạng năng lượng tái tạo</w:t>
            </w:r>
          </w:p>
        </w:tc>
        <w:tc>
          <w:tcPr>
            <w:tcW w:type="dxa" w:w="3969"/>
            <w:tcMar>
              <w:top w:w="60" w:type="dxa"/>
              <w:bottom w:w="60" w:type="dxa"/>
              <w:left w:w="80" w:type="dxa"/>
              <w:right w:w="80" w:type="dxa"/>
            </w:tcMar>
            <w:shd w:fill="E8F5E9"/>
          </w:tcPr>
          <w:p>
            <w:pPr>
              <w:jc w:val="center"/>
            </w:pPr>
            <w:r>
              <w:rPr>
                <w:rFonts w:ascii="Times New Roman" w:hAnsi="Times New Roman"/>
                <w:b/>
                <w:i w:val="0"/>
                <w:color w:val="2E7D32"/>
                <w:sz w:val="21"/>
              </w:rPr>
              <w:t>Ưu điểm nổi bật</w:t>
            </w:r>
          </w:p>
        </w:tc>
        <w:tc>
          <w:tcPr>
            <w:tcW w:type="dxa" w:w="3685"/>
            <w:tcMar>
              <w:top w:w="60" w:type="dxa"/>
              <w:bottom w:w="60" w:type="dxa"/>
              <w:left w:w="80" w:type="dxa"/>
              <w:right w:w="80" w:type="dxa"/>
            </w:tcMar>
            <w:shd w:fill="E8F5E9"/>
          </w:tcPr>
          <w:p>
            <w:pPr>
              <w:jc w:val="center"/>
            </w:pPr>
            <w:r>
              <w:rPr>
                <w:rFonts w:ascii="Times New Roman" w:hAnsi="Times New Roman"/>
                <w:b/>
                <w:i w:val="0"/>
                <w:color w:val="2E7D32"/>
                <w:sz w:val="21"/>
              </w:rPr>
              <w:t>Nhược điểm cần khắc phục</w:t>
            </w:r>
          </w:p>
        </w:tc>
      </w:tr>
      <w:tr>
        <w:tc>
          <w:tcPr>
            <w:tcW w:type="dxa" w:w="2551"/>
            <w:tcMar>
              <w:top w:w="50" w:type="dxa"/>
              <w:bottom w:w="50" w:type="dxa"/>
              <w:left w:w="80" w:type="dxa"/>
              <w:right w:w="80" w:type="dxa"/>
            </w:tcMar>
          </w:tcPr>
          <w:p>
            <w:pPr>
              <w:jc w:val="center"/>
            </w:pPr>
            <w:r>
              <w:rPr>
                <w:rFonts w:ascii="Times New Roman" w:hAnsi="Times New Roman"/>
                <w:b/>
                <w:i w:val="0"/>
                <w:sz w:val="21"/>
              </w:rPr>
              <w:t>Năng lượng mặt trời</w:t>
            </w:r>
          </w:p>
        </w:tc>
        <w:tc>
          <w:tcPr>
            <w:tcW w:type="dxa" w:w="3969"/>
            <w:tcMar>
              <w:top w:w="50" w:type="dxa"/>
              <w:bottom w:w="50" w:type="dxa"/>
              <w:left w:w="80" w:type="dxa"/>
              <w:right w:w="80" w:type="dxa"/>
            </w:tcMar>
          </w:tcPr>
          <w:p>
            <w:pPr>
              <w:jc w:val="left"/>
            </w:pPr>
            <w:r>
              <w:rPr>
                <w:rFonts w:ascii="Times New Roman" w:hAnsi="Times New Roman"/>
                <w:b w:val="0"/>
                <w:i w:val="0"/>
                <w:sz w:val="20"/>
              </w:rPr>
              <w:t>- Nguồn năng lượng vô tận.</w:t>
              <w:br/>
              <w:t>- Không gây ô nhiễm môi trường.</w:t>
              <w:br/>
              <w:t>- Giảm chi phí điện lâu dài.</w:t>
            </w:r>
          </w:p>
        </w:tc>
        <w:tc>
          <w:tcPr>
            <w:tcW w:type="dxa" w:w="3685"/>
            <w:tcMar>
              <w:top w:w="50" w:type="dxa"/>
              <w:bottom w:w="50" w:type="dxa"/>
              <w:left w:w="80" w:type="dxa"/>
              <w:right w:w="80" w:type="dxa"/>
            </w:tcMar>
          </w:tcPr>
          <w:p>
            <w:pPr>
              <w:jc w:val="left"/>
            </w:pPr>
            <w:r>
              <w:rPr>
                <w:rFonts w:ascii="Times New Roman" w:hAnsi="Times New Roman"/>
                <w:b w:val="0"/>
                <w:i w:val="0"/>
                <w:sz w:val="20"/>
              </w:rPr>
              <w:t>- Chi phí ban đầu cao.</w:t>
              <w:br/>
              <w:t>- Phụ thuộc vào thời tiết.</w:t>
              <w:br/>
              <w:t>- Yêu cầu diện tích lớn để lắp đặt pin mặt trời.</w:t>
            </w:r>
          </w:p>
        </w:tc>
      </w:tr>
      <w:tr>
        <w:tc>
          <w:tcPr>
            <w:tcW w:type="dxa" w:w="2551"/>
            <w:tcMar>
              <w:top w:w="50" w:type="dxa"/>
              <w:bottom w:w="50" w:type="dxa"/>
              <w:left w:w="80" w:type="dxa"/>
              <w:right w:w="80" w:type="dxa"/>
            </w:tcMar>
          </w:tcPr>
          <w:p>
            <w:pPr>
              <w:jc w:val="center"/>
            </w:pPr>
            <w:r>
              <w:rPr>
                <w:rFonts w:ascii="Times New Roman" w:hAnsi="Times New Roman"/>
                <w:b/>
                <w:i w:val="0"/>
                <w:sz w:val="21"/>
              </w:rPr>
              <w:t>Năng lượng từ gió</w:t>
            </w:r>
          </w:p>
        </w:tc>
        <w:tc>
          <w:tcPr>
            <w:tcW w:type="dxa" w:w="3969"/>
            <w:tcMar>
              <w:top w:w="50" w:type="dxa"/>
              <w:bottom w:w="50" w:type="dxa"/>
              <w:left w:w="80" w:type="dxa"/>
              <w:right w:w="80" w:type="dxa"/>
            </w:tcMar>
          </w:tcPr>
          <w:p>
            <w:pPr>
              <w:jc w:val="left"/>
            </w:pPr>
            <w:r>
              <w:rPr>
                <w:rFonts w:ascii="Times New Roman" w:hAnsi="Times New Roman"/>
                <w:b w:val="0"/>
                <w:i w:val="0"/>
                <w:sz w:val="20"/>
              </w:rPr>
              <w:t>- Nguồn năng lượng vô tận.</w:t>
              <w:br/>
              <w:t>- Không gây ô nhiễm môi trường.</w:t>
              <w:br/>
              <w:t>- Có thể kết hợp lắp đặt trên đất nông nghiệp.</w:t>
            </w:r>
          </w:p>
        </w:tc>
        <w:tc>
          <w:tcPr>
            <w:tcW w:type="dxa" w:w="3685"/>
            <w:tcMar>
              <w:top w:w="50" w:type="dxa"/>
              <w:bottom w:w="50" w:type="dxa"/>
              <w:left w:w="80" w:type="dxa"/>
              <w:right w:w="80" w:type="dxa"/>
            </w:tcMar>
          </w:tcPr>
          <w:p>
            <w:pPr>
              <w:jc w:val="left"/>
            </w:pPr>
            <w:r>
              <w:rPr>
                <w:rFonts w:ascii="Times New Roman" w:hAnsi="Times New Roman"/>
                <w:b w:val="0"/>
                <w:i w:val="0"/>
                <w:sz w:val="20"/>
              </w:rPr>
              <w:t>- Chi phí ban đầu cao.</w:t>
              <w:br/>
              <w:t>- Ảnh hưởng đến cảnh quan.</w:t>
              <w:br/>
              <w:t>- Phụ thuộc vào điều kiện gió.</w:t>
            </w:r>
          </w:p>
        </w:tc>
      </w:tr>
      <w:tr>
        <w:tc>
          <w:tcPr>
            <w:tcW w:type="dxa" w:w="2551"/>
            <w:tcMar>
              <w:top w:w="50" w:type="dxa"/>
              <w:bottom w:w="50" w:type="dxa"/>
              <w:left w:w="80" w:type="dxa"/>
              <w:right w:w="80" w:type="dxa"/>
            </w:tcMar>
          </w:tcPr>
          <w:p>
            <w:pPr>
              <w:jc w:val="center"/>
            </w:pPr>
            <w:r>
              <w:rPr>
                <w:rFonts w:ascii="Times New Roman" w:hAnsi="Times New Roman"/>
                <w:b/>
                <w:i w:val="0"/>
                <w:sz w:val="21"/>
              </w:rPr>
              <w:t>Năng lượng từ sóng biển</w:t>
            </w:r>
          </w:p>
        </w:tc>
        <w:tc>
          <w:tcPr>
            <w:tcW w:type="dxa" w:w="3969"/>
            <w:tcMar>
              <w:top w:w="50" w:type="dxa"/>
              <w:bottom w:w="50" w:type="dxa"/>
              <w:left w:w="80" w:type="dxa"/>
              <w:right w:w="80" w:type="dxa"/>
            </w:tcMar>
          </w:tcPr>
          <w:p>
            <w:pPr>
              <w:jc w:val="left"/>
            </w:pPr>
            <w:r>
              <w:rPr>
                <w:rFonts w:ascii="Times New Roman" w:hAnsi="Times New Roman"/>
                <w:b w:val="0"/>
                <w:i w:val="0"/>
                <w:sz w:val="20"/>
              </w:rPr>
              <w:t>- Nguồn năng lượng vô tận.</w:t>
              <w:br/>
              <w:t>- Không gây ô nhiễm môi trường.</w:t>
              <w:br/>
              <w:t>- Tạo ra năng lượng ổn định.</w:t>
            </w:r>
          </w:p>
        </w:tc>
        <w:tc>
          <w:tcPr>
            <w:tcW w:type="dxa" w:w="3685"/>
            <w:tcMar>
              <w:top w:w="50" w:type="dxa"/>
              <w:bottom w:w="50" w:type="dxa"/>
              <w:left w:w="80" w:type="dxa"/>
              <w:right w:w="80" w:type="dxa"/>
            </w:tcMar>
          </w:tcPr>
          <w:p>
            <w:pPr>
              <w:jc w:val="left"/>
            </w:pPr>
            <w:r>
              <w:rPr>
                <w:rFonts w:ascii="Times New Roman" w:hAnsi="Times New Roman"/>
                <w:b w:val="0"/>
                <w:i w:val="0"/>
                <w:sz w:val="20"/>
              </w:rPr>
              <w:t>- Chi phí đầu tư cao.</w:t>
              <w:br/>
              <w:t>- Ảnh hưởng đến hệ sinh thái biển.</w:t>
              <w:br/>
              <w:t>- Yêu cầu công nghệ phức tạp.</w:t>
            </w:r>
          </w:p>
        </w:tc>
      </w:tr>
      <w:tr>
        <w:tc>
          <w:tcPr>
            <w:tcW w:type="dxa" w:w="2551"/>
            <w:tcMar>
              <w:top w:w="50" w:type="dxa"/>
              <w:bottom w:w="50" w:type="dxa"/>
              <w:left w:w="80" w:type="dxa"/>
              <w:right w:w="80" w:type="dxa"/>
            </w:tcMar>
          </w:tcPr>
          <w:p>
            <w:pPr>
              <w:jc w:val="center"/>
            </w:pPr>
            <w:r>
              <w:rPr>
                <w:rFonts w:ascii="Times New Roman" w:hAnsi="Times New Roman"/>
                <w:b/>
                <w:i w:val="0"/>
                <w:sz w:val="21"/>
              </w:rPr>
              <w:t>Năng lượng từ dòng sông</w:t>
            </w:r>
          </w:p>
        </w:tc>
        <w:tc>
          <w:tcPr>
            <w:tcW w:type="dxa" w:w="3969"/>
            <w:tcMar>
              <w:top w:w="50" w:type="dxa"/>
              <w:bottom w:w="50" w:type="dxa"/>
              <w:left w:w="80" w:type="dxa"/>
              <w:right w:w="80" w:type="dxa"/>
            </w:tcMar>
          </w:tcPr>
          <w:p>
            <w:pPr>
              <w:jc w:val="left"/>
            </w:pPr>
            <w:r>
              <w:rPr>
                <w:rFonts w:ascii="Times New Roman" w:hAnsi="Times New Roman"/>
                <w:b w:val="0"/>
                <w:i w:val="0"/>
                <w:sz w:val="20"/>
              </w:rPr>
              <w:t>- Tận dụng dòng chảy tự nhiên.</w:t>
              <w:br/>
              <w:t>- Không gây ô nhiễm môi trường.</w:t>
              <w:br/>
              <w:t>- Có thể kết hợp với các nhà máy thủy điện.</w:t>
            </w:r>
          </w:p>
        </w:tc>
        <w:tc>
          <w:tcPr>
            <w:tcW w:type="dxa" w:w="3685"/>
            <w:tcMar>
              <w:top w:w="50" w:type="dxa"/>
              <w:bottom w:w="50" w:type="dxa"/>
              <w:left w:w="80" w:type="dxa"/>
              <w:right w:w="80" w:type="dxa"/>
            </w:tcMar>
          </w:tcPr>
          <w:p>
            <w:pPr>
              <w:jc w:val="left"/>
            </w:pPr>
            <w:r>
              <w:rPr>
                <w:rFonts w:ascii="Times New Roman" w:hAnsi="Times New Roman"/>
                <w:b w:val="0"/>
                <w:i w:val="0"/>
                <w:sz w:val="20"/>
              </w:rPr>
              <w:t>- Phụ thuộc vào lưu lượng nước theo mùa.</w:t>
              <w:br/>
              <w:t>- Có thể ảnh hưởng đến sinh thái sông.</w:t>
              <w:br/>
              <w:t>- Chi phí xây dựng công trình cao.</w:t>
            </w:r>
          </w:p>
        </w:tc>
      </w:tr>
    </w:tbl>
    <w:p>
      <w:pPr>
        <w:spacing w:before="160" w:after="40"/>
      </w:pPr>
      <w:r>
        <w:rPr>
          <w:rFonts w:ascii="Times New Roman" w:hAnsi="Times New Roman"/>
          <w:b/>
          <w:i w:val="0"/>
          <w:color w:val="2E7D32"/>
          <w:sz w:val="23"/>
        </w:rPr>
        <w:t>B. TRẮC NGHIỆM VẬT LÍ:</w:t>
      </w:r>
    </w:p>
    <w:p>
      <w:pPr>
        <w:spacing w:before="40" w:after="40"/>
      </w:pPr>
      <w:r>
        <w:rPr>
          <w:rFonts w:ascii="Times New Roman" w:hAnsi="Times New Roman"/>
          <w:b/>
          <w:i w:val="0"/>
          <w:color w:val="1565C0"/>
          <w:sz w:val="23"/>
        </w:rPr>
        <w:t>Phần 1: Câu hỏi nhiều lựa chọn</w:t>
      </w:r>
    </w:p>
    <w:p>
      <w:pPr>
        <w:spacing w:before="60" w:after="20" w:line="276" w:lineRule="auto"/>
      </w:pPr>
      <w:r>
        <w:rPr>
          <w:rFonts w:ascii="Times New Roman" w:hAnsi="Times New Roman"/>
          <w:b/>
          <w:i w:val="0"/>
          <w:color w:val="C62828"/>
          <w:sz w:val="23"/>
        </w:rPr>
        <w:t>Câu 1.</w:t>
      </w:r>
      <w:r>
        <w:rPr>
          <w:rFonts w:ascii="Times New Roman" w:hAnsi="Times New Roman"/>
          <w:b w:val="0"/>
          <w:i w:val="0"/>
          <w:sz w:val="23"/>
        </w:rPr>
        <w:t xml:space="preserve"> Động năng của vật phụ thuộc vào</w:t>
      </w:r>
    </w:p>
    <w:p>
      <w:pPr>
        <w:tabs>
          <w:tab w:pos="283" w:val="left"/>
          <w:tab w:pos="5216" w:val="left"/>
        </w:tabs>
        <w:spacing w:before="20" w:after="20"/>
      </w:pPr>
      <w:r>
        <w:tab/>
      </w:r>
      <w:r>
        <w:rPr>
          <w:rFonts w:ascii="Times New Roman" w:hAnsi="Times New Roman"/>
          <w:b w:val="0"/>
          <w:i w:val="0"/>
          <w:sz w:val="23"/>
        </w:rPr>
        <w:t>A. khối lượng.</w:t>
      </w:r>
      <w:r>
        <w:tab/>
      </w:r>
      <w:r>
        <w:rPr>
          <w:rFonts w:ascii="Times New Roman" w:hAnsi="Times New Roman"/>
          <w:b w:val="0"/>
          <w:i w:val="0"/>
          <w:sz w:val="23"/>
        </w:rPr>
        <w:t>B. tốc độ.</w:t>
      </w:r>
    </w:p>
    <w:p>
      <w:pPr>
        <w:tabs>
          <w:tab w:pos="283" w:val="left"/>
          <w:tab w:pos="5216" w:val="left"/>
        </w:tabs>
        <w:spacing w:before="20" w:after="40"/>
      </w:pPr>
      <w:r>
        <w:tab/>
      </w:r>
      <w:r>
        <w:rPr>
          <w:rFonts w:ascii="Times New Roman" w:hAnsi="Times New Roman"/>
          <w:b w:val="0"/>
          <w:i w:val="0"/>
          <w:sz w:val="23"/>
        </w:rPr>
        <w:t>C. thể tích.</w:t>
      </w:r>
      <w:r>
        <w:tab/>
      </w:r>
      <w:r>
        <w:rPr>
          <w:rFonts w:ascii="Times New Roman" w:hAnsi="Times New Roman"/>
          <w:b w:val="0"/>
          <w:i w:val="0"/>
          <w:sz w:val="23"/>
        </w:rPr>
        <w:t>D. A và B đều đúng.</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p>
      <w:pPr>
        <w:spacing w:before="60" w:after="20" w:line="276" w:lineRule="auto"/>
      </w:pPr>
      <w:r>
        <w:rPr>
          <w:rFonts w:ascii="Times New Roman" w:hAnsi="Times New Roman"/>
          <w:b/>
          <w:i w:val="0"/>
          <w:color w:val="C62828"/>
          <w:sz w:val="23"/>
        </w:rPr>
        <w:t>Câu 2.</w:t>
      </w:r>
      <w:r>
        <w:rPr>
          <w:rFonts w:ascii="Times New Roman" w:hAnsi="Times New Roman"/>
          <w:b w:val="0"/>
          <w:i w:val="0"/>
          <w:sz w:val="23"/>
        </w:rPr>
        <w:t xml:space="preserve"> Khi tốc độ của vật tăng gấp đôi thì động năng của vật sẽ</w:t>
      </w:r>
    </w:p>
    <w:p>
      <w:pPr>
        <w:tabs>
          <w:tab w:pos="283" w:val="left"/>
          <w:tab w:pos="2835" w:val="left"/>
          <w:tab w:pos="5386" w:val="left"/>
          <w:tab w:pos="7937" w:val="left"/>
        </w:tabs>
        <w:spacing w:before="20" w:after="40"/>
      </w:pPr>
      <w:r>
        <w:tab/>
      </w:r>
      <w:r>
        <w:rPr>
          <w:rFonts w:ascii="Times New Roman" w:hAnsi="Times New Roman"/>
          <w:b w:val="0"/>
          <w:i w:val="0"/>
          <w:sz w:val="23"/>
        </w:rPr>
        <w:t>A. tăng gấp 2.</w:t>
      </w:r>
      <w:r>
        <w:tab/>
      </w:r>
      <w:r>
        <w:rPr>
          <w:rFonts w:ascii="Times New Roman" w:hAnsi="Times New Roman"/>
          <w:b w:val="0"/>
          <w:i w:val="0"/>
          <w:sz w:val="23"/>
        </w:rPr>
        <w:t>B. tăng gấp 4.</w:t>
      </w:r>
      <w:r>
        <w:tab/>
      </w:r>
      <w:r>
        <w:rPr>
          <w:rFonts w:ascii="Times New Roman" w:hAnsi="Times New Roman"/>
          <w:b w:val="0"/>
          <w:i w:val="0"/>
          <w:sz w:val="23"/>
        </w:rPr>
        <w:t>C. tăng gấp 8.</w:t>
      </w:r>
      <w:r>
        <w:tab/>
      </w:r>
      <w:r>
        <w:rPr>
          <w:rFonts w:ascii="Times New Roman" w:hAnsi="Times New Roman"/>
          <w:b w:val="0"/>
          <w:i w:val="0"/>
          <w:sz w:val="23"/>
        </w:rPr>
        <w:t>D. giảm 2 lần.</w:t>
      </w:r>
    </w:p>
    <w:p>
      <w:pPr>
        <w:spacing w:before="60" w:after="100"/>
        <w:ind w:left="283"/>
        <w:pBdr>
          <w:top w:val="dashed" w:sz="4" w:space="4" w:color="B0BEC5"/>
          <w:bottom w:val="dashed" w:sz="4" w:space="4" w:color="B0BEC5"/>
          <w:left w:val="single" w:sz="12" w:space="6" w:color="7E57C2"/>
        </w:pBdr>
      </w:pPr>
      <w:r>
        <w:rPr>
          <w:rFonts w:ascii="Times New Roman" w:hAnsi="Times New Roman"/>
          <w:b/>
          <w:i w:val="0"/>
          <w:color w:val="6A1B9A"/>
          <w:sz w:val="19"/>
        </w:rPr>
        <w:t>✎ Ghi chú &amp; Lời giải trực tiếp trên màn hình:</w:t>
        <w:br/>
      </w:r>
      <w:r>
        <w:br/>
      </w:r>
      <w:r>
        <w:br/>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