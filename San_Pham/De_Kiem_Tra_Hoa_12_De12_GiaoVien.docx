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line="252" w:lineRule="auto"/>
      </w:pPr>
      <w:r>
        <w:rPr>
          <w:rFonts w:ascii="Times New Roman" w:hAnsi="Times New Roman"/>
          <w:b/>
          <w:i w:val="0"/>
          <w:sz w:val="22"/>
        </w:rPr>
        <w:t>SỞ GD&amp;ĐT THỪA THIÊN HUẾ</w:t>
      </w:r>
      <w:r>
        <w:tab/>
      </w:r>
      <w:r>
        <w:rPr>
          <w:rFonts w:ascii="Times New Roman" w:hAnsi="Times New Roman"/>
          <w:b/>
          <w:i w:val="0"/>
          <w:sz w:val="22"/>
        </w:rPr>
        <w:t>ĐỀ KIỂM TRA CHƯƠNG 4: POLYMER</w:t>
      </w:r>
    </w:p>
    <w:p>
      <w:pPr>
        <w:tabs>
          <w:tab w:pos="10205" w:val="right"/>
        </w:tabs>
        <w:spacing w:before="0" w:after="30" w:line="252" w:lineRule="auto"/>
      </w:pPr>
      <w:r>
        <w:rPr>
          <w:rFonts w:ascii="Times New Roman" w:hAnsi="Times New Roman"/>
          <w:b w:val="0"/>
          <w:i w:val="0"/>
          <w:sz w:val="22"/>
        </w:rPr>
        <w:t>TRƯỜNG THPT HAI BÀ TRƯNG</w:t>
      </w:r>
      <w:r>
        <w:tab/>
      </w:r>
      <w:r>
        <w:rPr>
          <w:rFonts w:ascii="Times New Roman" w:hAnsi="Times New Roman"/>
          <w:b/>
          <w:i w:val="0"/>
          <w:sz w:val="22"/>
        </w:rPr>
        <w:t>MÔN: HÓA HỌC 12 - NĂM HỌC 2026 - 2027</w:t>
      </w:r>
    </w:p>
    <w:p>
      <w:pPr>
        <w:tabs>
          <w:tab w:pos="10205" w:val="right"/>
        </w:tabs>
        <w:spacing w:before="0" w:after="30" w:line="252" w:lineRule="auto"/>
      </w:pPr>
      <w:r>
        <w:rPr>
          <w:rFonts w:ascii="Times New Roman" w:hAnsi="Times New Roman"/>
          <w:b/>
          <w:i w:val="0"/>
          <w:sz w:val="22"/>
        </w:rPr>
        <w:t>ĐỀ CHÍNH THỨC</w:t>
      </w:r>
      <w:r>
        <w:tab/>
      </w:r>
      <w:r>
        <w:rPr>
          <w:rFonts w:ascii="Times New Roman" w:hAnsi="Times New Roman"/>
          <w:b w:val="0"/>
          <w:i/>
          <w:sz w:val="22"/>
        </w:rPr>
        <w:t>Thời gian làm bài: 50 phút (không kể thời gian phát đề)</w:t>
      </w:r>
    </w:p>
    <w:p>
      <w:pPr>
        <w:tabs>
          <w:tab w:pos="10205" w:val="right"/>
        </w:tabs>
        <w:spacing w:before="0" w:after="30" w:line="252" w:lineRule="auto"/>
      </w:pPr>
      <w:r>
        <w:rPr>
          <w:rFonts w:ascii="Times New Roman" w:hAnsi="Times New Roman"/>
          <w:b w:val="0"/>
          <w:i/>
          <w:sz w:val="22"/>
        </w:rPr>
        <w:t>(Đề thi gồm 04 trang)</w:t>
      </w:r>
      <w:r>
        <w:tab/>
      </w:r>
      <w:r>
        <w:rPr>
          <w:rFonts w:ascii="Times New Roman" w:hAnsi="Times New Roman"/>
          <w:b/>
          <w:i w:val="0"/>
          <w:sz w:val="22"/>
        </w:rPr>
        <w:t>MÃ ĐỀ THI: 112</w:t>
      </w:r>
    </w:p>
    <w:p>
      <w:pPr>
        <w:spacing w:before="40" w:after="40"/>
        <w:jc w:val="center"/>
      </w:pPr>
      <w:r>
        <w:rPr>
          <w:rFonts w:ascii="Times New Roman" w:hAnsi="Times New Roman"/>
          <w:b/>
          <w:i w:val="0"/>
          <w:color w:val="D32F2F"/>
          <w:sz w:val="23"/>
        </w:rPr>
        <w:t>(BẢN GIÁO VIÊN -- CÓ LỜI GIẢI CHI TIẾT)</w:t>
      </w:r>
    </w:p>
    <w:p>
      <w:pPr>
        <w:spacing w:before="60" w:after="20"/>
      </w:pPr>
      <w:r>
        <w:rPr>
          <w:rFonts w:ascii="Times New Roman" w:hAnsi="Times New Roman"/>
          <w:b w:val="0"/>
          <w:i/>
          <w:sz w:val="22"/>
        </w:rPr>
        <w:t>Họ, tên thí sinh: .......................................................................... Lớp: ............. SBD: .............................</w:t>
      </w:r>
    </w:p>
    <w:p>
      <w:pPr>
        <w:spacing w:before="0" w:after="80"/>
      </w:pPr>
      <w:r>
        <w:rPr>
          <w:rFonts w:ascii="Times New Roman" w:hAnsi="Times New Roman"/>
          <w:b w:val="0"/>
          <w:i/>
          <w:color w:val="616161"/>
          <w:sz w:val="19"/>
        </w:rPr>
        <w:t>(Cho biết nguyên tử khối: H = 1; C = 12; N = 14; O = 16; Na = 23; Al = 27; S = 32; Cl = 35,5; K = 39; Ca = 40; Fe = 56; Cu = 64; Zn = 65; Br = 80; Ag = 108; Ba = 137).</w:t>
      </w:r>
    </w:p>
    <w:p>
      <w:pPr>
        <w:spacing w:before="120" w:after="40" w:line="276" w:lineRule="auto"/>
      </w:pPr>
      <w:r>
        <w:rPr>
          <w:rFonts w:ascii="Times New Roman" w:hAnsi="Times New Roman"/>
          <w:b/>
          <w:i w:val="0"/>
          <w:color w:val="2E7D32"/>
          <w:sz w:val="23"/>
        </w:rPr>
        <w:t>PHẦN I. Câu trắc nghiệm nhiều phương án lựa chọn.</w:t>
      </w:r>
      <w:r>
        <w:rPr>
          <w:rFonts w:ascii="Times New Roman" w:hAnsi="Times New Roman"/>
          <w:b w:val="0"/>
          <w:i/>
          <w:sz w:val="22"/>
        </w:rPr>
        <w:t xml:space="preserve"> Thí sinh trả lời từ câu 1 đến câu 18. Mỗi câu hỏi thí sinh chỉ chọn một phương án.</w:t>
      </w:r>
    </w:p>
    <w:p>
      <w:pPr>
        <w:spacing w:before="60" w:after="20" w:line="276" w:lineRule="auto"/>
      </w:pPr>
      <w:r>
        <w:rPr>
          <w:rFonts w:ascii="Times New Roman" w:hAnsi="Times New Roman"/>
          <w:b/>
          <w:i w:val="0"/>
          <w:sz w:val="22"/>
        </w:rPr>
        <w:t xml:space="preserve">Câu 1. </w:t>
      </w:r>
      <w:r>
        <w:rPr>
          <w:rFonts w:ascii="Times New Roman" w:hAnsi="Times New Roman"/>
          <w:b w:val="0"/>
          <w:i w:val="0"/>
          <w:sz w:val="22"/>
        </w:rPr>
        <w:t>Tên gọi của polymer có công thức cho dưới đây là</w:t>
      </w:r>
    </w:p>
    <w:p>
      <w:pPr>
        <w:spacing w:before="20" w:after="40"/>
        <w:jc w:val="center"/>
      </w:pPr>
      <w:r>
        <w:drawing>
          <wp:inline xmlns:a="http://schemas.openxmlformats.org/drawingml/2006/main" xmlns:pic="http://schemas.openxmlformats.org/drawingml/2006/picture">
            <wp:extent cx="3240000" cy="832949"/>
            <wp:docPr id="1" name="Picture 1"/>
            <wp:cNvGraphicFramePr>
              <a:graphicFrameLocks noChangeAspect="1"/>
            </wp:cNvGraphicFramePr>
            <a:graphic>
              <a:graphicData uri="http://schemas.openxmlformats.org/drawingml/2006/picture">
                <pic:pic>
                  <pic:nvPicPr>
                    <pic:cNvPr id="0" name="cau1_buna_n.png"/>
                    <pic:cNvPicPr/>
                  </pic:nvPicPr>
                  <pic:blipFill>
                    <a:blip r:embed="rId11"/>
                    <a:stretch>
                      <a:fillRect/>
                    </a:stretch>
                  </pic:blipFill>
                  <pic:spPr>
                    <a:xfrm>
                      <a:off x="0" y="0"/>
                      <a:ext cx="3240000" cy="832949"/>
                    </a:xfrm>
                    <a:prstGeom prst="rect"/>
                  </pic:spPr>
                </pic:pic>
              </a:graphicData>
            </a:graphic>
          </wp:inline>
        </w:drawing>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Cao su buna.</w:t>
      </w:r>
      <w:r>
        <w:tab/>
      </w:r>
      <w:r>
        <w:rPr>
          <w:rFonts w:ascii="Times New Roman" w:hAnsi="Times New Roman"/>
          <w:b/>
          <w:i w:val="0"/>
          <w:sz w:val="22"/>
        </w:rPr>
        <w:t xml:space="preserve">B. </w:t>
      </w:r>
      <w:r>
        <w:rPr>
          <w:rFonts w:ascii="Times New Roman" w:hAnsi="Times New Roman"/>
          <w:b w:val="0"/>
          <w:i w:val="0"/>
          <w:sz w:val="22"/>
        </w:rPr>
        <w:t>Cao su buna-S.</w:t>
      </w:r>
      <w:r>
        <w:tab/>
      </w:r>
      <w:r>
        <w:rPr>
          <w:rFonts w:ascii="Times New Roman" w:hAnsi="Times New Roman"/>
          <w:b/>
          <w:i w:val="0"/>
          <w:color w:val="C62828"/>
          <w:sz w:val="22"/>
        </w:rPr>
        <w:t xml:space="preserve">C. </w:t>
      </w:r>
      <w:r>
        <w:rPr>
          <w:rFonts w:ascii="Times New Roman" w:hAnsi="Times New Roman"/>
          <w:b/>
          <w:i w:val="0"/>
          <w:color w:val="C62828"/>
          <w:sz w:val="22"/>
        </w:rPr>
        <w:t>Cao su buna-N.</w:t>
      </w:r>
      <w:r>
        <w:tab/>
      </w:r>
      <w:r>
        <w:rPr>
          <w:rFonts w:ascii="Times New Roman" w:hAnsi="Times New Roman"/>
          <w:b/>
          <w:i w:val="0"/>
          <w:sz w:val="22"/>
        </w:rPr>
        <w:t xml:space="preserve">D. </w:t>
      </w:r>
      <w:r>
        <w:rPr>
          <w:rFonts w:ascii="Times New Roman" w:hAnsi="Times New Roman"/>
          <w:b w:val="0"/>
          <w:i w:val="0"/>
          <w:sz w:val="22"/>
        </w:rPr>
        <w:t>Cao su isoprene.</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C. Phân tử gồm các mắt xích buta-1,3-diene (-CH</w:t>
      </w:r>
      <w:r>
        <w:rPr>
          <w:rFonts w:ascii="Times New Roman" w:hAnsi="Times New Roman"/>
          <w:b w:val="0"/>
          <w:i/>
          <w:sz w:val="21"/>
          <w:vertAlign w:val="subscript"/>
        </w:rPr>
        <w:t>2</w:t>
      </w:r>
      <w:r>
        <w:rPr>
          <w:rFonts w:ascii="Times New Roman" w:hAnsi="Times New Roman"/>
          <w:b w:val="0"/>
          <w:i/>
          <w:sz w:val="21"/>
          <w:vertAlign w:val="subscript"/>
        </w:rPr>
        <w:t>-CH=CH-CH</w:t>
      </w:r>
      <w:r>
        <w:rPr>
          <w:rFonts w:ascii="Times New Roman" w:hAnsi="Times New Roman"/>
          <w:b w:val="0"/>
          <w:i/>
          <w:sz w:val="21"/>
          <w:vertAlign w:val="subscript"/>
        </w:rPr>
        <w:t>2</w:t>
      </w:r>
      <w:r>
        <w:rPr>
          <w:rFonts w:ascii="Times New Roman" w:hAnsi="Times New Roman"/>
          <w:b w:val="0"/>
          <w:i/>
          <w:sz w:val="21"/>
          <w:vertAlign w:val="subscript"/>
        </w:rPr>
        <w:t>-) và acrylonitrile (-CH(CN)-CH</w:t>
      </w:r>
      <w:r>
        <w:rPr>
          <w:rFonts w:ascii="Times New Roman" w:hAnsi="Times New Roman"/>
          <w:b w:val="0"/>
          <w:i/>
          <w:sz w:val="21"/>
          <w:vertAlign w:val="subscript"/>
        </w:rPr>
        <w:t>2</w:t>
      </w:r>
      <w:r>
        <w:rPr>
          <w:rFonts w:ascii="Times New Roman" w:hAnsi="Times New Roman"/>
          <w:b w:val="0"/>
          <w:i/>
          <w:sz w:val="21"/>
          <w:vertAlign w:val="subscript"/>
        </w:rPr>
        <w:t>-) liên kết với nhau, đây là sản phẩm của phản ứng đồng trùng hợp buta-1,3-diene với acrylonitrile tạo thành cao su buna-N (cao su nitrile, NBR).</w:t>
      </w:r>
    </w:p>
    <w:p>
      <w:pPr>
        <w:spacing w:before="60" w:after="20" w:line="276" w:lineRule="auto"/>
      </w:pPr>
      <w:r>
        <w:rPr>
          <w:rFonts w:ascii="Times New Roman" w:hAnsi="Times New Roman"/>
          <w:b/>
          <w:i w:val="0"/>
          <w:sz w:val="22"/>
        </w:rPr>
        <w:t xml:space="preserve">Câu 2. </w:t>
      </w:r>
      <w:r>
        <w:rPr>
          <w:rFonts w:ascii="Times New Roman" w:hAnsi="Times New Roman"/>
          <w:b w:val="0"/>
          <w:i w:val="0"/>
          <w:sz w:val="22"/>
        </w:rPr>
        <w:t>(SBT – KNTT). Poly(vinyl chloride) (PVC) là một loại chất dẻo phổ biến, được sử dụng làm vỏ dây điện, ống dẫn nước thải, áo mưa, vải giả da,... PVC có công thức cấu tạo là</w:t>
      </w:r>
    </w:p>
    <w:p>
      <w:pPr>
        <w:spacing w:before="20" w:after="40"/>
        <w:jc w:val="center"/>
      </w:pPr>
      <w:r>
        <w:drawing>
          <wp:inline xmlns:a="http://schemas.openxmlformats.org/drawingml/2006/main" xmlns:pic="http://schemas.openxmlformats.org/drawingml/2006/picture">
            <wp:extent cx="4320000" cy="1055816"/>
            <wp:docPr id="2" name="Picture 2"/>
            <wp:cNvGraphicFramePr>
              <a:graphicFrameLocks noChangeAspect="1"/>
            </wp:cNvGraphicFramePr>
            <a:graphic>
              <a:graphicData uri="http://schemas.openxmlformats.org/drawingml/2006/picture">
                <pic:pic>
                  <pic:nvPicPr>
                    <pic:cNvPr id="0" name="cau2_pvc_options.png"/>
                    <pic:cNvPicPr/>
                  </pic:nvPicPr>
                  <pic:blipFill>
                    <a:blip r:embed="rId12"/>
                    <a:stretch>
                      <a:fillRect/>
                    </a:stretch>
                  </pic:blipFill>
                  <pic:spPr>
                    <a:xfrm>
                      <a:off x="0" y="0"/>
                      <a:ext cx="4320000" cy="1055816"/>
                    </a:xfrm>
                    <a:prstGeom prst="rect"/>
                  </pic:spPr>
                </pic:pic>
              </a:graphicData>
            </a:graphic>
          </wp:inline>
        </w:drawing>
      </w:r>
    </w:p>
    <w:p>
      <w:pPr>
        <w:tabs>
          <w:tab w:pos="5102" w:val="left"/>
        </w:tabs>
        <w:spacing w:before="20" w:after="30" w:line="276" w:lineRule="auto"/>
      </w:pPr>
      <w:r>
        <w:rPr>
          <w:rFonts w:ascii="Times New Roman" w:hAnsi="Times New Roman"/>
          <w:b/>
          <w:i w:val="0"/>
          <w:sz w:val="22"/>
        </w:rPr>
        <w:t xml:space="preserve">A.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w:t>
      </w:r>
      <w:r>
        <w:rPr>
          <w:rFonts w:ascii="Times New Roman" w:hAnsi="Times New Roman"/>
          <w:b w:val="0"/>
          <w:i w:val="0"/>
          <w:sz w:val="22"/>
          <w:vertAlign w:val="subscript"/>
        </w:rPr>
        <w:t>2</w:t>
      </w:r>
      <w:r>
        <w:rPr>
          <w:rFonts w:ascii="Times New Roman" w:hAnsi="Times New Roman"/>
          <w:b w:val="0"/>
          <w:i w:val="0"/>
          <w:sz w:val="22"/>
          <w:vertAlign w:val="subscript"/>
        </w:rPr>
        <w:t>-]~n~.</w:t>
      </w:r>
      <w:r>
        <w:tab/>
      </w:r>
      <w:r>
        <w:rPr>
          <w:rFonts w:ascii="Times New Roman" w:hAnsi="Times New Roman"/>
          <w:b/>
          <w:i w:val="0"/>
          <w:sz w:val="22"/>
        </w:rPr>
        <w:t xml:space="preserve">B.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-CH(CH</w:t>
      </w:r>
      <w:r>
        <w:rPr>
          <w:rFonts w:ascii="Times New Roman" w:hAnsi="Times New Roman"/>
          <w:b w:val="0"/>
          <w:i w:val="0"/>
          <w:sz w:val="22"/>
          <w:vertAlign w:val="subscript"/>
        </w:rPr>
        <w:t>3</w:t>
      </w:r>
      <w:r>
        <w:rPr>
          <w:rFonts w:ascii="Times New Roman" w:hAnsi="Times New Roman"/>
          <w:b w:val="0"/>
          <w:i w:val="0"/>
          <w:sz w:val="22"/>
          <w:vertAlign w:val="subscript"/>
        </w:rPr>
        <w:t>)-]~n~.</w:t>
      </w:r>
    </w:p>
    <w:p>
      <w:pPr>
        <w:tabs>
          <w:tab w:pos="5102" w:val="left"/>
        </w:tabs>
        <w:spacing w:before="20" w:after="30" w:line="276" w:lineRule="auto"/>
      </w:pPr>
      <w:r>
        <w:rPr>
          <w:rFonts w:ascii="Times New Roman" w:hAnsi="Times New Roman"/>
          <w:b/>
          <w:i w:val="0"/>
          <w:sz w:val="22"/>
        </w:rPr>
        <w:t xml:space="preserve">C.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-CH(C</w:t>
      </w:r>
      <w:r>
        <w:rPr>
          <w:rFonts w:ascii="Times New Roman" w:hAnsi="Times New Roman"/>
          <w:b w:val="0"/>
          <w:i w:val="0"/>
          <w:sz w:val="22"/>
          <w:vertAlign w:val="subscript"/>
        </w:rPr>
        <w:t>6</w:t>
      </w:r>
      <w:r>
        <w:rPr>
          <w:rFonts w:ascii="Times New Roman" w:hAnsi="Times New Roman"/>
          <w:b w:val="0"/>
          <w:i w:val="0"/>
          <w:sz w:val="22"/>
          <w:vertAlign w:val="subscript"/>
        </w:rPr>
        <w:t>H</w:t>
      </w:r>
      <w:r>
        <w:rPr>
          <w:rFonts w:ascii="Times New Roman" w:hAnsi="Times New Roman"/>
          <w:b w:val="0"/>
          <w:i w:val="0"/>
          <w:sz w:val="22"/>
          <w:vertAlign w:val="subscript"/>
        </w:rPr>
        <w:t>5</w:t>
      </w:r>
      <w:r>
        <w:rPr>
          <w:rFonts w:ascii="Times New Roman" w:hAnsi="Times New Roman"/>
          <w:b w:val="0"/>
          <w:i w:val="0"/>
          <w:sz w:val="22"/>
          <w:vertAlign w:val="subscript"/>
        </w:rPr>
        <w:t>)-]~n~.</w:t>
      </w:r>
      <w:r>
        <w:tab/>
      </w:r>
      <w:r>
        <w:rPr>
          <w:rFonts w:ascii="Times New Roman" w:hAnsi="Times New Roman"/>
          <w:b/>
          <w:i w:val="0"/>
          <w:color w:val="C62828"/>
          <w:sz w:val="22"/>
        </w:rPr>
        <w:t xml:space="preserve">D. </w:t>
      </w:r>
      <w:r>
        <w:rPr>
          <w:rFonts w:ascii="Times New Roman" w:hAnsi="Times New Roman"/>
          <w:b/>
          <w:i w:val="0"/>
          <w:color w:val="C62828"/>
          <w:sz w:val="22"/>
        </w:rPr>
        <w:t>[-CH</w:t>
      </w:r>
      <w:r>
        <w:rPr>
          <w:rFonts w:ascii="Times New Roman" w:hAnsi="Times New Roman"/>
          <w:b/>
          <w:i w:val="0"/>
          <w:color w:val="C62828"/>
          <w:sz w:val="22"/>
          <w:vertAlign w:val="subscript"/>
        </w:rPr>
        <w:t>2</w:t>
      </w:r>
      <w:r>
        <w:rPr>
          <w:rFonts w:ascii="Times New Roman" w:hAnsi="Times New Roman"/>
          <w:b/>
          <w:i w:val="0"/>
          <w:color w:val="C62828"/>
          <w:sz w:val="22"/>
          <w:vertAlign w:val="subscript"/>
        </w:rPr>
        <w:t>-CH(Cl)-]~n~.</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D. Poly(vinyl chloride) (PVC) được điều chế bằng phản ứng trùng hợp vinyl chloride (CH</w:t>
      </w:r>
      <w:r>
        <w:rPr>
          <w:rFonts w:ascii="Times New Roman" w:hAnsi="Times New Roman"/>
          <w:b w:val="0"/>
          <w:i/>
          <w:sz w:val="21"/>
          <w:vertAlign w:val="subscript"/>
        </w:rPr>
        <w:t>2</w:t>
      </w:r>
      <w:r>
        <w:rPr>
          <w:rFonts w:ascii="Times New Roman" w:hAnsi="Times New Roman"/>
          <w:b w:val="0"/>
          <w:i/>
          <w:sz w:val="21"/>
          <w:vertAlign w:val="subscript"/>
        </w:rPr>
        <w:t>=CHCl), có công thức cấu tạo là [-CH</w:t>
      </w:r>
      <w:r>
        <w:rPr>
          <w:rFonts w:ascii="Times New Roman" w:hAnsi="Times New Roman"/>
          <w:b w:val="0"/>
          <w:i/>
          <w:sz w:val="21"/>
          <w:vertAlign w:val="subscript"/>
        </w:rPr>
        <w:t>2</w:t>
      </w:r>
      <w:r>
        <w:rPr>
          <w:rFonts w:ascii="Times New Roman" w:hAnsi="Times New Roman"/>
          <w:b w:val="0"/>
          <w:i/>
          <w:sz w:val="21"/>
          <w:vertAlign w:val="subscript"/>
        </w:rPr>
        <w:t>-CH(Cl)-]~n~.</w:t>
      </w:r>
    </w:p>
    <w:p>
      <w:pPr>
        <w:spacing w:before="60" w:after="20" w:line="276" w:lineRule="auto"/>
      </w:pPr>
      <w:r>
        <w:rPr>
          <w:rFonts w:ascii="Times New Roman" w:hAnsi="Times New Roman"/>
          <w:b/>
          <w:i w:val="0"/>
          <w:sz w:val="22"/>
        </w:rPr>
        <w:t xml:space="preserve">Câu 3. </w:t>
      </w:r>
      <w:r>
        <w:rPr>
          <w:rFonts w:ascii="Times New Roman" w:hAnsi="Times New Roman"/>
          <w:b w:val="0"/>
          <w:i w:val="0"/>
          <w:sz w:val="22"/>
        </w:rPr>
        <w:t>Polymer nào sau đây có thể cộng với hydrogen chloride?</w:t>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Polyacrylonitrile.</w:t>
      </w:r>
      <w:r>
        <w:tab/>
      </w:r>
      <w:r>
        <w:rPr>
          <w:rFonts w:ascii="Times New Roman" w:hAnsi="Times New Roman"/>
          <w:b/>
          <w:i w:val="0"/>
          <w:sz w:val="22"/>
        </w:rPr>
        <w:t xml:space="preserve">B. </w:t>
      </w:r>
      <w:r>
        <w:rPr>
          <w:rFonts w:ascii="Times New Roman" w:hAnsi="Times New Roman"/>
          <w:b w:val="0"/>
          <w:i w:val="0"/>
          <w:sz w:val="22"/>
        </w:rPr>
        <w:t>Polyethylene.</w:t>
      </w:r>
      <w:r>
        <w:tab/>
      </w:r>
      <w:r>
        <w:rPr>
          <w:rFonts w:ascii="Times New Roman" w:hAnsi="Times New Roman"/>
          <w:b/>
          <w:i w:val="0"/>
          <w:color w:val="C62828"/>
          <w:sz w:val="22"/>
        </w:rPr>
        <w:t xml:space="preserve">C. </w:t>
      </w:r>
      <w:r>
        <w:rPr>
          <w:rFonts w:ascii="Times New Roman" w:hAnsi="Times New Roman"/>
          <w:b/>
          <w:i w:val="0"/>
          <w:color w:val="C62828"/>
          <w:sz w:val="22"/>
        </w:rPr>
        <w:t>Polyisoprene.</w:t>
      </w:r>
      <w:r>
        <w:tab/>
      </w:r>
      <w:r>
        <w:rPr>
          <w:rFonts w:ascii="Times New Roman" w:hAnsi="Times New Roman"/>
          <w:b/>
          <w:i w:val="0"/>
          <w:sz w:val="22"/>
        </w:rPr>
        <w:t xml:space="preserve">D. </w:t>
      </w:r>
      <w:r>
        <w:rPr>
          <w:rFonts w:ascii="Times New Roman" w:hAnsi="Times New Roman"/>
          <w:b w:val="0"/>
          <w:i w:val="0"/>
          <w:sz w:val="22"/>
        </w:rPr>
        <w:t>Tinh bột.</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C. Phân tử polyisoprene còn chứa các liên kết đôi C=C trong mắt xích ([-CH</w:t>
      </w:r>
      <w:r>
        <w:rPr>
          <w:rFonts w:ascii="Times New Roman" w:hAnsi="Times New Roman"/>
          <w:b w:val="0"/>
          <w:i/>
          <w:sz w:val="21"/>
          <w:vertAlign w:val="subscript"/>
        </w:rPr>
        <w:t>2</w:t>
      </w:r>
      <w:r>
        <w:rPr>
          <w:rFonts w:ascii="Times New Roman" w:hAnsi="Times New Roman"/>
          <w:b w:val="0"/>
          <w:i/>
          <w:sz w:val="21"/>
          <w:vertAlign w:val="subscript"/>
        </w:rPr>
        <w:t>-C(CH</w:t>
      </w:r>
      <w:r>
        <w:rPr>
          <w:rFonts w:ascii="Times New Roman" w:hAnsi="Times New Roman"/>
          <w:b w:val="0"/>
          <w:i/>
          <w:sz w:val="21"/>
          <w:vertAlign w:val="subscript"/>
        </w:rPr>
        <w:t>3</w:t>
      </w:r>
      <w:r>
        <w:rPr>
          <w:rFonts w:ascii="Times New Roman" w:hAnsi="Times New Roman"/>
          <w:b w:val="0"/>
          <w:i/>
          <w:sz w:val="21"/>
          <w:vertAlign w:val="subscript"/>
        </w:rPr>
        <w:t>)=CH-CH</w:t>
      </w:r>
      <w:r>
        <w:rPr>
          <w:rFonts w:ascii="Times New Roman" w:hAnsi="Times New Roman"/>
          <w:b w:val="0"/>
          <w:i/>
          <w:sz w:val="21"/>
          <w:vertAlign w:val="subscript"/>
        </w:rPr>
        <w:t>2</w:t>
      </w:r>
      <w:r>
        <w:rPr>
          <w:rFonts w:ascii="Times New Roman" w:hAnsi="Times New Roman"/>
          <w:b w:val="0"/>
          <w:i/>
          <w:sz w:val="21"/>
          <w:vertAlign w:val="subscript"/>
        </w:rPr>
        <w:t>-]~n~) nên có phản ứng cộng với hydrogen chloride (HCl).</w:t>
      </w:r>
    </w:p>
    <w:p>
      <w:pPr>
        <w:spacing w:before="60" w:after="20" w:line="276" w:lineRule="auto"/>
      </w:pPr>
      <w:r>
        <w:rPr>
          <w:rFonts w:ascii="Times New Roman" w:hAnsi="Times New Roman"/>
          <w:b/>
          <w:i w:val="0"/>
          <w:sz w:val="22"/>
        </w:rPr>
        <w:t xml:space="preserve">Câu 4. </w:t>
      </w:r>
      <w:r>
        <w:rPr>
          <w:rFonts w:ascii="Times New Roman" w:hAnsi="Times New Roman"/>
          <w:b w:val="0"/>
          <w:i w:val="0"/>
          <w:sz w:val="22"/>
        </w:rPr>
        <w:t>Trong các phản ứng giữa các cặp chất dưới đây, phản ứng nào làm giảm mạch polymer?</w:t>
      </w:r>
    </w:p>
    <w:p>
      <w:pPr>
        <w:tabs>
          <w:tab w:pos="5102" w:val="left"/>
        </w:tabs>
        <w:spacing w:before="20" w:after="30" w:line="276" w:lineRule="auto"/>
      </w:pPr>
      <w:r>
        <w:rPr>
          <w:rFonts w:ascii="Times New Roman" w:hAnsi="Times New Roman"/>
          <w:b/>
          <w:i w:val="0"/>
          <w:sz w:val="22"/>
        </w:rPr>
        <w:t xml:space="preserve">A. </w:t>
      </w:r>
      <w:r>
        <w:rPr>
          <w:rFonts w:ascii="Times New Roman" w:hAnsi="Times New Roman"/>
          <w:b w:val="0"/>
          <w:i w:val="0"/>
          <w:sz w:val="22"/>
        </w:rPr>
        <w:t>Poly(vinyl chloride) + Cl</w:t>
      </w:r>
      <w:r>
        <w:rPr>
          <w:rFonts w:ascii="Times New Roman" w:hAnsi="Times New Roman"/>
          <w:b w:val="0"/>
          <w:i w:val="0"/>
          <w:sz w:val="22"/>
          <w:vertAlign w:val="subscript"/>
        </w:rPr>
        <w:t>2</w:t>
      </w:r>
      <w:r>
        <w:rPr>
          <w:rFonts w:ascii="Times New Roman" w:hAnsi="Times New Roman"/>
          <w:b w:val="0"/>
          <w:i w:val="0"/>
          <w:sz w:val="22"/>
          <w:vertAlign w:val="subscript"/>
        </w:rPr>
        <w:t>.</w:t>
      </w:r>
      <w:r>
        <w:tab/>
      </w:r>
      <w:r>
        <w:rPr>
          <w:rFonts w:ascii="Times New Roman" w:hAnsi="Times New Roman"/>
          <w:b/>
          <w:i w:val="0"/>
          <w:sz w:val="22"/>
        </w:rPr>
        <w:t xml:space="preserve">B. </w:t>
      </w:r>
      <w:r>
        <w:rPr>
          <w:rFonts w:ascii="Times New Roman" w:hAnsi="Times New Roman"/>
          <w:b w:val="0"/>
          <w:i w:val="0"/>
          <w:sz w:val="22"/>
        </w:rPr>
        <w:t>Cao su thiên nhiên + HCl.</w:t>
      </w:r>
    </w:p>
    <w:p>
      <w:pPr>
        <w:tabs>
          <w:tab w:pos="5102" w:val="left"/>
        </w:tabs>
        <w:spacing w:before="20" w:after="30" w:line="276" w:lineRule="auto"/>
      </w:pPr>
      <w:r>
        <w:rPr>
          <w:rFonts w:ascii="Times New Roman" w:hAnsi="Times New Roman"/>
          <w:b/>
          <w:i w:val="0"/>
          <w:color w:val="C62828"/>
          <w:sz w:val="22"/>
        </w:rPr>
        <w:t xml:space="preserve">C. </w:t>
      </w:r>
      <w:r>
        <w:rPr>
          <w:rFonts w:ascii="Times New Roman" w:hAnsi="Times New Roman"/>
          <w:b/>
          <w:i w:val="0"/>
          <w:color w:val="C62828"/>
          <w:sz w:val="22"/>
        </w:rPr>
        <w:t>Tinh bột + H</w:t>
      </w:r>
      <w:r>
        <w:rPr>
          <w:rFonts w:ascii="Times New Roman" w:hAnsi="Times New Roman"/>
          <w:b/>
          <w:i w:val="0"/>
          <w:color w:val="C62828"/>
          <w:sz w:val="22"/>
          <w:vertAlign w:val="subscript"/>
        </w:rPr>
        <w:t>2</w:t>
      </w:r>
      <w:r>
        <w:rPr>
          <w:rFonts w:ascii="Times New Roman" w:hAnsi="Times New Roman"/>
          <w:b/>
          <w:i w:val="0"/>
          <w:color w:val="C62828"/>
          <w:sz w:val="22"/>
          <w:vertAlign w:val="subscript"/>
        </w:rPr>
        <w:t>O (t^o^, H</w:t>
      </w:r>
      <w:r>
        <w:rPr>
          <w:rFonts w:ascii="Times New Roman" w:hAnsi="Times New Roman"/>
          <w:b/>
          <w:i w:val="0"/>
          <w:color w:val="C62828"/>
          <w:sz w:val="22"/>
          <w:vertAlign w:val="superscript"/>
        </w:rPr>
        <w:t>+</w:t>
      </w:r>
      <w:r>
        <w:rPr>
          <w:rFonts w:ascii="Times New Roman" w:hAnsi="Times New Roman"/>
          <w:b/>
          <w:i w:val="0"/>
          <w:color w:val="C62828"/>
          <w:sz w:val="22"/>
          <w:vertAlign w:val="superscript"/>
        </w:rPr>
        <w:t>).</w:t>
      </w:r>
      <w:r>
        <w:tab/>
      </w:r>
      <w:r>
        <w:rPr>
          <w:rFonts w:ascii="Times New Roman" w:hAnsi="Times New Roman"/>
          <w:b/>
          <w:i w:val="0"/>
          <w:sz w:val="22"/>
        </w:rPr>
        <w:t xml:space="preserve">D. </w:t>
      </w:r>
      <w:r>
        <w:rPr>
          <w:rFonts w:ascii="Times New Roman" w:hAnsi="Times New Roman"/>
          <w:b w:val="0"/>
          <w:i w:val="0"/>
          <w:sz w:val="22"/>
        </w:rPr>
        <w:t>Poly(vinyl acetate) + NaOH.</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C. Phản ứng thủy phân tinh bột trong môi trường acid đun nóng (H</w:t>
      </w:r>
      <w:r>
        <w:rPr>
          <w:rFonts w:ascii="Times New Roman" w:hAnsi="Times New Roman"/>
          <w:b w:val="0"/>
          <w:i/>
          <w:sz w:val="21"/>
          <w:vertAlign w:val="subscript"/>
        </w:rPr>
        <w:t>2</w:t>
      </w:r>
      <w:r>
        <w:rPr>
          <w:rFonts w:ascii="Times New Roman" w:hAnsi="Times New Roman"/>
          <w:b w:val="0"/>
          <w:i/>
          <w:sz w:val="21"/>
          <w:vertAlign w:val="subscript"/>
        </w:rPr>
        <w:t>O, H</w:t>
      </w:r>
      <w:r>
        <w:rPr>
          <w:rFonts w:ascii="Times New Roman" w:hAnsi="Times New Roman"/>
          <w:b w:val="0"/>
          <w:i/>
          <w:sz w:val="21"/>
          <w:vertAlign w:val="superscript"/>
        </w:rPr>
        <w:t>+</w:t>
      </w:r>
      <w:r>
        <w:rPr>
          <w:rFonts w:ascii="Times New Roman" w:hAnsi="Times New Roman"/>
          <w:b w:val="0"/>
          <w:i/>
          <w:sz w:val="21"/>
          <w:vertAlign w:val="superscript"/>
        </w:rPr>
        <w:t>, t^o^) cắt đứt các liên kết glycosidic, phân cắt các phân tử polysaccharide mạch dài thành các phân tử dextrin, maltose và cuối cùng là glucose có mạch ngắn hơn, do đó làm giảm mạch polymer.</w:t>
      </w:r>
    </w:p>
    <w:p>
      <w:pPr>
        <w:spacing w:before="60" w:after="20" w:line="276" w:lineRule="auto"/>
      </w:pPr>
      <w:r>
        <w:rPr>
          <w:rFonts w:ascii="Times New Roman" w:hAnsi="Times New Roman"/>
          <w:b/>
          <w:i w:val="0"/>
          <w:sz w:val="22"/>
        </w:rPr>
        <w:t xml:space="preserve">Câu 5. </w:t>
      </w:r>
      <w:r>
        <w:rPr>
          <w:rFonts w:ascii="Times New Roman" w:hAnsi="Times New Roman"/>
          <w:b w:val="0"/>
          <w:i w:val="0"/>
          <w:sz w:val="22"/>
        </w:rPr>
        <w:t>(SBT – KNTT). Polymer nào sau đây không thuộc loại chất dẻo?</w:t>
      </w:r>
    </w:p>
    <w:p>
      <w:pPr>
        <w:tabs>
          <w:tab w:pos="5102" w:val="left"/>
        </w:tabs>
        <w:spacing w:before="20" w:after="30" w:line="276" w:lineRule="auto"/>
      </w:pPr>
      <w:r>
        <w:rPr>
          <w:rFonts w:ascii="Times New Roman" w:hAnsi="Times New Roman"/>
          <w:b/>
          <w:i w:val="0"/>
          <w:sz w:val="22"/>
        </w:rPr>
        <w:t xml:space="preserve">A. </w:t>
      </w:r>
      <w:r>
        <w:rPr>
          <w:rFonts w:ascii="Times New Roman" w:hAnsi="Times New Roman"/>
          <w:b w:val="0"/>
          <w:i w:val="0"/>
          <w:sz w:val="22"/>
        </w:rPr>
        <w:t>Poly(methyl methacrylate).</w:t>
      </w:r>
      <w:r>
        <w:tab/>
      </w:r>
      <w:r>
        <w:rPr>
          <w:rFonts w:ascii="Times New Roman" w:hAnsi="Times New Roman"/>
          <w:b/>
          <w:i w:val="0"/>
          <w:sz w:val="22"/>
        </w:rPr>
        <w:t xml:space="preserve">B. </w:t>
      </w:r>
      <w:r>
        <w:rPr>
          <w:rFonts w:ascii="Times New Roman" w:hAnsi="Times New Roman"/>
          <w:b w:val="0"/>
          <w:i w:val="0"/>
          <w:sz w:val="22"/>
        </w:rPr>
        <w:t>Poly(vinyl chloride).</w:t>
      </w:r>
    </w:p>
    <w:p>
      <w:pPr>
        <w:tabs>
          <w:tab w:pos="5102" w:val="left"/>
        </w:tabs>
        <w:spacing w:before="20" w:after="30" w:line="276" w:lineRule="auto"/>
      </w:pPr>
      <w:r>
        <w:rPr>
          <w:rFonts w:ascii="Times New Roman" w:hAnsi="Times New Roman"/>
          <w:b/>
          <w:i w:val="0"/>
          <w:sz w:val="22"/>
        </w:rPr>
        <w:t xml:space="preserve">C. </w:t>
      </w:r>
      <w:r>
        <w:rPr>
          <w:rFonts w:ascii="Times New Roman" w:hAnsi="Times New Roman"/>
          <w:b w:val="0"/>
          <w:i w:val="0"/>
          <w:sz w:val="22"/>
        </w:rPr>
        <w:t>Polystyrene.</w:t>
      </w:r>
      <w:r>
        <w:tab/>
      </w:r>
      <w:r>
        <w:rPr>
          <w:rFonts w:ascii="Times New Roman" w:hAnsi="Times New Roman"/>
          <w:b/>
          <w:i w:val="0"/>
          <w:color w:val="C62828"/>
          <w:sz w:val="22"/>
        </w:rPr>
        <w:t xml:space="preserve">D. </w:t>
      </w:r>
      <w:r>
        <w:rPr>
          <w:rFonts w:ascii="Times New Roman" w:hAnsi="Times New Roman"/>
          <w:b/>
          <w:i w:val="0"/>
          <w:color w:val="C62828"/>
          <w:sz w:val="22"/>
        </w:rPr>
        <w:t>Polybuta-1,3-diene.</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D. Polybuta-1,3-diene là polymer có tính đàn hồi cao, thuộc loại vật liệu cao su (cao su buna), không phải chất dẻo.</w:t>
      </w:r>
    </w:p>
    <w:p>
      <w:pPr>
        <w:spacing w:before="60" w:after="20" w:line="276" w:lineRule="auto"/>
      </w:pPr>
      <w:r>
        <w:rPr>
          <w:rFonts w:ascii="Times New Roman" w:hAnsi="Times New Roman"/>
          <w:b/>
          <w:i w:val="0"/>
          <w:sz w:val="22"/>
        </w:rPr>
        <w:t xml:space="preserve">Câu 6. </w:t>
      </w:r>
      <w:r>
        <w:rPr>
          <w:rFonts w:ascii="Times New Roman" w:hAnsi="Times New Roman"/>
          <w:b w:val="0"/>
          <w:i w:val="0"/>
          <w:sz w:val="22"/>
        </w:rPr>
        <w:t>(SBT – KNTT). LDPE là một chất dẻo dễ tạo màng, có tính dai bền nên được sử dụng làm túi nylon, màng bọc, bao gói thực phẩm. Trên các bao bì làm từ LDPE thường được in kí hiệu như hình bên. LDPE được tổng hợp từ monomer nào sau đây?</w:t>
      </w:r>
    </w:p>
    <w:p>
      <w:pPr>
        <w:spacing w:before="20" w:after="40"/>
        <w:jc w:val="center"/>
      </w:pPr>
      <w:r>
        <w:drawing>
          <wp:inline xmlns:a="http://schemas.openxmlformats.org/drawingml/2006/main" xmlns:pic="http://schemas.openxmlformats.org/drawingml/2006/picture">
            <wp:extent cx="720000" cy="755702"/>
            <wp:docPr id="3" name="Picture 3"/>
            <wp:cNvGraphicFramePr>
              <a:graphicFrameLocks noChangeAspect="1"/>
            </wp:cNvGraphicFramePr>
            <a:graphic>
              <a:graphicData uri="http://schemas.openxmlformats.org/drawingml/2006/picture">
                <pic:pic>
                  <pic:nvPicPr>
                    <pic:cNvPr id="0" name="cau6_ldpe_symbol.png"/>
                    <pic:cNvPicPr/>
                  </pic:nvPicPr>
                  <pic:blipFill>
                    <a:blip r:embed="rId13"/>
                    <a:stretch>
                      <a:fillRect/>
                    </a:stretch>
                  </pic:blipFill>
                  <pic:spPr>
                    <a:xfrm>
                      <a:off x="0" y="0"/>
                      <a:ext cx="720000" cy="755702"/>
                    </a:xfrm>
                    <a:prstGeom prst="rect"/>
                  </pic:spPr>
                </pic:pic>
              </a:graphicData>
            </a:graphic>
          </wp:inline>
        </w:drawing>
      </w:r>
    </w:p>
    <w:p>
      <w:pPr>
        <w:tabs>
          <w:tab w:pos="2551" w:val="left"/>
          <w:tab w:pos="5102" w:val="left"/>
          <w:tab w:pos="7654" w:val="left"/>
        </w:tabs>
        <w:spacing w:before="20" w:after="40" w:line="276" w:lineRule="auto"/>
      </w:pPr>
      <w:r>
        <w:rPr>
          <w:rFonts w:ascii="Times New Roman" w:hAnsi="Times New Roman"/>
          <w:b/>
          <w:i w:val="0"/>
          <w:color w:val="C62828"/>
          <w:sz w:val="22"/>
        </w:rPr>
        <w:t xml:space="preserve">A. </w:t>
      </w:r>
      <w:r>
        <w:rPr>
          <w:rFonts w:ascii="Times New Roman" w:hAnsi="Times New Roman"/>
          <w:b/>
          <w:i w:val="0"/>
          <w:color w:val="C62828"/>
          <w:sz w:val="22"/>
        </w:rPr>
        <w:t>CH</w:t>
      </w:r>
      <w:r>
        <w:rPr>
          <w:rFonts w:ascii="Times New Roman" w:hAnsi="Times New Roman"/>
          <w:b/>
          <w:i w:val="0"/>
          <w:color w:val="C62828"/>
          <w:sz w:val="22"/>
          <w:vertAlign w:val="subscript"/>
        </w:rPr>
        <w:t>2</w:t>
      </w:r>
      <w:r>
        <w:rPr>
          <w:rFonts w:ascii="Times New Roman" w:hAnsi="Times New Roman"/>
          <w:b/>
          <w:i w:val="0"/>
          <w:color w:val="C62828"/>
          <w:sz w:val="22"/>
          <w:vertAlign w:val="subscript"/>
        </w:rPr>
        <w:t>=CH</w:t>
      </w:r>
      <w:r>
        <w:rPr>
          <w:rFonts w:ascii="Times New Roman" w:hAnsi="Times New Roman"/>
          <w:b/>
          <w:i w:val="0"/>
          <w:color w:val="C62828"/>
          <w:sz w:val="22"/>
          <w:vertAlign w:val="subscript"/>
        </w:rPr>
        <w:t>2</w:t>
      </w:r>
      <w:r>
        <w:rPr>
          <w:rFonts w:ascii="Times New Roman" w:hAnsi="Times New Roman"/>
          <w:b/>
          <w:i w:val="0"/>
          <w:color w:val="C62828"/>
          <w:sz w:val="22"/>
          <w:vertAlign w:val="subscript"/>
        </w:rPr>
        <w:t>.</w:t>
      </w:r>
      <w:r>
        <w:tab/>
      </w:r>
      <w:r>
        <w:rPr>
          <w:rFonts w:ascii="Times New Roman" w:hAnsi="Times New Roman"/>
          <w:b/>
          <w:i w:val="0"/>
          <w:sz w:val="22"/>
        </w:rPr>
        <w:t xml:space="preserve">B.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=CH-CH</w:t>
      </w:r>
      <w:r>
        <w:rPr>
          <w:rFonts w:ascii="Times New Roman" w:hAnsi="Times New Roman"/>
          <w:b w:val="0"/>
          <w:i w:val="0"/>
          <w:sz w:val="22"/>
          <w:vertAlign w:val="subscript"/>
        </w:rPr>
        <w:t>3</w:t>
      </w:r>
      <w:r>
        <w:rPr>
          <w:rFonts w:ascii="Times New Roman" w:hAnsi="Times New Roman"/>
          <w:b w:val="0"/>
          <w:i w:val="0"/>
          <w:sz w:val="22"/>
          <w:vertAlign w:val="subscript"/>
        </w:rPr>
        <w:t>.</w:t>
      </w:r>
      <w:r>
        <w:tab/>
      </w:r>
      <w:r>
        <w:rPr>
          <w:rFonts w:ascii="Times New Roman" w:hAnsi="Times New Roman"/>
          <w:b/>
          <w:i w:val="0"/>
          <w:sz w:val="22"/>
        </w:rPr>
        <w:t xml:space="preserve">C.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=CH-C</w:t>
      </w:r>
      <w:r>
        <w:rPr>
          <w:rFonts w:ascii="Times New Roman" w:hAnsi="Times New Roman"/>
          <w:b w:val="0"/>
          <w:i w:val="0"/>
          <w:sz w:val="22"/>
          <w:vertAlign w:val="subscript"/>
        </w:rPr>
        <w:t>6</w:t>
      </w:r>
      <w:r>
        <w:rPr>
          <w:rFonts w:ascii="Times New Roman" w:hAnsi="Times New Roman"/>
          <w:b w:val="0"/>
          <w:i w:val="0"/>
          <w:sz w:val="22"/>
          <w:vertAlign w:val="subscript"/>
        </w:rPr>
        <w:t>H</w:t>
      </w:r>
      <w:r>
        <w:rPr>
          <w:rFonts w:ascii="Times New Roman" w:hAnsi="Times New Roman"/>
          <w:b w:val="0"/>
          <w:i w:val="0"/>
          <w:sz w:val="22"/>
          <w:vertAlign w:val="subscript"/>
        </w:rPr>
        <w:t>5</w:t>
      </w:r>
      <w:r>
        <w:rPr>
          <w:rFonts w:ascii="Times New Roman" w:hAnsi="Times New Roman"/>
          <w:b w:val="0"/>
          <w:i w:val="0"/>
          <w:sz w:val="22"/>
          <w:vertAlign w:val="subscript"/>
        </w:rPr>
        <w:t>.</w:t>
      </w:r>
      <w:r>
        <w:tab/>
      </w:r>
      <w:r>
        <w:rPr>
          <w:rFonts w:ascii="Times New Roman" w:hAnsi="Times New Roman"/>
          <w:b/>
          <w:i w:val="0"/>
          <w:sz w:val="22"/>
        </w:rPr>
        <w:t xml:space="preserve">D.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=CHCl.</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A. LDPE (Low-Density Polyethylene) là polyethylene mật độ thấp, được tổng hợp bằng phản ứng trùng hợp monomer ethylene (CH</w:t>
      </w:r>
      <w:r>
        <w:rPr>
          <w:rFonts w:ascii="Times New Roman" w:hAnsi="Times New Roman"/>
          <w:b w:val="0"/>
          <w:i/>
          <w:sz w:val="21"/>
          <w:vertAlign w:val="subscript"/>
        </w:rPr>
        <w:t>2</w:t>
      </w:r>
      <w:r>
        <w:rPr>
          <w:rFonts w:ascii="Times New Roman" w:hAnsi="Times New Roman"/>
          <w:b w:val="0"/>
          <w:i/>
          <w:sz w:val="21"/>
          <w:vertAlign w:val="subscript"/>
        </w:rPr>
        <w:t>=CH</w:t>
      </w:r>
      <w:r>
        <w:rPr>
          <w:rFonts w:ascii="Times New Roman" w:hAnsi="Times New Roman"/>
          <w:b w:val="0"/>
          <w:i/>
          <w:sz w:val="21"/>
          <w:vertAlign w:val="subscript"/>
        </w:rPr>
        <w:t>2</w:t>
      </w:r>
      <w:r>
        <w:rPr>
          <w:rFonts w:ascii="Times New Roman" w:hAnsi="Times New Roman"/>
          <w:b w:val="0"/>
          <w:i/>
          <w:sz w:val="21"/>
          <w:vertAlign w:val="subscript"/>
        </w:rPr>
        <w:t>) ở áp suất cao.</w:t>
      </w:r>
    </w:p>
    <w:p>
      <w:pPr>
        <w:spacing w:before="60" w:after="20" w:line="276" w:lineRule="auto"/>
      </w:pPr>
      <w:r>
        <w:rPr>
          <w:rFonts w:ascii="Times New Roman" w:hAnsi="Times New Roman"/>
          <w:b/>
          <w:i w:val="0"/>
          <w:sz w:val="22"/>
        </w:rPr>
        <w:t xml:space="preserve">Câu 7. </w:t>
      </w:r>
      <w:r>
        <w:rPr>
          <w:rFonts w:ascii="Times New Roman" w:hAnsi="Times New Roman"/>
          <w:b w:val="0"/>
          <w:i w:val="0"/>
          <w:sz w:val="22"/>
        </w:rPr>
        <w:t>(SBT – CTST). Nylon-6,6 thuộc loại tơ nào sau đây?</w:t>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Tơ polyester.</w:t>
      </w:r>
      <w:r>
        <w:tab/>
      </w:r>
      <w:r>
        <w:rPr>
          <w:rFonts w:ascii="Times New Roman" w:hAnsi="Times New Roman"/>
          <w:b/>
          <w:i w:val="0"/>
          <w:sz w:val="22"/>
        </w:rPr>
        <w:t xml:space="preserve">B. </w:t>
      </w:r>
      <w:r>
        <w:rPr>
          <w:rFonts w:ascii="Times New Roman" w:hAnsi="Times New Roman"/>
          <w:b w:val="0"/>
          <w:i w:val="0"/>
          <w:sz w:val="22"/>
        </w:rPr>
        <w:t>Tơ bán tổng hợp.</w:t>
      </w:r>
      <w:r>
        <w:tab/>
      </w:r>
      <w:r>
        <w:rPr>
          <w:rFonts w:ascii="Times New Roman" w:hAnsi="Times New Roman"/>
          <w:b/>
          <w:i w:val="0"/>
          <w:sz w:val="22"/>
        </w:rPr>
        <w:t xml:space="preserve">C. </w:t>
      </w:r>
      <w:r>
        <w:rPr>
          <w:rFonts w:ascii="Times New Roman" w:hAnsi="Times New Roman"/>
          <w:b w:val="0"/>
          <w:i w:val="0"/>
          <w:sz w:val="22"/>
        </w:rPr>
        <w:t>Tơ thiên nhiên.</w:t>
      </w:r>
      <w:r>
        <w:tab/>
      </w:r>
      <w:r>
        <w:rPr>
          <w:rFonts w:ascii="Times New Roman" w:hAnsi="Times New Roman"/>
          <w:b/>
          <w:i w:val="0"/>
          <w:color w:val="C62828"/>
          <w:sz w:val="22"/>
        </w:rPr>
        <w:t xml:space="preserve">D. </w:t>
      </w:r>
      <w:r>
        <w:rPr>
          <w:rFonts w:ascii="Times New Roman" w:hAnsi="Times New Roman"/>
          <w:b/>
          <w:i w:val="0"/>
          <w:color w:val="C62828"/>
          <w:sz w:val="22"/>
        </w:rPr>
        <w:t>Tơ tổng hợp.</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D. Nylon-6,6 được điều chế bằng phản ứng trùng ngưng giữa hexamethylenediamine và adipic acid, là các chất tổng hợp hoàn toàn từ công nghiệp hóa chất, nên thuộc loại tơ tổng hợp (polyamide).</w:t>
      </w:r>
    </w:p>
    <w:p>
      <w:pPr>
        <w:spacing w:before="60" w:after="20" w:line="276" w:lineRule="auto"/>
      </w:pPr>
      <w:r>
        <w:rPr>
          <w:rFonts w:ascii="Times New Roman" w:hAnsi="Times New Roman"/>
          <w:b/>
          <w:i w:val="0"/>
          <w:sz w:val="22"/>
        </w:rPr>
        <w:t xml:space="preserve">Câu 8. </w:t>
      </w:r>
      <w:r>
        <w:rPr>
          <w:rFonts w:ascii="Times New Roman" w:hAnsi="Times New Roman"/>
          <w:b w:val="0"/>
          <w:i w:val="0"/>
          <w:sz w:val="22"/>
        </w:rPr>
        <w:t>(SBT – CTST). Loại polymer thiên nhiên nào có thành phần chính là cellulose?</w:t>
      </w:r>
    </w:p>
    <w:p>
      <w:pPr>
        <w:tabs>
          <w:tab w:pos="5102" w:val="left"/>
        </w:tabs>
        <w:spacing w:before="20" w:after="30" w:line="276" w:lineRule="auto"/>
      </w:pPr>
      <w:r>
        <w:rPr>
          <w:rFonts w:ascii="Times New Roman" w:hAnsi="Times New Roman"/>
          <w:b/>
          <w:i w:val="0"/>
          <w:color w:val="C62828"/>
          <w:sz w:val="22"/>
        </w:rPr>
        <w:t xml:space="preserve">A. </w:t>
      </w:r>
      <w:r>
        <w:rPr>
          <w:rFonts w:ascii="Times New Roman" w:hAnsi="Times New Roman"/>
          <w:b/>
          <w:i w:val="0"/>
          <w:color w:val="C62828"/>
          <w:sz w:val="22"/>
        </w:rPr>
        <w:t>Bông.</w:t>
      </w:r>
      <w:r>
        <w:tab/>
      </w:r>
      <w:r>
        <w:rPr>
          <w:rFonts w:ascii="Times New Roman" w:hAnsi="Times New Roman"/>
          <w:b/>
          <w:i w:val="0"/>
          <w:sz w:val="22"/>
        </w:rPr>
        <w:t xml:space="preserve">B. </w:t>
      </w:r>
      <w:r>
        <w:rPr>
          <w:rFonts w:ascii="Times New Roman" w:hAnsi="Times New Roman"/>
          <w:b w:val="0"/>
          <w:i w:val="0"/>
          <w:sz w:val="22"/>
        </w:rPr>
        <w:t>Tơ tằm.</w:t>
      </w:r>
    </w:p>
    <w:p>
      <w:pPr>
        <w:tabs>
          <w:tab w:pos="5102" w:val="left"/>
        </w:tabs>
        <w:spacing w:before="20" w:after="30" w:line="276" w:lineRule="auto"/>
      </w:pPr>
      <w:r>
        <w:rPr>
          <w:rFonts w:ascii="Times New Roman" w:hAnsi="Times New Roman"/>
          <w:b/>
          <w:i w:val="0"/>
          <w:sz w:val="22"/>
        </w:rPr>
        <w:t xml:space="preserve">C. </w:t>
      </w:r>
      <w:r>
        <w:rPr>
          <w:rFonts w:ascii="Times New Roman" w:hAnsi="Times New Roman"/>
          <w:b w:val="0"/>
          <w:i w:val="0"/>
          <w:sz w:val="22"/>
        </w:rPr>
        <w:t>Len.</w:t>
      </w:r>
      <w:r>
        <w:tab/>
      </w:r>
      <w:r>
        <w:rPr>
          <w:rFonts w:ascii="Times New Roman" w:hAnsi="Times New Roman"/>
          <w:b/>
          <w:i w:val="0"/>
          <w:sz w:val="22"/>
        </w:rPr>
        <w:t xml:space="preserve">D. </w:t>
      </w:r>
      <w:r>
        <w:rPr>
          <w:rFonts w:ascii="Times New Roman" w:hAnsi="Times New Roman"/>
          <w:b w:val="0"/>
          <w:i w:val="0"/>
          <w:sz w:val="22"/>
        </w:rPr>
        <w:t>Cao su thiên nhiên.</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A. Sợi bông có thành phần chính là cellulose (chiếm khoảng 95 - 98%). Tơ tằm và len có thành phần chính là protein; mủ cao su thiên nhiên là polyisoprene.</w:t>
      </w:r>
    </w:p>
    <w:p>
      <w:pPr>
        <w:spacing w:before="60" w:after="20" w:line="276" w:lineRule="auto"/>
      </w:pPr>
      <w:r>
        <w:rPr>
          <w:rFonts w:ascii="Times New Roman" w:hAnsi="Times New Roman"/>
          <w:b/>
          <w:i w:val="0"/>
          <w:sz w:val="22"/>
        </w:rPr>
        <w:t xml:space="preserve">Câu 9. </w:t>
      </w:r>
      <w:r>
        <w:rPr>
          <w:rFonts w:ascii="Times New Roman" w:hAnsi="Times New Roman"/>
          <w:b w:val="0"/>
          <w:i w:val="0"/>
          <w:sz w:val="22"/>
        </w:rPr>
        <w:t>(SBT – KNTT). Cao su buna-N (hay còn gọi là cao su nitrile, có kí hiệu là NBR) là loại cao su tổng hợp có khả năng chịu dầu mỡ tốt nên được dùng làm ống dẫn nhiên liệu, gioăng phớt làm kín trong các máy móc. Thực hiện phản ứng trùng hợp các chất nào dưới đây thu được sản phẩm là cao su buna-N?</w:t>
      </w:r>
    </w:p>
    <w:p>
      <w:pPr>
        <w:tabs>
          <w:tab w:pos="5102" w:val="left"/>
        </w:tabs>
        <w:spacing w:before="20" w:after="30" w:line="276" w:lineRule="auto"/>
      </w:pPr>
      <w:r>
        <w:rPr>
          <w:rFonts w:ascii="Times New Roman" w:hAnsi="Times New Roman"/>
          <w:b/>
          <w:i w:val="0"/>
          <w:sz w:val="22"/>
        </w:rPr>
        <w:t xml:space="preserve">A.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=CH-CH=CH</w:t>
      </w:r>
      <w:r>
        <w:rPr>
          <w:rFonts w:ascii="Times New Roman" w:hAnsi="Times New Roman"/>
          <w:b w:val="0"/>
          <w:i w:val="0"/>
          <w:sz w:val="22"/>
          <w:vertAlign w:val="subscript"/>
        </w:rPr>
        <w:t>2</w:t>
      </w:r>
      <w:r>
        <w:rPr>
          <w:rFonts w:ascii="Times New Roman" w:hAnsi="Times New Roman"/>
          <w:b w:val="0"/>
          <w:i w:val="0"/>
          <w:sz w:val="22"/>
          <w:vertAlign w:val="subscript"/>
        </w:rPr>
        <w:t xml:space="preserve"> và C</w:t>
      </w:r>
      <w:r>
        <w:rPr>
          <w:rFonts w:ascii="Times New Roman" w:hAnsi="Times New Roman"/>
          <w:b w:val="0"/>
          <w:i w:val="0"/>
          <w:sz w:val="22"/>
          <w:vertAlign w:val="subscript"/>
        </w:rPr>
        <w:t>6</w:t>
      </w:r>
      <w:r>
        <w:rPr>
          <w:rFonts w:ascii="Times New Roman" w:hAnsi="Times New Roman"/>
          <w:b w:val="0"/>
          <w:i w:val="0"/>
          <w:sz w:val="22"/>
          <w:vertAlign w:val="subscript"/>
        </w:rPr>
        <w:t>H</w:t>
      </w:r>
      <w:r>
        <w:rPr>
          <w:rFonts w:ascii="Times New Roman" w:hAnsi="Times New Roman"/>
          <w:b w:val="0"/>
          <w:i w:val="0"/>
          <w:sz w:val="22"/>
          <w:vertAlign w:val="subscript"/>
        </w:rPr>
        <w:t>5</w:t>
      </w:r>
      <w:r>
        <w:rPr>
          <w:rFonts w:ascii="Times New Roman" w:hAnsi="Times New Roman"/>
          <w:b w:val="0"/>
          <w:i w:val="0"/>
          <w:sz w:val="22"/>
          <w:vertAlign w:val="subscript"/>
        </w:rPr>
        <w:t>CH=CH</w:t>
      </w:r>
      <w:r>
        <w:rPr>
          <w:rFonts w:ascii="Times New Roman" w:hAnsi="Times New Roman"/>
          <w:b w:val="0"/>
          <w:i w:val="0"/>
          <w:sz w:val="22"/>
          <w:vertAlign w:val="subscript"/>
        </w:rPr>
        <w:t>2</w:t>
      </w:r>
      <w:r>
        <w:rPr>
          <w:rFonts w:ascii="Times New Roman" w:hAnsi="Times New Roman"/>
          <w:b w:val="0"/>
          <w:i w:val="0"/>
          <w:sz w:val="22"/>
          <w:vertAlign w:val="subscript"/>
        </w:rPr>
        <w:t>.</w:t>
      </w:r>
      <w:r>
        <w:tab/>
      </w:r>
      <w:r>
        <w:rPr>
          <w:rFonts w:ascii="Times New Roman" w:hAnsi="Times New Roman"/>
          <w:b/>
          <w:i w:val="0"/>
          <w:sz w:val="22"/>
        </w:rPr>
        <w:t xml:space="preserve">B.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=C(CH</w:t>
      </w:r>
      <w:r>
        <w:rPr>
          <w:rFonts w:ascii="Times New Roman" w:hAnsi="Times New Roman"/>
          <w:b w:val="0"/>
          <w:i w:val="0"/>
          <w:sz w:val="22"/>
          <w:vertAlign w:val="subscript"/>
        </w:rPr>
        <w:t>3</w:t>
      </w:r>
      <w:r>
        <w:rPr>
          <w:rFonts w:ascii="Times New Roman" w:hAnsi="Times New Roman"/>
          <w:b w:val="0"/>
          <w:i w:val="0"/>
          <w:sz w:val="22"/>
          <w:vertAlign w:val="subscript"/>
        </w:rPr>
        <w:t>)-CH=CH</w:t>
      </w:r>
      <w:r>
        <w:rPr>
          <w:rFonts w:ascii="Times New Roman" w:hAnsi="Times New Roman"/>
          <w:b w:val="0"/>
          <w:i w:val="0"/>
          <w:sz w:val="22"/>
          <w:vertAlign w:val="subscript"/>
        </w:rPr>
        <w:t>2</w:t>
      </w:r>
      <w:r>
        <w:rPr>
          <w:rFonts w:ascii="Times New Roman" w:hAnsi="Times New Roman"/>
          <w:b w:val="0"/>
          <w:i w:val="0"/>
          <w:sz w:val="22"/>
          <w:vertAlign w:val="subscript"/>
        </w:rPr>
        <w:t xml:space="preserve"> và CH</w:t>
      </w:r>
      <w:r>
        <w:rPr>
          <w:rFonts w:ascii="Times New Roman" w:hAnsi="Times New Roman"/>
          <w:b w:val="0"/>
          <w:i w:val="0"/>
          <w:sz w:val="22"/>
          <w:vertAlign w:val="subscript"/>
        </w:rPr>
        <w:t>2</w:t>
      </w:r>
      <w:r>
        <w:rPr>
          <w:rFonts w:ascii="Times New Roman" w:hAnsi="Times New Roman"/>
          <w:b w:val="0"/>
          <w:i w:val="0"/>
          <w:sz w:val="22"/>
          <w:vertAlign w:val="subscript"/>
        </w:rPr>
        <w:t>=CH-CN.</w:t>
      </w:r>
    </w:p>
    <w:p>
      <w:pPr>
        <w:tabs>
          <w:tab w:pos="5102" w:val="left"/>
        </w:tabs>
        <w:spacing w:before="20" w:after="30" w:line="276" w:lineRule="auto"/>
      </w:pPr>
      <w:r>
        <w:rPr>
          <w:rFonts w:ascii="Times New Roman" w:hAnsi="Times New Roman"/>
          <w:b/>
          <w:i w:val="0"/>
          <w:sz w:val="22"/>
        </w:rPr>
        <w:t xml:space="preserve">C.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=CH-CH=CH</w:t>
      </w:r>
      <w:r>
        <w:rPr>
          <w:rFonts w:ascii="Times New Roman" w:hAnsi="Times New Roman"/>
          <w:b w:val="0"/>
          <w:i w:val="0"/>
          <w:sz w:val="22"/>
          <w:vertAlign w:val="subscript"/>
        </w:rPr>
        <w:t>2</w:t>
      </w:r>
      <w:r>
        <w:rPr>
          <w:rFonts w:ascii="Times New Roman" w:hAnsi="Times New Roman"/>
          <w:b w:val="0"/>
          <w:i w:val="0"/>
          <w:sz w:val="22"/>
          <w:vertAlign w:val="subscript"/>
        </w:rPr>
        <w:t xml:space="preserve"> và N</w:t>
      </w:r>
      <w:r>
        <w:rPr>
          <w:rFonts w:ascii="Times New Roman" w:hAnsi="Times New Roman"/>
          <w:b w:val="0"/>
          <w:i w:val="0"/>
          <w:sz w:val="22"/>
          <w:vertAlign w:val="subscript"/>
        </w:rPr>
        <w:t>2</w:t>
      </w:r>
      <w:r>
        <w:rPr>
          <w:rFonts w:ascii="Times New Roman" w:hAnsi="Times New Roman"/>
          <w:b w:val="0"/>
          <w:i w:val="0"/>
          <w:sz w:val="22"/>
          <w:vertAlign w:val="subscript"/>
        </w:rPr>
        <w:t>.</w:t>
      </w:r>
      <w:r>
        <w:tab/>
      </w:r>
      <w:r>
        <w:rPr>
          <w:rFonts w:ascii="Times New Roman" w:hAnsi="Times New Roman"/>
          <w:b/>
          <w:i w:val="0"/>
          <w:color w:val="C62828"/>
          <w:sz w:val="22"/>
        </w:rPr>
        <w:t xml:space="preserve">D. </w:t>
      </w:r>
      <w:r>
        <w:rPr>
          <w:rFonts w:ascii="Times New Roman" w:hAnsi="Times New Roman"/>
          <w:b/>
          <w:i w:val="0"/>
          <w:color w:val="C62828"/>
          <w:sz w:val="22"/>
        </w:rPr>
        <w:t>CH</w:t>
      </w:r>
      <w:r>
        <w:rPr>
          <w:rFonts w:ascii="Times New Roman" w:hAnsi="Times New Roman"/>
          <w:b/>
          <w:i w:val="0"/>
          <w:color w:val="C62828"/>
          <w:sz w:val="22"/>
          <w:vertAlign w:val="subscript"/>
        </w:rPr>
        <w:t>2</w:t>
      </w:r>
      <w:r>
        <w:rPr>
          <w:rFonts w:ascii="Times New Roman" w:hAnsi="Times New Roman"/>
          <w:b/>
          <w:i w:val="0"/>
          <w:color w:val="C62828"/>
          <w:sz w:val="22"/>
          <w:vertAlign w:val="subscript"/>
        </w:rPr>
        <w:t>=CH-CH=CH</w:t>
      </w:r>
      <w:r>
        <w:rPr>
          <w:rFonts w:ascii="Times New Roman" w:hAnsi="Times New Roman"/>
          <w:b/>
          <w:i w:val="0"/>
          <w:color w:val="C62828"/>
          <w:sz w:val="22"/>
          <w:vertAlign w:val="subscript"/>
        </w:rPr>
        <w:t>2</w:t>
      </w:r>
      <w:r>
        <w:rPr>
          <w:rFonts w:ascii="Times New Roman" w:hAnsi="Times New Roman"/>
          <w:b/>
          <w:i w:val="0"/>
          <w:color w:val="C62828"/>
          <w:sz w:val="22"/>
          <w:vertAlign w:val="subscript"/>
        </w:rPr>
        <w:t xml:space="preserve"> và CH</w:t>
      </w:r>
      <w:r>
        <w:rPr>
          <w:rFonts w:ascii="Times New Roman" w:hAnsi="Times New Roman"/>
          <w:b/>
          <w:i w:val="0"/>
          <w:color w:val="C62828"/>
          <w:sz w:val="22"/>
          <w:vertAlign w:val="subscript"/>
        </w:rPr>
        <w:t>2</w:t>
      </w:r>
      <w:r>
        <w:rPr>
          <w:rFonts w:ascii="Times New Roman" w:hAnsi="Times New Roman"/>
          <w:b/>
          <w:i w:val="0"/>
          <w:color w:val="C62828"/>
          <w:sz w:val="22"/>
          <w:vertAlign w:val="subscript"/>
        </w:rPr>
        <w:t>=CH-CN.</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D. Cao su buna-N được điều chế bằng phản ứng đồng trùng hợp buta-1,3-diene (CH</w:t>
      </w:r>
      <w:r>
        <w:rPr>
          <w:rFonts w:ascii="Times New Roman" w:hAnsi="Times New Roman"/>
          <w:b w:val="0"/>
          <w:i/>
          <w:sz w:val="21"/>
          <w:vertAlign w:val="subscript"/>
        </w:rPr>
        <w:t>2</w:t>
      </w:r>
      <w:r>
        <w:rPr>
          <w:rFonts w:ascii="Times New Roman" w:hAnsi="Times New Roman"/>
          <w:b w:val="0"/>
          <w:i/>
          <w:sz w:val="21"/>
          <w:vertAlign w:val="subscript"/>
        </w:rPr>
        <w:t>=CH-CH=CH</w:t>
      </w:r>
      <w:r>
        <w:rPr>
          <w:rFonts w:ascii="Times New Roman" w:hAnsi="Times New Roman"/>
          <w:b w:val="0"/>
          <w:i/>
          <w:sz w:val="21"/>
          <w:vertAlign w:val="subscript"/>
        </w:rPr>
        <w:t>2</w:t>
      </w:r>
      <w:r>
        <w:rPr>
          <w:rFonts w:ascii="Times New Roman" w:hAnsi="Times New Roman"/>
          <w:b w:val="0"/>
          <w:i/>
          <w:sz w:val="21"/>
          <w:vertAlign w:val="subscript"/>
        </w:rPr>
        <w:t>) và acrylonitrile (vinyl cyanide, CH</w:t>
      </w:r>
      <w:r>
        <w:rPr>
          <w:rFonts w:ascii="Times New Roman" w:hAnsi="Times New Roman"/>
          <w:b w:val="0"/>
          <w:i/>
          <w:sz w:val="21"/>
          <w:vertAlign w:val="subscript"/>
        </w:rPr>
        <w:t>2</w:t>
      </w:r>
      <w:r>
        <w:rPr>
          <w:rFonts w:ascii="Times New Roman" w:hAnsi="Times New Roman"/>
          <w:b w:val="0"/>
          <w:i/>
          <w:sz w:val="21"/>
          <w:vertAlign w:val="subscript"/>
        </w:rPr>
        <w:t>=CH-CN).</w:t>
      </w:r>
    </w:p>
    <w:p>
      <w:pPr>
        <w:spacing w:before="60" w:after="20" w:line="276" w:lineRule="auto"/>
      </w:pPr>
      <w:r>
        <w:rPr>
          <w:rFonts w:ascii="Times New Roman" w:hAnsi="Times New Roman"/>
          <w:b/>
          <w:i w:val="0"/>
          <w:sz w:val="22"/>
        </w:rPr>
        <w:t xml:space="preserve">Câu 10. </w:t>
      </w:r>
      <w:r>
        <w:rPr>
          <w:rFonts w:ascii="Times New Roman" w:hAnsi="Times New Roman"/>
          <w:b w:val="0"/>
          <w:i w:val="0"/>
          <w:sz w:val="22"/>
        </w:rPr>
        <w:t>Nhận xét về tính chất vật lí chung của polymer nào dưới đây không đúng?</w:t>
      </w:r>
    </w:p>
    <w:p>
      <w:pPr>
        <w:spacing w:before="20" w:after="30" w:line="276" w:lineRule="auto"/>
      </w:pPr>
      <w:r>
        <w:rPr>
          <w:rFonts w:ascii="Times New Roman" w:hAnsi="Times New Roman"/>
          <w:b/>
          <w:i w:val="0"/>
          <w:sz w:val="22"/>
        </w:rPr>
        <w:t xml:space="preserve">A. </w:t>
      </w:r>
      <w:r>
        <w:rPr>
          <w:rFonts w:ascii="Times New Roman" w:hAnsi="Times New Roman"/>
          <w:b w:val="0"/>
          <w:i w:val="0"/>
          <w:sz w:val="22"/>
        </w:rPr>
        <w:t>Hầu hết là những chất rắn, không bay hơi.</w:t>
      </w:r>
    </w:p>
    <w:p>
      <w:pPr>
        <w:spacing w:before="20" w:after="30" w:line="276" w:lineRule="auto"/>
      </w:pPr>
      <w:r>
        <w:rPr>
          <w:rFonts w:ascii="Times New Roman" w:hAnsi="Times New Roman"/>
          <w:b/>
          <w:i w:val="0"/>
          <w:sz w:val="22"/>
        </w:rPr>
        <w:t xml:space="preserve">B. </w:t>
      </w:r>
      <w:r>
        <w:rPr>
          <w:rFonts w:ascii="Times New Roman" w:hAnsi="Times New Roman"/>
          <w:b w:val="0"/>
          <w:i w:val="0"/>
          <w:sz w:val="22"/>
        </w:rPr>
        <w:t>Đa số nóng chảy ở một khoảng nhiệt độ rộng, hoặc không nóng chảy mà bị phân hủy khi đun nóng.</w:t>
      </w:r>
    </w:p>
    <w:p>
      <w:pPr>
        <w:spacing w:before="20" w:after="30" w:line="276" w:lineRule="auto"/>
      </w:pPr>
      <w:r>
        <w:rPr>
          <w:rFonts w:ascii="Times New Roman" w:hAnsi="Times New Roman"/>
          <w:b/>
          <w:i w:val="0"/>
          <w:sz w:val="22"/>
        </w:rPr>
        <w:t xml:space="preserve">C. </w:t>
      </w:r>
      <w:r>
        <w:rPr>
          <w:rFonts w:ascii="Times New Roman" w:hAnsi="Times New Roman"/>
          <w:b w:val="0"/>
          <w:i w:val="0"/>
          <w:sz w:val="22"/>
        </w:rPr>
        <w:t>Đa số không tan trong các dung môi thông thường, một số tan trong dung môi thích hợp tạo dung dịch nhớt.</w:t>
      </w:r>
    </w:p>
    <w:p>
      <w:pPr>
        <w:spacing w:before="20" w:after="30" w:line="276" w:lineRule="auto"/>
      </w:pPr>
      <w:r>
        <w:rPr>
          <w:rFonts w:ascii="Times New Roman" w:hAnsi="Times New Roman"/>
          <w:b/>
          <w:i w:val="0"/>
          <w:color w:val="C62828"/>
          <w:sz w:val="22"/>
        </w:rPr>
        <w:t xml:space="preserve">D. </w:t>
      </w:r>
      <w:r>
        <w:rPr>
          <w:rFonts w:ascii="Times New Roman" w:hAnsi="Times New Roman"/>
          <w:b/>
          <w:i w:val="0"/>
          <w:color w:val="C62828"/>
          <w:sz w:val="22"/>
        </w:rPr>
        <w:t>Hầu hết polymer đều đồng thời có tính dẻo, tính đàn hồi và có thể kéo thành sợi dai, bền.</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D. Phát biểu D không đúng vì mỗi polymer có những đặc tính cơ học riêng biệt: chất dẻo có tính dẻo, cao su có tính đàn hồi, tơ có thể kéo sợi dai bền,... Hầu hết polymer không đồng thời có cả 3 đặc tính trên.</w:t>
      </w:r>
    </w:p>
    <w:p>
      <w:pPr>
        <w:spacing w:before="60" w:after="20" w:line="276" w:lineRule="auto"/>
      </w:pPr>
      <w:r>
        <w:rPr>
          <w:rFonts w:ascii="Times New Roman" w:hAnsi="Times New Roman"/>
          <w:b/>
          <w:i w:val="0"/>
          <w:sz w:val="22"/>
        </w:rPr>
        <w:t xml:space="preserve">Câu 11. </w:t>
      </w:r>
      <w:r>
        <w:rPr>
          <w:rFonts w:ascii="Times New Roman" w:hAnsi="Times New Roman"/>
          <w:b w:val="0"/>
          <w:i w:val="0"/>
          <w:sz w:val="22"/>
        </w:rPr>
        <w:t>Dãy nào sau đây chỉ chứa các polymer thiên nhiên?</w:t>
      </w:r>
    </w:p>
    <w:p>
      <w:pPr>
        <w:tabs>
          <w:tab w:pos="5102" w:val="left"/>
        </w:tabs>
        <w:spacing w:before="20" w:after="30" w:line="276" w:lineRule="auto"/>
      </w:pPr>
      <w:r>
        <w:rPr>
          <w:rFonts w:ascii="Times New Roman" w:hAnsi="Times New Roman"/>
          <w:b/>
          <w:i w:val="0"/>
          <w:sz w:val="22"/>
        </w:rPr>
        <w:t xml:space="preserve">A. </w:t>
      </w:r>
      <w:r>
        <w:rPr>
          <w:rFonts w:ascii="Times New Roman" w:hAnsi="Times New Roman"/>
          <w:b w:val="0"/>
          <w:i w:val="0"/>
          <w:sz w:val="22"/>
        </w:rPr>
        <w:t>Poly(vinyl chloride), tinh bột, cellulose.</w:t>
      </w:r>
      <w:r>
        <w:tab/>
      </w:r>
      <w:r>
        <w:rPr>
          <w:rFonts w:ascii="Times New Roman" w:hAnsi="Times New Roman"/>
          <w:b/>
          <w:i w:val="0"/>
          <w:sz w:val="22"/>
        </w:rPr>
        <w:t xml:space="preserve">B. </w:t>
      </w:r>
      <w:r>
        <w:rPr>
          <w:rFonts w:ascii="Times New Roman" w:hAnsi="Times New Roman"/>
          <w:b w:val="0"/>
          <w:i w:val="0"/>
          <w:sz w:val="22"/>
        </w:rPr>
        <w:t>Protein, tinh bột, polyethylene.</w:t>
      </w:r>
    </w:p>
    <w:p>
      <w:pPr>
        <w:tabs>
          <w:tab w:pos="5102" w:val="left"/>
        </w:tabs>
        <w:spacing w:before="20" w:after="30" w:line="276" w:lineRule="auto"/>
      </w:pPr>
      <w:r>
        <w:rPr>
          <w:rFonts w:ascii="Times New Roman" w:hAnsi="Times New Roman"/>
          <w:b/>
          <w:i w:val="0"/>
          <w:sz w:val="22"/>
        </w:rPr>
        <w:t xml:space="preserve">C. </w:t>
      </w:r>
      <w:r>
        <w:rPr>
          <w:rFonts w:ascii="Times New Roman" w:hAnsi="Times New Roman"/>
          <w:b w:val="0"/>
          <w:i w:val="0"/>
          <w:sz w:val="22"/>
        </w:rPr>
        <w:t>Protein, cellulose.</w:t>
      </w:r>
      <w:r>
        <w:tab/>
      </w:r>
      <w:r>
        <w:rPr>
          <w:rFonts w:ascii="Times New Roman" w:hAnsi="Times New Roman"/>
          <w:b/>
          <w:i w:val="0"/>
          <w:color w:val="C62828"/>
          <w:sz w:val="22"/>
        </w:rPr>
        <w:t xml:space="preserve">D. </w:t>
      </w:r>
      <w:r>
        <w:rPr>
          <w:rFonts w:ascii="Times New Roman" w:hAnsi="Times New Roman"/>
          <w:b/>
          <w:i w:val="0"/>
          <w:color w:val="C62828"/>
          <w:sz w:val="22"/>
        </w:rPr>
        <w:t>Protein, tinh bột, cellulose.</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D. Protein, tinh bột và cellulose đều là các polymer có sẵn trong tự nhiên (thực vật, động vật) nên đều là polymer thiên nhiên. Các chất PVC, polyethylene là polymer tổng hợp.</w:t>
      </w:r>
    </w:p>
    <w:p>
      <w:pPr>
        <w:spacing w:before="60" w:after="20" w:line="276" w:lineRule="auto"/>
      </w:pPr>
      <w:r>
        <w:rPr>
          <w:rFonts w:ascii="Times New Roman" w:hAnsi="Times New Roman"/>
          <w:b/>
          <w:i w:val="0"/>
          <w:sz w:val="22"/>
        </w:rPr>
        <w:t xml:space="preserve">Câu 12. </w:t>
      </w:r>
      <w:r>
        <w:rPr>
          <w:rFonts w:ascii="Times New Roman" w:hAnsi="Times New Roman"/>
          <w:b w:val="0"/>
          <w:i w:val="0"/>
          <w:sz w:val="22"/>
        </w:rPr>
        <w:t>Cho dãy gồm các polymer: (1) polybuta-1,3-diene, (2) polyacrylonitrile, (3) poly(vinyl chloride), (4) poly(hexamethylene adipamide). Polymer bị thuỷ phân trong môi trường acid là</w:t>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(1).</w:t>
      </w:r>
      <w:r>
        <w:tab/>
      </w:r>
      <w:r>
        <w:rPr>
          <w:rFonts w:ascii="Times New Roman" w:hAnsi="Times New Roman"/>
          <w:b/>
          <w:i w:val="0"/>
          <w:sz w:val="22"/>
        </w:rPr>
        <w:t xml:space="preserve">B. </w:t>
      </w:r>
      <w:r>
        <w:rPr>
          <w:rFonts w:ascii="Times New Roman" w:hAnsi="Times New Roman"/>
          <w:b w:val="0"/>
          <w:i w:val="0"/>
          <w:sz w:val="22"/>
        </w:rPr>
        <w:t>(3).</w:t>
      </w:r>
      <w:r>
        <w:tab/>
      </w:r>
      <w:r>
        <w:rPr>
          <w:rFonts w:ascii="Times New Roman" w:hAnsi="Times New Roman"/>
          <w:b/>
          <w:i w:val="0"/>
          <w:color w:val="C62828"/>
          <w:sz w:val="22"/>
        </w:rPr>
        <w:t xml:space="preserve">C. </w:t>
      </w:r>
      <w:r>
        <w:rPr>
          <w:rFonts w:ascii="Times New Roman" w:hAnsi="Times New Roman"/>
          <w:b/>
          <w:i w:val="0"/>
          <w:color w:val="C62828"/>
          <w:sz w:val="22"/>
        </w:rPr>
        <w:t>(4).</w:t>
      </w:r>
      <w:r>
        <w:tab/>
      </w:r>
      <w:r>
        <w:rPr>
          <w:rFonts w:ascii="Times New Roman" w:hAnsi="Times New Roman"/>
          <w:b/>
          <w:i w:val="0"/>
          <w:sz w:val="22"/>
        </w:rPr>
        <w:t xml:space="preserve">D. </w:t>
      </w:r>
      <w:r>
        <w:rPr>
          <w:rFonts w:ascii="Times New Roman" w:hAnsi="Times New Roman"/>
          <w:b w:val="0"/>
          <w:i w:val="0"/>
          <w:sz w:val="22"/>
        </w:rPr>
        <w:t>(2).</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C. (4) Poly(hexamethylene adipamide) (nylon-6,6) chứa các liên kết amide -CO-NH- trong mạch, dễ bị thủy phân trong cả môi trường acid và kiềm.</w:t>
      </w:r>
    </w:p>
    <w:p>
      <w:pPr>
        <w:spacing w:before="60" w:after="20" w:line="276" w:lineRule="auto"/>
      </w:pPr>
      <w:r>
        <w:rPr>
          <w:rFonts w:ascii="Times New Roman" w:hAnsi="Times New Roman"/>
          <w:b/>
          <w:i w:val="0"/>
          <w:sz w:val="22"/>
        </w:rPr>
        <w:t xml:space="preserve">Câu 13. </w:t>
      </w:r>
      <w:r>
        <w:rPr>
          <w:rFonts w:ascii="Times New Roman" w:hAnsi="Times New Roman"/>
          <w:b w:val="0"/>
          <w:i w:val="0"/>
          <w:sz w:val="22"/>
        </w:rPr>
        <w:t>Nhận xét nào sau đây đúng?</w:t>
      </w:r>
    </w:p>
    <w:p>
      <w:pPr>
        <w:spacing w:before="20" w:after="30" w:line="276" w:lineRule="auto"/>
      </w:pPr>
      <w:r>
        <w:rPr>
          <w:rFonts w:ascii="Times New Roman" w:hAnsi="Times New Roman"/>
          <w:b/>
          <w:i w:val="0"/>
          <w:sz w:val="22"/>
        </w:rPr>
        <w:t xml:space="preserve">A. </w:t>
      </w:r>
      <w:r>
        <w:rPr>
          <w:rFonts w:ascii="Times New Roman" w:hAnsi="Times New Roman"/>
          <w:b w:val="0"/>
          <w:i w:val="0"/>
          <w:sz w:val="22"/>
        </w:rPr>
        <w:t>Đa số các polymer dễ hòa tan trong các dung môi thông thường.</w:t>
      </w:r>
    </w:p>
    <w:p>
      <w:pPr>
        <w:spacing w:before="20" w:after="30" w:line="276" w:lineRule="auto"/>
      </w:pPr>
      <w:r>
        <w:rPr>
          <w:rFonts w:ascii="Times New Roman" w:hAnsi="Times New Roman"/>
          <w:b/>
          <w:i w:val="0"/>
          <w:color w:val="C62828"/>
          <w:sz w:val="22"/>
        </w:rPr>
        <w:t xml:space="preserve">B. </w:t>
      </w:r>
      <w:r>
        <w:rPr>
          <w:rFonts w:ascii="Times New Roman" w:hAnsi="Times New Roman"/>
          <w:b/>
          <w:i w:val="0"/>
          <w:color w:val="C62828"/>
          <w:sz w:val="22"/>
        </w:rPr>
        <w:t>Đa số các polymer không có nhiệt độ nóng chảy xác định.</w:t>
      </w:r>
    </w:p>
    <w:p>
      <w:pPr>
        <w:spacing w:before="20" w:after="30" w:line="276" w:lineRule="auto"/>
      </w:pPr>
      <w:r>
        <w:rPr>
          <w:rFonts w:ascii="Times New Roman" w:hAnsi="Times New Roman"/>
          <w:b/>
          <w:i w:val="0"/>
          <w:sz w:val="22"/>
        </w:rPr>
        <w:t xml:space="preserve">C. </w:t>
      </w:r>
      <w:r>
        <w:rPr>
          <w:rFonts w:ascii="Times New Roman" w:hAnsi="Times New Roman"/>
          <w:b w:val="0"/>
          <w:i w:val="0"/>
          <w:sz w:val="22"/>
        </w:rPr>
        <w:t>Các polymer đều bền vững dưới tác động của acid, base.</w:t>
      </w:r>
    </w:p>
    <w:p>
      <w:pPr>
        <w:spacing w:before="20" w:after="30" w:line="276" w:lineRule="auto"/>
      </w:pPr>
      <w:r>
        <w:rPr>
          <w:rFonts w:ascii="Times New Roman" w:hAnsi="Times New Roman"/>
          <w:b/>
          <w:i w:val="0"/>
          <w:sz w:val="22"/>
        </w:rPr>
        <w:t xml:space="preserve">D. </w:t>
      </w:r>
      <w:r>
        <w:rPr>
          <w:rFonts w:ascii="Times New Roman" w:hAnsi="Times New Roman"/>
          <w:b w:val="0"/>
          <w:i w:val="0"/>
          <w:sz w:val="22"/>
        </w:rPr>
        <w:t>Các polymer dễ bay hơi.</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B. Đa số polymer gồm hỗn hợp các đại phân tử có khối lượng phân tử và độ dài mạch khác nhau nên không có nhiệt độ nóng chảy xác định mà nóng chảy trong một khoảng nhiệt độ khá rộng.</w:t>
      </w:r>
    </w:p>
    <w:p>
      <w:pPr>
        <w:spacing w:before="60" w:after="20" w:line="276" w:lineRule="auto"/>
      </w:pPr>
      <w:r>
        <w:rPr>
          <w:rFonts w:ascii="Times New Roman" w:hAnsi="Times New Roman"/>
          <w:b/>
          <w:i w:val="0"/>
          <w:sz w:val="22"/>
        </w:rPr>
        <w:t xml:space="preserve">Câu 14. </w:t>
      </w:r>
      <w:r>
        <w:rPr>
          <w:rFonts w:ascii="Times New Roman" w:hAnsi="Times New Roman"/>
          <w:b w:val="0"/>
          <w:i w:val="0"/>
          <w:sz w:val="22"/>
        </w:rPr>
        <w:t>Cho các polymer sau: polyethylene, poly(methyl methacrylate), poly(vinyl chloride), polyacrylonitrile. Số polymer điều chế được bằng phản ứng trùng hợp là</w:t>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3.</w:t>
      </w:r>
      <w:r>
        <w:tab/>
      </w:r>
      <w:r>
        <w:rPr>
          <w:rFonts w:ascii="Times New Roman" w:hAnsi="Times New Roman"/>
          <w:b/>
          <w:i w:val="0"/>
          <w:color w:val="C62828"/>
          <w:sz w:val="22"/>
        </w:rPr>
        <w:t xml:space="preserve">B. </w:t>
      </w:r>
      <w:r>
        <w:rPr>
          <w:rFonts w:ascii="Times New Roman" w:hAnsi="Times New Roman"/>
          <w:b/>
          <w:i w:val="0"/>
          <w:color w:val="C62828"/>
          <w:sz w:val="22"/>
        </w:rPr>
        <w:t>4.</w:t>
      </w:r>
      <w:r>
        <w:tab/>
      </w:r>
      <w:r>
        <w:rPr>
          <w:rFonts w:ascii="Times New Roman" w:hAnsi="Times New Roman"/>
          <w:b/>
          <w:i w:val="0"/>
          <w:sz w:val="22"/>
        </w:rPr>
        <w:t xml:space="preserve">C. </w:t>
      </w:r>
      <w:r>
        <w:rPr>
          <w:rFonts w:ascii="Times New Roman" w:hAnsi="Times New Roman"/>
          <w:b w:val="0"/>
          <w:i w:val="0"/>
          <w:sz w:val="22"/>
        </w:rPr>
        <w:t>1.</w:t>
      </w:r>
      <w:r>
        <w:tab/>
      </w:r>
      <w:r>
        <w:rPr>
          <w:rFonts w:ascii="Times New Roman" w:hAnsi="Times New Roman"/>
          <w:b/>
          <w:i w:val="0"/>
          <w:sz w:val="22"/>
        </w:rPr>
        <w:t xml:space="preserve">D. </w:t>
      </w:r>
      <w:r>
        <w:rPr>
          <w:rFonts w:ascii="Times New Roman" w:hAnsi="Times New Roman"/>
          <w:b w:val="0"/>
          <w:i w:val="0"/>
          <w:sz w:val="22"/>
        </w:rPr>
        <w:t>2.</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B. Cả 4 polymer trên đều được điều chế bằng phản ứng trùng hợp monomer chứa liên kết đôi C=C:</w:t>
        <w:br/>
        <w:t>• Polyethylene từ CH</w:t>
      </w:r>
      <w:r>
        <w:rPr>
          <w:rFonts w:ascii="Times New Roman" w:hAnsi="Times New Roman"/>
          <w:b w:val="0"/>
          <w:i/>
          <w:sz w:val="21"/>
          <w:vertAlign w:val="subscript"/>
        </w:rPr>
        <w:t>2</w:t>
      </w:r>
      <w:r>
        <w:rPr>
          <w:rFonts w:ascii="Times New Roman" w:hAnsi="Times New Roman"/>
          <w:b w:val="0"/>
          <w:i/>
          <w:sz w:val="21"/>
          <w:vertAlign w:val="subscript"/>
        </w:rPr>
        <w:t>=CH</w:t>
      </w:r>
      <w:r>
        <w:rPr>
          <w:rFonts w:ascii="Times New Roman" w:hAnsi="Times New Roman"/>
          <w:b w:val="0"/>
          <w:i/>
          <w:sz w:val="21"/>
          <w:vertAlign w:val="subscript"/>
        </w:rPr>
        <w:t>2</w:t>
      </w:r>
      <w:r>
        <w:rPr>
          <w:rFonts w:ascii="Times New Roman" w:hAnsi="Times New Roman"/>
          <w:b w:val="0"/>
          <w:i/>
          <w:sz w:val="21"/>
          <w:vertAlign w:val="subscript"/>
        </w:rPr>
        <w:t>.</w:t>
        <w:br/>
        <w:t>• Poly(methyl methacrylate) từ CH</w:t>
      </w:r>
      <w:r>
        <w:rPr>
          <w:rFonts w:ascii="Times New Roman" w:hAnsi="Times New Roman"/>
          <w:b w:val="0"/>
          <w:i/>
          <w:sz w:val="21"/>
          <w:vertAlign w:val="subscript"/>
        </w:rPr>
        <w:t>2</w:t>
      </w:r>
      <w:r>
        <w:rPr>
          <w:rFonts w:ascii="Times New Roman" w:hAnsi="Times New Roman"/>
          <w:b w:val="0"/>
          <w:i/>
          <w:sz w:val="21"/>
          <w:vertAlign w:val="subscript"/>
        </w:rPr>
        <w:t>=C(CH</w:t>
      </w:r>
      <w:r>
        <w:rPr>
          <w:rFonts w:ascii="Times New Roman" w:hAnsi="Times New Roman"/>
          <w:b w:val="0"/>
          <w:i/>
          <w:sz w:val="21"/>
          <w:vertAlign w:val="subscript"/>
        </w:rPr>
        <w:t>3</w:t>
      </w:r>
      <w:r>
        <w:rPr>
          <w:rFonts w:ascii="Times New Roman" w:hAnsi="Times New Roman"/>
          <w:b w:val="0"/>
          <w:i/>
          <w:sz w:val="21"/>
          <w:vertAlign w:val="subscript"/>
        </w:rPr>
        <w:t>)-COOCH</w:t>
      </w:r>
      <w:r>
        <w:rPr>
          <w:rFonts w:ascii="Times New Roman" w:hAnsi="Times New Roman"/>
          <w:b w:val="0"/>
          <w:i/>
          <w:sz w:val="21"/>
          <w:vertAlign w:val="subscript"/>
        </w:rPr>
        <w:t>3</w:t>
      </w:r>
      <w:r>
        <w:rPr>
          <w:rFonts w:ascii="Times New Roman" w:hAnsi="Times New Roman"/>
          <w:b w:val="0"/>
          <w:i/>
          <w:sz w:val="21"/>
          <w:vertAlign w:val="subscript"/>
        </w:rPr>
        <w:t>.</w:t>
        <w:br/>
        <w:t>• Poly(vinyl chloride) từ CH</w:t>
      </w:r>
      <w:r>
        <w:rPr>
          <w:rFonts w:ascii="Times New Roman" w:hAnsi="Times New Roman"/>
          <w:b w:val="0"/>
          <w:i/>
          <w:sz w:val="21"/>
          <w:vertAlign w:val="subscript"/>
        </w:rPr>
        <w:t>2</w:t>
      </w:r>
      <w:r>
        <w:rPr>
          <w:rFonts w:ascii="Times New Roman" w:hAnsi="Times New Roman"/>
          <w:b w:val="0"/>
          <w:i/>
          <w:sz w:val="21"/>
          <w:vertAlign w:val="subscript"/>
        </w:rPr>
        <w:t>=CHCl.</w:t>
        <w:br/>
        <w:t>• Polyacrylonitrile từ CH</w:t>
      </w:r>
      <w:r>
        <w:rPr>
          <w:rFonts w:ascii="Times New Roman" w:hAnsi="Times New Roman"/>
          <w:b w:val="0"/>
          <w:i/>
          <w:sz w:val="21"/>
          <w:vertAlign w:val="subscript"/>
        </w:rPr>
        <w:t>2</w:t>
      </w:r>
      <w:r>
        <w:rPr>
          <w:rFonts w:ascii="Times New Roman" w:hAnsi="Times New Roman"/>
          <w:b w:val="0"/>
          <w:i/>
          <w:sz w:val="21"/>
          <w:vertAlign w:val="subscript"/>
        </w:rPr>
        <w:t>=CH-CN.</w:t>
      </w:r>
    </w:p>
    <w:p>
      <w:pPr>
        <w:spacing w:before="60" w:after="20" w:line="276" w:lineRule="auto"/>
      </w:pPr>
      <w:r>
        <w:rPr>
          <w:rFonts w:ascii="Times New Roman" w:hAnsi="Times New Roman"/>
          <w:b/>
          <w:i w:val="0"/>
          <w:sz w:val="22"/>
        </w:rPr>
        <w:t xml:space="preserve">Câu 15. </w:t>
      </w:r>
      <w:r>
        <w:rPr>
          <w:rFonts w:ascii="Times New Roman" w:hAnsi="Times New Roman"/>
          <w:b w:val="0"/>
          <w:i w:val="0"/>
          <w:sz w:val="22"/>
        </w:rPr>
        <w:t>Phát biểu nào sau đây sai?</w:t>
      </w:r>
    </w:p>
    <w:p>
      <w:pPr>
        <w:tabs>
          <w:tab w:pos="5102" w:val="left"/>
        </w:tabs>
        <w:spacing w:before="20" w:after="30" w:line="276" w:lineRule="auto"/>
      </w:pPr>
      <w:r>
        <w:rPr>
          <w:rFonts w:ascii="Times New Roman" w:hAnsi="Times New Roman"/>
          <w:b/>
          <w:i w:val="0"/>
          <w:sz w:val="22"/>
        </w:rPr>
        <w:t xml:space="preserve">A. </w:t>
      </w:r>
      <w:r>
        <w:rPr>
          <w:rFonts w:ascii="Times New Roman" w:hAnsi="Times New Roman"/>
          <w:b w:val="0"/>
          <w:i w:val="0"/>
          <w:sz w:val="22"/>
        </w:rPr>
        <w:t>Tơ nitron thuộc loại tơ tổng hợp.</w:t>
      </w:r>
      <w:r>
        <w:tab/>
      </w:r>
      <w:r>
        <w:rPr>
          <w:rFonts w:ascii="Times New Roman" w:hAnsi="Times New Roman"/>
          <w:b/>
          <w:i w:val="0"/>
          <w:sz w:val="22"/>
        </w:rPr>
        <w:t xml:space="preserve">B. </w:t>
      </w:r>
      <w:r>
        <w:rPr>
          <w:rFonts w:ascii="Times New Roman" w:hAnsi="Times New Roman"/>
          <w:b w:val="0"/>
          <w:i w:val="0"/>
          <w:sz w:val="22"/>
        </w:rPr>
        <w:t>Tơ nylon-6,6 thuộc loại tơ tổng hợp.</w:t>
      </w:r>
    </w:p>
    <w:p>
      <w:pPr>
        <w:tabs>
          <w:tab w:pos="5102" w:val="left"/>
        </w:tabs>
        <w:spacing w:before="20" w:after="30" w:line="276" w:lineRule="auto"/>
      </w:pPr>
      <w:r>
        <w:rPr>
          <w:rFonts w:ascii="Times New Roman" w:hAnsi="Times New Roman"/>
          <w:b/>
          <w:i w:val="0"/>
          <w:color w:val="C62828"/>
          <w:sz w:val="22"/>
        </w:rPr>
        <w:t xml:space="preserve">C. </w:t>
      </w:r>
      <w:r>
        <w:rPr>
          <w:rFonts w:ascii="Times New Roman" w:hAnsi="Times New Roman"/>
          <w:b/>
          <w:i w:val="0"/>
          <w:color w:val="C62828"/>
          <w:sz w:val="22"/>
        </w:rPr>
        <w:t>Tơ visco thuộc loại tơ thiên nhiên.</w:t>
      </w:r>
      <w:r>
        <w:tab/>
      </w:r>
      <w:r>
        <w:rPr>
          <w:rFonts w:ascii="Times New Roman" w:hAnsi="Times New Roman"/>
          <w:b/>
          <w:i w:val="0"/>
          <w:sz w:val="22"/>
        </w:rPr>
        <w:t xml:space="preserve">D. </w:t>
      </w:r>
      <w:r>
        <w:rPr>
          <w:rFonts w:ascii="Times New Roman" w:hAnsi="Times New Roman"/>
          <w:b w:val="0"/>
          <w:i w:val="0"/>
          <w:sz w:val="22"/>
        </w:rPr>
        <w:t>Tơ acetate thuộc loại tơ bán tổng hợp.</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C. Tơ visco là tơ bán tổng hợp (tơ nhân tạo) được điều chế từ cellulose thiên nhiên qua phản ứng hóa học với CS</w:t>
      </w:r>
      <w:r>
        <w:rPr>
          <w:rFonts w:ascii="Times New Roman" w:hAnsi="Times New Roman"/>
          <w:b w:val="0"/>
          <w:i/>
          <w:sz w:val="21"/>
          <w:vertAlign w:val="subscript"/>
        </w:rPr>
        <w:t>2</w:t>
      </w:r>
      <w:r>
        <w:rPr>
          <w:rFonts w:ascii="Times New Roman" w:hAnsi="Times New Roman"/>
          <w:b w:val="0"/>
          <w:i/>
          <w:sz w:val="21"/>
          <w:vertAlign w:val="subscript"/>
        </w:rPr>
        <w:t xml:space="preserve"> và kiềm, không phải tơ thiên nhiên.</w:t>
      </w:r>
    </w:p>
    <w:p>
      <w:pPr>
        <w:spacing w:before="60" w:after="20" w:line="276" w:lineRule="auto"/>
      </w:pPr>
      <w:r>
        <w:rPr>
          <w:rFonts w:ascii="Times New Roman" w:hAnsi="Times New Roman"/>
          <w:b/>
          <w:i w:val="0"/>
          <w:sz w:val="22"/>
        </w:rPr>
        <w:t xml:space="preserve">Câu 16. </w:t>
      </w:r>
      <w:r>
        <w:rPr>
          <w:rFonts w:ascii="Times New Roman" w:hAnsi="Times New Roman"/>
          <w:b w:val="0"/>
          <w:i w:val="0"/>
          <w:sz w:val="22"/>
        </w:rPr>
        <w:t>Phát biểu nào sau đây sai?</w:t>
      </w:r>
    </w:p>
    <w:p>
      <w:pPr>
        <w:spacing w:before="20" w:after="30" w:line="276" w:lineRule="auto"/>
      </w:pPr>
      <w:r>
        <w:rPr>
          <w:rFonts w:ascii="Times New Roman" w:hAnsi="Times New Roman"/>
          <w:b/>
          <w:i w:val="0"/>
          <w:sz w:val="22"/>
        </w:rPr>
        <w:t xml:space="preserve">A. </w:t>
      </w:r>
      <w:r>
        <w:rPr>
          <w:rFonts w:ascii="Times New Roman" w:hAnsi="Times New Roman"/>
          <w:b w:val="0"/>
          <w:i w:val="0"/>
          <w:sz w:val="22"/>
        </w:rPr>
        <w:t>Bản chất cấu tạo hoá học của tơ tằm và len là protein; của sợi bông là cellulose.</w:t>
      </w:r>
    </w:p>
    <w:p>
      <w:pPr>
        <w:spacing w:before="20" w:after="30" w:line="276" w:lineRule="auto"/>
      </w:pPr>
      <w:r>
        <w:rPr>
          <w:rFonts w:ascii="Times New Roman" w:hAnsi="Times New Roman"/>
          <w:b/>
          <w:i w:val="0"/>
          <w:sz w:val="22"/>
        </w:rPr>
        <w:t xml:space="preserve">B. </w:t>
      </w:r>
      <w:r>
        <w:rPr>
          <w:rFonts w:ascii="Times New Roman" w:hAnsi="Times New Roman"/>
          <w:b w:val="0"/>
          <w:i w:val="0"/>
          <w:sz w:val="22"/>
        </w:rPr>
        <w:t>Bản chất cấu tạo hoá học của tơ nylon là polyamide.</w:t>
      </w:r>
    </w:p>
    <w:p>
      <w:pPr>
        <w:spacing w:before="20" w:after="30" w:line="276" w:lineRule="auto"/>
      </w:pPr>
      <w:r>
        <w:rPr>
          <w:rFonts w:ascii="Times New Roman" w:hAnsi="Times New Roman"/>
          <w:b/>
          <w:i w:val="0"/>
          <w:sz w:val="22"/>
        </w:rPr>
        <w:t xml:space="preserve">C. </w:t>
      </w:r>
      <w:r>
        <w:rPr>
          <w:rFonts w:ascii="Times New Roman" w:hAnsi="Times New Roman"/>
          <w:b w:val="0"/>
          <w:i w:val="0"/>
          <w:sz w:val="22"/>
        </w:rPr>
        <w:t>Quần áo nylon, len, tơ tằm không nên giặt với xà phòng có độ kiềm cao.</w:t>
      </w:r>
    </w:p>
    <w:p>
      <w:pPr>
        <w:spacing w:before="20" w:after="30" w:line="276" w:lineRule="auto"/>
      </w:pPr>
      <w:r>
        <w:rPr>
          <w:rFonts w:ascii="Times New Roman" w:hAnsi="Times New Roman"/>
          <w:b/>
          <w:i w:val="0"/>
          <w:color w:val="C62828"/>
          <w:sz w:val="22"/>
        </w:rPr>
        <w:t xml:space="preserve">D. </w:t>
      </w:r>
      <w:r>
        <w:rPr>
          <w:rFonts w:ascii="Times New Roman" w:hAnsi="Times New Roman"/>
          <w:b/>
          <w:i w:val="0"/>
          <w:color w:val="C62828"/>
          <w:sz w:val="22"/>
        </w:rPr>
        <w:t>Tơ nylon, tơ tằm, len rất bền vững với nhiệt.</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D. Tơ nylon, tơ tằm, len đều kém bền với nhiệt do chứa các liên kết amide/peptide dễ bị phá vỡ hoặc co xoắn ở nhiệt độ cao, khi là (ủi) quá nóng sẽ làm co rúm và hư hỏng sợi vải.</w:t>
      </w:r>
    </w:p>
    <w:p>
      <w:pPr>
        <w:spacing w:before="60" w:after="20" w:line="276" w:lineRule="auto"/>
      </w:pPr>
      <w:r>
        <w:rPr>
          <w:rFonts w:ascii="Times New Roman" w:hAnsi="Times New Roman"/>
          <w:b/>
          <w:i w:val="0"/>
          <w:sz w:val="22"/>
        </w:rPr>
        <w:t xml:space="preserve">Câu 17. </w:t>
      </w:r>
      <w:r>
        <w:rPr>
          <w:rFonts w:ascii="Times New Roman" w:hAnsi="Times New Roman"/>
          <w:b w:val="0"/>
          <w:i w:val="0"/>
          <w:sz w:val="22"/>
        </w:rPr>
        <w:t>(SBT – CTST). Trùng ngưng ε-aminocaproic acid thu được m kg capron và 12,6 kg H</w:t>
      </w:r>
      <w:r>
        <w:rPr>
          <w:rFonts w:ascii="Times New Roman" w:hAnsi="Times New Roman"/>
          <w:b w:val="0"/>
          <w:i w:val="0"/>
          <w:sz w:val="22"/>
          <w:vertAlign w:val="subscript"/>
        </w:rPr>
        <w:t>2</w:t>
      </w:r>
      <w:r>
        <w:rPr>
          <w:rFonts w:ascii="Times New Roman" w:hAnsi="Times New Roman"/>
          <w:b w:val="0"/>
          <w:i w:val="0"/>
          <w:sz w:val="22"/>
          <w:vertAlign w:val="subscript"/>
        </w:rPr>
        <w:t>O với hiệu suất phản ứng 90%. Giá trị của m là</w:t>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71,19.</w:t>
      </w:r>
      <w:r>
        <w:tab/>
      </w:r>
      <w:r>
        <w:rPr>
          <w:rFonts w:ascii="Times New Roman" w:hAnsi="Times New Roman"/>
          <w:b/>
          <w:i w:val="0"/>
          <w:color w:val="C62828"/>
          <w:sz w:val="22"/>
        </w:rPr>
        <w:t xml:space="preserve">B. </w:t>
      </w:r>
      <w:r>
        <w:rPr>
          <w:rFonts w:ascii="Times New Roman" w:hAnsi="Times New Roman"/>
          <w:b/>
          <w:i w:val="0"/>
          <w:color w:val="C62828"/>
          <w:sz w:val="22"/>
        </w:rPr>
        <w:t>79,10.</w:t>
      </w:r>
      <w:r>
        <w:tab/>
      </w:r>
      <w:r>
        <w:rPr>
          <w:rFonts w:ascii="Times New Roman" w:hAnsi="Times New Roman"/>
          <w:b/>
          <w:i w:val="0"/>
          <w:sz w:val="22"/>
        </w:rPr>
        <w:t xml:space="preserve">C. </w:t>
      </w:r>
      <w:r>
        <w:rPr>
          <w:rFonts w:ascii="Times New Roman" w:hAnsi="Times New Roman"/>
          <w:b w:val="0"/>
          <w:i w:val="0"/>
          <w:sz w:val="22"/>
        </w:rPr>
        <w:t>91,70.</w:t>
      </w:r>
      <w:r>
        <w:tab/>
      </w:r>
      <w:r>
        <w:rPr>
          <w:rFonts w:ascii="Times New Roman" w:hAnsi="Times New Roman"/>
          <w:b/>
          <w:i w:val="0"/>
          <w:sz w:val="22"/>
        </w:rPr>
        <w:t xml:space="preserve">D. </w:t>
      </w:r>
      <w:r>
        <w:rPr>
          <w:rFonts w:ascii="Times New Roman" w:hAnsi="Times New Roman"/>
          <w:b w:val="0"/>
          <w:i w:val="0"/>
          <w:sz w:val="22"/>
        </w:rPr>
        <w:t>90,40.</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B.</w:t>
        <w:br/>
        <w:t>Phương trình phản ứng trùng ngưng:</w:t>
        <w:br/>
        <w:t>n H</w:t>
      </w:r>
      <w:r>
        <w:rPr>
          <w:rFonts w:ascii="Times New Roman" w:hAnsi="Times New Roman"/>
          <w:b w:val="0"/>
          <w:i/>
          <w:sz w:val="21"/>
          <w:vertAlign w:val="subscript"/>
        </w:rPr>
        <w:t>2</w:t>
      </w:r>
      <w:r>
        <w:rPr>
          <w:rFonts w:ascii="Times New Roman" w:hAnsi="Times New Roman"/>
          <w:b w:val="0"/>
          <w:i/>
          <w:sz w:val="21"/>
          <w:vertAlign w:val="subscript"/>
        </w:rPr>
        <w:t>N-(CH</w:t>
      </w:r>
      <w:r>
        <w:rPr>
          <w:rFonts w:ascii="Times New Roman" w:hAnsi="Times New Roman"/>
          <w:b w:val="0"/>
          <w:i/>
          <w:sz w:val="21"/>
          <w:vertAlign w:val="subscript"/>
        </w:rPr>
        <w:t>2</w:t>
      </w:r>
      <w:r>
        <w:rPr>
          <w:rFonts w:ascii="Times New Roman" w:hAnsi="Times New Roman"/>
          <w:b w:val="0"/>
          <w:i/>
          <w:sz w:val="21"/>
          <w:vertAlign w:val="subscript"/>
        </w:rPr>
        <w:t>)</w:t>
      </w:r>
      <w:r>
        <w:rPr>
          <w:rFonts w:ascii="Times New Roman" w:hAnsi="Times New Roman"/>
          <w:b w:val="0"/>
          <w:i/>
          <w:sz w:val="21"/>
          <w:vertAlign w:val="subscript"/>
        </w:rPr>
        <w:t>5</w:t>
      </w:r>
      <w:r>
        <w:rPr>
          <w:rFonts w:ascii="Times New Roman" w:hAnsi="Times New Roman"/>
          <w:b w:val="0"/>
          <w:i/>
          <w:sz w:val="21"/>
          <w:vertAlign w:val="subscript"/>
        </w:rPr>
        <w:t>-COOH -&gt; [-NH-(CH</w:t>
      </w:r>
      <w:r>
        <w:rPr>
          <w:rFonts w:ascii="Times New Roman" w:hAnsi="Times New Roman"/>
          <w:b w:val="0"/>
          <w:i/>
          <w:sz w:val="21"/>
          <w:vertAlign w:val="subscript"/>
        </w:rPr>
        <w:t>2</w:t>
      </w:r>
      <w:r>
        <w:rPr>
          <w:rFonts w:ascii="Times New Roman" w:hAnsi="Times New Roman"/>
          <w:b w:val="0"/>
          <w:i/>
          <w:sz w:val="21"/>
          <w:vertAlign w:val="subscript"/>
        </w:rPr>
        <w:t>)</w:t>
      </w:r>
      <w:r>
        <w:rPr>
          <w:rFonts w:ascii="Times New Roman" w:hAnsi="Times New Roman"/>
          <w:b w:val="0"/>
          <w:i/>
          <w:sz w:val="21"/>
          <w:vertAlign w:val="subscript"/>
        </w:rPr>
        <w:t>5</w:t>
      </w:r>
      <w:r>
        <w:rPr>
          <w:rFonts w:ascii="Times New Roman" w:hAnsi="Times New Roman"/>
          <w:b w:val="0"/>
          <w:i/>
          <w:sz w:val="21"/>
          <w:vertAlign w:val="subscript"/>
        </w:rPr>
        <w:t>-CO-]~n~ + n H</w:t>
      </w:r>
      <w:r>
        <w:rPr>
          <w:rFonts w:ascii="Times New Roman" w:hAnsi="Times New Roman"/>
          <w:b w:val="0"/>
          <w:i/>
          <w:sz w:val="21"/>
          <w:vertAlign w:val="subscript"/>
        </w:rPr>
        <w:t>2</w:t>
      </w:r>
      <w:r>
        <w:rPr>
          <w:rFonts w:ascii="Times New Roman" w:hAnsi="Times New Roman"/>
          <w:b w:val="0"/>
          <w:i/>
          <w:sz w:val="21"/>
          <w:vertAlign w:val="subscript"/>
        </w:rPr>
        <w:t>O</w:t>
        <w:br/>
        <w:t>Theo tỉ lệ phản ứng, cứ n mol H</w:t>
      </w:r>
      <w:r>
        <w:rPr>
          <w:rFonts w:ascii="Times New Roman" w:hAnsi="Times New Roman"/>
          <w:b w:val="0"/>
          <w:i/>
          <w:sz w:val="21"/>
          <w:vertAlign w:val="subscript"/>
        </w:rPr>
        <w:t>2</w:t>
      </w:r>
      <w:r>
        <w:rPr>
          <w:rFonts w:ascii="Times New Roman" w:hAnsi="Times New Roman"/>
          <w:b w:val="0"/>
          <w:i/>
          <w:sz w:val="21"/>
          <w:vertAlign w:val="subscript"/>
        </w:rPr>
        <w:t>O sinh ra tương ứng với 1 mol mắt xích capron (113n gam).</w:t>
        <w:br/>
        <w:t>Số mol H</w:t>
      </w:r>
      <w:r>
        <w:rPr>
          <w:rFonts w:ascii="Times New Roman" w:hAnsi="Times New Roman"/>
          <w:b w:val="0"/>
          <w:i/>
          <w:sz w:val="21"/>
          <w:vertAlign w:val="subscript"/>
        </w:rPr>
        <w:t>2</w:t>
      </w:r>
      <w:r>
        <w:rPr>
          <w:rFonts w:ascii="Times New Roman" w:hAnsi="Times New Roman"/>
          <w:b w:val="0"/>
          <w:i/>
          <w:sz w:val="21"/>
          <w:vertAlign w:val="subscript"/>
        </w:rPr>
        <w:t>O thực tế thu được = 12,6 / 18 = 0,7 kmol.</w:t>
        <w:br/>
        <w:t>=&gt; Khối lượng capron thực tế thu được:</w:t>
        <w:br/>
        <w:t>m = 0,7 * 113 = 79,10 kg.</w:t>
        <w:br/>
        <w:t>(Lượng H</w:t>
      </w:r>
      <w:r>
        <w:rPr>
          <w:rFonts w:ascii="Times New Roman" w:hAnsi="Times New Roman"/>
          <w:b w:val="0"/>
          <w:i/>
          <w:sz w:val="21"/>
          <w:vertAlign w:val="subscript"/>
        </w:rPr>
        <w:t>2</w:t>
      </w:r>
      <w:r>
        <w:rPr>
          <w:rFonts w:ascii="Times New Roman" w:hAnsi="Times New Roman"/>
          <w:b w:val="0"/>
          <w:i/>
          <w:sz w:val="21"/>
          <w:vertAlign w:val="subscript"/>
        </w:rPr>
        <w:t>O đề bài cho là lượng thực tế thu được, nên lượng polymer thu được tương ứng trực tiếp theo tỉ lệ stoichiometry là 79,10 kg).</w:t>
      </w:r>
    </w:p>
    <w:p>
      <w:pPr>
        <w:spacing w:before="60" w:after="20" w:line="276" w:lineRule="auto"/>
      </w:pPr>
      <w:r>
        <w:rPr>
          <w:rFonts w:ascii="Times New Roman" w:hAnsi="Times New Roman"/>
          <w:b/>
          <w:i w:val="0"/>
          <w:sz w:val="22"/>
        </w:rPr>
        <w:t xml:space="preserve">Câu 18. </w:t>
      </w:r>
      <w:r>
        <w:rPr>
          <w:rFonts w:ascii="Times New Roman" w:hAnsi="Times New Roman"/>
          <w:b w:val="0"/>
          <w:i w:val="0"/>
          <w:sz w:val="22"/>
        </w:rPr>
        <w:t>Keo dán là vật liệu được sử dụng rộng rãi trong đời sống. Cho các phát biểu sau về keo dán:</w:t>
        <w:br/>
        <w:t>(a) Keo dán là vật liệu có khả năng kết dính bề mặt của hai vật liệu rắn với nhau mà không làm biến đổi bản chất các vật liệu được kết dính.</w:t>
        <w:br/>
        <w:t>(b) Nhựa vá săm là dung dịch dạng keo của chất dẻo trong dung môi hữu cơ như toluene, xylene, thường được dùng để vá chỗ thủng của săm xe.</w:t>
        <w:br/>
        <w:t>(c) Keo dán epoxy còn gọi là keo dán một thành phần.</w:t>
        <w:br/>
        <w:t>(d) Thành phần chính của keo epoxy là hợp chất chứa hai nhóm epoxy ở hai đầu. Thành phần thứ hai là chất đóng rắn, thường là các polyamine.</w:t>
        <w:br/>
        <w:t>(e) Ưu điểm của keo epoxy là độ kết dính rất cao, chịu nhiệt, chịu nước, chịu dung môi, chịu lực tốt, rất dễ sử dụng. Keo epoxy thường được dùng để dán các kim loại, nhựa, bê tông, các vật bằng kính, sứ, gỗ, đồ gốm.</w:t>
        <w:br/>
        <w:t>Số phát biểu đúng là</w:t>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2.</w:t>
      </w:r>
      <w:r>
        <w:tab/>
      </w:r>
      <w:r>
        <w:rPr>
          <w:rFonts w:ascii="Times New Roman" w:hAnsi="Times New Roman"/>
          <w:b/>
          <w:i w:val="0"/>
          <w:color w:val="C62828"/>
          <w:sz w:val="22"/>
        </w:rPr>
        <w:t xml:space="preserve">B. </w:t>
      </w:r>
      <w:r>
        <w:rPr>
          <w:rFonts w:ascii="Times New Roman" w:hAnsi="Times New Roman"/>
          <w:b/>
          <w:i w:val="0"/>
          <w:color w:val="C62828"/>
          <w:sz w:val="22"/>
        </w:rPr>
        <w:t>3.</w:t>
      </w:r>
      <w:r>
        <w:tab/>
      </w:r>
      <w:r>
        <w:rPr>
          <w:rFonts w:ascii="Times New Roman" w:hAnsi="Times New Roman"/>
          <w:b/>
          <w:i w:val="0"/>
          <w:sz w:val="22"/>
        </w:rPr>
        <w:t xml:space="preserve">C. </w:t>
      </w:r>
      <w:r>
        <w:rPr>
          <w:rFonts w:ascii="Times New Roman" w:hAnsi="Times New Roman"/>
          <w:b w:val="0"/>
          <w:i w:val="0"/>
          <w:sz w:val="22"/>
        </w:rPr>
        <w:t>5.</w:t>
      </w:r>
      <w:r>
        <w:tab/>
      </w:r>
      <w:r>
        <w:rPr>
          <w:rFonts w:ascii="Times New Roman" w:hAnsi="Times New Roman"/>
          <w:b/>
          <w:i w:val="0"/>
          <w:sz w:val="22"/>
        </w:rPr>
        <w:t xml:space="preserve">D. </w:t>
      </w:r>
      <w:r>
        <w:rPr>
          <w:rFonts w:ascii="Times New Roman" w:hAnsi="Times New Roman"/>
          <w:b w:val="0"/>
          <w:i w:val="0"/>
          <w:sz w:val="22"/>
        </w:rPr>
        <w:t>4.</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B. Các phát biểu đúng là (a), (d), (e) (tổng cộng 3 phát biểu).</w:t>
        <w:br/>
        <w:t>• (a) ĐÚNG theo định nghĩa keo dán.</w:t>
        <w:br/>
        <w:t>• (b) SAI vì nhựa vá săm là dung dịch keo của cao su trong dung môi hữu cơ, không phải chất dẻo.</w:t>
        <w:br/>
        <w:t>• (c) SAI vì keo dán epoxy là keo dán 2 thành phần (keo AB).</w:t>
        <w:br/>
        <w:t>• (d) ĐÚNG vì gồm hợp chất chứa 2 nhóm epoxy và chất đóng rắn polyamine.</w:t>
        <w:br/>
        <w:t>• (e) ĐÚNG về các đặc tính ưu việt và ứng dụng phong phú của keo epoxy.</w:t>
      </w:r>
    </w:p>
    <w:p>
      <w:pPr>
        <w:spacing w:before="120" w:after="40" w:line="276" w:lineRule="auto"/>
      </w:pPr>
      <w:r>
        <w:rPr>
          <w:rFonts w:ascii="Times New Roman" w:hAnsi="Times New Roman"/>
          <w:b/>
          <w:i w:val="0"/>
          <w:color w:val="2E7D32"/>
          <w:sz w:val="23"/>
        </w:rPr>
        <w:t>PHẦN II. Câu trắc nghiệm đúng sai.</w:t>
      </w:r>
      <w:r>
        <w:rPr>
          <w:rFonts w:ascii="Times New Roman" w:hAnsi="Times New Roman"/>
          <w:b w:val="0"/>
          <w:i/>
          <w:sz w:val="22"/>
        </w:rPr>
        <w:t xml:space="preserve"> Thí sinh trả lời từ câu 1 đến câu 4. Trong mỗi ý a), b), c), d) ở mỗi câu, thí sinh chọn đúng hoặc sai.</w:t>
      </w:r>
    </w:p>
    <w:p>
      <w:pPr>
        <w:spacing w:before="80" w:after="40" w:line="276" w:lineRule="auto"/>
      </w:pPr>
      <w:r>
        <w:rPr>
          <w:rFonts w:ascii="Times New Roman" w:hAnsi="Times New Roman"/>
          <w:b/>
          <w:i w:val="0"/>
          <w:sz w:val="22"/>
        </w:rPr>
        <w:t xml:space="preserve">Câu 1. </w:t>
      </w:r>
      <w:r>
        <w:rPr>
          <w:rFonts w:ascii="Times New Roman" w:hAnsi="Times New Roman"/>
          <w:b w:val="0"/>
          <w:i w:val="0"/>
          <w:sz w:val="22"/>
        </w:rPr>
        <w:t>(SBT – CTST). Tơ capron và polyacrylonitrile có công thức cấu tạo như hình dưới:</w:t>
      </w:r>
    </w:p>
    <w:p>
      <w:pPr>
        <w:spacing w:before="40" w:after="40"/>
        <w:jc w:val="center"/>
      </w:pPr>
      <w:r>
        <w:drawing>
          <wp:inline xmlns:a="http://schemas.openxmlformats.org/drawingml/2006/main" xmlns:pic="http://schemas.openxmlformats.org/drawingml/2006/picture">
            <wp:extent cx="3420000" cy="838745"/>
            <wp:docPr id="4" name="Picture 4"/>
            <wp:cNvGraphicFramePr>
              <a:graphicFrameLocks noChangeAspect="1"/>
            </wp:cNvGraphicFramePr>
            <a:graphic>
              <a:graphicData uri="http://schemas.openxmlformats.org/drawingml/2006/picture">
                <pic:pic>
                  <pic:nvPicPr>
                    <pic:cNvPr id="0" name="p2_cau1_polymers.png"/>
                    <pic:cNvPicPr/>
                  </pic:nvPicPr>
                  <pic:blipFill>
                    <a:blip r:embed="rId14"/>
                    <a:stretch>
                      <a:fillRect/>
                    </a:stretch>
                  </pic:blipFill>
                  <pic:spPr>
                    <a:xfrm>
                      <a:off x="0" y="0"/>
                      <a:ext cx="3420000" cy="838745"/>
                    </a:xfrm>
                    <a:prstGeom prst="rect"/>
                  </pic:spPr>
                </pic:pic>
              </a:graphicData>
            </a:graphic>
          </wp:inline>
        </w:drawing>
      </w:r>
    </w:p>
    <w:p>
      <w:pPr>
        <w:spacing w:before="20" w:after="30" w:line="276" w:lineRule="auto"/>
        <w:ind w:left="283"/>
      </w:pPr>
      <w:r>
        <w:rPr>
          <w:rFonts w:ascii="Times New Roman" w:hAnsi="Times New Roman"/>
          <w:b/>
          <w:i w:val="0"/>
          <w:sz w:val="22"/>
        </w:rPr>
        <w:t xml:space="preserve">a) </w:t>
      </w:r>
      <w:r>
        <w:rPr>
          <w:rFonts w:ascii="Times New Roman" w:hAnsi="Times New Roman"/>
          <w:b w:val="0"/>
          <w:i w:val="0"/>
          <w:sz w:val="22"/>
        </w:rPr>
        <w:t>Cả hai loại đều dùng để chế tạo tơ.</w:t>
      </w:r>
      <w:r>
        <w:rPr>
          <w:rFonts w:ascii="Times New Roman" w:hAnsi="Times New Roman"/>
          <w:b/>
          <w:i w:val="0"/>
          <w:color w:val="C62828"/>
          <w:sz w:val="22"/>
        </w:rPr>
        <w:t xml:space="preserve"> [ĐÚNG]</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Đúng. Capron dùng chế tạo tơ capron (nylon-6), polyacrylonitrile dùng chế tạo tơ nitron (olon).</w:t>
      </w:r>
    </w:p>
    <w:p>
      <w:pPr>
        <w:spacing w:before="20" w:after="30" w:line="276" w:lineRule="auto"/>
        <w:ind w:left="283"/>
      </w:pPr>
      <w:r>
        <w:rPr>
          <w:rFonts w:ascii="Times New Roman" w:hAnsi="Times New Roman"/>
          <w:b/>
          <w:i w:val="0"/>
          <w:sz w:val="22"/>
        </w:rPr>
        <w:t xml:space="preserve">b) </w:t>
      </w:r>
      <w:r>
        <w:rPr>
          <w:rFonts w:ascii="Times New Roman" w:hAnsi="Times New Roman"/>
          <w:b w:val="0"/>
          <w:i w:val="0"/>
          <w:sz w:val="22"/>
        </w:rPr>
        <w:t>Polyacrylonitrile được điều chế bằng phản ứng trùng ngưng.</w:t>
      </w:r>
      <w:r>
        <w:rPr>
          <w:rFonts w:ascii="Times New Roman" w:hAnsi="Times New Roman"/>
          <w:b/>
          <w:i w:val="0"/>
          <w:color w:val="2E7D32"/>
          <w:sz w:val="22"/>
        </w:rPr>
        <w:t xml:space="preserve"> [SAI]</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Sai. Polyacrylonitrile được điều chế bằng phản ứng trùng hợp monomer acrylonitrile (vinyl cyanide, CH</w:t>
      </w:r>
      <w:r>
        <w:rPr>
          <w:rFonts w:ascii="Times New Roman" w:hAnsi="Times New Roman"/>
          <w:b w:val="0"/>
          <w:i/>
          <w:sz w:val="20"/>
          <w:vertAlign w:val="subscript"/>
        </w:rPr>
        <w:t>2</w:t>
      </w:r>
      <w:r>
        <w:rPr>
          <w:rFonts w:ascii="Times New Roman" w:hAnsi="Times New Roman"/>
          <w:b w:val="0"/>
          <w:i/>
          <w:sz w:val="20"/>
          <w:vertAlign w:val="subscript"/>
        </w:rPr>
        <w:t>=CH-CN).</w:t>
      </w:r>
    </w:p>
    <w:p>
      <w:pPr>
        <w:spacing w:before="20" w:after="30" w:line="276" w:lineRule="auto"/>
        <w:ind w:left="283"/>
      </w:pPr>
      <w:r>
        <w:rPr>
          <w:rFonts w:ascii="Times New Roman" w:hAnsi="Times New Roman"/>
          <w:b/>
          <w:i w:val="0"/>
          <w:sz w:val="22"/>
        </w:rPr>
        <w:t xml:space="preserve">c) </w:t>
      </w:r>
      <w:r>
        <w:rPr>
          <w:rFonts w:ascii="Times New Roman" w:hAnsi="Times New Roman"/>
          <w:b w:val="0"/>
          <w:i w:val="0"/>
          <w:sz w:val="22"/>
        </w:rPr>
        <w:t>Capron thuộc loại polypeptide.</w:t>
      </w:r>
      <w:r>
        <w:rPr>
          <w:rFonts w:ascii="Times New Roman" w:hAnsi="Times New Roman"/>
          <w:b/>
          <w:i w:val="0"/>
          <w:color w:val="2E7D32"/>
          <w:sz w:val="22"/>
        </w:rPr>
        <w:t xml:space="preserve"> [SAI]</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Sai. Capron thuộc loại polyamide (polycaproamide), được tạo từ một phân tử amino acid riêng lẻ ε-aminocaproic acid, không phải là polypeptide (polypeptide gồm chuỗi nối từ các α-amino acid).</w:t>
      </w:r>
    </w:p>
    <w:p>
      <w:pPr>
        <w:spacing w:before="20" w:after="30" w:line="276" w:lineRule="auto"/>
        <w:ind w:left="283"/>
      </w:pPr>
      <w:r>
        <w:rPr>
          <w:rFonts w:ascii="Times New Roman" w:hAnsi="Times New Roman"/>
          <w:b/>
          <w:i w:val="0"/>
          <w:sz w:val="22"/>
        </w:rPr>
        <w:t xml:space="preserve">d) </w:t>
      </w:r>
      <w:r>
        <w:rPr>
          <w:rFonts w:ascii="Times New Roman" w:hAnsi="Times New Roman"/>
          <w:b w:val="0"/>
          <w:i w:val="0"/>
          <w:sz w:val="22"/>
        </w:rPr>
        <w:t>Hai polymer đều có phản ứng phân huỷ mạch trong môi trường kiềm.</w:t>
      </w:r>
      <w:r>
        <w:rPr>
          <w:rFonts w:ascii="Times New Roman" w:hAnsi="Times New Roman"/>
          <w:b/>
          <w:i w:val="0"/>
          <w:color w:val="2E7D32"/>
          <w:sz w:val="22"/>
        </w:rPr>
        <w:t xml:space="preserve"> [SAI]</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Sai. Capron có liên kết amide -CO-NH- bị thủy phân phân hủy mạch trong môi trường kiềm, nhưng polyacrylonitrile có mạch carbon-carbon bền vững không bị phân hủy mạch chính trong kiềm.</w:t>
      </w:r>
    </w:p>
    <w:p>
      <w:pPr>
        <w:spacing w:before="80" w:after="40" w:line="276" w:lineRule="auto"/>
      </w:pPr>
      <w:r>
        <w:rPr>
          <w:rFonts w:ascii="Times New Roman" w:hAnsi="Times New Roman"/>
          <w:b/>
          <w:i w:val="0"/>
          <w:sz w:val="22"/>
        </w:rPr>
        <w:t xml:space="preserve">Câu 2. </w:t>
      </w:r>
      <w:r>
        <w:rPr>
          <w:rFonts w:ascii="Times New Roman" w:hAnsi="Times New Roman"/>
          <w:b w:val="0"/>
          <w:i w:val="0"/>
          <w:sz w:val="22"/>
        </w:rPr>
        <w:t>(SBT - CD). Năm 1839, Charles Goodyear đã được cấp bằng sáng chế cho phát minh về quy trình hoá học để chế tạo ra cao su lưu hoá - một loại cao su có cấu trúc đặc biệt, bền cơ học, chịu được sự ma sát, va chạm, đàn hồi tốt và có thể đúc được. Những phát biểu nào sau đây là đúng?</w:t>
      </w:r>
    </w:p>
    <w:p>
      <w:pPr>
        <w:spacing w:before="20" w:after="30" w:line="276" w:lineRule="auto"/>
        <w:ind w:left="283"/>
      </w:pPr>
      <w:r>
        <w:rPr>
          <w:rFonts w:ascii="Times New Roman" w:hAnsi="Times New Roman"/>
          <w:b/>
          <w:i w:val="0"/>
          <w:sz w:val="22"/>
        </w:rPr>
        <w:t xml:space="preserve">a) </w:t>
      </w:r>
      <w:r>
        <w:rPr>
          <w:rFonts w:ascii="Times New Roman" w:hAnsi="Times New Roman"/>
          <w:b w:val="0"/>
          <w:i w:val="0"/>
          <w:sz w:val="22"/>
        </w:rPr>
        <w:t>Cao su lưu hoá còn có tên gọi là cao su buna-S.</w:t>
      </w:r>
      <w:r>
        <w:rPr>
          <w:rFonts w:ascii="Times New Roman" w:hAnsi="Times New Roman"/>
          <w:b/>
          <w:i w:val="0"/>
          <w:color w:val="2E7D32"/>
          <w:sz w:val="22"/>
        </w:rPr>
        <w:t xml:space="preserve"> [SAI]</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Sai. Cao su buna-S là sản phẩm đồng trùng hợp buta-1,3-diene với styrene, khác hoàn toàn với cao su lưu hóa (được chế tạo bằng cách đun nóng cao su với lưu huỳnh).</w:t>
      </w:r>
    </w:p>
    <w:p>
      <w:pPr>
        <w:spacing w:before="20" w:after="30" w:line="276" w:lineRule="auto"/>
        <w:ind w:left="283"/>
      </w:pPr>
      <w:r>
        <w:rPr>
          <w:rFonts w:ascii="Times New Roman" w:hAnsi="Times New Roman"/>
          <w:b/>
          <w:i w:val="0"/>
          <w:sz w:val="22"/>
        </w:rPr>
        <w:t xml:space="preserve">b) </w:t>
      </w:r>
      <w:r>
        <w:rPr>
          <w:rFonts w:ascii="Times New Roman" w:hAnsi="Times New Roman"/>
          <w:b w:val="0"/>
          <w:i w:val="0"/>
          <w:sz w:val="22"/>
        </w:rPr>
        <w:t>Bản chất của việc lưu hoá cao su là tạo ra cầu nối disulfide -S-S- giữa các mạch cao su nên cao su lưu hoá có tính chất cơ lí nổi trội hơn.</w:t>
      </w:r>
      <w:r>
        <w:rPr>
          <w:rFonts w:ascii="Times New Roman" w:hAnsi="Times New Roman"/>
          <w:b/>
          <w:i w:val="0"/>
          <w:color w:val="C62828"/>
          <w:sz w:val="22"/>
        </w:rPr>
        <w:t xml:space="preserve"> [ĐÚNG]</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Đúng. Cầu nối disulfide -S-S- nối các mạch polymer riêng rẽ lại tạo cấu trúc không gian ba chiều bền vững.</w:t>
      </w:r>
    </w:p>
    <w:p>
      <w:pPr>
        <w:spacing w:before="20" w:after="30" w:line="276" w:lineRule="auto"/>
        <w:ind w:left="283"/>
      </w:pPr>
      <w:r>
        <w:rPr>
          <w:rFonts w:ascii="Times New Roman" w:hAnsi="Times New Roman"/>
          <w:b/>
          <w:i w:val="0"/>
          <w:sz w:val="22"/>
        </w:rPr>
        <w:t xml:space="preserve">c) </w:t>
      </w:r>
      <w:r>
        <w:rPr>
          <w:rFonts w:ascii="Times New Roman" w:hAnsi="Times New Roman"/>
          <w:b w:val="0"/>
          <w:i w:val="0"/>
          <w:sz w:val="22"/>
        </w:rPr>
        <w:t>Trong mủ cao su thiên nhiên, polymer có tính đàn hồi là polyisoprene.</w:t>
      </w:r>
      <w:r>
        <w:rPr>
          <w:rFonts w:ascii="Times New Roman" w:hAnsi="Times New Roman"/>
          <w:b/>
          <w:i w:val="0"/>
          <w:color w:val="C62828"/>
          <w:sz w:val="22"/>
        </w:rPr>
        <w:t xml:space="preserve"> [ĐÚNG]</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Đúng. Thành phần chính tạo tính đàn hồi của mủ cao su thiên nhiên là cis-polyisoprene.</w:t>
      </w:r>
    </w:p>
    <w:p>
      <w:pPr>
        <w:spacing w:before="20" w:after="30" w:line="276" w:lineRule="auto"/>
        <w:ind w:left="283"/>
      </w:pPr>
      <w:r>
        <w:rPr>
          <w:rFonts w:ascii="Times New Roman" w:hAnsi="Times New Roman"/>
          <w:b/>
          <w:i w:val="0"/>
          <w:sz w:val="22"/>
        </w:rPr>
        <w:t xml:space="preserve">d) </w:t>
      </w:r>
      <w:r>
        <w:rPr>
          <w:rFonts w:ascii="Times New Roman" w:hAnsi="Times New Roman"/>
          <w:b w:val="0"/>
          <w:i w:val="0"/>
          <w:sz w:val="22"/>
        </w:rPr>
        <w:t>Cao su lưu hoá có cấu trúc mạng không gian nên bền hơn cao su chưa lưu hoá.</w:t>
      </w:r>
      <w:r>
        <w:rPr>
          <w:rFonts w:ascii="Times New Roman" w:hAnsi="Times New Roman"/>
          <w:b/>
          <w:i w:val="0"/>
          <w:color w:val="C62828"/>
          <w:sz w:val="22"/>
        </w:rPr>
        <w:t xml:space="preserve"> [ĐÚNG]</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Đúng. Cấu trúc mạng không gian giúp cao su lưu hóa bền cơ học, lâu mòn, đàn hồi tốt hơn và chịu nhiệt cao hơn.</w:t>
      </w:r>
    </w:p>
    <w:p>
      <w:pPr>
        <w:spacing w:before="80" w:after="40" w:line="276" w:lineRule="auto"/>
      </w:pPr>
      <w:r>
        <w:rPr>
          <w:rFonts w:ascii="Times New Roman" w:hAnsi="Times New Roman"/>
          <w:b/>
          <w:i w:val="0"/>
          <w:sz w:val="22"/>
        </w:rPr>
        <w:t xml:space="preserve">Câu 3. </w:t>
      </w:r>
      <w:r>
        <w:rPr>
          <w:rFonts w:ascii="Times New Roman" w:hAnsi="Times New Roman"/>
          <w:b w:val="0"/>
          <w:i w:val="0"/>
          <w:sz w:val="22"/>
        </w:rPr>
        <w:t>Cây cao su là loại cây công nghiệp có giá trị kinh tế lớn, được đưa vào trồng ở nước ta từ cuối thế kỉ 19. Chất lỏng thu được từ cây cao su giống như nhựa cây (gọi là mủ cao su) là nguyên liệu để sản xuất cao su tự nhiên.</w:t>
      </w:r>
    </w:p>
    <w:p>
      <w:pPr>
        <w:spacing w:before="20" w:after="30" w:line="276" w:lineRule="auto"/>
        <w:ind w:left="283"/>
      </w:pPr>
      <w:r>
        <w:rPr>
          <w:rFonts w:ascii="Times New Roman" w:hAnsi="Times New Roman"/>
          <w:b/>
          <w:i w:val="0"/>
          <w:sz w:val="22"/>
        </w:rPr>
        <w:t xml:space="preserve">a) </w:t>
      </w:r>
      <w:r>
        <w:rPr>
          <w:rFonts w:ascii="Times New Roman" w:hAnsi="Times New Roman"/>
          <w:b w:val="0"/>
          <w:i w:val="0"/>
          <w:sz w:val="22"/>
        </w:rPr>
        <w:t>Thành phần chính của cao su thiên nhiên là polyisoprene có cấu hình dạng cis.</w:t>
      </w:r>
      <w:r>
        <w:rPr>
          <w:rFonts w:ascii="Times New Roman" w:hAnsi="Times New Roman"/>
          <w:b/>
          <w:i w:val="0"/>
          <w:color w:val="C62828"/>
          <w:sz w:val="22"/>
        </w:rPr>
        <w:t xml:space="preserve"> [ĐÚNG]</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Đúng. Cao su thiên nhiên là cis-1,4-polyisoprene.</w:t>
      </w:r>
    </w:p>
    <w:p>
      <w:pPr>
        <w:spacing w:before="20" w:after="30" w:line="276" w:lineRule="auto"/>
        <w:ind w:left="283"/>
      </w:pPr>
      <w:r>
        <w:rPr>
          <w:rFonts w:ascii="Times New Roman" w:hAnsi="Times New Roman"/>
          <w:b/>
          <w:i w:val="0"/>
          <w:sz w:val="22"/>
        </w:rPr>
        <w:t xml:space="preserve">b) </w:t>
      </w:r>
      <w:r>
        <w:rPr>
          <w:rFonts w:ascii="Times New Roman" w:hAnsi="Times New Roman"/>
          <w:b w:val="0"/>
          <w:i w:val="0"/>
          <w:sz w:val="22"/>
        </w:rPr>
        <w:t>Cao su thiên nhiên có tính đàn hồi, không có tính dẫn điện, không thấm khí và nước, không tan trong nước, nhưng tan nhiều trong xăng, benzene...</w:t>
      </w:r>
      <w:r>
        <w:rPr>
          <w:rFonts w:ascii="Times New Roman" w:hAnsi="Times New Roman"/>
          <w:b/>
          <w:i w:val="0"/>
          <w:color w:val="C62828"/>
          <w:sz w:val="22"/>
        </w:rPr>
        <w:t xml:space="preserve"> [ĐÚNG]</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Đúng. Đây là những tính chất vật lí đặc trưng của cao su thiên nhiên.</w:t>
      </w:r>
    </w:p>
    <w:p>
      <w:pPr>
        <w:spacing w:before="20" w:after="30" w:line="276" w:lineRule="auto"/>
        <w:ind w:left="283"/>
      </w:pPr>
      <w:r>
        <w:rPr>
          <w:rFonts w:ascii="Times New Roman" w:hAnsi="Times New Roman"/>
          <w:b/>
          <w:i w:val="0"/>
          <w:sz w:val="22"/>
        </w:rPr>
        <w:t xml:space="preserve">c) </w:t>
      </w:r>
      <w:r>
        <w:rPr>
          <w:rFonts w:ascii="Times New Roman" w:hAnsi="Times New Roman"/>
          <w:b w:val="0"/>
          <w:i w:val="0"/>
          <w:sz w:val="22"/>
        </w:rPr>
        <w:t>Cao su thiên nhiên có tính đàn hồi chỉ tồn tại trong khoảng nhiệt độ hẹp. Để cải thiện tính chất này người ta xử lý bằng cách trộn cao su thiên nhiên với styrene gọi là quá trình lưu hóa cao su.</w:t>
      </w:r>
      <w:r>
        <w:rPr>
          <w:rFonts w:ascii="Times New Roman" w:hAnsi="Times New Roman"/>
          <w:b/>
          <w:i w:val="0"/>
          <w:color w:val="2E7D32"/>
          <w:sz w:val="22"/>
        </w:rPr>
        <w:t xml:space="preserve"> [SAI]</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Sai. Quá trình lưu hóa cao su là đun nóng cao su thiên nhiên với lưu huỳnh (S), không phải styrene.</w:t>
      </w:r>
    </w:p>
    <w:p>
      <w:pPr>
        <w:spacing w:before="20" w:after="30" w:line="276" w:lineRule="auto"/>
        <w:ind w:left="283"/>
      </w:pPr>
      <w:r>
        <w:rPr>
          <w:rFonts w:ascii="Times New Roman" w:hAnsi="Times New Roman"/>
          <w:b/>
          <w:i w:val="0"/>
          <w:sz w:val="22"/>
        </w:rPr>
        <w:t xml:space="preserve">d) </w:t>
      </w:r>
      <w:r>
        <w:rPr>
          <w:rFonts w:ascii="Times New Roman" w:hAnsi="Times New Roman"/>
          <w:b w:val="0"/>
          <w:i w:val="0"/>
          <w:sz w:val="22"/>
        </w:rPr>
        <w:t>Mắt xích của cao su thiên nhiên được viết thu gọn là C</w:t>
      </w:r>
      <w:r>
        <w:rPr>
          <w:rFonts w:ascii="Times New Roman" w:hAnsi="Times New Roman"/>
          <w:b w:val="0"/>
          <w:i w:val="0"/>
          <w:sz w:val="22"/>
          <w:vertAlign w:val="subscript"/>
        </w:rPr>
        <w:t>5</w:t>
      </w:r>
      <w:r>
        <w:rPr>
          <w:rFonts w:ascii="Times New Roman" w:hAnsi="Times New Roman"/>
          <w:b w:val="0"/>
          <w:i w:val="0"/>
          <w:sz w:val="22"/>
          <w:vertAlign w:val="subscript"/>
        </w:rPr>
        <w:t>H</w:t>
      </w:r>
      <w:r>
        <w:rPr>
          <w:rFonts w:ascii="Times New Roman" w:hAnsi="Times New Roman"/>
          <w:b w:val="0"/>
          <w:i w:val="0"/>
          <w:sz w:val="22"/>
          <w:vertAlign w:val="subscript"/>
        </w:rPr>
        <w:t>8</w:t>
      </w:r>
      <w:r>
        <w:rPr>
          <w:rFonts w:ascii="Times New Roman" w:hAnsi="Times New Roman"/>
          <w:b w:val="0"/>
          <w:i w:val="0"/>
          <w:sz w:val="22"/>
          <w:vertAlign w:val="subscript"/>
        </w:rPr>
        <w:t>.</w:t>
      </w:r>
      <w:r>
        <w:rPr>
          <w:rFonts w:ascii="Times New Roman" w:hAnsi="Times New Roman"/>
          <w:b/>
          <w:i w:val="0"/>
          <w:color w:val="C62828"/>
          <w:sz w:val="22"/>
        </w:rPr>
        <w:t xml:space="preserve"> [ĐÚNG]</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Đúng. Mắt xích của polyisoprene là [-CH</w:t>
      </w:r>
      <w:r>
        <w:rPr>
          <w:rFonts w:ascii="Times New Roman" w:hAnsi="Times New Roman"/>
          <w:b w:val="0"/>
          <w:i/>
          <w:sz w:val="20"/>
          <w:vertAlign w:val="subscript"/>
        </w:rPr>
        <w:t>2</w:t>
      </w:r>
      <w:r>
        <w:rPr>
          <w:rFonts w:ascii="Times New Roman" w:hAnsi="Times New Roman"/>
          <w:b w:val="0"/>
          <w:i/>
          <w:sz w:val="20"/>
          <w:vertAlign w:val="subscript"/>
        </w:rPr>
        <w:t>-C(CH</w:t>
      </w:r>
      <w:r>
        <w:rPr>
          <w:rFonts w:ascii="Times New Roman" w:hAnsi="Times New Roman"/>
          <w:b w:val="0"/>
          <w:i/>
          <w:sz w:val="20"/>
          <w:vertAlign w:val="subscript"/>
        </w:rPr>
        <w:t>3</w:t>
      </w:r>
      <w:r>
        <w:rPr>
          <w:rFonts w:ascii="Times New Roman" w:hAnsi="Times New Roman"/>
          <w:b w:val="0"/>
          <w:i/>
          <w:sz w:val="20"/>
          <w:vertAlign w:val="subscript"/>
        </w:rPr>
        <w:t>)=CH-CH</w:t>
      </w:r>
      <w:r>
        <w:rPr>
          <w:rFonts w:ascii="Times New Roman" w:hAnsi="Times New Roman"/>
          <w:b w:val="0"/>
          <w:i/>
          <w:sz w:val="20"/>
          <w:vertAlign w:val="subscript"/>
        </w:rPr>
        <w:t>2</w:t>
      </w:r>
      <w:r>
        <w:rPr>
          <w:rFonts w:ascii="Times New Roman" w:hAnsi="Times New Roman"/>
          <w:b w:val="0"/>
          <w:i/>
          <w:sz w:val="20"/>
          <w:vertAlign w:val="subscript"/>
        </w:rPr>
        <w:t>-], có công thức thực nghiệm thu gọn là C</w:t>
      </w:r>
      <w:r>
        <w:rPr>
          <w:rFonts w:ascii="Times New Roman" w:hAnsi="Times New Roman"/>
          <w:b w:val="0"/>
          <w:i/>
          <w:sz w:val="20"/>
          <w:vertAlign w:val="subscript"/>
        </w:rPr>
        <w:t>5</w:t>
      </w:r>
      <w:r>
        <w:rPr>
          <w:rFonts w:ascii="Times New Roman" w:hAnsi="Times New Roman"/>
          <w:b w:val="0"/>
          <w:i/>
          <w:sz w:val="20"/>
          <w:vertAlign w:val="subscript"/>
        </w:rPr>
        <w:t>H</w:t>
      </w:r>
      <w:r>
        <w:rPr>
          <w:rFonts w:ascii="Times New Roman" w:hAnsi="Times New Roman"/>
          <w:b w:val="0"/>
          <w:i/>
          <w:sz w:val="20"/>
          <w:vertAlign w:val="subscript"/>
        </w:rPr>
        <w:t>8</w:t>
      </w:r>
      <w:r>
        <w:rPr>
          <w:rFonts w:ascii="Times New Roman" w:hAnsi="Times New Roman"/>
          <w:b w:val="0"/>
          <w:i/>
          <w:sz w:val="20"/>
          <w:vertAlign w:val="subscript"/>
        </w:rPr>
        <w:t>.</w:t>
      </w:r>
    </w:p>
    <w:p>
      <w:pPr>
        <w:spacing w:before="80" w:after="40" w:line="276" w:lineRule="auto"/>
      </w:pPr>
      <w:r>
        <w:rPr>
          <w:rFonts w:ascii="Times New Roman" w:hAnsi="Times New Roman"/>
          <w:b/>
          <w:i w:val="0"/>
          <w:sz w:val="22"/>
        </w:rPr>
        <w:t xml:space="preserve">Câu 4. </w:t>
      </w:r>
      <w:r>
        <w:rPr>
          <w:rFonts w:ascii="Times New Roman" w:hAnsi="Times New Roman"/>
          <w:b w:val="0"/>
          <w:i w:val="0"/>
          <w:sz w:val="22"/>
        </w:rPr>
        <w:t>Bản chất kết dính của keo dán là tạo ra lớp màng mỏng bám chắc vào hai mảnh vật liệu để giúp chúng kết dính lại với nhau.</w:t>
      </w:r>
    </w:p>
    <w:p>
      <w:pPr>
        <w:spacing w:before="20" w:after="30" w:line="276" w:lineRule="auto"/>
        <w:ind w:left="283"/>
      </w:pPr>
      <w:r>
        <w:rPr>
          <w:rFonts w:ascii="Times New Roman" w:hAnsi="Times New Roman"/>
          <w:b/>
          <w:i w:val="0"/>
          <w:sz w:val="22"/>
        </w:rPr>
        <w:t xml:space="preserve">a) </w:t>
      </w:r>
      <w:r>
        <w:rPr>
          <w:rFonts w:ascii="Times New Roman" w:hAnsi="Times New Roman"/>
          <w:b w:val="0"/>
          <w:i w:val="0"/>
          <w:sz w:val="22"/>
        </w:rPr>
        <w:t>Keo dán poly(urea – formaldehyde) được điều chế từ phản ứng trùng ngưng.</w:t>
      </w:r>
      <w:r>
        <w:rPr>
          <w:rFonts w:ascii="Times New Roman" w:hAnsi="Times New Roman"/>
          <w:b/>
          <w:i w:val="0"/>
          <w:color w:val="C62828"/>
          <w:sz w:val="22"/>
        </w:rPr>
        <w:t xml:space="preserve"> [ĐÚNG]</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Đúng. Keo poly(urea – formaldehyde) được tổng hợp bằng phản ứng trùng ngưng giữa urea (NH</w:t>
      </w:r>
      <w:r>
        <w:rPr>
          <w:rFonts w:ascii="Times New Roman" w:hAnsi="Times New Roman"/>
          <w:b w:val="0"/>
          <w:i/>
          <w:sz w:val="20"/>
          <w:vertAlign w:val="subscript"/>
        </w:rPr>
        <w:t>2</w:t>
      </w:r>
      <w:r>
        <w:rPr>
          <w:rFonts w:ascii="Times New Roman" w:hAnsi="Times New Roman"/>
          <w:b w:val="0"/>
          <w:i/>
          <w:sz w:val="20"/>
          <w:vertAlign w:val="subscript"/>
        </w:rPr>
        <w:t>-CO-NH</w:t>
      </w:r>
      <w:r>
        <w:rPr>
          <w:rFonts w:ascii="Times New Roman" w:hAnsi="Times New Roman"/>
          <w:b w:val="0"/>
          <w:i/>
          <w:sz w:val="20"/>
          <w:vertAlign w:val="subscript"/>
        </w:rPr>
        <w:t>2</w:t>
      </w:r>
      <w:r>
        <w:rPr>
          <w:rFonts w:ascii="Times New Roman" w:hAnsi="Times New Roman"/>
          <w:b w:val="0"/>
          <w:i/>
          <w:sz w:val="20"/>
          <w:vertAlign w:val="subscript"/>
        </w:rPr>
        <w:t>) và formaldehyde (HCHO).</w:t>
      </w:r>
    </w:p>
    <w:p>
      <w:pPr>
        <w:spacing w:before="20" w:after="30" w:line="276" w:lineRule="auto"/>
        <w:ind w:left="283"/>
      </w:pPr>
      <w:r>
        <w:rPr>
          <w:rFonts w:ascii="Times New Roman" w:hAnsi="Times New Roman"/>
          <w:b/>
          <w:i w:val="0"/>
          <w:sz w:val="22"/>
        </w:rPr>
        <w:t xml:space="preserve">b) </w:t>
      </w:r>
      <w:r>
        <w:rPr>
          <w:rFonts w:ascii="Times New Roman" w:hAnsi="Times New Roman"/>
          <w:b w:val="0"/>
          <w:i w:val="0"/>
          <w:sz w:val="22"/>
        </w:rPr>
        <w:t>Keo dán poly(urea – formaldehyde) gồm phần chính là poly(urea – formaldehyde) và thêm phần đóng rắn như oxalic acid, ammonium chloride... để tạo polymer có cấu trúc mạch phân nhánh.</w:t>
      </w:r>
      <w:r>
        <w:rPr>
          <w:rFonts w:ascii="Times New Roman" w:hAnsi="Times New Roman"/>
          <w:b/>
          <w:i w:val="0"/>
          <w:color w:val="2E7D32"/>
          <w:sz w:val="22"/>
        </w:rPr>
        <w:t xml:space="preserve"> [SAI]</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Sai. Chất đóng rắn tạo mạng lưới polymer không gian (mạng lưới 3 chiều), không phải mạch phân nhánh.</w:t>
      </w:r>
    </w:p>
    <w:p>
      <w:pPr>
        <w:spacing w:before="20" w:after="30" w:line="276" w:lineRule="auto"/>
        <w:ind w:left="283"/>
      </w:pPr>
      <w:r>
        <w:rPr>
          <w:rFonts w:ascii="Times New Roman" w:hAnsi="Times New Roman"/>
          <w:b/>
          <w:i w:val="0"/>
          <w:sz w:val="22"/>
        </w:rPr>
        <w:t xml:space="preserve">c) </w:t>
      </w:r>
      <w:r>
        <w:rPr>
          <w:rFonts w:ascii="Times New Roman" w:hAnsi="Times New Roman"/>
          <w:b w:val="0"/>
          <w:i w:val="0"/>
          <w:sz w:val="22"/>
        </w:rPr>
        <w:t>Keo dán epoxy có polymer mạng không gian với độ kết dính cao dùng để gắn kết hai bề mặt vật cần dán lại như kim loại, thủy tinh, gỗ...</w:t>
      </w:r>
      <w:r>
        <w:rPr>
          <w:rFonts w:ascii="Times New Roman" w:hAnsi="Times New Roman"/>
          <w:b/>
          <w:i w:val="0"/>
          <w:color w:val="C62828"/>
          <w:sz w:val="22"/>
        </w:rPr>
        <w:t xml:space="preserve"> [ĐÚNG]</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Đúng. Nhựa epoxy kết hợp với chất đóng rắn tạo polymer mạng không gian có độ bám dính cực kỳ cao và chịu lực rất tốt.</w:t>
      </w:r>
    </w:p>
    <w:p>
      <w:pPr>
        <w:spacing w:before="20" w:after="30" w:line="276" w:lineRule="auto"/>
        <w:ind w:left="283"/>
      </w:pPr>
      <w:r>
        <w:rPr>
          <w:rFonts w:ascii="Times New Roman" w:hAnsi="Times New Roman"/>
          <w:b/>
          <w:i w:val="0"/>
          <w:sz w:val="22"/>
        </w:rPr>
        <w:t xml:space="preserve">d) </w:t>
      </w:r>
      <w:r>
        <w:rPr>
          <w:rFonts w:ascii="Times New Roman" w:hAnsi="Times New Roman"/>
          <w:b w:val="0"/>
          <w:i w:val="0"/>
          <w:sz w:val="22"/>
        </w:rPr>
        <w:t>Keo dán tổng hợp thông dụng thường gặp gồm keo dán urea – formaldehyde, keo dán epoxy và nhựa vá săm.</w:t>
      </w:r>
      <w:r>
        <w:rPr>
          <w:rFonts w:ascii="Times New Roman" w:hAnsi="Times New Roman"/>
          <w:b/>
          <w:i w:val="0"/>
          <w:color w:val="C62828"/>
          <w:sz w:val="22"/>
        </w:rPr>
        <w:t xml:space="preserve"> [ĐÚNG]</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Đúng. Đây là ba loại keo dán tổng hợp rất phổ biến trong đời sống và kỹ thuật sản xuất.</w:t>
      </w:r>
    </w:p>
    <w:p>
      <w:pPr>
        <w:spacing w:before="120" w:after="40" w:line="276" w:lineRule="auto"/>
      </w:pPr>
      <w:r>
        <w:rPr>
          <w:rFonts w:ascii="Times New Roman" w:hAnsi="Times New Roman"/>
          <w:b/>
          <w:i w:val="0"/>
          <w:color w:val="2E7D32"/>
          <w:sz w:val="23"/>
        </w:rPr>
        <w:t>PHẦN III. Câu trắc nghiệm yêu cầu trả lời ngắn.</w:t>
      </w:r>
      <w:r>
        <w:rPr>
          <w:rFonts w:ascii="Times New Roman" w:hAnsi="Times New Roman"/>
          <w:b w:val="0"/>
          <w:i/>
          <w:sz w:val="22"/>
        </w:rPr>
        <w:t xml:space="preserve"> Thí sinh trả lời từ câu 1 đến câu 6.</w:t>
      </w:r>
    </w:p>
    <w:p>
      <w:pPr>
        <w:spacing w:before="80" w:after="40" w:line="276" w:lineRule="auto"/>
      </w:pPr>
      <w:r>
        <w:rPr>
          <w:rFonts w:ascii="Times New Roman" w:hAnsi="Times New Roman"/>
          <w:b/>
          <w:i w:val="0"/>
          <w:sz w:val="22"/>
        </w:rPr>
        <w:t xml:space="preserve">Câu 1. </w:t>
      </w:r>
      <w:r>
        <w:rPr>
          <w:rFonts w:ascii="Times New Roman" w:hAnsi="Times New Roman"/>
          <w:b w:val="0"/>
          <w:i w:val="0"/>
          <w:sz w:val="22"/>
        </w:rPr>
        <w:t>Cho dãy gồm các nguyên liệu: (1) ε-aminocaproic acid, (2) acrylonitrile, (3) ω-aminoenanthic acid, (4) ethylene glycol và terephthalic acid, (5) hexamethylenediamine và adipic acid. Số nguyên liệu (hoặc cặp nguyên liệu) được dùng để tiến hành phản ứng trùng ngưng tạo thành tơ là</w:t>
      </w:r>
    </w:p>
    <w:p>
      <w:pPr>
        <w:spacing w:before="20" w:after="40"/>
        <w:ind w:left="283"/>
      </w:pPr>
      <w:r>
        <w:rPr>
          <w:rFonts w:ascii="Times New Roman" w:hAnsi="Times New Roman"/>
          <w:b/>
          <w:i w:val="0"/>
          <w:color w:val="C62828"/>
          <w:sz w:val="22"/>
        </w:rPr>
        <w:t xml:space="preserve">Đáp số: </w:t>
      </w:r>
      <w:r>
        <w:rPr>
          <w:rFonts w:ascii="Times New Roman" w:hAnsi="Times New Roman"/>
          <w:b/>
          <w:i w:val="0"/>
          <w:color w:val="C62828"/>
          <w:sz w:val="22"/>
        </w:rPr>
        <w:t>4</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Có 4 nguyên liệu/cặp nguyên liệu dùng để trùng ngưng tạo tơ:</w:t>
        <w:br/>
        <w:t>• (1) ε-aminocaproic acid -&gt; tơ capron (nylon-6).</w:t>
        <w:br/>
        <w:t>• (3) ω-aminoenanthic acid -&gt; tơ enang (nylon-7).</w:t>
        <w:br/>
        <w:t>• (4) ethylene glycol và terephthalic acid -&gt; tơ lapsan (PET).</w:t>
        <w:br/>
        <w:t>• (5) hexamethylenediamine và adipic acid -&gt; tơ nylon-6,6.</w:t>
        <w:br/>
        <w:t>(Nguyên liệu (2) acrylonitrile dùng điều chế tơ nitron bằng phản ứng trùng hợp).</w:t>
      </w:r>
    </w:p>
    <w:p>
      <w:pPr>
        <w:spacing w:before="80" w:after="40" w:line="276" w:lineRule="auto"/>
      </w:pPr>
      <w:r>
        <w:rPr>
          <w:rFonts w:ascii="Times New Roman" w:hAnsi="Times New Roman"/>
          <w:b/>
          <w:i w:val="0"/>
          <w:sz w:val="22"/>
        </w:rPr>
        <w:t xml:space="preserve">Câu 2. </w:t>
      </w:r>
      <w:r>
        <w:rPr>
          <w:rFonts w:ascii="Times New Roman" w:hAnsi="Times New Roman"/>
          <w:b w:val="0"/>
          <w:i w:val="0"/>
          <w:sz w:val="22"/>
        </w:rPr>
        <w:t>Cho các polymer: amylose (1); cao su isoprene (2); cellulose acetate (3); thủy tinh hữu cơ (4); tơ tằm (5). Số lượng polymer thiên nhiên là</w:t>
      </w:r>
    </w:p>
    <w:p>
      <w:pPr>
        <w:spacing w:before="20" w:after="40"/>
        <w:ind w:left="283"/>
      </w:pPr>
      <w:r>
        <w:rPr>
          <w:rFonts w:ascii="Times New Roman" w:hAnsi="Times New Roman"/>
          <w:b/>
          <w:i w:val="0"/>
          <w:color w:val="C62828"/>
          <w:sz w:val="22"/>
        </w:rPr>
        <w:t xml:space="preserve">Đáp số: </w:t>
      </w:r>
      <w:r>
        <w:rPr>
          <w:rFonts w:ascii="Times New Roman" w:hAnsi="Times New Roman"/>
          <w:b/>
          <w:i w:val="0"/>
          <w:color w:val="C62828"/>
          <w:sz w:val="22"/>
        </w:rPr>
        <w:t>2</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Có 2 polymer thiên nhiên là: amylose (1) và tơ tằm (5).</w:t>
        <w:br/>
        <w:t>(Cao su isoprene trong đề là cao su tổng hợp polyisoprene; cellulose acetate là polymer bán tổng hợp; thủy tinh hữu cơ là polymer tổng hợp).</w:t>
      </w:r>
    </w:p>
    <w:p>
      <w:pPr>
        <w:spacing w:before="80" w:after="40" w:line="276" w:lineRule="auto"/>
      </w:pPr>
      <w:r>
        <w:rPr>
          <w:rFonts w:ascii="Times New Roman" w:hAnsi="Times New Roman"/>
          <w:b/>
          <w:i w:val="0"/>
          <w:sz w:val="22"/>
        </w:rPr>
        <w:t xml:space="preserve">Câu 3. </w:t>
      </w:r>
      <w:r>
        <w:rPr>
          <w:rFonts w:ascii="Times New Roman" w:hAnsi="Times New Roman"/>
          <w:b w:val="0"/>
          <w:i w:val="0"/>
          <w:sz w:val="22"/>
        </w:rPr>
        <w:t>Phân tử khối của một đoạn mạch tơ nylon-6,6 là 56 500 amu. Số lượng mắt xích trong đoạn mạch nylon-6,6 nêu trên là</w:t>
      </w:r>
    </w:p>
    <w:p>
      <w:pPr>
        <w:spacing w:before="20" w:after="40"/>
        <w:ind w:left="283"/>
      </w:pPr>
      <w:r>
        <w:rPr>
          <w:rFonts w:ascii="Times New Roman" w:hAnsi="Times New Roman"/>
          <w:b/>
          <w:i w:val="0"/>
          <w:color w:val="C62828"/>
          <w:sz w:val="22"/>
        </w:rPr>
        <w:t xml:space="preserve">Đáp số: </w:t>
      </w:r>
      <w:r>
        <w:rPr>
          <w:rFonts w:ascii="Times New Roman" w:hAnsi="Times New Roman"/>
          <w:b/>
          <w:i w:val="0"/>
          <w:color w:val="C62828"/>
          <w:sz w:val="22"/>
        </w:rPr>
        <w:t>250</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Mắt xích tơ nylon-6,6 có công thức [-NH-(CH</w:t>
      </w:r>
      <w:r>
        <w:rPr>
          <w:rFonts w:ascii="Times New Roman" w:hAnsi="Times New Roman"/>
          <w:b w:val="0"/>
          <w:i/>
          <w:sz w:val="21"/>
          <w:vertAlign w:val="subscript"/>
        </w:rPr>
        <w:t>2</w:t>
      </w:r>
      <w:r>
        <w:rPr>
          <w:rFonts w:ascii="Times New Roman" w:hAnsi="Times New Roman"/>
          <w:b w:val="0"/>
          <w:i/>
          <w:sz w:val="21"/>
          <w:vertAlign w:val="subscript"/>
        </w:rPr>
        <w:t>)</w:t>
      </w:r>
      <w:r>
        <w:rPr>
          <w:rFonts w:ascii="Times New Roman" w:hAnsi="Times New Roman"/>
          <w:b w:val="0"/>
          <w:i/>
          <w:sz w:val="21"/>
          <w:vertAlign w:val="subscript"/>
        </w:rPr>
        <w:t>6</w:t>
      </w:r>
      <w:r>
        <w:rPr>
          <w:rFonts w:ascii="Times New Roman" w:hAnsi="Times New Roman"/>
          <w:b w:val="0"/>
          <w:i/>
          <w:sz w:val="21"/>
          <w:vertAlign w:val="subscript"/>
        </w:rPr>
        <w:t>-NH-CO-(CH</w:t>
      </w:r>
      <w:r>
        <w:rPr>
          <w:rFonts w:ascii="Times New Roman" w:hAnsi="Times New Roman"/>
          <w:b w:val="0"/>
          <w:i/>
          <w:sz w:val="21"/>
          <w:vertAlign w:val="subscript"/>
        </w:rPr>
        <w:t>2</w:t>
      </w:r>
      <w:r>
        <w:rPr>
          <w:rFonts w:ascii="Times New Roman" w:hAnsi="Times New Roman"/>
          <w:b w:val="0"/>
          <w:i/>
          <w:sz w:val="21"/>
          <w:vertAlign w:val="subscript"/>
        </w:rPr>
        <w:t>)</w:t>
      </w:r>
      <w:r>
        <w:rPr>
          <w:rFonts w:ascii="Times New Roman" w:hAnsi="Times New Roman"/>
          <w:b w:val="0"/>
          <w:i/>
          <w:sz w:val="21"/>
          <w:vertAlign w:val="subscript"/>
        </w:rPr>
        <w:t>4</w:t>
      </w:r>
      <w:r>
        <w:rPr>
          <w:rFonts w:ascii="Times New Roman" w:hAnsi="Times New Roman"/>
          <w:b w:val="0"/>
          <w:i/>
          <w:sz w:val="21"/>
          <w:vertAlign w:val="subscript"/>
        </w:rPr>
        <w:t>-CO-] với phân tử khối M = 116 + 146 - 2 * 18 = 226 amu.</w:t>
        <w:br/>
        <w:t>Số lượng mắt xích n = 56500 / 226 = 250.</w:t>
      </w:r>
    </w:p>
    <w:p>
      <w:pPr>
        <w:spacing w:before="80" w:after="40" w:line="276" w:lineRule="auto"/>
      </w:pPr>
      <w:r>
        <w:rPr>
          <w:rFonts w:ascii="Times New Roman" w:hAnsi="Times New Roman"/>
          <w:b/>
          <w:i w:val="0"/>
          <w:sz w:val="22"/>
        </w:rPr>
        <w:t xml:space="preserve">Câu 4. </w:t>
      </w:r>
      <w:r>
        <w:rPr>
          <w:rFonts w:ascii="Times New Roman" w:hAnsi="Times New Roman"/>
          <w:b w:val="0"/>
          <w:i w:val="0"/>
          <w:sz w:val="22"/>
        </w:rPr>
        <w:t>Polystyrene (PS) là loại nhựa dùng chế tạo hộp xốp đựng thức ăn. Hãy tính hệ số polymer hóa của loại nhựa này khi biết phân tử khối của nó bằng 104 000 amu.</w:t>
      </w:r>
    </w:p>
    <w:p>
      <w:pPr>
        <w:spacing w:before="20" w:after="40"/>
        <w:ind w:left="283"/>
      </w:pPr>
      <w:r>
        <w:rPr>
          <w:rFonts w:ascii="Times New Roman" w:hAnsi="Times New Roman"/>
          <w:b/>
          <w:i w:val="0"/>
          <w:color w:val="C62828"/>
          <w:sz w:val="22"/>
        </w:rPr>
        <w:t xml:space="preserve">Đáp số: </w:t>
      </w:r>
      <w:r>
        <w:rPr>
          <w:rFonts w:ascii="Times New Roman" w:hAnsi="Times New Roman"/>
          <w:b/>
          <w:i w:val="0"/>
          <w:color w:val="C62828"/>
          <w:sz w:val="22"/>
        </w:rPr>
        <w:t>1000</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Polystyrene có công thức [-CH</w:t>
      </w:r>
      <w:r>
        <w:rPr>
          <w:rFonts w:ascii="Times New Roman" w:hAnsi="Times New Roman"/>
          <w:b w:val="0"/>
          <w:i/>
          <w:sz w:val="21"/>
          <w:vertAlign w:val="subscript"/>
        </w:rPr>
        <w:t>2</w:t>
      </w:r>
      <w:r>
        <w:rPr>
          <w:rFonts w:ascii="Times New Roman" w:hAnsi="Times New Roman"/>
          <w:b w:val="0"/>
          <w:i/>
          <w:sz w:val="21"/>
          <w:vertAlign w:val="subscript"/>
        </w:rPr>
        <w:t>-CH(C</w:t>
      </w:r>
      <w:r>
        <w:rPr>
          <w:rFonts w:ascii="Times New Roman" w:hAnsi="Times New Roman"/>
          <w:b w:val="0"/>
          <w:i/>
          <w:sz w:val="21"/>
          <w:vertAlign w:val="subscript"/>
        </w:rPr>
        <w:t>6</w:t>
      </w:r>
      <w:r>
        <w:rPr>
          <w:rFonts w:ascii="Times New Roman" w:hAnsi="Times New Roman"/>
          <w:b w:val="0"/>
          <w:i/>
          <w:sz w:val="21"/>
          <w:vertAlign w:val="subscript"/>
        </w:rPr>
        <w:t>H</w:t>
      </w:r>
      <w:r>
        <w:rPr>
          <w:rFonts w:ascii="Times New Roman" w:hAnsi="Times New Roman"/>
          <w:b w:val="0"/>
          <w:i/>
          <w:sz w:val="21"/>
          <w:vertAlign w:val="subscript"/>
        </w:rPr>
        <w:t>5</w:t>
      </w:r>
      <w:r>
        <w:rPr>
          <w:rFonts w:ascii="Times New Roman" w:hAnsi="Times New Roman"/>
          <w:b w:val="0"/>
          <w:i/>
          <w:sz w:val="21"/>
          <w:vertAlign w:val="subscript"/>
        </w:rPr>
        <w:t>)-]~n~ với phân tử khối một mắt xích là M = 104 amu.</w:t>
        <w:br/>
        <w:t>Hệ số polymer hóa n = 104000 / 104 = 1000.</w:t>
      </w:r>
    </w:p>
    <w:p>
      <w:pPr>
        <w:spacing w:before="80" w:after="40" w:line="276" w:lineRule="auto"/>
      </w:pPr>
      <w:r>
        <w:rPr>
          <w:rFonts w:ascii="Times New Roman" w:hAnsi="Times New Roman"/>
          <w:b/>
          <w:i w:val="0"/>
          <w:sz w:val="22"/>
        </w:rPr>
        <w:t xml:space="preserve">Câu 5. </w:t>
      </w:r>
      <w:r>
        <w:rPr>
          <w:rFonts w:ascii="Times New Roman" w:hAnsi="Times New Roman"/>
          <w:b w:val="0"/>
          <w:i w:val="0"/>
          <w:sz w:val="22"/>
        </w:rPr>
        <w:t>Trong công nghiệp, để điều chế cao su buna người ta có thể đi từ nguyên liệu khí ethylene thu được từ dầu mỏ theo sơ đồ sau:</w:t>
        <w:br/>
        <w:t>2 C</w:t>
      </w:r>
      <w:r>
        <w:rPr>
          <w:rFonts w:ascii="Times New Roman" w:hAnsi="Times New Roman"/>
          <w:b w:val="0"/>
          <w:i w:val="0"/>
          <w:sz w:val="22"/>
          <w:vertAlign w:val="subscript"/>
        </w:rPr>
        <w:t>2</w:t>
      </w:r>
      <w:r>
        <w:rPr>
          <w:rFonts w:ascii="Times New Roman" w:hAnsi="Times New Roman"/>
          <w:b w:val="0"/>
          <w:i w:val="0"/>
          <w:sz w:val="22"/>
          <w:vertAlign w:val="subscript"/>
        </w:rPr>
        <w:t>H</w:t>
      </w:r>
      <w:r>
        <w:rPr>
          <w:rFonts w:ascii="Times New Roman" w:hAnsi="Times New Roman"/>
          <w:b w:val="0"/>
          <w:i w:val="0"/>
          <w:sz w:val="22"/>
          <w:vertAlign w:val="subscript"/>
        </w:rPr>
        <w:t>4</w:t>
      </w:r>
      <w:r>
        <w:rPr>
          <w:rFonts w:ascii="Times New Roman" w:hAnsi="Times New Roman"/>
          <w:b w:val="0"/>
          <w:i w:val="0"/>
          <w:sz w:val="22"/>
          <w:vertAlign w:val="subscript"/>
        </w:rPr>
        <w:t xml:space="preserve"> -&gt; 2 C</w:t>
      </w:r>
      <w:r>
        <w:rPr>
          <w:rFonts w:ascii="Times New Roman" w:hAnsi="Times New Roman"/>
          <w:b w:val="0"/>
          <w:i w:val="0"/>
          <w:sz w:val="22"/>
          <w:vertAlign w:val="subscript"/>
        </w:rPr>
        <w:t>2</w:t>
      </w:r>
      <w:r>
        <w:rPr>
          <w:rFonts w:ascii="Times New Roman" w:hAnsi="Times New Roman"/>
          <w:b w:val="0"/>
          <w:i w:val="0"/>
          <w:sz w:val="22"/>
          <w:vertAlign w:val="subscript"/>
        </w:rPr>
        <w:t>H</w:t>
      </w:r>
      <w:r>
        <w:rPr>
          <w:rFonts w:ascii="Times New Roman" w:hAnsi="Times New Roman"/>
          <w:b w:val="0"/>
          <w:i w:val="0"/>
          <w:sz w:val="22"/>
          <w:vertAlign w:val="subscript"/>
        </w:rPr>
        <w:t>5</w:t>
      </w:r>
      <w:r>
        <w:rPr>
          <w:rFonts w:ascii="Times New Roman" w:hAnsi="Times New Roman"/>
          <w:b w:val="0"/>
          <w:i w:val="0"/>
          <w:sz w:val="22"/>
          <w:vertAlign w:val="subscript"/>
        </w:rPr>
        <w:t>OH -&gt; C</w:t>
      </w:r>
      <w:r>
        <w:rPr>
          <w:rFonts w:ascii="Times New Roman" w:hAnsi="Times New Roman"/>
          <w:b w:val="0"/>
          <w:i w:val="0"/>
          <w:sz w:val="22"/>
          <w:vertAlign w:val="subscript"/>
        </w:rPr>
        <w:t>4</w:t>
      </w:r>
      <w:r>
        <w:rPr>
          <w:rFonts w:ascii="Times New Roman" w:hAnsi="Times New Roman"/>
          <w:b w:val="0"/>
          <w:i w:val="0"/>
          <w:sz w:val="22"/>
          <w:vertAlign w:val="subscript"/>
        </w:rPr>
        <w:t>H</w:t>
      </w:r>
      <w:r>
        <w:rPr>
          <w:rFonts w:ascii="Times New Roman" w:hAnsi="Times New Roman"/>
          <w:b w:val="0"/>
          <w:i w:val="0"/>
          <w:sz w:val="22"/>
          <w:vertAlign w:val="subscript"/>
        </w:rPr>
        <w:t>6</w:t>
      </w:r>
      <w:r>
        <w:rPr>
          <w:rFonts w:ascii="Times New Roman" w:hAnsi="Times New Roman"/>
          <w:b w:val="0"/>
          <w:i w:val="0"/>
          <w:sz w:val="22"/>
          <w:vertAlign w:val="subscript"/>
        </w:rPr>
        <w:t xml:space="preserve"> -&gt; [-CH</w:t>
      </w:r>
      <w:r>
        <w:rPr>
          <w:rFonts w:ascii="Times New Roman" w:hAnsi="Times New Roman"/>
          <w:b w:val="0"/>
          <w:i w:val="0"/>
          <w:sz w:val="22"/>
          <w:vertAlign w:val="subscript"/>
        </w:rPr>
        <w:t>2</w:t>
      </w:r>
      <w:r>
        <w:rPr>
          <w:rFonts w:ascii="Times New Roman" w:hAnsi="Times New Roman"/>
          <w:b w:val="0"/>
          <w:i w:val="0"/>
          <w:sz w:val="22"/>
          <w:vertAlign w:val="subscript"/>
        </w:rPr>
        <w:t>-CH=CH-CH</w:t>
      </w:r>
      <w:r>
        <w:rPr>
          <w:rFonts w:ascii="Times New Roman" w:hAnsi="Times New Roman"/>
          <w:b w:val="0"/>
          <w:i w:val="0"/>
          <w:sz w:val="22"/>
          <w:vertAlign w:val="subscript"/>
        </w:rPr>
        <w:t>2</w:t>
      </w:r>
      <w:r>
        <w:rPr>
          <w:rFonts w:ascii="Times New Roman" w:hAnsi="Times New Roman"/>
          <w:b w:val="0"/>
          <w:i w:val="0"/>
          <w:sz w:val="22"/>
          <w:vertAlign w:val="subscript"/>
        </w:rPr>
        <w:t>-]~n~ (cao su buna)</w:t>
        <w:br/>
        <w:t>Tính thể tích khí ethylene (đo ở 25 oC và 1 bar) cần lấy để điều chế được 1 tấn cao su buna theo sơ đồ trên. Giả sử hiệu suất phản ứng của mỗi quá trình lần lượt là 65%, 50% và 70% (kết quả làm tròn đến hàng đơn vị theo đơn vị m</w:t>
      </w:r>
      <w:r>
        <w:rPr>
          <w:rFonts w:ascii="Times New Roman" w:hAnsi="Times New Roman"/>
          <w:b w:val="0"/>
          <w:i w:val="0"/>
          <w:sz w:val="22"/>
          <w:vertAlign w:val="superscript"/>
        </w:rPr>
        <w:t>3</w:t>
      </w:r>
      <w:r>
        <w:rPr>
          <w:rFonts w:ascii="Times New Roman" w:hAnsi="Times New Roman"/>
          <w:b w:val="0"/>
          <w:i w:val="0"/>
          <w:sz w:val="22"/>
        </w:rPr>
        <w:t>).</w:t>
      </w:r>
    </w:p>
    <w:p>
      <w:pPr>
        <w:spacing w:before="20" w:after="40"/>
        <w:ind w:left="283"/>
      </w:pPr>
      <w:r>
        <w:rPr>
          <w:rFonts w:ascii="Times New Roman" w:hAnsi="Times New Roman"/>
          <w:b/>
          <w:i w:val="0"/>
          <w:color w:val="C62828"/>
          <w:sz w:val="22"/>
        </w:rPr>
        <w:t xml:space="preserve">Đáp số: </w:t>
      </w:r>
      <w:r>
        <w:rPr>
          <w:rFonts w:ascii="Times New Roman" w:hAnsi="Times New Roman"/>
          <w:b/>
          <w:i w:val="0"/>
          <w:color w:val="C62828"/>
          <w:sz w:val="22"/>
        </w:rPr>
        <w:t>4036</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 Khối lượng cao su buna: m = 1 tấn = 1000 kg.</w:t>
        <w:br/>
        <w:t xml:space="preserve">  =&gt; n_caosu = 1000 / 54 kmol.</w:t>
        <w:br/>
        <w:t>• Theo sơ đồ bảo toàn carbon: 2 C</w:t>
      </w:r>
      <w:r>
        <w:rPr>
          <w:rFonts w:ascii="Times New Roman" w:hAnsi="Times New Roman"/>
          <w:b w:val="0"/>
          <w:i/>
          <w:sz w:val="21"/>
          <w:vertAlign w:val="subscript"/>
        </w:rPr>
        <w:t>2</w:t>
      </w:r>
      <w:r>
        <w:rPr>
          <w:rFonts w:ascii="Times New Roman" w:hAnsi="Times New Roman"/>
          <w:b w:val="0"/>
          <w:i/>
          <w:sz w:val="21"/>
          <w:vertAlign w:val="subscript"/>
        </w:rPr>
        <w:t>H</w:t>
      </w:r>
      <w:r>
        <w:rPr>
          <w:rFonts w:ascii="Times New Roman" w:hAnsi="Times New Roman"/>
          <w:b w:val="0"/>
          <w:i/>
          <w:sz w:val="21"/>
          <w:vertAlign w:val="subscript"/>
        </w:rPr>
        <w:t>4</w:t>
      </w:r>
      <w:r>
        <w:rPr>
          <w:rFonts w:ascii="Times New Roman" w:hAnsi="Times New Roman"/>
          <w:b w:val="0"/>
          <w:i/>
          <w:sz w:val="21"/>
          <w:vertAlign w:val="subscript"/>
        </w:rPr>
        <w:t xml:space="preserve"> tạo 1 mắt xích C</w:t>
      </w:r>
      <w:r>
        <w:rPr>
          <w:rFonts w:ascii="Times New Roman" w:hAnsi="Times New Roman"/>
          <w:b w:val="0"/>
          <w:i/>
          <w:sz w:val="21"/>
          <w:vertAlign w:val="subscript"/>
        </w:rPr>
        <w:t>4</w:t>
      </w:r>
      <w:r>
        <w:rPr>
          <w:rFonts w:ascii="Times New Roman" w:hAnsi="Times New Roman"/>
          <w:b w:val="0"/>
          <w:i/>
          <w:sz w:val="21"/>
          <w:vertAlign w:val="subscript"/>
        </w:rPr>
        <w:t>H</w:t>
      </w:r>
      <w:r>
        <w:rPr>
          <w:rFonts w:ascii="Times New Roman" w:hAnsi="Times New Roman"/>
          <w:b w:val="0"/>
          <w:i/>
          <w:sz w:val="21"/>
          <w:vertAlign w:val="subscript"/>
        </w:rPr>
        <w:t>6</w:t>
      </w:r>
      <w:r>
        <w:rPr>
          <w:rFonts w:ascii="Times New Roman" w:hAnsi="Times New Roman"/>
          <w:b w:val="0"/>
          <w:i/>
          <w:sz w:val="21"/>
          <w:vertAlign w:val="subscript"/>
        </w:rPr>
        <w:t xml:space="preserve"> cao su buna.</w:t>
        <w:br/>
        <w:t xml:space="preserve">  =&gt; n_ethylene (lý thuyết) = 2 * (1000 / 54) = 2000 / 54 kmol.</w:t>
        <w:br/>
        <w:t>• Hiệu suất toàn bộ quá trình: H = 65% * 50% * 70% = 0,2275 (22,75%).</w:t>
        <w:br/>
        <w:t>• Ở 25 oC, 1 bar (điều kiện chuẩn mới): V_mol = 24,79 m</w:t>
      </w:r>
      <w:r>
        <w:rPr>
          <w:rFonts w:ascii="Times New Roman" w:hAnsi="Times New Roman"/>
          <w:b w:val="0"/>
          <w:i/>
          <w:sz w:val="21"/>
          <w:vertAlign w:val="superscript"/>
        </w:rPr>
        <w:t>3</w:t>
      </w:r>
      <w:r>
        <w:rPr>
          <w:rFonts w:ascii="Times New Roman" w:hAnsi="Times New Roman"/>
          <w:b w:val="0"/>
          <w:i/>
          <w:sz w:val="21"/>
        </w:rPr>
        <w:t>/kmol.</w:t>
        <w:br/>
        <w:t xml:space="preserve">  =&gt; V_ethylene (thực tế) = (2000 / (54 * 0,2275)) * 24,79 ≈ 4035,82 ≈ 4036 m</w:t>
      </w:r>
      <w:r>
        <w:rPr>
          <w:rFonts w:ascii="Times New Roman" w:hAnsi="Times New Roman"/>
          <w:b w:val="0"/>
          <w:i/>
          <w:sz w:val="21"/>
          <w:vertAlign w:val="superscript"/>
        </w:rPr>
        <w:t>3</w:t>
      </w:r>
      <w:r>
        <w:rPr>
          <w:rFonts w:ascii="Times New Roman" w:hAnsi="Times New Roman"/>
          <w:b w:val="0"/>
          <w:i/>
          <w:sz w:val="21"/>
        </w:rPr>
        <w:t>.</w:t>
      </w:r>
    </w:p>
    <w:p>
      <w:pPr>
        <w:spacing w:before="80" w:after="40" w:line="276" w:lineRule="auto"/>
      </w:pPr>
      <w:r>
        <w:rPr>
          <w:rFonts w:ascii="Times New Roman" w:hAnsi="Times New Roman"/>
          <w:b/>
          <w:i w:val="0"/>
          <w:sz w:val="22"/>
        </w:rPr>
        <w:t xml:space="preserve">Câu 6. </w:t>
      </w:r>
      <w:r>
        <w:rPr>
          <w:rFonts w:ascii="Times New Roman" w:hAnsi="Times New Roman"/>
          <w:b w:val="0"/>
          <w:i w:val="0"/>
          <w:sz w:val="22"/>
        </w:rPr>
        <w:t>Caprolactam được tổng hợp từ cuối thế kỉ XIX. Hiện nay, nhu cầu sản xuất caprolactam trên thế giới khoảng 10 triệu tấn/năm; 90% trong đó dùng để tổng hợp tơ capron. Trong công nghiệp, caprolactam được điều chế theo sơ đồ sau:</w:t>
        <w:br/>
        <w:t>Để sản xuất 10 triệu tấn caprolactam, cần sử dụng bao nhiêu triệu tấn cyclohexanone (giả sử hiệu suất trung bình của cả quá trình trên là 60%)? (Kết quả làm tròn đến chữ số hàng phần mười).</w:t>
      </w:r>
    </w:p>
    <w:p>
      <w:pPr>
        <w:spacing w:before="40" w:after="40"/>
        <w:jc w:val="center"/>
      </w:pPr>
      <w:r>
        <w:drawing>
          <wp:inline xmlns:a="http://schemas.openxmlformats.org/drawingml/2006/main" xmlns:pic="http://schemas.openxmlformats.org/drawingml/2006/picture">
            <wp:extent cx="4320000" cy="1450385"/>
            <wp:docPr id="5" name="Picture 5"/>
            <wp:cNvGraphicFramePr>
              <a:graphicFrameLocks noChangeAspect="1"/>
            </wp:cNvGraphicFramePr>
            <a:graphic>
              <a:graphicData uri="http://schemas.openxmlformats.org/drawingml/2006/picture">
                <pic:pic>
                  <pic:nvPicPr>
                    <pic:cNvPr id="0" name="p3_cau6_caprolactam_scheme.png"/>
                    <pic:cNvPicPr/>
                  </pic:nvPicPr>
                  <pic:blipFill>
                    <a:blip r:embed="rId15"/>
                    <a:stretch>
                      <a:fillRect/>
                    </a:stretch>
                  </pic:blipFill>
                  <pic:spPr>
                    <a:xfrm>
                      <a:off x="0" y="0"/>
                      <a:ext cx="4320000" cy="1450385"/>
                    </a:xfrm>
                    <a:prstGeom prst="rect"/>
                  </pic:spPr>
                </pic:pic>
              </a:graphicData>
            </a:graphic>
          </wp:inline>
        </w:drawing>
      </w:r>
    </w:p>
    <w:p>
      <w:pPr>
        <w:spacing w:before="20" w:after="40"/>
        <w:ind w:left="283"/>
      </w:pPr>
      <w:r>
        <w:rPr>
          <w:rFonts w:ascii="Times New Roman" w:hAnsi="Times New Roman"/>
          <w:b/>
          <w:i w:val="0"/>
          <w:color w:val="C62828"/>
          <w:sz w:val="22"/>
        </w:rPr>
        <w:t xml:space="preserve">Đáp số: </w:t>
      </w:r>
      <w:r>
        <w:rPr>
          <w:rFonts w:ascii="Times New Roman" w:hAnsi="Times New Roman"/>
          <w:b/>
          <w:i w:val="0"/>
          <w:color w:val="C62828"/>
          <w:sz w:val="22"/>
        </w:rPr>
        <w:t>14,5</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 Sơ đồ chuyển hóa tổng quát:</w:t>
        <w:br/>
        <w:t xml:space="preserve">  Cyclohexanone (C</w:t>
      </w:r>
      <w:r>
        <w:rPr>
          <w:rFonts w:ascii="Times New Roman" w:hAnsi="Times New Roman"/>
          <w:b w:val="0"/>
          <w:i/>
          <w:sz w:val="21"/>
          <w:vertAlign w:val="subscript"/>
        </w:rPr>
        <w:t>6</w:t>
      </w:r>
      <w:r>
        <w:rPr>
          <w:rFonts w:ascii="Times New Roman" w:hAnsi="Times New Roman"/>
          <w:b w:val="0"/>
          <w:i/>
          <w:sz w:val="21"/>
          <w:vertAlign w:val="subscript"/>
        </w:rPr>
        <w:t>H</w:t>
      </w:r>
      <w:r>
        <w:rPr>
          <w:rFonts w:ascii="Times New Roman" w:hAnsi="Times New Roman"/>
          <w:b w:val="0"/>
          <w:i/>
          <w:sz w:val="21"/>
          <w:vertAlign w:val="subscript"/>
        </w:rPr>
        <w:t>10</w:t>
      </w:r>
      <w:r>
        <w:rPr>
          <w:rFonts w:ascii="Times New Roman" w:hAnsi="Times New Roman"/>
          <w:b w:val="0"/>
          <w:i/>
          <w:sz w:val="21"/>
          <w:vertAlign w:val="subscript"/>
        </w:rPr>
        <w:t>O, M = 98) -&gt; Caprolactam (C</w:t>
      </w:r>
      <w:r>
        <w:rPr>
          <w:rFonts w:ascii="Times New Roman" w:hAnsi="Times New Roman"/>
          <w:b w:val="0"/>
          <w:i/>
          <w:sz w:val="21"/>
          <w:vertAlign w:val="subscript"/>
        </w:rPr>
        <w:t>6</w:t>
      </w:r>
      <w:r>
        <w:rPr>
          <w:rFonts w:ascii="Times New Roman" w:hAnsi="Times New Roman"/>
          <w:b w:val="0"/>
          <w:i/>
          <w:sz w:val="21"/>
          <w:vertAlign w:val="subscript"/>
        </w:rPr>
        <w:t>H</w:t>
      </w:r>
      <w:r>
        <w:rPr>
          <w:rFonts w:ascii="Times New Roman" w:hAnsi="Times New Roman"/>
          <w:b w:val="0"/>
          <w:i/>
          <w:sz w:val="21"/>
          <w:vertAlign w:val="subscript"/>
        </w:rPr>
        <w:t>11</w:t>
      </w:r>
      <w:r>
        <w:rPr>
          <w:rFonts w:ascii="Times New Roman" w:hAnsi="Times New Roman"/>
          <w:b w:val="0"/>
          <w:i/>
          <w:sz w:val="21"/>
          <w:vertAlign w:val="subscript"/>
        </w:rPr>
        <w:t>NO, M = 113)</w:t>
        <w:br/>
        <w:t>• Khối lượng cyclohexanone cần lấy:</w:t>
        <w:br/>
        <w:t xml:space="preserve">  m = (10 / 113) * 98 * (100 / 60) ≈ 14,454 ≈ 14,5 triệu tấn.</w:t>
      </w:r>
    </w:p>
    <w:p>
      <w:pPr>
        <w:spacing w:before="200" w:after="60"/>
      </w:pPr>
      <w:r>
        <w:rPr>
          <w:rFonts w:ascii="Times New Roman" w:hAnsi="Times New Roman"/>
          <w:b/>
          <w:i w:val="0"/>
          <w:color w:val="2E7D32"/>
          <w:sz w:val="23"/>
        </w:rPr>
        <w:t>BẢNG TỔNG HỢP ĐÁP ÁN ĐỀ SỐ 12</w:t>
      </w:r>
    </w:p>
    <w:p>
      <w:pPr>
        <w:spacing w:before="60" w:after="20"/>
      </w:pPr>
      <w:r>
        <w:rPr>
          <w:rFonts w:ascii="Times New Roman" w:hAnsi="Times New Roman"/>
          <w:b/>
          <w:i w:val="0"/>
          <w:sz w:val="21"/>
        </w:rPr>
        <w:t>Phần I: Trắc nghiệm nhiều phương án lựa chọn</w:t>
      </w:r>
    </w:p>
    <w:tbl>
      <w:tblPr>
        <w:tblW w:type="auto" w:w="0"/>
        <w:tblLayout w:type="fixed"/>
        <w:tblLook w:firstColumn="1" w:firstRow="1" w:lastColumn="0" w:lastRow="0" w:noHBand="0" w:noVBand="1" w:val="04A0"/>
      </w:tblPr>
      <w:tblGrid>
        <w:gridCol w:w="567"/>
        <w:gridCol w:w="567"/>
        <w:gridCol w:w="567"/>
        <w:gridCol w:w="567"/>
        <w:gridCol w:w="567"/>
        <w:gridCol w:w="567"/>
        <w:gridCol w:w="567"/>
        <w:gridCol w:w="567"/>
        <w:gridCol w:w="567"/>
        <w:gridCol w:w="567"/>
        <w:gridCol w:w="567"/>
        <w:gridCol w:w="567"/>
        <w:gridCol w:w="567"/>
        <w:gridCol w:w="567"/>
        <w:gridCol w:w="567"/>
        <w:gridCol w:w="567"/>
        <w:gridCol w:w="567"/>
        <w:gridCol w:w="567"/>
      </w:tblGrid>
      <w:tr>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1</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2</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3</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4</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5</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6</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7</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8</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9</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10</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11</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12</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13</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14</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15</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16</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17</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18</w:t>
            </w:r>
          </w:p>
        </w:tc>
      </w:tr>
      <w:tr>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C</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D</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C</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C</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D</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A</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D</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A</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D</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D</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D</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C</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B</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B</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C</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D</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B</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B</w:t>
            </w:r>
          </w:p>
        </w:tc>
      </w:tr>
    </w:tbl>
    <w:p>
      <w:pPr>
        <w:spacing w:before="100" w:after="20"/>
      </w:pPr>
      <w:r>
        <w:rPr>
          <w:rFonts w:ascii="Times New Roman" w:hAnsi="Times New Roman"/>
          <w:b/>
          <w:i w:val="0"/>
          <w:sz w:val="21"/>
        </w:rPr>
        <w:t>Phần II: Đúng/Sai</w:t>
      </w:r>
    </w:p>
    <w:tbl>
      <w:tblPr>
        <w:tblW w:type="auto" w:w="0"/>
        <w:tblLayout w:type="fixed"/>
        <w:tblLook w:firstColumn="1" w:firstRow="1" w:lastColumn="0" w:lastRow="0" w:noHBand="0" w:noVBand="1" w:val="04A0"/>
      </w:tblPr>
      <w:tblGrid>
        <w:gridCol w:w="2041"/>
        <w:gridCol w:w="2041"/>
        <w:gridCol w:w="2041"/>
        <w:gridCol w:w="2041"/>
        <w:gridCol w:w="2041"/>
      </w:tblGrid>
      <w:tr>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9"/>
              </w:rPr>
              <w:t>Câu</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9"/>
              </w:rPr>
              <w:t>a</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9"/>
              </w:rPr>
              <w:t>b</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9"/>
              </w:rPr>
              <w:t>c</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9"/>
              </w:rPr>
              <w:t>d</w:t>
            </w:r>
          </w:p>
        </w:tc>
      </w:tr>
      <w:tr>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9"/>
              </w:rPr>
              <w:t>Câu 1</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Đ</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2E7D32"/>
                <w:sz w:val="19"/>
              </w:rPr>
              <w:t>S</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2E7D32"/>
                <w:sz w:val="19"/>
              </w:rPr>
              <w:t>S</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2E7D32"/>
                <w:sz w:val="19"/>
              </w:rPr>
              <w:t>S</w:t>
            </w:r>
          </w:p>
        </w:tc>
      </w:tr>
      <w:tr>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9"/>
              </w:rPr>
              <w:t>Câu 2</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2E7D32"/>
                <w:sz w:val="19"/>
              </w:rPr>
              <w:t>S</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Đ</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Đ</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Đ</w:t>
            </w:r>
          </w:p>
        </w:tc>
      </w:tr>
      <w:tr>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9"/>
              </w:rPr>
              <w:t>Câu 3</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Đ</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Đ</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2E7D32"/>
                <w:sz w:val="19"/>
              </w:rPr>
              <w:t>S</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Đ</w:t>
            </w:r>
          </w:p>
        </w:tc>
      </w:tr>
      <w:tr>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9"/>
              </w:rPr>
              <w:t>Câu 4</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Đ</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2E7D32"/>
                <w:sz w:val="19"/>
              </w:rPr>
              <w:t>S</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Đ</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Đ</w:t>
            </w:r>
          </w:p>
        </w:tc>
      </w:tr>
    </w:tbl>
    <w:p>
      <w:pPr>
        <w:spacing w:before="100" w:after="20"/>
      </w:pPr>
      <w:r>
        <w:rPr>
          <w:rFonts w:ascii="Times New Roman" w:hAnsi="Times New Roman"/>
          <w:b/>
          <w:i w:val="0"/>
          <w:sz w:val="21"/>
        </w:rPr>
        <w:t>Phần III: Trả lời ngắn</w:t>
      </w:r>
    </w:p>
    <w:tbl>
      <w:tblPr>
        <w:tblW w:type="auto" w:w="0"/>
        <w:tblLayout w:type="fixed"/>
        <w:tblLook w:firstColumn="1" w:firstRow="1" w:lastColumn="0" w:lastRow="0" w:noHBand="0" w:noVBand="1" w:val="04A0"/>
      </w:tblPr>
      <w:tblGrid>
        <w:gridCol w:w="1701"/>
        <w:gridCol w:w="1701"/>
        <w:gridCol w:w="1701"/>
        <w:gridCol w:w="1701"/>
        <w:gridCol w:w="1701"/>
        <w:gridCol w:w="1701"/>
      </w:tblGrid>
      <w:tr>
        <w:tc>
          <w:tcPr>
            <w:tcW w:type="dxa" w:w="170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9"/>
              </w:rPr>
              <w:t>Câu 1</w:t>
            </w:r>
          </w:p>
        </w:tc>
        <w:tc>
          <w:tcPr>
            <w:tcW w:type="dxa" w:w="170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9"/>
              </w:rPr>
              <w:t>Câu 2</w:t>
            </w:r>
          </w:p>
        </w:tc>
        <w:tc>
          <w:tcPr>
            <w:tcW w:type="dxa" w:w="170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9"/>
              </w:rPr>
              <w:t>Câu 3</w:t>
            </w:r>
          </w:p>
        </w:tc>
        <w:tc>
          <w:tcPr>
            <w:tcW w:type="dxa" w:w="170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9"/>
              </w:rPr>
              <w:t>Câu 4</w:t>
            </w:r>
          </w:p>
        </w:tc>
        <w:tc>
          <w:tcPr>
            <w:tcW w:type="dxa" w:w="170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9"/>
              </w:rPr>
              <w:t>Câu 5</w:t>
            </w:r>
          </w:p>
        </w:tc>
        <w:tc>
          <w:tcPr>
            <w:tcW w:type="dxa" w:w="170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9"/>
              </w:rPr>
              <w:t>Câu 6</w:t>
            </w:r>
          </w:p>
        </w:tc>
      </w:tr>
      <w:tr>
        <w:tc>
          <w:tcPr>
            <w:tcW w:type="dxa" w:w="170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4</w:t>
            </w:r>
          </w:p>
        </w:tc>
        <w:tc>
          <w:tcPr>
            <w:tcW w:type="dxa" w:w="170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2</w:t>
            </w:r>
          </w:p>
        </w:tc>
        <w:tc>
          <w:tcPr>
            <w:tcW w:type="dxa" w:w="170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250</w:t>
            </w:r>
          </w:p>
        </w:tc>
        <w:tc>
          <w:tcPr>
            <w:tcW w:type="dxa" w:w="170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1000</w:t>
            </w:r>
          </w:p>
        </w:tc>
        <w:tc>
          <w:tcPr>
            <w:tcW w:type="dxa" w:w="170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4036</w:t>
            </w:r>
          </w:p>
        </w:tc>
        <w:tc>
          <w:tcPr>
            <w:tcW w:type="dxa" w:w="170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14,5</w:t>
            </w:r>
          </w:p>
        </w:tc>
      </w:tr>
    </w:tbl>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Pr>
    <w:r/>
  </w:p>
  <w:tbl>
    <w:tblPr>
      <w:tblW w:type="auto" w:w="0"/>
      <w:tblLayout w:type="fixed"/>
      <w:tblLook w:firstColumn="1" w:firstRow="1" w:lastColumn="0" w:lastRow="0" w:noHBand="0" w:noVBand="1" w:val="04A0"/>
    </w:tblPr>
    <w:tblGrid>
      <w:gridCol w:w="7654"/>
      <w:gridCol w:w="2551"/>
    </w:tblGrid>
    <w:tr>
      <w:tc>
        <w:tcPr>
          <w:tcW w:type="dxa" w:w="7654"/>
          <w:tcBorders>
            <w:top w:val="single" w:sz="6" w:space="0" w:color="8BC390"/>
            <w:left w:val="none"/>
            <w:bottom w:val="none"/>
            <w:right w:val="none"/>
            <w:insideH w:val="none"/>
            <w:insideV w:val="none"/>
          </w:tcBorders>
          <w:tcMar>
            <w:top w:w="40" w:type="dxa"/>
            <w:bottom w:w="0" w:type="dxa"/>
            <w:left w:w="0" w:type="dxa"/>
            <w:right w:w="0" w:type="dxa"/>
          </w:tcMar>
        </w:tcPr>
        <w:p>
          <w:pPr>
            <w:spacing w:before="40" w:after="0"/>
          </w:pPr>
          <w:r>
            <w:rPr>
              <w:rFonts w:ascii="Times New Roman" w:hAnsi="Times New Roman"/>
              <w:b w:val="0"/>
              <w:i/>
              <w:color w:val="D32F2F"/>
              <w:sz w:val="19"/>
            </w:rPr>
            <w:t>CS1: 6/15 Nguyễn Hoàng, P. Kim Long, TP Huế   |   CS2: 24 Đặng Thái Thân, TP Huế</w:t>
          </w:r>
        </w:p>
      </w:tc>
      <w:tc>
        <w:tcPr>
          <w:tcW w:type="dxa" w:w="2551"/>
          <w:tcBorders>
            <w:top w:val="single" w:sz="6" w:space="0" w:color="8BC390"/>
            <w:left w:val="none"/>
            <w:bottom w:val="none"/>
            <w:right w:val="none"/>
            <w:insideH w:val="none"/>
            <w:insideV w:val="none"/>
          </w:tcBorders>
          <w:tcMar>
            <w:top w:w="40" w:type="dxa"/>
            <w:bottom w:w="0" w:type="dxa"/>
            <w:left w:w="0" w:type="dxa"/>
            <w:right w:w="0" w:type="dxa"/>
          </w:tcMar>
        </w:tcPr>
        <w:p>
          <w:pPr>
            <w:spacing w:before="40" w:after="0"/>
            <w:jc w:val="right"/>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p>
  <w:tbl>
    <w:tblPr>
      <w:tblW w:type="auto" w:w="0"/>
      <w:tblLayout w:type="fixed"/>
      <w:tblLook w:firstColumn="1" w:firstRow="1" w:lastColumn="0" w:lastRow="0" w:noHBand="0" w:noVBand="1" w:val="04A0"/>
    </w:tblPr>
    <w:tblGrid>
      <w:gridCol w:w="5102"/>
      <w:gridCol w:w="5102"/>
    </w:tblGrid>
    <w:tr>
      <w:tc>
        <w:tcPr>
          <w:tcW w:type="dxa" w:w="5102"/>
          <w:tcBorders>
            <w:top w:val="none"/>
            <w:left w:val="none"/>
            <w:bottom w:val="single" w:sz="6" w:space="0" w:color="8BC390"/>
            <w:right w:val="none"/>
            <w:insideH w:val="none"/>
            <w:insideV w:val="none"/>
          </w:tcBorders>
          <w:tcMar>
            <w:top w:w="0" w:type="dxa"/>
            <w:bottom w:w="40" w:type="dxa"/>
            <w:left w:w="0" w:type="dxa"/>
            <w:right w:w="0" w:type="dxa"/>
          </w:tcMar>
        </w:tcPr>
        <w:p>
          <w:pPr>
            <w:spacing w:before="0" w:after="40"/>
          </w:pPr>
          <w:r>
            <w:rPr>
              <w:rFonts w:ascii="Times New Roman" w:hAnsi="Times New Roman"/>
              <w:b w:val="0"/>
              <w:i/>
              <w:color w:val="D32F2F"/>
              <w:sz w:val="20"/>
            </w:rPr>
            <w:t>Tài liệu lưu hành nội bộ</w:t>
          </w:r>
        </w:p>
      </w:tc>
      <w:tc>
        <w:tcPr>
          <w:tcW w:type="dxa" w:w="5102"/>
          <w:tcBorders>
            <w:top w:val="none"/>
            <w:left w:val="none"/>
            <w:bottom w:val="single" w:sz="6" w:space="0" w:color="8BC390"/>
            <w:right w:val="none"/>
            <w:insideH w:val="none"/>
            <w:insideV w:val="none"/>
          </w:tcBorders>
          <w:tcMar>
            <w:top w:w="0" w:type="dxa"/>
            <w:bottom w:w="40" w:type="dxa"/>
            <w:left w:w="0" w:type="dxa"/>
            <w:right w:w="0" w:type="dxa"/>
          </w:tcMar>
        </w:tcPr>
        <w:p>
          <w:pPr>
            <w:spacing w:before="0" w:after="40"/>
            <w:jc w:val="right"/>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