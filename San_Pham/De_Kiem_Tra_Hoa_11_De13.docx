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5 (DẪN XUẤT HALOGEN - ALCOHOL - PHENOL)</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50 phút | MÃ ĐỀ THI: 113</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F = 19; Na = 23; Mg = 24; Al = 27; P = 31; S = 32; Cl = 35,5; K = 39; Ca = 40; Cr = 52; Mn = 55; Fe = 56; Cu = 64; Zn = 65; Br = 80; Ag = 108; I = 127. (Thể tích khí đo ở đkc 25 °C, 1 bar là 24,79 L/mol)).</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40"/>
      </w:pPr>
      <w:r>
        <w:rPr>
          <w:rFonts w:ascii="Times New Roman" w:hAnsi="Times New Roman"/>
          <w:b/>
          <w:i w:val="0"/>
          <w:sz w:val="21"/>
        </w:rPr>
        <w:t xml:space="preserve">Câu 1. </w:t>
      </w:r>
      <w:r>
        <w:rPr>
          <w:rFonts w:ascii="Times New Roman" w:hAnsi="Times New Roman"/>
          <w:b w:val="0"/>
          <w:i w:val="0"/>
          <w:sz w:val="21"/>
        </w:rPr>
        <w:t>(SBT-KNTT) Dẫn xuất halogen nào sau đây có đồng phân hình học?</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=CHCl.</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Br.</w:t>
      </w:r>
      <w:r>
        <w:tab/>
      </w: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CH=C(F)CH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C=CHI.</w:t>
      </w:r>
    </w:p>
    <w:p>
      <w:pPr>
        <w:spacing w:before="60" w:after="40"/>
      </w:pPr>
      <w:r>
        <w:rPr>
          <w:rFonts w:ascii="Times New Roman" w:hAnsi="Times New Roman"/>
          <w:b/>
          <w:i w:val="0"/>
          <w:sz w:val="21"/>
        </w:rPr>
        <w:t xml:space="preserve">Câu 2. </w:t>
      </w:r>
      <w:r>
        <w:rPr>
          <w:rFonts w:ascii="Times New Roman" w:hAnsi="Times New Roman"/>
          <w:b w:val="0"/>
          <w:i w:val="0"/>
          <w:sz w:val="21"/>
        </w:rPr>
        <w:t>(SBT-KNTT) Chất nào sau đây không phải là dẫn xuất halogen của hydrocarbon?</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Cl.</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=CHBr.</w:t>
      </w:r>
      <w:r>
        <w:tab/>
      </w:r>
      <w:r>
        <w:rPr>
          <w:rFonts w:ascii="Times New Roman" w:hAnsi="Times New Roman"/>
          <w:b/>
          <w:i w:val="0"/>
          <w:sz w:val="21"/>
        </w:rPr>
        <w:t xml:space="preserve">C. </w:t>
      </w:r>
      <w:r>
        <w:rPr>
          <w:rFonts w:ascii="Times New Roman" w:hAnsi="Times New Roman"/>
          <w:b w:val="0"/>
          <w:i w:val="0"/>
          <w:sz w:val="21"/>
        </w:rPr>
        <w:t>ClCH</w:t>
      </w:r>
      <w:r>
        <w:rPr>
          <w:rFonts w:ascii="Times New Roman" w:hAnsi="Times New Roman"/>
          <w:b w:val="0"/>
          <w:i w:val="0"/>
          <w:sz w:val="21"/>
          <w:vertAlign w:val="subscript"/>
        </w:rPr>
        <w:t>2</w:t>
      </w:r>
      <w:r>
        <w:rPr>
          <w:rFonts w:ascii="Times New Roman" w:hAnsi="Times New Roman"/>
          <w:b w:val="0"/>
          <w:i w:val="0"/>
          <w:sz w:val="21"/>
        </w:rPr>
        <w:t>COOH.</w:t>
      </w:r>
      <w:r>
        <w:tab/>
      </w:r>
      <w:r>
        <w:rPr>
          <w:rFonts w:ascii="Times New Roman" w:hAnsi="Times New Roman"/>
          <w:b/>
          <w:i w:val="0"/>
          <w:sz w:val="21"/>
        </w:rPr>
        <w:t xml:space="preserve">D. </w:t>
      </w:r>
      <w:r>
        <w:rPr>
          <w:rFonts w:ascii="Times New Roman" w:hAnsi="Times New Roman"/>
          <w:b w:val="0"/>
          <w:i w:val="0"/>
          <w:sz w:val="21"/>
        </w:rPr>
        <w:t>CF</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Cl.</w:t>
      </w:r>
    </w:p>
    <w:p>
      <w:pPr>
        <w:spacing w:before="60" w:after="40"/>
      </w:pPr>
      <w:r>
        <w:rPr>
          <w:rFonts w:ascii="Times New Roman" w:hAnsi="Times New Roman"/>
          <w:b/>
          <w:i w:val="0"/>
          <w:sz w:val="21"/>
        </w:rPr>
        <w:t xml:space="preserve">Câu 3. </w:t>
      </w:r>
      <w:r>
        <w:rPr>
          <w:rFonts w:ascii="Times New Roman" w:hAnsi="Times New Roman"/>
          <w:b w:val="0"/>
          <w:i w:val="0"/>
          <w:sz w:val="21"/>
        </w:rPr>
        <w:t>Chất nào sau đây là dẫn xuất halogen của hydrocarbon?</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Cl-CH</w:t>
      </w:r>
      <w:r>
        <w:rPr>
          <w:rFonts w:ascii="Times New Roman" w:hAnsi="Times New Roman"/>
          <w:b w:val="0"/>
          <w:i w:val="0"/>
          <w:sz w:val="21"/>
          <w:vertAlign w:val="subscript"/>
        </w:rPr>
        <w:t>2</w:t>
      </w:r>
      <w:r>
        <w:rPr>
          <w:rFonts w:ascii="Times New Roman" w:hAnsi="Times New Roman"/>
          <w:b w:val="0"/>
          <w:i w:val="0"/>
          <w:sz w:val="21"/>
        </w:rPr>
        <w:t>-COOH.</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-Cl.</w:t>
      </w:r>
      <w:r>
        <w:tab/>
      </w: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-Mg-Br.</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-CO-Cl.</w:t>
      </w:r>
    </w:p>
    <w:p>
      <w:pPr>
        <w:spacing w:before="60" w:after="40"/>
      </w:pPr>
      <w:r>
        <w:rPr>
          <w:rFonts w:ascii="Times New Roman" w:hAnsi="Times New Roman"/>
          <w:b/>
          <w:i w:val="0"/>
          <w:sz w:val="21"/>
        </w:rPr>
        <w:t xml:space="preserve">Câu 4. </w:t>
      </w:r>
      <w:r>
        <w:rPr>
          <w:rFonts w:ascii="Times New Roman" w:hAnsi="Times New Roman"/>
          <w:b w:val="0"/>
          <w:i w:val="0"/>
          <w:sz w:val="21"/>
        </w:rPr>
        <w:t>Theo chiều tăng khối lượng mol trong phân tử, độ tan trong nước của các alcohol</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tăng dần.</w:t>
      </w:r>
      <w:r>
        <w:tab/>
      </w:r>
      <w:r>
        <w:rPr>
          <w:rFonts w:ascii="Times New Roman" w:hAnsi="Times New Roman"/>
          <w:b/>
          <w:i w:val="0"/>
          <w:sz w:val="21"/>
        </w:rPr>
        <w:t xml:space="preserve">B. </w:t>
      </w:r>
      <w:r>
        <w:rPr>
          <w:rFonts w:ascii="Times New Roman" w:hAnsi="Times New Roman"/>
          <w:b w:val="0"/>
          <w:i w:val="0"/>
          <w:sz w:val="21"/>
        </w:rPr>
        <w:t>không đổi.</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giảm dần.</w:t>
      </w:r>
      <w:r>
        <w:tab/>
      </w:r>
      <w:r>
        <w:rPr>
          <w:rFonts w:ascii="Times New Roman" w:hAnsi="Times New Roman"/>
          <w:b/>
          <w:i w:val="0"/>
          <w:sz w:val="21"/>
        </w:rPr>
        <w:t xml:space="preserve">D. </w:t>
      </w:r>
      <w:r>
        <w:rPr>
          <w:rFonts w:ascii="Times New Roman" w:hAnsi="Times New Roman"/>
          <w:b w:val="0"/>
          <w:i w:val="0"/>
          <w:sz w:val="21"/>
        </w:rPr>
        <w:t>biến đổi không theo quy luật.</w:t>
      </w:r>
    </w:p>
    <w:p>
      <w:pPr>
        <w:spacing w:before="60" w:after="40"/>
      </w:pPr>
      <w:r>
        <w:rPr>
          <w:rFonts w:ascii="Times New Roman" w:hAnsi="Times New Roman"/>
          <w:b/>
          <w:i w:val="0"/>
          <w:sz w:val="21"/>
        </w:rPr>
        <w:t xml:space="preserve">Câu 5. </w:t>
      </w:r>
      <w:r>
        <w:rPr>
          <w:rFonts w:ascii="Times New Roman" w:hAnsi="Times New Roman"/>
          <w:b w:val="0"/>
          <w:i w:val="0"/>
          <w:sz w:val="21"/>
        </w:rPr>
        <w:t>Khi đun nóng ethyl alcohol với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ở 140 °C thì sẽ tạo ra sản phẩm chính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CHO.</w:t>
      </w:r>
      <w:r>
        <w:tab/>
      </w: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COOH.</w:t>
      </w:r>
    </w:p>
    <w:p>
      <w:pPr>
        <w:spacing w:before="60" w:after="40"/>
      </w:pPr>
      <w:r>
        <w:rPr>
          <w:rFonts w:ascii="Times New Roman" w:hAnsi="Times New Roman"/>
          <w:b/>
          <w:i w:val="0"/>
          <w:sz w:val="21"/>
        </w:rPr>
        <w:t xml:space="preserve">Câu 6. </w:t>
      </w:r>
      <w:r>
        <w:rPr>
          <w:rFonts w:ascii="Times New Roman" w:hAnsi="Times New Roman"/>
          <w:b w:val="0"/>
          <w:i w:val="0"/>
          <w:sz w:val="21"/>
        </w:rPr>
        <w:t>Thủy phân dẫn xuất halogen nào sau đây sẽ thu được alcohol?</w:t>
        <w:br/>
        <w:t>(1)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Cl.    (2) CH</w:t>
      </w:r>
      <w:r>
        <w:rPr>
          <w:rFonts w:ascii="Times New Roman" w:hAnsi="Times New Roman"/>
          <w:b w:val="0"/>
          <w:i w:val="0"/>
          <w:sz w:val="21"/>
          <w:vertAlign w:val="subscript"/>
        </w:rPr>
        <w:t>3</w:t>
      </w:r>
      <w:r>
        <w:rPr>
          <w:rFonts w:ascii="Times New Roman" w:hAnsi="Times New Roman"/>
          <w:b w:val="0"/>
          <w:i w:val="0"/>
          <w:sz w:val="21"/>
        </w:rPr>
        <w:t>CH=CHCl.    (3)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Cl.    (4)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Cl.</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(1), (3).</w:t>
      </w:r>
      <w:r>
        <w:tab/>
      </w:r>
      <w:r>
        <w:rPr>
          <w:rFonts w:ascii="Times New Roman" w:hAnsi="Times New Roman"/>
          <w:b/>
          <w:i w:val="0"/>
          <w:sz w:val="21"/>
        </w:rPr>
        <w:t xml:space="preserve">B. </w:t>
      </w:r>
      <w:r>
        <w:rPr>
          <w:rFonts w:ascii="Times New Roman" w:hAnsi="Times New Roman"/>
          <w:b w:val="0"/>
          <w:i w:val="0"/>
          <w:sz w:val="21"/>
        </w:rPr>
        <w:t>(1), (2), (3).</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(1), (2), (4).</w:t>
      </w:r>
      <w:r>
        <w:tab/>
      </w:r>
      <w:r>
        <w:rPr>
          <w:rFonts w:ascii="Times New Roman" w:hAnsi="Times New Roman"/>
          <w:b/>
          <w:i w:val="0"/>
          <w:sz w:val="21"/>
        </w:rPr>
        <w:t xml:space="preserve">D. </w:t>
      </w:r>
      <w:r>
        <w:rPr>
          <w:rFonts w:ascii="Times New Roman" w:hAnsi="Times New Roman"/>
          <w:b w:val="0"/>
          <w:i w:val="0"/>
          <w:sz w:val="21"/>
        </w:rPr>
        <w:t>(1), (2), (3), (4).</w:t>
      </w:r>
    </w:p>
    <w:p>
      <w:pPr>
        <w:spacing w:before="60" w:after="40"/>
      </w:pPr>
      <w:r>
        <w:rPr>
          <w:rFonts w:ascii="Times New Roman" w:hAnsi="Times New Roman"/>
          <w:b/>
          <w:i w:val="0"/>
          <w:sz w:val="21"/>
        </w:rPr>
        <w:t xml:space="preserve">Câu 7. </w:t>
      </w:r>
      <w:r>
        <w:rPr>
          <w:rFonts w:ascii="Times New Roman" w:hAnsi="Times New Roman"/>
          <w:b w:val="0"/>
          <w:i w:val="0"/>
          <w:sz w:val="21"/>
        </w:rPr>
        <w:t>Tên thay thế của alcohol có công thức cấu tạo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CH(OH)CH</w:t>
      </w:r>
      <w:r>
        <w:rPr>
          <w:rFonts w:ascii="Times New Roman" w:hAnsi="Times New Roman"/>
          <w:b w:val="0"/>
          <w:i w:val="0"/>
          <w:sz w:val="21"/>
          <w:vertAlign w:val="subscript"/>
        </w:rPr>
        <w:t>3</w:t>
      </w:r>
      <w:r>
        <w:rPr>
          <w:rFonts w:ascii="Times New Roman" w:hAnsi="Times New Roman"/>
          <w:b w:val="0"/>
          <w:i w:val="0"/>
          <w:sz w:val="21"/>
        </w:rPr>
        <w:t xml:space="preserve">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butan-2-ol.</w:t>
      </w:r>
      <w:r>
        <w:tab/>
      </w:r>
      <w:r>
        <w:rPr>
          <w:rFonts w:ascii="Times New Roman" w:hAnsi="Times New Roman"/>
          <w:b/>
          <w:i w:val="0"/>
          <w:sz w:val="21"/>
        </w:rPr>
        <w:t xml:space="preserve">B. </w:t>
      </w:r>
      <w:r>
        <w:rPr>
          <w:rFonts w:ascii="Times New Roman" w:hAnsi="Times New Roman"/>
          <w:b w:val="0"/>
          <w:i w:val="0"/>
          <w:sz w:val="21"/>
        </w:rPr>
        <w:t>butan-3-ol.</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butan-1-ol.</w:t>
      </w:r>
      <w:r>
        <w:tab/>
      </w:r>
      <w:r>
        <w:rPr>
          <w:rFonts w:ascii="Times New Roman" w:hAnsi="Times New Roman"/>
          <w:b/>
          <w:i w:val="0"/>
          <w:sz w:val="21"/>
        </w:rPr>
        <w:t xml:space="preserve">D. </w:t>
      </w:r>
      <w:r>
        <w:rPr>
          <w:rFonts w:ascii="Times New Roman" w:hAnsi="Times New Roman"/>
          <w:b w:val="0"/>
          <w:i w:val="0"/>
          <w:sz w:val="21"/>
        </w:rPr>
        <w:t>2-methylpropan-2-ol.</w:t>
      </w:r>
    </w:p>
    <w:p>
      <w:pPr>
        <w:spacing w:before="60" w:after="40"/>
      </w:pPr>
      <w:r>
        <w:rPr>
          <w:rFonts w:ascii="Times New Roman" w:hAnsi="Times New Roman"/>
          <w:b/>
          <w:i w:val="0"/>
          <w:sz w:val="21"/>
        </w:rPr>
        <w:t xml:space="preserve">Câu 8. </w:t>
      </w:r>
      <w:r>
        <w:rPr>
          <w:rFonts w:ascii="Times New Roman" w:hAnsi="Times New Roman"/>
          <w:b w:val="0"/>
          <w:i w:val="0"/>
          <w:sz w:val="21"/>
        </w:rPr>
        <w:t>Hợp chất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COH có tên thay thế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2-methylpropan-2-ol.</w:t>
      </w:r>
      <w:r>
        <w:tab/>
      </w:r>
      <w:r>
        <w:rPr>
          <w:rFonts w:ascii="Times New Roman" w:hAnsi="Times New Roman"/>
          <w:b/>
          <w:i w:val="0"/>
          <w:sz w:val="21"/>
        </w:rPr>
        <w:t xml:space="preserve">B. </w:t>
      </w:r>
      <w:r>
        <w:rPr>
          <w:rFonts w:ascii="Times New Roman" w:hAnsi="Times New Roman"/>
          <w:b w:val="0"/>
          <w:i w:val="0"/>
          <w:sz w:val="21"/>
        </w:rPr>
        <w:t>1,1-dimethylethanol.</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trimethylmethanol.</w:t>
      </w:r>
      <w:r>
        <w:tab/>
      </w:r>
      <w:r>
        <w:rPr>
          <w:rFonts w:ascii="Times New Roman" w:hAnsi="Times New Roman"/>
          <w:b/>
          <w:i w:val="0"/>
          <w:sz w:val="21"/>
        </w:rPr>
        <w:t xml:space="preserve">D. </w:t>
      </w:r>
      <w:r>
        <w:rPr>
          <w:rFonts w:ascii="Times New Roman" w:hAnsi="Times New Roman"/>
          <w:b w:val="0"/>
          <w:i w:val="0"/>
          <w:sz w:val="21"/>
        </w:rPr>
        <w:t>butan-2-ol.</w:t>
      </w:r>
    </w:p>
    <w:p>
      <w:pPr>
        <w:spacing w:before="60" w:after="40"/>
      </w:pPr>
      <w:r>
        <w:rPr>
          <w:rFonts w:ascii="Times New Roman" w:hAnsi="Times New Roman"/>
          <w:b/>
          <w:i w:val="0"/>
          <w:sz w:val="21"/>
        </w:rPr>
        <w:t xml:space="preserve">Câu 9. </w:t>
      </w:r>
      <w:r>
        <w:rPr>
          <w:rFonts w:ascii="Times New Roman" w:hAnsi="Times New Roman"/>
          <w:b w:val="0"/>
          <w:i w:val="0"/>
          <w:sz w:val="21"/>
        </w:rPr>
        <w:t>(SBT-CTST) Keo dán phenol formaldehyde (PF) có độ kết dính cao, chịu nhiệt và nước, thường dùng để ép gỗ, dán gỗ coppha trong xây dựng. Nhựa PF là sản phẩm trùng ngưng của formaldehyde (HCHO) với</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ethanol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r>
        <w:tab/>
      </w:r>
      <w:r>
        <w:rPr>
          <w:rFonts w:ascii="Times New Roman" w:hAnsi="Times New Roman"/>
          <w:b/>
          <w:i w:val="0"/>
          <w:sz w:val="21"/>
        </w:rPr>
        <w:t xml:space="preserve">B. </w:t>
      </w:r>
      <w:r>
        <w:rPr>
          <w:rFonts w:ascii="Times New Roman" w:hAnsi="Times New Roman"/>
          <w:b w:val="0"/>
          <w:i w:val="0"/>
          <w:sz w:val="21"/>
        </w:rPr>
        <w:t>phenol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toluene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benzene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w:t>
      </w:r>
    </w:p>
    <w:p>
      <w:pPr>
        <w:spacing w:before="60" w:after="40"/>
      </w:pPr>
      <w:r>
        <w:rPr>
          <w:rFonts w:ascii="Times New Roman" w:hAnsi="Times New Roman"/>
          <w:b/>
          <w:i w:val="0"/>
          <w:sz w:val="21"/>
        </w:rPr>
        <w:t xml:space="preserve">Câu 10. </w:t>
      </w:r>
      <w:r>
        <w:rPr>
          <w:rFonts w:ascii="Times New Roman" w:hAnsi="Times New Roman"/>
          <w:b w:val="0"/>
          <w:i w:val="0"/>
          <w:sz w:val="21"/>
        </w:rPr>
        <w:t>(SBT-CTST) Liều lượng phù hợp của một số hợp chất phenol như 4-hexylresorcinol được dùng trong thuốc giảm ho, butyl paraben, BHA, BHT,... được ứng dụng làm chất bảo quản trong thực phẩm, mĩ phẩm. Vì đặc điểm quan trọng của các hợp chất này là</w:t>
      </w:r>
    </w:p>
    <w:p>
      <w:pPr>
        <w:spacing w:before="20" w:after="20"/>
        <w:ind w:left="283"/>
      </w:pPr>
      <w:r>
        <w:rPr>
          <w:rFonts w:ascii="Times New Roman" w:hAnsi="Times New Roman"/>
          <w:b/>
          <w:i w:val="0"/>
          <w:sz w:val="21"/>
        </w:rPr>
        <w:t xml:space="preserve">A. </w:t>
      </w:r>
      <w:r>
        <w:rPr>
          <w:rFonts w:ascii="Times New Roman" w:hAnsi="Times New Roman"/>
          <w:b w:val="0"/>
          <w:i w:val="0"/>
          <w:sz w:val="21"/>
        </w:rPr>
        <w:t>có hoạt tính sinh học.</w:t>
      </w:r>
    </w:p>
    <w:p>
      <w:pPr>
        <w:spacing w:before="20" w:after="20"/>
        <w:ind w:left="283"/>
      </w:pPr>
      <w:r>
        <w:rPr>
          <w:rFonts w:ascii="Times New Roman" w:hAnsi="Times New Roman"/>
          <w:b/>
          <w:i w:val="0"/>
          <w:sz w:val="21"/>
        </w:rPr>
        <w:t xml:space="preserve">B. </w:t>
      </w:r>
      <w:r>
        <w:rPr>
          <w:rFonts w:ascii="Times New Roman" w:hAnsi="Times New Roman"/>
          <w:b w:val="0"/>
          <w:i w:val="0"/>
          <w:sz w:val="21"/>
        </w:rPr>
        <w:t>chi phí sản xuất thấp.</w:t>
      </w:r>
    </w:p>
    <w:p>
      <w:pPr>
        <w:spacing w:before="20" w:after="20"/>
        <w:ind w:left="283"/>
      </w:pPr>
      <w:r>
        <w:rPr>
          <w:rFonts w:ascii="Times New Roman" w:hAnsi="Times New Roman"/>
          <w:b/>
          <w:i w:val="0"/>
          <w:sz w:val="21"/>
        </w:rPr>
        <w:t xml:space="preserve">C. </w:t>
      </w:r>
      <w:r>
        <w:rPr>
          <w:rFonts w:ascii="Times New Roman" w:hAnsi="Times New Roman"/>
          <w:b w:val="0"/>
          <w:i w:val="0"/>
          <w:sz w:val="21"/>
        </w:rPr>
        <w:t>dễ bảo quản.</w:t>
      </w:r>
    </w:p>
    <w:p>
      <w:pPr>
        <w:spacing w:before="20" w:after="20"/>
        <w:ind w:left="283"/>
      </w:pPr>
      <w:r>
        <w:rPr>
          <w:rFonts w:ascii="Times New Roman" w:hAnsi="Times New Roman"/>
          <w:b/>
          <w:i w:val="0"/>
          <w:sz w:val="21"/>
        </w:rPr>
        <w:t xml:space="preserve">D. </w:t>
      </w:r>
      <w:r>
        <w:rPr>
          <w:rFonts w:ascii="Times New Roman" w:hAnsi="Times New Roman"/>
          <w:b w:val="0"/>
          <w:i w:val="0"/>
          <w:sz w:val="21"/>
        </w:rPr>
        <w:t>không gây độc hại nếu dùng dư liều lượng.</w:t>
      </w:r>
    </w:p>
    <w:p>
      <w:pPr>
        <w:spacing w:before="60" w:after="40"/>
      </w:pPr>
      <w:r>
        <w:rPr>
          <w:rFonts w:ascii="Times New Roman" w:hAnsi="Times New Roman"/>
          <w:b/>
          <w:i w:val="0"/>
          <w:sz w:val="21"/>
        </w:rPr>
        <w:t xml:space="preserve">Câu 11. </w:t>
      </w:r>
      <w:r>
        <w:rPr>
          <w:rFonts w:ascii="Times New Roman" w:hAnsi="Times New Roman"/>
          <w:b w:val="0"/>
          <w:i w:val="0"/>
          <w:sz w:val="21"/>
        </w:rPr>
        <w:t>Ảnh hưởng của gốc phenyl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 đến nhóm -OH trong phân tử phenol thể hiện qua phản ứng giữa phenol với</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w:t>
      </w:r>
      <w:r>
        <w:tab/>
      </w:r>
      <w:r>
        <w:rPr>
          <w:rFonts w:ascii="Times New Roman" w:hAnsi="Times New Roman"/>
          <w:b/>
          <w:i w:val="0"/>
          <w:sz w:val="21"/>
        </w:rPr>
        <w:t xml:space="preserve">B.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 xml:space="preserve"> (xúc tác Ni, 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dung dịch NaOH.</w:t>
      </w:r>
      <w:r>
        <w:tab/>
      </w:r>
      <w:r>
        <w:rPr>
          <w:rFonts w:ascii="Times New Roman" w:hAnsi="Times New Roman"/>
          <w:b/>
          <w:i w:val="0"/>
          <w:sz w:val="21"/>
        </w:rPr>
        <w:t xml:space="preserve">D. </w:t>
      </w:r>
      <w:r>
        <w:rPr>
          <w:rFonts w:ascii="Times New Roman" w:hAnsi="Times New Roman"/>
          <w:b w:val="0"/>
          <w:i w:val="0"/>
          <w:sz w:val="21"/>
        </w:rPr>
        <w:t>dung dịch Br</w:t>
      </w:r>
      <w:r>
        <w:rPr>
          <w:rFonts w:ascii="Times New Roman" w:hAnsi="Times New Roman"/>
          <w:b w:val="0"/>
          <w:i w:val="0"/>
          <w:sz w:val="21"/>
          <w:vertAlign w:val="subscript"/>
        </w:rPr>
        <w:t>2</w:t>
      </w:r>
      <w:r>
        <w:rPr>
          <w:rFonts w:ascii="Times New Roman" w:hAnsi="Times New Roman"/>
          <w:b w:val="0"/>
          <w:i w:val="0"/>
          <w:sz w:val="21"/>
        </w:rPr>
        <w:t xml:space="preserve"> trong H</w:t>
      </w:r>
      <w:r>
        <w:rPr>
          <w:rFonts w:ascii="Times New Roman" w:hAnsi="Times New Roman"/>
          <w:b w:val="0"/>
          <w:i w:val="0"/>
          <w:sz w:val="21"/>
          <w:vertAlign w:val="subscript"/>
        </w:rPr>
        <w:t>2</w:t>
      </w:r>
      <w:r>
        <w:rPr>
          <w:rFonts w:ascii="Times New Roman" w:hAnsi="Times New Roman"/>
          <w:b w:val="0"/>
          <w:i w:val="0"/>
          <w:sz w:val="21"/>
        </w:rPr>
        <w:t>O.</w:t>
      </w:r>
    </w:p>
    <w:p>
      <w:pPr>
        <w:spacing w:before="60" w:after="40"/>
      </w:pPr>
      <w:r>
        <w:rPr>
          <w:rFonts w:ascii="Times New Roman" w:hAnsi="Times New Roman"/>
          <w:b/>
          <w:i w:val="0"/>
          <w:sz w:val="21"/>
        </w:rPr>
        <w:t xml:space="preserve">Câu 12. </w:t>
      </w:r>
      <w:r>
        <w:rPr>
          <w:rFonts w:ascii="Times New Roman" w:hAnsi="Times New Roman"/>
          <w:b w:val="0"/>
          <w:i w:val="0"/>
          <w:sz w:val="21"/>
        </w:rPr>
        <w:t>Phản ứng nào sau đây thể hiện ảnh hưởng của gốc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 đối với nhóm -OH?</w:t>
        <w:br/>
        <w:t>(1) 2C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+ 2Na -&gt; 2C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ONa + H</w:t>
      </w:r>
      <w:r>
        <w:rPr>
          <w:rFonts w:ascii="Times New Roman" w:hAnsi="Times New Roman"/>
          <w:b w:val="0"/>
          <w:i w:val="0"/>
          <w:sz w:val="21"/>
          <w:vertAlign w:val="subscript"/>
        </w:rPr>
        <w:t>2</w:t>
      </w:r>
      <w:r>
        <w:rPr>
          <w:rFonts w:ascii="Times New Roman" w:hAnsi="Times New Roman"/>
          <w:b w:val="0"/>
          <w:i w:val="0"/>
          <w:sz w:val="21"/>
        </w:rPr>
        <w:t>^</w:t>
        <w:br/>
        <w:t>(2)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 NaOH -&gt;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ONa + H</w:t>
      </w:r>
      <w:r>
        <w:rPr>
          <w:rFonts w:ascii="Times New Roman" w:hAnsi="Times New Roman"/>
          <w:b w:val="0"/>
          <w:i w:val="0"/>
          <w:sz w:val="21"/>
          <w:vertAlign w:val="subscript"/>
        </w:rPr>
        <w:t>2</w:t>
      </w:r>
      <w:r>
        <w:rPr>
          <w:rFonts w:ascii="Times New Roman" w:hAnsi="Times New Roman"/>
          <w:b w:val="0"/>
          <w:i w:val="0"/>
          <w:sz w:val="21"/>
        </w:rPr>
        <w:t>O</w:t>
        <w:br/>
        <w:t>(3)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+ 3Br</w:t>
      </w:r>
      <w:r>
        <w:rPr>
          <w:rFonts w:ascii="Times New Roman" w:hAnsi="Times New Roman"/>
          <w:b w:val="0"/>
          <w:i w:val="0"/>
          <w:sz w:val="21"/>
          <w:vertAlign w:val="subscript"/>
        </w:rPr>
        <w:t>2</w:t>
      </w:r>
      <w:r>
        <w:rPr>
          <w:rFonts w:ascii="Times New Roman" w:hAnsi="Times New Roman"/>
          <w:b w:val="0"/>
          <w:i w:val="0"/>
          <w:sz w:val="21"/>
        </w:rPr>
        <w:t xml:space="preserve"> -&gt; 2,4,6-tribromophenol + 3HBr</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w:t>
      </w:r>
      <w:r>
        <w:tab/>
      </w:r>
      <w:r>
        <w:rPr>
          <w:rFonts w:ascii="Times New Roman" w:hAnsi="Times New Roman"/>
          <w:b/>
          <w:i w:val="0"/>
          <w:sz w:val="21"/>
        </w:rPr>
        <w:t xml:space="preserve">B. </w:t>
      </w:r>
      <w:r>
        <w:rPr>
          <w:rFonts w:ascii="Times New Roman" w:hAnsi="Times New Roman"/>
          <w:b w:val="0"/>
          <w:i w:val="0"/>
          <w:sz w:val="21"/>
        </w:rPr>
        <w:t>(2), (3).</w:t>
      </w:r>
      <w:r>
        <w:tab/>
      </w:r>
      <w:r>
        <w:rPr>
          <w:rFonts w:ascii="Times New Roman" w:hAnsi="Times New Roman"/>
          <w:b/>
          <w:i w:val="0"/>
          <w:sz w:val="21"/>
        </w:rPr>
        <w:t xml:space="preserve">C. </w:t>
      </w:r>
      <w:r>
        <w:rPr>
          <w:rFonts w:ascii="Times New Roman" w:hAnsi="Times New Roman"/>
          <w:b w:val="0"/>
          <w:i w:val="0"/>
          <w:sz w:val="21"/>
        </w:rPr>
        <w:t>(1), (2).</w:t>
      </w:r>
      <w:r>
        <w:tab/>
      </w:r>
      <w:r>
        <w:rPr>
          <w:rFonts w:ascii="Times New Roman" w:hAnsi="Times New Roman"/>
          <w:b/>
          <w:i w:val="0"/>
          <w:sz w:val="21"/>
        </w:rPr>
        <w:t xml:space="preserve">D. </w:t>
      </w:r>
      <w:r>
        <w:rPr>
          <w:rFonts w:ascii="Times New Roman" w:hAnsi="Times New Roman"/>
          <w:b w:val="0"/>
          <w:i w:val="0"/>
          <w:sz w:val="21"/>
        </w:rPr>
        <w:t>(1), (3).</w:t>
      </w:r>
    </w:p>
    <w:p>
      <w:pPr>
        <w:spacing w:before="60" w:after="40"/>
      </w:pPr>
      <w:r>
        <w:rPr>
          <w:rFonts w:ascii="Times New Roman" w:hAnsi="Times New Roman"/>
          <w:b/>
          <w:i w:val="0"/>
          <w:sz w:val="21"/>
        </w:rPr>
        <w:t xml:space="preserve">Câu 13. </w:t>
      </w:r>
      <w:r>
        <w:rPr>
          <w:rFonts w:ascii="Times New Roman" w:hAnsi="Times New Roman"/>
          <w:b w:val="0"/>
          <w:i w:val="0"/>
          <w:sz w:val="21"/>
        </w:rPr>
        <w:t>Khả năng phản ứng thế nguyên tử chlorine bằng nhóm -OH của các chất được xếp theo chiều tăng dần từ trái sang phải là:</w:t>
      </w:r>
    </w:p>
    <w:p>
      <w:pPr>
        <w:spacing w:before="20" w:after="20"/>
        <w:ind w:left="283"/>
      </w:pPr>
      <w:r>
        <w:rPr>
          <w:rFonts w:ascii="Times New Roman" w:hAnsi="Times New Roman"/>
          <w:b/>
          <w:i w:val="0"/>
          <w:sz w:val="21"/>
        </w:rPr>
        <w:t xml:space="preserve">A. </w:t>
      </w:r>
      <w:r>
        <w:rPr>
          <w:rFonts w:ascii="Times New Roman" w:hAnsi="Times New Roman"/>
          <w:b w:val="0"/>
          <w:i w:val="0"/>
          <w:sz w:val="21"/>
        </w:rPr>
        <w:t>Allyl chloride, phenyl chloride, propyl chloride.</w:t>
      </w:r>
    </w:p>
    <w:p>
      <w:pPr>
        <w:spacing w:before="20" w:after="20"/>
        <w:ind w:left="283"/>
      </w:pPr>
      <w:r>
        <w:rPr>
          <w:rFonts w:ascii="Times New Roman" w:hAnsi="Times New Roman"/>
          <w:b/>
          <w:i w:val="0"/>
          <w:sz w:val="21"/>
        </w:rPr>
        <w:t xml:space="preserve">B. </w:t>
      </w:r>
      <w:r>
        <w:rPr>
          <w:rFonts w:ascii="Times New Roman" w:hAnsi="Times New Roman"/>
          <w:b w:val="0"/>
          <w:i w:val="0"/>
          <w:sz w:val="21"/>
        </w:rPr>
        <w:t>Allyl chloride, propyl chloride, phenyl chloride.</w:t>
      </w:r>
    </w:p>
    <w:p>
      <w:pPr>
        <w:spacing w:before="20" w:after="20"/>
        <w:ind w:left="283"/>
      </w:pPr>
      <w:r>
        <w:rPr>
          <w:rFonts w:ascii="Times New Roman" w:hAnsi="Times New Roman"/>
          <w:b/>
          <w:i w:val="0"/>
          <w:sz w:val="21"/>
        </w:rPr>
        <w:t xml:space="preserve">C. </w:t>
      </w:r>
      <w:r>
        <w:rPr>
          <w:rFonts w:ascii="Times New Roman" w:hAnsi="Times New Roman"/>
          <w:b w:val="0"/>
          <w:i w:val="0"/>
          <w:sz w:val="21"/>
        </w:rPr>
        <w:t>Phenyl chloride, allyl chloride, propyl chloride.</w:t>
      </w:r>
    </w:p>
    <w:p>
      <w:pPr>
        <w:spacing w:before="20" w:after="20"/>
        <w:ind w:left="283"/>
      </w:pPr>
      <w:r>
        <w:rPr>
          <w:rFonts w:ascii="Times New Roman" w:hAnsi="Times New Roman"/>
          <w:b/>
          <w:i w:val="0"/>
          <w:sz w:val="21"/>
        </w:rPr>
        <w:t xml:space="preserve">D. </w:t>
      </w:r>
      <w:r>
        <w:rPr>
          <w:rFonts w:ascii="Times New Roman" w:hAnsi="Times New Roman"/>
          <w:b w:val="0"/>
          <w:i w:val="0"/>
          <w:sz w:val="21"/>
        </w:rPr>
        <w:t>Phenyl chloride, propyl chloride, allyl chloride.</w:t>
      </w:r>
    </w:p>
    <w:p>
      <w:pPr>
        <w:spacing w:before="60" w:after="40"/>
      </w:pPr>
      <w:r>
        <w:rPr>
          <w:rFonts w:ascii="Times New Roman" w:hAnsi="Times New Roman"/>
          <w:b/>
          <w:i w:val="0"/>
          <w:sz w:val="21"/>
        </w:rPr>
        <w:t xml:space="preserve">Câu 14. </w:t>
      </w:r>
      <w:r>
        <w:rPr>
          <w:rFonts w:ascii="Times New Roman" w:hAnsi="Times New Roman"/>
          <w:b w:val="0"/>
          <w:i w:val="0"/>
          <w:sz w:val="21"/>
        </w:rPr>
        <w:t>(SBT-KNTT) Cho các alcohol sau: CH</w:t>
      </w:r>
      <w:r>
        <w:rPr>
          <w:rFonts w:ascii="Times New Roman" w:hAnsi="Times New Roman"/>
          <w:b w:val="0"/>
          <w:i w:val="0"/>
          <w:sz w:val="21"/>
          <w:vertAlign w:val="subscript"/>
        </w:rPr>
        <w:t>3</w:t>
      </w:r>
      <w:r>
        <w:rPr>
          <w:rFonts w:ascii="Times New Roman" w:hAnsi="Times New Roman"/>
          <w:b w:val="0"/>
          <w:i w:val="0"/>
          <w:sz w:val="21"/>
        </w:rPr>
        <w:t>OH;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HO-CH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HO-CH</w:t>
      </w:r>
      <w:r>
        <w:rPr>
          <w:rFonts w:ascii="Times New Roman" w:hAnsi="Times New Roman"/>
          <w:b w:val="0"/>
          <w:i w:val="0"/>
          <w:sz w:val="21"/>
          <w:vertAlign w:val="subscript"/>
        </w:rPr>
        <w:t>2</w:t>
      </w:r>
      <w:r>
        <w:rPr>
          <w:rFonts w:ascii="Times New Roman" w:hAnsi="Times New Roman"/>
          <w:b w:val="0"/>
          <w:i w:val="0"/>
          <w:sz w:val="21"/>
        </w:rPr>
        <w:t>-CH(OH)-CH</w:t>
      </w:r>
      <w:r>
        <w:rPr>
          <w:rFonts w:ascii="Times New Roman" w:hAnsi="Times New Roman"/>
          <w:b w:val="0"/>
          <w:i w:val="0"/>
          <w:sz w:val="21"/>
          <w:vertAlign w:val="subscript"/>
        </w:rPr>
        <w:t>2</w:t>
      </w:r>
      <w:r>
        <w:rPr>
          <w:rFonts w:ascii="Times New Roman" w:hAnsi="Times New Roman"/>
          <w:b w:val="0"/>
          <w:i w:val="0"/>
          <w:sz w:val="21"/>
        </w:rPr>
        <w:t>-OH; HO-CH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Số alcohol không hòa tan được Cu(OH)</w:t>
      </w:r>
      <w:r>
        <w:rPr>
          <w:rFonts w:ascii="Times New Roman" w:hAnsi="Times New Roman"/>
          <w:b w:val="0"/>
          <w:i w:val="0"/>
          <w:sz w:val="21"/>
          <w:vertAlign w:val="subscript"/>
        </w:rPr>
        <w:t>2</w:t>
      </w:r>
      <w:r>
        <w:rPr>
          <w:rFonts w:ascii="Times New Roman" w:hAnsi="Times New Roman"/>
          <w:b w:val="0"/>
          <w:i w:val="0"/>
          <w:sz w:val="21"/>
        </w:rPr>
        <w:t xml:space="preserve"> ở điều kiện thường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w:t>
      </w:r>
      <w:r>
        <w:tab/>
      </w:r>
      <w:r>
        <w:rPr>
          <w:rFonts w:ascii="Times New Roman" w:hAnsi="Times New Roman"/>
          <w:b/>
          <w:i w:val="0"/>
          <w:sz w:val="21"/>
        </w:rPr>
        <w:t xml:space="preserve">B. </w:t>
      </w:r>
      <w:r>
        <w:rPr>
          <w:rFonts w:ascii="Times New Roman" w:hAnsi="Times New Roman"/>
          <w:b w:val="0"/>
          <w:i w:val="0"/>
          <w:sz w:val="21"/>
        </w:rPr>
        <w:t>2.</w:t>
      </w:r>
      <w:r>
        <w:tab/>
      </w:r>
      <w:r>
        <w:rPr>
          <w:rFonts w:ascii="Times New Roman" w:hAnsi="Times New Roman"/>
          <w:b/>
          <w:i w:val="0"/>
          <w:sz w:val="21"/>
        </w:rPr>
        <w:t xml:space="preserve">C. </w:t>
      </w:r>
      <w:r>
        <w:rPr>
          <w:rFonts w:ascii="Times New Roman" w:hAnsi="Times New Roman"/>
          <w:b w:val="0"/>
          <w:i w:val="0"/>
          <w:sz w:val="21"/>
        </w:rPr>
        <w:t>3.</w:t>
      </w:r>
      <w:r>
        <w:tab/>
      </w:r>
      <w:r>
        <w:rPr>
          <w:rFonts w:ascii="Times New Roman" w:hAnsi="Times New Roman"/>
          <w:b/>
          <w:i w:val="0"/>
          <w:sz w:val="21"/>
        </w:rPr>
        <w:t xml:space="preserve">D. </w:t>
      </w:r>
      <w:r>
        <w:rPr>
          <w:rFonts w:ascii="Times New Roman" w:hAnsi="Times New Roman"/>
          <w:b w:val="0"/>
          <w:i w:val="0"/>
          <w:sz w:val="21"/>
        </w:rPr>
        <w:t>4.</w:t>
      </w:r>
    </w:p>
    <w:p>
      <w:pPr>
        <w:spacing w:before="60" w:after="40"/>
      </w:pPr>
      <w:r>
        <w:rPr>
          <w:rFonts w:ascii="Times New Roman" w:hAnsi="Times New Roman"/>
          <w:b/>
          <w:i w:val="0"/>
          <w:sz w:val="21"/>
        </w:rPr>
        <w:t xml:space="preserve">Câu 15. </w:t>
      </w:r>
      <w:r>
        <w:rPr>
          <w:rFonts w:ascii="Times New Roman" w:hAnsi="Times New Roman"/>
          <w:b w:val="0"/>
          <w:i w:val="0"/>
          <w:sz w:val="21"/>
        </w:rPr>
        <w:t>(SBT-KNTT) Nhận xét nào sau đây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Oxi hóa không hoàn toàn alcohol bậc I, thu được aldehyde.</w:t>
      </w:r>
    </w:p>
    <w:p>
      <w:pPr>
        <w:spacing w:before="20" w:after="20"/>
        <w:ind w:left="283"/>
      </w:pPr>
      <w:r>
        <w:rPr>
          <w:rFonts w:ascii="Times New Roman" w:hAnsi="Times New Roman"/>
          <w:b/>
          <w:i w:val="0"/>
          <w:sz w:val="21"/>
        </w:rPr>
        <w:t xml:space="preserve">B. </w:t>
      </w:r>
      <w:r>
        <w:rPr>
          <w:rFonts w:ascii="Times New Roman" w:hAnsi="Times New Roman"/>
          <w:b w:val="0"/>
          <w:i w:val="0"/>
          <w:sz w:val="21"/>
        </w:rPr>
        <w:t>Oxi hóa hoàn toàn alcohol bậc I, thu được aldehyde.</w:t>
      </w:r>
    </w:p>
    <w:p>
      <w:pPr>
        <w:spacing w:before="20" w:after="20"/>
        <w:ind w:left="283"/>
      </w:pPr>
      <w:r>
        <w:rPr>
          <w:rFonts w:ascii="Times New Roman" w:hAnsi="Times New Roman"/>
          <w:b/>
          <w:i w:val="0"/>
          <w:sz w:val="21"/>
        </w:rPr>
        <w:t xml:space="preserve">C. </w:t>
      </w:r>
      <w:r>
        <w:rPr>
          <w:rFonts w:ascii="Times New Roman" w:hAnsi="Times New Roman"/>
          <w:b w:val="0"/>
          <w:i w:val="0"/>
          <w:sz w:val="21"/>
        </w:rPr>
        <w:t>Oxi hoá alcohol bậc II, thu được ketone.</w:t>
      </w:r>
    </w:p>
    <w:p>
      <w:pPr>
        <w:spacing w:before="20" w:after="20"/>
        <w:ind w:left="283"/>
      </w:pPr>
      <w:r>
        <w:rPr>
          <w:rFonts w:ascii="Times New Roman" w:hAnsi="Times New Roman"/>
          <w:b/>
          <w:i w:val="0"/>
          <w:sz w:val="21"/>
        </w:rPr>
        <w:t xml:space="preserve">D. </w:t>
      </w:r>
      <w:r>
        <w:rPr>
          <w:rFonts w:ascii="Times New Roman" w:hAnsi="Times New Roman"/>
          <w:b w:val="0"/>
          <w:i w:val="0"/>
          <w:sz w:val="21"/>
        </w:rPr>
        <w:t>Alcohol bậc III không bị oxi hoá bởi các tác nhân oxi hoá thông thường.</w:t>
      </w:r>
    </w:p>
    <w:p>
      <w:pPr>
        <w:spacing w:before="60" w:after="40"/>
      </w:pPr>
      <w:r>
        <w:rPr>
          <w:rFonts w:ascii="Times New Roman" w:hAnsi="Times New Roman"/>
          <w:b/>
          <w:i w:val="0"/>
          <w:sz w:val="21"/>
        </w:rPr>
        <w:t xml:space="preserve">Câu 16. </w:t>
      </w:r>
      <w:r>
        <w:rPr>
          <w:rFonts w:ascii="Times New Roman" w:hAnsi="Times New Roman"/>
          <w:b w:val="0"/>
          <w:i w:val="0"/>
          <w:sz w:val="21"/>
        </w:rPr>
        <w:t>Nhận xét nào sau đây là đúng khi nói về alcohol?</w:t>
      </w:r>
    </w:p>
    <w:p>
      <w:pPr>
        <w:spacing w:before="20" w:after="20"/>
        <w:ind w:left="283"/>
      </w:pPr>
      <w:r>
        <w:rPr>
          <w:rFonts w:ascii="Times New Roman" w:hAnsi="Times New Roman"/>
          <w:b/>
          <w:i w:val="0"/>
          <w:sz w:val="21"/>
        </w:rPr>
        <w:t xml:space="preserve">A. </w:t>
      </w:r>
      <w:r>
        <w:rPr>
          <w:rFonts w:ascii="Times New Roman" w:hAnsi="Times New Roman"/>
          <w:b w:val="0"/>
          <w:i w:val="0"/>
          <w:sz w:val="21"/>
        </w:rPr>
        <w:t>Có thể sử dụng Cu(OH)</w:t>
      </w:r>
      <w:r>
        <w:rPr>
          <w:rFonts w:ascii="Times New Roman" w:hAnsi="Times New Roman"/>
          <w:b w:val="0"/>
          <w:i w:val="0"/>
          <w:sz w:val="21"/>
          <w:vertAlign w:val="subscript"/>
        </w:rPr>
        <w:t>2</w:t>
      </w:r>
      <w:r>
        <w:rPr>
          <w:rFonts w:ascii="Times New Roman" w:hAnsi="Times New Roman"/>
          <w:b w:val="0"/>
          <w:i w:val="0"/>
          <w:sz w:val="21"/>
        </w:rPr>
        <w:t xml:space="preserve"> để phân biệt ethylene glycol và propane-1,2-diol đựng trong hai lọ riêng biệt.</w:t>
      </w:r>
    </w:p>
    <w:p>
      <w:pPr>
        <w:spacing w:before="20" w:after="20"/>
        <w:ind w:left="283"/>
      </w:pPr>
      <w:r>
        <w:rPr>
          <w:rFonts w:ascii="Times New Roman" w:hAnsi="Times New Roman"/>
          <w:b/>
          <w:i w:val="0"/>
          <w:sz w:val="21"/>
        </w:rPr>
        <w:t xml:space="preserve">B. </w:t>
      </w:r>
      <w:r>
        <w:rPr>
          <w:rFonts w:ascii="Times New Roman" w:hAnsi="Times New Roman"/>
          <w:b w:val="0"/>
          <w:i w:val="0"/>
          <w:sz w:val="21"/>
        </w:rPr>
        <w:t>Công thức chung của dãy đồng đẳng alcohol no, mạch hở là C</w:t>
      </w:r>
      <w:r>
        <w:rPr>
          <w:rFonts w:ascii="Times New Roman" w:hAnsi="Times New Roman"/>
          <w:b w:val="0"/>
          <w:i w:val="0"/>
          <w:sz w:val="21"/>
          <w:vertAlign w:val="subscript"/>
        </w:rPr>
        <w:t>n</w:t>
      </w:r>
      <w:r>
        <w:rPr>
          <w:rFonts w:ascii="Times New Roman" w:hAnsi="Times New Roman"/>
          <w:b w:val="0"/>
          <w:i w:val="0"/>
          <w:sz w:val="21"/>
        </w:rPr>
        <w:t>H</w:t>
      </w:r>
      <w:r>
        <w:rPr>
          <w:rFonts w:ascii="Times New Roman" w:hAnsi="Times New Roman"/>
          <w:b w:val="0"/>
          <w:i w:val="0"/>
          <w:sz w:val="21"/>
          <w:vertAlign w:val="subscript"/>
        </w:rPr>
        <w:t>2n</w:t>
      </w:r>
      <w:r>
        <w:rPr>
          <w:rFonts w:ascii="Times New Roman" w:hAnsi="Times New Roman"/>
          <w:b w:val="0"/>
          <w:i w:val="0"/>
          <w:sz w:val="21"/>
        </w:rPr>
        <w:t>O</w:t>
      </w:r>
      <w:r>
        <w:rPr>
          <w:rFonts w:ascii="Times New Roman" w:hAnsi="Times New Roman"/>
          <w:b w:val="0"/>
          <w:i w:val="0"/>
          <w:sz w:val="21"/>
          <w:vertAlign w:val="subscript"/>
        </w:rPr>
        <w:t>x</w:t>
      </w:r>
      <w:r>
        <w:rPr>
          <w:rFonts w:ascii="Times New Roman" w:hAnsi="Times New Roman"/>
          <w:b w:val="0"/>
          <w:i w:val="0"/>
          <w:sz w:val="21"/>
        </w:rPr>
        <w:t xml:space="preserve"> (n ≥ 1, x ≥ 1).</w:t>
      </w:r>
    </w:p>
    <w:p>
      <w:pPr>
        <w:spacing w:before="20" w:after="20"/>
        <w:ind w:left="283"/>
      </w:pPr>
      <w:r>
        <w:rPr>
          <w:rFonts w:ascii="Times New Roman" w:hAnsi="Times New Roman"/>
          <w:b/>
          <w:i w:val="0"/>
          <w:sz w:val="21"/>
        </w:rPr>
        <w:t xml:space="preserve">C. </w:t>
      </w:r>
      <w:r>
        <w:rPr>
          <w:rFonts w:ascii="Times New Roman" w:hAnsi="Times New Roman"/>
          <w:b w:val="0"/>
          <w:i w:val="0"/>
          <w:sz w:val="21"/>
        </w:rPr>
        <w:t>Các alcohol tan dễ dàng trong nước là nhờ có liên kết hydrogen giữa alcohol và các phân tử nước.</w:t>
      </w:r>
    </w:p>
    <w:p>
      <w:pPr>
        <w:spacing w:before="20" w:after="20"/>
        <w:ind w:left="283"/>
      </w:pPr>
      <w:r>
        <w:rPr>
          <w:rFonts w:ascii="Times New Roman" w:hAnsi="Times New Roman"/>
          <w:b/>
          <w:i w:val="0"/>
          <w:sz w:val="21"/>
        </w:rPr>
        <w:t xml:space="preserve">D. </w:t>
      </w:r>
      <w:r>
        <w:rPr>
          <w:rFonts w:ascii="Times New Roman" w:hAnsi="Times New Roman"/>
          <w:b w:val="0"/>
          <w:i w:val="0"/>
          <w:sz w:val="21"/>
        </w:rPr>
        <w:t>Khi tách nước một alcohol luôn thu được sản phẩm là alkene.</w:t>
      </w:r>
    </w:p>
    <w:p>
      <w:pPr>
        <w:spacing w:before="60" w:after="40"/>
      </w:pPr>
      <w:r>
        <w:rPr>
          <w:rFonts w:ascii="Times New Roman" w:hAnsi="Times New Roman"/>
          <w:b/>
          <w:i w:val="0"/>
          <w:sz w:val="21"/>
        </w:rPr>
        <w:t xml:space="preserve">Câu 17. </w:t>
      </w:r>
      <w:r>
        <w:rPr>
          <w:rFonts w:ascii="Times New Roman" w:hAnsi="Times New Roman"/>
          <w:b w:val="0"/>
          <w:i w:val="0"/>
          <w:sz w:val="21"/>
        </w:rPr>
        <w:t>Cho hỗn hợp gồm ethylene và propylene phản ứng với nước có xúc tác acid thu được bao nhiêu alcohol?</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w:t>
      </w:r>
      <w:r>
        <w:tab/>
      </w:r>
      <w:r>
        <w:rPr>
          <w:rFonts w:ascii="Times New Roman" w:hAnsi="Times New Roman"/>
          <w:b/>
          <w:i w:val="0"/>
          <w:sz w:val="21"/>
        </w:rPr>
        <w:t xml:space="preserve">B. </w:t>
      </w:r>
      <w:r>
        <w:rPr>
          <w:rFonts w:ascii="Times New Roman" w:hAnsi="Times New Roman"/>
          <w:b w:val="0"/>
          <w:i w:val="0"/>
          <w:sz w:val="21"/>
        </w:rPr>
        <w:t>1.</w:t>
      </w:r>
      <w:r>
        <w:tab/>
      </w:r>
      <w:r>
        <w:rPr>
          <w:rFonts w:ascii="Times New Roman" w:hAnsi="Times New Roman"/>
          <w:b/>
          <w:i w:val="0"/>
          <w:sz w:val="21"/>
        </w:rPr>
        <w:t xml:space="preserve">C. </w:t>
      </w:r>
      <w:r>
        <w:rPr>
          <w:rFonts w:ascii="Times New Roman" w:hAnsi="Times New Roman"/>
          <w:b w:val="0"/>
          <w:i w:val="0"/>
          <w:sz w:val="21"/>
        </w:rPr>
        <w:t>3.</w:t>
      </w:r>
      <w:r>
        <w:tab/>
      </w:r>
      <w:r>
        <w:rPr>
          <w:rFonts w:ascii="Times New Roman" w:hAnsi="Times New Roman"/>
          <w:b/>
          <w:i w:val="0"/>
          <w:sz w:val="21"/>
        </w:rPr>
        <w:t xml:space="preserve">D. </w:t>
      </w:r>
      <w:r>
        <w:rPr>
          <w:rFonts w:ascii="Times New Roman" w:hAnsi="Times New Roman"/>
          <w:b w:val="0"/>
          <w:i w:val="0"/>
          <w:sz w:val="21"/>
        </w:rPr>
        <w:t>4.</w:t>
      </w:r>
    </w:p>
    <w:p>
      <w:pPr>
        <w:spacing w:before="60" w:after="40"/>
      </w:pPr>
      <w:r>
        <w:rPr>
          <w:rFonts w:ascii="Times New Roman" w:hAnsi="Times New Roman"/>
          <w:b/>
          <w:i w:val="0"/>
          <w:sz w:val="21"/>
        </w:rPr>
        <w:t xml:space="preserve">Câu 18. </w:t>
      </w:r>
      <w:r>
        <w:rPr>
          <w:rFonts w:ascii="Times New Roman" w:hAnsi="Times New Roman"/>
          <w:b w:val="0"/>
          <w:i w:val="0"/>
          <w:sz w:val="21"/>
        </w:rPr>
        <w:t>Saccharose là một loại đường phổ biến, sản xuất chủ yếu từ cây mía. Saccharose có cấu trúc phân tử như hình dưới:</w:t>
      </w:r>
    </w:p>
    <w:p>
      <w:pPr>
        <w:spacing w:before="60" w:after="80"/>
        <w:jc w:val="center"/>
      </w:pPr>
      <w:r>
        <w:drawing>
          <wp:inline xmlns:a="http://schemas.openxmlformats.org/drawingml/2006/main" xmlns:pic="http://schemas.openxmlformats.org/drawingml/2006/picture">
            <wp:extent cx="2700000" cy="2001273"/>
            <wp:docPr id="1" name="Picture 1"/>
            <wp:cNvGraphicFramePr>
              <a:graphicFrameLocks noChangeAspect="1"/>
            </wp:cNvGraphicFramePr>
            <a:graphic>
              <a:graphicData uri="http://schemas.openxmlformats.org/drawingml/2006/picture">
                <pic:pic>
                  <pic:nvPicPr>
                    <pic:cNvPr id="0" name="saccharose_structure.png"/>
                    <pic:cNvPicPr/>
                  </pic:nvPicPr>
                  <pic:blipFill>
                    <a:blip r:embed="rId11"/>
                    <a:stretch>
                      <a:fillRect/>
                    </a:stretch>
                  </pic:blipFill>
                  <pic:spPr>
                    <a:xfrm>
                      <a:off x="0" y="0"/>
                      <a:ext cx="2700000" cy="2001273"/>
                    </a:xfrm>
                    <a:prstGeom prst="rect"/>
                  </pic:spPr>
                </pic:pic>
              </a:graphicData>
            </a:graphic>
          </wp:inline>
        </w:drawing>
      </w:r>
    </w:p>
    <w:p>
      <w:pPr>
        <w:spacing w:before="40" w:after="60"/>
      </w:pPr>
      <w:r>
        <w:rPr>
          <w:rFonts w:ascii="Times New Roman" w:hAnsi="Times New Roman"/>
          <w:b w:val="0"/>
          <w:i w:val="0"/>
          <w:sz w:val="21"/>
        </w:rPr>
        <w:t>Số nhóm chức alcohol trong một phân tử saccharose là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3.</w:t>
      </w:r>
      <w:r>
        <w:tab/>
      </w:r>
      <w:r>
        <w:rPr>
          <w:rFonts w:ascii="Times New Roman" w:hAnsi="Times New Roman"/>
          <w:b/>
          <w:i w:val="0"/>
          <w:sz w:val="21"/>
        </w:rPr>
        <w:t xml:space="preserve">B. </w:t>
      </w:r>
      <w:r>
        <w:rPr>
          <w:rFonts w:ascii="Times New Roman" w:hAnsi="Times New Roman"/>
          <w:b w:val="0"/>
          <w:i w:val="0"/>
          <w:sz w:val="21"/>
        </w:rPr>
        <w:t>5.</w:t>
      </w:r>
      <w:r>
        <w:tab/>
      </w:r>
      <w:r>
        <w:rPr>
          <w:rFonts w:ascii="Times New Roman" w:hAnsi="Times New Roman"/>
          <w:b/>
          <w:i w:val="0"/>
          <w:sz w:val="21"/>
        </w:rPr>
        <w:t xml:space="preserve">C. </w:t>
      </w:r>
      <w:r>
        <w:rPr>
          <w:rFonts w:ascii="Times New Roman" w:hAnsi="Times New Roman"/>
          <w:b w:val="0"/>
          <w:i w:val="0"/>
          <w:sz w:val="21"/>
        </w:rPr>
        <w:t>8.</w:t>
      </w:r>
      <w:r>
        <w:tab/>
      </w:r>
      <w:r>
        <w:rPr>
          <w:rFonts w:ascii="Times New Roman" w:hAnsi="Times New Roman"/>
          <w:b/>
          <w:i w:val="0"/>
          <w:sz w:val="21"/>
        </w:rPr>
        <w:t xml:space="preserve">D. </w:t>
      </w:r>
      <w:r>
        <w:rPr>
          <w:rFonts w:ascii="Times New Roman" w:hAnsi="Times New Roman"/>
          <w:b w:val="0"/>
          <w:i w:val="0"/>
          <w:sz w:val="21"/>
        </w:rPr>
        <w:t>11.</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Khái niệm và tính chất của dẫn xuất halogen.</w:t>
        <w:br/>
        <w:t>Trong phòng thí nghiệm, học sinh quan sát thí nghiệm thuỷ phân ethyl bromide với dung dịch NaOH.</w:t>
      </w:r>
    </w:p>
    <w:p>
      <w:pPr>
        <w:spacing w:before="20" w:after="20"/>
        <w:ind w:left="283"/>
      </w:pPr>
      <w:r>
        <w:rPr>
          <w:rFonts w:ascii="Times New Roman" w:hAnsi="Times New Roman"/>
          <w:b/>
          <w:i w:val="0"/>
          <w:sz w:val="21"/>
        </w:rPr>
        <w:t xml:space="preserve">a) </w:t>
      </w:r>
      <w:r>
        <w:rPr>
          <w:rFonts w:ascii="Times New Roman" w:hAnsi="Times New Roman"/>
          <w:b w:val="0"/>
          <w:i w:val="0"/>
          <w:sz w:val="21"/>
        </w:rPr>
        <w:t>Dẫn xuất halogen là hợp chất hữu cơ trong đó một hoặc nhiều nguyên tử hydrogen được thay thế bởi nguyên tử halogen.</w:t>
      </w:r>
    </w:p>
    <w:p>
      <w:pPr>
        <w:spacing w:before="20" w:after="20"/>
        <w:ind w:left="283"/>
      </w:pPr>
      <w:r>
        <w:rPr>
          <w:rFonts w:ascii="Times New Roman" w:hAnsi="Times New Roman"/>
          <w:b/>
          <w:i w:val="0"/>
          <w:sz w:val="21"/>
        </w:rPr>
        <w:t xml:space="preserve">b) </w:t>
      </w:r>
      <w:r>
        <w:rPr>
          <w:rFonts w:ascii="Times New Roman" w:hAnsi="Times New Roman"/>
          <w:b w:val="0"/>
          <w:i w:val="0"/>
          <w:sz w:val="21"/>
        </w:rPr>
        <w:t>Ethyl bromide có thể tham gia phản ứng thế với NaOH để tạo ra ethanol và NaBr.</w:t>
      </w:r>
    </w:p>
    <w:p>
      <w:pPr>
        <w:spacing w:before="20" w:after="20"/>
        <w:ind w:left="283"/>
      </w:pPr>
      <w:r>
        <w:rPr>
          <w:rFonts w:ascii="Times New Roman" w:hAnsi="Times New Roman"/>
          <w:b/>
          <w:i w:val="0"/>
          <w:sz w:val="21"/>
        </w:rPr>
        <w:t xml:space="preserve">c) </w:t>
      </w:r>
      <w:r>
        <w:rPr>
          <w:rFonts w:ascii="Times New Roman" w:hAnsi="Times New Roman"/>
          <w:b w:val="0"/>
          <w:i w:val="0"/>
          <w:sz w:val="21"/>
        </w:rPr>
        <w:t>Phản ứng giữa ethyl bromide và NaOH tạo ra sản phẩm là NaCl và nước.</w:t>
      </w:r>
    </w:p>
    <w:p>
      <w:pPr>
        <w:spacing w:before="20" w:after="20"/>
        <w:ind w:left="283"/>
      </w:pPr>
      <w:r>
        <w:rPr>
          <w:rFonts w:ascii="Times New Roman" w:hAnsi="Times New Roman"/>
          <w:b/>
          <w:i w:val="0"/>
          <w:sz w:val="21"/>
        </w:rPr>
        <w:t xml:space="preserve">d) </w:t>
      </w:r>
      <w:r>
        <w:rPr>
          <w:rFonts w:ascii="Times New Roman" w:hAnsi="Times New Roman"/>
          <w:b w:val="0"/>
          <w:i w:val="0"/>
          <w:sz w:val="21"/>
        </w:rPr>
        <w:t>Từ kết quả thí nghiệm, có thể suy ra dẫn xuất halogen có khả năng tham gia phản ứng với OH^- để tạo hợp chất chứa nhóm -OH.</w:t>
      </w:r>
    </w:p>
    <w:p>
      <w:pPr>
        <w:spacing w:before="60" w:after="40"/>
      </w:pPr>
      <w:r>
        <w:rPr>
          <w:rFonts w:ascii="Times New Roman" w:hAnsi="Times New Roman"/>
          <w:b/>
          <w:i w:val="0"/>
          <w:sz w:val="21"/>
        </w:rPr>
        <w:t xml:space="preserve">Câu 2. </w:t>
      </w:r>
      <w:r>
        <w:rPr>
          <w:rFonts w:ascii="Times New Roman" w:hAnsi="Times New Roman"/>
          <w:b w:val="0"/>
          <w:i w:val="0"/>
          <w:sz w:val="21"/>
        </w:rPr>
        <w:t>Khái niệm và bậc của alcohol.</w:t>
        <w:br/>
        <w:t>Trong phòng thí nghiệm, học sinh được giao nhiệm vụ nhận diện bậc của các alcohol thông qua công thức cấu tạo.</w:t>
      </w:r>
    </w:p>
    <w:p>
      <w:pPr>
        <w:spacing w:before="20" w:after="20"/>
        <w:ind w:left="283"/>
      </w:pPr>
      <w:r>
        <w:rPr>
          <w:rFonts w:ascii="Times New Roman" w:hAnsi="Times New Roman"/>
          <w:b/>
          <w:i w:val="0"/>
          <w:sz w:val="21"/>
        </w:rPr>
        <w:t xml:space="preserve">a) </w:t>
      </w:r>
      <w:r>
        <w:rPr>
          <w:rFonts w:ascii="Times New Roman" w:hAnsi="Times New Roman"/>
          <w:b w:val="0"/>
          <w:i w:val="0"/>
          <w:sz w:val="21"/>
        </w:rPr>
        <w:t>Alcohol là hợp chất hữu cơ chứa nhóm -OH liên kết với nguyên tử carbon.</w:t>
      </w:r>
    </w:p>
    <w:p>
      <w:pPr>
        <w:spacing w:before="20" w:after="20"/>
        <w:ind w:left="283"/>
      </w:pPr>
      <w:r>
        <w:rPr>
          <w:rFonts w:ascii="Times New Roman" w:hAnsi="Times New Roman"/>
          <w:b/>
          <w:i w:val="0"/>
          <w:sz w:val="21"/>
        </w:rPr>
        <w:t xml:space="preserve">b) </w:t>
      </w:r>
      <w:r>
        <w:rPr>
          <w:rFonts w:ascii="Times New Roman" w:hAnsi="Times New Roman"/>
          <w:b w:val="0"/>
          <w:i w:val="0"/>
          <w:sz w:val="21"/>
        </w:rPr>
        <w:t>Công thức tổng quát của alcohol no, đơn chức, mạch hở là C</w:t>
      </w:r>
      <w:r>
        <w:rPr>
          <w:rFonts w:ascii="Times New Roman" w:hAnsi="Times New Roman"/>
          <w:b w:val="0"/>
          <w:i w:val="0"/>
          <w:sz w:val="21"/>
          <w:vertAlign w:val="subscript"/>
        </w:rPr>
        <w:t>n</w:t>
      </w:r>
      <w:r>
        <w:rPr>
          <w:rFonts w:ascii="Times New Roman" w:hAnsi="Times New Roman"/>
          <w:b w:val="0"/>
          <w:i w:val="0"/>
          <w:sz w:val="21"/>
        </w:rPr>
        <w:t>H</w:t>
      </w:r>
      <w:r>
        <w:rPr>
          <w:rFonts w:ascii="Times New Roman" w:hAnsi="Times New Roman"/>
          <w:b w:val="0"/>
          <w:i w:val="0"/>
          <w:sz w:val="21"/>
          <w:vertAlign w:val="subscript"/>
        </w:rPr>
        <w:t>2n+1</w:t>
      </w:r>
      <w:r>
        <w:rPr>
          <w:rFonts w:ascii="Times New Roman" w:hAnsi="Times New Roman"/>
          <w:b w:val="0"/>
          <w:i w:val="0"/>
          <w:sz w:val="21"/>
        </w:rPr>
        <w:t>OH (n ≥ 1).</w:t>
      </w:r>
    </w:p>
    <w:p>
      <w:pPr>
        <w:spacing w:before="20" w:after="20"/>
        <w:ind w:left="283"/>
      </w:pPr>
      <w:r>
        <w:rPr>
          <w:rFonts w:ascii="Times New Roman" w:hAnsi="Times New Roman"/>
          <w:b/>
          <w:i w:val="0"/>
          <w:sz w:val="21"/>
        </w:rPr>
        <w:t xml:space="preserve">c) </w:t>
      </w:r>
      <w:r>
        <w:rPr>
          <w:rFonts w:ascii="Times New Roman" w:hAnsi="Times New Roman"/>
          <w:b w:val="0"/>
          <w:i w:val="0"/>
          <w:sz w:val="21"/>
        </w:rPr>
        <w:t>Alcohol bậc hai là alcohol trong đó nhóm -OH liên kết với nguyên tử carbon bậc hai.</w:t>
      </w:r>
    </w:p>
    <w:p>
      <w:pPr>
        <w:spacing w:before="20" w:after="20"/>
        <w:ind w:left="283"/>
      </w:pPr>
      <w:r>
        <w:rPr>
          <w:rFonts w:ascii="Times New Roman" w:hAnsi="Times New Roman"/>
          <w:b/>
          <w:i w:val="0"/>
          <w:sz w:val="21"/>
        </w:rPr>
        <w:t xml:space="preserve">d) </w:t>
      </w:r>
      <w:r>
        <w:rPr>
          <w:rFonts w:ascii="Times New Roman" w:hAnsi="Times New Roman"/>
          <w:b w:val="0"/>
          <w:i w:val="0"/>
          <w:sz w:val="21"/>
        </w:rPr>
        <w:t>Để phân biệt các bậc của alcohol, có thể sử dụng phương pháp xác định vị trí nhóm -OH trong cấu trúc phân tử.</w:t>
      </w:r>
    </w:p>
    <w:p>
      <w:pPr>
        <w:spacing w:before="60" w:after="40"/>
      </w:pPr>
      <w:r>
        <w:rPr>
          <w:rFonts w:ascii="Times New Roman" w:hAnsi="Times New Roman"/>
          <w:b/>
          <w:i w:val="0"/>
          <w:sz w:val="21"/>
        </w:rPr>
        <w:t xml:space="preserve">Câu 3. </w:t>
      </w:r>
      <w:r>
        <w:rPr>
          <w:rFonts w:ascii="Times New Roman" w:hAnsi="Times New Roman"/>
          <w:b w:val="0"/>
          <w:i w:val="0"/>
          <w:sz w:val="21"/>
        </w:rPr>
        <w:t>Tính chất vật lý của alcohol.</w:t>
        <w:br/>
        <w:t>Trong thực tế, ethanol được sử dụng làm dung môi trong phòng thí nghiệm nhờ tính chất tan tốt trong nước.</w:t>
      </w:r>
    </w:p>
    <w:p>
      <w:pPr>
        <w:spacing w:before="20" w:after="20"/>
        <w:ind w:left="283"/>
      </w:pPr>
      <w:r>
        <w:rPr>
          <w:rFonts w:ascii="Times New Roman" w:hAnsi="Times New Roman"/>
          <w:b/>
          <w:i w:val="0"/>
          <w:sz w:val="21"/>
        </w:rPr>
        <w:t xml:space="preserve">a) </w:t>
      </w:r>
      <w:r>
        <w:rPr>
          <w:rFonts w:ascii="Times New Roman" w:hAnsi="Times New Roman"/>
          <w:b w:val="0"/>
          <w:i w:val="0"/>
          <w:sz w:val="21"/>
        </w:rPr>
        <w:t>Ethanol ở điều kiện thường tồn tại ở trạng thái lỏng.</w:t>
      </w:r>
    </w:p>
    <w:p>
      <w:pPr>
        <w:spacing w:before="20" w:after="20"/>
        <w:ind w:left="283"/>
      </w:pPr>
      <w:r>
        <w:rPr>
          <w:rFonts w:ascii="Times New Roman" w:hAnsi="Times New Roman"/>
          <w:b/>
          <w:i w:val="0"/>
          <w:sz w:val="21"/>
        </w:rPr>
        <w:t xml:space="preserve">b) </w:t>
      </w:r>
      <w:r>
        <w:rPr>
          <w:rFonts w:ascii="Times New Roman" w:hAnsi="Times New Roman"/>
          <w:b w:val="0"/>
          <w:i w:val="0"/>
          <w:sz w:val="21"/>
        </w:rPr>
        <w:t>Nhiệt độ sôi của alcohol giảm khi số nguyên tử carbon trong mạch tăng.</w:t>
      </w:r>
    </w:p>
    <w:p>
      <w:pPr>
        <w:spacing w:before="20" w:after="20"/>
        <w:ind w:left="283"/>
      </w:pPr>
      <w:r>
        <w:rPr>
          <w:rFonts w:ascii="Times New Roman" w:hAnsi="Times New Roman"/>
          <w:b/>
          <w:i w:val="0"/>
          <w:sz w:val="21"/>
        </w:rPr>
        <w:t xml:space="preserve">c) </w:t>
      </w:r>
      <w:r>
        <w:rPr>
          <w:rFonts w:ascii="Times New Roman" w:hAnsi="Times New Roman"/>
          <w:b w:val="0"/>
          <w:i w:val="0"/>
          <w:sz w:val="21"/>
        </w:rPr>
        <w:t>Alcohol có khả năng tan tốt trong nước nhờ liên kết hydrogen giữa nhóm -OH và nước.</w:t>
      </w:r>
    </w:p>
    <w:p>
      <w:pPr>
        <w:spacing w:before="20" w:after="20"/>
        <w:ind w:left="283"/>
      </w:pPr>
      <w:r>
        <w:rPr>
          <w:rFonts w:ascii="Times New Roman" w:hAnsi="Times New Roman"/>
          <w:b/>
          <w:i w:val="0"/>
          <w:sz w:val="21"/>
        </w:rPr>
        <w:t xml:space="preserve">d) </w:t>
      </w:r>
      <w:r>
        <w:rPr>
          <w:rFonts w:ascii="Times New Roman" w:hAnsi="Times New Roman"/>
          <w:b w:val="0"/>
          <w:i w:val="0"/>
          <w:sz w:val="21"/>
        </w:rPr>
        <w:t>Methanol có nhiệt độ sôi cao hơn ethanol do khối lượng phân tử nhỏ hơn.</w:t>
      </w:r>
    </w:p>
    <w:p>
      <w:pPr>
        <w:spacing w:before="60" w:after="40"/>
      </w:pPr>
      <w:r>
        <w:rPr>
          <w:rFonts w:ascii="Times New Roman" w:hAnsi="Times New Roman"/>
          <w:b/>
          <w:i w:val="0"/>
          <w:sz w:val="21"/>
        </w:rPr>
        <w:t xml:space="preserve">Câu 4. </w:t>
      </w:r>
      <w:r>
        <w:rPr>
          <w:rFonts w:ascii="Times New Roman" w:hAnsi="Times New Roman"/>
          <w:b w:val="0"/>
          <w:i w:val="0"/>
          <w:sz w:val="21"/>
        </w:rPr>
        <w:t>Thí nghiệm phenol tác dụng với nước bromine.</w:t>
        <w:br/>
        <w:t>Thực hiện thí nghiệm cho phenol phản ứng với nước bromine cho thấy khi nhỏ nước bromine vào dung dịch phenol, xuất hiện kết tủa trắng. Cho các mệnh đề sau:</w:t>
      </w:r>
    </w:p>
    <w:p>
      <w:pPr>
        <w:spacing w:before="20" w:after="20"/>
        <w:ind w:left="283"/>
      </w:pPr>
      <w:r>
        <w:rPr>
          <w:rFonts w:ascii="Times New Roman" w:hAnsi="Times New Roman"/>
          <w:b/>
          <w:i w:val="0"/>
          <w:sz w:val="21"/>
        </w:rPr>
        <w:t xml:space="preserve">a) </w:t>
      </w:r>
      <w:r>
        <w:rPr>
          <w:rFonts w:ascii="Times New Roman" w:hAnsi="Times New Roman"/>
          <w:b w:val="0"/>
          <w:i w:val="0"/>
          <w:sz w:val="21"/>
        </w:rPr>
        <w:t>Kết tủa trắng là 2,4,6-tribromophenol.</w:t>
      </w:r>
    </w:p>
    <w:p>
      <w:pPr>
        <w:spacing w:before="20" w:after="20"/>
        <w:ind w:left="283"/>
      </w:pPr>
      <w:r>
        <w:rPr>
          <w:rFonts w:ascii="Times New Roman" w:hAnsi="Times New Roman"/>
          <w:b/>
          <w:i w:val="0"/>
          <w:sz w:val="21"/>
        </w:rPr>
        <w:t xml:space="preserve">b) </w:t>
      </w:r>
      <w:r>
        <w:rPr>
          <w:rFonts w:ascii="Times New Roman" w:hAnsi="Times New Roman"/>
          <w:b w:val="0"/>
          <w:i w:val="0"/>
          <w:sz w:val="21"/>
        </w:rPr>
        <w:t>Phản ứng thế bromine xảy ra ở vị trí ortho và para so với nhóm -OH.</w:t>
      </w:r>
    </w:p>
    <w:p>
      <w:pPr>
        <w:spacing w:before="20" w:after="20"/>
        <w:ind w:left="283"/>
      </w:pPr>
      <w:r>
        <w:rPr>
          <w:rFonts w:ascii="Times New Roman" w:hAnsi="Times New Roman"/>
          <w:b/>
          <w:i w:val="0"/>
          <w:sz w:val="21"/>
        </w:rPr>
        <w:t xml:space="preserve">c) </w:t>
      </w:r>
      <w:r>
        <w:rPr>
          <w:rFonts w:ascii="Times New Roman" w:hAnsi="Times New Roman"/>
          <w:b w:val="0"/>
          <w:i w:val="0"/>
          <w:sz w:val="21"/>
        </w:rPr>
        <w:t>Phản ứng này dùng để nhận biết phenol.</w:t>
      </w:r>
    </w:p>
    <w:p>
      <w:pPr>
        <w:spacing w:before="20" w:after="20"/>
        <w:ind w:left="283"/>
      </w:pPr>
      <w:r>
        <w:rPr>
          <w:rFonts w:ascii="Times New Roman" w:hAnsi="Times New Roman"/>
          <w:b/>
          <w:i w:val="0"/>
          <w:sz w:val="21"/>
        </w:rPr>
        <w:t xml:space="preserve">d) </w:t>
      </w:r>
      <w:r>
        <w:rPr>
          <w:rFonts w:ascii="Times New Roman" w:hAnsi="Times New Roman"/>
          <w:b w:val="0"/>
          <w:i w:val="0"/>
          <w:sz w:val="21"/>
        </w:rPr>
        <w:t>Nguyên tử bromine thế vào vòng benzene làm mất màu nước bromine.</w:t>
      </w:r>
    </w:p>
    <w:p>
      <w:pPr>
        <w:spacing w:before="120" w:after="40"/>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w:t>
      </w:r>
    </w:p>
    <w:p>
      <w:pPr>
        <w:spacing w:before="60" w:after="40"/>
      </w:pPr>
      <w:r>
        <w:rPr>
          <w:rFonts w:ascii="Times New Roman" w:hAnsi="Times New Roman"/>
          <w:b/>
          <w:i w:val="0"/>
          <w:sz w:val="21"/>
        </w:rPr>
        <w:t xml:space="preserve">Câu 1. </w:t>
      </w:r>
      <w:r>
        <w:rPr>
          <w:rFonts w:ascii="Times New Roman" w:hAnsi="Times New Roman"/>
          <w:b w:val="0"/>
          <w:i w:val="0"/>
          <w:sz w:val="21"/>
        </w:rPr>
        <w:t>Cho công thức khung phân tử của dẫn xuất halogen X như hình dưới đây:</w:t>
      </w:r>
    </w:p>
    <w:p>
      <w:pPr>
        <w:spacing w:before="60" w:after="80"/>
        <w:jc w:val="center"/>
      </w:pPr>
      <w:r>
        <w:drawing>
          <wp:inline xmlns:a="http://schemas.openxmlformats.org/drawingml/2006/main" xmlns:pic="http://schemas.openxmlformats.org/drawingml/2006/picture">
            <wp:extent cx="1620000" cy="1174500"/>
            <wp:docPr id="2" name="Picture 2"/>
            <wp:cNvGraphicFramePr>
              <a:graphicFrameLocks noChangeAspect="1"/>
            </wp:cNvGraphicFramePr>
            <a:graphic>
              <a:graphicData uri="http://schemas.openxmlformats.org/drawingml/2006/picture">
                <pic:pic>
                  <pic:nvPicPr>
                    <pic:cNvPr id="0" name="dan_xuat_halogen_x.png"/>
                    <pic:cNvPicPr/>
                  </pic:nvPicPr>
                  <pic:blipFill>
                    <a:blip r:embed="rId12"/>
                    <a:stretch>
                      <a:fillRect/>
                    </a:stretch>
                  </pic:blipFill>
                  <pic:spPr>
                    <a:xfrm>
                      <a:off x="0" y="0"/>
                      <a:ext cx="1620000" cy="1174500"/>
                    </a:xfrm>
                    <a:prstGeom prst="rect"/>
                  </pic:spPr>
                </pic:pic>
              </a:graphicData>
            </a:graphic>
          </wp:inline>
        </w:drawing>
      </w:r>
    </w:p>
    <w:p>
      <w:pPr>
        <w:spacing w:before="40" w:after="60"/>
      </w:pPr>
      <w:r>
        <w:rPr>
          <w:rFonts w:ascii="Times New Roman" w:hAnsi="Times New Roman"/>
          <w:b w:val="0"/>
          <w:i w:val="0"/>
          <w:sz w:val="21"/>
        </w:rPr>
        <w:t>Số nguyên tử carbon có trong một phân tử chất X là bao nhiêu?</w:t>
      </w:r>
    </w:p>
    <w:p>
      <w:pPr>
        <w:spacing w:before="60" w:after="40"/>
      </w:pPr>
      <w:r>
        <w:rPr>
          <w:rFonts w:ascii="Times New Roman" w:hAnsi="Times New Roman"/>
          <w:b/>
          <w:i w:val="0"/>
          <w:sz w:val="21"/>
        </w:rPr>
        <w:t xml:space="preserve">Câu 2. </w:t>
      </w:r>
      <w:r>
        <w:rPr>
          <w:rFonts w:ascii="Times New Roman" w:hAnsi="Times New Roman"/>
          <w:b w:val="0"/>
          <w:i w:val="0"/>
          <w:sz w:val="21"/>
        </w:rPr>
        <w:t>Fluoroethane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F) từng được sử dụng làm chất làm lạnh, được tạo ra theo phản ứng:</w:t>
        <w:b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 xml:space="preserve"> + HF -&gt;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F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 -73 kJ</w:t>
        <w:br/>
        <w:t>Dựa vào năng lượng liên kết Eb (kJ/mol) của một số liên kết: C-H: 413; C=C: 614; H-F: 565; C-C: 347. Hãy xác định năng lượng liên kết C-F (kJ/mol) trong phân tử fluoroethane.</w:t>
      </w:r>
    </w:p>
    <w:p>
      <w:pPr>
        <w:spacing w:before="60" w:after="40"/>
      </w:pPr>
      <w:r>
        <w:rPr>
          <w:rFonts w:ascii="Times New Roman" w:hAnsi="Times New Roman"/>
          <w:b/>
          <w:i w:val="0"/>
          <w:sz w:val="21"/>
        </w:rPr>
        <w:t xml:space="preserve">Câu 3. </w:t>
      </w:r>
      <w:r>
        <w:rPr>
          <w:rFonts w:ascii="Times New Roman" w:hAnsi="Times New Roman"/>
          <w:b w:val="0"/>
          <w:i w:val="0"/>
          <w:sz w:val="21"/>
        </w:rPr>
        <w:t>Xylitol là một hợp chất hữu cơ được sử dụng làm chất tạo ngọt tự nhiên cho thực phẩm ăn kiêng và kẹo cao su, có công thức cấu tạo như hình dưới:</w:t>
      </w:r>
    </w:p>
    <w:p>
      <w:pPr>
        <w:spacing w:before="60" w:after="80"/>
        <w:jc w:val="center"/>
      </w:pPr>
      <w:r>
        <w:drawing>
          <wp:inline xmlns:a="http://schemas.openxmlformats.org/drawingml/2006/main" xmlns:pic="http://schemas.openxmlformats.org/drawingml/2006/picture">
            <wp:extent cx="2340000" cy="1018800"/>
            <wp:docPr id="3" name="Picture 3"/>
            <wp:cNvGraphicFramePr>
              <a:graphicFrameLocks noChangeAspect="1"/>
            </wp:cNvGraphicFramePr>
            <a:graphic>
              <a:graphicData uri="http://schemas.openxmlformats.org/drawingml/2006/picture">
                <pic:pic>
                  <pic:nvPicPr>
                    <pic:cNvPr id="0" name="xylitol_structure.png"/>
                    <pic:cNvPicPr/>
                  </pic:nvPicPr>
                  <pic:blipFill>
                    <a:blip r:embed="rId13"/>
                    <a:stretch>
                      <a:fillRect/>
                    </a:stretch>
                  </pic:blipFill>
                  <pic:spPr>
                    <a:xfrm>
                      <a:off x="0" y="0"/>
                      <a:ext cx="2340000" cy="1018800"/>
                    </a:xfrm>
                    <a:prstGeom prst="rect"/>
                  </pic:spPr>
                </pic:pic>
              </a:graphicData>
            </a:graphic>
          </wp:inline>
        </w:drawing>
      </w:r>
    </w:p>
    <w:p>
      <w:pPr>
        <w:spacing w:before="40" w:after="60"/>
      </w:pPr>
      <w:r>
        <w:rPr>
          <w:rFonts w:ascii="Times New Roman" w:hAnsi="Times New Roman"/>
          <w:b w:val="0"/>
          <w:i w:val="0"/>
          <w:sz w:val="21"/>
        </w:rPr>
        <w:t>Trong một phân tử Xylitol có bao nhiêu nhóm chức alcohol (-OH)?</w:t>
      </w:r>
    </w:p>
    <w:p>
      <w:pPr>
        <w:spacing w:before="60" w:after="40"/>
      </w:pPr>
      <w:r>
        <w:rPr>
          <w:rFonts w:ascii="Times New Roman" w:hAnsi="Times New Roman"/>
          <w:b/>
          <w:i w:val="0"/>
          <w:sz w:val="21"/>
        </w:rPr>
        <w:t xml:space="preserve">Câu 4. </w:t>
      </w:r>
      <w:r>
        <w:rPr>
          <w:rFonts w:ascii="Times New Roman" w:hAnsi="Times New Roman"/>
          <w:b w:val="0"/>
          <w:i w:val="0"/>
          <w:sz w:val="21"/>
        </w:rPr>
        <w:t>Catechin là chất chống oxi hoá mạnh có trong lá chè tươi và nhiều loại hoa quả, có tác dụng phòng ngừa bệnh tim mạch và ung thư. Công thức cấu tạo của catechin được cho như hình dưới:</w:t>
      </w:r>
    </w:p>
    <w:p>
      <w:pPr>
        <w:spacing w:before="60" w:after="80"/>
        <w:jc w:val="center"/>
      </w:pPr>
      <w:r>
        <w:drawing>
          <wp:inline xmlns:a="http://schemas.openxmlformats.org/drawingml/2006/main" xmlns:pic="http://schemas.openxmlformats.org/drawingml/2006/picture">
            <wp:extent cx="2520000" cy="1216976"/>
            <wp:docPr id="4" name="Picture 4"/>
            <wp:cNvGraphicFramePr>
              <a:graphicFrameLocks noChangeAspect="1"/>
            </wp:cNvGraphicFramePr>
            <a:graphic>
              <a:graphicData uri="http://schemas.openxmlformats.org/drawingml/2006/picture">
                <pic:pic>
                  <pic:nvPicPr>
                    <pic:cNvPr id="0" name="catechin_structure.png"/>
                    <pic:cNvPicPr/>
                  </pic:nvPicPr>
                  <pic:blipFill>
                    <a:blip r:embed="rId14"/>
                    <a:stretch>
                      <a:fillRect/>
                    </a:stretch>
                  </pic:blipFill>
                  <pic:spPr>
                    <a:xfrm>
                      <a:off x="0" y="0"/>
                      <a:ext cx="2520000" cy="1216976"/>
                    </a:xfrm>
                    <a:prstGeom prst="rect"/>
                  </pic:spPr>
                </pic:pic>
              </a:graphicData>
            </a:graphic>
          </wp:inline>
        </w:drawing>
      </w:r>
    </w:p>
    <w:p>
      <w:pPr>
        <w:spacing w:before="40" w:after="60"/>
      </w:pPr>
      <w:r>
        <w:rPr>
          <w:rFonts w:ascii="Times New Roman" w:hAnsi="Times New Roman"/>
          <w:b w:val="0"/>
          <w:i w:val="0"/>
          <w:sz w:val="21"/>
        </w:rPr>
        <w:t>Số nguyên tử carbon có trong một phân tử catechin là bao nhiêu?</w:t>
      </w:r>
    </w:p>
    <w:p>
      <w:pPr>
        <w:spacing w:before="60" w:after="40"/>
      </w:pPr>
      <w:r>
        <w:rPr>
          <w:rFonts w:ascii="Times New Roman" w:hAnsi="Times New Roman"/>
          <w:b/>
          <w:i w:val="0"/>
          <w:sz w:val="21"/>
        </w:rPr>
        <w:t xml:space="preserve">Câu 5. </w:t>
      </w:r>
      <w:r>
        <w:rPr>
          <w:rFonts w:ascii="Times New Roman" w:hAnsi="Times New Roman"/>
          <w:b w:val="0"/>
          <w:i w:val="0"/>
          <w:sz w:val="21"/>
        </w:rPr>
        <w:t>Một mẫu hơi thở của người tham gia giao thông có thể tích 52,5 mL được thổi vào thiết bị Breathalyzer chứa 3 mL dung dịch K</w:t>
      </w:r>
      <w:r>
        <w:rPr>
          <w:rFonts w:ascii="Times New Roman" w:hAnsi="Times New Roman"/>
          <w:b w:val="0"/>
          <w:i w:val="0"/>
          <w:sz w:val="21"/>
          <w:vertAlign w:val="subscript"/>
        </w:rPr>
        <w:t>2</w:t>
      </w:r>
      <w:r>
        <w:rPr>
          <w:rFonts w:ascii="Times New Roman" w:hAnsi="Times New Roman"/>
          <w:b w:val="0"/>
          <w:i w:val="0"/>
          <w:sz w:val="21"/>
        </w:rPr>
        <w:t>Cr</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7</w:t>
      </w:r>
      <w:r>
        <w:rPr>
          <w:rFonts w:ascii="Times New Roman" w:hAnsi="Times New Roman"/>
          <w:b w:val="0"/>
          <w:i w:val="0"/>
          <w:sz w:val="21"/>
        </w:rPr>
        <w:t xml:space="preserve"> nồng độ 0,042 mg/mL trong môi trường acid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Toàn bộ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trong hơi thở bị oxi hóa hoàn toàn thành CH</w:t>
      </w:r>
      <w:r>
        <w:rPr>
          <w:rFonts w:ascii="Times New Roman" w:hAnsi="Times New Roman"/>
          <w:b w:val="0"/>
          <w:i w:val="0"/>
          <w:sz w:val="21"/>
          <w:vertAlign w:val="subscript"/>
        </w:rPr>
        <w:t>3</w:t>
      </w:r>
      <w:r>
        <w:rPr>
          <w:rFonts w:ascii="Times New Roman" w:hAnsi="Times New Roman"/>
          <w:b w:val="0"/>
          <w:i w:val="0"/>
          <w:sz w:val="21"/>
        </w:rPr>
        <w:t>COOH theo phản ứng:</w:t>
        <w:br/>
        <w:t>3C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+ 2K</w:t>
      </w:r>
      <w:r>
        <w:rPr>
          <w:rFonts w:ascii="Times New Roman" w:hAnsi="Times New Roman"/>
          <w:b w:val="0"/>
          <w:i w:val="0"/>
          <w:sz w:val="21"/>
          <w:vertAlign w:val="subscript"/>
        </w:rPr>
        <w:t>2</w:t>
      </w:r>
      <w:r>
        <w:rPr>
          <w:rFonts w:ascii="Times New Roman" w:hAnsi="Times New Roman"/>
          <w:b w:val="0"/>
          <w:i w:val="0"/>
          <w:sz w:val="21"/>
        </w:rPr>
        <w:t>Cr</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7</w:t>
      </w:r>
      <w:r>
        <w:rPr>
          <w:rFonts w:ascii="Times New Roman" w:hAnsi="Times New Roman"/>
          <w:b w:val="0"/>
          <w:i w:val="0"/>
          <w:sz w:val="21"/>
        </w:rPr>
        <w:t xml:space="preserve"> + 8H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-&gt; 3CH</w:t>
      </w:r>
      <w:r>
        <w:rPr>
          <w:rFonts w:ascii="Times New Roman" w:hAnsi="Times New Roman"/>
          <w:b w:val="0"/>
          <w:i w:val="0"/>
          <w:sz w:val="21"/>
          <w:vertAlign w:val="subscript"/>
        </w:rPr>
        <w:t>3</w:t>
      </w:r>
      <w:r>
        <w:rPr>
          <w:rFonts w:ascii="Times New Roman" w:hAnsi="Times New Roman"/>
          <w:b w:val="0"/>
          <w:i w:val="0"/>
          <w:sz w:val="21"/>
        </w:rPr>
        <w:t>COOH + 2K</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+ 2Cr</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 xml:space="preserve"> + 11H</w:t>
      </w:r>
      <w:r>
        <w:rPr>
          <w:rFonts w:ascii="Times New Roman" w:hAnsi="Times New Roman"/>
          <w:b w:val="0"/>
          <w:i w:val="0"/>
          <w:sz w:val="21"/>
          <w:vertAlign w:val="subscript"/>
        </w:rPr>
        <w:t>2</w:t>
      </w:r>
      <w:r>
        <w:rPr>
          <w:rFonts w:ascii="Times New Roman" w:hAnsi="Times New Roman"/>
          <w:b w:val="0"/>
          <w:i w:val="0"/>
          <w:sz w:val="21"/>
        </w:rPr>
        <w:t>O</w:t>
        <w:br/>
        <w:t>Biết rằng dung dịch màu da cam của Cr</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7</w:t>
      </w:r>
      <w:r>
        <w:rPr>
          <w:rFonts w:ascii="Times New Roman" w:hAnsi="Times New Roman"/>
          <w:b w:val="0"/>
          <w:i w:val="0"/>
          <w:sz w:val="21"/>
          <w:vertAlign w:val="superscript"/>
        </w:rPr>
        <w:t>2-</w:t>
      </w:r>
      <w:r>
        <w:rPr>
          <w:rFonts w:ascii="Times New Roman" w:hAnsi="Times New Roman"/>
          <w:b w:val="0"/>
          <w:i w:val="0"/>
          <w:sz w:val="21"/>
        </w:rPr>
        <w:t xml:space="preserve"> chuyển hoàn toàn thành màu xanh của Cr</w:t>
      </w:r>
      <w:r>
        <w:rPr>
          <w:rFonts w:ascii="Times New Roman" w:hAnsi="Times New Roman"/>
          <w:b w:val="0"/>
          <w:i w:val="0"/>
          <w:sz w:val="21"/>
          <w:vertAlign w:val="superscript"/>
        </w:rPr>
        <w:t>3+</w:t>
      </w:r>
      <w:r>
        <w:rPr>
          <w:rFonts w:ascii="Times New Roman" w:hAnsi="Times New Roman"/>
          <w:b w:val="0"/>
          <w:i w:val="0"/>
          <w:sz w:val="21"/>
        </w:rPr>
        <w:t>. Nồng độ alcohol trong hơi thở của người đó là bao nhiêu mg/L? (Làm tròn đến ba chữ số thập phân).</w:t>
      </w:r>
    </w:p>
    <w:p>
      <w:pPr>
        <w:spacing w:before="60" w:after="40"/>
      </w:pPr>
      <w:r>
        <w:rPr>
          <w:rFonts w:ascii="Times New Roman" w:hAnsi="Times New Roman"/>
          <w:b/>
          <w:i w:val="0"/>
          <w:sz w:val="21"/>
        </w:rPr>
        <w:t xml:space="preserve">Câu 6. </w:t>
      </w:r>
      <w:r>
        <w:rPr>
          <w:rFonts w:ascii="Times New Roman" w:hAnsi="Times New Roman"/>
          <w:b w:val="0"/>
          <w:i w:val="0"/>
          <w:sz w:val="21"/>
        </w:rPr>
        <w:t>Từ m kg gạo (chứa 75% khối lượng tinh bột) thực hiện quá trình lên men ethyl alcohol với hiệu suất chung 80%, thu được 10 lít ethyl alcohol 46°. Biết khối lượng riêng của ethyl alcohol là 0,8 g/mL. Giá trị của m là bao nhiêu kg? (Làm tròn đến một chữ số thập phân).</w:t>
      </w:r>
    </w:p>
    <w:p>
      <w:pPr>
        <w:spacing w:before="120" w:after="40"/>
      </w:pPr>
      <w:r>
        <w:rPr>
          <w:rFonts w:ascii="Times New Roman" w:hAnsi="Times New Roman"/>
          <w:b/>
          <w:i w:val="0"/>
          <w:color w:val="2E7D32"/>
          <w:sz w:val="23"/>
        </w:rPr>
        <w:t>PHẦN IV. Câu hỏi tự luận.</w:t>
      </w:r>
    </w:p>
    <w:p>
      <w:pPr>
        <w:spacing w:before="0" w:after="80"/>
      </w:pPr>
      <w:r>
        <w:rPr>
          <w:rFonts w:ascii="Times New Roman" w:hAnsi="Times New Roman"/>
          <w:b w:val="0"/>
          <w:i/>
          <w:sz w:val="21"/>
        </w:rPr>
        <w:t>Thí sinh trình bày lời giải chi tiết vào giấy làm bài.</w:t>
      </w:r>
    </w:p>
    <w:p>
      <w:pPr>
        <w:spacing w:before="60" w:after="40"/>
      </w:pPr>
      <w:r>
        <w:rPr>
          <w:rFonts w:ascii="Times New Roman" w:hAnsi="Times New Roman"/>
          <w:b/>
          <w:i w:val="0"/>
          <w:sz w:val="21"/>
        </w:rPr>
        <w:t xml:space="preserve">Câu 1. </w:t>
      </w:r>
      <w:r>
        <w:rPr>
          <w:rFonts w:ascii="Times New Roman" w:hAnsi="Times New Roman"/>
          <w:b w:val="0"/>
          <w:i w:val="0"/>
          <w:sz w:val="21"/>
        </w:rPr>
        <w:t>Methyl tert-butyl ether (MTBE) có công thức cấu tạo CH</w:t>
      </w:r>
      <w:r>
        <w:rPr>
          <w:rFonts w:ascii="Times New Roman" w:hAnsi="Times New Roman"/>
          <w:b w:val="0"/>
          <w:i w:val="0"/>
          <w:sz w:val="21"/>
          <w:vertAlign w:val="subscript"/>
        </w:rPr>
        <w:t>3</w:t>
      </w:r>
      <w:r>
        <w:rPr>
          <w:rFonts w:ascii="Times New Roman" w:hAnsi="Times New Roman"/>
          <w:b w:val="0"/>
          <w:i w:val="0"/>
          <w:sz w:val="21"/>
        </w:rPr>
        <w:t>-O-C(CH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 là phụ gia pha vào xăng nhằm làm tăng chỉ số octane của xăng dầu.</w:t>
        <w:br/>
        <w:t>a) Viết phương trình hóa học của phản ứng tạo ra MTBE từ hai alcohol tương ứng. Vì sao phương pháp điều chế MTBE từ hai alcohol tương ứng không phù hợp để tổng hợp MTBE trong công nghiệp?</w:t>
        <w:br/>
        <w:t>b) Trong công nghiệp, MTBE được sản xuất bằng phản ứng cộng methanol vào 2-methylpropene. Viết phương trình hóa học của phản ứng.</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i w:val="0"/>
          <w:sz w:val="21"/>
        </w:rPr>
        <w:t xml:space="preserve">Câu 2. </w:t>
      </w:r>
      <w:r>
        <w:rPr>
          <w:rFonts w:ascii="Times New Roman" w:hAnsi="Times New Roman"/>
          <w:b w:val="0"/>
          <w:i w:val="0"/>
          <w:sz w:val="21"/>
        </w:rPr>
        <w:t>(SBT-KNTT) Một đèn cồn thí nghiệm chứa 100 mL cồn 90°. Tính nhiệt lượng đèn cồn tỏa ra khi đốt cháy hết lượng cồn trên, biết khối lượng riêng của ethanol là 0,789 g/mL và nhiệt sinh ra khi đốt cháy 1 mol ethanol là 1 371 kJ/mol. (Làm tròn đến một chữ số thập phân).</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