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535"/>
        <w:gridCol w:w="5669"/>
      </w:tblGrid>
      <w:tr w:rsidR="00C33FEE" w14:paraId="7E42170F" w14:textId="77777777">
        <w:trPr>
          <w:jc w:val="center"/>
        </w:trPr>
        <w:tc>
          <w:tcPr>
            <w:tcW w:w="4535" w:type="dxa"/>
          </w:tcPr>
          <w:p w14:paraId="686D6DF9" w14:textId="77777777" w:rsidR="00C33FEE" w:rsidRDefault="00000000" w:rsidP="00375226">
            <w:pPr>
              <w:spacing w:after="0" w:line="240" w:lineRule="auto"/>
              <w:jc w:val="center"/>
            </w:pPr>
            <w:r>
              <w:rPr>
                <w:rFonts w:ascii="Times New Roman" w:hAnsi="Times New Roman"/>
                <w:b/>
                <w:sz w:val="21"/>
              </w:rPr>
              <w:t>TRƯỜNG THCS KIM LONG</w:t>
            </w:r>
          </w:p>
          <w:p w14:paraId="4920E6F7" w14:textId="77777777" w:rsidR="00C33FEE" w:rsidRDefault="00000000" w:rsidP="00375226">
            <w:pPr>
              <w:spacing w:after="0" w:line="240" w:lineRule="auto"/>
              <w:jc w:val="center"/>
            </w:pPr>
            <w:r>
              <w:rPr>
                <w:rFonts w:ascii="Times New Roman" w:hAnsi="Times New Roman"/>
                <w:b/>
                <w:sz w:val="20"/>
              </w:rPr>
              <w:t>NĂM HỌC 2026 - 2027</w:t>
            </w:r>
          </w:p>
          <w:p w14:paraId="0E495C5D" w14:textId="77777777" w:rsidR="00C33FEE" w:rsidRDefault="00000000" w:rsidP="00375226">
            <w:pPr>
              <w:spacing w:after="0" w:line="240" w:lineRule="auto"/>
              <w:jc w:val="center"/>
            </w:pPr>
            <w:r>
              <w:rPr>
                <w:rFonts w:ascii="Times New Roman" w:hAnsi="Times New Roman"/>
                <w:i/>
                <w:sz w:val="19"/>
              </w:rPr>
              <w:t>ĐỀ CƯƠNG ÔN TẬP CHÍNH THỨC</w:t>
            </w:r>
          </w:p>
        </w:tc>
        <w:tc>
          <w:tcPr>
            <w:tcW w:w="5669" w:type="dxa"/>
          </w:tcPr>
          <w:p w14:paraId="2F690BF7" w14:textId="77777777" w:rsidR="00C33FEE" w:rsidRDefault="00000000" w:rsidP="00375226">
            <w:pPr>
              <w:spacing w:after="0" w:line="240" w:lineRule="auto"/>
              <w:jc w:val="center"/>
            </w:pPr>
            <w:r>
              <w:rPr>
                <w:rFonts w:ascii="Times New Roman" w:hAnsi="Times New Roman"/>
                <w:b/>
              </w:rPr>
              <w:t>ĐỀ CƯƠNG ÔN TẬP GIỮA KÌ I – KHTN 6</w:t>
            </w:r>
          </w:p>
          <w:p w14:paraId="6BFCD4B3" w14:textId="77777777" w:rsidR="00C33FEE" w:rsidRDefault="00000000" w:rsidP="00375226">
            <w:pPr>
              <w:spacing w:after="0" w:line="240" w:lineRule="auto"/>
              <w:jc w:val="center"/>
            </w:pPr>
            <w:r>
              <w:rPr>
                <w:rFonts w:ascii="Times New Roman" w:hAnsi="Times New Roman"/>
                <w:b/>
                <w:color w:val="2E7D32"/>
                <w:sz w:val="24"/>
              </w:rPr>
              <w:t>MÔN: KHOA HỌC TỰ NHIÊN 6</w:t>
            </w:r>
          </w:p>
          <w:p w14:paraId="5D78CC4A" w14:textId="77777777" w:rsidR="00C33FEE" w:rsidRDefault="00000000" w:rsidP="00375226">
            <w:pPr>
              <w:spacing w:after="0" w:line="240" w:lineRule="auto"/>
              <w:jc w:val="center"/>
            </w:pPr>
            <w:r>
              <w:rPr>
                <w:rFonts w:ascii="Times New Roman" w:hAnsi="Times New Roman"/>
                <w:i/>
                <w:sz w:val="19"/>
              </w:rPr>
              <w:t>Chương trình GDPT 2018 - Trọn bộ Đề cương Ôn tập Giữa kì I</w:t>
            </w:r>
          </w:p>
        </w:tc>
      </w:tr>
    </w:tbl>
    <w:p w14:paraId="487B9508" w14:textId="77777777" w:rsidR="00C33FEE" w:rsidRDefault="00000000" w:rsidP="00375226">
      <w:pPr>
        <w:spacing w:after="0" w:line="240" w:lineRule="auto"/>
        <w:jc w:val="center"/>
      </w:pPr>
      <w:r>
        <w:rPr>
          <w:rFonts w:ascii="Times New Roman" w:hAnsi="Times New Roman"/>
          <w:b/>
          <w:color w:val="C62828"/>
          <w:sz w:val="23"/>
        </w:rPr>
        <w:t>(BẢN GIÁO VIÊN -- CÓ ĐÁP ÁN &amp; LỜI GIẢI CHI TIẾT)</w:t>
      </w:r>
    </w:p>
    <w:p w14:paraId="4811340A" w14:textId="77777777" w:rsidR="00C33FEE" w:rsidRDefault="00000000" w:rsidP="00375226">
      <w:pPr>
        <w:spacing w:after="0" w:line="240" w:lineRule="auto"/>
      </w:pPr>
      <w:r>
        <w:rPr>
          <w:rFonts w:ascii="Times New Roman" w:hAnsi="Times New Roman"/>
          <w:b/>
          <w:color w:val="C62828"/>
          <w:sz w:val="21"/>
        </w:rPr>
        <w:t>Họ và tên thí sinh:</w:t>
      </w:r>
      <w:r>
        <w:rPr>
          <w:rFonts w:ascii="Times New Roman" w:hAnsi="Times New Roman"/>
          <w:sz w:val="21"/>
        </w:rPr>
        <w:t xml:space="preserve"> .................................................... </w:t>
      </w:r>
      <w:r>
        <w:rPr>
          <w:rFonts w:ascii="Times New Roman" w:hAnsi="Times New Roman"/>
          <w:b/>
          <w:color w:val="C62828"/>
          <w:sz w:val="21"/>
        </w:rPr>
        <w:t>Lớp:</w:t>
      </w:r>
      <w:r>
        <w:rPr>
          <w:rFonts w:ascii="Times New Roman" w:hAnsi="Times New Roman"/>
          <w:sz w:val="21"/>
        </w:rPr>
        <w:t xml:space="preserve"> ......... </w:t>
      </w:r>
      <w:r>
        <w:rPr>
          <w:rFonts w:ascii="Times New Roman" w:hAnsi="Times New Roman"/>
          <w:b/>
          <w:color w:val="C62828"/>
          <w:sz w:val="21"/>
        </w:rPr>
        <w:t>Trường:</w:t>
      </w:r>
      <w:r>
        <w:rPr>
          <w:rFonts w:ascii="Times New Roman" w:hAnsi="Times New Roman"/>
          <w:sz w:val="21"/>
        </w:rPr>
        <w:t xml:space="preserve"> ....................................................</w:t>
      </w:r>
    </w:p>
    <w:p w14:paraId="57063F32" w14:textId="77777777" w:rsidR="00C33FEE" w:rsidRDefault="00C33FEE" w:rsidP="00375226">
      <w:pPr>
        <w:pBdr>
          <w:bottom w:val="single" w:sz="4" w:space="4" w:color="CCCCCC"/>
        </w:pBdr>
        <w:spacing w:after="0" w:line="240" w:lineRule="auto"/>
      </w:pPr>
    </w:p>
    <w:p w14:paraId="25B339A8" w14:textId="77777777" w:rsidR="00C33FEE" w:rsidRDefault="00000000" w:rsidP="00375226">
      <w:pPr>
        <w:spacing w:after="0" w:line="240" w:lineRule="auto"/>
      </w:pPr>
      <w:r>
        <w:rPr>
          <w:rFonts w:ascii="Times New Roman" w:hAnsi="Times New Roman"/>
          <w:b/>
          <w:color w:val="2E7D32"/>
          <w:sz w:val="25"/>
        </w:rPr>
        <w:t>A. PHẦN CHUNG</w:t>
      </w:r>
    </w:p>
    <w:tbl>
      <w:tblPr>
        <w:tblW w:w="0" w:type="auto"/>
        <w:jc w:val="center"/>
        <w:tblLook w:val="04A0" w:firstRow="1" w:lastRow="0" w:firstColumn="1" w:lastColumn="0" w:noHBand="0" w:noVBand="1"/>
      </w:tblPr>
      <w:tblGrid>
        <w:gridCol w:w="10205"/>
      </w:tblGrid>
      <w:tr w:rsidR="00C33FEE" w14:paraId="0B3B86F9" w14:textId="77777777">
        <w:trPr>
          <w:jc w:val="center"/>
        </w:trPr>
        <w:tc>
          <w:tcPr>
            <w:tcW w:w="10205" w:type="dxa"/>
            <w:shd w:val="clear" w:color="auto" w:fill="F5F9F6"/>
            <w:tcMar>
              <w:top w:w="60" w:type="dxa"/>
              <w:left w:w="100" w:type="dxa"/>
              <w:bottom w:w="60" w:type="dxa"/>
              <w:right w:w="100" w:type="dxa"/>
            </w:tcMar>
          </w:tcPr>
          <w:p w14:paraId="67B7A95C" w14:textId="77777777" w:rsidR="00C33FEE" w:rsidRDefault="00000000" w:rsidP="00375226">
            <w:pPr>
              <w:spacing w:after="0" w:line="240" w:lineRule="auto"/>
            </w:pPr>
            <w:r>
              <w:rPr>
                <w:rFonts w:ascii="Times New Roman" w:hAnsi="Times New Roman"/>
                <w:b/>
                <w:color w:val="2E7D32"/>
                <w:sz w:val="20"/>
              </w:rPr>
              <w:t>I. Lí thuyết: Học sinh học từ: Bài 1. Giới thiệu về khoa học tự nhiên đến bài 8. Đo nhiệt độ.</w:t>
            </w:r>
          </w:p>
          <w:p w14:paraId="0BE92BA1" w14:textId="77777777" w:rsidR="00C33FEE" w:rsidRDefault="00000000" w:rsidP="00375226">
            <w:pPr>
              <w:spacing w:after="0" w:line="240" w:lineRule="auto"/>
            </w:pPr>
            <w:r>
              <w:rPr>
                <w:rFonts w:ascii="Times New Roman" w:hAnsi="Times New Roman"/>
                <w:sz w:val="20"/>
              </w:rPr>
              <w:t>II. Bài tập: Học sinh làm tất cả các bài tập trong sách bài tập từ: Bài 1. Giới thiệu về khoa học tự nhiên đến bài 8. Đo nhiệt độ.</w:t>
            </w:r>
          </w:p>
        </w:tc>
      </w:tr>
    </w:tbl>
    <w:p w14:paraId="05B5BCE0" w14:textId="77777777" w:rsidR="00C33FEE" w:rsidRDefault="00000000" w:rsidP="00375226">
      <w:pPr>
        <w:spacing w:after="0" w:line="240" w:lineRule="auto"/>
      </w:pPr>
      <w:r>
        <w:rPr>
          <w:rFonts w:ascii="Times New Roman" w:hAnsi="Times New Roman"/>
          <w:b/>
          <w:color w:val="2E7D32"/>
        </w:rPr>
        <w:t>III. Bài tập thêm:</w:t>
      </w:r>
    </w:p>
    <w:p w14:paraId="281B9C9E" w14:textId="77777777" w:rsidR="00C33FEE" w:rsidRDefault="00000000" w:rsidP="00375226">
      <w:pPr>
        <w:spacing w:after="0" w:line="240" w:lineRule="auto"/>
      </w:pPr>
      <w:r>
        <w:rPr>
          <w:rFonts w:ascii="Times New Roman" w:hAnsi="Times New Roman"/>
          <w:b/>
          <w:color w:val="1565C0"/>
        </w:rPr>
        <w:t>1. Trắc nghiệm nhiều lựa chọn:</w:t>
      </w:r>
    </w:p>
    <w:p w14:paraId="46541890"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Hoạt động nào sau đây của con người là hoạt động nghiên cứu khoa học?</w:t>
      </w:r>
    </w:p>
    <w:p w14:paraId="233F2AE0" w14:textId="77777777" w:rsidR="00C33FEE" w:rsidRDefault="00000000" w:rsidP="00375226">
      <w:pPr>
        <w:spacing w:after="0" w:line="240" w:lineRule="auto"/>
        <w:ind w:left="283"/>
      </w:pPr>
      <w:r>
        <w:rPr>
          <w:rFonts w:ascii="Times New Roman" w:hAnsi="Times New Roman"/>
          <w:sz w:val="21"/>
        </w:rPr>
        <w:t>A. Trồng hoa với quy mô lớn trong nhà kính</w:t>
      </w:r>
    </w:p>
    <w:p w14:paraId="495C8FB1" w14:textId="77777777" w:rsidR="00C33FEE" w:rsidRDefault="00000000" w:rsidP="00375226">
      <w:pPr>
        <w:spacing w:after="0" w:line="240" w:lineRule="auto"/>
        <w:ind w:left="283"/>
      </w:pPr>
      <w:r>
        <w:rPr>
          <w:rFonts w:ascii="Times New Roman" w:hAnsi="Times New Roman"/>
          <w:b/>
          <w:color w:val="C62828"/>
          <w:sz w:val="21"/>
        </w:rPr>
        <w:t>B. Nghiên cứu vaccine phòng chống virus corona trong phòng thí nghiệm</w:t>
      </w:r>
    </w:p>
    <w:p w14:paraId="7F015B9A" w14:textId="77777777" w:rsidR="00C33FEE" w:rsidRDefault="00000000" w:rsidP="00375226">
      <w:pPr>
        <w:spacing w:after="0" w:line="240" w:lineRule="auto"/>
        <w:ind w:left="283"/>
      </w:pPr>
      <w:r>
        <w:rPr>
          <w:rFonts w:ascii="Times New Roman" w:hAnsi="Times New Roman"/>
          <w:sz w:val="21"/>
        </w:rPr>
        <w:t>C. Sản xuất muối ăn từ nước biển bằng phương pháp phơi cát</w:t>
      </w:r>
    </w:p>
    <w:p w14:paraId="72242F22" w14:textId="77777777" w:rsidR="00C33FEE" w:rsidRDefault="00000000" w:rsidP="00375226">
      <w:pPr>
        <w:spacing w:after="0" w:line="240" w:lineRule="auto"/>
        <w:ind w:left="283"/>
      </w:pPr>
      <w:r>
        <w:rPr>
          <w:rFonts w:ascii="Times New Roman" w:hAnsi="Times New Roman"/>
          <w:sz w:val="21"/>
        </w:rPr>
        <w:t>D. Vận hành nhà máy thủy điện để sản xuất điện</w:t>
      </w:r>
    </w:p>
    <w:p w14:paraId="713125D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Nghiên cứu khoa học là hoạt động của con người chủ động tìm tòi, khám phá ra tri thức mới (nghiên cứu cơ chế và điều chế vaccine phòng bệnh). Các hoạt động còn lại là hoạt động sản xuất, kinh doanh và ứng dụng công nghệ.</w:t>
      </w:r>
    </w:p>
    <w:p w14:paraId="0586422A"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Hoạt động nào sau đây của con người không phải là hoạt động nghiên cứu khoa học?</w:t>
      </w:r>
    </w:p>
    <w:p w14:paraId="0AA505A0" w14:textId="77777777" w:rsidR="00C33FEE" w:rsidRDefault="00000000" w:rsidP="00375226">
      <w:pPr>
        <w:spacing w:after="0" w:line="240" w:lineRule="auto"/>
        <w:ind w:left="283"/>
      </w:pPr>
      <w:r>
        <w:rPr>
          <w:rFonts w:ascii="Times New Roman" w:hAnsi="Times New Roman"/>
          <w:sz w:val="21"/>
        </w:rPr>
        <w:t>A. Theo dõi nuôi cấy mô cây trồng trong phòng thí nghiệm</w:t>
      </w:r>
    </w:p>
    <w:p w14:paraId="77D57FB9" w14:textId="77777777" w:rsidR="00C33FEE" w:rsidRDefault="00000000" w:rsidP="00375226">
      <w:pPr>
        <w:spacing w:after="0" w:line="240" w:lineRule="auto"/>
        <w:ind w:left="283"/>
      </w:pPr>
      <w:r>
        <w:rPr>
          <w:rFonts w:ascii="Times New Roman" w:hAnsi="Times New Roman"/>
          <w:sz w:val="21"/>
        </w:rPr>
        <w:t>B. Làm thí nghiệm điều chế chất mới</w:t>
      </w:r>
    </w:p>
    <w:p w14:paraId="5491C9AD" w14:textId="77777777" w:rsidR="00C33FEE" w:rsidRDefault="00000000" w:rsidP="00375226">
      <w:pPr>
        <w:spacing w:after="0" w:line="240" w:lineRule="auto"/>
        <w:ind w:left="283"/>
      </w:pPr>
      <w:r>
        <w:rPr>
          <w:rFonts w:ascii="Times New Roman" w:hAnsi="Times New Roman"/>
          <w:sz w:val="21"/>
        </w:rPr>
        <w:t>C. Lấy mẫu đất để phân loại cây trồng</w:t>
      </w:r>
    </w:p>
    <w:p w14:paraId="77F2DA38" w14:textId="77777777" w:rsidR="00C33FEE" w:rsidRDefault="00000000" w:rsidP="00375226">
      <w:pPr>
        <w:spacing w:after="0" w:line="240" w:lineRule="auto"/>
        <w:ind w:left="283"/>
      </w:pPr>
      <w:r>
        <w:rPr>
          <w:rFonts w:ascii="Times New Roman" w:hAnsi="Times New Roman"/>
          <w:b/>
          <w:color w:val="C62828"/>
          <w:sz w:val="21"/>
        </w:rPr>
        <w:t>D. Sản xuất phân bón hóa học</w:t>
      </w:r>
    </w:p>
    <w:p w14:paraId="3AAA978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Sản xuất phân bón hóa học là hoạt động sản xuất kinh doanh theo quy trình công nghệ sẵn có, không phải là hoạt động tìm tòi, khám phá quy luật mới (nghiên cứu khoa học).</w:t>
      </w:r>
    </w:p>
    <w:p w14:paraId="3D83A8DA"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Vật nào sau đây gọi là vật không sống?</w:t>
      </w:r>
    </w:p>
    <w:p w14:paraId="7EF17D5F"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Con ong</w:t>
      </w:r>
      <w:r>
        <w:tab/>
      </w:r>
      <w:r>
        <w:rPr>
          <w:rFonts w:ascii="Times New Roman" w:hAnsi="Times New Roman"/>
          <w:sz w:val="21"/>
        </w:rPr>
        <w:t>B. Vi khuẩn</w:t>
      </w:r>
      <w:r>
        <w:tab/>
      </w:r>
      <w:r>
        <w:rPr>
          <w:rFonts w:ascii="Times New Roman" w:hAnsi="Times New Roman"/>
          <w:b/>
          <w:color w:val="C62828"/>
          <w:sz w:val="21"/>
        </w:rPr>
        <w:t>C. Than củi</w:t>
      </w:r>
      <w:r>
        <w:tab/>
      </w:r>
      <w:r>
        <w:rPr>
          <w:rFonts w:ascii="Times New Roman" w:hAnsi="Times New Roman"/>
          <w:sz w:val="21"/>
        </w:rPr>
        <w:t>D. Cây cam</w:t>
      </w:r>
    </w:p>
    <w:p w14:paraId="11639EF9"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Than củi không có các dấu hiệu đặc trưng của sự sống như: trao đổi chất và năng lượng, lớn lên, sinh sản, cảm ứng.</w:t>
      </w:r>
    </w:p>
    <w:p w14:paraId="35D67ADE"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Việc làm nào sau đây được cho là không an toàn trong phòng thực hành?</w:t>
      </w:r>
    </w:p>
    <w:p w14:paraId="00346A46" w14:textId="77777777" w:rsidR="00C33FEE" w:rsidRDefault="00000000" w:rsidP="00375226">
      <w:pPr>
        <w:spacing w:after="0" w:line="240" w:lineRule="auto"/>
        <w:ind w:left="283"/>
      </w:pPr>
      <w:r>
        <w:rPr>
          <w:rFonts w:ascii="Times New Roman" w:hAnsi="Times New Roman"/>
          <w:sz w:val="21"/>
        </w:rPr>
        <w:t>A. Đeo găng tay khi lấy hoá chất.</w:t>
      </w:r>
    </w:p>
    <w:p w14:paraId="75DDA7D0" w14:textId="77777777" w:rsidR="00C33FEE" w:rsidRDefault="00000000" w:rsidP="00375226">
      <w:pPr>
        <w:spacing w:after="0" w:line="240" w:lineRule="auto"/>
        <w:ind w:left="283"/>
      </w:pPr>
      <w:r>
        <w:rPr>
          <w:rFonts w:ascii="Times New Roman" w:hAnsi="Times New Roman"/>
          <w:b/>
          <w:color w:val="C62828"/>
          <w:sz w:val="21"/>
        </w:rPr>
        <w:t>B. Tự ý làm các thí nghiệm.</w:t>
      </w:r>
    </w:p>
    <w:p w14:paraId="537BD318" w14:textId="77777777" w:rsidR="00C33FEE" w:rsidRDefault="00000000" w:rsidP="00375226">
      <w:pPr>
        <w:spacing w:after="0" w:line="240" w:lineRule="auto"/>
        <w:ind w:left="283"/>
      </w:pPr>
      <w:r>
        <w:rPr>
          <w:rFonts w:ascii="Times New Roman" w:hAnsi="Times New Roman"/>
          <w:sz w:val="21"/>
        </w:rPr>
        <w:t>C. Sử dụng kính bảo vệ mắt khi làm thí nghiệm.</w:t>
      </w:r>
    </w:p>
    <w:p w14:paraId="505E2399" w14:textId="77777777" w:rsidR="00C33FEE" w:rsidRDefault="00000000" w:rsidP="00375226">
      <w:pPr>
        <w:spacing w:after="0" w:line="240" w:lineRule="auto"/>
        <w:ind w:left="283"/>
      </w:pPr>
      <w:r>
        <w:rPr>
          <w:rFonts w:ascii="Times New Roman" w:hAnsi="Times New Roman"/>
          <w:sz w:val="21"/>
        </w:rPr>
        <w:t>D. Rửa tay trước khi ra khỏi phòng thực hành.</w:t>
      </w:r>
    </w:p>
    <w:p w14:paraId="4688834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Tự ý làm các thí nghiệm khi chưa có sự cho phép hay hướng dẫn của giáo viên có thể dẫn đến nguy cơ cháy nổ, ngộ độc hóa chất và mất an toàn nghiêm trọng.</w:t>
      </w:r>
    </w:p>
    <w:p w14:paraId="7E219E7F"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Khi gặp sự cố mất an toàn trong phòng thực hành, em cần</w:t>
      </w:r>
    </w:p>
    <w:p w14:paraId="6ACA6E90" w14:textId="77777777" w:rsidR="00C33FEE" w:rsidRDefault="00000000" w:rsidP="00375226">
      <w:pPr>
        <w:spacing w:after="0" w:line="240" w:lineRule="auto"/>
        <w:ind w:left="283"/>
      </w:pPr>
      <w:r>
        <w:rPr>
          <w:rFonts w:ascii="Times New Roman" w:hAnsi="Times New Roman"/>
          <w:b/>
          <w:color w:val="C62828"/>
          <w:sz w:val="21"/>
        </w:rPr>
        <w:t>A. báo cáo ngay với giáo viên trong phòng thực hành.</w:t>
      </w:r>
    </w:p>
    <w:p w14:paraId="73007109" w14:textId="77777777" w:rsidR="00C33FEE" w:rsidRDefault="00000000" w:rsidP="00375226">
      <w:pPr>
        <w:spacing w:after="0" w:line="240" w:lineRule="auto"/>
        <w:ind w:left="283"/>
      </w:pPr>
      <w:r>
        <w:rPr>
          <w:rFonts w:ascii="Times New Roman" w:hAnsi="Times New Roman"/>
          <w:sz w:val="21"/>
        </w:rPr>
        <w:t>B. tự xử lí và không thông báo với giáo viên.</w:t>
      </w:r>
    </w:p>
    <w:p w14:paraId="72FD67AB" w14:textId="77777777" w:rsidR="00C33FEE" w:rsidRDefault="00000000" w:rsidP="00375226">
      <w:pPr>
        <w:spacing w:after="0" w:line="240" w:lineRule="auto"/>
        <w:ind w:left="283"/>
      </w:pPr>
      <w:r>
        <w:rPr>
          <w:rFonts w:ascii="Times New Roman" w:hAnsi="Times New Roman"/>
          <w:sz w:val="21"/>
        </w:rPr>
        <w:t>C. nhờ bạn xử lí sự cố.</w:t>
      </w:r>
    </w:p>
    <w:p w14:paraId="7E7EFFA2" w14:textId="77777777" w:rsidR="00C33FEE" w:rsidRDefault="00000000" w:rsidP="00375226">
      <w:pPr>
        <w:spacing w:after="0" w:line="240" w:lineRule="auto"/>
        <w:ind w:left="283"/>
      </w:pPr>
      <w:r>
        <w:rPr>
          <w:rFonts w:ascii="Times New Roman" w:hAnsi="Times New Roman"/>
          <w:sz w:val="21"/>
        </w:rPr>
        <w:t>D. tiếp tục làm thí nghiệm.</w:t>
      </w:r>
    </w:p>
    <w:p w14:paraId="6921D512"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Khi gặp bất kỳ sự cố mất an toàn nào (đổ vỡ dụng cụ thủy tinh, tràn hóa chất, chập điện, bỏng, cháy...), cần báo cáo ngay với giáo viên để được hướng dẫn và xử lí đúng quy trình kĩ thuật.</w:t>
      </w:r>
    </w:p>
    <w:p w14:paraId="51F8110B"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Khoa học tự nhiên không bao gồm lĩnh vực nào sau đây?</w:t>
      </w:r>
    </w:p>
    <w:p w14:paraId="34B2B65A" w14:textId="77777777" w:rsidR="00C33FEE" w:rsidRDefault="00000000" w:rsidP="00375226">
      <w:pPr>
        <w:tabs>
          <w:tab w:val="left" w:pos="283"/>
          <w:tab w:val="left" w:pos="5216"/>
        </w:tabs>
        <w:spacing w:after="0" w:line="240" w:lineRule="auto"/>
      </w:pPr>
      <w:r>
        <w:tab/>
      </w:r>
      <w:r>
        <w:rPr>
          <w:rFonts w:ascii="Times New Roman" w:hAnsi="Times New Roman"/>
          <w:sz w:val="21"/>
        </w:rPr>
        <w:t>A. Vật lí học</w:t>
      </w:r>
      <w:r>
        <w:tab/>
      </w:r>
      <w:r>
        <w:rPr>
          <w:rFonts w:ascii="Times New Roman" w:hAnsi="Times New Roman"/>
          <w:sz w:val="21"/>
        </w:rPr>
        <w:t>B. Khoa học Trái Đất</w:t>
      </w:r>
    </w:p>
    <w:p w14:paraId="470A6EFD" w14:textId="77777777" w:rsidR="00C33FEE" w:rsidRDefault="00000000" w:rsidP="00375226">
      <w:pPr>
        <w:tabs>
          <w:tab w:val="left" w:pos="283"/>
          <w:tab w:val="left" w:pos="5216"/>
        </w:tabs>
        <w:spacing w:after="0" w:line="240" w:lineRule="auto"/>
      </w:pPr>
      <w:r>
        <w:tab/>
      </w:r>
      <w:r>
        <w:rPr>
          <w:rFonts w:ascii="Times New Roman" w:hAnsi="Times New Roman"/>
          <w:sz w:val="21"/>
        </w:rPr>
        <w:t>C. Thiên văn học</w:t>
      </w:r>
      <w:r>
        <w:tab/>
      </w:r>
      <w:r>
        <w:rPr>
          <w:rFonts w:ascii="Times New Roman" w:hAnsi="Times New Roman"/>
          <w:b/>
          <w:color w:val="C62828"/>
          <w:sz w:val="21"/>
        </w:rPr>
        <w:t>D. Tâm lí học</w:t>
      </w:r>
    </w:p>
    <w:p w14:paraId="7650C702"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Khoa học tự nhiên nghiên cứu các sự vật, hiện tượng, quy luật của thế giới tự nhiên (Vật lí, Hóa học, Sinh học, Thiên văn học, Khoa học Trái Đất). Tâm lí học nghiên cứu hành vi và tâm trí con người, thuộc lĩnh vực khoa học xã hội.</w:t>
      </w:r>
    </w:p>
    <w:p w14:paraId="13EF9589" w14:textId="77777777" w:rsidR="00C33FEE" w:rsidRDefault="00000000" w:rsidP="00375226">
      <w:pPr>
        <w:spacing w:after="0" w:line="240" w:lineRule="auto"/>
      </w:pPr>
      <w:r>
        <w:rPr>
          <w:rFonts w:ascii="Times New Roman" w:hAnsi="Times New Roman"/>
          <w:b/>
          <w:color w:val="C62828"/>
          <w:sz w:val="21"/>
        </w:rPr>
        <w:t>Câu 7:</w:t>
      </w:r>
      <w:r>
        <w:rPr>
          <w:rFonts w:ascii="Times New Roman" w:hAnsi="Times New Roman"/>
          <w:sz w:val="21"/>
        </w:rPr>
        <w:t xml:space="preserve"> Em đang đun nước, sau một thời gian thấy tiếng nước reo và mặt nước sủi lăn tăn, nước bắt đầu sôi. Vậy hiện tượng nước sôi liên quan tới lĩnh vực khoa học nào?</w:t>
      </w:r>
    </w:p>
    <w:p w14:paraId="69485B58" w14:textId="77777777" w:rsidR="00C33FEE" w:rsidRDefault="00000000" w:rsidP="00375226">
      <w:pPr>
        <w:tabs>
          <w:tab w:val="left" w:pos="283"/>
          <w:tab w:val="left" w:pos="5216"/>
        </w:tabs>
        <w:spacing w:after="0" w:line="240" w:lineRule="auto"/>
      </w:pPr>
      <w:r>
        <w:tab/>
      </w:r>
      <w:r>
        <w:rPr>
          <w:rFonts w:ascii="Times New Roman" w:hAnsi="Times New Roman"/>
          <w:sz w:val="21"/>
        </w:rPr>
        <w:t>A. Hóa học</w:t>
      </w:r>
      <w:r>
        <w:tab/>
      </w:r>
      <w:r>
        <w:rPr>
          <w:rFonts w:ascii="Times New Roman" w:hAnsi="Times New Roman"/>
          <w:b/>
          <w:color w:val="C62828"/>
          <w:sz w:val="21"/>
        </w:rPr>
        <w:t>B. Vật lí học</w:t>
      </w:r>
    </w:p>
    <w:p w14:paraId="17E5301D" w14:textId="77777777" w:rsidR="00C33FEE" w:rsidRDefault="00000000" w:rsidP="00375226">
      <w:pPr>
        <w:tabs>
          <w:tab w:val="left" w:pos="283"/>
          <w:tab w:val="left" w:pos="5216"/>
        </w:tabs>
        <w:spacing w:after="0" w:line="240" w:lineRule="auto"/>
      </w:pPr>
      <w:r>
        <w:tab/>
      </w:r>
      <w:r>
        <w:rPr>
          <w:rFonts w:ascii="Times New Roman" w:hAnsi="Times New Roman"/>
          <w:sz w:val="21"/>
        </w:rPr>
        <w:t>C. Sinh học</w:t>
      </w:r>
      <w:r>
        <w:tab/>
      </w:r>
      <w:r>
        <w:rPr>
          <w:rFonts w:ascii="Times New Roman" w:hAnsi="Times New Roman"/>
          <w:sz w:val="21"/>
        </w:rPr>
        <w:t>D. Hóa học và sinh học</w:t>
      </w:r>
    </w:p>
    <w:p w14:paraId="4E7386A6"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Hiện tượng nước sôi và chuyển từ thể lỏng sang thể hơi (hơi nước) là sự biến đổi trạng thái vật lí, thuộc đối tượng nghiên cứu của Vật lí học.</w:t>
      </w:r>
    </w:p>
    <w:p w14:paraId="41017E66" w14:textId="77777777" w:rsidR="00C33FEE" w:rsidRDefault="00000000" w:rsidP="00375226">
      <w:pPr>
        <w:spacing w:after="0" w:line="240" w:lineRule="auto"/>
      </w:pPr>
      <w:r>
        <w:rPr>
          <w:rFonts w:ascii="Times New Roman" w:hAnsi="Times New Roman"/>
          <w:b/>
          <w:color w:val="C62828"/>
          <w:sz w:val="21"/>
        </w:rPr>
        <w:t>Câu 8:</w:t>
      </w:r>
      <w:r>
        <w:rPr>
          <w:rFonts w:ascii="Times New Roman" w:hAnsi="Times New Roman"/>
          <w:sz w:val="21"/>
        </w:rPr>
        <w:t xml:space="preserve"> Hoạt động nào sau đây không được xem là nghiên cứu khoa học tự nhiên?</w:t>
      </w:r>
    </w:p>
    <w:p w14:paraId="715ADEB3" w14:textId="77777777" w:rsidR="00C33FEE" w:rsidRDefault="00000000" w:rsidP="00375226">
      <w:pPr>
        <w:spacing w:after="0" w:line="240" w:lineRule="auto"/>
        <w:ind w:left="283"/>
      </w:pPr>
      <w:r>
        <w:rPr>
          <w:rFonts w:ascii="Times New Roman" w:hAnsi="Times New Roman"/>
          <w:sz w:val="21"/>
        </w:rPr>
        <w:t>A. Nghiên cứu hệ thống quạt nước cho đầm nuôi tôm.</w:t>
      </w:r>
    </w:p>
    <w:p w14:paraId="461E7C74" w14:textId="77777777" w:rsidR="00C33FEE" w:rsidRDefault="00000000" w:rsidP="00375226">
      <w:pPr>
        <w:spacing w:after="0" w:line="240" w:lineRule="auto"/>
        <w:ind w:left="283"/>
      </w:pPr>
      <w:r>
        <w:rPr>
          <w:rFonts w:ascii="Times New Roman" w:hAnsi="Times New Roman"/>
          <w:b/>
          <w:color w:val="C62828"/>
          <w:sz w:val="21"/>
        </w:rPr>
        <w:lastRenderedPageBreak/>
        <w:t>B. Nghiên cứu trang phục của các nước.</w:t>
      </w:r>
    </w:p>
    <w:p w14:paraId="1A9938B2" w14:textId="77777777" w:rsidR="00C33FEE" w:rsidRDefault="00000000" w:rsidP="00375226">
      <w:pPr>
        <w:spacing w:after="0" w:line="240" w:lineRule="auto"/>
        <w:ind w:left="283"/>
      </w:pPr>
      <w:r>
        <w:rPr>
          <w:rFonts w:ascii="Times New Roman" w:hAnsi="Times New Roman"/>
          <w:sz w:val="21"/>
        </w:rPr>
        <w:t>C. Nghiên cứu xử lí rác thải bảo vệ môi trường.</w:t>
      </w:r>
    </w:p>
    <w:p w14:paraId="0320D43E" w14:textId="77777777" w:rsidR="00C33FEE" w:rsidRDefault="00000000" w:rsidP="00375226">
      <w:pPr>
        <w:spacing w:after="0" w:line="240" w:lineRule="auto"/>
        <w:ind w:left="283"/>
      </w:pPr>
      <w:r>
        <w:rPr>
          <w:rFonts w:ascii="Times New Roman" w:hAnsi="Times New Roman"/>
          <w:sz w:val="21"/>
        </w:rPr>
        <w:t>D. Nghiên cứu cách khắc chữ lên thủy tinh.</w:t>
      </w:r>
    </w:p>
    <w:p w14:paraId="1D7AFE4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Nghiên cứu trang phục truyền thống của các nước thuộc lĩnh vực văn hóa, lịch sử và xã hội học, không thuộc khoa học tự nhiên.</w:t>
      </w:r>
    </w:p>
    <w:p w14:paraId="1278D225" w14:textId="77777777" w:rsidR="00C33FEE" w:rsidRDefault="00000000" w:rsidP="00375226">
      <w:pPr>
        <w:spacing w:after="0" w:line="240" w:lineRule="auto"/>
      </w:pPr>
      <w:r>
        <w:rPr>
          <w:rFonts w:ascii="Times New Roman" w:hAnsi="Times New Roman"/>
          <w:b/>
          <w:color w:val="C62828"/>
          <w:sz w:val="21"/>
        </w:rPr>
        <w:t>Câu 9:</w:t>
      </w:r>
      <w:r>
        <w:rPr>
          <w:rFonts w:ascii="Times New Roman" w:hAnsi="Times New Roman"/>
          <w:sz w:val="21"/>
        </w:rPr>
        <w:t xml:space="preserve"> Để đảm bảo an toàn trong phòng thực hành cần thực hiện nguyên tắc nào dưới đây?</w:t>
      </w:r>
    </w:p>
    <w:p w14:paraId="40228758" w14:textId="77777777" w:rsidR="00C33FEE" w:rsidRDefault="00000000" w:rsidP="00375226">
      <w:pPr>
        <w:spacing w:after="0" w:line="240" w:lineRule="auto"/>
        <w:ind w:left="283"/>
      </w:pPr>
      <w:r>
        <w:rPr>
          <w:rFonts w:ascii="Times New Roman" w:hAnsi="Times New Roman"/>
          <w:sz w:val="21"/>
        </w:rPr>
        <w:t>A. Làm thí nghiệm theo sự hướng dẫn của bàn bè trong lớp.</w:t>
      </w:r>
    </w:p>
    <w:p w14:paraId="07AF13C3" w14:textId="77777777" w:rsidR="00C33FEE" w:rsidRDefault="00000000" w:rsidP="00375226">
      <w:pPr>
        <w:spacing w:after="0" w:line="240" w:lineRule="auto"/>
        <w:ind w:left="283"/>
      </w:pPr>
      <w:r>
        <w:rPr>
          <w:rFonts w:ascii="Times New Roman" w:hAnsi="Times New Roman"/>
          <w:sz w:val="21"/>
        </w:rPr>
        <w:t>B. Có thể nhận biết hóa chất bằng cách ngửi hóa chất.</w:t>
      </w:r>
    </w:p>
    <w:p w14:paraId="6295DCAE" w14:textId="77777777" w:rsidR="00C33FEE" w:rsidRDefault="00000000" w:rsidP="00375226">
      <w:pPr>
        <w:spacing w:after="0" w:line="240" w:lineRule="auto"/>
        <w:ind w:left="283"/>
      </w:pPr>
      <w:r>
        <w:rPr>
          <w:rFonts w:ascii="Times New Roman" w:hAnsi="Times New Roman"/>
          <w:sz w:val="21"/>
        </w:rPr>
        <w:t>C. Mang đồ ăn vào phòng thực hành.</w:t>
      </w:r>
    </w:p>
    <w:p w14:paraId="2A3FEBEF" w14:textId="77777777" w:rsidR="00C33FEE" w:rsidRDefault="00000000" w:rsidP="00375226">
      <w:pPr>
        <w:spacing w:after="0" w:line="240" w:lineRule="auto"/>
        <w:ind w:left="283"/>
      </w:pPr>
      <w:r>
        <w:rPr>
          <w:rFonts w:ascii="Times New Roman" w:hAnsi="Times New Roman"/>
          <w:b/>
          <w:color w:val="C62828"/>
          <w:sz w:val="21"/>
        </w:rPr>
        <w:t>D. Đọc kĩ nội quy và thực hiện theo nội quy phòng thực hành.</w:t>
      </w:r>
    </w:p>
    <w:p w14:paraId="714AF8C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Đọc kĩ và nghiêm túc tuân thủ nội quy phòng thực hành là nguyên tắc bắt buộc hàng đầu để đảm bảo an toàn cho bản thân và tập thể.</w:t>
      </w:r>
    </w:p>
    <w:p w14:paraId="6437CD87" w14:textId="77777777" w:rsidR="00C33FEE" w:rsidRDefault="00000000" w:rsidP="00375226">
      <w:pPr>
        <w:spacing w:after="0" w:line="240" w:lineRule="auto"/>
      </w:pPr>
      <w:r>
        <w:rPr>
          <w:rFonts w:ascii="Times New Roman" w:hAnsi="Times New Roman"/>
          <w:b/>
          <w:color w:val="C62828"/>
          <w:sz w:val="21"/>
        </w:rPr>
        <w:t>Câu 10:</w:t>
      </w:r>
      <w:r>
        <w:rPr>
          <w:rFonts w:ascii="Times New Roman" w:hAnsi="Times New Roman"/>
          <w:sz w:val="21"/>
        </w:rPr>
        <w:t xml:space="preserve"> Cách sử dụng kính lúp nào sau đây là đúng?</w:t>
      </w:r>
    </w:p>
    <w:p w14:paraId="4BD49407" w14:textId="77777777" w:rsidR="00C33FEE" w:rsidRDefault="00000000" w:rsidP="00375226">
      <w:pPr>
        <w:spacing w:after="0" w:line="240" w:lineRule="auto"/>
        <w:ind w:left="283"/>
      </w:pPr>
      <w:r>
        <w:rPr>
          <w:rFonts w:ascii="Times New Roman" w:hAnsi="Times New Roman"/>
          <w:b/>
          <w:color w:val="C62828"/>
          <w:sz w:val="21"/>
        </w:rPr>
        <w:t>A. Đặt kính ở khoảng sao cho nhìn thấy vật rõ nét, mắt nhìn vào mặt kính.</w:t>
      </w:r>
    </w:p>
    <w:p w14:paraId="353F9E2B" w14:textId="77777777" w:rsidR="00C33FEE" w:rsidRDefault="00000000" w:rsidP="00375226">
      <w:pPr>
        <w:spacing w:after="0" w:line="240" w:lineRule="auto"/>
        <w:ind w:left="283"/>
      </w:pPr>
      <w:r>
        <w:rPr>
          <w:rFonts w:ascii="Times New Roman" w:hAnsi="Times New Roman"/>
          <w:sz w:val="21"/>
        </w:rPr>
        <w:t>B. Đặt kính cách xa mắt, mắt nhìn vào mặt kính.</w:t>
      </w:r>
    </w:p>
    <w:p w14:paraId="64A3B85A" w14:textId="77777777" w:rsidR="00C33FEE" w:rsidRDefault="00000000" w:rsidP="00375226">
      <w:pPr>
        <w:spacing w:after="0" w:line="240" w:lineRule="auto"/>
        <w:ind w:left="283"/>
      </w:pPr>
      <w:r>
        <w:rPr>
          <w:rFonts w:ascii="Times New Roman" w:hAnsi="Times New Roman"/>
          <w:sz w:val="21"/>
        </w:rPr>
        <w:t>C. Đặt kính ở khoảng 20 cm, mắt nhìn vào mặt kính.</w:t>
      </w:r>
    </w:p>
    <w:p w14:paraId="77E441A3" w14:textId="77777777" w:rsidR="00C33FEE" w:rsidRDefault="00000000" w:rsidP="00375226">
      <w:pPr>
        <w:spacing w:after="0" w:line="240" w:lineRule="auto"/>
        <w:ind w:left="283"/>
      </w:pPr>
      <w:r>
        <w:rPr>
          <w:rFonts w:ascii="Times New Roman" w:hAnsi="Times New Roman"/>
          <w:sz w:val="21"/>
        </w:rPr>
        <w:t>D. Đặt kính trong khoảng mắt không phải điều tiết, mắt nhìn vào mặt kính.</w:t>
      </w:r>
    </w:p>
    <w:p w14:paraId="0AB70E7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Cách quan sát đúng: Đặt mặt kính lúp gần sát vật mẫu, mắt nhìn vào mặt kính lúp, sau đó dịch chuyển kính lúp dần dần cho đến khi quan sát được hình ảnh phóng to rõ nét nhất.</w:t>
      </w:r>
    </w:p>
    <w:p w14:paraId="2BB2B5A3" w14:textId="77777777" w:rsidR="00C33FEE" w:rsidRDefault="00000000" w:rsidP="00375226">
      <w:pPr>
        <w:spacing w:after="0" w:line="240" w:lineRule="auto"/>
      </w:pPr>
      <w:r>
        <w:rPr>
          <w:rFonts w:ascii="Times New Roman" w:hAnsi="Times New Roman"/>
          <w:b/>
          <w:color w:val="C62828"/>
          <w:sz w:val="21"/>
        </w:rPr>
        <w:t>Câu 11:</w:t>
      </w:r>
      <w:r>
        <w:rPr>
          <w:rFonts w:ascii="Times New Roman" w:hAnsi="Times New Roman"/>
          <w:sz w:val="21"/>
        </w:rPr>
        <w:t xml:space="preserve"> Người ta sử dụng kính hiển vi để quan sát:</w:t>
      </w:r>
    </w:p>
    <w:p w14:paraId="01EEEFDB"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b/>
          <w:color w:val="C62828"/>
          <w:sz w:val="21"/>
        </w:rPr>
        <w:t>A. Hồng cầu</w:t>
      </w:r>
      <w:r>
        <w:tab/>
      </w:r>
      <w:r>
        <w:rPr>
          <w:rFonts w:ascii="Times New Roman" w:hAnsi="Times New Roman"/>
          <w:sz w:val="21"/>
        </w:rPr>
        <w:t>B. Mặt Trăng</w:t>
      </w:r>
      <w:r>
        <w:tab/>
      </w:r>
      <w:r>
        <w:rPr>
          <w:rFonts w:ascii="Times New Roman" w:hAnsi="Times New Roman"/>
          <w:sz w:val="21"/>
        </w:rPr>
        <w:t>C. Máy bay</w:t>
      </w:r>
      <w:r>
        <w:tab/>
      </w:r>
      <w:r>
        <w:rPr>
          <w:rFonts w:ascii="Times New Roman" w:hAnsi="Times New Roman"/>
          <w:sz w:val="21"/>
        </w:rPr>
        <w:t>D. Con kiến</w:t>
      </w:r>
    </w:p>
    <w:p w14:paraId="46745C8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Tế bào hồng cầu có kích thước hiển vi (khoảng 7 - 8 µm) nên bắt buộc phải dùng kính hiển vi quang học để quan sát.</w:t>
      </w:r>
    </w:p>
    <w:p w14:paraId="790E9B2E" w14:textId="77777777" w:rsidR="00C33FEE" w:rsidRDefault="00000000" w:rsidP="00375226">
      <w:pPr>
        <w:spacing w:after="0" w:line="240" w:lineRule="auto"/>
      </w:pPr>
      <w:r>
        <w:rPr>
          <w:rFonts w:ascii="Times New Roman" w:hAnsi="Times New Roman"/>
          <w:b/>
          <w:color w:val="C62828"/>
          <w:sz w:val="21"/>
        </w:rPr>
        <w:t>Câu 12:</w:t>
      </w:r>
      <w:r>
        <w:rPr>
          <w:rFonts w:ascii="Times New Roman" w:hAnsi="Times New Roman"/>
          <w:sz w:val="21"/>
        </w:rPr>
        <w:t xml:space="preserve"> Giới hạn đo của thước là</w:t>
      </w:r>
    </w:p>
    <w:p w14:paraId="40643962" w14:textId="77777777" w:rsidR="00C33FEE" w:rsidRDefault="00000000" w:rsidP="00375226">
      <w:pPr>
        <w:spacing w:after="0" w:line="240" w:lineRule="auto"/>
        <w:ind w:left="283"/>
      </w:pPr>
      <w:r>
        <w:rPr>
          <w:rFonts w:ascii="Times New Roman" w:hAnsi="Times New Roman"/>
          <w:b/>
          <w:color w:val="C62828"/>
          <w:sz w:val="21"/>
        </w:rPr>
        <w:t>A. độ dài lớn nhất ghi trên thước.</w:t>
      </w:r>
    </w:p>
    <w:p w14:paraId="5FFA403D" w14:textId="77777777" w:rsidR="00C33FEE" w:rsidRDefault="00000000" w:rsidP="00375226">
      <w:pPr>
        <w:spacing w:after="0" w:line="240" w:lineRule="auto"/>
        <w:ind w:left="283"/>
      </w:pPr>
      <w:r>
        <w:rPr>
          <w:rFonts w:ascii="Times New Roman" w:hAnsi="Times New Roman"/>
          <w:sz w:val="21"/>
        </w:rPr>
        <w:t>B. độ dài giữa hai vạch chia liên tiếp trên thước.</w:t>
      </w:r>
    </w:p>
    <w:p w14:paraId="1E7F439F" w14:textId="77777777" w:rsidR="00C33FEE" w:rsidRDefault="00000000" w:rsidP="00375226">
      <w:pPr>
        <w:spacing w:after="0" w:line="240" w:lineRule="auto"/>
        <w:ind w:left="283"/>
      </w:pPr>
      <w:r>
        <w:rPr>
          <w:rFonts w:ascii="Times New Roman" w:hAnsi="Times New Roman"/>
          <w:sz w:val="21"/>
        </w:rPr>
        <w:t>C. độ dài nhỏ nhất ghi trên thước.</w:t>
      </w:r>
    </w:p>
    <w:p w14:paraId="1351EDFA" w14:textId="77777777" w:rsidR="00C33FEE" w:rsidRDefault="00000000" w:rsidP="00375226">
      <w:pPr>
        <w:spacing w:after="0" w:line="240" w:lineRule="auto"/>
        <w:ind w:left="283"/>
      </w:pPr>
      <w:r>
        <w:rPr>
          <w:rFonts w:ascii="Times New Roman" w:hAnsi="Times New Roman"/>
          <w:sz w:val="21"/>
        </w:rPr>
        <w:t>D. độ dài giữa hai vạch bất kỳ ghi trên thước.</w:t>
      </w:r>
    </w:p>
    <w:p w14:paraId="492340A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Giới hạn đo (GHĐ) của thước là độ dài lớn nhất ghi trên thước. Độ dài giữa hai vạch chia liên tiếp gọi là độ chia nhỏ nhất (ĐCNN).</w:t>
      </w:r>
    </w:p>
    <w:p w14:paraId="6874F0CE" w14:textId="77777777" w:rsidR="00C33FEE" w:rsidRDefault="00000000" w:rsidP="00375226">
      <w:pPr>
        <w:spacing w:after="0" w:line="240" w:lineRule="auto"/>
      </w:pPr>
      <w:r>
        <w:rPr>
          <w:rFonts w:ascii="Times New Roman" w:hAnsi="Times New Roman"/>
          <w:b/>
          <w:color w:val="C62828"/>
          <w:sz w:val="21"/>
        </w:rPr>
        <w:t>Câu 13:</w:t>
      </w:r>
      <w:r>
        <w:rPr>
          <w:rFonts w:ascii="Times New Roman" w:hAnsi="Times New Roman"/>
          <w:sz w:val="21"/>
        </w:rPr>
        <w:t xml:space="preserve"> Dụng cụ không được sử dụng để đo chiều dài là</w:t>
      </w:r>
    </w:p>
    <w:p w14:paraId="6947055F"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Thước dây.</w:t>
      </w:r>
      <w:r>
        <w:tab/>
      </w:r>
      <w:r>
        <w:rPr>
          <w:rFonts w:ascii="Times New Roman" w:hAnsi="Times New Roman"/>
          <w:sz w:val="21"/>
        </w:rPr>
        <w:t>B. Thước mét.</w:t>
      </w:r>
      <w:r>
        <w:tab/>
      </w:r>
      <w:r>
        <w:rPr>
          <w:rFonts w:ascii="Times New Roman" w:hAnsi="Times New Roman"/>
          <w:sz w:val="21"/>
        </w:rPr>
        <w:t>C. Thước kẹp.</w:t>
      </w:r>
      <w:r>
        <w:tab/>
      </w:r>
      <w:r>
        <w:rPr>
          <w:rFonts w:ascii="Times New Roman" w:hAnsi="Times New Roman"/>
          <w:b/>
          <w:color w:val="C62828"/>
          <w:sz w:val="21"/>
        </w:rPr>
        <w:t>D. Compa.</w:t>
      </w:r>
    </w:p>
    <w:p w14:paraId="64A5F4F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Compa là dụng cụ dùng để vẽ đường tròn hoặc so sánh khoảng cách hình học, không có vạch chia độ dài trực tiếp để đo chiều dài.</w:t>
      </w:r>
    </w:p>
    <w:p w14:paraId="4DB461D4" w14:textId="77777777" w:rsidR="00C33FEE" w:rsidRDefault="00000000" w:rsidP="00375226">
      <w:pPr>
        <w:spacing w:after="0" w:line="240" w:lineRule="auto"/>
      </w:pPr>
      <w:r>
        <w:rPr>
          <w:rFonts w:ascii="Times New Roman" w:hAnsi="Times New Roman"/>
          <w:b/>
          <w:color w:val="C62828"/>
          <w:sz w:val="21"/>
        </w:rPr>
        <w:t>Câu 14:</w:t>
      </w:r>
      <w:r>
        <w:rPr>
          <w:rFonts w:ascii="Times New Roman" w:hAnsi="Times New Roman"/>
          <w:sz w:val="21"/>
        </w:rPr>
        <w:t xml:space="preserve"> Thước thích hợp để đo bề dày quyển sách Khoa học tự nhiên 6 là</w:t>
      </w:r>
    </w:p>
    <w:p w14:paraId="1C19ECA4" w14:textId="77777777" w:rsidR="00C33FEE" w:rsidRDefault="00000000" w:rsidP="00375226">
      <w:pPr>
        <w:spacing w:after="0" w:line="240" w:lineRule="auto"/>
        <w:ind w:left="283"/>
      </w:pPr>
      <w:r>
        <w:rPr>
          <w:rFonts w:ascii="Times New Roman" w:hAnsi="Times New Roman"/>
          <w:b/>
          <w:color w:val="C62828"/>
          <w:sz w:val="21"/>
        </w:rPr>
        <w:t>A. thước kẻ có giới hạn đo 10 cm và độ chia nhỏ nhất 1 mm.</w:t>
      </w:r>
    </w:p>
    <w:p w14:paraId="29981543" w14:textId="77777777" w:rsidR="00C33FEE" w:rsidRDefault="00000000" w:rsidP="00375226">
      <w:pPr>
        <w:spacing w:after="0" w:line="240" w:lineRule="auto"/>
        <w:ind w:left="283"/>
      </w:pPr>
      <w:r>
        <w:rPr>
          <w:rFonts w:ascii="Times New Roman" w:hAnsi="Times New Roman"/>
          <w:sz w:val="21"/>
        </w:rPr>
        <w:t>B. thước dây có giới hạn đo 1 m và độ chia nhỏ nhất 1 cm.</w:t>
      </w:r>
    </w:p>
    <w:p w14:paraId="4A748255" w14:textId="77777777" w:rsidR="00C33FEE" w:rsidRDefault="00000000" w:rsidP="00375226">
      <w:pPr>
        <w:spacing w:after="0" w:line="240" w:lineRule="auto"/>
        <w:ind w:left="283"/>
      </w:pPr>
      <w:r>
        <w:rPr>
          <w:rFonts w:ascii="Times New Roman" w:hAnsi="Times New Roman"/>
          <w:sz w:val="21"/>
        </w:rPr>
        <w:t>C. thước cuộn có giới hạn đo 3 m và độ chia nhỏ nhất 5 cm.</w:t>
      </w:r>
    </w:p>
    <w:p w14:paraId="72B8CC4B" w14:textId="77777777" w:rsidR="00C33FEE" w:rsidRDefault="00000000" w:rsidP="00375226">
      <w:pPr>
        <w:spacing w:after="0" w:line="240" w:lineRule="auto"/>
        <w:ind w:left="283"/>
      </w:pPr>
      <w:r>
        <w:rPr>
          <w:rFonts w:ascii="Times New Roman" w:hAnsi="Times New Roman"/>
          <w:sz w:val="21"/>
        </w:rPr>
        <w:t>D. thước thẳng có giới hạn đo 1,5 m và độ chia nhỏ nhất 1 cm.</w:t>
      </w:r>
    </w:p>
    <w:p w14:paraId="36825C26"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Bề dày quyển sách Khoa học tự nhiên 6 chỉ vào khoảng 0,5 - 1 cm. Do đó, thước kẻ có GHĐ 10 cm và ĐCNN 1 mm là dụng cụ thích hợp và chính xác nhất.</w:t>
      </w:r>
    </w:p>
    <w:p w14:paraId="4215DDDE" w14:textId="77777777" w:rsidR="00C33FEE" w:rsidRDefault="00000000" w:rsidP="00375226">
      <w:pPr>
        <w:spacing w:after="0" w:line="240" w:lineRule="auto"/>
      </w:pPr>
      <w:r>
        <w:rPr>
          <w:rFonts w:ascii="Times New Roman" w:hAnsi="Times New Roman"/>
          <w:b/>
          <w:color w:val="C62828"/>
          <w:sz w:val="21"/>
        </w:rPr>
        <w:t>Câu 15:</w:t>
      </w:r>
      <w:r>
        <w:rPr>
          <w:rFonts w:ascii="Times New Roman" w:hAnsi="Times New Roman"/>
          <w:sz w:val="21"/>
        </w:rPr>
        <w:t xml:space="preserve"> Xác định giới hạn đo và độ chia nhỏ nhất của thước trong hình dưới đây:</w:t>
      </w:r>
    </w:p>
    <w:p w14:paraId="5BED731A" w14:textId="77777777" w:rsidR="00C33FEE" w:rsidRDefault="00000000" w:rsidP="00375226">
      <w:pPr>
        <w:spacing w:after="0" w:line="240" w:lineRule="auto"/>
        <w:jc w:val="center"/>
      </w:pPr>
      <w:r>
        <w:rPr>
          <w:noProof/>
        </w:rPr>
        <w:drawing>
          <wp:inline distT="0" distB="0" distL="0" distR="0" wp14:anchorId="13D3C55C" wp14:editId="3E47232D">
            <wp:extent cx="4680000" cy="470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tn6_ruler_p2.png"/>
                    <pic:cNvPicPr/>
                  </pic:nvPicPr>
                  <pic:blipFill>
                    <a:blip r:embed="rId8"/>
                    <a:stretch>
                      <a:fillRect/>
                    </a:stretch>
                  </pic:blipFill>
                  <pic:spPr>
                    <a:xfrm>
                      <a:off x="0" y="0"/>
                      <a:ext cx="4680000" cy="470197"/>
                    </a:xfrm>
                    <a:prstGeom prst="rect">
                      <a:avLst/>
                    </a:prstGeom>
                  </pic:spPr>
                </pic:pic>
              </a:graphicData>
            </a:graphic>
          </wp:inline>
        </w:drawing>
      </w:r>
    </w:p>
    <w:p w14:paraId="3F658409" w14:textId="77777777" w:rsidR="00C33FEE" w:rsidRDefault="00000000" w:rsidP="00375226">
      <w:pPr>
        <w:tabs>
          <w:tab w:val="left" w:pos="283"/>
          <w:tab w:val="left" w:pos="5216"/>
        </w:tabs>
        <w:spacing w:after="0" w:line="240" w:lineRule="auto"/>
      </w:pPr>
      <w:r>
        <w:tab/>
      </w:r>
      <w:r>
        <w:rPr>
          <w:rFonts w:ascii="Times New Roman" w:hAnsi="Times New Roman"/>
          <w:sz w:val="21"/>
        </w:rPr>
        <w:t>A. GHĐ 10 cm, ĐCNN 1 mm.</w:t>
      </w:r>
      <w:r>
        <w:tab/>
      </w:r>
      <w:r>
        <w:rPr>
          <w:rFonts w:ascii="Times New Roman" w:hAnsi="Times New Roman"/>
          <w:sz w:val="21"/>
        </w:rPr>
        <w:t>B. GHĐ 20 cm, ĐCNN 1 cm.</w:t>
      </w:r>
    </w:p>
    <w:p w14:paraId="34873412" w14:textId="77777777" w:rsidR="00C33FEE" w:rsidRDefault="00000000" w:rsidP="00375226">
      <w:pPr>
        <w:tabs>
          <w:tab w:val="left" w:pos="283"/>
          <w:tab w:val="left" w:pos="5216"/>
        </w:tabs>
        <w:spacing w:after="0" w:line="240" w:lineRule="auto"/>
      </w:pPr>
      <w:r>
        <w:tab/>
      </w:r>
      <w:r>
        <w:rPr>
          <w:rFonts w:ascii="Times New Roman" w:hAnsi="Times New Roman"/>
          <w:sz w:val="21"/>
        </w:rPr>
        <w:t>C. GHĐ 100 cm, ĐCNN 1 cm.</w:t>
      </w:r>
      <w:r>
        <w:tab/>
      </w:r>
      <w:r>
        <w:rPr>
          <w:rFonts w:ascii="Times New Roman" w:hAnsi="Times New Roman"/>
          <w:b/>
          <w:color w:val="C62828"/>
          <w:sz w:val="21"/>
        </w:rPr>
        <w:t>D. GHĐ 10 cm, ĐCNN 0,5 cm.</w:t>
      </w:r>
    </w:p>
    <w:p w14:paraId="41E5787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Số lớn nhất ghi trên thước là 10 cm, vậy GHĐ = 10 cm.</w:t>
      </w:r>
    </w:p>
    <w:p w14:paraId="1B4B7CF2" w14:textId="77777777" w:rsidR="00C33FEE" w:rsidRDefault="00000000" w:rsidP="00375226">
      <w:pPr>
        <w:spacing w:after="0" w:line="240" w:lineRule="auto"/>
        <w:ind w:left="340"/>
      </w:pPr>
      <w:r>
        <w:rPr>
          <w:rFonts w:ascii="Times New Roman" w:hAnsi="Times New Roman"/>
          <w:sz w:val="20"/>
        </w:rPr>
        <w:t>- Từ vạch 0 đến vạch 1 cm được chia làm 2 khoảng đều nhau bởi một vạch ở giữa, do đó độ dài mỗi khoảng nhỏ là: 1 cm / 2 = 0,5 cm (hay 5 mm), vậy ĐCNN = 0,5 cm.</w:t>
      </w:r>
    </w:p>
    <w:p w14:paraId="3A05123A" w14:textId="77777777" w:rsidR="00C33FEE" w:rsidRDefault="00000000" w:rsidP="00375226">
      <w:pPr>
        <w:spacing w:after="0" w:line="240" w:lineRule="auto"/>
      </w:pPr>
      <w:r>
        <w:rPr>
          <w:rFonts w:ascii="Times New Roman" w:hAnsi="Times New Roman"/>
          <w:b/>
          <w:color w:val="C62828"/>
          <w:sz w:val="21"/>
        </w:rPr>
        <w:t>Câu 16:</w:t>
      </w:r>
      <w:r>
        <w:rPr>
          <w:rFonts w:ascii="Times New Roman" w:hAnsi="Times New Roman"/>
          <w:sz w:val="21"/>
        </w:rPr>
        <w:t xml:space="preserve"> Khối lượng của một vật chỉ</w:t>
      </w:r>
    </w:p>
    <w:p w14:paraId="6F990B64" w14:textId="77777777" w:rsidR="00C33FEE" w:rsidRDefault="00000000" w:rsidP="00375226">
      <w:pPr>
        <w:tabs>
          <w:tab w:val="left" w:pos="283"/>
          <w:tab w:val="left" w:pos="5216"/>
        </w:tabs>
        <w:spacing w:after="0" w:line="240" w:lineRule="auto"/>
      </w:pPr>
      <w:r>
        <w:tab/>
      </w:r>
      <w:r>
        <w:rPr>
          <w:rFonts w:ascii="Times New Roman" w:hAnsi="Times New Roman"/>
          <w:sz w:val="21"/>
        </w:rPr>
        <w:t>A. chiều dài của vật đó.</w:t>
      </w:r>
      <w:r>
        <w:tab/>
      </w:r>
      <w:r>
        <w:rPr>
          <w:rFonts w:ascii="Times New Roman" w:hAnsi="Times New Roman"/>
          <w:b/>
          <w:color w:val="C62828"/>
          <w:sz w:val="21"/>
        </w:rPr>
        <w:t>B. sức nặng của vật đó.</w:t>
      </w:r>
    </w:p>
    <w:p w14:paraId="5D56F0BD" w14:textId="77777777" w:rsidR="00C33FEE" w:rsidRDefault="00000000" w:rsidP="00375226">
      <w:pPr>
        <w:tabs>
          <w:tab w:val="left" w:pos="283"/>
          <w:tab w:val="left" w:pos="5216"/>
        </w:tabs>
        <w:spacing w:after="0" w:line="240" w:lineRule="auto"/>
      </w:pPr>
      <w:r>
        <w:tab/>
      </w:r>
      <w:r>
        <w:rPr>
          <w:rFonts w:ascii="Times New Roman" w:hAnsi="Times New Roman"/>
          <w:sz w:val="21"/>
        </w:rPr>
        <w:t>C. độ lớn của vật đó.</w:t>
      </w:r>
      <w:r>
        <w:tab/>
      </w:r>
      <w:r>
        <w:rPr>
          <w:rFonts w:ascii="Times New Roman" w:hAnsi="Times New Roman"/>
          <w:sz w:val="21"/>
        </w:rPr>
        <w:t>D. một đơn vị thể tích của vật đó.</w:t>
      </w:r>
    </w:p>
    <w:p w14:paraId="6B5E74C6"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Theo định nghĩa SGK Khoa học tự nhiên 6, khối lượng là số đo lượng chất tạo nên vật (chỉ sức nặng của vật đó).</w:t>
      </w:r>
    </w:p>
    <w:p w14:paraId="21B2C246" w14:textId="77777777" w:rsidR="00C33FEE" w:rsidRDefault="00000000" w:rsidP="00375226">
      <w:pPr>
        <w:spacing w:after="0" w:line="240" w:lineRule="auto"/>
      </w:pPr>
      <w:r>
        <w:rPr>
          <w:rFonts w:ascii="Times New Roman" w:hAnsi="Times New Roman"/>
          <w:b/>
          <w:color w:val="C62828"/>
          <w:sz w:val="21"/>
        </w:rPr>
        <w:t>Câu 17:</w:t>
      </w:r>
      <w:r>
        <w:rPr>
          <w:rFonts w:ascii="Times New Roman" w:hAnsi="Times New Roman"/>
          <w:sz w:val="21"/>
        </w:rPr>
        <w:t xml:space="preserve"> Để cân 1 kg đường, ta chọn chiếc cân có</w:t>
      </w:r>
    </w:p>
    <w:p w14:paraId="61D3B219" w14:textId="77777777" w:rsidR="00C33FEE" w:rsidRDefault="00000000" w:rsidP="00375226">
      <w:pPr>
        <w:tabs>
          <w:tab w:val="left" w:pos="283"/>
          <w:tab w:val="left" w:pos="5216"/>
        </w:tabs>
        <w:spacing w:after="0" w:line="240" w:lineRule="auto"/>
      </w:pPr>
      <w:r>
        <w:tab/>
      </w:r>
      <w:r>
        <w:rPr>
          <w:rFonts w:ascii="Times New Roman" w:hAnsi="Times New Roman"/>
          <w:sz w:val="21"/>
        </w:rPr>
        <w:t>A. ĐCNN 1 g và GHĐ 1 kg.</w:t>
      </w:r>
      <w:r>
        <w:tab/>
      </w:r>
      <w:r>
        <w:rPr>
          <w:rFonts w:ascii="Times New Roman" w:hAnsi="Times New Roman"/>
          <w:b/>
          <w:color w:val="C62828"/>
          <w:sz w:val="21"/>
        </w:rPr>
        <w:t>B. ĐCNN 50 g và GHĐ 10 kg.</w:t>
      </w:r>
    </w:p>
    <w:p w14:paraId="11644B8A" w14:textId="77777777" w:rsidR="00C33FEE" w:rsidRDefault="00000000" w:rsidP="00375226">
      <w:pPr>
        <w:tabs>
          <w:tab w:val="left" w:pos="283"/>
          <w:tab w:val="left" w:pos="5216"/>
        </w:tabs>
        <w:spacing w:after="0" w:line="240" w:lineRule="auto"/>
      </w:pPr>
      <w:r>
        <w:tab/>
      </w:r>
      <w:r>
        <w:rPr>
          <w:rFonts w:ascii="Times New Roman" w:hAnsi="Times New Roman"/>
          <w:sz w:val="21"/>
        </w:rPr>
        <w:t>C. ĐCNN 100 g và GHĐ 10 kg.</w:t>
      </w:r>
      <w:r>
        <w:tab/>
      </w:r>
      <w:r>
        <w:rPr>
          <w:rFonts w:ascii="Times New Roman" w:hAnsi="Times New Roman"/>
          <w:sz w:val="21"/>
        </w:rPr>
        <w:t>D. ĐCNN 1 kg và GHĐ 100 kg.</w:t>
      </w:r>
    </w:p>
    <w:p w14:paraId="4FB2BA88" w14:textId="77777777" w:rsidR="00C33FEE" w:rsidRDefault="00000000" w:rsidP="00375226">
      <w:pPr>
        <w:spacing w:after="0" w:line="240" w:lineRule="auto"/>
        <w:ind w:left="340"/>
      </w:pPr>
      <w:r>
        <w:rPr>
          <w:rFonts w:ascii="Times New Roman" w:hAnsi="Times New Roman"/>
          <w:b/>
          <w:color w:val="1565C0"/>
          <w:sz w:val="20"/>
        </w:rPr>
        <w:lastRenderedPageBreak/>
        <w:t>Lời giải chi tiết:</w:t>
      </w:r>
      <w:r>
        <w:rPr>
          <w:rFonts w:ascii="Times New Roman" w:hAnsi="Times New Roman"/>
          <w:b/>
          <w:color w:val="1565C0"/>
          <w:sz w:val="20"/>
        </w:rPr>
        <w:br/>
      </w:r>
      <w:r>
        <w:rPr>
          <w:rFonts w:ascii="Times New Roman" w:hAnsi="Times New Roman"/>
          <w:sz w:val="20"/>
        </w:rPr>
        <w:t>Khi cân vật nặng 1 kg, cần chọn cân có GHĐ lớn hơn khối lượng cần đo một lượng vừa phải (như GHĐ 5 kg hoặc 10 kg) và ĐCNN phù hợp (50 g) để đảm bảo không bị vượt quá giới hạn đo của cân.</w:t>
      </w:r>
    </w:p>
    <w:p w14:paraId="16AAE59A" w14:textId="77777777" w:rsidR="00C33FEE" w:rsidRDefault="00000000" w:rsidP="00375226">
      <w:pPr>
        <w:spacing w:after="0" w:line="240" w:lineRule="auto"/>
      </w:pPr>
      <w:r>
        <w:rPr>
          <w:rFonts w:ascii="Times New Roman" w:hAnsi="Times New Roman"/>
          <w:b/>
          <w:color w:val="C62828"/>
          <w:sz w:val="21"/>
        </w:rPr>
        <w:t>Câu 18:</w:t>
      </w:r>
      <w:r>
        <w:rPr>
          <w:rFonts w:ascii="Times New Roman" w:hAnsi="Times New Roman"/>
          <w:sz w:val="21"/>
        </w:rPr>
        <w:t xml:space="preserve"> Trên vỏ một hộp thịt có ghi 500g. Số liệu đó chỉ</w:t>
      </w:r>
    </w:p>
    <w:p w14:paraId="3536F187" w14:textId="77777777" w:rsidR="00C33FEE" w:rsidRDefault="00000000" w:rsidP="00375226">
      <w:pPr>
        <w:tabs>
          <w:tab w:val="left" w:pos="283"/>
          <w:tab w:val="left" w:pos="5216"/>
        </w:tabs>
        <w:spacing w:after="0" w:line="240" w:lineRule="auto"/>
      </w:pPr>
      <w:r>
        <w:tab/>
      </w:r>
      <w:r>
        <w:rPr>
          <w:rFonts w:ascii="Times New Roman" w:hAnsi="Times New Roman"/>
          <w:sz w:val="21"/>
        </w:rPr>
        <w:t>A. thể tích của cả hộp thịt.</w:t>
      </w:r>
      <w:r>
        <w:tab/>
      </w:r>
      <w:r>
        <w:rPr>
          <w:rFonts w:ascii="Times New Roman" w:hAnsi="Times New Roman"/>
          <w:sz w:val="21"/>
        </w:rPr>
        <w:t>B. thể tích của thịt trong hộp.</w:t>
      </w:r>
    </w:p>
    <w:p w14:paraId="17DCA4CF" w14:textId="77777777" w:rsidR="00C33FEE" w:rsidRDefault="00000000" w:rsidP="00375226">
      <w:pPr>
        <w:tabs>
          <w:tab w:val="left" w:pos="283"/>
          <w:tab w:val="left" w:pos="5216"/>
        </w:tabs>
        <w:spacing w:after="0" w:line="240" w:lineRule="auto"/>
      </w:pPr>
      <w:r>
        <w:tab/>
      </w:r>
      <w:r>
        <w:rPr>
          <w:rFonts w:ascii="Times New Roman" w:hAnsi="Times New Roman"/>
          <w:sz w:val="21"/>
        </w:rPr>
        <w:t>C. khối lượng của cả hộp thịt.</w:t>
      </w:r>
      <w:r>
        <w:tab/>
      </w:r>
      <w:r>
        <w:rPr>
          <w:rFonts w:ascii="Times New Roman" w:hAnsi="Times New Roman"/>
          <w:b/>
          <w:color w:val="C62828"/>
          <w:sz w:val="21"/>
        </w:rPr>
        <w:t>D. khối lượng của thịt trong hộp.</w:t>
      </w:r>
    </w:p>
    <w:p w14:paraId="06AB47B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Con số 500g ghi trên bao bì là khối lượng tịnh của thực phẩm chứa bên trong hộp (không bao gồm vỏ hộp).</w:t>
      </w:r>
    </w:p>
    <w:p w14:paraId="73EBA30D" w14:textId="77777777" w:rsidR="00C33FEE" w:rsidRDefault="00000000" w:rsidP="00375226">
      <w:pPr>
        <w:spacing w:after="0" w:line="240" w:lineRule="auto"/>
      </w:pPr>
      <w:r>
        <w:rPr>
          <w:rFonts w:ascii="Times New Roman" w:hAnsi="Times New Roman"/>
          <w:b/>
          <w:color w:val="C62828"/>
          <w:sz w:val="21"/>
        </w:rPr>
        <w:t>Câu 19:</w:t>
      </w:r>
      <w:r>
        <w:rPr>
          <w:rFonts w:ascii="Times New Roman" w:hAnsi="Times New Roman"/>
          <w:sz w:val="21"/>
        </w:rPr>
        <w:t xml:space="preserve"> Cân một túi hoa quả cho kết quả là 1553g. ĐCNN của cân đã dùng là</w:t>
      </w:r>
    </w:p>
    <w:p w14:paraId="31DB2CEC"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5 g</w:t>
      </w:r>
      <w:r>
        <w:tab/>
      </w:r>
      <w:r>
        <w:rPr>
          <w:rFonts w:ascii="Times New Roman" w:hAnsi="Times New Roman"/>
          <w:sz w:val="21"/>
        </w:rPr>
        <w:t>B. 100 g</w:t>
      </w:r>
      <w:r>
        <w:tab/>
      </w:r>
      <w:r>
        <w:rPr>
          <w:rFonts w:ascii="Times New Roman" w:hAnsi="Times New Roman"/>
          <w:sz w:val="21"/>
        </w:rPr>
        <w:t>C. 10 g</w:t>
      </w:r>
      <w:r>
        <w:tab/>
      </w:r>
      <w:r>
        <w:rPr>
          <w:rFonts w:ascii="Times New Roman" w:hAnsi="Times New Roman"/>
          <w:b/>
          <w:color w:val="C62828"/>
          <w:sz w:val="21"/>
        </w:rPr>
        <w:t>D. 1 g</w:t>
      </w:r>
    </w:p>
    <w:p w14:paraId="405735A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Kết quả đo luôn là bội số của ĐCNN. Số 1553 chia hết cho 1 g (không chia hết cho 5 g, 10 g, 100 g), do đó ĐCNN của cân là 1 g.</w:t>
      </w:r>
    </w:p>
    <w:p w14:paraId="6CB2DC73" w14:textId="77777777" w:rsidR="00C33FEE" w:rsidRDefault="00000000" w:rsidP="00375226">
      <w:pPr>
        <w:spacing w:after="0" w:line="240" w:lineRule="auto"/>
      </w:pPr>
      <w:r>
        <w:rPr>
          <w:rFonts w:ascii="Times New Roman" w:hAnsi="Times New Roman"/>
          <w:b/>
          <w:color w:val="C62828"/>
          <w:sz w:val="21"/>
        </w:rPr>
        <w:t>Câu 20:</w:t>
      </w:r>
      <w:r>
        <w:rPr>
          <w:rFonts w:ascii="Times New Roman" w:hAnsi="Times New Roman"/>
          <w:sz w:val="21"/>
        </w:rPr>
        <w:t xml:space="preserve"> Để xác định thành tích của vận động viên chạy 100 m người ta phải sử dụng loại đồng hồ là</w:t>
      </w:r>
    </w:p>
    <w:p w14:paraId="24C0273B" w14:textId="77777777" w:rsidR="00C33FEE" w:rsidRDefault="00000000" w:rsidP="00375226">
      <w:pPr>
        <w:tabs>
          <w:tab w:val="left" w:pos="283"/>
          <w:tab w:val="left" w:pos="5216"/>
        </w:tabs>
        <w:spacing w:after="0" w:line="240" w:lineRule="auto"/>
      </w:pPr>
      <w:r>
        <w:tab/>
      </w:r>
      <w:r>
        <w:rPr>
          <w:rFonts w:ascii="Times New Roman" w:hAnsi="Times New Roman"/>
          <w:sz w:val="21"/>
        </w:rPr>
        <w:t>A. đồng hồ mặt trời.</w:t>
      </w:r>
      <w:r>
        <w:tab/>
      </w:r>
      <w:r>
        <w:rPr>
          <w:rFonts w:ascii="Times New Roman" w:hAnsi="Times New Roman"/>
          <w:sz w:val="21"/>
        </w:rPr>
        <w:t>B. đồng hồ điện tử.</w:t>
      </w:r>
    </w:p>
    <w:p w14:paraId="7AADDB38"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đồng hồ bấm giây.</w:t>
      </w:r>
      <w:r>
        <w:tab/>
      </w:r>
      <w:r>
        <w:rPr>
          <w:rFonts w:ascii="Times New Roman" w:hAnsi="Times New Roman"/>
          <w:sz w:val="21"/>
        </w:rPr>
        <w:t>D. đồng hồ đeo tay.</w:t>
      </w:r>
    </w:p>
    <w:p w14:paraId="7ABFFCE9"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Đồng hồ bấm giây là dụng cụ chuyên dụng để đo các khoảng thời gian ngắn trong thi đấu thể thao với ĐCNN rất nhỏ (0,1s hoặc 0,01s).</w:t>
      </w:r>
    </w:p>
    <w:p w14:paraId="3256635E" w14:textId="77777777" w:rsidR="00C33FEE" w:rsidRDefault="00000000" w:rsidP="00375226">
      <w:pPr>
        <w:spacing w:after="0" w:line="240" w:lineRule="auto"/>
      </w:pPr>
      <w:r>
        <w:rPr>
          <w:rFonts w:ascii="Times New Roman" w:hAnsi="Times New Roman"/>
          <w:b/>
          <w:color w:val="C62828"/>
          <w:sz w:val="21"/>
        </w:rPr>
        <w:t>Câu 21:</w:t>
      </w:r>
      <w:r>
        <w:rPr>
          <w:rFonts w:ascii="Times New Roman" w:hAnsi="Times New Roman"/>
          <w:sz w:val="21"/>
        </w:rPr>
        <w:t xml:space="preserve"> Minh đi từ nhà đến bến xe mất 20 phút. Sau đó, Minh đi xe buýt đến công viên mất 45 phút. Hỏi Minh đi từ nhà đến công viên mất bao nhiêu giờ?</w:t>
      </w:r>
    </w:p>
    <w:p w14:paraId="372ED634"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65 phút.</w:t>
      </w:r>
      <w:r>
        <w:tab/>
      </w:r>
      <w:r>
        <w:rPr>
          <w:rFonts w:ascii="Times New Roman" w:hAnsi="Times New Roman"/>
          <w:sz w:val="21"/>
        </w:rPr>
        <w:t>B. 1 giờ 20 phút.</w:t>
      </w:r>
      <w:r>
        <w:tab/>
      </w:r>
      <w:r>
        <w:rPr>
          <w:rFonts w:ascii="Times New Roman" w:hAnsi="Times New Roman"/>
          <w:b/>
          <w:color w:val="C62828"/>
          <w:sz w:val="21"/>
        </w:rPr>
        <w:t>C. 1 giờ 05 phút.</w:t>
      </w:r>
      <w:r>
        <w:tab/>
      </w:r>
      <w:r>
        <w:rPr>
          <w:rFonts w:ascii="Times New Roman" w:hAnsi="Times New Roman"/>
          <w:sz w:val="21"/>
        </w:rPr>
        <w:t>D. 1 giờ 75 phút.</w:t>
      </w:r>
    </w:p>
    <w:p w14:paraId="1ADC668E"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Tổng thời gian di chuyển = 20 phút + 45 phút = 65 phút = 1 giờ 05 phút.</w:t>
      </w:r>
    </w:p>
    <w:p w14:paraId="14570B03" w14:textId="77777777" w:rsidR="00C33FEE" w:rsidRDefault="00000000" w:rsidP="00375226">
      <w:pPr>
        <w:spacing w:after="0" w:line="240" w:lineRule="auto"/>
      </w:pPr>
      <w:r>
        <w:rPr>
          <w:rFonts w:ascii="Times New Roman" w:hAnsi="Times New Roman"/>
          <w:b/>
          <w:color w:val="C62828"/>
          <w:sz w:val="21"/>
        </w:rPr>
        <w:t>Câu 22:</w:t>
      </w:r>
      <w:r>
        <w:rPr>
          <w:rFonts w:ascii="Times New Roman" w:hAnsi="Times New Roman"/>
          <w:sz w:val="21"/>
        </w:rPr>
        <w:t xml:space="preserve"> Lúc 7 giờ 45 phút, một xe máy đi từ A đến B. Biết xe máy đi từ A đến B mất 2 giờ 30 phút. Xe máy đến B lúc</w:t>
      </w:r>
    </w:p>
    <w:p w14:paraId="6A4E391F"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10 giờ 55 phút.</w:t>
      </w:r>
      <w:r>
        <w:tab/>
      </w:r>
      <w:r>
        <w:rPr>
          <w:rFonts w:ascii="Times New Roman" w:hAnsi="Times New Roman"/>
          <w:sz w:val="21"/>
        </w:rPr>
        <w:t>B. 9 giờ 55 phút.</w:t>
      </w:r>
      <w:r>
        <w:tab/>
      </w:r>
      <w:r>
        <w:rPr>
          <w:rFonts w:ascii="Times New Roman" w:hAnsi="Times New Roman"/>
          <w:sz w:val="21"/>
        </w:rPr>
        <w:t>C. 10 giờ 10 phút.</w:t>
      </w:r>
      <w:r>
        <w:tab/>
      </w:r>
      <w:r>
        <w:rPr>
          <w:rFonts w:ascii="Times New Roman" w:hAnsi="Times New Roman"/>
          <w:b/>
          <w:color w:val="C62828"/>
          <w:sz w:val="21"/>
        </w:rPr>
        <w:t>D. 10 giờ 15 phút.</w:t>
      </w:r>
    </w:p>
    <w:p w14:paraId="55F23B9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Thời điểm xe máy đến B là: 7 giờ 45 phút + 2 giờ 30 phút = 9 giờ 75 phút = 10 giờ 15 phút.</w:t>
      </w:r>
    </w:p>
    <w:p w14:paraId="48E50E2F" w14:textId="77777777" w:rsidR="00C33FEE" w:rsidRDefault="00000000" w:rsidP="00375226">
      <w:pPr>
        <w:spacing w:after="0" w:line="240" w:lineRule="auto"/>
      </w:pPr>
      <w:r>
        <w:rPr>
          <w:rFonts w:ascii="Times New Roman" w:hAnsi="Times New Roman"/>
          <w:b/>
          <w:color w:val="C62828"/>
          <w:sz w:val="21"/>
        </w:rPr>
        <w:t>Câu 23:</w:t>
      </w:r>
      <w:r>
        <w:rPr>
          <w:rFonts w:ascii="Times New Roman" w:hAnsi="Times New Roman"/>
          <w:sz w:val="21"/>
        </w:rPr>
        <w:t xml:space="preserve"> Dụng cụ đo nhiệt độ là</w:t>
      </w:r>
    </w:p>
    <w:p w14:paraId="165E045B"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đồng hồ.</w:t>
      </w:r>
      <w:r>
        <w:tab/>
      </w:r>
      <w:r>
        <w:rPr>
          <w:rFonts w:ascii="Times New Roman" w:hAnsi="Times New Roman"/>
          <w:b/>
          <w:color w:val="C62828"/>
          <w:sz w:val="21"/>
        </w:rPr>
        <w:t>B. nhiệt kế.</w:t>
      </w:r>
      <w:r>
        <w:tab/>
      </w:r>
      <w:r>
        <w:rPr>
          <w:rFonts w:ascii="Times New Roman" w:hAnsi="Times New Roman"/>
          <w:sz w:val="21"/>
        </w:rPr>
        <w:t>C. cân.</w:t>
      </w:r>
      <w:r>
        <w:tab/>
      </w:r>
      <w:r>
        <w:rPr>
          <w:rFonts w:ascii="Times New Roman" w:hAnsi="Times New Roman"/>
          <w:sz w:val="21"/>
        </w:rPr>
        <w:t>D. thước kẻ.</w:t>
      </w:r>
    </w:p>
    <w:p w14:paraId="2FD9E463"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Nhiệt kế là dụng cụ dùng để đo nhiệt độ.</w:t>
      </w:r>
    </w:p>
    <w:p w14:paraId="551B6ED3" w14:textId="77777777" w:rsidR="00C33FEE" w:rsidRDefault="00000000" w:rsidP="00375226">
      <w:pPr>
        <w:spacing w:after="0" w:line="240" w:lineRule="auto"/>
      </w:pPr>
      <w:r>
        <w:rPr>
          <w:rFonts w:ascii="Times New Roman" w:hAnsi="Times New Roman"/>
          <w:b/>
          <w:color w:val="C62828"/>
          <w:sz w:val="21"/>
        </w:rPr>
        <w:t>Câu 24:</w:t>
      </w:r>
      <w:r>
        <w:rPr>
          <w:rFonts w:ascii="Times New Roman" w:hAnsi="Times New Roman"/>
          <w:sz w:val="21"/>
        </w:rPr>
        <w:t xml:space="preserve"> Đơn vị đo nhiệt độ nào sau đây thường dùng ở Việt Nam?</w:t>
      </w:r>
    </w:p>
    <w:p w14:paraId="18776BB9" w14:textId="77777777" w:rsidR="00C33FEE" w:rsidRDefault="00000000" w:rsidP="00375226">
      <w:pPr>
        <w:tabs>
          <w:tab w:val="left" w:pos="283"/>
          <w:tab w:val="left" w:pos="5216"/>
        </w:tabs>
        <w:spacing w:after="0" w:line="240" w:lineRule="auto"/>
      </w:pPr>
      <w:r>
        <w:tab/>
      </w:r>
      <w:r>
        <w:rPr>
          <w:rFonts w:ascii="Times New Roman" w:hAnsi="Times New Roman"/>
          <w:sz w:val="21"/>
        </w:rPr>
        <w:t>A. độ F (°F).</w:t>
      </w:r>
      <w:r>
        <w:tab/>
      </w:r>
      <w:r>
        <w:rPr>
          <w:rFonts w:ascii="Times New Roman" w:hAnsi="Times New Roman"/>
          <w:b/>
          <w:color w:val="C62828"/>
          <w:sz w:val="21"/>
        </w:rPr>
        <w:t>B. độ C (°C).</w:t>
      </w:r>
    </w:p>
    <w:p w14:paraId="386C4E3B" w14:textId="77777777" w:rsidR="00C33FEE" w:rsidRDefault="00000000" w:rsidP="00375226">
      <w:pPr>
        <w:tabs>
          <w:tab w:val="left" w:pos="283"/>
          <w:tab w:val="left" w:pos="5216"/>
        </w:tabs>
        <w:spacing w:after="0" w:line="240" w:lineRule="auto"/>
      </w:pPr>
      <w:r>
        <w:tab/>
      </w:r>
      <w:r>
        <w:rPr>
          <w:rFonts w:ascii="Times New Roman" w:hAnsi="Times New Roman"/>
          <w:sz w:val="21"/>
        </w:rPr>
        <w:t>C. kelvin (K).</w:t>
      </w:r>
      <w:r>
        <w:tab/>
      </w:r>
      <w:r>
        <w:rPr>
          <w:rFonts w:ascii="Times New Roman" w:hAnsi="Times New Roman"/>
          <w:sz w:val="21"/>
        </w:rPr>
        <w:t>D. cả 3 đơn vị trên.</w:t>
      </w:r>
    </w:p>
    <w:p w14:paraId="2E0205DA"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Ở Việt Nam, thang nhiệt độ Celsius với đơn vị là độ C (°C) được sử dụng phổ biến và chính thức trong đời sống hàng ngày.</w:t>
      </w:r>
    </w:p>
    <w:p w14:paraId="1EA73C90" w14:textId="77777777" w:rsidR="00C33FEE" w:rsidRDefault="00000000" w:rsidP="00375226">
      <w:pPr>
        <w:spacing w:after="0" w:line="240" w:lineRule="auto"/>
      </w:pPr>
      <w:r>
        <w:rPr>
          <w:rFonts w:ascii="Times New Roman" w:hAnsi="Times New Roman"/>
          <w:b/>
          <w:color w:val="C62828"/>
          <w:sz w:val="21"/>
        </w:rPr>
        <w:t>Câu 25:</w:t>
      </w:r>
      <w:r>
        <w:rPr>
          <w:rFonts w:ascii="Times New Roman" w:hAnsi="Times New Roman"/>
          <w:sz w:val="21"/>
        </w:rPr>
        <w:t xml:space="preserve"> Nhiệt kế hoạt động dựa trên nguyên tắc</w:t>
      </w:r>
    </w:p>
    <w:p w14:paraId="10CB14EA" w14:textId="77777777" w:rsidR="00C33FEE" w:rsidRDefault="00000000" w:rsidP="00375226">
      <w:pPr>
        <w:spacing w:after="0" w:line="240" w:lineRule="auto"/>
        <w:ind w:left="283"/>
      </w:pPr>
      <w:r>
        <w:rPr>
          <w:rFonts w:ascii="Times New Roman" w:hAnsi="Times New Roman"/>
          <w:sz w:val="21"/>
        </w:rPr>
        <w:t>A. sự nở vì nhiệt của chất rắn khác nhau.</w:t>
      </w:r>
    </w:p>
    <w:p w14:paraId="59EE1C1D" w14:textId="77777777" w:rsidR="00C33FEE" w:rsidRDefault="00000000" w:rsidP="00375226">
      <w:pPr>
        <w:spacing w:after="0" w:line="240" w:lineRule="auto"/>
        <w:ind w:left="283"/>
      </w:pPr>
      <w:r>
        <w:rPr>
          <w:rFonts w:ascii="Times New Roman" w:hAnsi="Times New Roman"/>
          <w:sz w:val="21"/>
        </w:rPr>
        <w:t>B. sự nở vì nhiệt của các chất khí khác nhau.</w:t>
      </w:r>
    </w:p>
    <w:p w14:paraId="1EB96CD6" w14:textId="77777777" w:rsidR="00C33FEE" w:rsidRDefault="00000000" w:rsidP="00375226">
      <w:pPr>
        <w:spacing w:after="0" w:line="240" w:lineRule="auto"/>
        <w:ind w:left="283"/>
      </w:pPr>
      <w:r>
        <w:rPr>
          <w:rFonts w:ascii="Times New Roman" w:hAnsi="Times New Roman"/>
          <w:b/>
          <w:color w:val="C62828"/>
          <w:sz w:val="21"/>
        </w:rPr>
        <w:t>C. sự nở vì nhiệt của các chất lỏng khác nhau.</w:t>
      </w:r>
    </w:p>
    <w:p w14:paraId="4A912196" w14:textId="77777777" w:rsidR="00C33FEE" w:rsidRDefault="00000000" w:rsidP="00375226">
      <w:pPr>
        <w:spacing w:after="0" w:line="240" w:lineRule="auto"/>
        <w:ind w:left="283"/>
      </w:pPr>
      <w:r>
        <w:rPr>
          <w:rFonts w:ascii="Times New Roman" w:hAnsi="Times New Roman"/>
          <w:sz w:val="21"/>
        </w:rPr>
        <w:t>D. sự nở vì nhiệt trong môi trường chân không.</w:t>
      </w:r>
    </w:p>
    <w:p w14:paraId="3CC25B26"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Các loại nhiệt kế thông dụng (nhiệt kế thủy ngân, nhiệt kế rượu, nhiệt kế dầu) hoạt động dựa trên hiện tượng giãn nở vì nhiệt của chất lỏng.</w:t>
      </w:r>
    </w:p>
    <w:p w14:paraId="072F8A9D" w14:textId="77777777" w:rsidR="00C33FEE" w:rsidRDefault="00000000" w:rsidP="00375226">
      <w:pPr>
        <w:spacing w:after="0" w:line="240" w:lineRule="auto"/>
      </w:pPr>
      <w:r>
        <w:rPr>
          <w:rFonts w:ascii="Times New Roman" w:hAnsi="Times New Roman"/>
          <w:b/>
          <w:color w:val="C62828"/>
          <w:sz w:val="21"/>
        </w:rPr>
        <w:t>Câu 26:</w:t>
      </w:r>
      <w:r>
        <w:rPr>
          <w:rFonts w:ascii="Times New Roman" w:hAnsi="Times New Roman"/>
          <w:sz w:val="21"/>
        </w:rPr>
        <w:t xml:space="preserve"> Không thể dùng nhiệt kế rượu để đo nhiệt độ của hơi nước đang sôi vì</w:t>
      </w:r>
    </w:p>
    <w:p w14:paraId="45E5594A" w14:textId="77777777" w:rsidR="00C33FEE" w:rsidRDefault="00000000" w:rsidP="00375226">
      <w:pPr>
        <w:tabs>
          <w:tab w:val="left" w:pos="283"/>
          <w:tab w:val="left" w:pos="5216"/>
        </w:tabs>
        <w:spacing w:after="0" w:line="240" w:lineRule="auto"/>
      </w:pPr>
      <w:r>
        <w:tab/>
      </w:r>
      <w:r>
        <w:rPr>
          <w:rFonts w:ascii="Times New Roman" w:hAnsi="Times New Roman"/>
          <w:sz w:val="21"/>
        </w:rPr>
        <w:t>A. rượu sôi ở nhiệt độ cao hơn 100°C.</w:t>
      </w:r>
      <w:r>
        <w:tab/>
      </w:r>
      <w:r>
        <w:rPr>
          <w:rFonts w:ascii="Times New Roman" w:hAnsi="Times New Roman"/>
          <w:b/>
          <w:color w:val="C62828"/>
          <w:sz w:val="21"/>
        </w:rPr>
        <w:t>B. rượu sôi ở nhiệt độ thấp hơn 100°C.</w:t>
      </w:r>
    </w:p>
    <w:p w14:paraId="0A9F44D4" w14:textId="77777777" w:rsidR="00C33FEE" w:rsidRDefault="00000000" w:rsidP="00375226">
      <w:pPr>
        <w:tabs>
          <w:tab w:val="left" w:pos="283"/>
          <w:tab w:val="left" w:pos="5216"/>
        </w:tabs>
        <w:spacing w:after="0" w:line="240" w:lineRule="auto"/>
      </w:pPr>
      <w:r>
        <w:tab/>
      </w:r>
      <w:r>
        <w:rPr>
          <w:rFonts w:ascii="Times New Roman" w:hAnsi="Times New Roman"/>
          <w:sz w:val="21"/>
        </w:rPr>
        <w:t>C. rượu đông đặc ở nhiệt độ thấp hơn 100°C.</w:t>
      </w:r>
      <w:r>
        <w:tab/>
      </w:r>
      <w:r>
        <w:rPr>
          <w:rFonts w:ascii="Times New Roman" w:hAnsi="Times New Roman"/>
          <w:sz w:val="21"/>
        </w:rPr>
        <w:t>D. rượu đông đặc ở nhiệt độ cao hơn 100°C.</w:t>
      </w:r>
    </w:p>
    <w:p w14:paraId="1B201D6F"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Rượu sôi ở khoảng 78,3°C (thấp hơn nhiệt độ sôi của nước là 100°C). Nếu nhúng vào nước sôi, rượu bên trong sẽ sôi, hóa hơi làm bung vỡ nhiệt kế.</w:t>
      </w:r>
    </w:p>
    <w:p w14:paraId="3A15E971" w14:textId="77777777" w:rsidR="00C33FEE" w:rsidRDefault="00000000" w:rsidP="00375226">
      <w:pPr>
        <w:spacing w:after="0" w:line="240" w:lineRule="auto"/>
      </w:pPr>
      <w:r>
        <w:rPr>
          <w:rFonts w:ascii="Times New Roman" w:hAnsi="Times New Roman"/>
          <w:b/>
          <w:color w:val="C62828"/>
          <w:sz w:val="21"/>
        </w:rPr>
        <w:t>Câu 27:</w:t>
      </w:r>
      <w:r>
        <w:rPr>
          <w:rFonts w:ascii="Times New Roman" w:hAnsi="Times New Roman"/>
          <w:sz w:val="21"/>
        </w:rPr>
        <w:t xml:space="preserve"> Nhiệt độ mùa đông tại thành phố New York (Mĩ) là 23°F. Ứng với nhiệt giai Celsius, nhiệt độ đó là</w:t>
      </w:r>
    </w:p>
    <w:p w14:paraId="75A95DC7"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10°C.</w:t>
      </w:r>
      <w:r>
        <w:tab/>
      </w:r>
      <w:r>
        <w:rPr>
          <w:rFonts w:ascii="Times New Roman" w:hAnsi="Times New Roman"/>
          <w:sz w:val="21"/>
        </w:rPr>
        <w:t>B. 5°C.</w:t>
      </w:r>
      <w:r>
        <w:tab/>
      </w:r>
      <w:r>
        <w:rPr>
          <w:rFonts w:ascii="Times New Roman" w:hAnsi="Times New Roman"/>
          <w:b/>
          <w:color w:val="C62828"/>
          <w:sz w:val="21"/>
        </w:rPr>
        <w:t>C. -5°C.</w:t>
      </w:r>
      <w:r>
        <w:tab/>
      </w:r>
      <w:r>
        <w:rPr>
          <w:rFonts w:ascii="Times New Roman" w:hAnsi="Times New Roman"/>
          <w:sz w:val="21"/>
        </w:rPr>
        <w:t>D. -10°C.</w:t>
      </w:r>
    </w:p>
    <w:p w14:paraId="7D7F914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Công thức chuyển đổi nhiệt độ: T(°C) = (T(°F) - 32) / 1,8</w:t>
      </w:r>
    </w:p>
    <w:p w14:paraId="21F63A79" w14:textId="77777777" w:rsidR="00C33FEE" w:rsidRDefault="00000000" w:rsidP="00375226">
      <w:pPr>
        <w:spacing w:after="0" w:line="240" w:lineRule="auto"/>
        <w:ind w:left="340"/>
      </w:pPr>
      <w:r>
        <w:rPr>
          <w:rFonts w:ascii="Times New Roman" w:hAnsi="Times New Roman"/>
          <w:sz w:val="20"/>
        </w:rPr>
        <w:t>Thay số: T(°C) = (23 - 32) / 1,8 = -9 / 1,8 = -5°C.</w:t>
      </w:r>
    </w:p>
    <w:p w14:paraId="7E2E0567" w14:textId="77777777" w:rsidR="00C33FEE" w:rsidRDefault="00000000" w:rsidP="00375226">
      <w:pPr>
        <w:spacing w:after="0" w:line="240" w:lineRule="auto"/>
      </w:pPr>
      <w:r>
        <w:rPr>
          <w:rFonts w:ascii="Times New Roman" w:hAnsi="Times New Roman"/>
          <w:b/>
          <w:color w:val="C62828"/>
          <w:sz w:val="21"/>
        </w:rPr>
        <w:t>Câu 28:</w:t>
      </w:r>
      <w:r>
        <w:rPr>
          <w:rFonts w:ascii="Times New Roman" w:hAnsi="Times New Roman"/>
          <w:sz w:val="21"/>
        </w:rPr>
        <w:t xml:space="preserve"> Nhiệt độ của nước trong phòng theo nhiệt giai Celsius là 27°C. Ứng với nhiệt giai Fahrenheit, nhiệt độ này là</w:t>
      </w:r>
    </w:p>
    <w:p w14:paraId="46922B44"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48,6°F.</w:t>
      </w:r>
      <w:r>
        <w:tab/>
      </w:r>
      <w:r>
        <w:rPr>
          <w:rFonts w:ascii="Times New Roman" w:hAnsi="Times New Roman"/>
          <w:b/>
          <w:color w:val="C62828"/>
          <w:sz w:val="21"/>
        </w:rPr>
        <w:t>B. 80,6°F.</w:t>
      </w:r>
      <w:r>
        <w:tab/>
      </w:r>
      <w:r>
        <w:rPr>
          <w:rFonts w:ascii="Times New Roman" w:hAnsi="Times New Roman"/>
          <w:sz w:val="21"/>
        </w:rPr>
        <w:t>C. 15°F.</w:t>
      </w:r>
      <w:r>
        <w:tab/>
      </w:r>
      <w:r>
        <w:rPr>
          <w:rFonts w:ascii="Times New Roman" w:hAnsi="Times New Roman"/>
          <w:sz w:val="21"/>
        </w:rPr>
        <w:t>D. 47°F.</w:t>
      </w:r>
    </w:p>
    <w:p w14:paraId="7092AA7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Công thức chuyển đổi: T(°F) = T(°C) × 1,8 + 32</w:t>
      </w:r>
    </w:p>
    <w:p w14:paraId="45A1899E" w14:textId="77777777" w:rsidR="00C33FEE" w:rsidRDefault="00000000" w:rsidP="00375226">
      <w:pPr>
        <w:spacing w:after="0" w:line="240" w:lineRule="auto"/>
        <w:ind w:left="340"/>
      </w:pPr>
      <w:r>
        <w:rPr>
          <w:rFonts w:ascii="Times New Roman" w:hAnsi="Times New Roman"/>
          <w:sz w:val="20"/>
        </w:rPr>
        <w:t>Thay số: T(°F) = 27 × 1,8 + 32 = 48,6 + 32 = 80,6°F.</w:t>
      </w:r>
    </w:p>
    <w:p w14:paraId="612940D9" w14:textId="77777777" w:rsidR="00C33FEE" w:rsidRDefault="00000000" w:rsidP="00375226">
      <w:pPr>
        <w:spacing w:after="0" w:line="240" w:lineRule="auto"/>
      </w:pPr>
      <w:r>
        <w:rPr>
          <w:rFonts w:ascii="Times New Roman" w:hAnsi="Times New Roman"/>
          <w:b/>
          <w:color w:val="1565C0"/>
        </w:rPr>
        <w:t>2. Câu trả lời đúng - sai:</w:t>
      </w:r>
    </w:p>
    <w:p w14:paraId="06A9A57E"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Trong các phát biểu sau về một số quy định an toàn trong phòng thực hành. Phát biểu nào đúng, phát biểu nào sai?</w:t>
      </w:r>
    </w:p>
    <w:p w14:paraId="353E9263" w14:textId="77777777" w:rsidR="00C33FEE" w:rsidRDefault="00000000" w:rsidP="00375226">
      <w:pPr>
        <w:spacing w:after="0" w:line="240" w:lineRule="auto"/>
        <w:ind w:left="283"/>
      </w:pPr>
      <w:r>
        <w:rPr>
          <w:rFonts w:ascii="Times New Roman" w:hAnsi="Times New Roman"/>
          <w:sz w:val="21"/>
        </w:rPr>
        <w:t>a) Chỉ tiến hành thí nghiệm khi có người hướng dẫn.</w:t>
      </w:r>
      <w:r>
        <w:rPr>
          <w:rFonts w:ascii="Times New Roman" w:hAnsi="Times New Roman"/>
          <w:b/>
          <w:color w:val="C62828"/>
          <w:sz w:val="21"/>
        </w:rPr>
        <w:t xml:space="preserve"> (ĐÚNG)</w:t>
      </w:r>
    </w:p>
    <w:p w14:paraId="3C82C1F9" w14:textId="77777777" w:rsidR="00C33FEE" w:rsidRDefault="00000000" w:rsidP="00375226">
      <w:pPr>
        <w:spacing w:after="0" w:line="240" w:lineRule="auto"/>
        <w:ind w:left="283"/>
      </w:pPr>
      <w:r>
        <w:rPr>
          <w:rFonts w:ascii="Times New Roman" w:hAnsi="Times New Roman"/>
          <w:sz w:val="21"/>
        </w:rPr>
        <w:lastRenderedPageBreak/>
        <w:t>b) Mặc trang phục gọn gàng, nữ buộc tóc cao, đeo găng tay, khẩu trang, kính bảo vệ mắt và các thiết bị bảo hộ khác (nếu cần thiết).</w:t>
      </w:r>
      <w:r>
        <w:rPr>
          <w:rFonts w:ascii="Times New Roman" w:hAnsi="Times New Roman"/>
          <w:b/>
          <w:color w:val="C62828"/>
          <w:sz w:val="21"/>
        </w:rPr>
        <w:t xml:space="preserve"> (ĐÚNG)</w:t>
      </w:r>
    </w:p>
    <w:p w14:paraId="7F583768" w14:textId="77777777" w:rsidR="00C33FEE" w:rsidRDefault="00000000" w:rsidP="00375226">
      <w:pPr>
        <w:spacing w:after="0" w:line="240" w:lineRule="auto"/>
        <w:ind w:left="283"/>
      </w:pPr>
      <w:r>
        <w:rPr>
          <w:rFonts w:ascii="Times New Roman" w:hAnsi="Times New Roman"/>
          <w:sz w:val="21"/>
        </w:rPr>
        <w:t>c) Có thể nếm hoặc ngửi hóa chất để nhận biết hóa chất.</w:t>
      </w:r>
      <w:r>
        <w:rPr>
          <w:rFonts w:ascii="Times New Roman" w:hAnsi="Times New Roman"/>
          <w:b/>
          <w:color w:val="C62828"/>
          <w:sz w:val="21"/>
        </w:rPr>
        <w:t xml:space="preserve"> (SAI)</w:t>
      </w:r>
    </w:p>
    <w:p w14:paraId="76529BB2" w14:textId="77777777" w:rsidR="00C33FEE" w:rsidRDefault="00000000" w:rsidP="00375226">
      <w:pPr>
        <w:spacing w:after="0" w:line="240" w:lineRule="auto"/>
        <w:ind w:left="283"/>
      </w:pPr>
      <w:r>
        <w:rPr>
          <w:rFonts w:ascii="Times New Roman" w:hAnsi="Times New Roman"/>
          <w:sz w:val="21"/>
        </w:rPr>
        <w:t>d) Hóa chất còn thừa sau thí nghiệm có thể xả xuống cống thoát nước.</w:t>
      </w:r>
      <w:r>
        <w:rPr>
          <w:rFonts w:ascii="Times New Roman" w:hAnsi="Times New Roman"/>
          <w:b/>
          <w:color w:val="C62828"/>
          <w:sz w:val="21"/>
        </w:rPr>
        <w:t xml:space="preserve"> (SAI)</w:t>
      </w:r>
    </w:p>
    <w:p w14:paraId="5A2BF2E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Bắt buộc phải có giáo viên hoặc người hướng dẫn để kiểm soát an toàn.</w:t>
      </w:r>
    </w:p>
    <w:p w14:paraId="631154EA" w14:textId="77777777" w:rsidR="00C33FEE" w:rsidRDefault="00000000" w:rsidP="00375226">
      <w:pPr>
        <w:spacing w:after="0" w:line="240" w:lineRule="auto"/>
        <w:ind w:left="340"/>
      </w:pPr>
      <w:r>
        <w:rPr>
          <w:rFonts w:ascii="Times New Roman" w:hAnsi="Times New Roman"/>
          <w:sz w:val="20"/>
        </w:rPr>
        <w:t>• Ý b: Đúng. Trang phục bảo hộ giúp phòng tránh hóa chất bắn vào mắt, da hay vướng víu vào dụng cụ thí nghiệm.</w:t>
      </w:r>
    </w:p>
    <w:p w14:paraId="2AF3712C" w14:textId="77777777" w:rsidR="00C33FEE" w:rsidRDefault="00000000" w:rsidP="00375226">
      <w:pPr>
        <w:spacing w:after="0" w:line="240" w:lineRule="auto"/>
        <w:ind w:left="340"/>
      </w:pPr>
      <w:r>
        <w:rPr>
          <w:rFonts w:ascii="Times New Roman" w:hAnsi="Times New Roman"/>
          <w:sz w:val="20"/>
        </w:rPr>
        <w:t>• Ý c: Sai. Tuyệt đối không được nếm hoặc ngửi trực tiếp bất kỳ hóa chất nào vì nguy cơ nhiễm độc đường thở và tiêu hóa.</w:t>
      </w:r>
    </w:p>
    <w:p w14:paraId="5849687E" w14:textId="77777777" w:rsidR="00C33FEE" w:rsidRDefault="00000000" w:rsidP="00375226">
      <w:pPr>
        <w:spacing w:after="0" w:line="240" w:lineRule="auto"/>
        <w:ind w:left="340"/>
      </w:pPr>
      <w:r>
        <w:rPr>
          <w:rFonts w:ascii="Times New Roman" w:hAnsi="Times New Roman"/>
          <w:sz w:val="20"/>
        </w:rPr>
        <w:t>• Ý d: Sai. Hóa chất thừa phải đổ vào bình thu gom chất thải riêng theo quy định, không được xả tùy tiện vào bồn rửa hay cống thoát nước.</w:t>
      </w:r>
    </w:p>
    <w:p w14:paraId="133A9CDE"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Trong các phát biểu sau, phát biểu nào đúng, phát biểu nào sai?</w:t>
      </w:r>
    </w:p>
    <w:p w14:paraId="4AA0A420" w14:textId="77777777" w:rsidR="00C33FEE" w:rsidRDefault="00000000" w:rsidP="00375226">
      <w:pPr>
        <w:spacing w:after="0" w:line="240" w:lineRule="auto"/>
        <w:ind w:left="283"/>
      </w:pPr>
      <w:r>
        <w:rPr>
          <w:rFonts w:ascii="Times New Roman" w:hAnsi="Times New Roman"/>
          <w:sz w:val="21"/>
        </w:rPr>
        <w:t>a) Để đo chiều dài cuốn sách giáo khoa dùng thước kẹp (thước cặp).</w:t>
      </w:r>
      <w:r>
        <w:rPr>
          <w:rFonts w:ascii="Times New Roman" w:hAnsi="Times New Roman"/>
          <w:b/>
          <w:color w:val="C62828"/>
          <w:sz w:val="21"/>
        </w:rPr>
        <w:t xml:space="preserve"> (SAI)</w:t>
      </w:r>
    </w:p>
    <w:p w14:paraId="0FC5314D" w14:textId="77777777" w:rsidR="00C33FEE" w:rsidRDefault="00000000" w:rsidP="00375226">
      <w:pPr>
        <w:spacing w:after="0" w:line="240" w:lineRule="auto"/>
        <w:ind w:left="283"/>
      </w:pPr>
      <w:r>
        <w:rPr>
          <w:rFonts w:ascii="Times New Roman" w:hAnsi="Times New Roman"/>
          <w:sz w:val="21"/>
        </w:rPr>
        <w:t>b) Để đo chiều rộng phòng học sử dụng thước cuộn.</w:t>
      </w:r>
      <w:r>
        <w:rPr>
          <w:rFonts w:ascii="Times New Roman" w:hAnsi="Times New Roman"/>
          <w:b/>
          <w:color w:val="C62828"/>
          <w:sz w:val="21"/>
        </w:rPr>
        <w:t xml:space="preserve"> (ĐÚNG)</w:t>
      </w:r>
    </w:p>
    <w:p w14:paraId="1B010A00" w14:textId="77777777" w:rsidR="00C33FEE" w:rsidRDefault="00000000" w:rsidP="00375226">
      <w:pPr>
        <w:spacing w:after="0" w:line="240" w:lineRule="auto"/>
        <w:ind w:left="283"/>
      </w:pPr>
      <w:r>
        <w:rPr>
          <w:rFonts w:ascii="Times New Roman" w:hAnsi="Times New Roman"/>
          <w:sz w:val="21"/>
        </w:rPr>
        <w:t>c) Để đo chiều cao của tủ sách sử dụng thước thẳng.</w:t>
      </w:r>
      <w:r>
        <w:rPr>
          <w:rFonts w:ascii="Times New Roman" w:hAnsi="Times New Roman"/>
          <w:b/>
          <w:color w:val="C62828"/>
          <w:sz w:val="21"/>
        </w:rPr>
        <w:t xml:space="preserve"> (SAI)</w:t>
      </w:r>
    </w:p>
    <w:p w14:paraId="11E9703A" w14:textId="77777777" w:rsidR="00C33FEE" w:rsidRDefault="00000000" w:rsidP="00375226">
      <w:pPr>
        <w:spacing w:after="0" w:line="240" w:lineRule="auto"/>
        <w:ind w:left="283"/>
      </w:pPr>
      <w:r>
        <w:rPr>
          <w:rFonts w:ascii="Times New Roman" w:hAnsi="Times New Roman"/>
          <w:sz w:val="21"/>
        </w:rPr>
        <w:t>d) Để đo đường kính trong của miệng một cái cốc hình trụ sử dụng thước kẹp.</w:t>
      </w:r>
      <w:r>
        <w:rPr>
          <w:rFonts w:ascii="Times New Roman" w:hAnsi="Times New Roman"/>
          <w:b/>
          <w:color w:val="C62828"/>
          <w:sz w:val="21"/>
        </w:rPr>
        <w:t xml:space="preserve"> (ĐÚNG)</w:t>
      </w:r>
    </w:p>
    <w:p w14:paraId="43832CD3"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Sai. Chiều dài sách giáo khoa khoảng 24 - 27 cm, chỉ cần dùng thước kẻ thẳng có ĐCNN 1 mm là thuận tiện và chính xác.</w:t>
      </w:r>
    </w:p>
    <w:p w14:paraId="1A5B66A2" w14:textId="77777777" w:rsidR="00C33FEE" w:rsidRDefault="00000000" w:rsidP="00375226">
      <w:pPr>
        <w:spacing w:after="0" w:line="240" w:lineRule="auto"/>
        <w:ind w:left="340"/>
      </w:pPr>
      <w:r>
        <w:rPr>
          <w:rFonts w:ascii="Times New Roman" w:hAnsi="Times New Roman"/>
          <w:sz w:val="20"/>
        </w:rPr>
        <w:t>• Ý b: Đúng. Phòng học có kích thước lớn (khoảng 6 - 8 m), dùng thước cuộn có GHĐ 5 m - 10 m là phù hợp nhất.</w:t>
      </w:r>
    </w:p>
    <w:p w14:paraId="3F7D0F5F" w14:textId="77777777" w:rsidR="00C33FEE" w:rsidRDefault="00000000" w:rsidP="00375226">
      <w:pPr>
        <w:spacing w:after="0" w:line="240" w:lineRule="auto"/>
        <w:ind w:left="340"/>
      </w:pPr>
      <w:r>
        <w:rPr>
          <w:rFonts w:ascii="Times New Roman" w:hAnsi="Times New Roman"/>
          <w:sz w:val="20"/>
        </w:rPr>
        <w:t>• Ý c: Sai. Tủ sách cao khoảng 1,8 - 2 m, thước thẳng học sinh thường chỉ dài 0,5 - 1 m khó đo chính xác, nên dùng thước dây hoặc thước cuộn.</w:t>
      </w:r>
    </w:p>
    <w:p w14:paraId="3BC38408" w14:textId="77777777" w:rsidR="00C33FEE" w:rsidRDefault="00000000" w:rsidP="00375226">
      <w:pPr>
        <w:spacing w:after="0" w:line="240" w:lineRule="auto"/>
        <w:ind w:left="340"/>
      </w:pPr>
      <w:r>
        <w:rPr>
          <w:rFonts w:ascii="Times New Roman" w:hAnsi="Times New Roman"/>
          <w:sz w:val="20"/>
        </w:rPr>
        <w:t>• Ý d: Đúng. Thước kẹp có mỏ kẹp trong chuyên dụng để đo chính xác đường kính trong của các ống tròn, miệng cốc.</w:t>
      </w:r>
    </w:p>
    <w:p w14:paraId="56ACFC8C"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Một học sinh muốn đo chiều dài của một vật trong phòng thí nghiệm bằng các loại thước khác nhau để chọn được dụng cụ đo phù hợp nhất. Theo lý thuyết, phát biểu nào sau đây đúng hay sai?</w:t>
      </w:r>
    </w:p>
    <w:p w14:paraId="4561784D" w14:textId="77777777" w:rsidR="00C33FEE" w:rsidRDefault="00000000" w:rsidP="00375226">
      <w:pPr>
        <w:spacing w:after="0" w:line="240" w:lineRule="auto"/>
        <w:ind w:left="283"/>
      </w:pPr>
      <w:r>
        <w:rPr>
          <w:rFonts w:ascii="Times New Roman" w:hAnsi="Times New Roman"/>
          <w:sz w:val="21"/>
        </w:rPr>
        <w:t>a) Khi cần đo các vật có kích thước nhỏ và yêu cầu độ chính xác cao, nên sử dụng thước cuộn.</w:t>
      </w:r>
      <w:r>
        <w:rPr>
          <w:rFonts w:ascii="Times New Roman" w:hAnsi="Times New Roman"/>
          <w:b/>
          <w:color w:val="C62828"/>
          <w:sz w:val="21"/>
        </w:rPr>
        <w:t xml:space="preserve"> (SAI)</w:t>
      </w:r>
    </w:p>
    <w:p w14:paraId="4750FBF6" w14:textId="77777777" w:rsidR="00C33FEE" w:rsidRDefault="00000000" w:rsidP="00375226">
      <w:pPr>
        <w:spacing w:after="0" w:line="240" w:lineRule="auto"/>
        <w:ind w:left="283"/>
      </w:pPr>
      <w:r>
        <w:rPr>
          <w:rFonts w:ascii="Times New Roman" w:hAnsi="Times New Roman"/>
          <w:sz w:val="21"/>
        </w:rPr>
        <w:t>b) Thước cuộn là lựa chọn tốt để đo chiều dài các vật lớn và có hình dạng thẳng.</w:t>
      </w:r>
      <w:r>
        <w:rPr>
          <w:rFonts w:ascii="Times New Roman" w:hAnsi="Times New Roman"/>
          <w:b/>
          <w:color w:val="C62828"/>
          <w:sz w:val="21"/>
        </w:rPr>
        <w:t xml:space="preserve"> (ĐÚNG)</w:t>
      </w:r>
    </w:p>
    <w:p w14:paraId="08DEEBFB" w14:textId="77777777" w:rsidR="00C33FEE" w:rsidRDefault="00000000" w:rsidP="00375226">
      <w:pPr>
        <w:spacing w:after="0" w:line="240" w:lineRule="auto"/>
        <w:ind w:left="283"/>
      </w:pPr>
      <w:r>
        <w:rPr>
          <w:rFonts w:ascii="Times New Roman" w:hAnsi="Times New Roman"/>
          <w:sz w:val="21"/>
        </w:rPr>
        <w:t>c) Các thông số như giới hạn đo và độ chia nhỏ nhất trên thước hỗ trợ người dùng đánh giá mức độ phù hợp của thước và giúp hạn chế sai số đo.</w:t>
      </w:r>
      <w:r>
        <w:rPr>
          <w:rFonts w:ascii="Times New Roman" w:hAnsi="Times New Roman"/>
          <w:b/>
          <w:color w:val="C62828"/>
          <w:sz w:val="21"/>
        </w:rPr>
        <w:t xml:space="preserve"> (ĐÚNG)</w:t>
      </w:r>
    </w:p>
    <w:p w14:paraId="6B0FA6F7" w14:textId="77777777" w:rsidR="00C33FEE" w:rsidRDefault="00000000" w:rsidP="00375226">
      <w:pPr>
        <w:spacing w:after="0" w:line="240" w:lineRule="auto"/>
        <w:ind w:left="283"/>
      </w:pPr>
      <w:r>
        <w:rPr>
          <w:rFonts w:ascii="Times New Roman" w:hAnsi="Times New Roman"/>
          <w:sz w:val="21"/>
        </w:rPr>
        <w:t>d) Thước dây có độ chính xác cao nhất vì có thể dễ dàng cuộn lại và bám sát vào bề mặt vật đo.</w:t>
      </w:r>
      <w:r>
        <w:rPr>
          <w:rFonts w:ascii="Times New Roman" w:hAnsi="Times New Roman"/>
          <w:b/>
          <w:color w:val="C62828"/>
          <w:sz w:val="21"/>
        </w:rPr>
        <w:t xml:space="preserve"> (SAI)</w:t>
      </w:r>
    </w:p>
    <w:p w14:paraId="5285471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Sai. Thước cuộn có ĐCNN lớn (thường là 1 mm hoặc 5 mm), khi đo vật nhỏ chính xác cao nên dùng thước kẹp hoặc panme.</w:t>
      </w:r>
    </w:p>
    <w:p w14:paraId="5E044266" w14:textId="77777777" w:rsidR="00C33FEE" w:rsidRDefault="00000000" w:rsidP="00375226">
      <w:pPr>
        <w:spacing w:after="0" w:line="240" w:lineRule="auto"/>
        <w:ind w:left="340"/>
      </w:pPr>
      <w:r>
        <w:rPr>
          <w:rFonts w:ascii="Times New Roman" w:hAnsi="Times New Roman"/>
          <w:sz w:val="20"/>
        </w:rPr>
        <w:t>• Ý b: Đúng. Thước cuộn có GHĐ lớn (3m - 10m), dây thước kim loại thẳng giúp đo các khoảng cách dài rất tốt.</w:t>
      </w:r>
    </w:p>
    <w:p w14:paraId="64741A1F" w14:textId="77777777" w:rsidR="00C33FEE" w:rsidRDefault="00000000" w:rsidP="00375226">
      <w:pPr>
        <w:spacing w:after="0" w:line="240" w:lineRule="auto"/>
        <w:ind w:left="340"/>
      </w:pPr>
      <w:r>
        <w:rPr>
          <w:rFonts w:ascii="Times New Roman" w:hAnsi="Times New Roman"/>
          <w:sz w:val="20"/>
        </w:rPr>
        <w:t>• Ý c: Đúng. Việc nắm rõ GHĐ và ĐCNN giúp chọn thước phù hợp với vật cần đo, giảm thiểu sai số đo.</w:t>
      </w:r>
    </w:p>
    <w:p w14:paraId="551AF3A6" w14:textId="77777777" w:rsidR="00C33FEE" w:rsidRDefault="00000000" w:rsidP="00375226">
      <w:pPr>
        <w:spacing w:after="0" w:line="240" w:lineRule="auto"/>
        <w:ind w:left="340"/>
      </w:pPr>
      <w:r>
        <w:rPr>
          <w:rFonts w:ascii="Times New Roman" w:hAnsi="Times New Roman"/>
          <w:sz w:val="20"/>
        </w:rPr>
        <w:t>• Ý d: Sai. Thước dây làm bằng vải hoặc nhựa mềm dễ bị co giãn theo thời gian và lực kéo nên độ chính xác không cao bằng thước kẹp hay thước kim loại.</w:t>
      </w:r>
    </w:p>
    <w:p w14:paraId="0601FFB9"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Các phát biểu về việc chọn đúng loại đơn vị và thước đo sau đây đúng hay sai?</w:t>
      </w:r>
    </w:p>
    <w:p w14:paraId="15BC1C93" w14:textId="77777777" w:rsidR="00C33FEE" w:rsidRDefault="00000000" w:rsidP="00375226">
      <w:pPr>
        <w:spacing w:after="0" w:line="240" w:lineRule="auto"/>
        <w:ind w:left="283"/>
      </w:pPr>
      <w:r>
        <w:rPr>
          <w:rFonts w:ascii="Times New Roman" w:hAnsi="Times New Roman"/>
          <w:sz w:val="21"/>
        </w:rPr>
        <w:t>a) Để đo chiều dài của một vật có kích thước nhỏ, người ta nên chọn đơn vị đo là centimet.</w:t>
      </w:r>
      <w:r>
        <w:rPr>
          <w:rFonts w:ascii="Times New Roman" w:hAnsi="Times New Roman"/>
          <w:b/>
          <w:color w:val="C62828"/>
          <w:sz w:val="21"/>
        </w:rPr>
        <w:t xml:space="preserve"> (SAI)</w:t>
      </w:r>
    </w:p>
    <w:p w14:paraId="6CA0E800" w14:textId="77777777" w:rsidR="00C33FEE" w:rsidRDefault="00000000" w:rsidP="00375226">
      <w:pPr>
        <w:spacing w:after="0" w:line="240" w:lineRule="auto"/>
        <w:ind w:left="283"/>
      </w:pPr>
      <w:r>
        <w:rPr>
          <w:rFonts w:ascii="Times New Roman" w:hAnsi="Times New Roman"/>
          <w:sz w:val="21"/>
        </w:rPr>
        <w:t>b) Mét (m) được xem là đơn vị đo phổ biến nhất khi đo chiều dài trong đời sống và kỹ thuật.</w:t>
      </w:r>
      <w:r>
        <w:rPr>
          <w:rFonts w:ascii="Times New Roman" w:hAnsi="Times New Roman"/>
          <w:b/>
          <w:color w:val="C62828"/>
          <w:sz w:val="21"/>
        </w:rPr>
        <w:t xml:space="preserve"> (ĐÚNG)</w:t>
      </w:r>
    </w:p>
    <w:p w14:paraId="73F13578" w14:textId="77777777" w:rsidR="00C33FEE" w:rsidRDefault="00000000" w:rsidP="00375226">
      <w:pPr>
        <w:spacing w:after="0" w:line="240" w:lineRule="auto"/>
        <w:ind w:left="283"/>
      </w:pPr>
      <w:r>
        <w:rPr>
          <w:rFonts w:ascii="Times New Roman" w:hAnsi="Times New Roman"/>
          <w:sz w:val="21"/>
        </w:rPr>
        <w:t>c) ĐCNN của thước càng nhỏ, khả năng đo chính xác càng cao, nên người dùng thường chọn thước có ĐCNN nhỏ nhất cho tất cả các phép đo.</w:t>
      </w:r>
      <w:r>
        <w:rPr>
          <w:rFonts w:ascii="Times New Roman" w:hAnsi="Times New Roman"/>
          <w:b/>
          <w:color w:val="C62828"/>
          <w:sz w:val="21"/>
        </w:rPr>
        <w:t xml:space="preserve"> (SAI)</w:t>
      </w:r>
    </w:p>
    <w:p w14:paraId="079D24F9" w14:textId="77777777" w:rsidR="00C33FEE" w:rsidRDefault="00000000" w:rsidP="00375226">
      <w:pPr>
        <w:spacing w:after="0" w:line="240" w:lineRule="auto"/>
        <w:ind w:left="283"/>
      </w:pPr>
      <w:r>
        <w:rPr>
          <w:rFonts w:ascii="Times New Roman" w:hAnsi="Times New Roman"/>
          <w:sz w:val="21"/>
        </w:rPr>
        <w:t>d) Khi đo chiều dài lớn, người ta có thể sử dụng đơn vị thay mét vì kilômét (km) để thuận tiện hơn.</w:t>
      </w:r>
      <w:r>
        <w:rPr>
          <w:rFonts w:ascii="Times New Roman" w:hAnsi="Times New Roman"/>
          <w:b/>
          <w:color w:val="C62828"/>
          <w:sz w:val="21"/>
        </w:rPr>
        <w:t xml:space="preserve"> (ĐÚNG)</w:t>
      </w:r>
    </w:p>
    <w:p w14:paraId="32A018F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Sai. Vật có kích thước nhỏ (như độ dày lá cây, đường kính sợi chỉ) nên chọn đơn vị đo là milimet (mm) hoặc micromet (µm).</w:t>
      </w:r>
    </w:p>
    <w:p w14:paraId="42EB3BB0" w14:textId="77777777" w:rsidR="00C33FEE" w:rsidRDefault="00000000" w:rsidP="00375226">
      <w:pPr>
        <w:spacing w:after="0" w:line="240" w:lineRule="auto"/>
        <w:ind w:left="340"/>
      </w:pPr>
      <w:r>
        <w:rPr>
          <w:rFonts w:ascii="Times New Roman" w:hAnsi="Times New Roman"/>
          <w:sz w:val="20"/>
        </w:rPr>
        <w:t>• Ý b: Đúng. Mét là đơn vị cơ bản đo chiều dài trong hệ đo lường quốc tế SI và được sử dụng rộng rãi nhất.</w:t>
      </w:r>
    </w:p>
    <w:p w14:paraId="555D94FF" w14:textId="77777777" w:rsidR="00C33FEE" w:rsidRDefault="00000000" w:rsidP="00375226">
      <w:pPr>
        <w:spacing w:after="0" w:line="240" w:lineRule="auto"/>
        <w:ind w:left="340"/>
      </w:pPr>
      <w:r>
        <w:rPr>
          <w:rFonts w:ascii="Times New Roman" w:hAnsi="Times New Roman"/>
          <w:sz w:val="20"/>
        </w:rPr>
        <w:t>• Ý c: Sai. Cần chọn thước có ĐCNN và GHĐ phù hợp với mục đích đo; không phải lúc nào cũng cần ĐCNN nhỏ nhất vì dễ gây phức tạp và mất thời gian.</w:t>
      </w:r>
    </w:p>
    <w:p w14:paraId="0229CE1C" w14:textId="77777777" w:rsidR="00C33FEE" w:rsidRDefault="00000000" w:rsidP="00375226">
      <w:pPr>
        <w:spacing w:after="0" w:line="240" w:lineRule="auto"/>
        <w:ind w:left="340"/>
      </w:pPr>
      <w:r>
        <w:rPr>
          <w:rFonts w:ascii="Times New Roman" w:hAnsi="Times New Roman"/>
          <w:sz w:val="20"/>
        </w:rPr>
        <w:t>• Ý d: Đúng. Khoảng cách lớn giữa các địa điểm hay chiều dài tuyến đường dùng đơn vị kilômét (km) giúp số liệu gọn gàng, dễ biểu diễn.</w:t>
      </w:r>
    </w:p>
    <w:p w14:paraId="18D4C8FD"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Trong các phát biểu sau về đo khối lượng, phát biểu nào đúng, phát biểu nào sai?</w:t>
      </w:r>
    </w:p>
    <w:p w14:paraId="362F49F6" w14:textId="77777777" w:rsidR="00C33FEE" w:rsidRDefault="00000000" w:rsidP="00375226">
      <w:pPr>
        <w:spacing w:after="0" w:line="240" w:lineRule="auto"/>
        <w:ind w:left="283"/>
      </w:pPr>
      <w:r>
        <w:rPr>
          <w:rFonts w:ascii="Times New Roman" w:hAnsi="Times New Roman"/>
          <w:sz w:val="21"/>
        </w:rPr>
        <w:t>a) Đơn vị đo khối lượng trong hệ thống đo lường chính thức ở nước ta là gam.</w:t>
      </w:r>
      <w:r>
        <w:rPr>
          <w:rFonts w:ascii="Times New Roman" w:hAnsi="Times New Roman"/>
          <w:b/>
          <w:color w:val="C62828"/>
          <w:sz w:val="21"/>
        </w:rPr>
        <w:t xml:space="preserve"> (SAI)</w:t>
      </w:r>
    </w:p>
    <w:p w14:paraId="4F3527C0" w14:textId="77777777" w:rsidR="00C33FEE" w:rsidRDefault="00000000" w:rsidP="00375226">
      <w:pPr>
        <w:spacing w:after="0" w:line="240" w:lineRule="auto"/>
        <w:ind w:left="283"/>
      </w:pPr>
      <w:r>
        <w:rPr>
          <w:rFonts w:ascii="Times New Roman" w:hAnsi="Times New Roman"/>
          <w:sz w:val="21"/>
        </w:rPr>
        <w:t>b) Khối lượng là số đo lượng chất của vật.</w:t>
      </w:r>
      <w:r>
        <w:rPr>
          <w:rFonts w:ascii="Times New Roman" w:hAnsi="Times New Roman"/>
          <w:b/>
          <w:color w:val="C62828"/>
          <w:sz w:val="21"/>
        </w:rPr>
        <w:t xml:space="preserve"> (ĐÚNG)</w:t>
      </w:r>
    </w:p>
    <w:p w14:paraId="4542D23B" w14:textId="77777777" w:rsidR="00C33FEE" w:rsidRDefault="00000000" w:rsidP="00375226">
      <w:pPr>
        <w:spacing w:after="0" w:line="240" w:lineRule="auto"/>
        <w:ind w:left="283"/>
      </w:pPr>
      <w:r>
        <w:rPr>
          <w:rFonts w:ascii="Times New Roman" w:hAnsi="Times New Roman"/>
          <w:sz w:val="21"/>
        </w:rPr>
        <w:t>c) 1 tạ = 100 kg = 1000 gam.</w:t>
      </w:r>
      <w:r>
        <w:rPr>
          <w:rFonts w:ascii="Times New Roman" w:hAnsi="Times New Roman"/>
          <w:b/>
          <w:color w:val="C62828"/>
          <w:sz w:val="21"/>
        </w:rPr>
        <w:t xml:space="preserve"> (SAI)</w:t>
      </w:r>
    </w:p>
    <w:p w14:paraId="2F880756" w14:textId="77777777" w:rsidR="00C33FEE" w:rsidRDefault="00000000" w:rsidP="00375226">
      <w:pPr>
        <w:spacing w:after="0" w:line="240" w:lineRule="auto"/>
        <w:ind w:left="283"/>
      </w:pPr>
      <w:r>
        <w:rPr>
          <w:rFonts w:ascii="Times New Roman" w:hAnsi="Times New Roman"/>
          <w:sz w:val="21"/>
        </w:rPr>
        <w:t>d) Dụng cụ thường dùng để đo khối lượng là các loại cân.</w:t>
      </w:r>
      <w:r>
        <w:rPr>
          <w:rFonts w:ascii="Times New Roman" w:hAnsi="Times New Roman"/>
          <w:b/>
          <w:color w:val="C62828"/>
          <w:sz w:val="21"/>
        </w:rPr>
        <w:t xml:space="preserve"> (ĐÚNG)</w:t>
      </w:r>
    </w:p>
    <w:p w14:paraId="108E4949"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Sai. Đơn vị đo khối lượng hợp pháp trong hệ thống đo lường chính thức ở Việt Nam là kilôgam (kg).</w:t>
      </w:r>
    </w:p>
    <w:p w14:paraId="3D9E1D3B" w14:textId="77777777" w:rsidR="00C33FEE" w:rsidRDefault="00000000" w:rsidP="00375226">
      <w:pPr>
        <w:spacing w:after="0" w:line="240" w:lineRule="auto"/>
        <w:ind w:left="340"/>
      </w:pPr>
      <w:r>
        <w:rPr>
          <w:rFonts w:ascii="Times New Roman" w:hAnsi="Times New Roman"/>
          <w:sz w:val="20"/>
        </w:rPr>
        <w:t>• Ý b: Đúng. Đây là định nghĩa chuẩn về khối lượng trong SGK KHTN 6.</w:t>
      </w:r>
    </w:p>
    <w:p w14:paraId="75D4449C" w14:textId="77777777" w:rsidR="00C33FEE" w:rsidRDefault="00000000" w:rsidP="00375226">
      <w:pPr>
        <w:spacing w:after="0" w:line="240" w:lineRule="auto"/>
        <w:ind w:left="340"/>
      </w:pPr>
      <w:r>
        <w:rPr>
          <w:rFonts w:ascii="Times New Roman" w:hAnsi="Times New Roman"/>
          <w:sz w:val="20"/>
        </w:rPr>
        <w:t>• Ý c: Sai. 1 tạ = 100 kg = 100 000 gam (chứ không phải 1000 gam).</w:t>
      </w:r>
    </w:p>
    <w:p w14:paraId="6B590F41" w14:textId="77777777" w:rsidR="00C33FEE" w:rsidRDefault="00000000" w:rsidP="00375226">
      <w:pPr>
        <w:spacing w:after="0" w:line="240" w:lineRule="auto"/>
        <w:ind w:left="340"/>
      </w:pPr>
      <w:r>
        <w:rPr>
          <w:rFonts w:ascii="Times New Roman" w:hAnsi="Times New Roman"/>
          <w:sz w:val="20"/>
        </w:rPr>
        <w:t>• Ý d: Đúng. Cân là dụng cụ chuyên dụng để đo khối lượng.</w:t>
      </w:r>
    </w:p>
    <w:p w14:paraId="52AB10BF"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Một vận động viên muốn tự luyện tập đo thời gian chạy 100 mét bằng đồng hồ đeo tay điện tử. Theo lý thuyết, phát biểu sau đây đúng hay sai?</w:t>
      </w:r>
    </w:p>
    <w:p w14:paraId="07AE4B07" w14:textId="77777777" w:rsidR="00C33FEE" w:rsidRDefault="00000000" w:rsidP="00375226">
      <w:pPr>
        <w:spacing w:after="0" w:line="240" w:lineRule="auto"/>
        <w:ind w:left="283"/>
      </w:pPr>
      <w:r>
        <w:rPr>
          <w:rFonts w:ascii="Times New Roman" w:hAnsi="Times New Roman"/>
          <w:sz w:val="21"/>
        </w:rPr>
        <w:t>a) Để có kết quả chính xác, vận động viên nên dùng đồng hồ quả lắc.</w:t>
      </w:r>
      <w:r>
        <w:rPr>
          <w:rFonts w:ascii="Times New Roman" w:hAnsi="Times New Roman"/>
          <w:b/>
          <w:color w:val="C62828"/>
          <w:sz w:val="21"/>
        </w:rPr>
        <w:t xml:space="preserve"> (SAI)</w:t>
      </w:r>
    </w:p>
    <w:p w14:paraId="448104A3" w14:textId="77777777" w:rsidR="00C33FEE" w:rsidRDefault="00000000" w:rsidP="00375226">
      <w:pPr>
        <w:spacing w:after="0" w:line="240" w:lineRule="auto"/>
        <w:ind w:left="283"/>
      </w:pPr>
      <w:r>
        <w:rPr>
          <w:rFonts w:ascii="Times New Roman" w:hAnsi="Times New Roman"/>
          <w:sz w:val="21"/>
        </w:rPr>
        <w:t>b) Đồng hồ đeo tay điện tử có thể đo thời gian của các hoạt động ngắn với độ chính xác tương đối.</w:t>
      </w:r>
      <w:r>
        <w:rPr>
          <w:rFonts w:ascii="Times New Roman" w:hAnsi="Times New Roman"/>
          <w:b/>
          <w:color w:val="C62828"/>
          <w:sz w:val="21"/>
        </w:rPr>
        <w:t xml:space="preserve"> (ĐÚNG)</w:t>
      </w:r>
    </w:p>
    <w:p w14:paraId="249BCACA" w14:textId="77777777" w:rsidR="00C33FEE" w:rsidRDefault="00000000" w:rsidP="00375226">
      <w:pPr>
        <w:spacing w:after="0" w:line="240" w:lineRule="auto"/>
        <w:ind w:left="283"/>
      </w:pPr>
      <w:r>
        <w:rPr>
          <w:rFonts w:ascii="Times New Roman" w:hAnsi="Times New Roman"/>
          <w:sz w:val="21"/>
        </w:rPr>
        <w:t>c) Độ chính xác của đồng hồ đeo tay điện tử sẽ luôn cao hơn đồng hồ cát vì nó hoạt động dựa trên cơ chế điện tử.</w:t>
      </w:r>
      <w:r>
        <w:rPr>
          <w:rFonts w:ascii="Times New Roman" w:hAnsi="Times New Roman"/>
          <w:b/>
          <w:color w:val="C62828"/>
          <w:sz w:val="21"/>
        </w:rPr>
        <w:t xml:space="preserve"> (ĐÚNG)</w:t>
      </w:r>
    </w:p>
    <w:p w14:paraId="07BF7E9A" w14:textId="77777777" w:rsidR="00C33FEE" w:rsidRDefault="00000000" w:rsidP="00375226">
      <w:pPr>
        <w:spacing w:after="0" w:line="240" w:lineRule="auto"/>
        <w:ind w:left="283"/>
      </w:pPr>
      <w:r>
        <w:rPr>
          <w:rFonts w:ascii="Times New Roman" w:hAnsi="Times New Roman"/>
          <w:sz w:val="21"/>
        </w:rPr>
        <w:lastRenderedPageBreak/>
        <w:t>d) Nếu vận động viên bắt đầu bấm giờ chậm một chút sau khi xuất phát, thời gian đo được sẽ nhỏ hơn thời gian thực tế.</w:t>
      </w:r>
      <w:r>
        <w:rPr>
          <w:rFonts w:ascii="Times New Roman" w:hAnsi="Times New Roman"/>
          <w:b/>
          <w:color w:val="C62828"/>
          <w:sz w:val="21"/>
        </w:rPr>
        <w:t xml:space="preserve"> (ĐÚNG)</w:t>
      </w:r>
    </w:p>
    <w:p w14:paraId="58689DE7"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Sai. Đồng hồ quả lắc đặt cố định trong phòng, không thể mang theo để bấm thời gian chạy 100m ngoài sân.</w:t>
      </w:r>
    </w:p>
    <w:p w14:paraId="407E9D74" w14:textId="77777777" w:rsidR="00C33FEE" w:rsidRDefault="00000000" w:rsidP="00375226">
      <w:pPr>
        <w:spacing w:after="0" w:line="240" w:lineRule="auto"/>
        <w:ind w:left="340"/>
      </w:pPr>
      <w:r>
        <w:rPr>
          <w:rFonts w:ascii="Times New Roman" w:hAnsi="Times New Roman"/>
          <w:sz w:val="20"/>
        </w:rPr>
        <w:t>• Ý b: Đúng. Chức năng bấm giờ của đồng hồ điện tử có độ chia 0,01s đáp ứng tốt nhu cầu luyện tập thể thao.</w:t>
      </w:r>
    </w:p>
    <w:p w14:paraId="546B529E" w14:textId="77777777" w:rsidR="00C33FEE" w:rsidRDefault="00000000" w:rsidP="00375226">
      <w:pPr>
        <w:spacing w:after="0" w:line="240" w:lineRule="auto"/>
        <w:ind w:left="340"/>
      </w:pPr>
      <w:r>
        <w:rPr>
          <w:rFonts w:ascii="Times New Roman" w:hAnsi="Times New Roman"/>
          <w:sz w:val="20"/>
        </w:rPr>
        <w:t>• Ý c: Đúng. Đồng hồ cát đo thời gian thô sơ bằng dòng cát chảy, sai số rất lớn so với dao động thạch anh của đồng hồ điện tử.</w:t>
      </w:r>
    </w:p>
    <w:p w14:paraId="344D4B52" w14:textId="77777777" w:rsidR="00C33FEE" w:rsidRDefault="00000000" w:rsidP="00375226">
      <w:pPr>
        <w:spacing w:after="0" w:line="240" w:lineRule="auto"/>
        <w:ind w:left="340"/>
      </w:pPr>
      <w:r>
        <w:rPr>
          <w:rFonts w:ascii="Times New Roman" w:hAnsi="Times New Roman"/>
          <w:sz w:val="20"/>
        </w:rPr>
        <w:t>• Ý d: Đúng. Bấm giờ muộn làm khoảng thời gian được ghi nhận ngắn hơn khoảng thời gian chạy thực tế.</w:t>
      </w:r>
    </w:p>
    <w:p w14:paraId="144F4D0D" w14:textId="77777777" w:rsidR="00C33FEE" w:rsidRDefault="00000000" w:rsidP="00375226">
      <w:pPr>
        <w:spacing w:after="0" w:line="240" w:lineRule="auto"/>
      </w:pPr>
      <w:r>
        <w:rPr>
          <w:rFonts w:ascii="Times New Roman" w:hAnsi="Times New Roman"/>
          <w:b/>
          <w:color w:val="C62828"/>
          <w:sz w:val="21"/>
        </w:rPr>
        <w:t>Câu 7:</w:t>
      </w:r>
      <w:r>
        <w:rPr>
          <w:rFonts w:ascii="Times New Roman" w:hAnsi="Times New Roman"/>
          <w:sz w:val="21"/>
        </w:rPr>
        <w:t xml:space="preserve"> Khi nhúng một tay vào nước lạnh và tay kia vào nước nóng, sau đó cho cả hai tay vào cùng một cốc nước ấm, cảm giác nhiệt độ của hai tay có thể khác nhau. Theo lý thuyết, phát biểu sau đây đúng hay sai?</w:t>
      </w:r>
    </w:p>
    <w:p w14:paraId="414BB168" w14:textId="77777777" w:rsidR="00C33FEE" w:rsidRDefault="00000000" w:rsidP="00375226">
      <w:pPr>
        <w:spacing w:after="0" w:line="240" w:lineRule="auto"/>
        <w:ind w:left="283"/>
      </w:pPr>
      <w:r>
        <w:rPr>
          <w:rFonts w:ascii="Times New Roman" w:hAnsi="Times New Roman"/>
          <w:sz w:val="21"/>
        </w:rPr>
        <w:t>a) Cả hai tay sẽ có cảm giác giống nhau khi đặt vào cùng một cốc nước ấm.</w:t>
      </w:r>
      <w:r>
        <w:rPr>
          <w:rFonts w:ascii="Times New Roman" w:hAnsi="Times New Roman"/>
          <w:b/>
          <w:color w:val="C62828"/>
          <w:sz w:val="21"/>
        </w:rPr>
        <w:t xml:space="preserve"> (SAI)</w:t>
      </w:r>
    </w:p>
    <w:p w14:paraId="0FE1B9C7" w14:textId="77777777" w:rsidR="00C33FEE" w:rsidRDefault="00000000" w:rsidP="00375226">
      <w:pPr>
        <w:spacing w:after="0" w:line="240" w:lineRule="auto"/>
        <w:ind w:left="283"/>
      </w:pPr>
      <w:r>
        <w:rPr>
          <w:rFonts w:ascii="Times New Roman" w:hAnsi="Times New Roman"/>
          <w:sz w:val="21"/>
        </w:rPr>
        <w:t>b) Cảm giác nhiệt độ có thể thay đổi tùy thuộc vào môi trường tiếp xúc trước đó.</w:t>
      </w:r>
      <w:r>
        <w:rPr>
          <w:rFonts w:ascii="Times New Roman" w:hAnsi="Times New Roman"/>
          <w:b/>
          <w:color w:val="C62828"/>
          <w:sz w:val="21"/>
        </w:rPr>
        <w:t xml:space="preserve"> (ĐÚNG)</w:t>
      </w:r>
    </w:p>
    <w:p w14:paraId="61A0B659" w14:textId="77777777" w:rsidR="00C33FEE" w:rsidRDefault="00000000" w:rsidP="00375226">
      <w:pPr>
        <w:spacing w:after="0" w:line="240" w:lineRule="auto"/>
        <w:ind w:left="283"/>
      </w:pPr>
      <w:r>
        <w:rPr>
          <w:rFonts w:ascii="Times New Roman" w:hAnsi="Times New Roman"/>
          <w:sz w:val="21"/>
        </w:rPr>
        <w:t>c) Khi tay vừa nhúng vào nước lạnh, cảm giác khi nhúng vào nước ấm sẽ khiến tay cảm thấy nước ấm nóng hơn thực tế.</w:t>
      </w:r>
      <w:r>
        <w:rPr>
          <w:rFonts w:ascii="Times New Roman" w:hAnsi="Times New Roman"/>
          <w:b/>
          <w:color w:val="C62828"/>
          <w:sz w:val="21"/>
        </w:rPr>
        <w:t xml:space="preserve"> (ĐÚNG)</w:t>
      </w:r>
    </w:p>
    <w:p w14:paraId="6D8050DE" w14:textId="77777777" w:rsidR="00C33FEE" w:rsidRDefault="00000000" w:rsidP="00375226">
      <w:pPr>
        <w:spacing w:after="0" w:line="240" w:lineRule="auto"/>
        <w:ind w:left="283"/>
      </w:pPr>
      <w:r>
        <w:rPr>
          <w:rFonts w:ascii="Times New Roman" w:hAnsi="Times New Roman"/>
          <w:sz w:val="21"/>
        </w:rPr>
        <w:t>d) Hiện tượng này chứng minh rằng cảm giác của con người có thể không đáng tin cậy để đo lường nhiệt độ chính xác.</w:t>
      </w:r>
      <w:r>
        <w:rPr>
          <w:rFonts w:ascii="Times New Roman" w:hAnsi="Times New Roman"/>
          <w:b/>
          <w:color w:val="C62828"/>
          <w:sz w:val="21"/>
        </w:rPr>
        <w:t xml:space="preserve"> (ĐÚNG)</w:t>
      </w:r>
    </w:p>
    <w:p w14:paraId="6EAB3AFF"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Sai. Cảm giác nhiệt độ của hai tay bị chi phối bởi trạng thái tiếp xúc trước đó nên sẽ có cảm nhận khác nhau.</w:t>
      </w:r>
    </w:p>
    <w:p w14:paraId="3A034DA3" w14:textId="77777777" w:rsidR="00C33FEE" w:rsidRDefault="00000000" w:rsidP="00375226">
      <w:pPr>
        <w:spacing w:after="0" w:line="240" w:lineRule="auto"/>
        <w:ind w:left="340"/>
      </w:pPr>
      <w:r>
        <w:rPr>
          <w:rFonts w:ascii="Times New Roman" w:hAnsi="Times New Roman"/>
          <w:sz w:val="20"/>
        </w:rPr>
        <w:t>• Ý b: Đúng. Thụ quan nhiệt của da nhận biết sự biến thiên nhiệt độ tương đối so với trạng thái vừa tiếp xúc.</w:t>
      </w:r>
    </w:p>
    <w:p w14:paraId="2BC62994" w14:textId="77777777" w:rsidR="00C33FEE" w:rsidRDefault="00000000" w:rsidP="00375226">
      <w:pPr>
        <w:spacing w:after="0" w:line="240" w:lineRule="auto"/>
        <w:ind w:left="340"/>
      </w:pPr>
      <w:r>
        <w:rPr>
          <w:rFonts w:ascii="Times New Roman" w:hAnsi="Times New Roman"/>
          <w:sz w:val="20"/>
        </w:rPr>
        <w:t>• Ý c: Đúng. Vì có sự chênh lệch nhiệt độ lớn truyền nhiệt vào tay lạnh, tạo cảm giác rất nóng.</w:t>
      </w:r>
    </w:p>
    <w:p w14:paraId="6C35D18E" w14:textId="77777777" w:rsidR="00C33FEE" w:rsidRDefault="00000000" w:rsidP="00375226">
      <w:pPr>
        <w:spacing w:after="0" w:line="240" w:lineRule="auto"/>
        <w:ind w:left="340"/>
      </w:pPr>
      <w:r>
        <w:rPr>
          <w:rFonts w:ascii="Times New Roman" w:hAnsi="Times New Roman"/>
          <w:sz w:val="20"/>
        </w:rPr>
        <w:t>• Ý d: Đúng. Giác quan chỉ cho cảm nhận định tính mang tính tương đối, muốn đo chính xác bắt buộc phải dùng nhiệt kế.</w:t>
      </w:r>
    </w:p>
    <w:p w14:paraId="67B516AA" w14:textId="77777777" w:rsidR="00C33FEE" w:rsidRDefault="00000000" w:rsidP="00375226">
      <w:pPr>
        <w:spacing w:after="0" w:line="240" w:lineRule="auto"/>
      </w:pPr>
      <w:r>
        <w:rPr>
          <w:rFonts w:ascii="Times New Roman" w:hAnsi="Times New Roman"/>
          <w:b/>
          <w:color w:val="C62828"/>
          <w:sz w:val="21"/>
        </w:rPr>
        <w:t>Câu 8:</w:t>
      </w:r>
      <w:r>
        <w:rPr>
          <w:rFonts w:ascii="Times New Roman" w:hAnsi="Times New Roman"/>
          <w:sz w:val="21"/>
        </w:rPr>
        <w:t xml:space="preserve"> Trong một phòng thí nghiệm, một kỹ thuật viên đang sử dụng nhiệt kế thủy ngân để đo nhiệt độ của một dung dịch. Theo lý thuyết, phát biểu sau đây đúng hay sai?</w:t>
      </w:r>
    </w:p>
    <w:p w14:paraId="29336F1F" w14:textId="77777777" w:rsidR="00C33FEE" w:rsidRDefault="00000000" w:rsidP="00375226">
      <w:pPr>
        <w:spacing w:after="0" w:line="240" w:lineRule="auto"/>
        <w:ind w:left="283"/>
      </w:pPr>
      <w:r>
        <w:rPr>
          <w:rFonts w:ascii="Times New Roman" w:hAnsi="Times New Roman"/>
          <w:sz w:val="21"/>
        </w:rPr>
        <w:t>a) Nhiệt kế thủy ngân có thể đo nhiệt độ chính xác nhất trong các thí nghiệm yêu cầu độ chính xác cao.</w:t>
      </w:r>
      <w:r>
        <w:rPr>
          <w:rFonts w:ascii="Times New Roman" w:hAnsi="Times New Roman"/>
          <w:b/>
          <w:color w:val="C62828"/>
          <w:sz w:val="21"/>
        </w:rPr>
        <w:t xml:space="preserve"> (ĐÚNG)</w:t>
      </w:r>
    </w:p>
    <w:p w14:paraId="353AB94D" w14:textId="77777777" w:rsidR="00C33FEE" w:rsidRDefault="00000000" w:rsidP="00375226">
      <w:pPr>
        <w:spacing w:after="0" w:line="240" w:lineRule="auto"/>
        <w:ind w:left="283"/>
      </w:pPr>
      <w:r>
        <w:rPr>
          <w:rFonts w:ascii="Times New Roman" w:hAnsi="Times New Roman"/>
          <w:sz w:val="21"/>
        </w:rPr>
        <w:t>b) Nếu nhiệt độ của dung dịch tăng, mức thủy ngân trong nhiệt kế sẽ giãn nở và đi xuống.</w:t>
      </w:r>
      <w:r>
        <w:rPr>
          <w:rFonts w:ascii="Times New Roman" w:hAnsi="Times New Roman"/>
          <w:b/>
          <w:color w:val="C62828"/>
          <w:sz w:val="21"/>
        </w:rPr>
        <w:t xml:space="preserve"> (SAI)</w:t>
      </w:r>
    </w:p>
    <w:p w14:paraId="28E38BED" w14:textId="77777777" w:rsidR="00C33FEE" w:rsidRDefault="00000000" w:rsidP="00375226">
      <w:pPr>
        <w:spacing w:after="0" w:line="240" w:lineRule="auto"/>
        <w:ind w:left="283"/>
      </w:pPr>
      <w:r>
        <w:rPr>
          <w:rFonts w:ascii="Times New Roman" w:hAnsi="Times New Roman"/>
          <w:sz w:val="21"/>
        </w:rPr>
        <w:t>c) Nếu nhiệt kế thủy ngân bị vỡ, cần phải xử lý cẩn thận do thủy ngân là chất độc.</w:t>
      </w:r>
      <w:r>
        <w:rPr>
          <w:rFonts w:ascii="Times New Roman" w:hAnsi="Times New Roman"/>
          <w:b/>
          <w:color w:val="C62828"/>
          <w:sz w:val="21"/>
        </w:rPr>
        <w:t xml:space="preserve"> (ĐÚNG)</w:t>
      </w:r>
    </w:p>
    <w:p w14:paraId="3C7BCB7B" w14:textId="77777777" w:rsidR="00C33FEE" w:rsidRDefault="00000000" w:rsidP="00375226">
      <w:pPr>
        <w:spacing w:after="0" w:line="240" w:lineRule="auto"/>
        <w:ind w:left="283"/>
      </w:pPr>
      <w:r>
        <w:rPr>
          <w:rFonts w:ascii="Times New Roman" w:hAnsi="Times New Roman"/>
          <w:sz w:val="21"/>
        </w:rPr>
        <w:t>d) Nhiệt kế thủy ngân có thể an toàn khi sử dụng với bất kỳ loại dung dịch nào trong phòng thí nghiệm.</w:t>
      </w:r>
      <w:r>
        <w:rPr>
          <w:rFonts w:ascii="Times New Roman" w:hAnsi="Times New Roman"/>
          <w:b/>
          <w:color w:val="C62828"/>
          <w:sz w:val="21"/>
        </w:rPr>
        <w:t xml:space="preserve"> (SAI)</w:t>
      </w:r>
    </w:p>
    <w:p w14:paraId="7439F2F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Thủy ngân có hệ số giãn nở đều và khoảng đo nhiệt độ rộng nên cho độ chính xác cao.</w:t>
      </w:r>
    </w:p>
    <w:p w14:paraId="6E2BD4C9" w14:textId="77777777" w:rsidR="00C33FEE" w:rsidRDefault="00000000" w:rsidP="00375226">
      <w:pPr>
        <w:spacing w:after="0" w:line="240" w:lineRule="auto"/>
        <w:ind w:left="340"/>
      </w:pPr>
      <w:r>
        <w:rPr>
          <w:rFonts w:ascii="Times New Roman" w:hAnsi="Times New Roman"/>
          <w:sz w:val="20"/>
        </w:rPr>
        <w:t>• Ý b: Sai. Khi nhiệt độ tăng, thủy ngân nở ra làm cột thủy ngân dâng lên (đi lên).</w:t>
      </w:r>
    </w:p>
    <w:p w14:paraId="228F0D0C" w14:textId="77777777" w:rsidR="00C33FEE" w:rsidRDefault="00000000" w:rsidP="00375226">
      <w:pPr>
        <w:spacing w:after="0" w:line="240" w:lineRule="auto"/>
        <w:ind w:left="340"/>
      </w:pPr>
      <w:r>
        <w:rPr>
          <w:rFonts w:ascii="Times New Roman" w:hAnsi="Times New Roman"/>
          <w:sz w:val="20"/>
        </w:rPr>
        <w:t>• Ý c: Đúng. Hơi thủy ngân rất độc cho hệ thần kinh và hô hấp, cần rắc bột lưu huỳnh để thu gom an toàn.</w:t>
      </w:r>
    </w:p>
    <w:p w14:paraId="64F439BB" w14:textId="77777777" w:rsidR="00C33FEE" w:rsidRDefault="00000000" w:rsidP="00375226">
      <w:pPr>
        <w:spacing w:after="0" w:line="240" w:lineRule="auto"/>
        <w:ind w:left="340"/>
      </w:pPr>
      <w:r>
        <w:rPr>
          <w:rFonts w:ascii="Times New Roman" w:hAnsi="Times New Roman"/>
          <w:sz w:val="20"/>
        </w:rPr>
        <w:t>• Ý d: Sai. Không an toàn với dung dịch có nhiệt độ vượt ngoài GHĐ của nhiệt kế hoặc các dung dịch có khả năng ăn mòn làm vỡ vỏ thủy tinh.</w:t>
      </w:r>
    </w:p>
    <w:p w14:paraId="0857B9DE" w14:textId="77777777" w:rsidR="00C33FEE" w:rsidRDefault="00000000" w:rsidP="00375226">
      <w:pPr>
        <w:spacing w:after="0" w:line="240" w:lineRule="auto"/>
      </w:pPr>
      <w:r>
        <w:rPr>
          <w:rFonts w:ascii="Times New Roman" w:hAnsi="Times New Roman"/>
          <w:b/>
          <w:color w:val="1565C0"/>
        </w:rPr>
        <w:t>3. Câu trả lời ngắn:</w:t>
      </w:r>
    </w:p>
    <w:p w14:paraId="28822196"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Quan sát hình vẽ sau. Chiều dài của chiếc bút chì bằng bao nhiêu cm?</w:t>
      </w:r>
    </w:p>
    <w:p w14:paraId="234F4A37" w14:textId="77777777" w:rsidR="00C33FEE" w:rsidRDefault="00000000" w:rsidP="00375226">
      <w:pPr>
        <w:spacing w:after="0" w:line="240" w:lineRule="auto"/>
        <w:jc w:val="center"/>
      </w:pPr>
      <w:r>
        <w:rPr>
          <w:noProof/>
        </w:rPr>
        <w:drawing>
          <wp:inline distT="0" distB="0" distL="0" distR="0" wp14:anchorId="4A1D5D7F" wp14:editId="6398BD68">
            <wp:extent cx="4680000" cy="653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tn6_pencil_p4.png"/>
                    <pic:cNvPicPr/>
                  </pic:nvPicPr>
                  <pic:blipFill>
                    <a:blip r:embed="rId9"/>
                    <a:stretch>
                      <a:fillRect/>
                    </a:stretch>
                  </pic:blipFill>
                  <pic:spPr>
                    <a:xfrm>
                      <a:off x="0" y="0"/>
                      <a:ext cx="4680000" cy="653023"/>
                    </a:xfrm>
                    <a:prstGeom prst="rect">
                      <a:avLst/>
                    </a:prstGeom>
                  </pic:spPr>
                </pic:pic>
              </a:graphicData>
            </a:graphic>
          </wp:inline>
        </w:drawing>
      </w:r>
    </w:p>
    <w:p w14:paraId="33DEE7D6" w14:textId="77777777" w:rsidR="00C33FEE" w:rsidRDefault="00000000" w:rsidP="00375226">
      <w:pPr>
        <w:spacing w:after="0" w:line="240" w:lineRule="auto"/>
        <w:ind w:left="283"/>
      </w:pPr>
      <w:r>
        <w:rPr>
          <w:rFonts w:ascii="Times New Roman" w:hAnsi="Times New Roman"/>
          <w:b/>
          <w:color w:val="C62828"/>
          <w:sz w:val="21"/>
        </w:rPr>
        <w:t>Đáp số / Trả lời: 6,4 cm (hoặc 6,5 cm)</w:t>
      </w:r>
    </w:p>
    <w:p w14:paraId="0970DE0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Đầu gọt của bút chì được đặt trùng với vạch 0 cm. Đầu nhọn bút chì gióng thẳng đứng xuống thước chỉ vào vạch 6,4 cm (hoặc 6,5 cm). Do đó, chiều dài chiếc bút chì là 6,4 cm.</w:t>
      </w:r>
    </w:p>
    <w:p w14:paraId="4A0176FF"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Ngoài các đơn vị đo thông dụng hiện nay là mét, còn một số đơn vị đo chiều dài khác như inch (in), foot (ft), mile (dặm), hải lý,....Biết 1 dặm = 1,6093440 km. Vậy cơn bão đang ở cách bờ biển 40 dặm có nghĩa là cách bờ bao nhiêu kilomet? Làm tròn đến chữ số thập phân thứ nhất.</w:t>
      </w:r>
    </w:p>
    <w:p w14:paraId="353EFC0A" w14:textId="77777777" w:rsidR="00C33FEE" w:rsidRDefault="00000000" w:rsidP="00375226">
      <w:pPr>
        <w:spacing w:after="0" w:line="240" w:lineRule="auto"/>
        <w:ind w:left="283"/>
      </w:pPr>
      <w:r>
        <w:rPr>
          <w:rFonts w:ascii="Times New Roman" w:hAnsi="Times New Roman"/>
          <w:b/>
          <w:color w:val="C62828"/>
          <w:sz w:val="21"/>
        </w:rPr>
        <w:t>Đáp số / Trả lời: 64,4 km</w:t>
      </w:r>
    </w:p>
    <w:p w14:paraId="4C57D89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Khoảng cách từ tâm bão đến bờ biển tính theo kilomet là:</w:t>
      </w:r>
    </w:p>
    <w:p w14:paraId="611CBADF" w14:textId="77777777" w:rsidR="00C33FEE" w:rsidRDefault="00000000" w:rsidP="00375226">
      <w:pPr>
        <w:spacing w:after="0" w:line="240" w:lineRule="auto"/>
        <w:ind w:left="340"/>
      </w:pPr>
      <w:r>
        <w:rPr>
          <w:rFonts w:ascii="Times New Roman" w:hAnsi="Times New Roman"/>
          <w:sz w:val="20"/>
        </w:rPr>
        <w:t>40 × 1,6093440 km = 64,37376 km ≈ 64,4 km.</w:t>
      </w:r>
    </w:p>
    <w:p w14:paraId="2639E8B0"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Mẹ Lan dặn Lan ra chợ mua 5 lạng thịt nạc dăm. 5 lạng có nghĩa là bao nhiêu g?</w:t>
      </w:r>
    </w:p>
    <w:p w14:paraId="16A05C17" w14:textId="77777777" w:rsidR="00C33FEE" w:rsidRDefault="00000000" w:rsidP="00375226">
      <w:pPr>
        <w:spacing w:after="0" w:line="240" w:lineRule="auto"/>
        <w:ind w:left="283"/>
      </w:pPr>
      <w:r>
        <w:rPr>
          <w:rFonts w:ascii="Times New Roman" w:hAnsi="Times New Roman"/>
          <w:b/>
          <w:color w:val="C62828"/>
          <w:sz w:val="21"/>
        </w:rPr>
        <w:t>Đáp số / Trả lời: 500 g</w:t>
      </w:r>
    </w:p>
    <w:p w14:paraId="20F9A20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Theo thói quen dân gian tại Việt Nam: 1 lạng = 100 g.</w:t>
      </w:r>
    </w:p>
    <w:p w14:paraId="23C94E1E" w14:textId="77777777" w:rsidR="00C33FEE" w:rsidRDefault="00000000" w:rsidP="00375226">
      <w:pPr>
        <w:spacing w:after="0" w:line="240" w:lineRule="auto"/>
        <w:ind w:left="340"/>
      </w:pPr>
      <w:r>
        <w:rPr>
          <w:rFonts w:ascii="Times New Roman" w:hAnsi="Times New Roman"/>
          <w:sz w:val="20"/>
        </w:rPr>
        <w:t>Vậy 5 lạng thịt = 5 × 100 g = 500 g.</w:t>
      </w:r>
    </w:p>
    <w:p w14:paraId="7CC6A67E"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Cho các phát biểu sau: Có bao nhiêu phát biểu đúng?</w:t>
      </w:r>
      <w:r>
        <w:rPr>
          <w:rFonts w:ascii="Times New Roman" w:hAnsi="Times New Roman"/>
          <w:sz w:val="21"/>
        </w:rPr>
        <w:br/>
        <w:t>a) Đơn vị của khối lượng là gam.</w:t>
      </w:r>
      <w:r>
        <w:rPr>
          <w:rFonts w:ascii="Times New Roman" w:hAnsi="Times New Roman"/>
          <w:sz w:val="21"/>
        </w:rPr>
        <w:br/>
        <w:t>b) Cân dùng để đo khối lượng của vật.</w:t>
      </w:r>
      <w:r>
        <w:rPr>
          <w:rFonts w:ascii="Times New Roman" w:hAnsi="Times New Roman"/>
          <w:sz w:val="21"/>
        </w:rPr>
        <w:br/>
        <w:t>c) Cân luôn luôn có hai đĩa.</w:t>
      </w:r>
      <w:r>
        <w:rPr>
          <w:rFonts w:ascii="Times New Roman" w:hAnsi="Times New Roman"/>
          <w:sz w:val="21"/>
        </w:rPr>
        <w:br/>
        <w:t>d) Một tạ bằng 100 kg.</w:t>
      </w:r>
      <w:r>
        <w:rPr>
          <w:rFonts w:ascii="Times New Roman" w:hAnsi="Times New Roman"/>
          <w:sz w:val="21"/>
        </w:rPr>
        <w:br/>
        <w:t>e) Một tấn bằng 100 tạ.</w:t>
      </w:r>
      <w:r>
        <w:rPr>
          <w:rFonts w:ascii="Times New Roman" w:hAnsi="Times New Roman"/>
          <w:sz w:val="21"/>
        </w:rPr>
        <w:br/>
        <w:t>f) Một tạ bông có khối lượng ít hơn 1 tạ sắt.</w:t>
      </w:r>
    </w:p>
    <w:p w14:paraId="6BEE288E" w14:textId="77777777" w:rsidR="00C33FEE" w:rsidRDefault="00000000" w:rsidP="00375226">
      <w:pPr>
        <w:spacing w:after="0" w:line="240" w:lineRule="auto"/>
        <w:ind w:left="283"/>
      </w:pPr>
      <w:r>
        <w:rPr>
          <w:rFonts w:ascii="Times New Roman" w:hAnsi="Times New Roman"/>
          <w:b/>
          <w:color w:val="C62828"/>
          <w:sz w:val="21"/>
        </w:rPr>
        <w:t>Đáp số / Trả lời: 2 phát biểu đúng</w:t>
      </w:r>
    </w:p>
    <w:p w14:paraId="2A96C84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Phân tích từng phát biểu:</w:t>
      </w:r>
    </w:p>
    <w:p w14:paraId="758ED70F" w14:textId="77777777" w:rsidR="00C33FEE" w:rsidRDefault="00000000" w:rsidP="00375226">
      <w:pPr>
        <w:spacing w:after="0" w:line="240" w:lineRule="auto"/>
        <w:ind w:left="340"/>
      </w:pPr>
      <w:r>
        <w:rPr>
          <w:rFonts w:ascii="Times New Roman" w:hAnsi="Times New Roman"/>
          <w:sz w:val="20"/>
        </w:rPr>
        <w:lastRenderedPageBreak/>
        <w:t>- a) Sai, đơn vị đo khối lượng hợp pháp trong hệ SI là kilôgam (kg).</w:t>
      </w:r>
    </w:p>
    <w:p w14:paraId="03DD5749" w14:textId="77777777" w:rsidR="00C33FEE" w:rsidRDefault="00000000" w:rsidP="00375226">
      <w:pPr>
        <w:spacing w:after="0" w:line="240" w:lineRule="auto"/>
        <w:ind w:left="340"/>
      </w:pPr>
      <w:r>
        <w:rPr>
          <w:rFonts w:ascii="Times New Roman" w:hAnsi="Times New Roman"/>
          <w:sz w:val="20"/>
        </w:rPr>
        <w:t>- b) Đúng, cân là dụng cụ dùng để đo khối lượng.</w:t>
      </w:r>
    </w:p>
    <w:p w14:paraId="5D6A304F" w14:textId="77777777" w:rsidR="00C33FEE" w:rsidRDefault="00000000" w:rsidP="00375226">
      <w:pPr>
        <w:spacing w:after="0" w:line="240" w:lineRule="auto"/>
        <w:ind w:left="340"/>
      </w:pPr>
      <w:r>
        <w:rPr>
          <w:rFonts w:ascii="Times New Roman" w:hAnsi="Times New Roman"/>
          <w:sz w:val="20"/>
        </w:rPr>
        <w:t>- c) Sai, có nhiều loại cân chỉ có 1 đĩa (cân đồng hồ, cân điện tử) hoặc không có đĩa (cân móc treo, cân đòn).</w:t>
      </w:r>
    </w:p>
    <w:p w14:paraId="4DCC27A8" w14:textId="77777777" w:rsidR="00C33FEE" w:rsidRDefault="00000000" w:rsidP="00375226">
      <w:pPr>
        <w:spacing w:after="0" w:line="240" w:lineRule="auto"/>
        <w:ind w:left="340"/>
      </w:pPr>
      <w:r>
        <w:rPr>
          <w:rFonts w:ascii="Times New Roman" w:hAnsi="Times New Roman"/>
          <w:sz w:val="20"/>
        </w:rPr>
        <w:t>- d) Đúng, 1 tạ = 100 kg.</w:t>
      </w:r>
    </w:p>
    <w:p w14:paraId="2C1A3385" w14:textId="77777777" w:rsidR="00C33FEE" w:rsidRDefault="00000000" w:rsidP="00375226">
      <w:pPr>
        <w:spacing w:after="0" w:line="240" w:lineRule="auto"/>
        <w:ind w:left="340"/>
      </w:pPr>
      <w:r>
        <w:rPr>
          <w:rFonts w:ascii="Times New Roman" w:hAnsi="Times New Roman"/>
          <w:sz w:val="20"/>
        </w:rPr>
        <w:t>- e) Sai, 1 tấn = 10 tạ = 1000 kg.</w:t>
      </w:r>
    </w:p>
    <w:p w14:paraId="043746D8" w14:textId="77777777" w:rsidR="00C33FEE" w:rsidRDefault="00000000" w:rsidP="00375226">
      <w:pPr>
        <w:spacing w:after="0" w:line="240" w:lineRule="auto"/>
        <w:ind w:left="340"/>
      </w:pPr>
      <w:r>
        <w:rPr>
          <w:rFonts w:ascii="Times New Roman" w:hAnsi="Times New Roman"/>
          <w:sz w:val="20"/>
        </w:rPr>
        <w:t>- f) Sai, 1 tạ bông và 1 tạ sắt đều có khối lượng bằng nhau là 100 kg.</w:t>
      </w:r>
    </w:p>
    <w:p w14:paraId="57A5718F" w14:textId="77777777" w:rsidR="00C33FEE" w:rsidRDefault="00000000" w:rsidP="00375226">
      <w:pPr>
        <w:spacing w:after="0" w:line="240" w:lineRule="auto"/>
        <w:ind w:left="340"/>
      </w:pPr>
      <w:r>
        <w:rPr>
          <w:rFonts w:ascii="Times New Roman" w:hAnsi="Times New Roman"/>
          <w:sz w:val="20"/>
        </w:rPr>
        <w:t>Vậy có 2 phát biểu đúng (b, d).</w:t>
      </w:r>
    </w:p>
    <w:p w14:paraId="0102516C"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Thân nhiệt bình thường của người là bao nhiêu °C?</w:t>
      </w:r>
    </w:p>
    <w:p w14:paraId="50FA40E0" w14:textId="77777777" w:rsidR="00C33FEE" w:rsidRDefault="00000000" w:rsidP="00375226">
      <w:pPr>
        <w:spacing w:after="0" w:line="240" w:lineRule="auto"/>
        <w:ind w:left="283"/>
      </w:pPr>
      <w:r>
        <w:rPr>
          <w:rFonts w:ascii="Times New Roman" w:hAnsi="Times New Roman"/>
          <w:b/>
          <w:color w:val="C62828"/>
          <w:sz w:val="21"/>
        </w:rPr>
        <w:t>Đáp số / Trả lời: 37 °C</w:t>
      </w:r>
    </w:p>
    <w:p w14:paraId="2B97A466"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Thân nhiệt bình thường của một người khỏe mạnh dao động trong khoảng từ 36,5 °C đến 37 °C (trung bình là 37 °C).</w:t>
      </w:r>
    </w:p>
    <w:p w14:paraId="738AA5E2"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Inch (đọc là inh) là một trong những đơn vị đo chiều dài của Anh. Khi mua tivi, người ta hay nói tivi 17 inh có nghĩa đường chéo của màn hình là 17 inch. Biết 1 inch = 2,54cm. Nếu bố của Bình mua một chiếc tivi 50 inch, thì có nghĩa đường chéo của màn hình có chiều dài là bao nhiêu cm?</w:t>
      </w:r>
    </w:p>
    <w:p w14:paraId="290ABE39" w14:textId="77777777" w:rsidR="00C33FEE" w:rsidRDefault="00000000" w:rsidP="00375226">
      <w:pPr>
        <w:spacing w:after="0" w:line="240" w:lineRule="auto"/>
        <w:ind w:left="283"/>
      </w:pPr>
      <w:r>
        <w:rPr>
          <w:rFonts w:ascii="Times New Roman" w:hAnsi="Times New Roman"/>
          <w:b/>
          <w:color w:val="C62828"/>
          <w:sz w:val="21"/>
        </w:rPr>
        <w:t>Đáp số / Trả lời: 127 cm</w:t>
      </w:r>
    </w:p>
    <w:p w14:paraId="1C305292"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Chiều dài đường chéo màn hình tivi 50 inch tính theo cm là:</w:t>
      </w:r>
    </w:p>
    <w:p w14:paraId="04DC77EB" w14:textId="77777777" w:rsidR="00C33FEE" w:rsidRDefault="00000000" w:rsidP="00375226">
      <w:pPr>
        <w:spacing w:after="0" w:line="240" w:lineRule="auto"/>
        <w:ind w:left="340"/>
      </w:pPr>
      <w:r>
        <w:rPr>
          <w:rFonts w:ascii="Times New Roman" w:hAnsi="Times New Roman"/>
          <w:sz w:val="20"/>
        </w:rPr>
        <w:t>50 × 2,54 cm = 127 cm.</w:t>
      </w:r>
    </w:p>
    <w:p w14:paraId="18F133C9" w14:textId="77777777" w:rsidR="00C33FEE" w:rsidRDefault="00000000" w:rsidP="00375226">
      <w:pPr>
        <w:spacing w:after="0" w:line="240" w:lineRule="auto"/>
      </w:pPr>
      <w:r>
        <w:rPr>
          <w:rFonts w:ascii="Times New Roman" w:hAnsi="Times New Roman"/>
          <w:b/>
          <w:color w:val="C62828"/>
          <w:sz w:val="21"/>
        </w:rPr>
        <w:t>Câu 7:</w:t>
      </w:r>
      <w:r>
        <w:rPr>
          <w:rFonts w:ascii="Times New Roman" w:hAnsi="Times New Roman"/>
          <w:sz w:val="21"/>
        </w:rPr>
        <w:t xml:space="preserve"> Một cân Roberval có đòn cân phụ được vẽ như hình sau. ĐCNN của cân này là bao nhiêu g?</w:t>
      </w:r>
    </w:p>
    <w:p w14:paraId="785C6F72" w14:textId="77777777" w:rsidR="00C33FEE" w:rsidRDefault="00000000" w:rsidP="00375226">
      <w:pPr>
        <w:spacing w:after="0" w:line="240" w:lineRule="auto"/>
        <w:jc w:val="center"/>
      </w:pPr>
      <w:r>
        <w:rPr>
          <w:noProof/>
        </w:rPr>
        <w:drawing>
          <wp:inline distT="0" distB="0" distL="0" distR="0" wp14:anchorId="75A72AAD" wp14:editId="291D1E45">
            <wp:extent cx="4680000" cy="4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tn6_roberval_p4.png"/>
                    <pic:cNvPicPr/>
                  </pic:nvPicPr>
                  <pic:blipFill>
                    <a:blip r:embed="rId10"/>
                    <a:stretch>
                      <a:fillRect/>
                    </a:stretch>
                  </pic:blipFill>
                  <pic:spPr>
                    <a:xfrm>
                      <a:off x="0" y="0"/>
                      <a:ext cx="4680000" cy="438750"/>
                    </a:xfrm>
                    <a:prstGeom prst="rect">
                      <a:avLst/>
                    </a:prstGeom>
                  </pic:spPr>
                </pic:pic>
              </a:graphicData>
            </a:graphic>
          </wp:inline>
        </w:drawing>
      </w:r>
    </w:p>
    <w:p w14:paraId="0D2C68EB" w14:textId="77777777" w:rsidR="00C33FEE" w:rsidRDefault="00000000" w:rsidP="00375226">
      <w:pPr>
        <w:spacing w:after="0" w:line="240" w:lineRule="auto"/>
        <w:ind w:left="283"/>
      </w:pPr>
      <w:r>
        <w:rPr>
          <w:rFonts w:ascii="Times New Roman" w:hAnsi="Times New Roman"/>
          <w:b/>
          <w:color w:val="C62828"/>
          <w:sz w:val="21"/>
        </w:rPr>
        <w:t>Đáp số / Trả lời: 0,2 g</w:t>
      </w:r>
    </w:p>
    <w:p w14:paraId="7BC1C6A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Quan sát trên đòn cân phụ: Khoảng cách giữa vạch 0 và vạch 1 g được chia thành 5 khoảng nhỏ bằng nhau.</w:t>
      </w:r>
    </w:p>
    <w:p w14:paraId="53EDDE5C" w14:textId="77777777" w:rsidR="00C33FEE" w:rsidRDefault="00000000" w:rsidP="00375226">
      <w:pPr>
        <w:spacing w:after="0" w:line="240" w:lineRule="auto"/>
        <w:ind w:left="340"/>
      </w:pPr>
      <w:r>
        <w:rPr>
          <w:rFonts w:ascii="Times New Roman" w:hAnsi="Times New Roman"/>
          <w:sz w:val="20"/>
        </w:rPr>
        <w:t>Giá trị của mỗi khoảng chia (ĐCNN) là: 1 g / 5 = 0,2 g.</w:t>
      </w:r>
    </w:p>
    <w:p w14:paraId="67786189" w14:textId="77777777" w:rsidR="00C33FEE" w:rsidRDefault="00000000" w:rsidP="00375226">
      <w:pPr>
        <w:spacing w:after="0" w:line="240" w:lineRule="auto"/>
      </w:pPr>
      <w:r>
        <w:rPr>
          <w:rFonts w:ascii="Times New Roman" w:hAnsi="Times New Roman"/>
          <w:b/>
          <w:color w:val="C62828"/>
          <w:sz w:val="21"/>
        </w:rPr>
        <w:t>Câu 8:</w:t>
      </w:r>
      <w:r>
        <w:rPr>
          <w:rFonts w:ascii="Times New Roman" w:hAnsi="Times New Roman"/>
          <w:sz w:val="21"/>
        </w:rPr>
        <w:t xml:space="preserve"> Mẹ Lan nhờ Lan đi chợ mua 500 g cam; 2 kg ổi; 6 lạng nhãn và 5 kg xoài. Số kilogram trái cây bạn Lan đã mua là bao nhiêu kg?</w:t>
      </w:r>
    </w:p>
    <w:p w14:paraId="1042B71D" w14:textId="77777777" w:rsidR="00C33FEE" w:rsidRDefault="00000000" w:rsidP="00375226">
      <w:pPr>
        <w:spacing w:after="0" w:line="240" w:lineRule="auto"/>
        <w:ind w:left="283"/>
      </w:pPr>
      <w:r>
        <w:rPr>
          <w:rFonts w:ascii="Times New Roman" w:hAnsi="Times New Roman"/>
          <w:b/>
          <w:color w:val="C62828"/>
          <w:sz w:val="21"/>
        </w:rPr>
        <w:t>Đáp số / Trả lời: 8,1 kg</w:t>
      </w:r>
    </w:p>
    <w:p w14:paraId="6A778E0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Đổi các khối lượng về cùng đơn vị kilôgam (kg):</w:t>
      </w:r>
    </w:p>
    <w:p w14:paraId="0791839C" w14:textId="77777777" w:rsidR="00C33FEE" w:rsidRDefault="00000000" w:rsidP="00375226">
      <w:pPr>
        <w:spacing w:after="0" w:line="240" w:lineRule="auto"/>
        <w:ind w:left="340"/>
      </w:pPr>
      <w:r>
        <w:rPr>
          <w:rFonts w:ascii="Times New Roman" w:hAnsi="Times New Roman"/>
          <w:sz w:val="20"/>
        </w:rPr>
        <w:t>- 500 g = 0,5 kg.</w:t>
      </w:r>
    </w:p>
    <w:p w14:paraId="7472A6F3" w14:textId="77777777" w:rsidR="00C33FEE" w:rsidRDefault="00000000" w:rsidP="00375226">
      <w:pPr>
        <w:spacing w:after="0" w:line="240" w:lineRule="auto"/>
        <w:ind w:left="340"/>
      </w:pPr>
      <w:r>
        <w:rPr>
          <w:rFonts w:ascii="Times New Roman" w:hAnsi="Times New Roman"/>
          <w:sz w:val="20"/>
        </w:rPr>
        <w:t>- 2 kg ổi.</w:t>
      </w:r>
    </w:p>
    <w:p w14:paraId="6D7BA9B7" w14:textId="77777777" w:rsidR="00C33FEE" w:rsidRDefault="00000000" w:rsidP="00375226">
      <w:pPr>
        <w:spacing w:after="0" w:line="240" w:lineRule="auto"/>
        <w:ind w:left="340"/>
      </w:pPr>
      <w:r>
        <w:rPr>
          <w:rFonts w:ascii="Times New Roman" w:hAnsi="Times New Roman"/>
          <w:sz w:val="20"/>
        </w:rPr>
        <w:t>- 6 lạng nhãn = 600 g = 0,6 kg.</w:t>
      </w:r>
    </w:p>
    <w:p w14:paraId="3C2AD1FC" w14:textId="77777777" w:rsidR="00C33FEE" w:rsidRDefault="00000000" w:rsidP="00375226">
      <w:pPr>
        <w:spacing w:after="0" w:line="240" w:lineRule="auto"/>
        <w:ind w:left="340"/>
      </w:pPr>
      <w:r>
        <w:rPr>
          <w:rFonts w:ascii="Times New Roman" w:hAnsi="Times New Roman"/>
          <w:sz w:val="20"/>
        </w:rPr>
        <w:t>- 5 kg xoài.</w:t>
      </w:r>
    </w:p>
    <w:p w14:paraId="51C677CE" w14:textId="77777777" w:rsidR="00C33FEE" w:rsidRDefault="00000000" w:rsidP="00375226">
      <w:pPr>
        <w:spacing w:after="0" w:line="240" w:lineRule="auto"/>
        <w:ind w:left="340"/>
      </w:pPr>
      <w:r>
        <w:rPr>
          <w:rFonts w:ascii="Times New Roman" w:hAnsi="Times New Roman"/>
          <w:sz w:val="20"/>
        </w:rPr>
        <w:t>Tổng số kilogram trái cây bạn Lan đã mua là:</w:t>
      </w:r>
    </w:p>
    <w:p w14:paraId="45EEE9B6" w14:textId="77777777" w:rsidR="00C33FEE" w:rsidRDefault="00000000" w:rsidP="00375226">
      <w:pPr>
        <w:spacing w:after="0" w:line="240" w:lineRule="auto"/>
        <w:ind w:left="340"/>
      </w:pPr>
      <w:r>
        <w:rPr>
          <w:rFonts w:ascii="Times New Roman" w:hAnsi="Times New Roman"/>
          <w:sz w:val="20"/>
        </w:rPr>
        <w:t>0,5 + 2 + 0,6 + 5 = 8,1 kg.</w:t>
      </w:r>
    </w:p>
    <w:p w14:paraId="7988B6B7" w14:textId="77777777" w:rsidR="00C33FEE" w:rsidRDefault="00000000" w:rsidP="00375226">
      <w:pPr>
        <w:spacing w:after="0" w:line="240" w:lineRule="auto"/>
      </w:pPr>
      <w:r>
        <w:rPr>
          <w:rFonts w:ascii="Times New Roman" w:hAnsi="Times New Roman"/>
          <w:b/>
          <w:color w:val="C62828"/>
          <w:sz w:val="21"/>
        </w:rPr>
        <w:t>Câu 9:</w:t>
      </w:r>
      <w:r>
        <w:rPr>
          <w:rFonts w:ascii="Times New Roman" w:hAnsi="Times New Roman"/>
          <w:sz w:val="21"/>
        </w:rPr>
        <w:t xml:space="preserve"> Tại một nhà máy sản xuất bánh kẹo, An có thể đóng gói 1410 viên kẹo mỗi giờ, mỗi hộp chứa 30 viên kẹo, số hộp kẹo An đóng gói được trong 1 giờ là bao nhiêu hộp?</w:t>
      </w:r>
    </w:p>
    <w:p w14:paraId="0CD69540" w14:textId="77777777" w:rsidR="00C33FEE" w:rsidRDefault="00000000" w:rsidP="00375226">
      <w:pPr>
        <w:spacing w:after="0" w:line="240" w:lineRule="auto"/>
        <w:ind w:left="283"/>
      </w:pPr>
      <w:r>
        <w:rPr>
          <w:rFonts w:ascii="Times New Roman" w:hAnsi="Times New Roman"/>
          <w:b/>
          <w:color w:val="C62828"/>
          <w:sz w:val="21"/>
        </w:rPr>
        <w:t>Đáp số / Trả lời: 47 hộp</w:t>
      </w:r>
    </w:p>
    <w:p w14:paraId="1F287B03"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Số hộp kẹo An đóng gói được trong 1 giờ là:</w:t>
      </w:r>
    </w:p>
    <w:p w14:paraId="6F03F5DB" w14:textId="77777777" w:rsidR="00C33FEE" w:rsidRDefault="00000000" w:rsidP="00375226">
      <w:pPr>
        <w:spacing w:after="0" w:line="240" w:lineRule="auto"/>
        <w:ind w:left="340"/>
      </w:pPr>
      <w:r>
        <w:rPr>
          <w:rFonts w:ascii="Times New Roman" w:hAnsi="Times New Roman"/>
          <w:sz w:val="20"/>
        </w:rPr>
        <w:t>1410 / 30 = 47 (hộp).</w:t>
      </w:r>
    </w:p>
    <w:p w14:paraId="05FBD59D" w14:textId="77777777" w:rsidR="00C33FEE" w:rsidRDefault="00000000" w:rsidP="00375226">
      <w:pPr>
        <w:spacing w:after="0" w:line="240" w:lineRule="auto"/>
      </w:pPr>
      <w:r>
        <w:rPr>
          <w:rFonts w:ascii="Times New Roman" w:hAnsi="Times New Roman"/>
          <w:b/>
          <w:color w:val="1565C0"/>
        </w:rPr>
        <w:t>4. Tự luận:</w:t>
      </w:r>
    </w:p>
    <w:p w14:paraId="293E8FAD"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Đổi các đơn vị sau:</w:t>
      </w:r>
      <w:r>
        <w:rPr>
          <w:rFonts w:ascii="Times New Roman" w:hAnsi="Times New Roman"/>
          <w:sz w:val="21"/>
        </w:rPr>
        <w:br/>
        <w:t>a) 1 km = ....... m</w:t>
      </w:r>
      <w:r>
        <w:rPr>
          <w:rFonts w:ascii="Times New Roman" w:hAnsi="Times New Roman"/>
          <w:sz w:val="21"/>
        </w:rPr>
        <w:br/>
        <w:t>b) 1 m = ....... dm</w:t>
      </w:r>
      <w:r>
        <w:rPr>
          <w:rFonts w:ascii="Times New Roman" w:hAnsi="Times New Roman"/>
          <w:sz w:val="21"/>
        </w:rPr>
        <w:br/>
        <w:t>c) 1 cm = ....... m</w:t>
      </w:r>
      <w:r>
        <w:rPr>
          <w:rFonts w:ascii="Times New Roman" w:hAnsi="Times New Roman"/>
          <w:sz w:val="21"/>
        </w:rPr>
        <w:br/>
        <w:t>d) 1 m = ....... mm</w:t>
      </w:r>
    </w:p>
    <w:p w14:paraId="601A96B2"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1 km = 1 000 m</w:t>
      </w:r>
    </w:p>
    <w:p w14:paraId="77140300" w14:textId="77777777" w:rsidR="00C33FEE" w:rsidRDefault="00000000" w:rsidP="00375226">
      <w:pPr>
        <w:spacing w:after="0" w:line="240" w:lineRule="auto"/>
        <w:ind w:left="340"/>
      </w:pPr>
      <w:r>
        <w:rPr>
          <w:rFonts w:ascii="Times New Roman" w:hAnsi="Times New Roman"/>
          <w:sz w:val="20"/>
        </w:rPr>
        <w:t>b) 1 m = 10 dm</w:t>
      </w:r>
    </w:p>
    <w:p w14:paraId="55C41D1F" w14:textId="77777777" w:rsidR="00C33FEE" w:rsidRDefault="00000000" w:rsidP="00375226">
      <w:pPr>
        <w:spacing w:after="0" w:line="240" w:lineRule="auto"/>
        <w:ind w:left="340"/>
      </w:pPr>
      <w:r>
        <w:rPr>
          <w:rFonts w:ascii="Times New Roman" w:hAnsi="Times New Roman"/>
          <w:sz w:val="20"/>
        </w:rPr>
        <w:t>c) 1 cm = 0,01 m (hay 1/100 m)</w:t>
      </w:r>
    </w:p>
    <w:p w14:paraId="5F9E0D7E" w14:textId="77777777" w:rsidR="00C33FEE" w:rsidRDefault="00000000" w:rsidP="00375226">
      <w:pPr>
        <w:spacing w:after="0" w:line="240" w:lineRule="auto"/>
        <w:ind w:left="340"/>
      </w:pPr>
      <w:r>
        <w:rPr>
          <w:rFonts w:ascii="Times New Roman" w:hAnsi="Times New Roman"/>
          <w:sz w:val="20"/>
        </w:rPr>
        <w:t>d) 1 m = 1 000 mm</w:t>
      </w:r>
    </w:p>
    <w:p w14:paraId="4D7895CE"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Đổi các đơn vị đo khối lượng sau:</w:t>
      </w:r>
      <w:r>
        <w:rPr>
          <w:rFonts w:ascii="Times New Roman" w:hAnsi="Times New Roman"/>
          <w:sz w:val="21"/>
        </w:rPr>
        <w:br/>
        <w:t>a) 1,5 kg = ... g</w:t>
      </w:r>
      <w:r>
        <w:rPr>
          <w:rFonts w:ascii="Times New Roman" w:hAnsi="Times New Roman"/>
          <w:sz w:val="21"/>
        </w:rPr>
        <w:br/>
        <w:t>b) 3200 g = ... kg</w:t>
      </w:r>
      <w:r>
        <w:rPr>
          <w:rFonts w:ascii="Times New Roman" w:hAnsi="Times New Roman"/>
          <w:sz w:val="21"/>
        </w:rPr>
        <w:br/>
        <w:t>c) 2,4 tạ = ... kg</w:t>
      </w:r>
      <w:r>
        <w:rPr>
          <w:rFonts w:ascii="Times New Roman" w:hAnsi="Times New Roman"/>
          <w:sz w:val="21"/>
        </w:rPr>
        <w:br/>
        <w:t>d) 2,5 tấn = .... kg</w:t>
      </w:r>
    </w:p>
    <w:p w14:paraId="2617E36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1,5 kg = 1,5 × 1 000 = 1 500 g</w:t>
      </w:r>
    </w:p>
    <w:p w14:paraId="7D7C42B4" w14:textId="77777777" w:rsidR="00C33FEE" w:rsidRDefault="00000000" w:rsidP="00375226">
      <w:pPr>
        <w:spacing w:after="0" w:line="240" w:lineRule="auto"/>
        <w:ind w:left="340"/>
      </w:pPr>
      <w:r>
        <w:rPr>
          <w:rFonts w:ascii="Times New Roman" w:hAnsi="Times New Roman"/>
          <w:sz w:val="20"/>
        </w:rPr>
        <w:t>b) 3200 g = 3200 / 1 000 = 3,2 kg</w:t>
      </w:r>
    </w:p>
    <w:p w14:paraId="2317F47F" w14:textId="77777777" w:rsidR="00C33FEE" w:rsidRDefault="00000000" w:rsidP="00375226">
      <w:pPr>
        <w:spacing w:after="0" w:line="240" w:lineRule="auto"/>
        <w:ind w:left="340"/>
      </w:pPr>
      <w:r>
        <w:rPr>
          <w:rFonts w:ascii="Times New Roman" w:hAnsi="Times New Roman"/>
          <w:sz w:val="20"/>
        </w:rPr>
        <w:t>c) 2,4 tạ = 2,4 × 100 = 240 kg</w:t>
      </w:r>
    </w:p>
    <w:p w14:paraId="690B5E69" w14:textId="77777777" w:rsidR="00C33FEE" w:rsidRDefault="00000000" w:rsidP="00375226">
      <w:pPr>
        <w:spacing w:after="0" w:line="240" w:lineRule="auto"/>
        <w:ind w:left="340"/>
      </w:pPr>
      <w:r>
        <w:rPr>
          <w:rFonts w:ascii="Times New Roman" w:hAnsi="Times New Roman"/>
          <w:sz w:val="20"/>
        </w:rPr>
        <w:t>d) 2,5 tấn = 2,5 × 1 000 = 2 500 kg</w:t>
      </w:r>
    </w:p>
    <w:p w14:paraId="7431DDC6" w14:textId="77777777" w:rsidR="00C33FEE" w:rsidRDefault="00000000" w:rsidP="00375226">
      <w:pPr>
        <w:spacing w:after="0" w:line="240" w:lineRule="auto"/>
      </w:pPr>
      <w:r>
        <w:rPr>
          <w:rFonts w:ascii="Times New Roman" w:hAnsi="Times New Roman"/>
          <w:b/>
          <w:color w:val="C62828"/>
          <w:sz w:val="21"/>
        </w:rPr>
        <w:lastRenderedPageBreak/>
        <w:t>Câu 3:</w:t>
      </w:r>
      <w:r>
        <w:rPr>
          <w:rFonts w:ascii="Times New Roman" w:hAnsi="Times New Roman"/>
          <w:sz w:val="21"/>
        </w:rPr>
        <w:t xml:space="preserve"> Vào đầu mỗi năm học, trường THCS A thường tổ chức thăm khám sức khỏe cho các em học sinh khối 6. Sau khi đo chiều cao, My, Thảo, Bích và Hà được kết quả như sau:</w:t>
      </w:r>
      <w:r>
        <w:rPr>
          <w:rFonts w:ascii="Times New Roman" w:hAnsi="Times New Roman"/>
          <w:sz w:val="21"/>
        </w:rPr>
        <w:br/>
        <w:t>• My: 151 cm</w:t>
      </w:r>
      <w:r>
        <w:rPr>
          <w:rFonts w:ascii="Times New Roman" w:hAnsi="Times New Roman"/>
          <w:sz w:val="21"/>
        </w:rPr>
        <w:br/>
        <w:t>• Thảo: 1,52 m</w:t>
      </w:r>
      <w:r>
        <w:rPr>
          <w:rFonts w:ascii="Times New Roman" w:hAnsi="Times New Roman"/>
          <w:sz w:val="21"/>
        </w:rPr>
        <w:br/>
        <w:t>• Bích: 1,51 m</w:t>
      </w:r>
      <w:r>
        <w:rPr>
          <w:rFonts w:ascii="Times New Roman" w:hAnsi="Times New Roman"/>
          <w:sz w:val="21"/>
        </w:rPr>
        <w:br/>
        <w:t>• Hà: 148 cm</w:t>
      </w:r>
      <w:r>
        <w:rPr>
          <w:rFonts w:ascii="Times New Roman" w:hAnsi="Times New Roman"/>
          <w:sz w:val="21"/>
        </w:rPr>
        <w:br/>
        <w:t>a) So sánh chiều cao của hai bạn My và Bích.</w:t>
      </w:r>
      <w:r>
        <w:rPr>
          <w:rFonts w:ascii="Times New Roman" w:hAnsi="Times New Roman"/>
          <w:sz w:val="21"/>
        </w:rPr>
        <w:br/>
        <w:t>b) Bạn nào cao nhất trong 4 bạn kể trên?</w:t>
      </w:r>
    </w:p>
    <w:p w14:paraId="3815E9E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Đổi các kết quả đo về cùng đơn vị mét (m):</w:t>
      </w:r>
    </w:p>
    <w:p w14:paraId="3BBABE7F" w14:textId="77777777" w:rsidR="00C33FEE" w:rsidRDefault="00000000" w:rsidP="00375226">
      <w:pPr>
        <w:spacing w:after="0" w:line="240" w:lineRule="auto"/>
        <w:ind w:left="340"/>
      </w:pPr>
      <w:r>
        <w:rPr>
          <w:rFonts w:ascii="Times New Roman" w:hAnsi="Times New Roman"/>
          <w:sz w:val="20"/>
        </w:rPr>
        <w:t>- My: 151 cm = 1,51 m</w:t>
      </w:r>
    </w:p>
    <w:p w14:paraId="062AF2D8" w14:textId="77777777" w:rsidR="00C33FEE" w:rsidRDefault="00000000" w:rsidP="00375226">
      <w:pPr>
        <w:spacing w:after="0" w:line="240" w:lineRule="auto"/>
        <w:ind w:left="340"/>
      </w:pPr>
      <w:r>
        <w:rPr>
          <w:rFonts w:ascii="Times New Roman" w:hAnsi="Times New Roman"/>
          <w:sz w:val="20"/>
        </w:rPr>
        <w:t>- Thảo: 1,52 m</w:t>
      </w:r>
    </w:p>
    <w:p w14:paraId="38B300BE" w14:textId="77777777" w:rsidR="00C33FEE" w:rsidRDefault="00000000" w:rsidP="00375226">
      <w:pPr>
        <w:spacing w:after="0" w:line="240" w:lineRule="auto"/>
        <w:ind w:left="340"/>
      </w:pPr>
      <w:r>
        <w:rPr>
          <w:rFonts w:ascii="Times New Roman" w:hAnsi="Times New Roman"/>
          <w:sz w:val="20"/>
        </w:rPr>
        <w:t>- Bích: 1,51 m</w:t>
      </w:r>
    </w:p>
    <w:p w14:paraId="46303C4F" w14:textId="77777777" w:rsidR="00C33FEE" w:rsidRDefault="00000000" w:rsidP="00375226">
      <w:pPr>
        <w:spacing w:after="0" w:line="240" w:lineRule="auto"/>
        <w:ind w:left="340"/>
      </w:pPr>
      <w:r>
        <w:rPr>
          <w:rFonts w:ascii="Times New Roman" w:hAnsi="Times New Roman"/>
          <w:sz w:val="20"/>
        </w:rPr>
        <w:t>- Hà: 148 cm = 1,48 m</w:t>
      </w:r>
    </w:p>
    <w:p w14:paraId="438680E2" w14:textId="77777777" w:rsidR="00C33FEE" w:rsidRDefault="00000000" w:rsidP="00375226">
      <w:pPr>
        <w:spacing w:after="0" w:line="240" w:lineRule="auto"/>
        <w:ind w:left="340"/>
      </w:pPr>
      <w:r>
        <w:rPr>
          <w:rFonts w:ascii="Times New Roman" w:hAnsi="Times New Roman"/>
          <w:sz w:val="20"/>
        </w:rPr>
        <w:t>a) So sánh chiều cao: My và Bích có chiều cao bằng nhau (151 cm = 1,51 m).</w:t>
      </w:r>
    </w:p>
    <w:p w14:paraId="1A0B444E" w14:textId="77777777" w:rsidR="00C33FEE" w:rsidRDefault="00000000" w:rsidP="00375226">
      <w:pPr>
        <w:spacing w:after="0" w:line="240" w:lineRule="auto"/>
        <w:ind w:left="340"/>
      </w:pPr>
      <w:r>
        <w:rPr>
          <w:rFonts w:ascii="Times New Roman" w:hAnsi="Times New Roman"/>
          <w:sz w:val="20"/>
        </w:rPr>
        <w:t>b) So sánh: 1,48 m &lt; 1,51 m = 1,51 m &lt; 1,52 m (Hà &lt; My = Bích &lt; Thảo).</w:t>
      </w:r>
    </w:p>
    <w:p w14:paraId="3D4834E2" w14:textId="77777777" w:rsidR="00C33FEE" w:rsidRDefault="00000000" w:rsidP="00375226">
      <w:pPr>
        <w:spacing w:after="0" w:line="240" w:lineRule="auto"/>
        <w:ind w:left="340"/>
      </w:pPr>
      <w:r>
        <w:rPr>
          <w:rFonts w:ascii="Times New Roman" w:hAnsi="Times New Roman"/>
          <w:sz w:val="20"/>
        </w:rPr>
        <w:t>Vậy bạn Thảo là người cao nhất trong 4 bạn (1,52 m hay 152 cm).</w:t>
      </w:r>
    </w:p>
    <w:p w14:paraId="1621A60F"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Dùng một sợi chỉ quấn đều 20 vòng lên thân một bút chì (mỗi vòng sát nhau và không chồng chéo lên nhau). Dùng thước thẳng đo chiều dài phần được quấn (trên thân cây bút chì) ta được trị số là 0,5cm. Đường kính của sợi chỉ là bao nhiêu?</w:t>
      </w:r>
    </w:p>
    <w:p w14:paraId="23EC4CC4"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Gọi d là đường kính của sợi chỉ.</w:t>
      </w:r>
    </w:p>
    <w:p w14:paraId="3B49C156" w14:textId="77777777" w:rsidR="00C33FEE" w:rsidRDefault="00000000" w:rsidP="00375226">
      <w:pPr>
        <w:spacing w:after="0" w:line="240" w:lineRule="auto"/>
        <w:ind w:left="340"/>
      </w:pPr>
      <w:r>
        <w:rPr>
          <w:rFonts w:ascii="Times New Roman" w:hAnsi="Times New Roman"/>
          <w:sz w:val="20"/>
        </w:rPr>
        <w:t>Vì 20 vòng chỉ quấn sát nhau tạo thành một đoạn dài 0,5 cm, nên đường kính của sợi chỉ là:</w:t>
      </w:r>
    </w:p>
    <w:p w14:paraId="178ADAAF" w14:textId="77777777" w:rsidR="00C33FEE" w:rsidRDefault="00000000" w:rsidP="00375226">
      <w:pPr>
        <w:spacing w:after="0" w:line="240" w:lineRule="auto"/>
        <w:ind w:left="340"/>
      </w:pPr>
      <w:r>
        <w:rPr>
          <w:rFonts w:ascii="Times New Roman" w:hAnsi="Times New Roman"/>
          <w:sz w:val="20"/>
        </w:rPr>
        <w:t>d = 0,5 cm / 20 = 0,025 cm = 0,25 mm.</w:t>
      </w:r>
    </w:p>
    <w:p w14:paraId="44F42844"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Để thực hiện đo thời gian khi đi từ cổng trường vào lớp học em dùng loại đồng hồ nào? Giải thích?</w:t>
      </w:r>
    </w:p>
    <w:p w14:paraId="65B9977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Loại đồng hồ nên dùng: Đồng hồ bấm giây (hoặc đồng hồ điện tử có chức năng bấm giờ / điện thoại thông minh).</w:t>
      </w:r>
    </w:p>
    <w:p w14:paraId="1BF567A3" w14:textId="77777777" w:rsidR="00C33FEE" w:rsidRDefault="00000000" w:rsidP="00375226">
      <w:pPr>
        <w:spacing w:after="0" w:line="240" w:lineRule="auto"/>
        <w:ind w:left="340"/>
      </w:pPr>
      <w:r>
        <w:rPr>
          <w:rFonts w:ascii="Times New Roman" w:hAnsi="Times New Roman"/>
          <w:sz w:val="20"/>
        </w:rPr>
        <w:t>- Giải thích: Khoảng thời gian đi từ cổng trường vào lớp học là một khoảng thời gian tương đối ngắn (thường từ 2 đến 5 phút). Đồng hồ bấm giây có độ chia nhỏ nhất rất nhỏ (0,1s hoặc 0,01s), thao tác bấm bắt đầu (Start) và dừng (Stop) chuẩn xác giúp ghi nhận thời gian di chuyển chính xác nhất.</w:t>
      </w:r>
    </w:p>
    <w:p w14:paraId="309587CC"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Một đĩa cân thăng bằng khi ở đĩa cân bên trái có 4 gói kẹo, đĩa cân bên phải có một quả cân 100 g, một quả cân 50 g, một quả cân 20 g và 3 quả cân 10 g.</w:t>
      </w:r>
      <w:r>
        <w:rPr>
          <w:rFonts w:ascii="Times New Roman" w:hAnsi="Times New Roman"/>
          <w:sz w:val="21"/>
        </w:rPr>
        <w:br/>
        <w:t>a) Tính khối lượng của gói kẹo trên đĩa cân.</w:t>
      </w:r>
      <w:r>
        <w:rPr>
          <w:rFonts w:ascii="Times New Roman" w:hAnsi="Times New Roman"/>
          <w:sz w:val="21"/>
        </w:rPr>
        <w:br/>
        <w:t>b) Vậy 6 gói kẹo cùng loại như trên sẽ có khối lượng là bao nhiêu?</w:t>
      </w:r>
    </w:p>
    <w:p w14:paraId="73875DB2"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Tổng khối lượng các quả cân trên đĩa cân bên phải là:</w:t>
      </w:r>
    </w:p>
    <w:p w14:paraId="2B226589" w14:textId="77777777" w:rsidR="00C33FEE" w:rsidRDefault="00000000" w:rsidP="00375226">
      <w:pPr>
        <w:spacing w:after="0" w:line="240" w:lineRule="auto"/>
        <w:ind w:left="340"/>
      </w:pPr>
      <w:r>
        <w:rPr>
          <w:rFonts w:ascii="Times New Roman" w:hAnsi="Times New Roman"/>
          <w:sz w:val="20"/>
        </w:rPr>
        <w:t>m_phải = 100 + 50 + 20 + 3 × 10 = 200 g.</w:t>
      </w:r>
    </w:p>
    <w:p w14:paraId="619DF396" w14:textId="77777777" w:rsidR="00C33FEE" w:rsidRDefault="00000000" w:rsidP="00375226">
      <w:pPr>
        <w:spacing w:after="0" w:line="240" w:lineRule="auto"/>
        <w:ind w:left="340"/>
      </w:pPr>
      <w:r>
        <w:rPr>
          <w:rFonts w:ascii="Times New Roman" w:hAnsi="Times New Roman"/>
          <w:sz w:val="20"/>
        </w:rPr>
        <w:t>Vì cân ở trạng thái thăng bằng nên khối lượng của 4 gói kẹo ở đĩa bên trái bằng 200 g.</w:t>
      </w:r>
    </w:p>
    <w:p w14:paraId="0396B1E3" w14:textId="77777777" w:rsidR="00C33FEE" w:rsidRDefault="00000000" w:rsidP="00375226">
      <w:pPr>
        <w:spacing w:after="0" w:line="240" w:lineRule="auto"/>
        <w:ind w:left="340"/>
      </w:pPr>
      <w:r>
        <w:rPr>
          <w:rFonts w:ascii="Times New Roman" w:hAnsi="Times New Roman"/>
          <w:sz w:val="20"/>
        </w:rPr>
        <w:t>Khối lượng của mỗi gói kẹo là:</w:t>
      </w:r>
    </w:p>
    <w:p w14:paraId="473316A0" w14:textId="77777777" w:rsidR="00C33FEE" w:rsidRDefault="00000000" w:rsidP="00375226">
      <w:pPr>
        <w:spacing w:after="0" w:line="240" w:lineRule="auto"/>
        <w:ind w:left="340"/>
      </w:pPr>
      <w:r>
        <w:rPr>
          <w:rFonts w:ascii="Times New Roman" w:hAnsi="Times New Roman"/>
          <w:sz w:val="20"/>
        </w:rPr>
        <w:t>m_1gói = 200 / 4 = 50 g.</w:t>
      </w:r>
    </w:p>
    <w:p w14:paraId="0DF7C4B5" w14:textId="77777777" w:rsidR="00C33FEE" w:rsidRDefault="00000000" w:rsidP="00375226">
      <w:pPr>
        <w:spacing w:after="0" w:line="240" w:lineRule="auto"/>
        <w:ind w:left="340"/>
      </w:pPr>
      <w:r>
        <w:rPr>
          <w:rFonts w:ascii="Times New Roman" w:hAnsi="Times New Roman"/>
          <w:sz w:val="20"/>
        </w:rPr>
        <w:t>b) Khối lượng của 6 gói kẹo cùng loại là:</w:t>
      </w:r>
    </w:p>
    <w:p w14:paraId="7541F94A" w14:textId="77777777" w:rsidR="00C33FEE" w:rsidRDefault="00000000" w:rsidP="00375226">
      <w:pPr>
        <w:spacing w:after="0" w:line="240" w:lineRule="auto"/>
        <w:ind w:left="340"/>
      </w:pPr>
      <w:r>
        <w:rPr>
          <w:rFonts w:ascii="Times New Roman" w:hAnsi="Times New Roman"/>
          <w:sz w:val="20"/>
        </w:rPr>
        <w:t>m_6gói = 6 × 50 = 300 g.</w:t>
      </w:r>
    </w:p>
    <w:p w14:paraId="7F058C28" w14:textId="77777777" w:rsidR="00C33FEE" w:rsidRDefault="00000000" w:rsidP="00375226">
      <w:pPr>
        <w:spacing w:after="0" w:line="240" w:lineRule="auto"/>
      </w:pPr>
      <w:r>
        <w:rPr>
          <w:rFonts w:ascii="Times New Roman" w:hAnsi="Times New Roman"/>
          <w:b/>
          <w:color w:val="C62828"/>
          <w:sz w:val="21"/>
        </w:rPr>
        <w:t>Câu 7:</w:t>
      </w:r>
      <w:r>
        <w:rPr>
          <w:rFonts w:ascii="Times New Roman" w:hAnsi="Times New Roman"/>
          <w:sz w:val="21"/>
        </w:rPr>
        <w:t xml:space="preserve"> Đổi các đơn vị đo thời gian sau thành giây:</w:t>
      </w:r>
      <w:r>
        <w:rPr>
          <w:rFonts w:ascii="Times New Roman" w:hAnsi="Times New Roman"/>
          <w:sz w:val="21"/>
        </w:rPr>
        <w:br/>
        <w:t>a) 45 phút.</w:t>
      </w:r>
      <w:r>
        <w:rPr>
          <w:rFonts w:ascii="Times New Roman" w:hAnsi="Times New Roman"/>
          <w:sz w:val="21"/>
        </w:rPr>
        <w:br/>
        <w:t>b) 1 giờ 20 phút.</w:t>
      </w:r>
      <w:r>
        <w:rPr>
          <w:rFonts w:ascii="Times New Roman" w:hAnsi="Times New Roman"/>
          <w:sz w:val="21"/>
        </w:rPr>
        <w:br/>
        <w:t>c) 10 giờ.</w:t>
      </w:r>
      <w:r>
        <w:rPr>
          <w:rFonts w:ascii="Times New Roman" w:hAnsi="Times New Roman"/>
          <w:sz w:val="21"/>
        </w:rPr>
        <w:br/>
        <w:t>d) 1 ngày.</w:t>
      </w:r>
      <w:r>
        <w:rPr>
          <w:rFonts w:ascii="Times New Roman" w:hAnsi="Times New Roman"/>
          <w:sz w:val="21"/>
        </w:rPr>
        <w:br/>
        <w:t>e) 1 tuần.</w:t>
      </w:r>
    </w:p>
    <w:p w14:paraId="12DED98A"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45 phút = 45 × 60 = 2 700 s.</w:t>
      </w:r>
    </w:p>
    <w:p w14:paraId="0A4C321E" w14:textId="77777777" w:rsidR="00C33FEE" w:rsidRDefault="00000000" w:rsidP="00375226">
      <w:pPr>
        <w:spacing w:after="0" w:line="240" w:lineRule="auto"/>
        <w:ind w:left="340"/>
      </w:pPr>
      <w:r>
        <w:rPr>
          <w:rFonts w:ascii="Times New Roman" w:hAnsi="Times New Roman"/>
          <w:sz w:val="20"/>
        </w:rPr>
        <w:t>b) 1 giờ 20 phút = (1 × 60 + 20) phút = 80 phút = 80 × 60 = 4 800 s.</w:t>
      </w:r>
    </w:p>
    <w:p w14:paraId="282B581B" w14:textId="77777777" w:rsidR="00C33FEE" w:rsidRDefault="00000000" w:rsidP="00375226">
      <w:pPr>
        <w:spacing w:after="0" w:line="240" w:lineRule="auto"/>
        <w:ind w:left="340"/>
      </w:pPr>
      <w:r>
        <w:rPr>
          <w:rFonts w:ascii="Times New Roman" w:hAnsi="Times New Roman"/>
          <w:sz w:val="20"/>
        </w:rPr>
        <w:t>c) 10 giờ = 10 × 3 600 = 36 000 s.</w:t>
      </w:r>
    </w:p>
    <w:p w14:paraId="21DFC7EC" w14:textId="77777777" w:rsidR="00C33FEE" w:rsidRDefault="00000000" w:rsidP="00375226">
      <w:pPr>
        <w:spacing w:after="0" w:line="240" w:lineRule="auto"/>
        <w:ind w:left="340"/>
      </w:pPr>
      <w:r>
        <w:rPr>
          <w:rFonts w:ascii="Times New Roman" w:hAnsi="Times New Roman"/>
          <w:sz w:val="20"/>
        </w:rPr>
        <w:t>d) 1 ngày = 24 giờ = 24 × 3 600 = 86 400 s.</w:t>
      </w:r>
    </w:p>
    <w:p w14:paraId="2105607C" w14:textId="77777777" w:rsidR="00C33FEE" w:rsidRDefault="00000000" w:rsidP="00375226">
      <w:pPr>
        <w:spacing w:after="0" w:line="240" w:lineRule="auto"/>
        <w:ind w:left="340"/>
      </w:pPr>
      <w:r>
        <w:rPr>
          <w:rFonts w:ascii="Times New Roman" w:hAnsi="Times New Roman"/>
          <w:sz w:val="20"/>
        </w:rPr>
        <w:t>e) 1 tuần = 7 ngày = 7 × 86 400 = 604 800 s.</w:t>
      </w:r>
    </w:p>
    <w:p w14:paraId="66532DEA" w14:textId="77777777" w:rsidR="00C33FEE" w:rsidRDefault="00000000" w:rsidP="00375226">
      <w:pPr>
        <w:spacing w:after="0" w:line="240" w:lineRule="auto"/>
      </w:pPr>
      <w:r>
        <w:rPr>
          <w:rFonts w:ascii="Times New Roman" w:hAnsi="Times New Roman"/>
          <w:b/>
          <w:color w:val="C62828"/>
          <w:sz w:val="21"/>
        </w:rPr>
        <w:t>Câu 8:</w:t>
      </w:r>
      <w:r>
        <w:rPr>
          <w:rFonts w:ascii="Times New Roman" w:hAnsi="Times New Roman"/>
          <w:sz w:val="21"/>
        </w:rPr>
        <w:t xml:space="preserve"> Một ô tô khởi hành ở Hà Nội lúc 8 giờ 15 phút. Sau khi chạy được 1 giờ thì đến Hải Dương. Ô tô nghỉ ở Hải Dương 20 phút, sau đó chạy 50 phút nữa thì đến Hải Phòng.</w:t>
      </w:r>
      <w:r>
        <w:rPr>
          <w:rFonts w:ascii="Times New Roman" w:hAnsi="Times New Roman"/>
          <w:sz w:val="21"/>
        </w:rPr>
        <w:br/>
        <w:t>a) Xác định thời điểm mà ô tô đến Hải Dương và Hải Phòng.</w:t>
      </w:r>
      <w:r>
        <w:rPr>
          <w:rFonts w:ascii="Times New Roman" w:hAnsi="Times New Roman"/>
          <w:sz w:val="21"/>
        </w:rPr>
        <w:br/>
        <w:t>b) Xác định khoảng thời gian còn lại để đi đường, nếu ô tô muốn đến Quảng Ninh lúc 1 giờ chiều.</w:t>
      </w:r>
    </w:p>
    <w:p w14:paraId="2015650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w:t>
      </w:r>
    </w:p>
    <w:p w14:paraId="6FD21436" w14:textId="77777777" w:rsidR="00C33FEE" w:rsidRDefault="00000000" w:rsidP="00375226">
      <w:pPr>
        <w:spacing w:after="0" w:line="240" w:lineRule="auto"/>
        <w:ind w:left="340"/>
      </w:pPr>
      <w:r>
        <w:rPr>
          <w:rFonts w:ascii="Times New Roman" w:hAnsi="Times New Roman"/>
          <w:sz w:val="20"/>
        </w:rPr>
        <w:t>- Thời điểm ô tô đến Hải Dương: 8 giờ 15 phút + 1 giờ = 9 giờ 15 phút.</w:t>
      </w:r>
    </w:p>
    <w:p w14:paraId="695E44D0" w14:textId="77777777" w:rsidR="00C33FEE" w:rsidRDefault="00000000" w:rsidP="00375226">
      <w:pPr>
        <w:spacing w:after="0" w:line="240" w:lineRule="auto"/>
        <w:ind w:left="340"/>
      </w:pPr>
      <w:r>
        <w:rPr>
          <w:rFonts w:ascii="Times New Roman" w:hAnsi="Times New Roman"/>
          <w:sz w:val="20"/>
        </w:rPr>
        <w:t>- Thời điểm ô tô rời Hải Dương: 9 giờ 15 phút + 20 phút = 9 giờ 35 phút.</w:t>
      </w:r>
    </w:p>
    <w:p w14:paraId="6082E0AA" w14:textId="77777777" w:rsidR="00C33FEE" w:rsidRDefault="00000000" w:rsidP="00375226">
      <w:pPr>
        <w:spacing w:after="0" w:line="240" w:lineRule="auto"/>
        <w:ind w:left="340"/>
      </w:pPr>
      <w:r>
        <w:rPr>
          <w:rFonts w:ascii="Times New Roman" w:hAnsi="Times New Roman"/>
          <w:sz w:val="20"/>
        </w:rPr>
        <w:t>- Thời điểm ô tô đến Hải Phòng: 9 giờ 35 phút + 50 phút = 9 giờ 85 phút = 10 giờ 25 phút.</w:t>
      </w:r>
    </w:p>
    <w:p w14:paraId="17F1B253" w14:textId="77777777" w:rsidR="00C33FEE" w:rsidRDefault="00000000" w:rsidP="00375226">
      <w:pPr>
        <w:spacing w:after="0" w:line="240" w:lineRule="auto"/>
        <w:ind w:left="340"/>
      </w:pPr>
      <w:r>
        <w:rPr>
          <w:rFonts w:ascii="Times New Roman" w:hAnsi="Times New Roman"/>
          <w:sz w:val="20"/>
        </w:rPr>
        <w:t>b)</w:t>
      </w:r>
    </w:p>
    <w:p w14:paraId="2E52E874" w14:textId="77777777" w:rsidR="00C33FEE" w:rsidRDefault="00000000" w:rsidP="00375226">
      <w:pPr>
        <w:spacing w:after="0" w:line="240" w:lineRule="auto"/>
        <w:ind w:left="340"/>
      </w:pPr>
      <w:r>
        <w:rPr>
          <w:rFonts w:ascii="Times New Roman" w:hAnsi="Times New Roman"/>
          <w:sz w:val="20"/>
        </w:rPr>
        <w:t>- Đổi: 1 giờ chiều = 13 giờ.</w:t>
      </w:r>
    </w:p>
    <w:p w14:paraId="3DAC7CDD" w14:textId="77777777" w:rsidR="00C33FEE" w:rsidRDefault="00000000" w:rsidP="00375226">
      <w:pPr>
        <w:spacing w:after="0" w:line="240" w:lineRule="auto"/>
        <w:ind w:left="340"/>
      </w:pPr>
      <w:r>
        <w:rPr>
          <w:rFonts w:ascii="Times New Roman" w:hAnsi="Times New Roman"/>
          <w:sz w:val="20"/>
        </w:rPr>
        <w:t>- Khoảng thời gian còn lại để ô tô đi tiếp từ Hải Phòng đến Quảng Ninh lúc 13 giờ là:</w:t>
      </w:r>
    </w:p>
    <w:p w14:paraId="1D3EF225" w14:textId="77777777" w:rsidR="00C33FEE" w:rsidRDefault="00000000" w:rsidP="00375226">
      <w:pPr>
        <w:spacing w:after="0" w:line="240" w:lineRule="auto"/>
        <w:ind w:left="340"/>
      </w:pPr>
      <w:r>
        <w:rPr>
          <w:rFonts w:ascii="Times New Roman" w:hAnsi="Times New Roman"/>
          <w:sz w:val="20"/>
        </w:rPr>
        <w:lastRenderedPageBreak/>
        <w:t>13 giờ - 10 giờ 25 phút = 12 giờ 60 phút - 10 giờ 25 phút = 2 giờ 35 phút.</w:t>
      </w:r>
    </w:p>
    <w:p w14:paraId="12DC3057" w14:textId="77777777" w:rsidR="00C33FEE" w:rsidRDefault="00000000" w:rsidP="00375226">
      <w:pPr>
        <w:spacing w:after="0" w:line="240" w:lineRule="auto"/>
      </w:pPr>
      <w:r>
        <w:rPr>
          <w:rFonts w:ascii="Times New Roman" w:hAnsi="Times New Roman"/>
          <w:b/>
          <w:color w:val="C62828"/>
          <w:sz w:val="21"/>
        </w:rPr>
        <w:t>Câu 9:</w:t>
      </w:r>
      <w:r>
        <w:rPr>
          <w:rFonts w:ascii="Times New Roman" w:hAnsi="Times New Roman"/>
          <w:sz w:val="21"/>
        </w:rPr>
        <w:t xml:space="preserve"> Hai bạn Huệ và Lan cùng hẹn nhau tại thư viện để cùng làm bài tập. Huệ bắt đầu đi vào lúc 7 giờ và đến nơi lúc 7 giờ 25 phút, Lan bắt đầu đi sau Huệ 5 phút và đến nơi lúc 7 giờ 35 phút. Hỏi thời gian di chuyển từ nhà đến thư viện của ai lâu hơn và lâu hơn bao nhiêu phút?</w:t>
      </w:r>
    </w:p>
    <w:p w14:paraId="2437243E"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Thời gian di chuyển của Huệ: 7 giờ 25 phút - 7 giờ = 25 phút.</w:t>
      </w:r>
    </w:p>
    <w:p w14:paraId="72761F8F" w14:textId="77777777" w:rsidR="00C33FEE" w:rsidRDefault="00000000" w:rsidP="00375226">
      <w:pPr>
        <w:spacing w:after="0" w:line="240" w:lineRule="auto"/>
        <w:ind w:left="340"/>
      </w:pPr>
      <w:r>
        <w:rPr>
          <w:rFonts w:ascii="Times New Roman" w:hAnsi="Times New Roman"/>
          <w:sz w:val="20"/>
        </w:rPr>
        <w:t>- Thời điểm Lan xuất phát: 7 giờ + 5 phút = 7 giờ 05 phút.</w:t>
      </w:r>
    </w:p>
    <w:p w14:paraId="38A5A444" w14:textId="77777777" w:rsidR="00C33FEE" w:rsidRDefault="00000000" w:rsidP="00375226">
      <w:pPr>
        <w:spacing w:after="0" w:line="240" w:lineRule="auto"/>
        <w:ind w:left="340"/>
      </w:pPr>
      <w:r>
        <w:rPr>
          <w:rFonts w:ascii="Times New Roman" w:hAnsi="Times New Roman"/>
          <w:sz w:val="20"/>
        </w:rPr>
        <w:t>- Thời gian di chuyển của Lan: 7 giờ 35 phút - 7 giờ 05 phút = 30 phút.</w:t>
      </w:r>
    </w:p>
    <w:p w14:paraId="459B8D29" w14:textId="77777777" w:rsidR="00C33FEE" w:rsidRDefault="00000000" w:rsidP="00375226">
      <w:pPr>
        <w:spacing w:after="0" w:line="240" w:lineRule="auto"/>
        <w:ind w:left="340"/>
      </w:pPr>
      <w:r>
        <w:rPr>
          <w:rFonts w:ascii="Times New Roman" w:hAnsi="Times New Roman"/>
          <w:sz w:val="20"/>
        </w:rPr>
        <w:t>- So sánh: Vì 30 phút &gt; 25 phút nên thời gian di chuyển từ nhà đến thư viện của bạn Lan lâu hơn của bạn Huệ.</w:t>
      </w:r>
    </w:p>
    <w:p w14:paraId="7B832A2B" w14:textId="77777777" w:rsidR="00C33FEE" w:rsidRDefault="00000000" w:rsidP="00375226">
      <w:pPr>
        <w:spacing w:after="0" w:line="240" w:lineRule="auto"/>
        <w:ind w:left="340"/>
      </w:pPr>
      <w:r>
        <w:rPr>
          <w:rFonts w:ascii="Times New Roman" w:hAnsi="Times New Roman"/>
          <w:sz w:val="20"/>
        </w:rPr>
        <w:t>- Lan đi lâu hơn số phút là: 30 - 25 = 5 phút.</w:t>
      </w:r>
    </w:p>
    <w:p w14:paraId="71F5B060" w14:textId="77777777" w:rsidR="00C33FEE" w:rsidRDefault="00000000" w:rsidP="00375226">
      <w:pPr>
        <w:spacing w:after="0" w:line="240" w:lineRule="auto"/>
      </w:pPr>
      <w:r>
        <w:rPr>
          <w:rFonts w:ascii="Times New Roman" w:hAnsi="Times New Roman"/>
          <w:b/>
          <w:color w:val="C62828"/>
          <w:sz w:val="21"/>
        </w:rPr>
        <w:t>Câu 10:</w:t>
      </w:r>
      <w:r>
        <w:rPr>
          <w:rFonts w:ascii="Times New Roman" w:hAnsi="Times New Roman"/>
          <w:sz w:val="21"/>
        </w:rPr>
        <w:t xml:space="preserve"> Trường của bạn Bình có tổ chức chuyến du lịch ngoại khóa tại Củ Chi cách trường khoảng 100 km. Xe khởi hành tại trường lúc 6 giờ sáng. Trên đường đi xe có dừng lại tại điểm A khoảng 30 phút để các bạn ăn sáng. Xe rời khỏi điểm A lúc 7 giờ 30 phút và đến Củ Chi lúc 8 giờ 40 phút. Hỏi:</w:t>
      </w:r>
      <w:r>
        <w:rPr>
          <w:rFonts w:ascii="Times New Roman" w:hAnsi="Times New Roman"/>
          <w:sz w:val="21"/>
        </w:rPr>
        <w:br/>
        <w:t>a) Quãng đường từ trường đến khu du lịch là bao nhiêu mét?</w:t>
      </w:r>
      <w:r>
        <w:rPr>
          <w:rFonts w:ascii="Times New Roman" w:hAnsi="Times New Roman"/>
          <w:sz w:val="21"/>
        </w:rPr>
        <w:br/>
        <w:t>b) Xe đến điểm A lúc mấy giờ?</w:t>
      </w:r>
      <w:r>
        <w:rPr>
          <w:rFonts w:ascii="Times New Roman" w:hAnsi="Times New Roman"/>
          <w:sz w:val="21"/>
        </w:rPr>
        <w:br/>
        <w:t>c) Khoảng thời gian xe chạy từ điểm A đến Củ Chi mất bao nhiêu phút?</w:t>
      </w:r>
    </w:p>
    <w:p w14:paraId="797C3D5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Đổi quãng đường từ kilômét sang mét:</w:t>
      </w:r>
    </w:p>
    <w:p w14:paraId="2E4A5D85" w14:textId="77777777" w:rsidR="00C33FEE" w:rsidRDefault="00000000" w:rsidP="00375226">
      <w:pPr>
        <w:spacing w:after="0" w:line="240" w:lineRule="auto"/>
        <w:ind w:left="340"/>
      </w:pPr>
      <w:r>
        <w:rPr>
          <w:rFonts w:ascii="Times New Roman" w:hAnsi="Times New Roman"/>
          <w:sz w:val="20"/>
        </w:rPr>
        <w:t>100 km = 100 × 1 000 = 100 000 m.</w:t>
      </w:r>
    </w:p>
    <w:p w14:paraId="75F2773A" w14:textId="77777777" w:rsidR="00C33FEE" w:rsidRDefault="00000000" w:rsidP="00375226">
      <w:pPr>
        <w:spacing w:after="0" w:line="240" w:lineRule="auto"/>
        <w:ind w:left="340"/>
      </w:pPr>
      <w:r>
        <w:rPr>
          <w:rFonts w:ascii="Times New Roman" w:hAnsi="Times New Roman"/>
          <w:sz w:val="20"/>
        </w:rPr>
        <w:t>b) Xe rời điểm A lúc 7 giờ 30 phút sau khi dừng nghỉ 30 phút, vậy thời điểm xe đến điểm A là:</w:t>
      </w:r>
    </w:p>
    <w:p w14:paraId="71D4E9F2" w14:textId="77777777" w:rsidR="00C33FEE" w:rsidRDefault="00000000" w:rsidP="00375226">
      <w:pPr>
        <w:spacing w:after="0" w:line="240" w:lineRule="auto"/>
        <w:ind w:left="340"/>
      </w:pPr>
      <w:r>
        <w:rPr>
          <w:rFonts w:ascii="Times New Roman" w:hAnsi="Times New Roman"/>
          <w:sz w:val="20"/>
        </w:rPr>
        <w:t>7 giờ 30 phút - 30 phút = 7 giờ 00 phút (7 giờ sáng).</w:t>
      </w:r>
    </w:p>
    <w:p w14:paraId="101FEF1D" w14:textId="77777777" w:rsidR="00C33FEE" w:rsidRDefault="00000000" w:rsidP="00375226">
      <w:pPr>
        <w:spacing w:after="0" w:line="240" w:lineRule="auto"/>
        <w:ind w:left="340"/>
      </w:pPr>
      <w:r>
        <w:rPr>
          <w:rFonts w:ascii="Times New Roman" w:hAnsi="Times New Roman"/>
          <w:sz w:val="20"/>
        </w:rPr>
        <w:t>c) Khoảng thời gian xe chạy từ điểm A đến Củ Chi là:</w:t>
      </w:r>
    </w:p>
    <w:p w14:paraId="3424EB4D" w14:textId="77777777" w:rsidR="00C33FEE" w:rsidRDefault="00000000" w:rsidP="00375226">
      <w:pPr>
        <w:spacing w:after="0" w:line="240" w:lineRule="auto"/>
        <w:ind w:left="340"/>
      </w:pPr>
      <w:r>
        <w:rPr>
          <w:rFonts w:ascii="Times New Roman" w:hAnsi="Times New Roman"/>
          <w:sz w:val="20"/>
        </w:rPr>
        <w:t>8 giờ 40 phút - 7 giờ 30 phút = 1 giờ 10 phút = 70 phút.</w:t>
      </w:r>
    </w:p>
    <w:p w14:paraId="0763B28E" w14:textId="77777777" w:rsidR="00C33FEE" w:rsidRDefault="00000000" w:rsidP="00375226">
      <w:pPr>
        <w:spacing w:after="0" w:line="240" w:lineRule="auto"/>
      </w:pPr>
      <w:r>
        <w:rPr>
          <w:rFonts w:ascii="Times New Roman" w:hAnsi="Times New Roman"/>
          <w:b/>
          <w:color w:val="C62828"/>
          <w:sz w:val="21"/>
        </w:rPr>
        <w:t>Câu 11:</w:t>
      </w:r>
      <w:r>
        <w:rPr>
          <w:rFonts w:ascii="Times New Roman" w:hAnsi="Times New Roman"/>
          <w:sz w:val="21"/>
        </w:rPr>
        <w:t xml:space="preserve"> Vì sao bảng chia độ của nhiệt kế y tế lại không có nhiệt độ dưới 34°C và trên 42°C?</w:t>
      </w:r>
    </w:p>
    <w:p w14:paraId="16C5B34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Giải thích:</w:t>
      </w:r>
    </w:p>
    <w:p w14:paraId="397C4FEA" w14:textId="77777777" w:rsidR="00C33FEE" w:rsidRDefault="00000000" w:rsidP="00375226">
      <w:pPr>
        <w:spacing w:after="0" w:line="240" w:lineRule="auto"/>
        <w:ind w:left="340"/>
      </w:pPr>
      <w:r>
        <w:rPr>
          <w:rFonts w:ascii="Times New Roman" w:hAnsi="Times New Roman"/>
          <w:sz w:val="20"/>
        </w:rPr>
        <w:t>- Nhiệt kế y tế là dụng cụ chuyên biệt dùng để đo nhiệt độ cơ thể người.</w:t>
      </w:r>
    </w:p>
    <w:p w14:paraId="71128DA9" w14:textId="77777777" w:rsidR="00C33FEE" w:rsidRDefault="00000000" w:rsidP="00375226">
      <w:pPr>
        <w:spacing w:after="0" w:line="240" w:lineRule="auto"/>
        <w:ind w:left="340"/>
      </w:pPr>
      <w:r>
        <w:rPr>
          <w:rFonts w:ascii="Times New Roman" w:hAnsi="Times New Roman"/>
          <w:sz w:val="20"/>
        </w:rPr>
        <w:t>- Thân nhiệt của người bình thường khoảng 36,5°C - 37°C. Khi cơ thể bị hạ thân nhiệt nghiêm trọng hoặc sốt rất cao thì nhiệt độ cũng chỉ dao động trong khoảng từ 34°C đến 42°C (nếu nhiệt độ cơ thể vượt ra ngoài khoảng này, con người sẽ rơi vào tình trạng nguy kịch đến tính mạng).</w:t>
      </w:r>
    </w:p>
    <w:p w14:paraId="6FD17B70" w14:textId="77777777" w:rsidR="00C33FEE" w:rsidRDefault="00000000" w:rsidP="00375226">
      <w:pPr>
        <w:spacing w:after="0" w:line="240" w:lineRule="auto"/>
        <w:ind w:left="340"/>
      </w:pPr>
      <w:r>
        <w:rPr>
          <w:rFonts w:ascii="Times New Roman" w:hAnsi="Times New Roman"/>
          <w:sz w:val="20"/>
        </w:rPr>
        <w:t>- Do đó, việc giới hạn thang đo từ 34°C đến 42°C vừa đáp ứng đầy đủ yêu cầu theo dõi y tế, vừa giúp bảng chia độ có khoảng cách rộng, chia nhỏ được từng 0,1°C để đọc kết quả chính xác và rõ ràng nhất.</w:t>
      </w:r>
    </w:p>
    <w:p w14:paraId="52795905" w14:textId="77777777" w:rsidR="00C33FEE" w:rsidRDefault="00000000" w:rsidP="00375226">
      <w:pPr>
        <w:spacing w:after="0" w:line="240" w:lineRule="auto"/>
      </w:pPr>
      <w:r>
        <w:rPr>
          <w:rFonts w:ascii="Times New Roman" w:hAnsi="Times New Roman"/>
          <w:b/>
          <w:color w:val="2E7D32"/>
          <w:sz w:val="25"/>
        </w:rPr>
        <w:t>B. PHẦN RIÊNG</w:t>
      </w:r>
    </w:p>
    <w:p w14:paraId="1458ECDC" w14:textId="77777777" w:rsidR="00C33FEE" w:rsidRDefault="00000000" w:rsidP="00375226">
      <w:pPr>
        <w:spacing w:after="0" w:line="240" w:lineRule="auto"/>
      </w:pPr>
      <w:r>
        <w:rPr>
          <w:rFonts w:ascii="Times New Roman" w:hAnsi="Times New Roman"/>
          <w:b/>
          <w:color w:val="2E7D32"/>
          <w:sz w:val="23"/>
        </w:rPr>
        <w:t>I. PHÂN MÔN VẬT LÍ</w:t>
      </w:r>
      <w:r>
        <w:rPr>
          <w:rFonts w:ascii="Times New Roman" w:hAnsi="Times New Roman"/>
          <w:i/>
          <w:sz w:val="20"/>
        </w:rPr>
        <w:t xml:space="preserve"> (Bài 40 - Bài 41)</w:t>
      </w:r>
    </w:p>
    <w:tbl>
      <w:tblPr>
        <w:tblW w:w="0" w:type="auto"/>
        <w:jc w:val="center"/>
        <w:tblLook w:val="04A0" w:firstRow="1" w:lastRow="0" w:firstColumn="1" w:lastColumn="0" w:noHBand="0" w:noVBand="1"/>
      </w:tblPr>
      <w:tblGrid>
        <w:gridCol w:w="10205"/>
      </w:tblGrid>
      <w:tr w:rsidR="00C33FEE" w14:paraId="7BADA003" w14:textId="77777777">
        <w:trPr>
          <w:jc w:val="center"/>
        </w:trPr>
        <w:tc>
          <w:tcPr>
            <w:tcW w:w="10205" w:type="dxa"/>
            <w:shd w:val="clear" w:color="auto" w:fill="F5F9F6"/>
            <w:tcMar>
              <w:top w:w="60" w:type="dxa"/>
              <w:left w:w="100" w:type="dxa"/>
              <w:bottom w:w="60" w:type="dxa"/>
              <w:right w:w="100" w:type="dxa"/>
            </w:tcMar>
          </w:tcPr>
          <w:p w14:paraId="328377CF" w14:textId="77777777" w:rsidR="00C33FEE" w:rsidRDefault="00000000" w:rsidP="00375226">
            <w:pPr>
              <w:spacing w:after="0" w:line="240" w:lineRule="auto"/>
            </w:pPr>
            <w:r>
              <w:rPr>
                <w:rFonts w:ascii="Times New Roman" w:hAnsi="Times New Roman"/>
                <w:b/>
                <w:color w:val="2E7D32"/>
                <w:sz w:val="20"/>
              </w:rPr>
              <w:t>I. Lí thuyết: Học sinh học từ: Bài 40. Lực là gì? đến bài 41. Biểu diễn lực.</w:t>
            </w:r>
          </w:p>
          <w:p w14:paraId="78980967" w14:textId="77777777" w:rsidR="00C33FEE" w:rsidRDefault="00000000" w:rsidP="00375226">
            <w:pPr>
              <w:spacing w:after="0" w:line="240" w:lineRule="auto"/>
            </w:pPr>
            <w:r>
              <w:rPr>
                <w:rFonts w:ascii="Times New Roman" w:hAnsi="Times New Roman"/>
                <w:sz w:val="20"/>
              </w:rPr>
              <w:t>II. Bài tập: Học sinh làm tất cả các bài tập trong sách bài tập từ: Bài 40. Lực là gì? đến bài 41. Biểu diễn lực.</w:t>
            </w:r>
          </w:p>
        </w:tc>
      </w:tr>
    </w:tbl>
    <w:p w14:paraId="4EE08CFF" w14:textId="77777777" w:rsidR="00C33FEE" w:rsidRDefault="00000000" w:rsidP="00375226">
      <w:pPr>
        <w:spacing w:after="0" w:line="240" w:lineRule="auto"/>
      </w:pPr>
      <w:r>
        <w:rPr>
          <w:rFonts w:ascii="Times New Roman" w:hAnsi="Times New Roman"/>
          <w:b/>
          <w:color w:val="2E7D32"/>
        </w:rPr>
        <w:t>III. Bài tập thêm:</w:t>
      </w:r>
    </w:p>
    <w:p w14:paraId="178E00DC" w14:textId="77777777" w:rsidR="00C33FEE" w:rsidRDefault="00000000" w:rsidP="00375226">
      <w:pPr>
        <w:spacing w:after="0" w:line="240" w:lineRule="auto"/>
      </w:pPr>
      <w:r>
        <w:rPr>
          <w:rFonts w:ascii="Times New Roman" w:hAnsi="Times New Roman"/>
          <w:b/>
          <w:color w:val="1565C0"/>
        </w:rPr>
        <w:t>1. Trắc nghiệm nhiều lựa chọn:</w:t>
      </w:r>
    </w:p>
    <w:p w14:paraId="3DC3B2D1"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Để đo lực, người ta dùng</w:t>
      </w:r>
    </w:p>
    <w:p w14:paraId="17AFCCED"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b/>
          <w:color w:val="C62828"/>
          <w:sz w:val="21"/>
        </w:rPr>
        <w:t>A. lực kế.</w:t>
      </w:r>
      <w:r>
        <w:tab/>
      </w:r>
      <w:r>
        <w:rPr>
          <w:rFonts w:ascii="Times New Roman" w:hAnsi="Times New Roman"/>
          <w:sz w:val="21"/>
        </w:rPr>
        <w:t>B. thước đo.</w:t>
      </w:r>
      <w:r>
        <w:tab/>
      </w:r>
      <w:r>
        <w:rPr>
          <w:rFonts w:ascii="Times New Roman" w:hAnsi="Times New Roman"/>
          <w:sz w:val="21"/>
        </w:rPr>
        <w:t>C. cân.</w:t>
      </w:r>
      <w:r>
        <w:tab/>
      </w:r>
      <w:r>
        <w:rPr>
          <w:rFonts w:ascii="Times New Roman" w:hAnsi="Times New Roman"/>
          <w:sz w:val="21"/>
        </w:rPr>
        <w:t>D. nhiệt kế.</w:t>
      </w:r>
    </w:p>
    <w:p w14:paraId="4E556123" w14:textId="13C7F289"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Lực kế là dụng cụ dùng để đo độ lớn của lực.</w:t>
      </w:r>
    </w:p>
    <w:p w14:paraId="3C7C48AB"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Đơn vị đo lực trong hệ đo lường hợp pháp của nước ta là</w:t>
      </w:r>
    </w:p>
    <w:p w14:paraId="06FC9081"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b/>
          <w:color w:val="C62828"/>
          <w:sz w:val="21"/>
        </w:rPr>
        <w:t>A. newton (N).</w:t>
      </w:r>
      <w:r>
        <w:tab/>
      </w:r>
      <w:r>
        <w:rPr>
          <w:rFonts w:ascii="Times New Roman" w:hAnsi="Times New Roman"/>
          <w:sz w:val="21"/>
        </w:rPr>
        <w:t>B. metre (m).</w:t>
      </w:r>
      <w:r>
        <w:tab/>
      </w:r>
      <w:r>
        <w:rPr>
          <w:rFonts w:ascii="Times New Roman" w:hAnsi="Times New Roman"/>
          <w:sz w:val="21"/>
        </w:rPr>
        <w:t>C. giây (s).</w:t>
      </w:r>
      <w:r>
        <w:tab/>
      </w:r>
      <w:r>
        <w:rPr>
          <w:rFonts w:ascii="Times New Roman" w:hAnsi="Times New Roman"/>
          <w:sz w:val="21"/>
        </w:rPr>
        <w:t>D. kilogram (kg).</w:t>
      </w:r>
    </w:p>
    <w:p w14:paraId="22406A2D" w14:textId="19D684F3"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Đơn vị đo lực là newton, kí hiệu là N.</w:t>
      </w:r>
    </w:p>
    <w:p w14:paraId="1C35F480"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Một bạn chơi trò nhảy dây. Bạn đó nhảy lên được là do</w:t>
      </w:r>
    </w:p>
    <w:p w14:paraId="5CF19629" w14:textId="77777777" w:rsidR="00C33FEE" w:rsidRDefault="00000000" w:rsidP="00375226">
      <w:pPr>
        <w:tabs>
          <w:tab w:val="left" w:pos="283"/>
          <w:tab w:val="left" w:pos="5216"/>
        </w:tabs>
        <w:spacing w:after="0" w:line="240" w:lineRule="auto"/>
      </w:pPr>
      <w:r>
        <w:tab/>
      </w:r>
      <w:r>
        <w:rPr>
          <w:rFonts w:ascii="Times New Roman" w:hAnsi="Times New Roman"/>
          <w:sz w:val="21"/>
        </w:rPr>
        <w:t>A. lực của chân đẩy bạn đó nhảy lên.</w:t>
      </w:r>
      <w:r>
        <w:tab/>
      </w:r>
      <w:r>
        <w:rPr>
          <w:rFonts w:ascii="Times New Roman" w:hAnsi="Times New Roman"/>
          <w:b/>
          <w:color w:val="C62828"/>
          <w:sz w:val="21"/>
        </w:rPr>
        <w:t>B. lực của đất tác dụng lên chân bạn đó.</w:t>
      </w:r>
    </w:p>
    <w:p w14:paraId="3B1A7D8F" w14:textId="77777777" w:rsidR="00C33FEE" w:rsidRDefault="00000000" w:rsidP="00375226">
      <w:pPr>
        <w:tabs>
          <w:tab w:val="left" w:pos="283"/>
          <w:tab w:val="left" w:pos="5216"/>
        </w:tabs>
        <w:spacing w:after="0" w:line="240" w:lineRule="auto"/>
      </w:pPr>
      <w:r>
        <w:tab/>
      </w:r>
      <w:r>
        <w:rPr>
          <w:rFonts w:ascii="Times New Roman" w:hAnsi="Times New Roman"/>
          <w:sz w:val="21"/>
        </w:rPr>
        <w:t>C. chân bạn đó tiếp xúc với đất.</w:t>
      </w:r>
      <w:r>
        <w:tab/>
      </w:r>
      <w:r>
        <w:rPr>
          <w:rFonts w:ascii="Times New Roman" w:hAnsi="Times New Roman"/>
          <w:sz w:val="21"/>
        </w:rPr>
        <w:t>D. lực của đất tác dụng lên dây.</w:t>
      </w:r>
    </w:p>
    <w:p w14:paraId="024FA88D" w14:textId="6A56749D"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Khi bạn đó dùng chân đạp mạnh xuống đất, mặt đất tác dụng trở lại chân một phản lực hướng lên, lực này đẩy bạn đó nhảy lên không trung.</w:t>
      </w:r>
    </w:p>
    <w:p w14:paraId="4501D548"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Treo vật vào đầu dưới của một lò xo, lò xo dãn ra. Khi đó</w:t>
      </w:r>
    </w:p>
    <w:p w14:paraId="725FFD81" w14:textId="77777777" w:rsidR="00C33FEE" w:rsidRDefault="00000000" w:rsidP="00375226">
      <w:pPr>
        <w:tabs>
          <w:tab w:val="left" w:pos="283"/>
          <w:tab w:val="left" w:pos="5216"/>
        </w:tabs>
        <w:spacing w:after="0" w:line="240" w:lineRule="auto"/>
      </w:pPr>
      <w:r>
        <w:tab/>
      </w:r>
      <w:r>
        <w:rPr>
          <w:rFonts w:ascii="Times New Roman" w:hAnsi="Times New Roman"/>
          <w:sz w:val="21"/>
        </w:rPr>
        <w:t>A. lò xo tác dụng vào vật một lực đẩy.</w:t>
      </w:r>
      <w:r>
        <w:tab/>
      </w:r>
      <w:r>
        <w:rPr>
          <w:rFonts w:ascii="Times New Roman" w:hAnsi="Times New Roman"/>
          <w:sz w:val="21"/>
        </w:rPr>
        <w:t>B. vật tác dụng vào lò xo một lực nén.</w:t>
      </w:r>
    </w:p>
    <w:p w14:paraId="678D203E" w14:textId="77777777" w:rsidR="00C33FEE" w:rsidRDefault="00000000" w:rsidP="00375226">
      <w:pPr>
        <w:tabs>
          <w:tab w:val="left" w:pos="283"/>
          <w:tab w:val="left" w:pos="5216"/>
        </w:tabs>
        <w:spacing w:after="0" w:line="240" w:lineRule="auto"/>
      </w:pPr>
      <w:r>
        <w:tab/>
      </w:r>
      <w:r>
        <w:rPr>
          <w:rFonts w:ascii="Times New Roman" w:hAnsi="Times New Roman"/>
          <w:sz w:val="21"/>
        </w:rPr>
        <w:t>C. lò xo tác dụng vào vật một lực nén.</w:t>
      </w:r>
      <w:r>
        <w:tab/>
      </w:r>
      <w:r>
        <w:rPr>
          <w:rFonts w:ascii="Times New Roman" w:hAnsi="Times New Roman"/>
          <w:b/>
          <w:color w:val="C62828"/>
          <w:sz w:val="21"/>
        </w:rPr>
        <w:t>D. vật tác dụng vào lò xo một lực kéo.</w:t>
      </w:r>
    </w:p>
    <w:p w14:paraId="2C1AD765" w14:textId="3C0A8CF6"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Do lực hút của Trái Đất kéo vật xuống dưới, vật tác dụng vào đầu dưới của lò xo một lực kéo làm lò xo bị dãn dài ra.</w:t>
      </w:r>
    </w:p>
    <w:p w14:paraId="1CC6149C"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Khi một vận động viên bắt đầu đẩy quả tạ, vận động viên đã tác dụng vào quả tạ một</w:t>
      </w:r>
    </w:p>
    <w:p w14:paraId="7611731E"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b/>
          <w:color w:val="C62828"/>
          <w:sz w:val="21"/>
        </w:rPr>
        <w:t>A. lực đẩy.</w:t>
      </w:r>
      <w:r>
        <w:tab/>
      </w:r>
      <w:r>
        <w:rPr>
          <w:rFonts w:ascii="Times New Roman" w:hAnsi="Times New Roman"/>
          <w:sz w:val="21"/>
        </w:rPr>
        <w:t>B. lực nén.</w:t>
      </w:r>
      <w:r>
        <w:tab/>
      </w:r>
      <w:r>
        <w:rPr>
          <w:rFonts w:ascii="Times New Roman" w:hAnsi="Times New Roman"/>
          <w:sz w:val="21"/>
        </w:rPr>
        <w:t>C. lực kéo.</w:t>
      </w:r>
      <w:r>
        <w:tab/>
      </w:r>
      <w:r>
        <w:rPr>
          <w:rFonts w:ascii="Times New Roman" w:hAnsi="Times New Roman"/>
          <w:sz w:val="21"/>
        </w:rPr>
        <w:t>D. lực uốn.</w:t>
      </w:r>
    </w:p>
    <w:p w14:paraId="167A4CEC" w14:textId="3CB343CB"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Cánh tay của vận động viên tác dụng vào quả tạ một lực đẩy làm quả tạ chuyển động bay đi.</w:t>
      </w:r>
    </w:p>
    <w:p w14:paraId="6CE5B97F"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Hoạt động nào dưới đây không cần dùng đến lực?</w:t>
      </w:r>
    </w:p>
    <w:p w14:paraId="440A2D14"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A. Đọc một trang sách.</w:t>
      </w:r>
      <w:r>
        <w:tab/>
      </w:r>
      <w:r>
        <w:rPr>
          <w:rFonts w:ascii="Times New Roman" w:hAnsi="Times New Roman"/>
          <w:sz w:val="21"/>
        </w:rPr>
        <w:t>B. Kéo một gàu nước.</w:t>
      </w:r>
    </w:p>
    <w:p w14:paraId="5570407D" w14:textId="77777777" w:rsidR="00C33FEE" w:rsidRDefault="00000000" w:rsidP="00375226">
      <w:pPr>
        <w:tabs>
          <w:tab w:val="left" w:pos="283"/>
          <w:tab w:val="left" w:pos="5216"/>
        </w:tabs>
        <w:spacing w:after="0" w:line="240" w:lineRule="auto"/>
      </w:pPr>
      <w:r>
        <w:tab/>
      </w:r>
      <w:r>
        <w:rPr>
          <w:rFonts w:ascii="Times New Roman" w:hAnsi="Times New Roman"/>
          <w:sz w:val="21"/>
        </w:rPr>
        <w:t>C. Nâng một tấm gỗ.</w:t>
      </w:r>
      <w:r>
        <w:tab/>
      </w:r>
      <w:r>
        <w:rPr>
          <w:rFonts w:ascii="Times New Roman" w:hAnsi="Times New Roman"/>
          <w:sz w:val="21"/>
        </w:rPr>
        <w:t>D. Đẩy một chiếc xe.</w:t>
      </w:r>
    </w:p>
    <w:p w14:paraId="4E66EEA6"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Đọc một trang sách là hoạt động tư duy và thị giác, không tác dụng lực cơ học làm biến đổi chuyển động hay biến dạng vật thể.</w:t>
      </w:r>
    </w:p>
    <w:p w14:paraId="5DDE3E14" w14:textId="77777777" w:rsidR="00C33FEE" w:rsidRDefault="00000000" w:rsidP="00375226">
      <w:pPr>
        <w:spacing w:after="0" w:line="240" w:lineRule="auto"/>
      </w:pPr>
      <w:r>
        <w:rPr>
          <w:rFonts w:ascii="Times New Roman" w:hAnsi="Times New Roman"/>
          <w:b/>
          <w:color w:val="C62828"/>
          <w:sz w:val="21"/>
        </w:rPr>
        <w:t>Câu 7:</w:t>
      </w:r>
      <w:r>
        <w:rPr>
          <w:rFonts w:ascii="Times New Roman" w:hAnsi="Times New Roman"/>
          <w:sz w:val="21"/>
        </w:rPr>
        <w:t xml:space="preserve"> Một em bé thả một quả bóng cao su xuống sàn nhà. Khi quả bóng chạm sàn nhà thì lực của sàn nhà tác dụng lên quả bóng</w:t>
      </w:r>
    </w:p>
    <w:p w14:paraId="3200750F" w14:textId="77777777" w:rsidR="00C33FEE" w:rsidRDefault="00000000" w:rsidP="00375226">
      <w:pPr>
        <w:spacing w:after="0" w:line="240" w:lineRule="auto"/>
        <w:ind w:left="283"/>
      </w:pPr>
      <w:r>
        <w:rPr>
          <w:rFonts w:ascii="Times New Roman" w:hAnsi="Times New Roman"/>
          <w:sz w:val="21"/>
        </w:rPr>
        <w:lastRenderedPageBreak/>
        <w:t>A. chỉ làm cho quả bóng biến đổi chuyển động.</w:t>
      </w:r>
    </w:p>
    <w:p w14:paraId="56979A96" w14:textId="77777777" w:rsidR="00C33FEE" w:rsidRDefault="00000000" w:rsidP="00375226">
      <w:pPr>
        <w:spacing w:after="0" w:line="240" w:lineRule="auto"/>
        <w:ind w:left="283"/>
      </w:pPr>
      <w:r>
        <w:rPr>
          <w:rFonts w:ascii="Times New Roman" w:hAnsi="Times New Roman"/>
          <w:sz w:val="21"/>
        </w:rPr>
        <w:t>B. chỉ làm cho quả bóng biến dạng.</w:t>
      </w:r>
    </w:p>
    <w:p w14:paraId="11125A0A" w14:textId="77777777" w:rsidR="00C33FEE" w:rsidRDefault="00000000" w:rsidP="00375226">
      <w:pPr>
        <w:spacing w:after="0" w:line="240" w:lineRule="auto"/>
        <w:ind w:left="283"/>
      </w:pPr>
      <w:r>
        <w:rPr>
          <w:rFonts w:ascii="Times New Roman" w:hAnsi="Times New Roman"/>
          <w:b/>
          <w:color w:val="C62828"/>
          <w:sz w:val="21"/>
        </w:rPr>
        <w:t>C. vừa làm cho quả bóng biến dạng, vừa làm cho quả bóng biến đổi chuyển động.</w:t>
      </w:r>
    </w:p>
    <w:p w14:paraId="0814FA8B" w14:textId="77777777" w:rsidR="00C33FEE" w:rsidRDefault="00000000" w:rsidP="00375226">
      <w:pPr>
        <w:spacing w:after="0" w:line="240" w:lineRule="auto"/>
        <w:ind w:left="283"/>
      </w:pPr>
      <w:r>
        <w:rPr>
          <w:rFonts w:ascii="Times New Roman" w:hAnsi="Times New Roman"/>
          <w:sz w:val="21"/>
        </w:rPr>
        <w:t>D. không làm quả bóng biến dạng cũng không làm biến đổi chuyển động của quả bóng.</w:t>
      </w:r>
    </w:p>
    <w:p w14:paraId="27DC4FDC" w14:textId="614D9AD2"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Khi va chạm sàn nhà, quả bóng cao su bị móp lại (biến dạng) đồng thời bị đổi hướng chuyển động bật nảy lên trên (biến đổi chuyển động).</w:t>
      </w:r>
    </w:p>
    <w:p w14:paraId="49F06896" w14:textId="77777777" w:rsidR="00C33FEE" w:rsidRDefault="00000000" w:rsidP="00375226">
      <w:pPr>
        <w:spacing w:after="0" w:line="240" w:lineRule="auto"/>
      </w:pPr>
      <w:r>
        <w:rPr>
          <w:rFonts w:ascii="Times New Roman" w:hAnsi="Times New Roman"/>
          <w:b/>
          <w:color w:val="C62828"/>
          <w:sz w:val="21"/>
        </w:rPr>
        <w:t>Câu 8:</w:t>
      </w:r>
      <w:r>
        <w:rPr>
          <w:rFonts w:ascii="Times New Roman" w:hAnsi="Times New Roman"/>
          <w:sz w:val="21"/>
        </w:rPr>
        <w:t xml:space="preserve"> Khi có một lực tác dụng lên quả bóng đang chuyển động trên sân thì tốc độ của quả bóng sẽ</w:t>
      </w:r>
    </w:p>
    <w:p w14:paraId="26E92F24" w14:textId="77777777" w:rsidR="00C33FEE" w:rsidRDefault="00000000" w:rsidP="00375226">
      <w:pPr>
        <w:tabs>
          <w:tab w:val="left" w:pos="283"/>
          <w:tab w:val="left" w:pos="5216"/>
        </w:tabs>
        <w:spacing w:after="0" w:line="240" w:lineRule="auto"/>
      </w:pPr>
      <w:r>
        <w:tab/>
      </w:r>
      <w:r>
        <w:rPr>
          <w:rFonts w:ascii="Times New Roman" w:hAnsi="Times New Roman"/>
          <w:sz w:val="21"/>
        </w:rPr>
        <w:t>A. không thay đổi.</w:t>
      </w:r>
      <w:r>
        <w:tab/>
      </w:r>
      <w:r>
        <w:rPr>
          <w:rFonts w:ascii="Times New Roman" w:hAnsi="Times New Roman"/>
          <w:sz w:val="21"/>
        </w:rPr>
        <w:t>B. tăng dần.</w:t>
      </w:r>
    </w:p>
    <w:p w14:paraId="5AC23A17" w14:textId="77777777" w:rsidR="00C33FEE" w:rsidRDefault="00000000" w:rsidP="00375226">
      <w:pPr>
        <w:tabs>
          <w:tab w:val="left" w:pos="283"/>
          <w:tab w:val="left" w:pos="5216"/>
        </w:tabs>
        <w:spacing w:after="0" w:line="240" w:lineRule="auto"/>
      </w:pPr>
      <w:r>
        <w:tab/>
      </w:r>
      <w:r>
        <w:rPr>
          <w:rFonts w:ascii="Times New Roman" w:hAnsi="Times New Roman"/>
          <w:sz w:val="21"/>
        </w:rPr>
        <w:t>C. giảm dần.</w:t>
      </w:r>
      <w:r>
        <w:tab/>
      </w:r>
      <w:r>
        <w:rPr>
          <w:rFonts w:ascii="Times New Roman" w:hAnsi="Times New Roman"/>
          <w:b/>
          <w:color w:val="C62828"/>
          <w:sz w:val="21"/>
        </w:rPr>
        <w:t>D. tăng dần hoặc giảm dần.</w:t>
      </w:r>
    </w:p>
    <w:p w14:paraId="683B5F2B" w14:textId="296F8431"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Nếu lực tác dụng cùng hướng với hướng chuyển động thì tốc độ tăng dần; nếu lực tác dụng ngược hướng chuyển động (lực cản, lực ma sát) thì tốc độ giảm dần.</w:t>
      </w:r>
    </w:p>
    <w:p w14:paraId="48BED428" w14:textId="77777777" w:rsidR="00C33FEE" w:rsidRDefault="00000000" w:rsidP="00375226">
      <w:pPr>
        <w:spacing w:after="0" w:line="240" w:lineRule="auto"/>
      </w:pPr>
      <w:r>
        <w:rPr>
          <w:rFonts w:ascii="Times New Roman" w:hAnsi="Times New Roman"/>
          <w:b/>
          <w:color w:val="C62828"/>
          <w:sz w:val="21"/>
        </w:rPr>
        <w:t>Câu 9:</w:t>
      </w:r>
      <w:r>
        <w:rPr>
          <w:rFonts w:ascii="Times New Roman" w:hAnsi="Times New Roman"/>
          <w:sz w:val="21"/>
        </w:rPr>
        <w:t xml:space="preserve"> Lực không gây ra tác dụng nào trong các tác dụng sau đây?</w:t>
      </w:r>
    </w:p>
    <w:p w14:paraId="5BDDCCB5" w14:textId="77777777" w:rsidR="00C33FEE" w:rsidRDefault="00000000" w:rsidP="00375226">
      <w:pPr>
        <w:tabs>
          <w:tab w:val="left" w:pos="283"/>
          <w:tab w:val="left" w:pos="5216"/>
        </w:tabs>
        <w:spacing w:after="0" w:line="240" w:lineRule="auto"/>
      </w:pPr>
      <w:r>
        <w:tab/>
      </w:r>
      <w:r>
        <w:rPr>
          <w:rFonts w:ascii="Times New Roman" w:hAnsi="Times New Roman"/>
          <w:sz w:val="21"/>
        </w:rPr>
        <w:t>A. Làm cho vật chuyển động nhanh lên.</w:t>
      </w:r>
      <w:r>
        <w:tab/>
      </w:r>
      <w:r>
        <w:rPr>
          <w:rFonts w:ascii="Times New Roman" w:hAnsi="Times New Roman"/>
          <w:sz w:val="21"/>
        </w:rPr>
        <w:t>B. Làm cho vật chuyển động chậm lại.</w:t>
      </w:r>
    </w:p>
    <w:p w14:paraId="67033536" w14:textId="77777777" w:rsidR="00C33FEE" w:rsidRDefault="00000000" w:rsidP="00375226">
      <w:pPr>
        <w:tabs>
          <w:tab w:val="left" w:pos="283"/>
          <w:tab w:val="left" w:pos="5216"/>
        </w:tabs>
        <w:spacing w:after="0" w:line="240" w:lineRule="auto"/>
      </w:pPr>
      <w:r>
        <w:tab/>
      </w:r>
      <w:r>
        <w:rPr>
          <w:rFonts w:ascii="Times New Roman" w:hAnsi="Times New Roman"/>
          <w:sz w:val="21"/>
        </w:rPr>
        <w:t>C. Làm cho vật biến dạng.</w:t>
      </w:r>
      <w:r>
        <w:tab/>
      </w:r>
      <w:r>
        <w:rPr>
          <w:rFonts w:ascii="Times New Roman" w:hAnsi="Times New Roman"/>
          <w:b/>
          <w:color w:val="C62828"/>
          <w:sz w:val="21"/>
        </w:rPr>
        <w:t>D. Làm cho vật biến mất.</w:t>
      </w:r>
    </w:p>
    <w:p w14:paraId="011D4352" w14:textId="455D08F2"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Tác dụng của lực chỉ có thể làm biến đổi chuyển động của vật (nhanh lên, chậm lại, đổi hướng) hoặc làm cho vật bị biến dạng. Lực không thể làm cho vật bị biến mất.</w:t>
      </w:r>
    </w:p>
    <w:p w14:paraId="5AAC4713" w14:textId="77777777" w:rsidR="00C33FEE" w:rsidRDefault="00000000" w:rsidP="00375226">
      <w:pPr>
        <w:spacing w:after="0" w:line="240" w:lineRule="auto"/>
      </w:pPr>
      <w:r>
        <w:rPr>
          <w:rFonts w:ascii="Times New Roman" w:hAnsi="Times New Roman"/>
          <w:b/>
          <w:color w:val="C62828"/>
          <w:sz w:val="21"/>
        </w:rPr>
        <w:t>Câu 10:</w:t>
      </w:r>
      <w:r>
        <w:rPr>
          <w:rFonts w:ascii="Times New Roman" w:hAnsi="Times New Roman"/>
          <w:sz w:val="21"/>
        </w:rPr>
        <w:t xml:space="preserve"> Trường hợp nào sau đây vật không bị biến dạng khi chịu tác dụng của lực?</w:t>
      </w:r>
    </w:p>
    <w:p w14:paraId="1E2F9D24" w14:textId="77777777" w:rsidR="00C33FEE" w:rsidRDefault="00000000" w:rsidP="00375226">
      <w:pPr>
        <w:tabs>
          <w:tab w:val="left" w:pos="283"/>
          <w:tab w:val="left" w:pos="5216"/>
        </w:tabs>
        <w:spacing w:after="0" w:line="240" w:lineRule="auto"/>
      </w:pPr>
      <w:r>
        <w:tab/>
      </w:r>
      <w:r>
        <w:rPr>
          <w:rFonts w:ascii="Times New Roman" w:hAnsi="Times New Roman"/>
          <w:sz w:val="21"/>
        </w:rPr>
        <w:t>A. Cửa kính bị vỡ khi bị va đập mạnh.</w:t>
      </w:r>
      <w:r>
        <w:tab/>
      </w:r>
      <w:r>
        <w:rPr>
          <w:rFonts w:ascii="Times New Roman" w:hAnsi="Times New Roman"/>
          <w:sz w:val="21"/>
        </w:rPr>
        <w:t>B. Đất xốp khi được cày xới cẩn thận.</w:t>
      </w:r>
    </w:p>
    <w:p w14:paraId="23AC28F9"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Viên bi sắt bị búng và lăn về phía trước.</w:t>
      </w:r>
      <w:r>
        <w:tab/>
      </w:r>
      <w:r>
        <w:rPr>
          <w:rFonts w:ascii="Times New Roman" w:hAnsi="Times New Roman"/>
          <w:sz w:val="21"/>
        </w:rPr>
        <w:t>D. Tờ giấy bị nhàu khi ta vò nó lại.</w:t>
      </w:r>
    </w:p>
    <w:p w14:paraId="1EACA975" w14:textId="63D24851"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Viên bi sắt có độ cứng rất lớn, lực búng tay chỉ làm viên bi bắt đầu chuyển động lăn về phía trước (biến đổi chuyển động), không làm viên bi bị biến dạng.</w:t>
      </w:r>
    </w:p>
    <w:p w14:paraId="60EDAE8A" w14:textId="77777777" w:rsidR="00C33FEE" w:rsidRDefault="00000000" w:rsidP="00375226">
      <w:pPr>
        <w:spacing w:after="0" w:line="240" w:lineRule="auto"/>
      </w:pPr>
      <w:r>
        <w:rPr>
          <w:rFonts w:ascii="Times New Roman" w:hAnsi="Times New Roman"/>
          <w:b/>
          <w:color w:val="C62828"/>
          <w:sz w:val="21"/>
        </w:rPr>
        <w:t>Câu 11:</w:t>
      </w:r>
      <w:r>
        <w:rPr>
          <w:rFonts w:ascii="Times New Roman" w:hAnsi="Times New Roman"/>
          <w:sz w:val="21"/>
        </w:rPr>
        <w:t xml:space="preserve"> Khi quả bóng đập vào một bức tường, lực do tường tác dụng lên quả bóng:</w:t>
      </w:r>
    </w:p>
    <w:p w14:paraId="194DD773" w14:textId="77777777" w:rsidR="00C33FEE" w:rsidRDefault="00000000" w:rsidP="00375226">
      <w:pPr>
        <w:spacing w:after="0" w:line="240" w:lineRule="auto"/>
        <w:ind w:left="283"/>
      </w:pPr>
      <w:r>
        <w:rPr>
          <w:rFonts w:ascii="Times New Roman" w:hAnsi="Times New Roman"/>
          <w:sz w:val="21"/>
        </w:rPr>
        <w:t>A. Chỉ làm biến đổi chuyển động của quả bóng.</w:t>
      </w:r>
    </w:p>
    <w:p w14:paraId="5A4F1F28" w14:textId="77777777" w:rsidR="00C33FEE" w:rsidRDefault="00000000" w:rsidP="00375226">
      <w:pPr>
        <w:spacing w:after="0" w:line="240" w:lineRule="auto"/>
        <w:ind w:left="283"/>
      </w:pPr>
      <w:r>
        <w:rPr>
          <w:rFonts w:ascii="Times New Roman" w:hAnsi="Times New Roman"/>
          <w:sz w:val="21"/>
        </w:rPr>
        <w:t>B. Chỉ làm biến dạng quả bóng.</w:t>
      </w:r>
    </w:p>
    <w:p w14:paraId="286B2D34" w14:textId="77777777" w:rsidR="00C33FEE" w:rsidRDefault="00000000" w:rsidP="00375226">
      <w:pPr>
        <w:spacing w:after="0" w:line="240" w:lineRule="auto"/>
        <w:ind w:left="283"/>
      </w:pPr>
      <w:r>
        <w:rPr>
          <w:rFonts w:ascii="Times New Roman" w:hAnsi="Times New Roman"/>
          <w:b/>
          <w:color w:val="C62828"/>
          <w:sz w:val="21"/>
        </w:rPr>
        <w:t>C. Vừa làm biến đổi chuyển động vừa làm biến dạng quả bóng.</w:t>
      </w:r>
    </w:p>
    <w:p w14:paraId="32B1FE68" w14:textId="77777777" w:rsidR="00C33FEE" w:rsidRDefault="00000000" w:rsidP="00375226">
      <w:pPr>
        <w:spacing w:after="0" w:line="240" w:lineRule="auto"/>
        <w:ind w:left="283"/>
      </w:pPr>
      <w:r>
        <w:rPr>
          <w:rFonts w:ascii="Times New Roman" w:hAnsi="Times New Roman"/>
          <w:sz w:val="21"/>
        </w:rPr>
        <w:t>D. Không làm biến đổi chuyển động và không làm biến dạng quả bóng</w:t>
      </w:r>
    </w:p>
    <w:p w14:paraId="71799F7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Lực do tường tác dụng làm quả bóng bị móp lại (biến dạng) đồng thời bật dội ngược trở ra (biến đổi chuyển động).</w:t>
      </w:r>
    </w:p>
    <w:p w14:paraId="61E68CB6" w14:textId="77777777" w:rsidR="00C33FEE" w:rsidRDefault="00000000" w:rsidP="00375226">
      <w:pPr>
        <w:spacing w:after="0" w:line="240" w:lineRule="auto"/>
      </w:pPr>
      <w:r>
        <w:rPr>
          <w:rFonts w:ascii="Times New Roman" w:hAnsi="Times New Roman"/>
          <w:b/>
          <w:color w:val="C62828"/>
          <w:sz w:val="21"/>
        </w:rPr>
        <w:t>Câu 12:</w:t>
      </w:r>
      <w:r>
        <w:rPr>
          <w:rFonts w:ascii="Times New Roman" w:hAnsi="Times New Roman"/>
          <w:sz w:val="21"/>
        </w:rPr>
        <w:t xml:space="preserve"> Khi có một lực tác dụng lên quả bóng đang chuyển động trên sân thì tốc độ của quả bóng sẽ</w:t>
      </w:r>
    </w:p>
    <w:p w14:paraId="64B11A3A" w14:textId="77777777" w:rsidR="00C33FEE" w:rsidRDefault="00000000" w:rsidP="00375226">
      <w:pPr>
        <w:tabs>
          <w:tab w:val="left" w:pos="283"/>
          <w:tab w:val="left" w:pos="5216"/>
        </w:tabs>
        <w:spacing w:after="0" w:line="240" w:lineRule="auto"/>
      </w:pPr>
      <w:r>
        <w:tab/>
      </w:r>
      <w:r>
        <w:rPr>
          <w:rFonts w:ascii="Times New Roman" w:hAnsi="Times New Roman"/>
          <w:sz w:val="21"/>
        </w:rPr>
        <w:t>A. không thay đổi.</w:t>
      </w:r>
      <w:r>
        <w:tab/>
      </w:r>
      <w:r>
        <w:rPr>
          <w:rFonts w:ascii="Times New Roman" w:hAnsi="Times New Roman"/>
          <w:sz w:val="21"/>
        </w:rPr>
        <w:t>B. tăng dần.</w:t>
      </w:r>
    </w:p>
    <w:p w14:paraId="7948036D" w14:textId="77777777" w:rsidR="00C33FEE" w:rsidRDefault="00000000" w:rsidP="00375226">
      <w:pPr>
        <w:tabs>
          <w:tab w:val="left" w:pos="283"/>
          <w:tab w:val="left" w:pos="5216"/>
        </w:tabs>
        <w:spacing w:after="0" w:line="240" w:lineRule="auto"/>
      </w:pPr>
      <w:r>
        <w:tab/>
      </w:r>
      <w:r>
        <w:rPr>
          <w:rFonts w:ascii="Times New Roman" w:hAnsi="Times New Roman"/>
          <w:sz w:val="21"/>
        </w:rPr>
        <w:t>C. giảm dần.</w:t>
      </w:r>
      <w:r>
        <w:tab/>
      </w:r>
      <w:r>
        <w:rPr>
          <w:rFonts w:ascii="Times New Roman" w:hAnsi="Times New Roman"/>
          <w:b/>
          <w:color w:val="C62828"/>
          <w:sz w:val="21"/>
        </w:rPr>
        <w:t>D. tăng dần hoặc giảm dần.</w:t>
      </w:r>
    </w:p>
    <w:p w14:paraId="5AB85D10" w14:textId="0B70B8B8"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Tùy thuộc vào hướng và độ lớn của lực so với chuyển động ban đầu của quả bóng, tốc độ của quả bóng có thể tăng dần hoặc giảm dần.</w:t>
      </w:r>
    </w:p>
    <w:p w14:paraId="6DD72160" w14:textId="77777777" w:rsidR="00C33FEE" w:rsidRDefault="00000000" w:rsidP="00375226">
      <w:pPr>
        <w:spacing w:after="0" w:line="240" w:lineRule="auto"/>
      </w:pPr>
      <w:r>
        <w:rPr>
          <w:rFonts w:ascii="Times New Roman" w:hAnsi="Times New Roman"/>
          <w:b/>
          <w:color w:val="C62828"/>
          <w:sz w:val="21"/>
        </w:rPr>
        <w:t>Câu 13:</w:t>
      </w:r>
      <w:r>
        <w:rPr>
          <w:rFonts w:ascii="Times New Roman" w:hAnsi="Times New Roman"/>
          <w:sz w:val="21"/>
        </w:rPr>
        <w:t xml:space="preserve"> Trong các trường hợp sau đây, trường hợp nào xuất hiện lực không tiếp xúc?</w:t>
      </w:r>
    </w:p>
    <w:p w14:paraId="712855A9" w14:textId="77777777" w:rsidR="00C33FEE" w:rsidRDefault="00000000" w:rsidP="00375226">
      <w:pPr>
        <w:spacing w:after="0" w:line="240" w:lineRule="auto"/>
        <w:ind w:left="283"/>
      </w:pPr>
      <w:r>
        <w:rPr>
          <w:rFonts w:ascii="Times New Roman" w:hAnsi="Times New Roman"/>
          <w:sz w:val="21"/>
        </w:rPr>
        <w:t>A. Em bé đẩy cho chiếc xe đồ chơi rơi xuống đất.</w:t>
      </w:r>
    </w:p>
    <w:p w14:paraId="336B22EA" w14:textId="77777777" w:rsidR="00C33FEE" w:rsidRDefault="00000000" w:rsidP="00375226">
      <w:pPr>
        <w:spacing w:after="0" w:line="240" w:lineRule="auto"/>
        <w:ind w:left="283"/>
      </w:pPr>
      <w:r>
        <w:rPr>
          <w:rFonts w:ascii="Times New Roman" w:hAnsi="Times New Roman"/>
          <w:sz w:val="21"/>
        </w:rPr>
        <w:t>B. Gió thổi làm thuyền chuyển động.</w:t>
      </w:r>
    </w:p>
    <w:p w14:paraId="302741DA" w14:textId="77777777" w:rsidR="00C33FEE" w:rsidRDefault="00000000" w:rsidP="00375226">
      <w:pPr>
        <w:spacing w:after="0" w:line="240" w:lineRule="auto"/>
        <w:ind w:left="283"/>
      </w:pPr>
      <w:r>
        <w:rPr>
          <w:rFonts w:ascii="Times New Roman" w:hAnsi="Times New Roman"/>
          <w:sz w:val="21"/>
        </w:rPr>
        <w:t>C. Cầu thủ đá quả bóng bay vào gôn.</w:t>
      </w:r>
    </w:p>
    <w:p w14:paraId="6D160FAD" w14:textId="77777777" w:rsidR="00C33FEE" w:rsidRDefault="00000000" w:rsidP="00375226">
      <w:pPr>
        <w:spacing w:after="0" w:line="240" w:lineRule="auto"/>
        <w:ind w:left="283"/>
      </w:pPr>
      <w:r>
        <w:rPr>
          <w:rFonts w:ascii="Times New Roman" w:hAnsi="Times New Roman"/>
          <w:b/>
          <w:color w:val="C62828"/>
          <w:sz w:val="21"/>
        </w:rPr>
        <w:t>D. Quả táo rơi từ trên cây xuống.</w:t>
      </w:r>
    </w:p>
    <w:p w14:paraId="026444A1" w14:textId="6D37EFD0"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Quả táo rơi từ trên cây xuống là do lực hút của Trái Đất (trọng lực). Trái Đất hút quả táo mà không cần có sự tiếp xúc trực tiếp giữa Trái Đất và quả táo khi nó đang ở trên cành, đây là lực không tiếp xúc.</w:t>
      </w:r>
    </w:p>
    <w:p w14:paraId="5BA993CD" w14:textId="77777777" w:rsidR="00C33FEE" w:rsidRDefault="00000000" w:rsidP="00375226">
      <w:pPr>
        <w:spacing w:after="0" w:line="240" w:lineRule="auto"/>
      </w:pPr>
      <w:r>
        <w:rPr>
          <w:rFonts w:ascii="Times New Roman" w:hAnsi="Times New Roman"/>
          <w:b/>
          <w:color w:val="C62828"/>
          <w:sz w:val="21"/>
        </w:rPr>
        <w:t>Câu 14:</w:t>
      </w:r>
      <w:r>
        <w:rPr>
          <w:rFonts w:ascii="Times New Roman" w:hAnsi="Times New Roman"/>
          <w:sz w:val="21"/>
        </w:rPr>
        <w:t xml:space="preserve"> Phát biểu nào sau đây là không đúng?</w:t>
      </w:r>
    </w:p>
    <w:p w14:paraId="13980BF9" w14:textId="77777777" w:rsidR="00C33FEE" w:rsidRDefault="00000000" w:rsidP="00375226">
      <w:pPr>
        <w:spacing w:after="0" w:line="240" w:lineRule="auto"/>
        <w:ind w:left="283"/>
      </w:pPr>
      <w:r>
        <w:rPr>
          <w:rFonts w:ascii="Times New Roman" w:hAnsi="Times New Roman"/>
          <w:b/>
          <w:color w:val="C62828"/>
          <w:sz w:val="21"/>
        </w:rPr>
        <w:t>A. Lực chỉ có tác dụng làm vật biến đổi chuyển động.</w:t>
      </w:r>
    </w:p>
    <w:p w14:paraId="4B101A89" w14:textId="77777777" w:rsidR="00C33FEE" w:rsidRDefault="00000000" w:rsidP="00375226">
      <w:pPr>
        <w:spacing w:after="0" w:line="240" w:lineRule="auto"/>
        <w:ind w:left="283"/>
      </w:pPr>
      <w:r>
        <w:rPr>
          <w:rFonts w:ascii="Times New Roman" w:hAnsi="Times New Roman"/>
          <w:sz w:val="21"/>
        </w:rPr>
        <w:t>B. Tác dụng đẩy, kéo của vật này lên vật khác gọi là lực.</w:t>
      </w:r>
    </w:p>
    <w:p w14:paraId="43D6D3C2" w14:textId="77777777" w:rsidR="00C33FEE" w:rsidRDefault="00000000" w:rsidP="00375226">
      <w:pPr>
        <w:spacing w:after="0" w:line="240" w:lineRule="auto"/>
        <w:ind w:left="283"/>
      </w:pPr>
      <w:r>
        <w:rPr>
          <w:rFonts w:ascii="Times New Roman" w:hAnsi="Times New Roman"/>
          <w:sz w:val="21"/>
        </w:rPr>
        <w:t>C. Lực được phân thành: lực không tiếp xúc và lực tiếp xúc.</w:t>
      </w:r>
    </w:p>
    <w:p w14:paraId="23869916" w14:textId="77777777" w:rsidR="00C33FEE" w:rsidRDefault="00000000" w:rsidP="00375226">
      <w:pPr>
        <w:spacing w:after="0" w:line="240" w:lineRule="auto"/>
        <w:ind w:left="283"/>
      </w:pPr>
      <w:r>
        <w:rPr>
          <w:rFonts w:ascii="Times New Roman" w:hAnsi="Times New Roman"/>
          <w:sz w:val="21"/>
        </w:rPr>
        <w:t>D. Lực có thể vừa làm cho vật biến dạng vừa làm cho vật biến đổi chuyển động.</w:t>
      </w:r>
    </w:p>
    <w:p w14:paraId="7DABB223" w14:textId="6576FCA3"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Lực vừa có thể làm biến đổi chuyển động, vừa có thể làm biến dạng vật. Do đó khẳng định lực "chỉ có tác dụng làm vật biến đổi chuyển động" là không đúng.</w:t>
      </w:r>
    </w:p>
    <w:p w14:paraId="3EDDDE0E" w14:textId="77777777" w:rsidR="00C33FEE" w:rsidRDefault="00000000" w:rsidP="00375226">
      <w:pPr>
        <w:spacing w:after="0" w:line="240" w:lineRule="auto"/>
      </w:pPr>
      <w:r>
        <w:rPr>
          <w:rFonts w:ascii="Times New Roman" w:hAnsi="Times New Roman"/>
          <w:b/>
          <w:color w:val="C62828"/>
          <w:sz w:val="21"/>
        </w:rPr>
        <w:t>Câu 15:</w:t>
      </w:r>
      <w:r>
        <w:rPr>
          <w:rFonts w:ascii="Times New Roman" w:hAnsi="Times New Roman"/>
          <w:sz w:val="21"/>
        </w:rPr>
        <w:t xml:space="preserve"> Trong các trường hợp sau đây, trường hợp nào xuất hiện lực tiếp xúc?</w:t>
      </w:r>
    </w:p>
    <w:p w14:paraId="609C83F2" w14:textId="77777777" w:rsidR="00C33FEE" w:rsidRDefault="00000000" w:rsidP="00375226">
      <w:pPr>
        <w:tabs>
          <w:tab w:val="left" w:pos="283"/>
          <w:tab w:val="left" w:pos="5216"/>
        </w:tabs>
        <w:spacing w:after="0" w:line="240" w:lineRule="auto"/>
      </w:pPr>
      <w:r>
        <w:tab/>
      </w:r>
      <w:r>
        <w:rPr>
          <w:rFonts w:ascii="Times New Roman" w:hAnsi="Times New Roman"/>
          <w:sz w:val="21"/>
        </w:rPr>
        <w:t>A. Hai thanh nam châm hút nhau.</w:t>
      </w:r>
      <w:r>
        <w:tab/>
      </w:r>
      <w:r>
        <w:rPr>
          <w:rFonts w:ascii="Times New Roman" w:hAnsi="Times New Roman"/>
          <w:sz w:val="21"/>
        </w:rPr>
        <w:t>B. Hai thanh nam châm đẩy nhau.</w:t>
      </w:r>
    </w:p>
    <w:p w14:paraId="6F7EB1FA" w14:textId="77777777" w:rsidR="00C33FEE" w:rsidRDefault="00000000" w:rsidP="00375226">
      <w:pPr>
        <w:tabs>
          <w:tab w:val="left" w:pos="283"/>
          <w:tab w:val="left" w:pos="5216"/>
        </w:tabs>
        <w:spacing w:after="0" w:line="240" w:lineRule="auto"/>
      </w:pPr>
      <w:r>
        <w:tab/>
      </w:r>
      <w:r>
        <w:rPr>
          <w:rFonts w:ascii="Times New Roman" w:hAnsi="Times New Roman"/>
          <w:sz w:val="21"/>
        </w:rPr>
        <w:t>C. Mặt Trăng quay quanh Trái Đất.</w:t>
      </w:r>
      <w:r>
        <w:tab/>
      </w:r>
      <w:r>
        <w:rPr>
          <w:rFonts w:ascii="Times New Roman" w:hAnsi="Times New Roman"/>
          <w:b/>
          <w:color w:val="C62828"/>
          <w:sz w:val="21"/>
        </w:rPr>
        <w:t>D. Mẹ em ấn nút công tắc bật đèn.</w:t>
      </w:r>
    </w:p>
    <w:p w14:paraId="6A7EC691" w14:textId="0BC2F667"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Ngón tay chạm và ép trực tiếp vào nút công tắc điện, đây là lực tiếp xúc. A, B là lực từ; C là lực hấp dẫn (lực không tiếp xúc).</w:t>
      </w:r>
    </w:p>
    <w:p w14:paraId="1C94A788" w14:textId="77777777" w:rsidR="00C33FEE" w:rsidRDefault="00000000" w:rsidP="00375226">
      <w:pPr>
        <w:spacing w:after="0" w:line="240" w:lineRule="auto"/>
      </w:pPr>
      <w:r>
        <w:rPr>
          <w:rFonts w:ascii="Times New Roman" w:hAnsi="Times New Roman"/>
          <w:b/>
          <w:color w:val="C62828"/>
          <w:sz w:val="21"/>
        </w:rPr>
        <w:t>Câu 16:</w:t>
      </w:r>
      <w:r>
        <w:rPr>
          <w:rFonts w:ascii="Times New Roman" w:hAnsi="Times New Roman"/>
          <w:sz w:val="21"/>
        </w:rPr>
        <w:t xml:space="preserve"> Đơn vị nào sau đây là đơn vị của lực?</w:t>
      </w:r>
    </w:p>
    <w:p w14:paraId="0DEBD3BE"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Kilôgam (kg)</w:t>
      </w:r>
      <w:r>
        <w:tab/>
      </w:r>
      <w:r>
        <w:rPr>
          <w:rFonts w:ascii="Times New Roman" w:hAnsi="Times New Roman"/>
          <w:sz w:val="21"/>
        </w:rPr>
        <w:t>B. Centimét (cm)</w:t>
      </w:r>
      <w:r>
        <w:tab/>
      </w:r>
      <w:r>
        <w:rPr>
          <w:rFonts w:ascii="Times New Roman" w:hAnsi="Times New Roman"/>
          <w:b/>
          <w:color w:val="C62828"/>
          <w:sz w:val="21"/>
        </w:rPr>
        <w:t>C. Niutơn (N)</w:t>
      </w:r>
      <w:r>
        <w:tab/>
      </w:r>
      <w:r>
        <w:rPr>
          <w:rFonts w:ascii="Times New Roman" w:hAnsi="Times New Roman"/>
          <w:sz w:val="21"/>
        </w:rPr>
        <w:t>D. Lít (L)</w:t>
      </w:r>
    </w:p>
    <w:p w14:paraId="2B26D081" w14:textId="555017F1"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Đơn vị chuẩn của lực là Niutơn, kí hiệu N.</w:t>
      </w:r>
    </w:p>
    <w:p w14:paraId="0B19AC59" w14:textId="77777777" w:rsidR="00C33FEE" w:rsidRDefault="00000000" w:rsidP="00375226">
      <w:pPr>
        <w:spacing w:after="0" w:line="240" w:lineRule="auto"/>
      </w:pPr>
      <w:r>
        <w:rPr>
          <w:rFonts w:ascii="Times New Roman" w:hAnsi="Times New Roman"/>
          <w:b/>
          <w:color w:val="1565C0"/>
        </w:rPr>
        <w:t>2. Câu trả lời đúng - sai:</w:t>
      </w:r>
    </w:p>
    <w:p w14:paraId="72F590BF" w14:textId="77777777" w:rsidR="00C33FEE" w:rsidRDefault="00000000" w:rsidP="00375226">
      <w:pPr>
        <w:spacing w:after="0" w:line="240" w:lineRule="auto"/>
      </w:pPr>
      <w:r>
        <w:rPr>
          <w:rFonts w:ascii="Times New Roman" w:hAnsi="Times New Roman"/>
          <w:b/>
          <w:color w:val="C62828"/>
          <w:sz w:val="21"/>
        </w:rPr>
        <w:t>Câu 17:</w:t>
      </w:r>
      <w:r>
        <w:rPr>
          <w:rFonts w:ascii="Times New Roman" w:hAnsi="Times New Roman"/>
          <w:sz w:val="21"/>
        </w:rPr>
        <w:t xml:space="preserve"> Một quả bóng cao su bị nén khi búng tay vào nó. Theo lý thuyết, phát biểu sau đúng hay sai?</w:t>
      </w:r>
    </w:p>
    <w:p w14:paraId="51BED4FD" w14:textId="77777777" w:rsidR="00C33FEE" w:rsidRDefault="00000000" w:rsidP="00375226">
      <w:pPr>
        <w:spacing w:after="0" w:line="240" w:lineRule="auto"/>
        <w:ind w:left="283"/>
      </w:pPr>
      <w:r>
        <w:rPr>
          <w:rFonts w:ascii="Times New Roman" w:hAnsi="Times New Roman"/>
          <w:sz w:val="21"/>
        </w:rPr>
        <w:t>a) Độ biến dạng của quả bóng sẽ lớn hơn nếu lực búng tay nhẹ hơn.</w:t>
      </w:r>
      <w:r>
        <w:rPr>
          <w:rFonts w:ascii="Times New Roman" w:hAnsi="Times New Roman"/>
          <w:b/>
          <w:color w:val="C62828"/>
          <w:sz w:val="21"/>
        </w:rPr>
        <w:t xml:space="preserve"> (SAI)</w:t>
      </w:r>
    </w:p>
    <w:p w14:paraId="20FDD371" w14:textId="77777777" w:rsidR="00C33FEE" w:rsidRDefault="00000000" w:rsidP="00375226">
      <w:pPr>
        <w:spacing w:after="0" w:line="240" w:lineRule="auto"/>
        <w:ind w:left="283"/>
      </w:pPr>
      <w:r>
        <w:rPr>
          <w:rFonts w:ascii="Times New Roman" w:hAnsi="Times New Roman"/>
          <w:sz w:val="21"/>
        </w:rPr>
        <w:t>b) Quả bóng bị búng tay tạo ra lực ép lên bề mặt quả bóng.</w:t>
      </w:r>
      <w:r>
        <w:rPr>
          <w:rFonts w:ascii="Times New Roman" w:hAnsi="Times New Roman"/>
          <w:b/>
          <w:color w:val="C62828"/>
          <w:sz w:val="21"/>
        </w:rPr>
        <w:t xml:space="preserve"> (ĐÚNG)</w:t>
      </w:r>
    </w:p>
    <w:p w14:paraId="44A54E3F" w14:textId="77777777" w:rsidR="00C33FEE" w:rsidRDefault="00000000" w:rsidP="00375226">
      <w:pPr>
        <w:spacing w:after="0" w:line="240" w:lineRule="auto"/>
        <w:ind w:left="283"/>
      </w:pPr>
      <w:r>
        <w:rPr>
          <w:rFonts w:ascii="Times New Roman" w:hAnsi="Times New Roman"/>
          <w:sz w:val="21"/>
        </w:rPr>
        <w:t>c) Độ biến dạng của quả bóng phụ thuộc hoàn toàn vào hướng của lực búng tay.</w:t>
      </w:r>
      <w:r>
        <w:rPr>
          <w:rFonts w:ascii="Times New Roman" w:hAnsi="Times New Roman"/>
          <w:b/>
          <w:color w:val="C62828"/>
          <w:sz w:val="21"/>
        </w:rPr>
        <w:t xml:space="preserve"> (SAI)</w:t>
      </w:r>
    </w:p>
    <w:p w14:paraId="14B7A992" w14:textId="77777777" w:rsidR="00C33FEE" w:rsidRDefault="00000000" w:rsidP="00375226">
      <w:pPr>
        <w:spacing w:after="0" w:line="240" w:lineRule="auto"/>
        <w:ind w:left="283"/>
      </w:pPr>
      <w:r>
        <w:rPr>
          <w:rFonts w:ascii="Times New Roman" w:hAnsi="Times New Roman"/>
          <w:sz w:val="21"/>
        </w:rPr>
        <w:t>d) Chỉ cần búng tay nhẹ, quả bóng cũng có thể bị biến dạng vĩnh viễn.</w:t>
      </w:r>
      <w:r>
        <w:rPr>
          <w:rFonts w:ascii="Times New Roman" w:hAnsi="Times New Roman"/>
          <w:b/>
          <w:color w:val="C62828"/>
          <w:sz w:val="21"/>
        </w:rPr>
        <w:t xml:space="preserve"> (SAI)</w:t>
      </w:r>
    </w:p>
    <w:p w14:paraId="64F101F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Sai. Lực tác dụng càng lớn thì độ biến dạng càng lớn; lực nhẹ hơn thì độ biến dạng phải nhỏ hơn.</w:t>
      </w:r>
    </w:p>
    <w:p w14:paraId="0CE5E004" w14:textId="77777777" w:rsidR="00C33FEE" w:rsidRDefault="00000000" w:rsidP="00375226">
      <w:pPr>
        <w:spacing w:after="0" w:line="240" w:lineRule="auto"/>
        <w:ind w:left="340"/>
      </w:pPr>
      <w:r>
        <w:rPr>
          <w:rFonts w:ascii="Times New Roman" w:hAnsi="Times New Roman"/>
          <w:sz w:val="20"/>
        </w:rPr>
        <w:t>• Ý b: Đúng. Lực từ ngón tay tác dụng ép trực tiếp lên bề mặt tiếp xúc của quả bóng.</w:t>
      </w:r>
    </w:p>
    <w:p w14:paraId="69CFA728" w14:textId="77777777" w:rsidR="00C33FEE" w:rsidRDefault="00000000" w:rsidP="00375226">
      <w:pPr>
        <w:spacing w:after="0" w:line="240" w:lineRule="auto"/>
        <w:ind w:left="340"/>
      </w:pPr>
      <w:r>
        <w:rPr>
          <w:rFonts w:ascii="Times New Roman" w:hAnsi="Times New Roman"/>
          <w:sz w:val="20"/>
        </w:rPr>
        <w:lastRenderedPageBreak/>
        <w:t>• Ý c: Sai. Độ biến dạng phụ thuộc chủ yếu vào độ lớn của lực và tính đàn hồi của vật liệu cao su.</w:t>
      </w:r>
    </w:p>
    <w:p w14:paraId="5E4CA217" w14:textId="77777777" w:rsidR="00C33FEE" w:rsidRDefault="00000000" w:rsidP="00375226">
      <w:pPr>
        <w:spacing w:after="0" w:line="240" w:lineRule="auto"/>
        <w:ind w:left="340"/>
      </w:pPr>
      <w:r>
        <w:rPr>
          <w:rFonts w:ascii="Times New Roman" w:hAnsi="Times New Roman"/>
          <w:sz w:val="20"/>
        </w:rPr>
        <w:t>• Ý d: Sai. Bóng cao su có tính đàn hồi cao, khi búng nhẹ bóng chỉ biến dạng tạm thời và ngay lập tức lấy lại hình dạng ban đầu.</w:t>
      </w:r>
    </w:p>
    <w:p w14:paraId="3CF33029" w14:textId="77777777" w:rsidR="00C33FEE" w:rsidRDefault="00000000" w:rsidP="00375226">
      <w:pPr>
        <w:spacing w:after="0" w:line="240" w:lineRule="auto"/>
      </w:pPr>
      <w:r>
        <w:rPr>
          <w:rFonts w:ascii="Times New Roman" w:hAnsi="Times New Roman"/>
          <w:b/>
          <w:color w:val="C62828"/>
          <w:sz w:val="21"/>
        </w:rPr>
        <w:t>Câu 18:</w:t>
      </w:r>
      <w:r>
        <w:rPr>
          <w:rFonts w:ascii="Times New Roman" w:hAnsi="Times New Roman"/>
          <w:sz w:val="21"/>
        </w:rPr>
        <w:t xml:space="preserve"> Một người bóp tay vào một quả bóng cao su, hãy phân tích tác dụng của lực lên quả bóng.</w:t>
      </w:r>
    </w:p>
    <w:p w14:paraId="588B6CA2" w14:textId="77777777" w:rsidR="00C33FEE" w:rsidRDefault="00000000" w:rsidP="00375226">
      <w:pPr>
        <w:spacing w:after="0" w:line="240" w:lineRule="auto"/>
        <w:ind w:left="283"/>
      </w:pPr>
      <w:r>
        <w:rPr>
          <w:rFonts w:ascii="Times New Roman" w:hAnsi="Times New Roman"/>
          <w:sz w:val="21"/>
        </w:rPr>
        <w:t>a) Nếu người này tác dụng lực nhẹ hơn, độ biến dạng của quả bóng sẽ lớn hơn.</w:t>
      </w:r>
      <w:r>
        <w:rPr>
          <w:rFonts w:ascii="Times New Roman" w:hAnsi="Times New Roman"/>
          <w:b/>
          <w:color w:val="C62828"/>
          <w:sz w:val="21"/>
        </w:rPr>
        <w:t xml:space="preserve"> (SAI)</w:t>
      </w:r>
    </w:p>
    <w:p w14:paraId="77D37796" w14:textId="77777777" w:rsidR="00C33FEE" w:rsidRDefault="00000000" w:rsidP="00375226">
      <w:pPr>
        <w:spacing w:after="0" w:line="240" w:lineRule="auto"/>
        <w:ind w:left="283"/>
      </w:pPr>
      <w:r>
        <w:rPr>
          <w:rFonts w:ascii="Times New Roman" w:hAnsi="Times New Roman"/>
          <w:sz w:val="21"/>
        </w:rPr>
        <w:t>b) Lực tác dụng của tay làm quả bóng cao su biến dạng.</w:t>
      </w:r>
      <w:r>
        <w:rPr>
          <w:rFonts w:ascii="Times New Roman" w:hAnsi="Times New Roman"/>
          <w:b/>
          <w:color w:val="C62828"/>
          <w:sz w:val="21"/>
        </w:rPr>
        <w:t xml:space="preserve"> (ĐÚNG)</w:t>
      </w:r>
    </w:p>
    <w:p w14:paraId="069FB58C" w14:textId="77777777" w:rsidR="00C33FEE" w:rsidRDefault="00000000" w:rsidP="00375226">
      <w:pPr>
        <w:spacing w:after="0" w:line="240" w:lineRule="auto"/>
        <w:ind w:left="283"/>
      </w:pPr>
      <w:r>
        <w:rPr>
          <w:rFonts w:ascii="Times New Roman" w:hAnsi="Times New Roman"/>
          <w:sz w:val="21"/>
        </w:rPr>
        <w:t>c) Trong thực tế, độ biến dạng của quả bóng còn có thể phụ thuộc vào thời gian tác dụng của lực và nhiệt độ môi trường.</w:t>
      </w:r>
      <w:r>
        <w:rPr>
          <w:rFonts w:ascii="Times New Roman" w:hAnsi="Times New Roman"/>
          <w:b/>
          <w:color w:val="C62828"/>
          <w:sz w:val="21"/>
        </w:rPr>
        <w:t xml:space="preserve"> (ĐÚNG)</w:t>
      </w:r>
    </w:p>
    <w:p w14:paraId="38047FAC" w14:textId="77777777" w:rsidR="00C33FEE" w:rsidRDefault="00000000" w:rsidP="00375226">
      <w:pPr>
        <w:spacing w:after="0" w:line="240" w:lineRule="auto"/>
        <w:ind w:left="283"/>
      </w:pPr>
      <w:r>
        <w:rPr>
          <w:rFonts w:ascii="Times New Roman" w:hAnsi="Times New Roman"/>
          <w:sz w:val="21"/>
        </w:rPr>
        <w:t>d) Độ biến dạng của quả bóng phụ thuộc hoàn toàn vào lực ép, không phụ thuộc vào hình dạng của quả bóng.</w:t>
      </w:r>
      <w:r>
        <w:rPr>
          <w:rFonts w:ascii="Times New Roman" w:hAnsi="Times New Roman"/>
          <w:b/>
          <w:color w:val="C62828"/>
          <w:sz w:val="21"/>
        </w:rPr>
        <w:t xml:space="preserve"> (SAI)</w:t>
      </w:r>
    </w:p>
    <w:p w14:paraId="1FA2ABB9"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Sai. Lực tác dụng càng nhỏ thì độ biến dạng của quả bóng càng nhỏ.</w:t>
      </w:r>
    </w:p>
    <w:p w14:paraId="3EA2A190" w14:textId="77777777" w:rsidR="00C33FEE" w:rsidRDefault="00000000" w:rsidP="00375226">
      <w:pPr>
        <w:spacing w:after="0" w:line="240" w:lineRule="auto"/>
        <w:ind w:left="340"/>
      </w:pPr>
      <w:r>
        <w:rPr>
          <w:rFonts w:ascii="Times New Roman" w:hAnsi="Times New Roman"/>
          <w:sz w:val="20"/>
        </w:rPr>
        <w:t>• Ý b: Đúng. Quả bóng bị móp méo, thay đổi hình dạng dưới tác dụng của lực ép từ bàn tay.</w:t>
      </w:r>
    </w:p>
    <w:p w14:paraId="001CE47D" w14:textId="77777777" w:rsidR="00C33FEE" w:rsidRDefault="00000000" w:rsidP="00375226">
      <w:pPr>
        <w:spacing w:after="0" w:line="240" w:lineRule="auto"/>
        <w:ind w:left="340"/>
      </w:pPr>
      <w:r>
        <w:rPr>
          <w:rFonts w:ascii="Times New Roman" w:hAnsi="Times New Roman"/>
          <w:sz w:val="20"/>
        </w:rPr>
        <w:t>• Ý c: Đúng. Nhiệt độ ảnh hưởng đến độ mềm dẻo của cao su và thời gian duy trì lực ép cũng ảnh hưởng đến biến dạng vật liệu.</w:t>
      </w:r>
    </w:p>
    <w:p w14:paraId="6F763459" w14:textId="77777777" w:rsidR="00C33FEE" w:rsidRDefault="00000000" w:rsidP="00375226">
      <w:pPr>
        <w:spacing w:after="0" w:line="240" w:lineRule="auto"/>
        <w:ind w:left="340"/>
      </w:pPr>
      <w:r>
        <w:rPr>
          <w:rFonts w:ascii="Times New Roman" w:hAnsi="Times New Roman"/>
          <w:sz w:val="20"/>
        </w:rPr>
        <w:t>• Ý d: Sai. Hình dạng, độ dày thành bóng và áp suất khí bên trong quả bóng đều ảnh hưởng đến khả năng biến dạng của nó.</w:t>
      </w:r>
    </w:p>
    <w:p w14:paraId="24C3293B" w14:textId="77777777" w:rsidR="00C33FEE" w:rsidRDefault="00000000" w:rsidP="00375226">
      <w:pPr>
        <w:spacing w:after="0" w:line="240" w:lineRule="auto"/>
      </w:pPr>
      <w:r>
        <w:rPr>
          <w:rFonts w:ascii="Times New Roman" w:hAnsi="Times New Roman"/>
          <w:b/>
          <w:color w:val="C62828"/>
          <w:sz w:val="21"/>
        </w:rPr>
        <w:t>Câu 19:</w:t>
      </w:r>
      <w:r>
        <w:rPr>
          <w:rFonts w:ascii="Times New Roman" w:hAnsi="Times New Roman"/>
          <w:sz w:val="21"/>
        </w:rPr>
        <w:t xml:space="preserve"> Trong các phát biểu sau, phát biểu nào đúng, phát biểu nào sai?</w:t>
      </w:r>
    </w:p>
    <w:p w14:paraId="6E1177B3" w14:textId="77777777" w:rsidR="00C33FEE" w:rsidRDefault="00000000" w:rsidP="00375226">
      <w:pPr>
        <w:spacing w:after="0" w:line="240" w:lineRule="auto"/>
        <w:ind w:left="283"/>
      </w:pPr>
      <w:r>
        <w:rPr>
          <w:rFonts w:ascii="Times New Roman" w:hAnsi="Times New Roman"/>
          <w:sz w:val="21"/>
        </w:rPr>
        <w:t>a) Tác dụng đẩy, kéo của vật này lên vật khác gọi là lực.</w:t>
      </w:r>
      <w:r>
        <w:rPr>
          <w:rFonts w:ascii="Times New Roman" w:hAnsi="Times New Roman"/>
          <w:b/>
          <w:color w:val="C62828"/>
          <w:sz w:val="21"/>
        </w:rPr>
        <w:t xml:space="preserve"> (ĐÚNG)</w:t>
      </w:r>
    </w:p>
    <w:p w14:paraId="2F2A01DE" w14:textId="77777777" w:rsidR="00C33FEE" w:rsidRDefault="00000000" w:rsidP="00375226">
      <w:pPr>
        <w:spacing w:after="0" w:line="240" w:lineRule="auto"/>
        <w:ind w:left="283"/>
      </w:pPr>
      <w:r>
        <w:rPr>
          <w:rFonts w:ascii="Times New Roman" w:hAnsi="Times New Roman"/>
          <w:sz w:val="21"/>
        </w:rPr>
        <w:t>b) Khi vật A đẩy hoặc kéo vật B ta nói vật B tác dụng lực lên vật A.</w:t>
      </w:r>
      <w:r>
        <w:rPr>
          <w:rFonts w:ascii="Times New Roman" w:hAnsi="Times New Roman"/>
          <w:b/>
          <w:color w:val="C62828"/>
          <w:sz w:val="21"/>
        </w:rPr>
        <w:t xml:space="preserve"> (SAI)</w:t>
      </w:r>
    </w:p>
    <w:p w14:paraId="79967497" w14:textId="77777777" w:rsidR="00C33FEE" w:rsidRDefault="00000000" w:rsidP="00375226">
      <w:pPr>
        <w:spacing w:after="0" w:line="240" w:lineRule="auto"/>
        <w:ind w:left="283"/>
      </w:pPr>
      <w:r>
        <w:rPr>
          <w:rFonts w:ascii="Times New Roman" w:hAnsi="Times New Roman"/>
          <w:sz w:val="21"/>
        </w:rPr>
        <w:t>c) Lực là nguyên nhân gây ra chuyển động của vật.</w:t>
      </w:r>
      <w:r>
        <w:rPr>
          <w:rFonts w:ascii="Times New Roman" w:hAnsi="Times New Roman"/>
          <w:b/>
          <w:color w:val="C62828"/>
          <w:sz w:val="21"/>
        </w:rPr>
        <w:t xml:space="preserve"> (SAI)</w:t>
      </w:r>
    </w:p>
    <w:p w14:paraId="1C03C7FC" w14:textId="77777777" w:rsidR="00C33FEE" w:rsidRDefault="00000000" w:rsidP="00375226">
      <w:pPr>
        <w:spacing w:after="0" w:line="240" w:lineRule="auto"/>
        <w:ind w:left="283"/>
      </w:pPr>
      <w:r>
        <w:rPr>
          <w:rFonts w:ascii="Times New Roman" w:hAnsi="Times New Roman"/>
          <w:sz w:val="21"/>
        </w:rPr>
        <w:t>d) Lực được phân thành lực tiếp xúc và lực không tiếp xúc.</w:t>
      </w:r>
      <w:r>
        <w:rPr>
          <w:rFonts w:ascii="Times New Roman" w:hAnsi="Times New Roman"/>
          <w:b/>
          <w:color w:val="C62828"/>
          <w:sz w:val="21"/>
        </w:rPr>
        <w:t xml:space="preserve"> (ĐÚNG)</w:t>
      </w:r>
    </w:p>
    <w:p w14:paraId="581BBD3A" w14:textId="09499707"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 Ý a: Đúng. Đây là định nghĩa cơ bản về lực trong SGK KHTN 6.</w:t>
      </w:r>
    </w:p>
    <w:p w14:paraId="3B373A21" w14:textId="77777777" w:rsidR="00C33FEE" w:rsidRDefault="00000000" w:rsidP="00375226">
      <w:pPr>
        <w:spacing w:after="0" w:line="240" w:lineRule="auto"/>
        <w:ind w:left="340"/>
      </w:pPr>
      <w:r>
        <w:rPr>
          <w:rFonts w:ascii="Times New Roman" w:hAnsi="Times New Roman"/>
          <w:sz w:val="20"/>
        </w:rPr>
        <w:t>• Ý b: Sai. Khi vật A đẩy hoặc kéo vật B thì vật A tác dụng lực lên vật B.</w:t>
      </w:r>
    </w:p>
    <w:p w14:paraId="50BDD895" w14:textId="77777777" w:rsidR="00C33FEE" w:rsidRDefault="00000000" w:rsidP="00375226">
      <w:pPr>
        <w:spacing w:after="0" w:line="240" w:lineRule="auto"/>
        <w:ind w:left="340"/>
      </w:pPr>
      <w:r>
        <w:rPr>
          <w:rFonts w:ascii="Times New Roman" w:hAnsi="Times New Roman"/>
          <w:sz w:val="20"/>
        </w:rPr>
        <w:t>• Ý c: Sai. Lực không phải là nguyên nhân gây ra hoặc duy trì chuyển động, mà lực là nguyên nhân làm biến đổi chuyển động của vật.</w:t>
      </w:r>
    </w:p>
    <w:p w14:paraId="1E2AA8BE" w14:textId="77777777" w:rsidR="00C33FEE" w:rsidRDefault="00000000" w:rsidP="00375226">
      <w:pPr>
        <w:spacing w:after="0" w:line="240" w:lineRule="auto"/>
        <w:ind w:left="340"/>
      </w:pPr>
      <w:r>
        <w:rPr>
          <w:rFonts w:ascii="Times New Roman" w:hAnsi="Times New Roman"/>
          <w:sz w:val="20"/>
        </w:rPr>
        <w:t>• Ý d: Đúng. Dựa vào đặc điểm tiếp xúc, lực được phân loại thành lực tiếp xúc và lực không tiếp xúc.</w:t>
      </w:r>
    </w:p>
    <w:p w14:paraId="659847FB" w14:textId="77777777" w:rsidR="00C33FEE" w:rsidRDefault="00000000" w:rsidP="00375226">
      <w:pPr>
        <w:spacing w:after="0" w:line="240" w:lineRule="auto"/>
      </w:pPr>
      <w:r>
        <w:rPr>
          <w:rFonts w:ascii="Times New Roman" w:hAnsi="Times New Roman"/>
          <w:b/>
          <w:color w:val="1565C0"/>
        </w:rPr>
        <w:t>3. Điền từ vào chỗ trống:</w:t>
      </w:r>
    </w:p>
    <w:p w14:paraId="1E0E428D" w14:textId="77777777" w:rsidR="00C33FEE" w:rsidRDefault="00000000" w:rsidP="00375226">
      <w:pPr>
        <w:spacing w:after="0" w:line="240" w:lineRule="auto"/>
      </w:pPr>
      <w:r>
        <w:rPr>
          <w:rFonts w:ascii="Times New Roman" w:hAnsi="Times New Roman"/>
          <w:b/>
          <w:color w:val="C62828"/>
          <w:sz w:val="21"/>
        </w:rPr>
        <w:t>Câu 20:</w:t>
      </w:r>
      <w:r>
        <w:rPr>
          <w:rFonts w:ascii="Times New Roman" w:hAnsi="Times New Roman"/>
          <w:sz w:val="21"/>
        </w:rPr>
        <w:t xml:space="preserve"> Lựa chọn các từ sau: </w:t>
      </w:r>
      <w:r>
        <w:rPr>
          <w:rFonts w:ascii="Times New Roman" w:hAnsi="Times New Roman"/>
          <w:b/>
          <w:color w:val="C62828"/>
          <w:sz w:val="21"/>
        </w:rPr>
        <w:t>lực kéo</w:t>
      </w:r>
      <w:r>
        <w:rPr>
          <w:rFonts w:ascii="Times New Roman" w:hAnsi="Times New Roman"/>
          <w:sz w:val="21"/>
        </w:rPr>
        <w:t xml:space="preserve">, </w:t>
      </w:r>
      <w:r>
        <w:rPr>
          <w:rFonts w:ascii="Times New Roman" w:hAnsi="Times New Roman"/>
          <w:b/>
          <w:color w:val="C62828"/>
          <w:sz w:val="21"/>
        </w:rPr>
        <w:t>lực nén</w:t>
      </w:r>
      <w:r>
        <w:rPr>
          <w:rFonts w:ascii="Times New Roman" w:hAnsi="Times New Roman"/>
          <w:sz w:val="21"/>
        </w:rPr>
        <w:t xml:space="preserve">, </w:t>
      </w:r>
      <w:r>
        <w:rPr>
          <w:rFonts w:ascii="Times New Roman" w:hAnsi="Times New Roman"/>
          <w:b/>
          <w:color w:val="C62828"/>
          <w:sz w:val="21"/>
        </w:rPr>
        <w:t>lực đẩy</w:t>
      </w:r>
      <w:r>
        <w:rPr>
          <w:rFonts w:ascii="Times New Roman" w:hAnsi="Times New Roman"/>
          <w:sz w:val="21"/>
        </w:rPr>
        <w:t xml:space="preserve"> và điền vào chỗ trống:</w:t>
      </w:r>
      <w:r>
        <w:rPr>
          <w:rFonts w:ascii="Times New Roman" w:hAnsi="Times New Roman"/>
          <w:sz w:val="21"/>
        </w:rPr>
        <w:br/>
        <w:t>a) Bạn My đã tác dụng vào thước nhựa một ...... làm thước nhựa bị uốn cong.</w:t>
      </w:r>
      <w:r>
        <w:rPr>
          <w:rFonts w:ascii="Times New Roman" w:hAnsi="Times New Roman"/>
          <w:sz w:val="21"/>
        </w:rPr>
        <w:br/>
        <w:t>b) Để nâng tấm bê tông lên, cần cẩu đã tác dụng vào tấm bê tông một ......</w:t>
      </w:r>
      <w:r>
        <w:rPr>
          <w:rFonts w:ascii="Times New Roman" w:hAnsi="Times New Roman"/>
          <w:sz w:val="21"/>
        </w:rPr>
        <w:br/>
        <w:t>c) Đầu tàu đã tác dụng vào toa một .......</w:t>
      </w:r>
      <w:r>
        <w:rPr>
          <w:rFonts w:ascii="Times New Roman" w:hAnsi="Times New Roman"/>
          <w:sz w:val="21"/>
        </w:rPr>
        <w:br/>
        <w:t>d) Gió đã tác dụng vào dù của người nhảy dù một......</w:t>
      </w:r>
    </w:p>
    <w:p w14:paraId="241BD0F3" w14:textId="3F7EBB21"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 xml:space="preserve">a) Bạn My đã tác dụng vào thước nhựa một </w:t>
      </w:r>
      <w:r>
        <w:rPr>
          <w:rFonts w:ascii="Times New Roman" w:hAnsi="Times New Roman"/>
          <w:b/>
          <w:color w:val="C62828"/>
          <w:sz w:val="20"/>
        </w:rPr>
        <w:t>lực nén</w:t>
      </w:r>
      <w:r>
        <w:rPr>
          <w:rFonts w:ascii="Times New Roman" w:hAnsi="Times New Roman"/>
          <w:sz w:val="20"/>
        </w:rPr>
        <w:t xml:space="preserve"> (hoặc lực đẩy) làm thước nhựa bị uốn cong.</w:t>
      </w:r>
    </w:p>
    <w:p w14:paraId="5A2BB6D1" w14:textId="77777777" w:rsidR="00C33FEE" w:rsidRDefault="00000000" w:rsidP="00375226">
      <w:pPr>
        <w:spacing w:after="0" w:line="240" w:lineRule="auto"/>
        <w:ind w:left="340"/>
      </w:pPr>
      <w:r>
        <w:rPr>
          <w:rFonts w:ascii="Times New Roman" w:hAnsi="Times New Roman"/>
          <w:sz w:val="20"/>
        </w:rPr>
        <w:t xml:space="preserve">b) Để nâng tấm bê tông lên, cần cẩu đã tác dụng vào tấm bê tông một </w:t>
      </w:r>
      <w:r>
        <w:rPr>
          <w:rFonts w:ascii="Times New Roman" w:hAnsi="Times New Roman"/>
          <w:b/>
          <w:color w:val="C62828"/>
          <w:sz w:val="20"/>
        </w:rPr>
        <w:t>lực kéo</w:t>
      </w:r>
      <w:r>
        <w:rPr>
          <w:rFonts w:ascii="Times New Roman" w:hAnsi="Times New Roman"/>
          <w:sz w:val="20"/>
        </w:rPr>
        <w:t>.</w:t>
      </w:r>
    </w:p>
    <w:p w14:paraId="5A116723" w14:textId="77777777" w:rsidR="00C33FEE" w:rsidRDefault="00000000" w:rsidP="00375226">
      <w:pPr>
        <w:spacing w:after="0" w:line="240" w:lineRule="auto"/>
        <w:ind w:left="340"/>
      </w:pPr>
      <w:r>
        <w:rPr>
          <w:rFonts w:ascii="Times New Roman" w:hAnsi="Times New Roman"/>
          <w:sz w:val="20"/>
        </w:rPr>
        <w:t xml:space="preserve">c) Đầu tàu đã tác dụng vào toa một </w:t>
      </w:r>
      <w:r>
        <w:rPr>
          <w:rFonts w:ascii="Times New Roman" w:hAnsi="Times New Roman"/>
          <w:b/>
          <w:color w:val="C62828"/>
          <w:sz w:val="20"/>
        </w:rPr>
        <w:t>lực kéo</w:t>
      </w:r>
      <w:r>
        <w:rPr>
          <w:rFonts w:ascii="Times New Roman" w:hAnsi="Times New Roman"/>
          <w:sz w:val="20"/>
        </w:rPr>
        <w:t>.</w:t>
      </w:r>
    </w:p>
    <w:p w14:paraId="68AE832D" w14:textId="77777777" w:rsidR="00C33FEE" w:rsidRDefault="00000000" w:rsidP="00375226">
      <w:pPr>
        <w:spacing w:after="0" w:line="240" w:lineRule="auto"/>
        <w:ind w:left="340"/>
      </w:pPr>
      <w:r>
        <w:rPr>
          <w:rFonts w:ascii="Times New Roman" w:hAnsi="Times New Roman"/>
          <w:sz w:val="20"/>
        </w:rPr>
        <w:t xml:space="preserve">d) Gió đã tác dụng vào dù của người nhảy dù một </w:t>
      </w:r>
      <w:r>
        <w:rPr>
          <w:rFonts w:ascii="Times New Roman" w:hAnsi="Times New Roman"/>
          <w:b/>
          <w:color w:val="C62828"/>
          <w:sz w:val="20"/>
        </w:rPr>
        <w:t>lực đẩy</w:t>
      </w:r>
      <w:r>
        <w:rPr>
          <w:rFonts w:ascii="Times New Roman" w:hAnsi="Times New Roman"/>
          <w:sz w:val="20"/>
        </w:rPr>
        <w:t>.</w:t>
      </w:r>
    </w:p>
    <w:p w14:paraId="09EB50E8" w14:textId="77777777" w:rsidR="00C33FEE" w:rsidRDefault="00000000" w:rsidP="00375226">
      <w:pPr>
        <w:spacing w:after="0" w:line="240" w:lineRule="auto"/>
      </w:pPr>
      <w:r>
        <w:rPr>
          <w:rFonts w:ascii="Times New Roman" w:hAnsi="Times New Roman"/>
          <w:b/>
          <w:color w:val="1565C0"/>
        </w:rPr>
        <w:t>4. Tự luận:</w:t>
      </w:r>
    </w:p>
    <w:p w14:paraId="238B9BEA" w14:textId="77777777" w:rsidR="00C33FEE" w:rsidRDefault="00000000" w:rsidP="00375226">
      <w:pPr>
        <w:spacing w:after="0" w:line="240" w:lineRule="auto"/>
      </w:pPr>
      <w:r>
        <w:rPr>
          <w:rFonts w:ascii="Times New Roman" w:hAnsi="Times New Roman"/>
          <w:b/>
          <w:color w:val="C62828"/>
          <w:sz w:val="21"/>
        </w:rPr>
        <w:t>Câu 21:</w:t>
      </w:r>
      <w:r>
        <w:rPr>
          <w:rFonts w:ascii="Times New Roman" w:hAnsi="Times New Roman"/>
          <w:sz w:val="21"/>
        </w:rPr>
        <w:t xml:space="preserve"> Khi bạn dùng tay ép một chiếc lò xo bi-a hoặc bóp méo vỏ lon nước ngọt bằng nhôm, lực do tay bạn đã gây ra kết quả gì?</w:t>
      </w:r>
    </w:p>
    <w:p w14:paraId="3DE92C5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Khi dùng tay ép lò xo bi-a: Lực của bàn tay làm lò xo bị nén ngắn lại (gây ra sự biến dạng đàn hồi).</w:t>
      </w:r>
    </w:p>
    <w:p w14:paraId="3557A2C9" w14:textId="77777777" w:rsidR="00C33FEE" w:rsidRDefault="00000000" w:rsidP="00375226">
      <w:pPr>
        <w:spacing w:after="0" w:line="240" w:lineRule="auto"/>
        <w:ind w:left="340"/>
      </w:pPr>
      <w:r>
        <w:rPr>
          <w:rFonts w:ascii="Times New Roman" w:hAnsi="Times New Roman"/>
          <w:sz w:val="20"/>
        </w:rPr>
        <w:t>- Khi dùng tay bóp mạnh vỏ lon nước ngọt bằng nhôm: Lực của bàn tay làm vỏ lon bị móp méo, gãy gập (gây ra sự biến dạng vĩnh viễn).</w:t>
      </w:r>
    </w:p>
    <w:p w14:paraId="7E0CB8EE" w14:textId="77777777" w:rsidR="00C33FEE" w:rsidRDefault="00000000" w:rsidP="00375226">
      <w:pPr>
        <w:spacing w:after="0" w:line="240" w:lineRule="auto"/>
        <w:ind w:left="340"/>
      </w:pPr>
      <w:r>
        <w:rPr>
          <w:rFonts w:ascii="Times New Roman" w:hAnsi="Times New Roman"/>
          <w:sz w:val="20"/>
        </w:rPr>
        <w:t>=&gt; Kết luận chung: Trong cả hai trường hợp trên, lực do tay tác dụng đều đã gây ra tác dụng làm biến dạng vật thể.</w:t>
      </w:r>
    </w:p>
    <w:p w14:paraId="491F8057" w14:textId="77777777" w:rsidR="00C33FEE" w:rsidRDefault="00000000" w:rsidP="00375226">
      <w:pPr>
        <w:spacing w:after="0" w:line="240" w:lineRule="auto"/>
      </w:pPr>
      <w:r>
        <w:rPr>
          <w:rFonts w:ascii="Times New Roman" w:hAnsi="Times New Roman"/>
          <w:b/>
          <w:color w:val="2E7D32"/>
          <w:sz w:val="23"/>
        </w:rPr>
        <w:t>II. PHÂN MÔN HOÁ HỌC</w:t>
      </w:r>
      <w:r>
        <w:rPr>
          <w:rFonts w:ascii="Times New Roman" w:hAnsi="Times New Roman"/>
          <w:i/>
          <w:sz w:val="20"/>
        </w:rPr>
        <w:t xml:space="preserve"> (Bài 9 - Bài 10)</w:t>
      </w:r>
    </w:p>
    <w:tbl>
      <w:tblPr>
        <w:tblW w:w="0" w:type="auto"/>
        <w:jc w:val="center"/>
        <w:tblLook w:val="04A0" w:firstRow="1" w:lastRow="0" w:firstColumn="1" w:lastColumn="0" w:noHBand="0" w:noVBand="1"/>
      </w:tblPr>
      <w:tblGrid>
        <w:gridCol w:w="10205"/>
      </w:tblGrid>
      <w:tr w:rsidR="00C33FEE" w14:paraId="4D664D1F" w14:textId="77777777">
        <w:trPr>
          <w:jc w:val="center"/>
        </w:trPr>
        <w:tc>
          <w:tcPr>
            <w:tcW w:w="10205" w:type="dxa"/>
            <w:shd w:val="clear" w:color="auto" w:fill="F5F9F6"/>
            <w:tcMar>
              <w:top w:w="60" w:type="dxa"/>
              <w:left w:w="100" w:type="dxa"/>
              <w:bottom w:w="60" w:type="dxa"/>
              <w:right w:w="100" w:type="dxa"/>
            </w:tcMar>
          </w:tcPr>
          <w:p w14:paraId="588B6970" w14:textId="77777777" w:rsidR="00C33FEE" w:rsidRDefault="00000000" w:rsidP="00375226">
            <w:pPr>
              <w:spacing w:after="0" w:line="240" w:lineRule="auto"/>
            </w:pPr>
            <w:r>
              <w:rPr>
                <w:rFonts w:ascii="Times New Roman" w:hAnsi="Times New Roman"/>
                <w:b/>
                <w:color w:val="2E7D32"/>
                <w:sz w:val="20"/>
              </w:rPr>
              <w:t>1. NỘI DUNG ÔN TẬP:</w:t>
            </w:r>
          </w:p>
          <w:p w14:paraId="7758D3BD" w14:textId="77777777" w:rsidR="00C33FEE" w:rsidRDefault="00000000" w:rsidP="00375226">
            <w:pPr>
              <w:spacing w:after="0" w:line="240" w:lineRule="auto"/>
            </w:pPr>
            <w:r>
              <w:rPr>
                <w:rFonts w:ascii="Times New Roman" w:hAnsi="Times New Roman"/>
                <w:sz w:val="20"/>
              </w:rPr>
              <w:t>• Bài 9. Sự đa dạng của chất</w:t>
            </w:r>
          </w:p>
          <w:p w14:paraId="25BFE2A3" w14:textId="77777777" w:rsidR="00C33FEE" w:rsidRDefault="00000000" w:rsidP="00375226">
            <w:pPr>
              <w:spacing w:after="0" w:line="240" w:lineRule="auto"/>
            </w:pPr>
            <w:r>
              <w:rPr>
                <w:rFonts w:ascii="Times New Roman" w:hAnsi="Times New Roman"/>
                <w:sz w:val="20"/>
              </w:rPr>
              <w:t>• Bài 10. Các thể của chất và sự chuyển thể</w:t>
            </w:r>
          </w:p>
        </w:tc>
      </w:tr>
    </w:tbl>
    <w:p w14:paraId="68A98A28" w14:textId="77777777" w:rsidR="00C33FEE" w:rsidRDefault="00000000" w:rsidP="00375226">
      <w:pPr>
        <w:spacing w:after="0" w:line="240" w:lineRule="auto"/>
      </w:pPr>
      <w:r>
        <w:rPr>
          <w:rFonts w:ascii="Times New Roman" w:hAnsi="Times New Roman"/>
          <w:b/>
          <w:color w:val="2E7D32"/>
        </w:rPr>
        <w:t>2. TRẮC NGHIỆM:</w:t>
      </w:r>
    </w:p>
    <w:p w14:paraId="4B260FF3" w14:textId="77777777" w:rsidR="00C33FEE" w:rsidRDefault="00000000" w:rsidP="00375226">
      <w:pPr>
        <w:spacing w:after="0" w:line="240" w:lineRule="auto"/>
      </w:pPr>
      <w:r>
        <w:rPr>
          <w:rFonts w:ascii="Times New Roman" w:hAnsi="Times New Roman"/>
          <w:b/>
          <w:color w:val="1565C0"/>
        </w:rPr>
        <w:t>Phần 1: Câu hỏi nhiều lựa chọn</w:t>
      </w:r>
    </w:p>
    <w:p w14:paraId="0E3EBAF1"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Tất cả các trường hợp nào sau đây đều là chất?</w:t>
      </w:r>
    </w:p>
    <w:p w14:paraId="179664FA" w14:textId="77777777" w:rsidR="00C33FEE" w:rsidRDefault="00000000" w:rsidP="00375226">
      <w:pPr>
        <w:tabs>
          <w:tab w:val="left" w:pos="283"/>
          <w:tab w:val="left" w:pos="5216"/>
        </w:tabs>
        <w:spacing w:after="0" w:line="240" w:lineRule="auto"/>
      </w:pPr>
      <w:r>
        <w:tab/>
      </w:r>
      <w:r>
        <w:rPr>
          <w:rFonts w:ascii="Times New Roman" w:hAnsi="Times New Roman"/>
          <w:sz w:val="21"/>
        </w:rPr>
        <w:t>A. Đường mía, muối ăn, con dao.</w:t>
      </w:r>
      <w:r>
        <w:tab/>
      </w:r>
      <w:r>
        <w:rPr>
          <w:rFonts w:ascii="Times New Roman" w:hAnsi="Times New Roman"/>
          <w:sz w:val="21"/>
        </w:rPr>
        <w:t>B. Con dao, đôi đũa, cái thìa nhôm.</w:t>
      </w:r>
    </w:p>
    <w:p w14:paraId="7FAC91D9"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Nhôm, muối ăn, đường.</w:t>
      </w:r>
      <w:r>
        <w:tab/>
      </w:r>
      <w:r>
        <w:rPr>
          <w:rFonts w:ascii="Times New Roman" w:hAnsi="Times New Roman"/>
          <w:sz w:val="21"/>
        </w:rPr>
        <w:t>D. Con dao, đôi đũa, muối ăn.</w:t>
      </w:r>
    </w:p>
    <w:p w14:paraId="1A64398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Nhôm, muối ăn, đường đều là các chất hóa học tinh khiết hoặc hợp chất cụ thể. Con dao, đôi đũa, cái thìa là các vật thể.</w:t>
      </w:r>
    </w:p>
    <w:p w14:paraId="11FFC816"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Cho các vật thể: ngôi nhà, con gà, cây lúa, viên gạch, nước biển, xe đạp. Trong các vật thể đã cho, những vật thể do con người tạo ra là:</w:t>
      </w:r>
    </w:p>
    <w:p w14:paraId="1CABB7E1" w14:textId="77777777" w:rsidR="00C33FEE" w:rsidRDefault="00000000" w:rsidP="00375226">
      <w:pPr>
        <w:tabs>
          <w:tab w:val="left" w:pos="283"/>
          <w:tab w:val="left" w:pos="5216"/>
        </w:tabs>
        <w:spacing w:after="0" w:line="240" w:lineRule="auto"/>
      </w:pPr>
      <w:r>
        <w:tab/>
      </w:r>
      <w:r>
        <w:rPr>
          <w:rFonts w:ascii="Times New Roman" w:hAnsi="Times New Roman"/>
          <w:sz w:val="21"/>
        </w:rPr>
        <w:t>A. Ngôi nhà, con gà, xe đạp.</w:t>
      </w:r>
      <w:r>
        <w:tab/>
      </w:r>
      <w:r>
        <w:rPr>
          <w:rFonts w:ascii="Times New Roman" w:hAnsi="Times New Roman"/>
          <w:sz w:val="21"/>
        </w:rPr>
        <w:t>B. Con gà, nước biển, xe đạp.</w:t>
      </w:r>
    </w:p>
    <w:p w14:paraId="02B9FBF3"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Ngôi nhà, viên gạch, xe đạp.</w:t>
      </w:r>
      <w:r>
        <w:tab/>
      </w:r>
      <w:r>
        <w:rPr>
          <w:rFonts w:ascii="Times New Roman" w:hAnsi="Times New Roman"/>
          <w:sz w:val="21"/>
        </w:rPr>
        <w:t>D. Con gà, viên gạch, xe đạp.</w:t>
      </w:r>
    </w:p>
    <w:p w14:paraId="34033826" w14:textId="0501A0EF"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Vật thể nhân tạo là vật thể do con người chế tạo ra gồm: ngôi nhà, viên gạch, xe đạp. Con gà, cây lúa, nước biển là vật thể tự nhiên.</w:t>
      </w:r>
    </w:p>
    <w:p w14:paraId="7A8DDD59"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Phát biểu nào dưới đây là đúng khi nói về những đặc điểm của chất rắn:</w:t>
      </w:r>
    </w:p>
    <w:p w14:paraId="2F71A47B" w14:textId="77777777" w:rsidR="00C33FEE" w:rsidRDefault="00000000" w:rsidP="00375226">
      <w:pPr>
        <w:spacing w:after="0" w:line="240" w:lineRule="auto"/>
        <w:ind w:left="283"/>
      </w:pPr>
      <w:r>
        <w:rPr>
          <w:rFonts w:ascii="Times New Roman" w:hAnsi="Times New Roman"/>
          <w:sz w:val="21"/>
        </w:rPr>
        <w:t>A. Có khối lượng, hình dạng xác định, không có thể tích xác định.</w:t>
      </w:r>
    </w:p>
    <w:p w14:paraId="35BFD3FB" w14:textId="77777777" w:rsidR="00C33FEE" w:rsidRDefault="00000000" w:rsidP="00375226">
      <w:pPr>
        <w:spacing w:after="0" w:line="240" w:lineRule="auto"/>
        <w:ind w:left="283"/>
      </w:pPr>
      <w:r>
        <w:rPr>
          <w:rFonts w:ascii="Times New Roman" w:hAnsi="Times New Roman"/>
          <w:sz w:val="21"/>
        </w:rPr>
        <w:t>B. Có khối lượng xác định, hình dạng và thể tích không xác định.</w:t>
      </w:r>
    </w:p>
    <w:p w14:paraId="1B342119" w14:textId="77777777" w:rsidR="00C33FEE" w:rsidRDefault="00000000" w:rsidP="00375226">
      <w:pPr>
        <w:spacing w:after="0" w:line="240" w:lineRule="auto"/>
        <w:ind w:left="283"/>
      </w:pPr>
      <w:r>
        <w:rPr>
          <w:rFonts w:ascii="Times New Roman" w:hAnsi="Times New Roman"/>
          <w:b/>
          <w:color w:val="C62828"/>
          <w:sz w:val="21"/>
        </w:rPr>
        <w:t>C. Có khối lượng, hình dạng, thể tích xác định.</w:t>
      </w:r>
    </w:p>
    <w:p w14:paraId="39E6788D" w14:textId="77777777" w:rsidR="00C33FEE" w:rsidRDefault="00000000" w:rsidP="00375226">
      <w:pPr>
        <w:spacing w:after="0" w:line="240" w:lineRule="auto"/>
        <w:ind w:left="283"/>
      </w:pPr>
      <w:r>
        <w:rPr>
          <w:rFonts w:ascii="Times New Roman" w:hAnsi="Times New Roman"/>
          <w:sz w:val="21"/>
        </w:rPr>
        <w:t>D. Có khối lượng xác định, hình dạng và thể tích không xác định.</w:t>
      </w:r>
    </w:p>
    <w:p w14:paraId="59AB831A" w14:textId="2E1C0DA6" w:rsidR="00C33FEE" w:rsidRDefault="00000000" w:rsidP="00375226">
      <w:pPr>
        <w:spacing w:after="0" w:line="240" w:lineRule="auto"/>
        <w:ind w:left="340"/>
      </w:pPr>
      <w:r>
        <w:rPr>
          <w:rFonts w:ascii="Times New Roman" w:hAnsi="Times New Roman"/>
          <w:b/>
          <w:color w:val="1565C0"/>
          <w:sz w:val="20"/>
        </w:rPr>
        <w:lastRenderedPageBreak/>
        <w:t>Lời giải chi tiết:</w:t>
      </w:r>
      <w:r w:rsidR="00375226">
        <w:rPr>
          <w:rFonts w:ascii="Times New Roman" w:hAnsi="Times New Roman"/>
          <w:b/>
          <w:color w:val="1565C0"/>
          <w:sz w:val="20"/>
        </w:rPr>
        <w:t xml:space="preserve"> </w:t>
      </w:r>
      <w:r>
        <w:rPr>
          <w:rFonts w:ascii="Times New Roman" w:hAnsi="Times New Roman"/>
          <w:sz w:val="20"/>
        </w:rPr>
        <w:t>Chất rắn có các hạt liên kết rất chặt chẽ, dao động tại chỗ, nên chất rắn có khối lượng, hình dạng và thể tích xác định.</w:t>
      </w:r>
    </w:p>
    <w:p w14:paraId="23D15A08"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Không khí xung quanh ta có đặc điểm gì?</w:t>
      </w:r>
    </w:p>
    <w:p w14:paraId="3177B9BA" w14:textId="77777777" w:rsidR="00C33FEE" w:rsidRDefault="00000000" w:rsidP="00375226">
      <w:pPr>
        <w:spacing w:after="0" w:line="240" w:lineRule="auto"/>
        <w:ind w:left="283"/>
      </w:pPr>
      <w:r>
        <w:rPr>
          <w:rFonts w:ascii="Times New Roman" w:hAnsi="Times New Roman"/>
          <w:b/>
          <w:color w:val="C62828"/>
          <w:sz w:val="21"/>
        </w:rPr>
        <w:t>A. Không có hình dạng và thể tích xác định.</w:t>
      </w:r>
    </w:p>
    <w:p w14:paraId="591CDFB9" w14:textId="77777777" w:rsidR="00C33FEE" w:rsidRDefault="00000000" w:rsidP="00375226">
      <w:pPr>
        <w:spacing w:after="0" w:line="240" w:lineRule="auto"/>
        <w:ind w:left="283"/>
      </w:pPr>
      <w:r>
        <w:rPr>
          <w:rFonts w:ascii="Times New Roman" w:hAnsi="Times New Roman"/>
          <w:sz w:val="21"/>
        </w:rPr>
        <w:t>B. Có hình dạng và thể tích xác định.</w:t>
      </w:r>
    </w:p>
    <w:p w14:paraId="43BF9D2A" w14:textId="77777777" w:rsidR="00C33FEE" w:rsidRDefault="00000000" w:rsidP="00375226">
      <w:pPr>
        <w:spacing w:after="0" w:line="240" w:lineRule="auto"/>
        <w:ind w:left="283"/>
      </w:pPr>
      <w:r>
        <w:rPr>
          <w:rFonts w:ascii="Times New Roman" w:hAnsi="Times New Roman"/>
          <w:sz w:val="21"/>
        </w:rPr>
        <w:t>C. Có hình dạng xác định, không có thể tích xác định.</w:t>
      </w:r>
    </w:p>
    <w:p w14:paraId="28FD2FBF" w14:textId="77777777" w:rsidR="00C33FEE" w:rsidRDefault="00000000" w:rsidP="00375226">
      <w:pPr>
        <w:spacing w:after="0" w:line="240" w:lineRule="auto"/>
        <w:ind w:left="283"/>
      </w:pPr>
      <w:r>
        <w:rPr>
          <w:rFonts w:ascii="Times New Roman" w:hAnsi="Times New Roman"/>
          <w:sz w:val="21"/>
        </w:rPr>
        <w:t>D. Không có hình dạng xác định, có thể tích xác định.</w:t>
      </w:r>
    </w:p>
    <w:p w14:paraId="141D83E9" w14:textId="2D7DEA10"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Không khí tồn tại ở thể khí (thể hơi), có khối lượng xác định nhưng không có hình dạng và không có thể tích xác định (chiếm toàn bộ thể tích bình chứa).</w:t>
      </w:r>
    </w:p>
    <w:p w14:paraId="4B5A4D19"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Cho các mẫu chất có đặc điểm sau: có khối lượng xác định, không có thể tích xác định và không có hình dạng xác định mà mang hình dạng của vật chứa nó. Mẫu chất đó đang ở thể nào?</w:t>
      </w:r>
    </w:p>
    <w:p w14:paraId="624C8E8C"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Rắn.</w:t>
      </w:r>
      <w:r>
        <w:tab/>
      </w:r>
      <w:r>
        <w:rPr>
          <w:rFonts w:ascii="Times New Roman" w:hAnsi="Times New Roman"/>
          <w:sz w:val="21"/>
        </w:rPr>
        <w:t>B. Lỏng.</w:t>
      </w:r>
      <w:r>
        <w:tab/>
      </w:r>
      <w:r>
        <w:rPr>
          <w:rFonts w:ascii="Times New Roman" w:hAnsi="Times New Roman"/>
          <w:b/>
          <w:color w:val="C62828"/>
          <w:sz w:val="21"/>
        </w:rPr>
        <w:t>C. Khí.</w:t>
      </w:r>
      <w:r>
        <w:tab/>
      </w:r>
      <w:r>
        <w:rPr>
          <w:rFonts w:ascii="Times New Roman" w:hAnsi="Times New Roman"/>
          <w:sz w:val="21"/>
        </w:rPr>
        <w:t>D. Không xác định.</w:t>
      </w:r>
    </w:p>
    <w:p w14:paraId="2E05823A" w14:textId="7640F9FE"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Chất ở thể khí có khối lượng xác định, chuyển động hỗn loạn, lan tỏa khắp nơi nên không có thể tích và hình dạng xác định, lấp đầy toàn bộ không gian của vật chứa nó.</w:t>
      </w:r>
    </w:p>
    <w:p w14:paraId="2461BE18"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Tính chất nào sau đây là tính chất hoá học của carbon dioxide?</w:t>
      </w:r>
    </w:p>
    <w:p w14:paraId="54C65C16" w14:textId="77777777" w:rsidR="00C33FEE" w:rsidRDefault="00000000" w:rsidP="00375226">
      <w:pPr>
        <w:tabs>
          <w:tab w:val="left" w:pos="283"/>
          <w:tab w:val="left" w:pos="5216"/>
        </w:tabs>
        <w:spacing w:after="0" w:line="240" w:lineRule="auto"/>
      </w:pPr>
      <w:r>
        <w:tab/>
      </w:r>
      <w:r>
        <w:rPr>
          <w:rFonts w:ascii="Times New Roman" w:hAnsi="Times New Roman"/>
          <w:sz w:val="21"/>
        </w:rPr>
        <w:t>A. Chất khí, không màu.</w:t>
      </w:r>
      <w:r>
        <w:tab/>
      </w:r>
      <w:r>
        <w:rPr>
          <w:rFonts w:ascii="Times New Roman" w:hAnsi="Times New Roman"/>
          <w:sz w:val="21"/>
        </w:rPr>
        <w:t>B. Không mùi, không vị.</w:t>
      </w:r>
    </w:p>
    <w:p w14:paraId="58C788C4" w14:textId="77777777" w:rsidR="00C33FEE" w:rsidRDefault="00000000" w:rsidP="00375226">
      <w:pPr>
        <w:tabs>
          <w:tab w:val="left" w:pos="283"/>
          <w:tab w:val="left" w:pos="5216"/>
        </w:tabs>
        <w:spacing w:after="0" w:line="240" w:lineRule="auto"/>
      </w:pPr>
      <w:r>
        <w:tab/>
      </w:r>
      <w:r>
        <w:rPr>
          <w:rFonts w:ascii="Times New Roman" w:hAnsi="Times New Roman"/>
          <w:sz w:val="21"/>
        </w:rPr>
        <w:t>C. Tan rất ít trong nước.</w:t>
      </w:r>
      <w:r>
        <w:tab/>
      </w:r>
      <w:r>
        <w:rPr>
          <w:rFonts w:ascii="Times New Roman" w:hAnsi="Times New Roman"/>
          <w:b/>
          <w:color w:val="C62828"/>
          <w:sz w:val="21"/>
        </w:rPr>
        <w:t>D. Làm đục nước vôi trong.</w:t>
      </w:r>
    </w:p>
    <w:p w14:paraId="79D699B2" w14:textId="280FB4A4"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Khí carbon dioxide tác dụng với dung dịch nước vôi trong tạo ra chất kết tủa trắng là calcium carbonate, làm đục nước vôi trong. Đây là phản ứng tạo chất mới, thể hiện tính chất hoá học. Các đặc điểm A, B, C là tính chất vật lí.</w:t>
      </w:r>
    </w:p>
    <w:p w14:paraId="38D34158" w14:textId="77777777" w:rsidR="00C33FEE" w:rsidRDefault="00000000" w:rsidP="00375226">
      <w:pPr>
        <w:spacing w:after="0" w:line="240" w:lineRule="auto"/>
      </w:pPr>
      <w:r>
        <w:rPr>
          <w:rFonts w:ascii="Times New Roman" w:hAnsi="Times New Roman"/>
          <w:b/>
          <w:color w:val="C62828"/>
          <w:sz w:val="21"/>
        </w:rPr>
        <w:t>Câu 7:</w:t>
      </w:r>
      <w:r>
        <w:rPr>
          <w:rFonts w:ascii="Times New Roman" w:hAnsi="Times New Roman"/>
          <w:sz w:val="21"/>
        </w:rPr>
        <w:t xml:space="preserve"> Dãy nào sau đây đều gồm các vật sống?</w:t>
      </w:r>
    </w:p>
    <w:p w14:paraId="1B7E943A" w14:textId="77777777" w:rsidR="00C33FEE" w:rsidRDefault="00000000" w:rsidP="00375226">
      <w:pPr>
        <w:tabs>
          <w:tab w:val="left" w:pos="283"/>
          <w:tab w:val="left" w:pos="5216"/>
        </w:tabs>
        <w:spacing w:after="0" w:line="240" w:lineRule="auto"/>
      </w:pPr>
      <w:r>
        <w:tab/>
      </w:r>
      <w:r>
        <w:rPr>
          <w:rFonts w:ascii="Times New Roman" w:hAnsi="Times New Roman"/>
          <w:sz w:val="21"/>
        </w:rPr>
        <w:t>A. Cây mía, con ếch, xe đạp.</w:t>
      </w:r>
      <w:r>
        <w:tab/>
      </w:r>
      <w:r>
        <w:rPr>
          <w:rFonts w:ascii="Times New Roman" w:hAnsi="Times New Roman"/>
          <w:sz w:val="21"/>
        </w:rPr>
        <w:t>B. Xe đạp, ấm đun nước, cái bút.</w:t>
      </w:r>
    </w:p>
    <w:p w14:paraId="620944F1"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Cây tre, con cá, con mèo.</w:t>
      </w:r>
      <w:r>
        <w:tab/>
      </w:r>
      <w:r>
        <w:rPr>
          <w:rFonts w:ascii="Times New Roman" w:hAnsi="Times New Roman"/>
          <w:sz w:val="21"/>
        </w:rPr>
        <w:t>D. Máy vi tính, cái cặp, tivi.</w:t>
      </w:r>
    </w:p>
    <w:p w14:paraId="18A6C385" w14:textId="590B61DE"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Cây tre, con cá, con mèo đều là sinh vật sống, có khả năng trao đổi chất, lớn lên, sinh sản và cảm ứng.</w:t>
      </w:r>
    </w:p>
    <w:p w14:paraId="50A7835B" w14:textId="77777777" w:rsidR="00C33FEE" w:rsidRDefault="00000000" w:rsidP="00375226">
      <w:pPr>
        <w:spacing w:after="0" w:line="240" w:lineRule="auto"/>
      </w:pPr>
      <w:r>
        <w:rPr>
          <w:rFonts w:ascii="Times New Roman" w:hAnsi="Times New Roman"/>
          <w:b/>
          <w:color w:val="C62828"/>
          <w:sz w:val="21"/>
        </w:rPr>
        <w:t>Câu 8:</w:t>
      </w:r>
      <w:r>
        <w:rPr>
          <w:rFonts w:ascii="Times New Roman" w:hAnsi="Times New Roman"/>
          <w:sz w:val="21"/>
        </w:rPr>
        <w:t xml:space="preserve"> Quá trình nào sau đây thể hiện tính chất hóa học?</w:t>
      </w:r>
    </w:p>
    <w:p w14:paraId="4567232F" w14:textId="77777777" w:rsidR="00C33FEE" w:rsidRDefault="00000000" w:rsidP="00375226">
      <w:pPr>
        <w:spacing w:after="0" w:line="240" w:lineRule="auto"/>
        <w:ind w:left="283"/>
      </w:pPr>
      <w:r>
        <w:rPr>
          <w:rFonts w:ascii="Times New Roman" w:hAnsi="Times New Roman"/>
          <w:sz w:val="21"/>
        </w:rPr>
        <w:t>A. Hòa tan muối vào nước.</w:t>
      </w:r>
    </w:p>
    <w:p w14:paraId="20BD95D9" w14:textId="77777777" w:rsidR="00C33FEE" w:rsidRDefault="00000000" w:rsidP="00375226">
      <w:pPr>
        <w:spacing w:after="0" w:line="240" w:lineRule="auto"/>
        <w:ind w:left="283"/>
      </w:pPr>
      <w:r>
        <w:rPr>
          <w:rFonts w:ascii="Times New Roman" w:hAnsi="Times New Roman"/>
          <w:sz w:val="21"/>
        </w:rPr>
        <w:t>B. Đun nóng bát đựng muối đến khi có tiếng nổ lách tách.</w:t>
      </w:r>
    </w:p>
    <w:p w14:paraId="242A5C28" w14:textId="77777777" w:rsidR="00C33FEE" w:rsidRDefault="00000000" w:rsidP="00375226">
      <w:pPr>
        <w:spacing w:after="0" w:line="240" w:lineRule="auto"/>
        <w:ind w:left="283"/>
      </w:pPr>
      <w:r>
        <w:rPr>
          <w:rFonts w:ascii="Times New Roman" w:hAnsi="Times New Roman"/>
          <w:sz w:val="21"/>
        </w:rPr>
        <w:t>C. Đun nóng đường ở thể rắn để chuyển sang đường ở thể lỏng.</w:t>
      </w:r>
    </w:p>
    <w:p w14:paraId="081E3876" w14:textId="77777777" w:rsidR="00C33FEE" w:rsidRDefault="00000000" w:rsidP="00375226">
      <w:pPr>
        <w:spacing w:after="0" w:line="240" w:lineRule="auto"/>
        <w:ind w:left="283"/>
      </w:pPr>
      <w:r>
        <w:rPr>
          <w:rFonts w:ascii="Times New Roman" w:hAnsi="Times New Roman"/>
          <w:b/>
          <w:color w:val="C62828"/>
          <w:sz w:val="21"/>
        </w:rPr>
        <w:t>D. Đun nóng đường đến khi xuất hiện chất màu đen.</w:t>
      </w:r>
    </w:p>
    <w:p w14:paraId="0A68B6C0" w14:textId="05647F1E"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Khi đun nóng đường đến nhiệt độ cao, đường bị phân hủy hóa học tạo thành than (chất rắn màu đen, carbon) và hơi nước, sinh ra chất mới nên thể hiện tính chất hóa học.</w:t>
      </w:r>
    </w:p>
    <w:p w14:paraId="6E3799D9" w14:textId="77777777" w:rsidR="00C33FEE" w:rsidRDefault="00000000" w:rsidP="00375226">
      <w:pPr>
        <w:spacing w:after="0" w:line="240" w:lineRule="auto"/>
      </w:pPr>
      <w:r>
        <w:rPr>
          <w:rFonts w:ascii="Times New Roman" w:hAnsi="Times New Roman"/>
          <w:b/>
          <w:color w:val="C62828"/>
          <w:sz w:val="21"/>
        </w:rPr>
        <w:t>Câu 9:</w:t>
      </w:r>
      <w:r>
        <w:rPr>
          <w:rFonts w:ascii="Times New Roman" w:hAnsi="Times New Roman"/>
          <w:sz w:val="21"/>
        </w:rPr>
        <w:t xml:space="preserve"> Những tính chất nào sau đây là tính chất vật lí của chất?</w:t>
      </w:r>
    </w:p>
    <w:p w14:paraId="6615F937" w14:textId="77777777" w:rsidR="00C33FEE" w:rsidRDefault="00000000" w:rsidP="00375226">
      <w:pPr>
        <w:spacing w:after="0" w:line="240" w:lineRule="auto"/>
        <w:ind w:left="283"/>
      </w:pPr>
      <w:r>
        <w:rPr>
          <w:rFonts w:ascii="Times New Roman" w:hAnsi="Times New Roman"/>
          <w:sz w:val="21"/>
        </w:rPr>
        <w:t>A. Khả năng tan trong nước, màu sắc, khả năng bị cháy.</w:t>
      </w:r>
    </w:p>
    <w:p w14:paraId="740695A8" w14:textId="77777777" w:rsidR="00C33FEE" w:rsidRDefault="00000000" w:rsidP="00375226">
      <w:pPr>
        <w:spacing w:after="0" w:line="240" w:lineRule="auto"/>
        <w:ind w:left="283"/>
      </w:pPr>
      <w:r>
        <w:rPr>
          <w:rFonts w:ascii="Times New Roman" w:hAnsi="Times New Roman"/>
          <w:sz w:val="21"/>
        </w:rPr>
        <w:t>B. Tính dẫn điện, nhiệt độ sôi, khả năng tác dụng với nước.</w:t>
      </w:r>
    </w:p>
    <w:p w14:paraId="3BA856B3" w14:textId="77777777" w:rsidR="00C33FEE" w:rsidRDefault="00000000" w:rsidP="00375226">
      <w:pPr>
        <w:spacing w:after="0" w:line="240" w:lineRule="auto"/>
        <w:ind w:left="283"/>
      </w:pPr>
      <w:r>
        <w:rPr>
          <w:rFonts w:ascii="Times New Roman" w:hAnsi="Times New Roman"/>
          <w:b/>
          <w:color w:val="C62828"/>
          <w:sz w:val="21"/>
        </w:rPr>
        <w:t>C. Khả năng tan trong nước, nhiệt độ sôi, màu sắc.</w:t>
      </w:r>
    </w:p>
    <w:p w14:paraId="4412F6DB" w14:textId="77777777" w:rsidR="00C33FEE" w:rsidRDefault="00000000" w:rsidP="00375226">
      <w:pPr>
        <w:spacing w:after="0" w:line="240" w:lineRule="auto"/>
        <w:ind w:left="283"/>
      </w:pPr>
      <w:r>
        <w:rPr>
          <w:rFonts w:ascii="Times New Roman" w:hAnsi="Times New Roman"/>
          <w:sz w:val="21"/>
        </w:rPr>
        <w:t>D. Tính dẫn điện, khả năng tác dụng với nước, khả năng bị cháy.</w:t>
      </w:r>
    </w:p>
    <w:p w14:paraId="269503A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Màu sắc, khả năng tan, nhiệt độ sôi/nóng chảy là tính chất vật lí (không có sự tạo thành chất mới). Khả năng bị cháy và tác dụng với nước là tính chất hóa học.</w:t>
      </w:r>
    </w:p>
    <w:p w14:paraId="3DB909AF" w14:textId="77777777" w:rsidR="00C33FEE" w:rsidRDefault="00000000" w:rsidP="00375226">
      <w:pPr>
        <w:spacing w:after="0" w:line="240" w:lineRule="auto"/>
      </w:pPr>
      <w:r>
        <w:rPr>
          <w:rFonts w:ascii="Times New Roman" w:hAnsi="Times New Roman"/>
          <w:b/>
          <w:color w:val="C62828"/>
          <w:sz w:val="21"/>
        </w:rPr>
        <w:t>Câu 10:</w:t>
      </w:r>
      <w:r>
        <w:rPr>
          <w:rFonts w:ascii="Times New Roman" w:hAnsi="Times New Roman"/>
          <w:sz w:val="21"/>
        </w:rPr>
        <w:t xml:space="preserve"> Đặc điểm nào sau đây không có ở thể rắn?</w:t>
      </w:r>
    </w:p>
    <w:p w14:paraId="7EB56260" w14:textId="77777777" w:rsidR="00C33FEE" w:rsidRDefault="00000000" w:rsidP="00375226">
      <w:pPr>
        <w:tabs>
          <w:tab w:val="left" w:pos="283"/>
          <w:tab w:val="left" w:pos="5216"/>
        </w:tabs>
        <w:spacing w:after="0" w:line="240" w:lineRule="auto"/>
      </w:pPr>
      <w:r>
        <w:tab/>
      </w:r>
      <w:r>
        <w:rPr>
          <w:rFonts w:ascii="Times New Roman" w:hAnsi="Times New Roman"/>
          <w:sz w:val="21"/>
        </w:rPr>
        <w:t>A. Các hạt liên kết chặt chẽ.</w:t>
      </w:r>
      <w:r>
        <w:tab/>
      </w:r>
      <w:r>
        <w:rPr>
          <w:rFonts w:ascii="Times New Roman" w:hAnsi="Times New Roman"/>
          <w:sz w:val="21"/>
        </w:rPr>
        <w:t>B. Có hình dạng và thể tích xác định.</w:t>
      </w:r>
    </w:p>
    <w:p w14:paraId="0F8BFAFC" w14:textId="77777777" w:rsidR="00C33FEE" w:rsidRDefault="00000000" w:rsidP="00375226">
      <w:pPr>
        <w:tabs>
          <w:tab w:val="left" w:pos="283"/>
          <w:tab w:val="left" w:pos="5216"/>
        </w:tabs>
        <w:spacing w:after="0" w:line="240" w:lineRule="auto"/>
      </w:pPr>
      <w:r>
        <w:tab/>
      </w:r>
      <w:r>
        <w:rPr>
          <w:rFonts w:ascii="Times New Roman" w:hAnsi="Times New Roman"/>
          <w:sz w:val="21"/>
        </w:rPr>
        <w:t>C. Rất khó bị nén.</w:t>
      </w:r>
      <w:r>
        <w:tab/>
      </w:r>
      <w:r>
        <w:rPr>
          <w:rFonts w:ascii="Times New Roman" w:hAnsi="Times New Roman"/>
          <w:b/>
          <w:color w:val="C62828"/>
          <w:sz w:val="21"/>
        </w:rPr>
        <w:t>D. Có hình dạng và thể tích không xác định.</w:t>
      </w:r>
    </w:p>
    <w:p w14:paraId="08283DA3"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Chất rắn luôn có hình dạng và thể tích xác định. Do đó, "có hình dạng và thể tích không xác định" là đặc điểm sai đối với thể rắn.</w:t>
      </w:r>
    </w:p>
    <w:p w14:paraId="0AD15083" w14:textId="77777777" w:rsidR="00C33FEE" w:rsidRDefault="00000000" w:rsidP="00375226">
      <w:pPr>
        <w:spacing w:after="0" w:line="240" w:lineRule="auto"/>
      </w:pPr>
      <w:r>
        <w:rPr>
          <w:rFonts w:ascii="Times New Roman" w:hAnsi="Times New Roman"/>
          <w:b/>
          <w:color w:val="C62828"/>
          <w:sz w:val="21"/>
        </w:rPr>
        <w:t>Câu 11:</w:t>
      </w:r>
      <w:r>
        <w:rPr>
          <w:rFonts w:ascii="Times New Roman" w:hAnsi="Times New Roman"/>
          <w:sz w:val="21"/>
        </w:rPr>
        <w:t xml:space="preserve"> Trường hợp nào sau đây thể hiện tính chất hóa học?</w:t>
      </w:r>
    </w:p>
    <w:p w14:paraId="1B0A7135" w14:textId="77777777" w:rsidR="00C33FEE" w:rsidRDefault="00000000" w:rsidP="00375226">
      <w:pPr>
        <w:spacing w:after="0" w:line="240" w:lineRule="auto"/>
        <w:ind w:left="283"/>
      </w:pPr>
      <w:r>
        <w:rPr>
          <w:rFonts w:ascii="Times New Roman" w:hAnsi="Times New Roman"/>
          <w:sz w:val="21"/>
        </w:rPr>
        <w:t>A. Thanh sắt bị dát mỏng.</w:t>
      </w:r>
    </w:p>
    <w:p w14:paraId="7AA5B9E5" w14:textId="77777777" w:rsidR="00C33FEE" w:rsidRDefault="00000000" w:rsidP="00375226">
      <w:pPr>
        <w:spacing w:after="0" w:line="240" w:lineRule="auto"/>
        <w:ind w:left="283"/>
      </w:pPr>
      <w:r>
        <w:rPr>
          <w:rFonts w:ascii="Times New Roman" w:hAnsi="Times New Roman"/>
          <w:sz w:val="21"/>
        </w:rPr>
        <w:t>B. Cồn để trong lọ không kín bị bay hơi.</w:t>
      </w:r>
    </w:p>
    <w:p w14:paraId="42D97682" w14:textId="77777777" w:rsidR="00C33FEE" w:rsidRDefault="00000000" w:rsidP="00375226">
      <w:pPr>
        <w:spacing w:after="0" w:line="240" w:lineRule="auto"/>
        <w:ind w:left="283"/>
      </w:pPr>
      <w:r>
        <w:rPr>
          <w:rFonts w:ascii="Times New Roman" w:hAnsi="Times New Roman"/>
          <w:sz w:val="21"/>
        </w:rPr>
        <w:t>C. Thủy tinh nóng chảy được thổi thành bình cầu.</w:t>
      </w:r>
    </w:p>
    <w:p w14:paraId="2BA43DDB" w14:textId="77777777" w:rsidR="00C33FEE" w:rsidRDefault="00000000" w:rsidP="00375226">
      <w:pPr>
        <w:spacing w:after="0" w:line="240" w:lineRule="auto"/>
        <w:ind w:left="283"/>
      </w:pPr>
      <w:r>
        <w:rPr>
          <w:rFonts w:ascii="Times New Roman" w:hAnsi="Times New Roman"/>
          <w:b/>
          <w:color w:val="C62828"/>
          <w:sz w:val="21"/>
        </w:rPr>
        <w:t>D. Đốt cháy mẩu giấy.</w:t>
      </w:r>
    </w:p>
    <w:p w14:paraId="56E5D239"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Đốt cháy mẩu giấy tạo ra tro than, khí CO</w:t>
      </w:r>
      <w:r>
        <w:rPr>
          <w:rFonts w:ascii="Times New Roman" w:hAnsi="Times New Roman"/>
          <w:sz w:val="20"/>
          <w:vertAlign w:val="subscript"/>
        </w:rPr>
        <w:t>2</w:t>
      </w:r>
      <w:r>
        <w:rPr>
          <w:rFonts w:ascii="Times New Roman" w:hAnsi="Times New Roman"/>
          <w:sz w:val="20"/>
        </w:rPr>
        <w:t xml:space="preserve"> và hơi nước, đây là quá trình biến đổi hóa học tạo chất mới.</w:t>
      </w:r>
    </w:p>
    <w:p w14:paraId="49BEC27A" w14:textId="77777777" w:rsidR="00C33FEE" w:rsidRDefault="00000000" w:rsidP="00375226">
      <w:pPr>
        <w:spacing w:after="0" w:line="240" w:lineRule="auto"/>
      </w:pPr>
      <w:r>
        <w:rPr>
          <w:rFonts w:ascii="Times New Roman" w:hAnsi="Times New Roman"/>
          <w:b/>
          <w:color w:val="C62828"/>
          <w:sz w:val="21"/>
        </w:rPr>
        <w:t>Câu 12:</w:t>
      </w:r>
      <w:r>
        <w:rPr>
          <w:rFonts w:ascii="Times New Roman" w:hAnsi="Times New Roman"/>
          <w:sz w:val="21"/>
        </w:rPr>
        <w:t xml:space="preserve"> Quá trình chuyển từ thể rắn sang thể lỏng của chất gọi là</w:t>
      </w:r>
    </w:p>
    <w:p w14:paraId="3637A022"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b/>
          <w:color w:val="C62828"/>
          <w:sz w:val="21"/>
        </w:rPr>
        <w:t>A. Sự nóng chảy.</w:t>
      </w:r>
      <w:r>
        <w:tab/>
      </w:r>
      <w:r>
        <w:rPr>
          <w:rFonts w:ascii="Times New Roman" w:hAnsi="Times New Roman"/>
          <w:sz w:val="21"/>
        </w:rPr>
        <w:t>B. Sự đông đặc.</w:t>
      </w:r>
      <w:r>
        <w:tab/>
      </w:r>
      <w:r>
        <w:rPr>
          <w:rFonts w:ascii="Times New Roman" w:hAnsi="Times New Roman"/>
          <w:sz w:val="21"/>
        </w:rPr>
        <w:t>C. Sự bay hơi.</w:t>
      </w:r>
      <w:r>
        <w:tab/>
      </w:r>
      <w:r>
        <w:rPr>
          <w:rFonts w:ascii="Times New Roman" w:hAnsi="Times New Roman"/>
          <w:sz w:val="21"/>
        </w:rPr>
        <w:t>D. Sự ngưng tụ.</w:t>
      </w:r>
    </w:p>
    <w:p w14:paraId="0F06FBB7"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Sự chuyển từ thể rắn sang thể lỏng gọi là sự nóng chảy.</w:t>
      </w:r>
    </w:p>
    <w:p w14:paraId="19F35A46" w14:textId="77777777" w:rsidR="00C33FEE" w:rsidRDefault="00000000" w:rsidP="00375226">
      <w:pPr>
        <w:spacing w:after="0" w:line="240" w:lineRule="auto"/>
      </w:pPr>
      <w:r>
        <w:rPr>
          <w:rFonts w:ascii="Times New Roman" w:hAnsi="Times New Roman"/>
          <w:b/>
          <w:color w:val="C62828"/>
          <w:sz w:val="21"/>
        </w:rPr>
        <w:t>Câu 13:</w:t>
      </w:r>
      <w:r>
        <w:rPr>
          <w:rFonts w:ascii="Times New Roman" w:hAnsi="Times New Roman"/>
          <w:sz w:val="21"/>
        </w:rPr>
        <w:t xml:space="preserve"> Quá trình chuyển từ thể lỏng sang thể hơi của chất gọi là</w:t>
      </w:r>
    </w:p>
    <w:p w14:paraId="27DAEB26"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Sự nóng chảy.</w:t>
      </w:r>
      <w:r>
        <w:tab/>
      </w:r>
      <w:r>
        <w:rPr>
          <w:rFonts w:ascii="Times New Roman" w:hAnsi="Times New Roman"/>
          <w:sz w:val="21"/>
        </w:rPr>
        <w:t>B. Sự đông đặc.</w:t>
      </w:r>
      <w:r>
        <w:tab/>
      </w:r>
      <w:r>
        <w:rPr>
          <w:rFonts w:ascii="Times New Roman" w:hAnsi="Times New Roman"/>
          <w:b/>
          <w:color w:val="C62828"/>
          <w:sz w:val="21"/>
        </w:rPr>
        <w:t>C. Sự bay hơi.</w:t>
      </w:r>
      <w:r>
        <w:tab/>
      </w:r>
      <w:r>
        <w:rPr>
          <w:rFonts w:ascii="Times New Roman" w:hAnsi="Times New Roman"/>
          <w:sz w:val="21"/>
        </w:rPr>
        <w:t>D. Sự ngưng tụ.</w:t>
      </w:r>
    </w:p>
    <w:p w14:paraId="147BE1B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Sự chuyển từ thể lỏng sang thể hơi (thể khí) gọi là sự bay hơi (hoặc sự hóa hơi).</w:t>
      </w:r>
    </w:p>
    <w:p w14:paraId="6F8F7D00" w14:textId="77777777" w:rsidR="00C33FEE" w:rsidRDefault="00000000" w:rsidP="00375226">
      <w:pPr>
        <w:spacing w:after="0" w:line="240" w:lineRule="auto"/>
      </w:pPr>
      <w:r>
        <w:rPr>
          <w:rFonts w:ascii="Times New Roman" w:hAnsi="Times New Roman"/>
          <w:b/>
          <w:color w:val="C62828"/>
          <w:sz w:val="21"/>
        </w:rPr>
        <w:t>Câu 14:</w:t>
      </w:r>
      <w:r>
        <w:rPr>
          <w:rFonts w:ascii="Times New Roman" w:hAnsi="Times New Roman"/>
          <w:sz w:val="21"/>
        </w:rPr>
        <w:t xml:space="preserve"> Sự ngưng tụ là</w:t>
      </w:r>
    </w:p>
    <w:p w14:paraId="6EBB606F" w14:textId="77777777" w:rsidR="00C33FEE" w:rsidRDefault="00000000" w:rsidP="00375226">
      <w:pPr>
        <w:spacing w:after="0" w:line="240" w:lineRule="auto"/>
        <w:ind w:left="283"/>
      </w:pPr>
      <w:r>
        <w:rPr>
          <w:rFonts w:ascii="Times New Roman" w:hAnsi="Times New Roman"/>
          <w:sz w:val="21"/>
        </w:rPr>
        <w:t>A. Quá trình chuyển từ thể rắn sang thể lỏng của chất.</w:t>
      </w:r>
    </w:p>
    <w:p w14:paraId="256F70D8" w14:textId="77777777" w:rsidR="00C33FEE" w:rsidRDefault="00000000" w:rsidP="00375226">
      <w:pPr>
        <w:spacing w:after="0" w:line="240" w:lineRule="auto"/>
        <w:ind w:left="283"/>
      </w:pPr>
      <w:r>
        <w:rPr>
          <w:rFonts w:ascii="Times New Roman" w:hAnsi="Times New Roman"/>
          <w:sz w:val="21"/>
        </w:rPr>
        <w:t>B. Quá trình chuyển từ thể lỏng sang thể hơi của chất.</w:t>
      </w:r>
    </w:p>
    <w:p w14:paraId="3F48E550" w14:textId="77777777" w:rsidR="00C33FEE" w:rsidRDefault="00000000" w:rsidP="00375226">
      <w:pPr>
        <w:spacing w:after="0" w:line="240" w:lineRule="auto"/>
        <w:ind w:left="283"/>
      </w:pPr>
      <w:r>
        <w:rPr>
          <w:rFonts w:ascii="Times New Roman" w:hAnsi="Times New Roman"/>
          <w:sz w:val="21"/>
        </w:rPr>
        <w:t>C. Quá trình chuyển từ thể rắn sang thể hơi của chất.</w:t>
      </w:r>
    </w:p>
    <w:p w14:paraId="6A91F58B" w14:textId="77777777" w:rsidR="00C33FEE" w:rsidRDefault="00000000" w:rsidP="00375226">
      <w:pPr>
        <w:spacing w:after="0" w:line="240" w:lineRule="auto"/>
        <w:ind w:left="283"/>
      </w:pPr>
      <w:r>
        <w:rPr>
          <w:rFonts w:ascii="Times New Roman" w:hAnsi="Times New Roman"/>
          <w:b/>
          <w:color w:val="C62828"/>
          <w:sz w:val="21"/>
        </w:rPr>
        <w:t>D. Quá trình chuyển từ thể khí sang thể lỏng của chất.</w:t>
      </w:r>
    </w:p>
    <w:p w14:paraId="7C85BA45" w14:textId="77777777" w:rsidR="00C33FEE" w:rsidRDefault="00000000" w:rsidP="00375226">
      <w:pPr>
        <w:spacing w:after="0" w:line="240" w:lineRule="auto"/>
        <w:ind w:left="340"/>
      </w:pPr>
      <w:r>
        <w:rPr>
          <w:rFonts w:ascii="Times New Roman" w:hAnsi="Times New Roman"/>
          <w:b/>
          <w:color w:val="1565C0"/>
          <w:sz w:val="20"/>
        </w:rPr>
        <w:lastRenderedPageBreak/>
        <w:t>Lời giải chi tiết:</w:t>
      </w:r>
      <w:r>
        <w:rPr>
          <w:rFonts w:ascii="Times New Roman" w:hAnsi="Times New Roman"/>
          <w:b/>
          <w:color w:val="1565C0"/>
          <w:sz w:val="20"/>
        </w:rPr>
        <w:br/>
      </w:r>
      <w:r>
        <w:rPr>
          <w:rFonts w:ascii="Times New Roman" w:hAnsi="Times New Roman"/>
          <w:sz w:val="20"/>
        </w:rPr>
        <w:t>Sự ngưng tụ là quá trình chất chuyển từ thể khí (hơi) sang thể lỏng.</w:t>
      </w:r>
    </w:p>
    <w:p w14:paraId="3147F509" w14:textId="77777777" w:rsidR="00C33FEE" w:rsidRDefault="00000000" w:rsidP="00375226">
      <w:pPr>
        <w:spacing w:after="0" w:line="240" w:lineRule="auto"/>
      </w:pPr>
      <w:r>
        <w:rPr>
          <w:rFonts w:ascii="Times New Roman" w:hAnsi="Times New Roman"/>
          <w:b/>
          <w:color w:val="C62828"/>
          <w:sz w:val="21"/>
        </w:rPr>
        <w:t>Câu 15:</w:t>
      </w:r>
      <w:r>
        <w:rPr>
          <w:rFonts w:ascii="Times New Roman" w:hAnsi="Times New Roman"/>
          <w:sz w:val="21"/>
        </w:rPr>
        <w:t xml:space="preserve"> Chất nào sau đây có thể tan trong nước?</w:t>
      </w:r>
    </w:p>
    <w:p w14:paraId="3090196F"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Dầu ăn.</w:t>
      </w:r>
      <w:r>
        <w:tab/>
      </w:r>
      <w:r>
        <w:rPr>
          <w:rFonts w:ascii="Times New Roman" w:hAnsi="Times New Roman"/>
          <w:b/>
          <w:color w:val="C62828"/>
          <w:sz w:val="21"/>
        </w:rPr>
        <w:t>B. Đường.</w:t>
      </w:r>
      <w:r>
        <w:tab/>
      </w:r>
      <w:r>
        <w:rPr>
          <w:rFonts w:ascii="Times New Roman" w:hAnsi="Times New Roman"/>
          <w:sz w:val="21"/>
        </w:rPr>
        <w:t>C. Sắt.</w:t>
      </w:r>
      <w:r>
        <w:tab/>
      </w:r>
      <w:r>
        <w:rPr>
          <w:rFonts w:ascii="Times New Roman" w:hAnsi="Times New Roman"/>
          <w:sz w:val="21"/>
        </w:rPr>
        <w:t>D. Gỗ.</w:t>
      </w:r>
    </w:p>
    <w:p w14:paraId="232C95E3"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Đường tan rất tốt trong nước tạo thành dung dịch nước đường đồng nhất. Dầu ăn không tan và nổi trên mặt nước; sắt và gỗ không tan trong nước.</w:t>
      </w:r>
    </w:p>
    <w:p w14:paraId="007EE1C9" w14:textId="77777777" w:rsidR="00C33FEE" w:rsidRDefault="00000000" w:rsidP="00375226">
      <w:pPr>
        <w:spacing w:after="0" w:line="240" w:lineRule="auto"/>
      </w:pPr>
      <w:r>
        <w:rPr>
          <w:rFonts w:ascii="Times New Roman" w:hAnsi="Times New Roman"/>
          <w:b/>
          <w:color w:val="C62828"/>
          <w:sz w:val="21"/>
        </w:rPr>
        <w:t>Câu 16:</w:t>
      </w:r>
      <w:r>
        <w:rPr>
          <w:rFonts w:ascii="Times New Roman" w:hAnsi="Times New Roman"/>
          <w:sz w:val="21"/>
        </w:rPr>
        <w:t xml:space="preserve"> Khi đun sôi nước, trạng thái của nước thay đổi như thế nào?</w:t>
      </w:r>
    </w:p>
    <w:p w14:paraId="1EA897F7"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Rắn sang lỏng.</w:t>
      </w:r>
      <w:r>
        <w:tab/>
      </w:r>
      <w:r>
        <w:rPr>
          <w:rFonts w:ascii="Times New Roman" w:hAnsi="Times New Roman"/>
          <w:b/>
          <w:color w:val="C62828"/>
          <w:sz w:val="21"/>
        </w:rPr>
        <w:t>B. Lỏng sang khí.</w:t>
      </w:r>
      <w:r>
        <w:tab/>
      </w:r>
      <w:r>
        <w:rPr>
          <w:rFonts w:ascii="Times New Roman" w:hAnsi="Times New Roman"/>
          <w:sz w:val="21"/>
        </w:rPr>
        <w:t>C. Khí sang lỏng.</w:t>
      </w:r>
      <w:r>
        <w:tab/>
      </w:r>
      <w:r>
        <w:rPr>
          <w:rFonts w:ascii="Times New Roman" w:hAnsi="Times New Roman"/>
          <w:sz w:val="21"/>
        </w:rPr>
        <w:t>D. Lỏng sang rắn.</w:t>
      </w:r>
    </w:p>
    <w:p w14:paraId="44DA9E32"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Khi đun sôi, nước ở thể lỏng chuyển thành hơi nước ở thể khí.</w:t>
      </w:r>
    </w:p>
    <w:p w14:paraId="11F3C3BD" w14:textId="77777777" w:rsidR="00C33FEE" w:rsidRDefault="00000000" w:rsidP="00375226">
      <w:pPr>
        <w:spacing w:after="0" w:line="240" w:lineRule="auto"/>
      </w:pPr>
      <w:r>
        <w:rPr>
          <w:rFonts w:ascii="Times New Roman" w:hAnsi="Times New Roman"/>
          <w:b/>
          <w:color w:val="C62828"/>
          <w:sz w:val="21"/>
        </w:rPr>
        <w:t>Câu 17:</w:t>
      </w:r>
      <w:r>
        <w:rPr>
          <w:rFonts w:ascii="Times New Roman" w:hAnsi="Times New Roman"/>
          <w:sz w:val="21"/>
        </w:rPr>
        <w:t xml:space="preserve"> Khi bơ tan chảy, sự thay đổi trạng thái từ gì sang gì?</w:t>
      </w:r>
    </w:p>
    <w:p w14:paraId="4FA8E41B"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Rắn sang khí.</w:t>
      </w:r>
      <w:r>
        <w:tab/>
      </w:r>
      <w:r>
        <w:rPr>
          <w:rFonts w:ascii="Times New Roman" w:hAnsi="Times New Roman"/>
          <w:sz w:val="21"/>
        </w:rPr>
        <w:t>B. Lỏng sang khí.</w:t>
      </w:r>
      <w:r>
        <w:tab/>
      </w:r>
      <w:r>
        <w:rPr>
          <w:rFonts w:ascii="Times New Roman" w:hAnsi="Times New Roman"/>
          <w:b/>
          <w:color w:val="C62828"/>
          <w:sz w:val="21"/>
        </w:rPr>
        <w:t>C. Rắn sang lỏng.</w:t>
      </w:r>
      <w:r>
        <w:tab/>
      </w:r>
      <w:r>
        <w:rPr>
          <w:rFonts w:ascii="Times New Roman" w:hAnsi="Times New Roman"/>
          <w:sz w:val="21"/>
        </w:rPr>
        <w:t>D. Lỏng sang rắn.</w:t>
      </w:r>
    </w:p>
    <w:p w14:paraId="1D43AD5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Miếng bơ lúc đầu ở thể rắn, khi gặp nhiệt độ ấm áp sẽ nóng chảy chuyển thành bơ lỏng (thể rắn sang thể lỏng).</w:t>
      </w:r>
    </w:p>
    <w:p w14:paraId="485E7C30" w14:textId="77777777" w:rsidR="00C33FEE" w:rsidRDefault="00000000" w:rsidP="00375226">
      <w:pPr>
        <w:spacing w:after="0" w:line="240" w:lineRule="auto"/>
      </w:pPr>
      <w:r>
        <w:rPr>
          <w:rFonts w:ascii="Times New Roman" w:hAnsi="Times New Roman"/>
          <w:b/>
          <w:color w:val="C62828"/>
          <w:sz w:val="21"/>
        </w:rPr>
        <w:t>Câu 18:</w:t>
      </w:r>
      <w:r>
        <w:rPr>
          <w:rFonts w:ascii="Times New Roman" w:hAnsi="Times New Roman"/>
          <w:sz w:val="21"/>
        </w:rPr>
        <w:t xml:space="preserve"> Chất nào sau đây ở thể rắn ở điều kiện thường?</w:t>
      </w:r>
    </w:p>
    <w:p w14:paraId="6BCF0823"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b/>
          <w:color w:val="C62828"/>
          <w:sz w:val="21"/>
        </w:rPr>
        <w:t>A. Sắt.</w:t>
      </w:r>
      <w:r>
        <w:tab/>
      </w:r>
      <w:r>
        <w:rPr>
          <w:rFonts w:ascii="Times New Roman" w:hAnsi="Times New Roman"/>
          <w:sz w:val="21"/>
        </w:rPr>
        <w:t>B. Nước.</w:t>
      </w:r>
      <w:r>
        <w:tab/>
      </w:r>
      <w:r>
        <w:rPr>
          <w:rFonts w:ascii="Times New Roman" w:hAnsi="Times New Roman"/>
          <w:sz w:val="21"/>
        </w:rPr>
        <w:t>C. Oxygen.</w:t>
      </w:r>
      <w:r>
        <w:tab/>
      </w:r>
      <w:r>
        <w:rPr>
          <w:rFonts w:ascii="Times New Roman" w:hAnsi="Times New Roman"/>
          <w:sz w:val="21"/>
        </w:rPr>
        <w:t>D. Thủy ngân.</w:t>
      </w:r>
    </w:p>
    <w:p w14:paraId="00782A9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Ở điều kiện nhiệt độ phòng: Sắt ở thể rắn; Nước và Thủy ngân ở thể lỏng; Oxygen ở thể khí.</w:t>
      </w:r>
    </w:p>
    <w:p w14:paraId="1D06B0B5" w14:textId="77777777" w:rsidR="00C33FEE" w:rsidRDefault="00000000" w:rsidP="00375226">
      <w:pPr>
        <w:spacing w:after="0" w:line="240" w:lineRule="auto"/>
      </w:pPr>
      <w:r>
        <w:rPr>
          <w:rFonts w:ascii="Times New Roman" w:hAnsi="Times New Roman"/>
          <w:b/>
          <w:color w:val="C62828"/>
          <w:sz w:val="21"/>
        </w:rPr>
        <w:t>Câu 19:</w:t>
      </w:r>
      <w:r>
        <w:rPr>
          <w:rFonts w:ascii="Times New Roman" w:hAnsi="Times New Roman"/>
          <w:sz w:val="21"/>
        </w:rPr>
        <w:t xml:space="preserve"> Chất nào dưới đây ở thể khí ở điều kiện thường?</w:t>
      </w:r>
    </w:p>
    <w:p w14:paraId="24B5DF08"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Muối ăn.</w:t>
      </w:r>
      <w:r>
        <w:tab/>
      </w:r>
      <w:r>
        <w:rPr>
          <w:rFonts w:ascii="Times New Roman" w:hAnsi="Times New Roman"/>
          <w:sz w:val="21"/>
        </w:rPr>
        <w:t>B. Giấm.</w:t>
      </w:r>
      <w:r>
        <w:tab/>
      </w:r>
      <w:r>
        <w:rPr>
          <w:rFonts w:ascii="Times New Roman" w:hAnsi="Times New Roman"/>
          <w:b/>
          <w:color w:val="C62828"/>
          <w:sz w:val="21"/>
        </w:rPr>
        <w:t>C. Carbon dioxide.</w:t>
      </w:r>
      <w:r>
        <w:tab/>
      </w:r>
      <w:r>
        <w:rPr>
          <w:rFonts w:ascii="Times New Roman" w:hAnsi="Times New Roman"/>
          <w:sz w:val="21"/>
        </w:rPr>
        <w:t>D. Dầu ăn.</w:t>
      </w:r>
    </w:p>
    <w:p w14:paraId="7039FBA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Carbon dioxide (CO</w:t>
      </w:r>
      <w:r>
        <w:rPr>
          <w:rFonts w:ascii="Times New Roman" w:hAnsi="Times New Roman"/>
          <w:sz w:val="20"/>
          <w:vertAlign w:val="subscript"/>
        </w:rPr>
        <w:t>2</w:t>
      </w:r>
      <w:r>
        <w:rPr>
          <w:rFonts w:ascii="Times New Roman" w:hAnsi="Times New Roman"/>
          <w:sz w:val="20"/>
        </w:rPr>
        <w:t>) là chất khí không màu. Muối ăn là chất rắn; giấm và dầu ăn là chất lỏng.</w:t>
      </w:r>
    </w:p>
    <w:p w14:paraId="7B7716C7" w14:textId="77777777" w:rsidR="00C33FEE" w:rsidRDefault="00000000" w:rsidP="00375226">
      <w:pPr>
        <w:spacing w:after="0" w:line="240" w:lineRule="auto"/>
      </w:pPr>
      <w:r>
        <w:rPr>
          <w:rFonts w:ascii="Times New Roman" w:hAnsi="Times New Roman"/>
          <w:b/>
          <w:color w:val="C62828"/>
          <w:sz w:val="21"/>
        </w:rPr>
        <w:t>Câu 20:</w:t>
      </w:r>
      <w:r>
        <w:rPr>
          <w:rFonts w:ascii="Times New Roman" w:hAnsi="Times New Roman"/>
          <w:sz w:val="21"/>
        </w:rPr>
        <w:t xml:space="preserve"> Sự sôi là :</w:t>
      </w:r>
    </w:p>
    <w:p w14:paraId="22B1DD3C" w14:textId="77777777" w:rsidR="00C33FEE" w:rsidRDefault="00000000" w:rsidP="00375226">
      <w:pPr>
        <w:spacing w:after="0" w:line="240" w:lineRule="auto"/>
        <w:ind w:left="283"/>
      </w:pPr>
      <w:r>
        <w:rPr>
          <w:rFonts w:ascii="Times New Roman" w:hAnsi="Times New Roman"/>
          <w:b/>
          <w:color w:val="C62828"/>
          <w:sz w:val="21"/>
        </w:rPr>
        <w:t>A. Sự chuyển từ thể lỏng sang thể khí diễn ra trong lòng và trên bề mặt chất lỏng.</w:t>
      </w:r>
    </w:p>
    <w:p w14:paraId="1C8113E7" w14:textId="77777777" w:rsidR="00C33FEE" w:rsidRDefault="00000000" w:rsidP="00375226">
      <w:pPr>
        <w:spacing w:after="0" w:line="240" w:lineRule="auto"/>
        <w:ind w:left="283"/>
      </w:pPr>
      <w:r>
        <w:rPr>
          <w:rFonts w:ascii="Times New Roman" w:hAnsi="Times New Roman"/>
          <w:sz w:val="21"/>
        </w:rPr>
        <w:t>B. Sự chuyển từ thể lỏng sang thể khí.</w:t>
      </w:r>
    </w:p>
    <w:p w14:paraId="1EE534E0" w14:textId="77777777" w:rsidR="00C33FEE" w:rsidRDefault="00000000" w:rsidP="00375226">
      <w:pPr>
        <w:spacing w:after="0" w:line="240" w:lineRule="auto"/>
        <w:ind w:left="283"/>
      </w:pPr>
      <w:r>
        <w:rPr>
          <w:rFonts w:ascii="Times New Roman" w:hAnsi="Times New Roman"/>
          <w:sz w:val="21"/>
        </w:rPr>
        <w:t>C. Sự chuyển từ thể khí sang thể lỏng.</w:t>
      </w:r>
    </w:p>
    <w:p w14:paraId="5A2A3271" w14:textId="77777777" w:rsidR="00C33FEE" w:rsidRDefault="00000000" w:rsidP="00375226">
      <w:pPr>
        <w:spacing w:after="0" w:line="240" w:lineRule="auto"/>
        <w:ind w:left="283"/>
      </w:pPr>
      <w:r>
        <w:rPr>
          <w:rFonts w:ascii="Times New Roman" w:hAnsi="Times New Roman"/>
          <w:sz w:val="21"/>
        </w:rPr>
        <w:t>D. Sự chuyển từ thể lỏng sang thể rắn.</w:t>
      </w:r>
    </w:p>
    <w:p w14:paraId="1FDDF45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Sự sôi là trường hợp đặc biệt của sự bay hơi, diễn ra đồng thời cả ở bên trong lòng lẫn trên bề mặt thoáng của chất lỏng tại nhiệt độ sôi xác định.</w:t>
      </w:r>
    </w:p>
    <w:p w14:paraId="20F2840C" w14:textId="77777777" w:rsidR="00C33FEE" w:rsidRDefault="00000000" w:rsidP="00375226">
      <w:pPr>
        <w:spacing w:after="0" w:line="240" w:lineRule="auto"/>
      </w:pPr>
      <w:r>
        <w:rPr>
          <w:rFonts w:ascii="Times New Roman" w:hAnsi="Times New Roman"/>
          <w:b/>
          <w:color w:val="C62828"/>
          <w:sz w:val="21"/>
        </w:rPr>
        <w:t>Câu 21:</w:t>
      </w:r>
      <w:r>
        <w:rPr>
          <w:rFonts w:ascii="Times New Roman" w:hAnsi="Times New Roman"/>
          <w:sz w:val="21"/>
        </w:rPr>
        <w:t xml:space="preserve"> Sự chuyển thể nào sau đây xảy ra tại nhiệt độ xác định?</w:t>
      </w:r>
    </w:p>
    <w:p w14:paraId="12C071D1" w14:textId="77777777" w:rsidR="00C33FEE" w:rsidRDefault="00000000" w:rsidP="00375226">
      <w:pPr>
        <w:tabs>
          <w:tab w:val="left" w:pos="283"/>
          <w:tab w:val="left" w:pos="5216"/>
        </w:tabs>
        <w:spacing w:after="0" w:line="240" w:lineRule="auto"/>
      </w:pPr>
      <w:r>
        <w:tab/>
      </w:r>
      <w:r>
        <w:rPr>
          <w:rFonts w:ascii="Times New Roman" w:hAnsi="Times New Roman"/>
          <w:sz w:val="21"/>
        </w:rPr>
        <w:t>A. Ngưng tụ.</w:t>
      </w:r>
      <w:r>
        <w:tab/>
      </w:r>
      <w:r>
        <w:rPr>
          <w:rFonts w:ascii="Times New Roman" w:hAnsi="Times New Roman"/>
          <w:sz w:val="21"/>
        </w:rPr>
        <w:t>B. Sự bay hơi và sự sôi.</w:t>
      </w:r>
    </w:p>
    <w:p w14:paraId="7BDB0DE7"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Sự sôi.</w:t>
      </w:r>
      <w:r>
        <w:tab/>
      </w:r>
      <w:r>
        <w:rPr>
          <w:rFonts w:ascii="Times New Roman" w:hAnsi="Times New Roman"/>
          <w:sz w:val="21"/>
        </w:rPr>
        <w:t>D. Bay hơi.</w:t>
      </w:r>
    </w:p>
    <w:p w14:paraId="1DB152DA"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Mỗi chất lỏng nguyên chất sôi ở một nhiệt độ xác định gọi là nhiệt độ sôi. Hiện tượng bay hơi diễn ra ở mọi nhiệt độ.</w:t>
      </w:r>
    </w:p>
    <w:p w14:paraId="36C43975" w14:textId="77777777" w:rsidR="00C33FEE" w:rsidRDefault="00000000" w:rsidP="00375226">
      <w:pPr>
        <w:spacing w:after="0" w:line="240" w:lineRule="auto"/>
      </w:pPr>
      <w:r>
        <w:rPr>
          <w:rFonts w:ascii="Times New Roman" w:hAnsi="Times New Roman"/>
          <w:b/>
          <w:color w:val="C62828"/>
          <w:sz w:val="21"/>
        </w:rPr>
        <w:t>Câu 22:</w:t>
      </w:r>
      <w:r>
        <w:rPr>
          <w:rFonts w:ascii="Times New Roman" w:hAnsi="Times New Roman"/>
          <w:sz w:val="21"/>
        </w:rPr>
        <w:t xml:space="preserve"> Sự chuyển thể nào sau đây không xảy ra tại nhiệt độ xác định?</w:t>
      </w:r>
    </w:p>
    <w:p w14:paraId="20DD0330"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Nóng chảy.</w:t>
      </w:r>
      <w:r>
        <w:tab/>
      </w:r>
      <w:r>
        <w:rPr>
          <w:rFonts w:ascii="Times New Roman" w:hAnsi="Times New Roman"/>
          <w:sz w:val="21"/>
        </w:rPr>
        <w:t>B. Hoá hơi.</w:t>
      </w:r>
      <w:r>
        <w:tab/>
      </w:r>
      <w:r>
        <w:rPr>
          <w:rFonts w:ascii="Times New Roman" w:hAnsi="Times New Roman"/>
          <w:sz w:val="21"/>
        </w:rPr>
        <w:t>C. Sự sôi.</w:t>
      </w:r>
      <w:r>
        <w:tab/>
      </w:r>
      <w:r>
        <w:rPr>
          <w:rFonts w:ascii="Times New Roman" w:hAnsi="Times New Roman"/>
          <w:b/>
          <w:color w:val="C62828"/>
          <w:sz w:val="21"/>
        </w:rPr>
        <w:t>D. Bay hơi.</w:t>
      </w:r>
    </w:p>
    <w:p w14:paraId="59D01F6E"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Sự bay hơi của chất lỏng xảy ra ở mọi nhiệt độ trên bề mặt thoáng của chất lỏng.</w:t>
      </w:r>
    </w:p>
    <w:p w14:paraId="20529462" w14:textId="77777777" w:rsidR="00C33FEE" w:rsidRDefault="00000000" w:rsidP="00375226">
      <w:pPr>
        <w:spacing w:after="0" w:line="240" w:lineRule="auto"/>
      </w:pPr>
      <w:r>
        <w:rPr>
          <w:rFonts w:ascii="Times New Roman" w:hAnsi="Times New Roman"/>
          <w:b/>
          <w:color w:val="C62828"/>
          <w:sz w:val="21"/>
        </w:rPr>
        <w:t>Câu 23:</w:t>
      </w:r>
      <w:r>
        <w:rPr>
          <w:rFonts w:ascii="Times New Roman" w:hAnsi="Times New Roman"/>
          <w:sz w:val="21"/>
        </w:rPr>
        <w:t xml:space="preserve"> Khẳng định nào là sai khi nói về thể khí?</w:t>
      </w:r>
    </w:p>
    <w:p w14:paraId="1B1329C7" w14:textId="77777777" w:rsidR="00C33FEE" w:rsidRDefault="00000000" w:rsidP="00375226">
      <w:pPr>
        <w:spacing w:after="0" w:line="240" w:lineRule="auto"/>
        <w:ind w:left="283"/>
      </w:pPr>
      <w:r>
        <w:rPr>
          <w:rFonts w:ascii="Times New Roman" w:hAnsi="Times New Roman"/>
          <w:sz w:val="21"/>
        </w:rPr>
        <w:t>A. Ở thể khí, chất khí có khối lượng xác định nhưng không có hình dạng và thể tích xác định.</w:t>
      </w:r>
    </w:p>
    <w:p w14:paraId="49367748" w14:textId="77777777" w:rsidR="00C33FEE" w:rsidRDefault="00000000" w:rsidP="00375226">
      <w:pPr>
        <w:spacing w:after="0" w:line="240" w:lineRule="auto"/>
        <w:ind w:left="283"/>
      </w:pPr>
      <w:r>
        <w:rPr>
          <w:rFonts w:ascii="Times New Roman" w:hAnsi="Times New Roman"/>
          <w:sz w:val="21"/>
        </w:rPr>
        <w:t>B. Ở thể khí, chất khí có thể lan tỏa theo mọi hướng và chiếm toàn bộ thể tích bất kì vật nào chứa nó.</w:t>
      </w:r>
    </w:p>
    <w:p w14:paraId="498AE3A4" w14:textId="77777777" w:rsidR="00C33FEE" w:rsidRDefault="00000000" w:rsidP="00375226">
      <w:pPr>
        <w:spacing w:after="0" w:line="240" w:lineRule="auto"/>
        <w:ind w:left="283"/>
      </w:pPr>
      <w:r>
        <w:rPr>
          <w:rFonts w:ascii="Times New Roman" w:hAnsi="Times New Roman"/>
          <w:b/>
          <w:color w:val="C62828"/>
          <w:sz w:val="21"/>
        </w:rPr>
        <w:t>C. Ở thể khí, các “hạt” được sắp xếp chặt chẽ, khiến chúng không thể chuyển động tự do.</w:t>
      </w:r>
    </w:p>
    <w:p w14:paraId="704BE64A" w14:textId="77777777" w:rsidR="00C33FEE" w:rsidRDefault="00000000" w:rsidP="00375226">
      <w:pPr>
        <w:spacing w:after="0" w:line="240" w:lineRule="auto"/>
        <w:ind w:left="283"/>
      </w:pPr>
      <w:r>
        <w:rPr>
          <w:rFonts w:ascii="Times New Roman" w:hAnsi="Times New Roman"/>
          <w:sz w:val="21"/>
        </w:rPr>
        <w:t>D. Ở thể khí, các “hạt” ở cách xa nhau và có thể chuyển động tự do.</w:t>
      </w:r>
    </w:p>
    <w:p w14:paraId="2ACE8B5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Ở thể khí, khoảng cách giữa các phân tử/nguyên tử rất xa nhau và chuyển động hỗn loạn không ngừng về mọi phía. Khẳng định C là sai (đó là tính chất của thể rắn).</w:t>
      </w:r>
    </w:p>
    <w:p w14:paraId="50C33B3A" w14:textId="77777777" w:rsidR="00C33FEE" w:rsidRDefault="00000000" w:rsidP="00375226">
      <w:pPr>
        <w:spacing w:after="0" w:line="240" w:lineRule="auto"/>
      </w:pPr>
      <w:r>
        <w:rPr>
          <w:rFonts w:ascii="Times New Roman" w:hAnsi="Times New Roman"/>
          <w:b/>
          <w:color w:val="C62828"/>
          <w:sz w:val="21"/>
        </w:rPr>
        <w:t>Câu 24:</w:t>
      </w:r>
      <w:r>
        <w:rPr>
          <w:rFonts w:ascii="Times New Roman" w:hAnsi="Times New Roman"/>
          <w:sz w:val="21"/>
        </w:rPr>
        <w:t xml:space="preserve"> Chất ở thể nào thì có thể rót được và chảy tràn trên bề mặt?</w:t>
      </w:r>
    </w:p>
    <w:p w14:paraId="6CC3FEA1"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Thể dẻo.</w:t>
      </w:r>
      <w:r>
        <w:tab/>
      </w:r>
      <w:r>
        <w:rPr>
          <w:rFonts w:ascii="Times New Roman" w:hAnsi="Times New Roman"/>
          <w:sz w:val="21"/>
        </w:rPr>
        <w:t>B. Thể rắn.</w:t>
      </w:r>
      <w:r>
        <w:tab/>
      </w:r>
      <w:r>
        <w:rPr>
          <w:rFonts w:ascii="Times New Roman" w:hAnsi="Times New Roman"/>
          <w:sz w:val="21"/>
        </w:rPr>
        <w:t>C. Thể khí.</w:t>
      </w:r>
      <w:r>
        <w:tab/>
      </w:r>
      <w:r>
        <w:rPr>
          <w:rFonts w:ascii="Times New Roman" w:hAnsi="Times New Roman"/>
          <w:b/>
          <w:color w:val="C62828"/>
          <w:sz w:val="21"/>
        </w:rPr>
        <w:t>D. Thể lỏng.</w:t>
      </w:r>
    </w:p>
    <w:p w14:paraId="360C492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Chất ở thể lỏng có tính linh động cao, có thể rót được từ bình này sang bình khác và chảy tràn trên bề mặt nằm ngang.</w:t>
      </w:r>
    </w:p>
    <w:p w14:paraId="105FD901" w14:textId="77777777" w:rsidR="00C33FEE" w:rsidRDefault="00000000" w:rsidP="00375226">
      <w:pPr>
        <w:spacing w:after="0" w:line="240" w:lineRule="auto"/>
      </w:pPr>
      <w:r>
        <w:rPr>
          <w:rFonts w:ascii="Times New Roman" w:hAnsi="Times New Roman"/>
          <w:b/>
          <w:color w:val="1565C0"/>
        </w:rPr>
        <w:t>Phần 2: Trắc nghiệm đúng sai</w:t>
      </w:r>
    </w:p>
    <w:p w14:paraId="4814C1CC"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Thế giới xung quanh chúng ta có nhiều vật thể khác nhau. Các vật thể có thể được phân loại theo nguồn gốc và đặc điểm sống.</w:t>
      </w:r>
    </w:p>
    <w:p w14:paraId="5F5B7F0E" w14:textId="77777777" w:rsidR="00C33FEE" w:rsidRDefault="00000000" w:rsidP="00375226">
      <w:pPr>
        <w:spacing w:after="0" w:line="240" w:lineRule="auto"/>
        <w:ind w:left="283"/>
      </w:pPr>
      <w:r>
        <w:rPr>
          <w:rFonts w:ascii="Times New Roman" w:hAnsi="Times New Roman"/>
          <w:sz w:val="21"/>
        </w:rPr>
        <w:t>a) Cây cối là vật thể tự nhiên.</w:t>
      </w:r>
      <w:r>
        <w:rPr>
          <w:rFonts w:ascii="Times New Roman" w:hAnsi="Times New Roman"/>
          <w:b/>
          <w:color w:val="C62828"/>
          <w:sz w:val="21"/>
        </w:rPr>
        <w:t xml:space="preserve"> (ĐÚNG)</w:t>
      </w:r>
    </w:p>
    <w:p w14:paraId="54263505" w14:textId="77777777" w:rsidR="00C33FEE" w:rsidRDefault="00000000" w:rsidP="00375226">
      <w:pPr>
        <w:spacing w:after="0" w:line="240" w:lineRule="auto"/>
        <w:ind w:left="283"/>
      </w:pPr>
      <w:r>
        <w:rPr>
          <w:rFonts w:ascii="Times New Roman" w:hAnsi="Times New Roman"/>
          <w:sz w:val="21"/>
        </w:rPr>
        <w:t>b) Bàn học là vật thể tự nhiên vì được làm từ gỗ.</w:t>
      </w:r>
      <w:r>
        <w:rPr>
          <w:rFonts w:ascii="Times New Roman" w:hAnsi="Times New Roman"/>
          <w:b/>
          <w:color w:val="C62828"/>
          <w:sz w:val="21"/>
        </w:rPr>
        <w:t xml:space="preserve"> (SAI)</w:t>
      </w:r>
    </w:p>
    <w:p w14:paraId="58CCE119" w14:textId="77777777" w:rsidR="00C33FEE" w:rsidRDefault="00000000" w:rsidP="00375226">
      <w:pPr>
        <w:spacing w:after="0" w:line="240" w:lineRule="auto"/>
        <w:ind w:left="283"/>
      </w:pPr>
      <w:r>
        <w:rPr>
          <w:rFonts w:ascii="Times New Roman" w:hAnsi="Times New Roman"/>
          <w:sz w:val="21"/>
        </w:rPr>
        <w:t>c) Con người là vật thể sống.</w:t>
      </w:r>
      <w:r>
        <w:rPr>
          <w:rFonts w:ascii="Times New Roman" w:hAnsi="Times New Roman"/>
          <w:b/>
          <w:color w:val="C62828"/>
          <w:sz w:val="21"/>
        </w:rPr>
        <w:t xml:space="preserve"> (ĐÚNG)</w:t>
      </w:r>
    </w:p>
    <w:p w14:paraId="46E46595" w14:textId="77777777" w:rsidR="00C33FEE" w:rsidRDefault="00000000" w:rsidP="00375226">
      <w:pPr>
        <w:spacing w:after="0" w:line="240" w:lineRule="auto"/>
        <w:ind w:left="283"/>
      </w:pPr>
      <w:r>
        <w:rPr>
          <w:rFonts w:ascii="Times New Roman" w:hAnsi="Times New Roman"/>
          <w:sz w:val="21"/>
        </w:rPr>
        <w:t>d) Hòn đá là vật thể sống vì nó tồn tại trong tự nhiên.</w:t>
      </w:r>
      <w:r>
        <w:rPr>
          <w:rFonts w:ascii="Times New Roman" w:hAnsi="Times New Roman"/>
          <w:b/>
          <w:color w:val="C62828"/>
          <w:sz w:val="21"/>
        </w:rPr>
        <w:t xml:space="preserve"> (SAI)</w:t>
      </w:r>
    </w:p>
    <w:p w14:paraId="4319D56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Cây cối sinh trưởng tự nhiên trong môi trường, không phải do con người chế tạo ra.</w:t>
      </w:r>
    </w:p>
    <w:p w14:paraId="511BB252" w14:textId="77777777" w:rsidR="00C33FEE" w:rsidRDefault="00000000" w:rsidP="00375226">
      <w:pPr>
        <w:spacing w:after="0" w:line="240" w:lineRule="auto"/>
        <w:ind w:left="340"/>
      </w:pPr>
      <w:r>
        <w:rPr>
          <w:rFonts w:ascii="Times New Roman" w:hAnsi="Times New Roman"/>
          <w:sz w:val="20"/>
        </w:rPr>
        <w:t>• Ý b: Sai. Bàn học do con người gia công, chế tạo từ gỗ nên là vật thể nhân tạo.</w:t>
      </w:r>
    </w:p>
    <w:p w14:paraId="2E94C397" w14:textId="77777777" w:rsidR="00C33FEE" w:rsidRDefault="00000000" w:rsidP="00375226">
      <w:pPr>
        <w:spacing w:after="0" w:line="240" w:lineRule="auto"/>
        <w:ind w:left="340"/>
      </w:pPr>
      <w:r>
        <w:rPr>
          <w:rFonts w:ascii="Times New Roman" w:hAnsi="Times New Roman"/>
          <w:sz w:val="20"/>
        </w:rPr>
        <w:t>• Ý c: Đúng. Con người có đầy đủ các dấu hiệu đặc trưng của sự sống.</w:t>
      </w:r>
    </w:p>
    <w:p w14:paraId="1C203C7E" w14:textId="77777777" w:rsidR="00C33FEE" w:rsidRDefault="00000000" w:rsidP="00375226">
      <w:pPr>
        <w:spacing w:after="0" w:line="240" w:lineRule="auto"/>
        <w:ind w:left="340"/>
      </w:pPr>
      <w:r>
        <w:rPr>
          <w:rFonts w:ascii="Times New Roman" w:hAnsi="Times New Roman"/>
          <w:sz w:val="20"/>
        </w:rPr>
        <w:t>• Ý d: Sai. Hòn đá là vật thể tự nhiên nhưng là vật không sống vì không trao đổi chất, không sinh trưởng, không sinh sản.</w:t>
      </w:r>
    </w:p>
    <w:p w14:paraId="1BBD6FF0" w14:textId="77777777" w:rsidR="00C33FEE" w:rsidRDefault="00000000" w:rsidP="00375226">
      <w:pPr>
        <w:spacing w:after="0" w:line="240" w:lineRule="auto"/>
      </w:pPr>
      <w:r>
        <w:rPr>
          <w:rFonts w:ascii="Times New Roman" w:hAnsi="Times New Roman"/>
          <w:b/>
          <w:color w:val="C62828"/>
          <w:sz w:val="21"/>
        </w:rPr>
        <w:lastRenderedPageBreak/>
        <w:t>Câu 2:</w:t>
      </w:r>
      <w:r>
        <w:rPr>
          <w:rFonts w:ascii="Times New Roman" w:hAnsi="Times New Roman"/>
          <w:sz w:val="21"/>
        </w:rPr>
        <w:t xml:space="preserve"> Dựa vào các đặc điểm của vật sống và vật không sống, hãy xác định các phát biểu sau đúng hay sai.</w:t>
      </w:r>
    </w:p>
    <w:p w14:paraId="4D7C0C93" w14:textId="77777777" w:rsidR="00C33FEE" w:rsidRDefault="00000000" w:rsidP="00375226">
      <w:pPr>
        <w:spacing w:after="0" w:line="240" w:lineRule="auto"/>
        <w:ind w:left="283"/>
      </w:pPr>
      <w:r>
        <w:rPr>
          <w:rFonts w:ascii="Times New Roman" w:hAnsi="Times New Roman"/>
          <w:sz w:val="21"/>
        </w:rPr>
        <w:t>a) Con mèo là vật sống.</w:t>
      </w:r>
      <w:r>
        <w:rPr>
          <w:rFonts w:ascii="Times New Roman" w:hAnsi="Times New Roman"/>
          <w:b/>
          <w:color w:val="C62828"/>
          <w:sz w:val="21"/>
        </w:rPr>
        <w:t xml:space="preserve"> (ĐÚNG)</w:t>
      </w:r>
    </w:p>
    <w:p w14:paraId="2AFB3AB2" w14:textId="77777777" w:rsidR="00C33FEE" w:rsidRDefault="00000000" w:rsidP="00375226">
      <w:pPr>
        <w:spacing w:after="0" w:line="240" w:lineRule="auto"/>
        <w:ind w:left="283"/>
      </w:pPr>
      <w:r>
        <w:rPr>
          <w:rFonts w:ascii="Times New Roman" w:hAnsi="Times New Roman"/>
          <w:sz w:val="21"/>
        </w:rPr>
        <w:t>b) Quyển sách là vật sống vì được làm từ giấy có nguồn gốc từ cây.</w:t>
      </w:r>
      <w:r>
        <w:rPr>
          <w:rFonts w:ascii="Times New Roman" w:hAnsi="Times New Roman"/>
          <w:b/>
          <w:color w:val="C62828"/>
          <w:sz w:val="21"/>
        </w:rPr>
        <w:t xml:space="preserve"> (SAI)</w:t>
      </w:r>
    </w:p>
    <w:p w14:paraId="03078999" w14:textId="77777777" w:rsidR="00C33FEE" w:rsidRDefault="00000000" w:rsidP="00375226">
      <w:pPr>
        <w:spacing w:after="0" w:line="240" w:lineRule="auto"/>
        <w:ind w:left="283"/>
      </w:pPr>
      <w:r>
        <w:rPr>
          <w:rFonts w:ascii="Times New Roman" w:hAnsi="Times New Roman"/>
          <w:sz w:val="21"/>
        </w:rPr>
        <w:t>c) Vật sống có các đặc trưng như trao đổi chất với môi trường, lớn lên và sinh sản.</w:t>
      </w:r>
      <w:r>
        <w:rPr>
          <w:rFonts w:ascii="Times New Roman" w:hAnsi="Times New Roman"/>
          <w:b/>
          <w:color w:val="C62828"/>
          <w:sz w:val="21"/>
        </w:rPr>
        <w:t xml:space="preserve"> (ĐÚNG)</w:t>
      </w:r>
    </w:p>
    <w:p w14:paraId="53365845" w14:textId="77777777" w:rsidR="00C33FEE" w:rsidRDefault="00000000" w:rsidP="00375226">
      <w:pPr>
        <w:spacing w:after="0" w:line="240" w:lineRule="auto"/>
        <w:ind w:left="283"/>
      </w:pPr>
      <w:r>
        <w:rPr>
          <w:rFonts w:ascii="Times New Roman" w:hAnsi="Times New Roman"/>
          <w:sz w:val="21"/>
        </w:rPr>
        <w:t>d) Hòn đá có thể tự lớn lên và sinh sản như các sinh vật.</w:t>
      </w:r>
      <w:r>
        <w:rPr>
          <w:rFonts w:ascii="Times New Roman" w:hAnsi="Times New Roman"/>
          <w:b/>
          <w:color w:val="C62828"/>
          <w:sz w:val="21"/>
        </w:rPr>
        <w:t xml:space="preserve"> (SAI)</w:t>
      </w:r>
    </w:p>
    <w:p w14:paraId="66E536E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Con mèo là động vật, có trao đổi chất, hô hấp, sinh sản và lớn lên.</w:t>
      </w:r>
    </w:p>
    <w:p w14:paraId="0278BCC7" w14:textId="77777777" w:rsidR="00C33FEE" w:rsidRDefault="00000000" w:rsidP="00375226">
      <w:pPr>
        <w:spacing w:after="0" w:line="240" w:lineRule="auto"/>
        <w:ind w:left="340"/>
      </w:pPr>
      <w:r>
        <w:rPr>
          <w:rFonts w:ascii="Times New Roman" w:hAnsi="Times New Roman"/>
          <w:sz w:val="20"/>
        </w:rPr>
        <w:t>• Ý b: Sai. Quyển sách là vật thể nhân tạo không có các quá trình sống cơ bản.</w:t>
      </w:r>
    </w:p>
    <w:p w14:paraId="6CEEC4E1" w14:textId="77777777" w:rsidR="00C33FEE" w:rsidRDefault="00000000" w:rsidP="00375226">
      <w:pPr>
        <w:spacing w:after="0" w:line="240" w:lineRule="auto"/>
        <w:ind w:left="340"/>
      </w:pPr>
      <w:r>
        <w:rPr>
          <w:rFonts w:ascii="Times New Roman" w:hAnsi="Times New Roman"/>
          <w:sz w:val="20"/>
        </w:rPr>
        <w:t>• Ý c: Đúng. Đây là các dấu hiệu đặc trưng định nghĩa nên vật sống.</w:t>
      </w:r>
    </w:p>
    <w:p w14:paraId="1F03DA7D" w14:textId="77777777" w:rsidR="00C33FEE" w:rsidRDefault="00000000" w:rsidP="00375226">
      <w:pPr>
        <w:spacing w:after="0" w:line="240" w:lineRule="auto"/>
        <w:ind w:left="340"/>
      </w:pPr>
      <w:r>
        <w:rPr>
          <w:rFonts w:ascii="Times New Roman" w:hAnsi="Times New Roman"/>
          <w:sz w:val="20"/>
        </w:rPr>
        <w:t>• Ý d: Sai. Hòn đá là vật không sống, không thể tự lớn lên hay sinh sản.</w:t>
      </w:r>
    </w:p>
    <w:p w14:paraId="71E1A36E"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Các vật thể xung quanh chúng ta được tạo nên từ một hoặc nhiều chất khác nhau.</w:t>
      </w:r>
    </w:p>
    <w:p w14:paraId="7847B1BD" w14:textId="77777777" w:rsidR="00C33FEE" w:rsidRDefault="00000000" w:rsidP="00375226">
      <w:pPr>
        <w:spacing w:after="0" w:line="240" w:lineRule="auto"/>
        <w:ind w:left="283"/>
      </w:pPr>
      <w:r>
        <w:rPr>
          <w:rFonts w:ascii="Times New Roman" w:hAnsi="Times New Roman"/>
          <w:sz w:val="21"/>
        </w:rPr>
        <w:t>a) Các vật thể đều được tạo nên từ chất.</w:t>
      </w:r>
      <w:r>
        <w:rPr>
          <w:rFonts w:ascii="Times New Roman" w:hAnsi="Times New Roman"/>
          <w:b/>
          <w:color w:val="C62828"/>
          <w:sz w:val="21"/>
        </w:rPr>
        <w:t xml:space="preserve"> (ĐÚNG)</w:t>
      </w:r>
    </w:p>
    <w:p w14:paraId="717A8662" w14:textId="77777777" w:rsidR="00C33FEE" w:rsidRDefault="00000000" w:rsidP="00375226">
      <w:pPr>
        <w:spacing w:after="0" w:line="240" w:lineRule="auto"/>
        <w:ind w:left="283"/>
      </w:pPr>
      <w:r>
        <w:rPr>
          <w:rFonts w:ascii="Times New Roman" w:hAnsi="Times New Roman"/>
          <w:sz w:val="21"/>
        </w:rPr>
        <w:t>b) Một chất chỉ có thể tạo nên một loại vật thể duy nhất.</w:t>
      </w:r>
      <w:r>
        <w:rPr>
          <w:rFonts w:ascii="Times New Roman" w:hAnsi="Times New Roman"/>
          <w:b/>
          <w:color w:val="C62828"/>
          <w:sz w:val="21"/>
        </w:rPr>
        <w:t xml:space="preserve"> (SAI)</w:t>
      </w:r>
    </w:p>
    <w:p w14:paraId="04825F02" w14:textId="77777777" w:rsidR="00C33FEE" w:rsidRDefault="00000000" w:rsidP="00375226">
      <w:pPr>
        <w:spacing w:after="0" w:line="240" w:lineRule="auto"/>
        <w:ind w:left="283"/>
      </w:pPr>
      <w:r>
        <w:rPr>
          <w:rFonts w:ascii="Times New Roman" w:hAnsi="Times New Roman"/>
          <w:sz w:val="21"/>
        </w:rPr>
        <w:t>c) Một vật thể có thể được tạo nên từ nhiều chất.</w:t>
      </w:r>
      <w:r>
        <w:rPr>
          <w:rFonts w:ascii="Times New Roman" w:hAnsi="Times New Roman"/>
          <w:b/>
          <w:color w:val="C62828"/>
          <w:sz w:val="21"/>
        </w:rPr>
        <w:t xml:space="preserve"> (ĐÚNG)</w:t>
      </w:r>
    </w:p>
    <w:p w14:paraId="18837784" w14:textId="77777777" w:rsidR="00C33FEE" w:rsidRDefault="00000000" w:rsidP="00375226">
      <w:pPr>
        <w:spacing w:after="0" w:line="240" w:lineRule="auto"/>
        <w:ind w:left="283"/>
      </w:pPr>
      <w:r>
        <w:rPr>
          <w:rFonts w:ascii="Times New Roman" w:hAnsi="Times New Roman"/>
          <w:sz w:val="21"/>
        </w:rPr>
        <w:t>d) Chiếc cốc thủy tinh là vật thể, thủy tinh là chất dùng để chế tạo chiếc cốc.</w:t>
      </w:r>
      <w:r>
        <w:rPr>
          <w:rFonts w:ascii="Times New Roman" w:hAnsi="Times New Roman"/>
          <w:b/>
          <w:color w:val="C62828"/>
          <w:sz w:val="21"/>
        </w:rPr>
        <w:t xml:space="preserve"> (ĐÚNG)</w:t>
      </w:r>
    </w:p>
    <w:p w14:paraId="068CC7BE"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Chất là thành phần cấu tạo nên mọi vật thể.</w:t>
      </w:r>
    </w:p>
    <w:p w14:paraId="61D76DC2" w14:textId="77777777" w:rsidR="00C33FEE" w:rsidRDefault="00000000" w:rsidP="00375226">
      <w:pPr>
        <w:spacing w:after="0" w:line="240" w:lineRule="auto"/>
        <w:ind w:left="340"/>
      </w:pPr>
      <w:r>
        <w:rPr>
          <w:rFonts w:ascii="Times New Roman" w:hAnsi="Times New Roman"/>
          <w:sz w:val="20"/>
        </w:rPr>
        <w:t>• Ý b: Sai. Một chất có thể tạo nên vô số vật thể khác nhau (ví dụ thủy tinh làm cốc, bình hoa, cửa kính, bóng đèn...).</w:t>
      </w:r>
    </w:p>
    <w:p w14:paraId="209A8BFD" w14:textId="77777777" w:rsidR="00C33FEE" w:rsidRDefault="00000000" w:rsidP="00375226">
      <w:pPr>
        <w:spacing w:after="0" w:line="240" w:lineRule="auto"/>
        <w:ind w:left="340"/>
      </w:pPr>
      <w:r>
        <w:rPr>
          <w:rFonts w:ascii="Times New Roman" w:hAnsi="Times New Roman"/>
          <w:sz w:val="20"/>
        </w:rPr>
        <w:t>• Ý c: Đúng. Ví dụ chiếc xe đạp được làm từ sắt, nhôm, cao su, nhựa...</w:t>
      </w:r>
    </w:p>
    <w:p w14:paraId="63F91A96" w14:textId="77777777" w:rsidR="00C33FEE" w:rsidRDefault="00000000" w:rsidP="00375226">
      <w:pPr>
        <w:spacing w:after="0" w:line="240" w:lineRule="auto"/>
        <w:ind w:left="340"/>
      </w:pPr>
      <w:r>
        <w:rPr>
          <w:rFonts w:ascii="Times New Roman" w:hAnsi="Times New Roman"/>
          <w:sz w:val="20"/>
        </w:rPr>
        <w:t>• Ý d: Đúng. Phân biệt đúng vật thể và chất tạo nên vật thể.</w:t>
      </w:r>
    </w:p>
    <w:p w14:paraId="667DD6BD"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Khi tìm hiểu một chất, người ta có thể khảo sát các tính chất vật lí và tính chất hóa học của chất đó. Hãy xác định các phát biểu sau đúng hay sai.</w:t>
      </w:r>
    </w:p>
    <w:p w14:paraId="04A4003B" w14:textId="77777777" w:rsidR="00C33FEE" w:rsidRDefault="00000000" w:rsidP="00375226">
      <w:pPr>
        <w:spacing w:after="0" w:line="240" w:lineRule="auto"/>
        <w:ind w:left="283"/>
      </w:pPr>
      <w:r>
        <w:rPr>
          <w:rFonts w:ascii="Times New Roman" w:hAnsi="Times New Roman"/>
          <w:sz w:val="21"/>
        </w:rPr>
        <w:t>a) Màu sắc và trạng thái là những tính chất vật lí của chất.</w:t>
      </w:r>
      <w:r>
        <w:rPr>
          <w:rFonts w:ascii="Times New Roman" w:hAnsi="Times New Roman"/>
          <w:b/>
          <w:color w:val="C62828"/>
          <w:sz w:val="21"/>
        </w:rPr>
        <w:t xml:space="preserve"> (ĐÚNG)</w:t>
      </w:r>
    </w:p>
    <w:p w14:paraId="22A99CAB" w14:textId="77777777" w:rsidR="00C33FEE" w:rsidRDefault="00000000" w:rsidP="00375226">
      <w:pPr>
        <w:spacing w:after="0" w:line="240" w:lineRule="auto"/>
        <w:ind w:left="283"/>
      </w:pPr>
      <w:r>
        <w:rPr>
          <w:rFonts w:ascii="Times New Roman" w:hAnsi="Times New Roman"/>
          <w:sz w:val="21"/>
        </w:rPr>
        <w:t>b) Sự biến đổi tạo ra chất mới là biểu hiện của sự biến đổi hóa học.</w:t>
      </w:r>
      <w:r>
        <w:rPr>
          <w:rFonts w:ascii="Times New Roman" w:hAnsi="Times New Roman"/>
          <w:b/>
          <w:color w:val="C62828"/>
          <w:sz w:val="21"/>
        </w:rPr>
        <w:t xml:space="preserve"> (ĐÚNG)</w:t>
      </w:r>
    </w:p>
    <w:p w14:paraId="5FEC1FAA" w14:textId="77777777" w:rsidR="00C33FEE" w:rsidRDefault="00000000" w:rsidP="00375226">
      <w:pPr>
        <w:spacing w:after="0" w:line="240" w:lineRule="auto"/>
        <w:ind w:left="283"/>
      </w:pPr>
      <w:r>
        <w:rPr>
          <w:rFonts w:ascii="Times New Roman" w:hAnsi="Times New Roman"/>
          <w:sz w:val="21"/>
        </w:rPr>
        <w:t>c) Khi đường tan trong nước, đường đã biến đổi thành một chất mới.</w:t>
      </w:r>
      <w:r>
        <w:rPr>
          <w:rFonts w:ascii="Times New Roman" w:hAnsi="Times New Roman"/>
          <w:b/>
          <w:color w:val="C62828"/>
          <w:sz w:val="21"/>
        </w:rPr>
        <w:t xml:space="preserve"> (SAI)</w:t>
      </w:r>
    </w:p>
    <w:p w14:paraId="0087AAE8" w14:textId="77777777" w:rsidR="00C33FEE" w:rsidRDefault="00000000" w:rsidP="00375226">
      <w:pPr>
        <w:spacing w:after="0" w:line="240" w:lineRule="auto"/>
        <w:ind w:left="283"/>
      </w:pPr>
      <w:r>
        <w:rPr>
          <w:rFonts w:ascii="Times New Roman" w:hAnsi="Times New Roman"/>
          <w:sz w:val="21"/>
        </w:rPr>
        <w:t>d) Tính chất hóa học cho biết khả năng chất biến đổi thành chất khác.</w:t>
      </w:r>
      <w:r>
        <w:rPr>
          <w:rFonts w:ascii="Times New Roman" w:hAnsi="Times New Roman"/>
          <w:b/>
          <w:color w:val="C62828"/>
          <w:sz w:val="21"/>
        </w:rPr>
        <w:t xml:space="preserve"> (ĐÚNG)</w:t>
      </w:r>
    </w:p>
    <w:p w14:paraId="6FB43A34"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Màu sắc, thể (rắn/lỏng/khí), mùi vị, tính tan... là tính chất vật lí.</w:t>
      </w:r>
    </w:p>
    <w:p w14:paraId="7029D85F" w14:textId="77777777" w:rsidR="00C33FEE" w:rsidRDefault="00000000" w:rsidP="00375226">
      <w:pPr>
        <w:spacing w:after="0" w:line="240" w:lineRule="auto"/>
        <w:ind w:left="340"/>
      </w:pPr>
      <w:r>
        <w:rPr>
          <w:rFonts w:ascii="Times New Roman" w:hAnsi="Times New Roman"/>
          <w:sz w:val="20"/>
        </w:rPr>
        <w:t>• Ý b: Đúng. Dấu hiệu cốt lõi của biến đổi hóa học là sự tạo thành chất mới.</w:t>
      </w:r>
    </w:p>
    <w:p w14:paraId="105EA715" w14:textId="77777777" w:rsidR="00C33FEE" w:rsidRDefault="00000000" w:rsidP="00375226">
      <w:pPr>
        <w:spacing w:after="0" w:line="240" w:lineRule="auto"/>
        <w:ind w:left="340"/>
      </w:pPr>
      <w:r>
        <w:rPr>
          <w:rFonts w:ascii="Times New Roman" w:hAnsi="Times New Roman"/>
          <w:sz w:val="20"/>
        </w:rPr>
        <w:t>• Ý c: Sai. Hòa tan đường chỉ là hiện tượng vật lí, các phân tử đường phân tán đều vào nước mà không bị biến đổi thành chất khác.</w:t>
      </w:r>
    </w:p>
    <w:p w14:paraId="1A3C79C4" w14:textId="77777777" w:rsidR="00C33FEE" w:rsidRDefault="00000000" w:rsidP="00375226">
      <w:pPr>
        <w:spacing w:after="0" w:line="240" w:lineRule="auto"/>
        <w:ind w:left="340"/>
      </w:pPr>
      <w:r>
        <w:rPr>
          <w:rFonts w:ascii="Times New Roman" w:hAnsi="Times New Roman"/>
          <w:sz w:val="20"/>
        </w:rPr>
        <w:t>• Ý d: Đúng. Tính chất hóa học mô tả khả năng biến đổi của một chất thành chất mới (cháy, phân hủy, tác dụng với chất khác...).</w:t>
      </w:r>
    </w:p>
    <w:p w14:paraId="1D182354"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Chất có thể tồn tại ở thể rắn, thể lỏng và thể khí. Hãy xác định các phát biểu sau đúng hay sai.</w:t>
      </w:r>
    </w:p>
    <w:p w14:paraId="42102029" w14:textId="77777777" w:rsidR="00C33FEE" w:rsidRDefault="00000000" w:rsidP="00375226">
      <w:pPr>
        <w:spacing w:after="0" w:line="240" w:lineRule="auto"/>
        <w:ind w:left="283"/>
      </w:pPr>
      <w:r>
        <w:rPr>
          <w:rFonts w:ascii="Times New Roman" w:hAnsi="Times New Roman"/>
          <w:sz w:val="21"/>
        </w:rPr>
        <w:t>a) Sắt, đá và gỗ là những ví dụ về chất ở thể rắn.</w:t>
      </w:r>
      <w:r>
        <w:rPr>
          <w:rFonts w:ascii="Times New Roman" w:hAnsi="Times New Roman"/>
          <w:b/>
          <w:color w:val="C62828"/>
          <w:sz w:val="21"/>
        </w:rPr>
        <w:t xml:space="preserve"> (ĐÚNG)</w:t>
      </w:r>
    </w:p>
    <w:p w14:paraId="7FAEAC24" w14:textId="77777777" w:rsidR="00C33FEE" w:rsidRDefault="00000000" w:rsidP="00375226">
      <w:pPr>
        <w:spacing w:after="0" w:line="240" w:lineRule="auto"/>
        <w:ind w:left="283"/>
      </w:pPr>
      <w:r>
        <w:rPr>
          <w:rFonts w:ascii="Times New Roman" w:hAnsi="Times New Roman"/>
          <w:sz w:val="21"/>
        </w:rPr>
        <w:t>b) Chất ở thể lỏng có hình dạng cố định.</w:t>
      </w:r>
      <w:r>
        <w:rPr>
          <w:rFonts w:ascii="Times New Roman" w:hAnsi="Times New Roman"/>
          <w:b/>
          <w:color w:val="C62828"/>
          <w:sz w:val="21"/>
        </w:rPr>
        <w:t xml:space="preserve"> (SAI)</w:t>
      </w:r>
    </w:p>
    <w:p w14:paraId="6B0EECD1" w14:textId="77777777" w:rsidR="00C33FEE" w:rsidRDefault="00000000" w:rsidP="00375226">
      <w:pPr>
        <w:spacing w:after="0" w:line="240" w:lineRule="auto"/>
        <w:ind w:left="283"/>
      </w:pPr>
      <w:r>
        <w:rPr>
          <w:rFonts w:ascii="Times New Roman" w:hAnsi="Times New Roman"/>
          <w:sz w:val="21"/>
        </w:rPr>
        <w:t>c) Chất ở thể khí không có hình dạng cố định và có thể lan tỏa để chiếm đầy bình chứa.</w:t>
      </w:r>
      <w:r>
        <w:rPr>
          <w:rFonts w:ascii="Times New Roman" w:hAnsi="Times New Roman"/>
          <w:b/>
          <w:color w:val="C62828"/>
          <w:sz w:val="21"/>
        </w:rPr>
        <w:t xml:space="preserve"> (ĐÚNG)</w:t>
      </w:r>
    </w:p>
    <w:p w14:paraId="36A004FD" w14:textId="77777777" w:rsidR="00C33FEE" w:rsidRDefault="00000000" w:rsidP="00375226">
      <w:pPr>
        <w:spacing w:after="0" w:line="240" w:lineRule="auto"/>
        <w:ind w:left="283"/>
      </w:pPr>
      <w:r>
        <w:rPr>
          <w:rFonts w:ascii="Times New Roman" w:hAnsi="Times New Roman"/>
          <w:sz w:val="21"/>
        </w:rPr>
        <w:t>d) Chất ở thể rắn thường có hình dạng xác định.</w:t>
      </w:r>
      <w:r>
        <w:rPr>
          <w:rFonts w:ascii="Times New Roman" w:hAnsi="Times New Roman"/>
          <w:b/>
          <w:color w:val="C62828"/>
          <w:sz w:val="21"/>
        </w:rPr>
        <w:t xml:space="preserve"> (ĐÚNG)</w:t>
      </w:r>
    </w:p>
    <w:p w14:paraId="33EC2984"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Ở điều kiện thường, chúng tồn tại ở thể rắn.</w:t>
      </w:r>
    </w:p>
    <w:p w14:paraId="06016AFF" w14:textId="77777777" w:rsidR="00C33FEE" w:rsidRDefault="00000000" w:rsidP="00375226">
      <w:pPr>
        <w:spacing w:after="0" w:line="240" w:lineRule="auto"/>
        <w:ind w:left="340"/>
      </w:pPr>
      <w:r>
        <w:rPr>
          <w:rFonts w:ascii="Times New Roman" w:hAnsi="Times New Roman"/>
          <w:sz w:val="20"/>
        </w:rPr>
        <w:t>• Ý b: Sai. Chất lỏng không có hình dạng cố định, nó mang hình dạng của phần bình chứa nó.</w:t>
      </w:r>
    </w:p>
    <w:p w14:paraId="7F727B65" w14:textId="77777777" w:rsidR="00C33FEE" w:rsidRDefault="00000000" w:rsidP="00375226">
      <w:pPr>
        <w:spacing w:after="0" w:line="240" w:lineRule="auto"/>
        <w:ind w:left="340"/>
      </w:pPr>
      <w:r>
        <w:rPr>
          <w:rFonts w:ascii="Times New Roman" w:hAnsi="Times New Roman"/>
          <w:sz w:val="20"/>
        </w:rPr>
        <w:t>• Ý c: Đúng. Đặc trưng của chất khí là chuyển động tự do và khuếch tán chiếm toàn bộ thể tích vật chứa.</w:t>
      </w:r>
    </w:p>
    <w:p w14:paraId="65F4CBD3" w14:textId="77777777" w:rsidR="00C33FEE" w:rsidRDefault="00000000" w:rsidP="00375226">
      <w:pPr>
        <w:spacing w:after="0" w:line="240" w:lineRule="auto"/>
        <w:ind w:left="340"/>
      </w:pPr>
      <w:r>
        <w:rPr>
          <w:rFonts w:ascii="Times New Roman" w:hAnsi="Times New Roman"/>
          <w:sz w:val="20"/>
        </w:rPr>
        <w:t>• Ý d: Đúng. Chất rắn có hình dạng và thể tích xác định.</w:t>
      </w:r>
    </w:p>
    <w:p w14:paraId="7B3C3A7C"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Nước đá được lấy ra khỏi tủ lạnh và đặt trong phòng. Sau một thời gian, nước đá tan thành nước lỏng. Hãy xác định các phát biểu sau đúng hay sai.</w:t>
      </w:r>
    </w:p>
    <w:p w14:paraId="509CA946" w14:textId="77777777" w:rsidR="00C33FEE" w:rsidRDefault="00000000" w:rsidP="00375226">
      <w:pPr>
        <w:spacing w:after="0" w:line="240" w:lineRule="auto"/>
        <w:ind w:left="283"/>
      </w:pPr>
      <w:r>
        <w:rPr>
          <w:rFonts w:ascii="Times New Roman" w:hAnsi="Times New Roman"/>
          <w:sz w:val="21"/>
        </w:rPr>
        <w:t>a) Nước đá chuyển từ thể rắn sang thể lỏng, gọi là sự nóng chảy.</w:t>
      </w:r>
      <w:r>
        <w:rPr>
          <w:rFonts w:ascii="Times New Roman" w:hAnsi="Times New Roman"/>
          <w:b/>
          <w:color w:val="C62828"/>
          <w:sz w:val="21"/>
        </w:rPr>
        <w:t xml:space="preserve"> (ĐÚNG)</w:t>
      </w:r>
    </w:p>
    <w:p w14:paraId="2516B095" w14:textId="77777777" w:rsidR="00C33FEE" w:rsidRDefault="00000000" w:rsidP="00375226">
      <w:pPr>
        <w:spacing w:after="0" w:line="240" w:lineRule="auto"/>
        <w:ind w:left="283"/>
      </w:pPr>
      <w:r>
        <w:rPr>
          <w:rFonts w:ascii="Times New Roman" w:hAnsi="Times New Roman"/>
          <w:sz w:val="21"/>
        </w:rPr>
        <w:t>b) Sự đông đặc là quá trình chuyển từ thể rắn sang thể lỏng.</w:t>
      </w:r>
      <w:r>
        <w:rPr>
          <w:rFonts w:ascii="Times New Roman" w:hAnsi="Times New Roman"/>
          <w:b/>
          <w:color w:val="C62828"/>
          <w:sz w:val="21"/>
        </w:rPr>
        <w:t xml:space="preserve"> (SAI)</w:t>
      </w:r>
    </w:p>
    <w:p w14:paraId="728108E9" w14:textId="77777777" w:rsidR="00C33FEE" w:rsidRDefault="00000000" w:rsidP="00375226">
      <w:pPr>
        <w:spacing w:after="0" w:line="240" w:lineRule="auto"/>
        <w:ind w:left="283"/>
      </w:pPr>
      <w:r>
        <w:rPr>
          <w:rFonts w:ascii="Times New Roman" w:hAnsi="Times New Roman"/>
          <w:sz w:val="21"/>
        </w:rPr>
        <w:t>c) Khi nước lỏng chuyển thành nước đá, nước xảy ra sự đông đặc.</w:t>
      </w:r>
      <w:r>
        <w:rPr>
          <w:rFonts w:ascii="Times New Roman" w:hAnsi="Times New Roman"/>
          <w:b/>
          <w:color w:val="C62828"/>
          <w:sz w:val="21"/>
        </w:rPr>
        <w:t xml:space="preserve"> (ĐÚNG)</w:t>
      </w:r>
    </w:p>
    <w:p w14:paraId="5B3FC91B" w14:textId="77777777" w:rsidR="00C33FEE" w:rsidRDefault="00000000" w:rsidP="00375226">
      <w:pPr>
        <w:spacing w:after="0" w:line="240" w:lineRule="auto"/>
        <w:ind w:left="283"/>
      </w:pPr>
      <w:r>
        <w:rPr>
          <w:rFonts w:ascii="Times New Roman" w:hAnsi="Times New Roman"/>
          <w:sz w:val="21"/>
        </w:rPr>
        <w:t>d) Sự nóng chảy và sự đông đặc là hai quá trình chuyển thể ngược nhau.</w:t>
      </w:r>
      <w:r>
        <w:rPr>
          <w:rFonts w:ascii="Times New Roman" w:hAnsi="Times New Roman"/>
          <w:b/>
          <w:color w:val="C62828"/>
          <w:sz w:val="21"/>
        </w:rPr>
        <w:t xml:space="preserve"> (ĐÚNG)</w:t>
      </w:r>
    </w:p>
    <w:p w14:paraId="3912F164"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Sự chuyển từ rắn sang lỏng là sự nóng chảy.</w:t>
      </w:r>
    </w:p>
    <w:p w14:paraId="26C36857" w14:textId="77777777" w:rsidR="00C33FEE" w:rsidRDefault="00000000" w:rsidP="00375226">
      <w:pPr>
        <w:spacing w:after="0" w:line="240" w:lineRule="auto"/>
        <w:ind w:left="340"/>
      </w:pPr>
      <w:r>
        <w:rPr>
          <w:rFonts w:ascii="Times New Roman" w:hAnsi="Times New Roman"/>
          <w:sz w:val="20"/>
        </w:rPr>
        <w:t>• Ý b: Sai. Sự đông đặc là quá trình ngược lại: chuyển từ thể lỏng sang thể rắn.</w:t>
      </w:r>
    </w:p>
    <w:p w14:paraId="3186915F" w14:textId="77777777" w:rsidR="00C33FEE" w:rsidRDefault="00000000" w:rsidP="00375226">
      <w:pPr>
        <w:spacing w:after="0" w:line="240" w:lineRule="auto"/>
        <w:ind w:left="340"/>
      </w:pPr>
      <w:r>
        <w:rPr>
          <w:rFonts w:ascii="Times New Roman" w:hAnsi="Times New Roman"/>
          <w:sz w:val="20"/>
        </w:rPr>
        <w:t>• Ý c: Đúng. Nước lỏng hạ nhiệt độ xuống 0°C đóng băng thành đá là sự đông đặc.</w:t>
      </w:r>
    </w:p>
    <w:p w14:paraId="1283B318" w14:textId="77777777" w:rsidR="00C33FEE" w:rsidRDefault="00000000" w:rsidP="00375226">
      <w:pPr>
        <w:spacing w:after="0" w:line="240" w:lineRule="auto"/>
        <w:ind w:left="340"/>
      </w:pPr>
      <w:r>
        <w:rPr>
          <w:rFonts w:ascii="Times New Roman" w:hAnsi="Times New Roman"/>
          <w:sz w:val="20"/>
        </w:rPr>
        <w:t>• Ý d: Đúng. Nóng chảy (rắn -&gt; lỏng) và đông đặc (lỏng -&gt; rắn) là hai quá trình thuận nghịch.</w:t>
      </w:r>
    </w:p>
    <w:p w14:paraId="617A616E" w14:textId="77777777" w:rsidR="00C33FEE" w:rsidRDefault="00000000" w:rsidP="00375226">
      <w:pPr>
        <w:spacing w:after="0" w:line="240" w:lineRule="auto"/>
      </w:pPr>
      <w:r>
        <w:rPr>
          <w:rFonts w:ascii="Times New Roman" w:hAnsi="Times New Roman"/>
          <w:b/>
          <w:color w:val="1565C0"/>
        </w:rPr>
        <w:t>Phần 3: Câu hỏi trả lời ngắn</w:t>
      </w:r>
    </w:p>
    <w:p w14:paraId="2EF89E44"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Có các vật thể sau: quả chanh, máy tính, cây mít, cái chậu, lọ hoa, xe máy, cây tre. Số vật thể tự nhiên là bao nhiêu?</w:t>
      </w:r>
    </w:p>
    <w:p w14:paraId="12DC605C" w14:textId="77777777" w:rsidR="00C33FEE" w:rsidRDefault="00000000" w:rsidP="00375226">
      <w:pPr>
        <w:spacing w:after="0" w:line="240" w:lineRule="auto"/>
        <w:ind w:left="283"/>
      </w:pPr>
      <w:r>
        <w:rPr>
          <w:rFonts w:ascii="Times New Roman" w:hAnsi="Times New Roman"/>
          <w:b/>
          <w:color w:val="C62828"/>
          <w:sz w:val="21"/>
        </w:rPr>
        <w:t>Đáp số / Trả lời: 3</w:t>
      </w:r>
    </w:p>
    <w:p w14:paraId="2B69721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Các vật thể tự nhiên là: quả chanh, cây mít, cây tre (tổng cộng 3 vật thể).</w:t>
      </w:r>
    </w:p>
    <w:p w14:paraId="074B30A2" w14:textId="77777777" w:rsidR="00C33FEE" w:rsidRDefault="00000000" w:rsidP="00375226">
      <w:pPr>
        <w:spacing w:after="0" w:line="240" w:lineRule="auto"/>
        <w:ind w:left="340"/>
      </w:pPr>
      <w:r>
        <w:rPr>
          <w:rFonts w:ascii="Times New Roman" w:hAnsi="Times New Roman"/>
          <w:sz w:val="20"/>
        </w:rPr>
        <w:t>Các vật thể còn lại (máy tính, cái chậu, lọ hoa, xe máy) là vật thể nhân tạo.</w:t>
      </w:r>
    </w:p>
    <w:p w14:paraId="6A955A84"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Có các vật thể sau: xe máy, xe đạp, con người, con suối, con trâu, bóng đèn, thước kẻ. Số vật thể nhân tạo là bao nhiêu?</w:t>
      </w:r>
    </w:p>
    <w:p w14:paraId="7EBE6579" w14:textId="77777777" w:rsidR="00C33FEE" w:rsidRDefault="00000000" w:rsidP="00375226">
      <w:pPr>
        <w:spacing w:after="0" w:line="240" w:lineRule="auto"/>
        <w:ind w:left="283"/>
      </w:pPr>
      <w:r>
        <w:rPr>
          <w:rFonts w:ascii="Times New Roman" w:hAnsi="Times New Roman"/>
          <w:b/>
          <w:color w:val="C62828"/>
          <w:sz w:val="21"/>
        </w:rPr>
        <w:t>Đáp số / Trả lời: 4</w:t>
      </w:r>
    </w:p>
    <w:p w14:paraId="6947C5E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Các vật thể nhân tạo do con người chế tạo ra gồm: xe máy, xe đạp, bóng đèn, thước kẻ (tổng cộng 4 vật thể).</w:t>
      </w:r>
    </w:p>
    <w:p w14:paraId="017FD49C" w14:textId="77777777" w:rsidR="00C33FEE" w:rsidRDefault="00000000" w:rsidP="00375226">
      <w:pPr>
        <w:spacing w:after="0" w:line="240" w:lineRule="auto"/>
        <w:ind w:left="340"/>
      </w:pPr>
      <w:r>
        <w:rPr>
          <w:rFonts w:ascii="Times New Roman" w:hAnsi="Times New Roman"/>
          <w:sz w:val="20"/>
        </w:rPr>
        <w:t>Con người, con suối, con trâu là vật thể tự nhiên.</w:t>
      </w:r>
    </w:p>
    <w:p w14:paraId="200C2629"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Có bao nhiêu thể cơ bản của chất thường được tìm hiểu ở cấp THCS?</w:t>
      </w:r>
    </w:p>
    <w:p w14:paraId="0D20C34C" w14:textId="77777777" w:rsidR="00C33FEE" w:rsidRDefault="00000000" w:rsidP="00375226">
      <w:pPr>
        <w:spacing w:after="0" w:line="240" w:lineRule="auto"/>
        <w:ind w:left="283"/>
      </w:pPr>
      <w:r>
        <w:rPr>
          <w:rFonts w:ascii="Times New Roman" w:hAnsi="Times New Roman"/>
          <w:b/>
          <w:color w:val="C62828"/>
          <w:sz w:val="21"/>
        </w:rPr>
        <w:lastRenderedPageBreak/>
        <w:t>Đáp số / Trả lời: 3</w:t>
      </w:r>
    </w:p>
    <w:p w14:paraId="3CF0F5C4"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Có 3 thể cơ bản của chất thường được tìm hiểu là: thể rắn, thể lỏng và thể khí (hơi).</w:t>
      </w:r>
    </w:p>
    <w:p w14:paraId="0311366A"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Trong các quá trình sau: nóng chảy, đông đặc, bay hơi, ngưng tụ, có bao nhiêu quá trình chuyển chất từ thể lỏng sang thể khác?</w:t>
      </w:r>
    </w:p>
    <w:p w14:paraId="46611FFA" w14:textId="77777777" w:rsidR="00C33FEE" w:rsidRDefault="00000000" w:rsidP="00375226">
      <w:pPr>
        <w:spacing w:after="0" w:line="240" w:lineRule="auto"/>
        <w:ind w:left="283"/>
      </w:pPr>
      <w:r>
        <w:rPr>
          <w:rFonts w:ascii="Times New Roman" w:hAnsi="Times New Roman"/>
          <w:b/>
          <w:color w:val="C62828"/>
          <w:sz w:val="21"/>
        </w:rPr>
        <w:t>Đáp số / Trả lời: 2</w:t>
      </w:r>
    </w:p>
    <w:p w14:paraId="17149EC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Các quá trình bắt đầu từ thể lỏng chuyển sang thể khác gồm 2 quá trình:</w:t>
      </w:r>
    </w:p>
    <w:p w14:paraId="0D1B0FEF" w14:textId="77777777" w:rsidR="00C33FEE" w:rsidRDefault="00000000" w:rsidP="00375226">
      <w:pPr>
        <w:spacing w:after="0" w:line="240" w:lineRule="auto"/>
        <w:ind w:left="340"/>
      </w:pPr>
      <w:r>
        <w:rPr>
          <w:rFonts w:ascii="Times New Roman" w:hAnsi="Times New Roman"/>
          <w:sz w:val="20"/>
        </w:rPr>
        <w:t>1. Đông đặc (chuyển từ thể lỏng sang thể rắn).</w:t>
      </w:r>
    </w:p>
    <w:p w14:paraId="623EF1AE" w14:textId="77777777" w:rsidR="00C33FEE" w:rsidRDefault="00000000" w:rsidP="00375226">
      <w:pPr>
        <w:spacing w:after="0" w:line="240" w:lineRule="auto"/>
        <w:ind w:left="340"/>
      </w:pPr>
      <w:r>
        <w:rPr>
          <w:rFonts w:ascii="Times New Roman" w:hAnsi="Times New Roman"/>
          <w:sz w:val="20"/>
        </w:rPr>
        <w:t>2. Bay hơi (chuyển từ thể lỏng sang thể khí/hơi).</w:t>
      </w:r>
    </w:p>
    <w:p w14:paraId="23CA8059" w14:textId="77777777" w:rsidR="00C33FEE" w:rsidRDefault="00000000" w:rsidP="00375226">
      <w:pPr>
        <w:spacing w:after="0" w:line="240" w:lineRule="auto"/>
        <w:ind w:left="340"/>
      </w:pPr>
      <w:r>
        <w:rPr>
          <w:rFonts w:ascii="Times New Roman" w:hAnsi="Times New Roman"/>
          <w:sz w:val="20"/>
        </w:rPr>
        <w:t>(Nóng chảy là từ thể rắn sang thể lỏng; Ngưng tụ là từ thể khí sang thể lỏng).</w:t>
      </w:r>
    </w:p>
    <w:p w14:paraId="2AAA8B88" w14:textId="77777777" w:rsidR="00C33FEE" w:rsidRDefault="00000000" w:rsidP="00375226">
      <w:pPr>
        <w:spacing w:after="0" w:line="240" w:lineRule="auto"/>
      </w:pPr>
      <w:r>
        <w:rPr>
          <w:rFonts w:ascii="Times New Roman" w:hAnsi="Times New Roman"/>
          <w:b/>
          <w:color w:val="1565C0"/>
        </w:rPr>
        <w:t>III. TỰ LUẬN</w:t>
      </w:r>
    </w:p>
    <w:p w14:paraId="6BB7B8E5"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Điền các từ cho sẵn dưới đây vào các chỗ trống để hoàn thành thông tin: </w:t>
      </w:r>
      <w:r>
        <w:rPr>
          <w:rFonts w:ascii="Times New Roman" w:hAnsi="Times New Roman"/>
          <w:b/>
          <w:color w:val="C62828"/>
          <w:sz w:val="21"/>
        </w:rPr>
        <w:t>chất</w:t>
      </w:r>
      <w:r>
        <w:rPr>
          <w:rFonts w:ascii="Times New Roman" w:hAnsi="Times New Roman"/>
          <w:sz w:val="21"/>
        </w:rPr>
        <w:t xml:space="preserve">, </w:t>
      </w:r>
      <w:r>
        <w:rPr>
          <w:rFonts w:ascii="Times New Roman" w:hAnsi="Times New Roman"/>
          <w:b/>
          <w:color w:val="C62828"/>
          <w:sz w:val="21"/>
        </w:rPr>
        <w:t>vật thể</w:t>
      </w:r>
      <w:r>
        <w:rPr>
          <w:rFonts w:ascii="Times New Roman" w:hAnsi="Times New Roman"/>
          <w:sz w:val="21"/>
        </w:rPr>
        <w:t xml:space="preserve">, </w:t>
      </w:r>
      <w:r>
        <w:rPr>
          <w:rFonts w:ascii="Times New Roman" w:hAnsi="Times New Roman"/>
          <w:b/>
          <w:color w:val="C62828"/>
          <w:sz w:val="21"/>
        </w:rPr>
        <w:t>đa dạng</w:t>
      </w:r>
      <w:r>
        <w:rPr>
          <w:rFonts w:ascii="Times New Roman" w:hAnsi="Times New Roman"/>
          <w:sz w:val="21"/>
        </w:rPr>
        <w:t xml:space="preserve">, </w:t>
      </w:r>
      <w:r>
        <w:rPr>
          <w:rFonts w:ascii="Times New Roman" w:hAnsi="Times New Roman"/>
          <w:b/>
          <w:color w:val="C62828"/>
          <w:sz w:val="21"/>
        </w:rPr>
        <w:t>nhân tạo</w:t>
      </w:r>
      <w:r>
        <w:rPr>
          <w:rFonts w:ascii="Times New Roman" w:hAnsi="Times New Roman"/>
          <w:sz w:val="21"/>
        </w:rPr>
        <w:t>:</w:t>
      </w:r>
      <w:r>
        <w:rPr>
          <w:rFonts w:ascii="Times New Roman" w:hAnsi="Times New Roman"/>
          <w:sz w:val="21"/>
        </w:rPr>
        <w:br/>
        <w:t>a. Vật thể quanh ta vô cùng .................; vật thể tự nhiên, vật thể .........., vật sống, vật không sống.</w:t>
      </w:r>
      <w:r>
        <w:rPr>
          <w:rFonts w:ascii="Times New Roman" w:hAnsi="Times New Roman"/>
          <w:sz w:val="21"/>
        </w:rPr>
        <w:br/>
        <w:t>b. Vật thể cấu tạo từ......................</w:t>
      </w:r>
      <w:r>
        <w:rPr>
          <w:rFonts w:ascii="Times New Roman" w:hAnsi="Times New Roman"/>
          <w:sz w:val="21"/>
        </w:rPr>
        <w:br/>
        <w:t>c. Ở đâu có .................. là ở đó có chất.</w:t>
      </w:r>
    </w:p>
    <w:p w14:paraId="023D16E4"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xml:space="preserve">a. Vật thể quanh ta vô cùng </w:t>
      </w:r>
      <w:r>
        <w:rPr>
          <w:rFonts w:ascii="Times New Roman" w:hAnsi="Times New Roman"/>
          <w:b/>
          <w:color w:val="C62828"/>
          <w:sz w:val="20"/>
        </w:rPr>
        <w:t>đa dạng</w:t>
      </w:r>
      <w:r>
        <w:rPr>
          <w:rFonts w:ascii="Times New Roman" w:hAnsi="Times New Roman"/>
          <w:sz w:val="20"/>
        </w:rPr>
        <w:t xml:space="preserve">; vật thể tự nhiên, vật thể </w:t>
      </w:r>
      <w:r>
        <w:rPr>
          <w:rFonts w:ascii="Times New Roman" w:hAnsi="Times New Roman"/>
          <w:b/>
          <w:color w:val="C62828"/>
          <w:sz w:val="20"/>
        </w:rPr>
        <w:t>nhân tạo</w:t>
      </w:r>
      <w:r>
        <w:rPr>
          <w:rFonts w:ascii="Times New Roman" w:hAnsi="Times New Roman"/>
          <w:sz w:val="20"/>
        </w:rPr>
        <w:t>, vật sống, vật không sống.</w:t>
      </w:r>
    </w:p>
    <w:p w14:paraId="7CA3D94E" w14:textId="77777777" w:rsidR="00C33FEE" w:rsidRDefault="00000000" w:rsidP="00375226">
      <w:pPr>
        <w:spacing w:after="0" w:line="240" w:lineRule="auto"/>
        <w:ind w:left="340"/>
      </w:pPr>
      <w:r>
        <w:rPr>
          <w:rFonts w:ascii="Times New Roman" w:hAnsi="Times New Roman"/>
          <w:sz w:val="20"/>
        </w:rPr>
        <w:t xml:space="preserve">b. Vật thể cấu tạo từ </w:t>
      </w:r>
      <w:r>
        <w:rPr>
          <w:rFonts w:ascii="Times New Roman" w:hAnsi="Times New Roman"/>
          <w:b/>
          <w:color w:val="C62828"/>
          <w:sz w:val="20"/>
        </w:rPr>
        <w:t>chất</w:t>
      </w:r>
      <w:r>
        <w:rPr>
          <w:rFonts w:ascii="Times New Roman" w:hAnsi="Times New Roman"/>
          <w:sz w:val="20"/>
        </w:rPr>
        <w:t>.</w:t>
      </w:r>
    </w:p>
    <w:p w14:paraId="34D4732F" w14:textId="77777777" w:rsidR="00C33FEE" w:rsidRDefault="00000000" w:rsidP="00375226">
      <w:pPr>
        <w:spacing w:after="0" w:line="240" w:lineRule="auto"/>
        <w:ind w:left="340"/>
      </w:pPr>
      <w:r>
        <w:rPr>
          <w:rFonts w:ascii="Times New Roman" w:hAnsi="Times New Roman"/>
          <w:sz w:val="20"/>
        </w:rPr>
        <w:t xml:space="preserve">c. Ở đâu có </w:t>
      </w:r>
      <w:r>
        <w:rPr>
          <w:rFonts w:ascii="Times New Roman" w:hAnsi="Times New Roman"/>
          <w:b/>
          <w:color w:val="C62828"/>
          <w:sz w:val="20"/>
        </w:rPr>
        <w:t>vật thể</w:t>
      </w:r>
      <w:r>
        <w:rPr>
          <w:rFonts w:ascii="Times New Roman" w:hAnsi="Times New Roman"/>
          <w:sz w:val="20"/>
        </w:rPr>
        <w:t xml:space="preserve"> là ở đó có chất.</w:t>
      </w:r>
    </w:p>
    <w:p w14:paraId="5553A791"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Hãy chỉ ra đâu là vật thể, đâu là chất trong những từ (in nghiêng) sau:</w:t>
      </w:r>
      <w:r>
        <w:rPr>
          <w:rFonts w:ascii="Times New Roman" w:hAnsi="Times New Roman"/>
          <w:sz w:val="21"/>
        </w:rPr>
        <w:br/>
        <w:t xml:space="preserve">a. </w:t>
      </w:r>
      <w:r>
        <w:rPr>
          <w:rFonts w:ascii="Times New Roman" w:hAnsi="Times New Roman"/>
          <w:b/>
          <w:color w:val="C62828"/>
          <w:sz w:val="21"/>
        </w:rPr>
        <w:t>Cơ thể người</w:t>
      </w:r>
      <w:r>
        <w:rPr>
          <w:rFonts w:ascii="Times New Roman" w:hAnsi="Times New Roman"/>
          <w:sz w:val="21"/>
        </w:rPr>
        <w:t xml:space="preserve"> có 63-68% khối lượng là </w:t>
      </w:r>
      <w:r>
        <w:rPr>
          <w:rFonts w:ascii="Times New Roman" w:hAnsi="Times New Roman"/>
          <w:b/>
          <w:color w:val="C62828"/>
          <w:sz w:val="21"/>
        </w:rPr>
        <w:t>nước</w:t>
      </w:r>
      <w:r>
        <w:rPr>
          <w:rFonts w:ascii="Times New Roman" w:hAnsi="Times New Roman"/>
          <w:sz w:val="21"/>
        </w:rPr>
        <w:t>.</w:t>
      </w:r>
      <w:r>
        <w:rPr>
          <w:rFonts w:ascii="Times New Roman" w:hAnsi="Times New Roman"/>
          <w:sz w:val="21"/>
        </w:rPr>
        <w:br/>
        <w:t xml:space="preserve">b. </w:t>
      </w:r>
      <w:r>
        <w:rPr>
          <w:rFonts w:ascii="Times New Roman" w:hAnsi="Times New Roman"/>
          <w:b/>
          <w:color w:val="C62828"/>
          <w:sz w:val="21"/>
        </w:rPr>
        <w:t>Than chì</w:t>
      </w:r>
      <w:r>
        <w:rPr>
          <w:rFonts w:ascii="Times New Roman" w:hAnsi="Times New Roman"/>
          <w:sz w:val="21"/>
        </w:rPr>
        <w:t xml:space="preserve"> là chất làm </w:t>
      </w:r>
      <w:r>
        <w:rPr>
          <w:rFonts w:ascii="Times New Roman" w:hAnsi="Times New Roman"/>
          <w:b/>
          <w:color w:val="C62828"/>
          <w:sz w:val="21"/>
        </w:rPr>
        <w:t>lõi bút chì</w:t>
      </w:r>
      <w:r>
        <w:rPr>
          <w:rFonts w:ascii="Times New Roman" w:hAnsi="Times New Roman"/>
          <w:sz w:val="21"/>
        </w:rPr>
        <w:t>.</w:t>
      </w:r>
      <w:r>
        <w:rPr>
          <w:rFonts w:ascii="Times New Roman" w:hAnsi="Times New Roman"/>
          <w:sz w:val="21"/>
        </w:rPr>
        <w:br/>
        <w:t xml:space="preserve">c. </w:t>
      </w:r>
      <w:r>
        <w:rPr>
          <w:rFonts w:ascii="Times New Roman" w:hAnsi="Times New Roman"/>
          <w:b/>
          <w:color w:val="C62828"/>
          <w:sz w:val="21"/>
        </w:rPr>
        <w:t>Dây điện</w:t>
      </w:r>
      <w:r>
        <w:rPr>
          <w:rFonts w:ascii="Times New Roman" w:hAnsi="Times New Roman"/>
          <w:sz w:val="21"/>
        </w:rPr>
        <w:t xml:space="preserve"> làm bằng </w:t>
      </w:r>
      <w:r>
        <w:rPr>
          <w:rFonts w:ascii="Times New Roman" w:hAnsi="Times New Roman"/>
          <w:b/>
          <w:color w:val="C62828"/>
          <w:sz w:val="21"/>
        </w:rPr>
        <w:t>copper</w:t>
      </w:r>
      <w:r>
        <w:rPr>
          <w:rFonts w:ascii="Times New Roman" w:hAnsi="Times New Roman"/>
          <w:sz w:val="21"/>
        </w:rPr>
        <w:t xml:space="preserve"> được bọc một lớp </w:t>
      </w:r>
      <w:r>
        <w:rPr>
          <w:rFonts w:ascii="Times New Roman" w:hAnsi="Times New Roman"/>
          <w:b/>
          <w:color w:val="C62828"/>
          <w:sz w:val="21"/>
        </w:rPr>
        <w:t>chất dẻo</w:t>
      </w:r>
      <w:r>
        <w:rPr>
          <w:rFonts w:ascii="Times New Roman" w:hAnsi="Times New Roman"/>
          <w:sz w:val="21"/>
        </w:rPr>
        <w:t>.</w:t>
      </w:r>
      <w:r>
        <w:rPr>
          <w:rFonts w:ascii="Times New Roman" w:hAnsi="Times New Roman"/>
          <w:sz w:val="21"/>
        </w:rPr>
        <w:br/>
        <w:t xml:space="preserve">d. </w:t>
      </w:r>
      <w:r>
        <w:rPr>
          <w:rFonts w:ascii="Times New Roman" w:hAnsi="Times New Roman"/>
          <w:b/>
          <w:color w:val="C62828"/>
          <w:sz w:val="21"/>
        </w:rPr>
        <w:t>Áo</w:t>
      </w:r>
      <w:r>
        <w:rPr>
          <w:rFonts w:ascii="Times New Roman" w:hAnsi="Times New Roman"/>
          <w:sz w:val="21"/>
        </w:rPr>
        <w:t xml:space="preserve"> may bằng sợi bông (95-98% là </w:t>
      </w:r>
      <w:r>
        <w:rPr>
          <w:rFonts w:ascii="Times New Roman" w:hAnsi="Times New Roman"/>
          <w:b/>
          <w:color w:val="C62828"/>
          <w:sz w:val="21"/>
        </w:rPr>
        <w:t>cellulose</w:t>
      </w:r>
      <w:r>
        <w:rPr>
          <w:rFonts w:ascii="Times New Roman" w:hAnsi="Times New Roman"/>
          <w:sz w:val="21"/>
        </w:rPr>
        <w:t xml:space="preserve">) mặc thoáng mát hơn bằng </w:t>
      </w:r>
      <w:r>
        <w:rPr>
          <w:rFonts w:ascii="Times New Roman" w:hAnsi="Times New Roman"/>
          <w:b/>
          <w:color w:val="C62828"/>
          <w:sz w:val="21"/>
        </w:rPr>
        <w:t>nilon</w:t>
      </w:r>
      <w:r>
        <w:rPr>
          <w:rFonts w:ascii="Times New Roman" w:hAnsi="Times New Roman"/>
          <w:sz w:val="21"/>
        </w:rPr>
        <w:t xml:space="preserve"> (một thứ tơ tổng hợp).</w:t>
      </w:r>
      <w:r>
        <w:rPr>
          <w:rFonts w:ascii="Times New Roman" w:hAnsi="Times New Roman"/>
          <w:sz w:val="21"/>
        </w:rPr>
        <w:br/>
        <w:t xml:space="preserve">e. </w:t>
      </w:r>
      <w:r>
        <w:rPr>
          <w:rFonts w:ascii="Times New Roman" w:hAnsi="Times New Roman"/>
          <w:b/>
          <w:color w:val="C62828"/>
          <w:sz w:val="21"/>
        </w:rPr>
        <w:t>Xe đạp</w:t>
      </w:r>
      <w:r>
        <w:rPr>
          <w:rFonts w:ascii="Times New Roman" w:hAnsi="Times New Roman"/>
          <w:sz w:val="21"/>
        </w:rPr>
        <w:t xml:space="preserve"> được chế tạo từ: </w:t>
      </w:r>
      <w:r>
        <w:rPr>
          <w:rFonts w:ascii="Times New Roman" w:hAnsi="Times New Roman"/>
          <w:b/>
          <w:color w:val="C62828"/>
          <w:sz w:val="21"/>
        </w:rPr>
        <w:t>iron</w:t>
      </w:r>
      <w:r>
        <w:rPr>
          <w:rFonts w:ascii="Times New Roman" w:hAnsi="Times New Roman"/>
          <w:sz w:val="21"/>
        </w:rPr>
        <w:t xml:space="preserve">, </w:t>
      </w:r>
      <w:r>
        <w:rPr>
          <w:rFonts w:ascii="Times New Roman" w:hAnsi="Times New Roman"/>
          <w:b/>
          <w:color w:val="C62828"/>
          <w:sz w:val="21"/>
        </w:rPr>
        <w:t>aluminium</w:t>
      </w:r>
      <w:r>
        <w:rPr>
          <w:rFonts w:ascii="Times New Roman" w:hAnsi="Times New Roman"/>
          <w:sz w:val="21"/>
        </w:rPr>
        <w:t xml:space="preserve">, </w:t>
      </w:r>
      <w:r>
        <w:rPr>
          <w:rFonts w:ascii="Times New Roman" w:hAnsi="Times New Roman"/>
          <w:b/>
          <w:color w:val="C62828"/>
          <w:sz w:val="21"/>
        </w:rPr>
        <w:t>cao su</w:t>
      </w:r>
      <w:r>
        <w:rPr>
          <w:rFonts w:ascii="Times New Roman" w:hAnsi="Times New Roman"/>
          <w:sz w:val="21"/>
        </w:rPr>
        <w:t>, ...</w:t>
      </w:r>
    </w:p>
    <w:p w14:paraId="0550492F"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xml:space="preserve">a. Vật thể: </w:t>
      </w:r>
      <w:r>
        <w:rPr>
          <w:rFonts w:ascii="Times New Roman" w:hAnsi="Times New Roman"/>
          <w:b/>
          <w:color w:val="C62828"/>
          <w:sz w:val="20"/>
        </w:rPr>
        <w:t>Cơ thể người</w:t>
      </w:r>
      <w:r>
        <w:rPr>
          <w:rFonts w:ascii="Times New Roman" w:hAnsi="Times New Roman"/>
          <w:sz w:val="20"/>
        </w:rPr>
        <w:t xml:space="preserve">. Chất: </w:t>
      </w:r>
      <w:r>
        <w:rPr>
          <w:rFonts w:ascii="Times New Roman" w:hAnsi="Times New Roman"/>
          <w:b/>
          <w:color w:val="C62828"/>
          <w:sz w:val="20"/>
        </w:rPr>
        <w:t>nước</w:t>
      </w:r>
      <w:r>
        <w:rPr>
          <w:rFonts w:ascii="Times New Roman" w:hAnsi="Times New Roman"/>
          <w:sz w:val="20"/>
        </w:rPr>
        <w:t>.</w:t>
      </w:r>
    </w:p>
    <w:p w14:paraId="74144BF0" w14:textId="77777777" w:rsidR="00C33FEE" w:rsidRDefault="00000000" w:rsidP="00375226">
      <w:pPr>
        <w:spacing w:after="0" w:line="240" w:lineRule="auto"/>
        <w:ind w:left="340"/>
      </w:pPr>
      <w:r>
        <w:rPr>
          <w:rFonts w:ascii="Times New Roman" w:hAnsi="Times New Roman"/>
          <w:sz w:val="20"/>
        </w:rPr>
        <w:t xml:space="preserve">b. Vật thể: </w:t>
      </w:r>
      <w:r>
        <w:rPr>
          <w:rFonts w:ascii="Times New Roman" w:hAnsi="Times New Roman"/>
          <w:b/>
          <w:color w:val="C62828"/>
          <w:sz w:val="20"/>
        </w:rPr>
        <w:t>lõi bút chì</w:t>
      </w:r>
      <w:r>
        <w:rPr>
          <w:rFonts w:ascii="Times New Roman" w:hAnsi="Times New Roman"/>
          <w:sz w:val="20"/>
        </w:rPr>
        <w:t xml:space="preserve">. Chất: </w:t>
      </w:r>
      <w:r>
        <w:rPr>
          <w:rFonts w:ascii="Times New Roman" w:hAnsi="Times New Roman"/>
          <w:b/>
          <w:color w:val="C62828"/>
          <w:sz w:val="20"/>
        </w:rPr>
        <w:t>Than chì</w:t>
      </w:r>
      <w:r>
        <w:rPr>
          <w:rFonts w:ascii="Times New Roman" w:hAnsi="Times New Roman"/>
          <w:sz w:val="20"/>
        </w:rPr>
        <w:t>.</w:t>
      </w:r>
    </w:p>
    <w:p w14:paraId="49B23B69" w14:textId="77777777" w:rsidR="00C33FEE" w:rsidRDefault="00000000" w:rsidP="00375226">
      <w:pPr>
        <w:spacing w:after="0" w:line="240" w:lineRule="auto"/>
        <w:ind w:left="340"/>
      </w:pPr>
      <w:r>
        <w:rPr>
          <w:rFonts w:ascii="Times New Roman" w:hAnsi="Times New Roman"/>
          <w:sz w:val="20"/>
        </w:rPr>
        <w:t xml:space="preserve">c. Vật thể: </w:t>
      </w:r>
      <w:r>
        <w:rPr>
          <w:rFonts w:ascii="Times New Roman" w:hAnsi="Times New Roman"/>
          <w:b/>
          <w:color w:val="C62828"/>
          <w:sz w:val="20"/>
        </w:rPr>
        <w:t>Dây điện</w:t>
      </w:r>
      <w:r>
        <w:rPr>
          <w:rFonts w:ascii="Times New Roman" w:hAnsi="Times New Roman"/>
          <w:sz w:val="20"/>
        </w:rPr>
        <w:t xml:space="preserve">. Chất: </w:t>
      </w:r>
      <w:r>
        <w:rPr>
          <w:rFonts w:ascii="Times New Roman" w:hAnsi="Times New Roman"/>
          <w:b/>
          <w:color w:val="C62828"/>
          <w:sz w:val="20"/>
        </w:rPr>
        <w:t>copper</w:t>
      </w:r>
      <w:r>
        <w:rPr>
          <w:rFonts w:ascii="Times New Roman" w:hAnsi="Times New Roman"/>
          <w:sz w:val="20"/>
        </w:rPr>
        <w:t xml:space="preserve"> (đồng), </w:t>
      </w:r>
      <w:r>
        <w:rPr>
          <w:rFonts w:ascii="Times New Roman" w:hAnsi="Times New Roman"/>
          <w:b/>
          <w:color w:val="C62828"/>
          <w:sz w:val="20"/>
        </w:rPr>
        <w:t>chất dẻo</w:t>
      </w:r>
      <w:r>
        <w:rPr>
          <w:rFonts w:ascii="Times New Roman" w:hAnsi="Times New Roman"/>
          <w:sz w:val="20"/>
        </w:rPr>
        <w:t>.</w:t>
      </w:r>
    </w:p>
    <w:p w14:paraId="559E037C" w14:textId="77777777" w:rsidR="00C33FEE" w:rsidRDefault="00000000" w:rsidP="00375226">
      <w:pPr>
        <w:spacing w:after="0" w:line="240" w:lineRule="auto"/>
        <w:ind w:left="340"/>
      </w:pPr>
      <w:r>
        <w:rPr>
          <w:rFonts w:ascii="Times New Roman" w:hAnsi="Times New Roman"/>
          <w:sz w:val="20"/>
        </w:rPr>
        <w:t xml:space="preserve">d. Vật thể: </w:t>
      </w:r>
      <w:r>
        <w:rPr>
          <w:rFonts w:ascii="Times New Roman" w:hAnsi="Times New Roman"/>
          <w:b/>
          <w:color w:val="C62828"/>
          <w:sz w:val="20"/>
        </w:rPr>
        <w:t>Áo</w:t>
      </w:r>
      <w:r>
        <w:rPr>
          <w:rFonts w:ascii="Times New Roman" w:hAnsi="Times New Roman"/>
          <w:sz w:val="20"/>
        </w:rPr>
        <w:t xml:space="preserve">. Chất: </w:t>
      </w:r>
      <w:r>
        <w:rPr>
          <w:rFonts w:ascii="Times New Roman" w:hAnsi="Times New Roman"/>
          <w:b/>
          <w:color w:val="C62828"/>
          <w:sz w:val="20"/>
        </w:rPr>
        <w:t>cellulose</w:t>
      </w:r>
      <w:r>
        <w:rPr>
          <w:rFonts w:ascii="Times New Roman" w:hAnsi="Times New Roman"/>
          <w:sz w:val="20"/>
        </w:rPr>
        <w:t xml:space="preserve">, </w:t>
      </w:r>
      <w:r>
        <w:rPr>
          <w:rFonts w:ascii="Times New Roman" w:hAnsi="Times New Roman"/>
          <w:b/>
          <w:color w:val="C62828"/>
          <w:sz w:val="20"/>
        </w:rPr>
        <w:t>nilon</w:t>
      </w:r>
      <w:r>
        <w:rPr>
          <w:rFonts w:ascii="Times New Roman" w:hAnsi="Times New Roman"/>
          <w:sz w:val="20"/>
        </w:rPr>
        <w:t>.</w:t>
      </w:r>
    </w:p>
    <w:p w14:paraId="29F88BCF" w14:textId="77777777" w:rsidR="00C33FEE" w:rsidRDefault="00000000" w:rsidP="00375226">
      <w:pPr>
        <w:spacing w:after="0" w:line="240" w:lineRule="auto"/>
        <w:ind w:left="340"/>
      </w:pPr>
      <w:r>
        <w:rPr>
          <w:rFonts w:ascii="Times New Roman" w:hAnsi="Times New Roman"/>
          <w:sz w:val="20"/>
        </w:rPr>
        <w:t xml:space="preserve">e. Vật thể: </w:t>
      </w:r>
      <w:r>
        <w:rPr>
          <w:rFonts w:ascii="Times New Roman" w:hAnsi="Times New Roman"/>
          <w:b/>
          <w:color w:val="C62828"/>
          <w:sz w:val="20"/>
        </w:rPr>
        <w:t>Xe đạp</w:t>
      </w:r>
      <w:r>
        <w:rPr>
          <w:rFonts w:ascii="Times New Roman" w:hAnsi="Times New Roman"/>
          <w:sz w:val="20"/>
        </w:rPr>
        <w:t xml:space="preserve">. Chất: </w:t>
      </w:r>
      <w:r>
        <w:rPr>
          <w:rFonts w:ascii="Times New Roman" w:hAnsi="Times New Roman"/>
          <w:b/>
          <w:color w:val="C62828"/>
          <w:sz w:val="20"/>
        </w:rPr>
        <w:t>iron</w:t>
      </w:r>
      <w:r>
        <w:rPr>
          <w:rFonts w:ascii="Times New Roman" w:hAnsi="Times New Roman"/>
          <w:sz w:val="20"/>
        </w:rPr>
        <w:t xml:space="preserve"> (sắt), </w:t>
      </w:r>
      <w:r>
        <w:rPr>
          <w:rFonts w:ascii="Times New Roman" w:hAnsi="Times New Roman"/>
          <w:b/>
          <w:color w:val="C62828"/>
          <w:sz w:val="20"/>
        </w:rPr>
        <w:t>aluminium</w:t>
      </w:r>
      <w:r>
        <w:rPr>
          <w:rFonts w:ascii="Times New Roman" w:hAnsi="Times New Roman"/>
          <w:sz w:val="20"/>
        </w:rPr>
        <w:t xml:space="preserve"> (nhôm), </w:t>
      </w:r>
      <w:r>
        <w:rPr>
          <w:rFonts w:ascii="Times New Roman" w:hAnsi="Times New Roman"/>
          <w:b/>
          <w:color w:val="C62828"/>
          <w:sz w:val="20"/>
        </w:rPr>
        <w:t>cao su</w:t>
      </w:r>
      <w:r>
        <w:rPr>
          <w:rFonts w:ascii="Times New Roman" w:hAnsi="Times New Roman"/>
          <w:sz w:val="20"/>
        </w:rPr>
        <w:t>.</w:t>
      </w:r>
    </w:p>
    <w:p w14:paraId="3F183CEC"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Chọn những cụm từ thích hợp để điền vào các chỗ trống trong các câu sau:</w:t>
      </w:r>
      <w:r>
        <w:rPr>
          <w:rFonts w:ascii="Times New Roman" w:hAnsi="Times New Roman"/>
          <w:sz w:val="21"/>
        </w:rPr>
        <w:br/>
        <w:t>a) Sự nóng chảy là sự chuyển từ .................... sang......................</w:t>
      </w:r>
      <w:r>
        <w:rPr>
          <w:rFonts w:ascii="Times New Roman" w:hAnsi="Times New Roman"/>
          <w:sz w:val="21"/>
        </w:rPr>
        <w:br/>
        <w:t>b) Sự đông đặc là sự chuyển từ.................... sang ....................</w:t>
      </w:r>
    </w:p>
    <w:p w14:paraId="1FE5F07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xml:space="preserve">a) Sự nóng chảy là sự chuyển từ </w:t>
      </w:r>
      <w:r>
        <w:rPr>
          <w:rFonts w:ascii="Times New Roman" w:hAnsi="Times New Roman"/>
          <w:b/>
          <w:color w:val="C62828"/>
          <w:sz w:val="20"/>
        </w:rPr>
        <w:t>thể rắn</w:t>
      </w:r>
      <w:r>
        <w:rPr>
          <w:rFonts w:ascii="Times New Roman" w:hAnsi="Times New Roman"/>
          <w:sz w:val="20"/>
        </w:rPr>
        <w:t xml:space="preserve"> sang </w:t>
      </w:r>
      <w:r>
        <w:rPr>
          <w:rFonts w:ascii="Times New Roman" w:hAnsi="Times New Roman"/>
          <w:b/>
          <w:color w:val="C62828"/>
          <w:sz w:val="20"/>
        </w:rPr>
        <w:t>thể lỏng</w:t>
      </w:r>
      <w:r>
        <w:rPr>
          <w:rFonts w:ascii="Times New Roman" w:hAnsi="Times New Roman"/>
          <w:sz w:val="20"/>
        </w:rPr>
        <w:t>.</w:t>
      </w:r>
    </w:p>
    <w:p w14:paraId="5346F10D" w14:textId="77777777" w:rsidR="00C33FEE" w:rsidRDefault="00000000" w:rsidP="00375226">
      <w:pPr>
        <w:spacing w:after="0" w:line="240" w:lineRule="auto"/>
        <w:ind w:left="340"/>
      </w:pPr>
      <w:r>
        <w:rPr>
          <w:rFonts w:ascii="Times New Roman" w:hAnsi="Times New Roman"/>
          <w:sz w:val="20"/>
        </w:rPr>
        <w:t xml:space="preserve">b) Sự đông đặc là sự chuyển từ </w:t>
      </w:r>
      <w:r>
        <w:rPr>
          <w:rFonts w:ascii="Times New Roman" w:hAnsi="Times New Roman"/>
          <w:b/>
          <w:color w:val="C62828"/>
          <w:sz w:val="20"/>
        </w:rPr>
        <w:t>thể lỏng</w:t>
      </w:r>
      <w:r>
        <w:rPr>
          <w:rFonts w:ascii="Times New Roman" w:hAnsi="Times New Roman"/>
          <w:sz w:val="20"/>
        </w:rPr>
        <w:t xml:space="preserve"> sang </w:t>
      </w:r>
      <w:r>
        <w:rPr>
          <w:rFonts w:ascii="Times New Roman" w:hAnsi="Times New Roman"/>
          <w:b/>
          <w:color w:val="C62828"/>
          <w:sz w:val="20"/>
        </w:rPr>
        <w:t>thể rắn</w:t>
      </w:r>
      <w:r>
        <w:rPr>
          <w:rFonts w:ascii="Times New Roman" w:hAnsi="Times New Roman"/>
          <w:sz w:val="20"/>
        </w:rPr>
        <w:t>.</w:t>
      </w:r>
    </w:p>
    <w:p w14:paraId="639A682C"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Hình dưới đây được chụp tại một con đường ở Ấn Độ vào mùa hè với nhiệt độ ngoài trời có lúc lên trên 50°C:</w:t>
      </w:r>
      <w:r>
        <w:rPr>
          <w:rFonts w:ascii="Times New Roman" w:hAnsi="Times New Roman"/>
          <w:sz w:val="21"/>
        </w:rPr>
        <w:br/>
        <w:t>a) Theo em, hiện tượng nhựa đường như trên có thể gọi là hiện tượng gì?</w:t>
      </w:r>
      <w:r>
        <w:rPr>
          <w:rFonts w:ascii="Times New Roman" w:hAnsi="Times New Roman"/>
          <w:sz w:val="21"/>
        </w:rPr>
        <w:br/>
        <w:t>b) Qua hiện tượng trên, em có kết luận gì về nhiệt độ nóng chảy của nhựa đường?</w:t>
      </w:r>
    </w:p>
    <w:p w14:paraId="359B41C4" w14:textId="77777777" w:rsidR="00C33FEE" w:rsidRDefault="00000000" w:rsidP="00375226">
      <w:pPr>
        <w:spacing w:after="0" w:line="240" w:lineRule="auto"/>
        <w:jc w:val="center"/>
      </w:pPr>
      <w:r>
        <w:rPr>
          <w:noProof/>
        </w:rPr>
        <w:drawing>
          <wp:inline distT="0" distB="0" distL="0" distR="0" wp14:anchorId="5D1EF470" wp14:editId="07944F72">
            <wp:extent cx="4680000" cy="12070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tn6_asphalt_p10.png"/>
                    <pic:cNvPicPr/>
                  </pic:nvPicPr>
                  <pic:blipFill>
                    <a:blip r:embed="rId11"/>
                    <a:stretch>
                      <a:fillRect/>
                    </a:stretch>
                  </pic:blipFill>
                  <pic:spPr>
                    <a:xfrm>
                      <a:off x="0" y="0"/>
                      <a:ext cx="4680000" cy="1207059"/>
                    </a:xfrm>
                    <a:prstGeom prst="rect">
                      <a:avLst/>
                    </a:prstGeom>
                  </pic:spPr>
                </pic:pic>
              </a:graphicData>
            </a:graphic>
          </wp:inline>
        </w:drawing>
      </w:r>
    </w:p>
    <w:p w14:paraId="2036D79E"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Hiện tượng nhựa đường bị mềm nhũn, biến dạng và chảy tràn dính chặt vào bánh xe và dép người đi đường gọi là hiện tượng nóng chảy (sự nóng chảy của chất rắn vô định hình chuyển sang thể quánh dẻo/lỏng dưới tác dụng của nhiệt độ cao).</w:t>
      </w:r>
    </w:p>
    <w:p w14:paraId="72FA92F3" w14:textId="77777777" w:rsidR="00C33FEE" w:rsidRDefault="00000000" w:rsidP="00375226">
      <w:pPr>
        <w:spacing w:after="0" w:line="240" w:lineRule="auto"/>
        <w:ind w:left="340"/>
      </w:pPr>
      <w:r>
        <w:rPr>
          <w:rFonts w:ascii="Times New Roman" w:hAnsi="Times New Roman"/>
          <w:sz w:val="20"/>
        </w:rPr>
        <w:t>b) Kết luận: Nhựa đường có nhiệt độ nóng chảy tương đối thấp (khoảng từ 45°C đến 55°C). Khi thời tiết nắng nóng gay gắt trên 50°C, mặt đường hấp thụ nhiệt lượng lớn từ ánh sáng mặt trời vượt qua nhiệt độ nóng chảy làm nhựa đường chuyển thể nóng chảy.</w:t>
      </w:r>
    </w:p>
    <w:p w14:paraId="11E46A38" w14:textId="77777777" w:rsidR="00C33FEE" w:rsidRDefault="00000000" w:rsidP="00375226">
      <w:pPr>
        <w:spacing w:after="0" w:line="240" w:lineRule="auto"/>
      </w:pPr>
      <w:r>
        <w:rPr>
          <w:rFonts w:ascii="Times New Roman" w:hAnsi="Times New Roman"/>
          <w:b/>
          <w:color w:val="2E7D32"/>
          <w:sz w:val="23"/>
        </w:rPr>
        <w:t>III. PHÂN MÔN SINH HỌC</w:t>
      </w:r>
      <w:r>
        <w:rPr>
          <w:rFonts w:ascii="Times New Roman" w:hAnsi="Times New Roman"/>
          <w:i/>
          <w:sz w:val="20"/>
        </w:rPr>
        <w:t xml:space="preserve"> (Bài 18 - Bài 19 - Bài 20)</w:t>
      </w:r>
    </w:p>
    <w:tbl>
      <w:tblPr>
        <w:tblW w:w="0" w:type="auto"/>
        <w:jc w:val="center"/>
        <w:tblLook w:val="04A0" w:firstRow="1" w:lastRow="0" w:firstColumn="1" w:lastColumn="0" w:noHBand="0" w:noVBand="1"/>
      </w:tblPr>
      <w:tblGrid>
        <w:gridCol w:w="10205"/>
      </w:tblGrid>
      <w:tr w:rsidR="00C33FEE" w14:paraId="6BFA77BA" w14:textId="77777777">
        <w:trPr>
          <w:jc w:val="center"/>
        </w:trPr>
        <w:tc>
          <w:tcPr>
            <w:tcW w:w="10205" w:type="dxa"/>
            <w:shd w:val="clear" w:color="auto" w:fill="F5F9F6"/>
            <w:tcMar>
              <w:top w:w="60" w:type="dxa"/>
              <w:left w:w="100" w:type="dxa"/>
              <w:bottom w:w="60" w:type="dxa"/>
              <w:right w:w="100" w:type="dxa"/>
            </w:tcMar>
          </w:tcPr>
          <w:p w14:paraId="02CB963A" w14:textId="77777777" w:rsidR="00C33FEE" w:rsidRDefault="00000000" w:rsidP="00375226">
            <w:pPr>
              <w:spacing w:after="0" w:line="240" w:lineRule="auto"/>
            </w:pPr>
            <w:r>
              <w:rPr>
                <w:rFonts w:ascii="Times New Roman" w:hAnsi="Times New Roman"/>
                <w:b/>
                <w:color w:val="2E7D32"/>
                <w:sz w:val="20"/>
              </w:rPr>
              <w:t>Phạm vi kiến thức:</w:t>
            </w:r>
          </w:p>
          <w:p w14:paraId="574EE52B" w14:textId="77777777" w:rsidR="00C33FEE" w:rsidRDefault="00000000" w:rsidP="00375226">
            <w:pPr>
              <w:spacing w:after="0" w:line="240" w:lineRule="auto"/>
            </w:pPr>
            <w:r>
              <w:rPr>
                <w:rFonts w:ascii="Times New Roman" w:hAnsi="Times New Roman"/>
                <w:sz w:val="20"/>
              </w:rPr>
              <w:t>• Bài 18. Tế bào – Đơn vị cơ bản của sự sống.</w:t>
            </w:r>
          </w:p>
          <w:p w14:paraId="08BA8203" w14:textId="77777777" w:rsidR="00C33FEE" w:rsidRDefault="00000000" w:rsidP="00375226">
            <w:pPr>
              <w:spacing w:after="0" w:line="240" w:lineRule="auto"/>
            </w:pPr>
            <w:r>
              <w:rPr>
                <w:rFonts w:ascii="Times New Roman" w:hAnsi="Times New Roman"/>
                <w:sz w:val="20"/>
              </w:rPr>
              <w:t>• Bài 19. Cấu tạo và chức năng các thành phần của tế bào.</w:t>
            </w:r>
          </w:p>
          <w:p w14:paraId="761A59F8" w14:textId="77777777" w:rsidR="00C33FEE" w:rsidRDefault="00000000" w:rsidP="00375226">
            <w:pPr>
              <w:spacing w:after="0" w:line="240" w:lineRule="auto"/>
            </w:pPr>
            <w:r>
              <w:rPr>
                <w:rFonts w:ascii="Times New Roman" w:hAnsi="Times New Roman"/>
                <w:sz w:val="20"/>
              </w:rPr>
              <w:t>• Bài 20. Sự lớn lên và sinh sản của tế bào.</w:t>
            </w:r>
          </w:p>
        </w:tc>
      </w:tr>
    </w:tbl>
    <w:p w14:paraId="02D0057F" w14:textId="77777777" w:rsidR="00C33FEE" w:rsidRDefault="00000000" w:rsidP="00375226">
      <w:pPr>
        <w:spacing w:after="0" w:line="240" w:lineRule="auto"/>
      </w:pPr>
      <w:r>
        <w:rPr>
          <w:rFonts w:ascii="Times New Roman" w:hAnsi="Times New Roman"/>
          <w:b/>
          <w:color w:val="2E7D32"/>
        </w:rPr>
        <w:t>A. TRẮC NGHIỆM KHÁCH QUAN:</w:t>
      </w:r>
    </w:p>
    <w:p w14:paraId="016F9469" w14:textId="77777777" w:rsidR="00C33FEE" w:rsidRDefault="00000000" w:rsidP="00375226">
      <w:pPr>
        <w:spacing w:after="0" w:line="240" w:lineRule="auto"/>
      </w:pPr>
      <w:r>
        <w:rPr>
          <w:rFonts w:ascii="Times New Roman" w:hAnsi="Times New Roman"/>
          <w:b/>
          <w:color w:val="1565C0"/>
        </w:rPr>
        <w:t>PHẦN I. TRẮC NGHIỆM NHIỀU LỰA CHỌN</w:t>
      </w:r>
    </w:p>
    <w:p w14:paraId="309D2743" w14:textId="77777777" w:rsidR="00C33FEE" w:rsidRDefault="00000000" w:rsidP="00375226">
      <w:pPr>
        <w:spacing w:after="0" w:line="240" w:lineRule="auto"/>
      </w:pPr>
      <w:r>
        <w:rPr>
          <w:rFonts w:ascii="Times New Roman" w:hAnsi="Times New Roman"/>
          <w:i/>
          <w:color w:val="2E7D32"/>
          <w:sz w:val="21"/>
        </w:rPr>
        <w:t>Bài 18. Tế bào – Đơn vị cơ bản của sự sống</w:t>
      </w:r>
    </w:p>
    <w:p w14:paraId="17F7F8C6"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Đơn vị cấu trúc cơ bản của mọi cơ thể sống là</w:t>
      </w:r>
    </w:p>
    <w:p w14:paraId="1F0F768C" w14:textId="77777777" w:rsidR="00C33FEE" w:rsidRDefault="00000000" w:rsidP="00375226">
      <w:pPr>
        <w:tabs>
          <w:tab w:val="left" w:pos="283"/>
          <w:tab w:val="left" w:pos="2835"/>
          <w:tab w:val="left" w:pos="5386"/>
          <w:tab w:val="left" w:pos="7937"/>
        </w:tabs>
        <w:spacing w:after="0" w:line="240" w:lineRule="auto"/>
      </w:pPr>
      <w:r>
        <w:lastRenderedPageBreak/>
        <w:tab/>
      </w:r>
      <w:r>
        <w:rPr>
          <w:rFonts w:ascii="Times New Roman" w:hAnsi="Times New Roman"/>
          <w:sz w:val="21"/>
        </w:rPr>
        <w:t>A. cơ quan.</w:t>
      </w:r>
      <w:r>
        <w:tab/>
      </w:r>
      <w:r>
        <w:rPr>
          <w:rFonts w:ascii="Times New Roman" w:hAnsi="Times New Roman"/>
          <w:b/>
          <w:color w:val="C62828"/>
          <w:sz w:val="21"/>
        </w:rPr>
        <w:t>B. tế bào.</w:t>
      </w:r>
      <w:r>
        <w:tab/>
      </w:r>
      <w:r>
        <w:rPr>
          <w:rFonts w:ascii="Times New Roman" w:hAnsi="Times New Roman"/>
          <w:sz w:val="21"/>
        </w:rPr>
        <w:t>C. mô.</w:t>
      </w:r>
      <w:r>
        <w:tab/>
      </w:r>
      <w:r>
        <w:rPr>
          <w:rFonts w:ascii="Times New Roman" w:hAnsi="Times New Roman"/>
          <w:sz w:val="21"/>
        </w:rPr>
        <w:t>D. hệ cơ quan.</w:t>
      </w:r>
    </w:p>
    <w:p w14:paraId="2F4393F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Mọi cơ thể sinh vật (từ đơn bào đến đa bào) đều được cấu tạo từ một hoặc nhiều tế bào. Tế bào là đơn vị cấu trúc cơ bản của sự sống.</w:t>
      </w:r>
    </w:p>
    <w:p w14:paraId="4E8F53C9"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Hoạt động nào sau đây là một quá trình sống cơ bản của tế bào?</w:t>
      </w:r>
    </w:p>
    <w:p w14:paraId="6B8E364C"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Bay hơi.</w:t>
      </w:r>
      <w:r>
        <w:tab/>
      </w:r>
      <w:r>
        <w:rPr>
          <w:rFonts w:ascii="Times New Roman" w:hAnsi="Times New Roman"/>
          <w:sz w:val="21"/>
        </w:rPr>
        <w:t>B. Nóng chảy.</w:t>
      </w:r>
      <w:r>
        <w:tab/>
      </w:r>
      <w:r>
        <w:rPr>
          <w:rFonts w:ascii="Times New Roman" w:hAnsi="Times New Roman"/>
          <w:b/>
          <w:color w:val="C62828"/>
          <w:sz w:val="21"/>
        </w:rPr>
        <w:t>C. Hô hấp.</w:t>
      </w:r>
      <w:r>
        <w:tab/>
      </w:r>
      <w:r>
        <w:rPr>
          <w:rFonts w:ascii="Times New Roman" w:hAnsi="Times New Roman"/>
          <w:sz w:val="21"/>
        </w:rPr>
        <w:t>D. Đông đặc.</w:t>
      </w:r>
    </w:p>
    <w:p w14:paraId="49C5F5E6"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Hô hấp tế bào là quá trình phân giải chất hữu cơ giải phóng năng lượng ATP phục vụ cho mọi hoạt động sống. Bay hơi, nóng chảy, đông đặc là hiện tượng chuyển thể vật lí.</w:t>
      </w:r>
    </w:p>
    <w:p w14:paraId="4A774ECC"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Vì sao tế bào được coi là đơn vị cơ bản của sự sống?</w:t>
      </w:r>
    </w:p>
    <w:p w14:paraId="5E16C492" w14:textId="77777777" w:rsidR="00C33FEE" w:rsidRDefault="00000000" w:rsidP="00375226">
      <w:pPr>
        <w:spacing w:after="0" w:line="240" w:lineRule="auto"/>
        <w:ind w:left="283"/>
      </w:pPr>
      <w:r>
        <w:rPr>
          <w:rFonts w:ascii="Times New Roman" w:hAnsi="Times New Roman"/>
          <w:sz w:val="21"/>
        </w:rPr>
        <w:t>A. Vì tất cả tế bào đều có hình dạng giống nhau.</w:t>
      </w:r>
    </w:p>
    <w:p w14:paraId="2A7FF46D" w14:textId="77777777" w:rsidR="00C33FEE" w:rsidRDefault="00000000" w:rsidP="00375226">
      <w:pPr>
        <w:spacing w:after="0" w:line="240" w:lineRule="auto"/>
        <w:ind w:left="283"/>
      </w:pPr>
      <w:r>
        <w:rPr>
          <w:rFonts w:ascii="Times New Roman" w:hAnsi="Times New Roman"/>
          <w:sz w:val="21"/>
        </w:rPr>
        <w:t>B. Vì tế bào chỉ có ở cơ thể động vật và thực vật.</w:t>
      </w:r>
    </w:p>
    <w:p w14:paraId="09D0B5D8" w14:textId="77777777" w:rsidR="00C33FEE" w:rsidRDefault="00000000" w:rsidP="00375226">
      <w:pPr>
        <w:spacing w:after="0" w:line="240" w:lineRule="auto"/>
        <w:ind w:left="283"/>
      </w:pPr>
      <w:r>
        <w:rPr>
          <w:rFonts w:ascii="Times New Roman" w:hAnsi="Times New Roman"/>
          <w:sz w:val="21"/>
        </w:rPr>
        <w:t>C. Vì tế bào luôn có kích thước lớn và dễ quan sát.</w:t>
      </w:r>
    </w:p>
    <w:p w14:paraId="26DCD472" w14:textId="77777777" w:rsidR="00C33FEE" w:rsidRDefault="00000000" w:rsidP="00375226">
      <w:pPr>
        <w:spacing w:after="0" w:line="240" w:lineRule="auto"/>
        <w:ind w:left="283"/>
      </w:pPr>
      <w:r>
        <w:rPr>
          <w:rFonts w:ascii="Times New Roman" w:hAnsi="Times New Roman"/>
          <w:b/>
          <w:color w:val="C62828"/>
          <w:sz w:val="21"/>
        </w:rPr>
        <w:t>D. Vì mọi cơ thể sống đều được cấu tạo từ tế bào và tế bào thực hiện được các quá trình sống cơ bản.</w:t>
      </w:r>
    </w:p>
    <w:p w14:paraId="00CEDD01"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Tế bào vừa là đơn vị cấu trúc (tạo nên mọi sinh vật), vừa là đơn vị chức năng thực hiện đầy đủ các quá trình sống cốt lõi: trao đổi chất, lớn lên, sinh sản và cảm ứng.</w:t>
      </w:r>
    </w:p>
    <w:p w14:paraId="1B011CB3"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Nhận xét nào sau đây đúng về hình dạng và kích thước của tế bào?</w:t>
      </w:r>
    </w:p>
    <w:p w14:paraId="14B6AE63" w14:textId="77777777" w:rsidR="00C33FEE" w:rsidRDefault="00000000" w:rsidP="00375226">
      <w:pPr>
        <w:spacing w:after="0" w:line="240" w:lineRule="auto"/>
        <w:ind w:left="283"/>
      </w:pPr>
      <w:r>
        <w:rPr>
          <w:rFonts w:ascii="Times New Roman" w:hAnsi="Times New Roman"/>
          <w:b/>
          <w:color w:val="C62828"/>
          <w:sz w:val="21"/>
        </w:rPr>
        <w:t>A. Các loại tế bào khác nhau thường có hình dạng và kích thước khác nhau.</w:t>
      </w:r>
    </w:p>
    <w:p w14:paraId="3F4CC326" w14:textId="77777777" w:rsidR="00C33FEE" w:rsidRDefault="00000000" w:rsidP="00375226">
      <w:pPr>
        <w:spacing w:after="0" w:line="240" w:lineRule="auto"/>
        <w:ind w:left="283"/>
      </w:pPr>
      <w:r>
        <w:rPr>
          <w:rFonts w:ascii="Times New Roman" w:hAnsi="Times New Roman"/>
          <w:sz w:val="21"/>
        </w:rPr>
        <w:t>B. Tất cả tế bào đều có hình cầu và kích thước giống nhau.</w:t>
      </w:r>
    </w:p>
    <w:p w14:paraId="7EE76D51" w14:textId="77777777" w:rsidR="00C33FEE" w:rsidRDefault="00000000" w:rsidP="00375226">
      <w:pPr>
        <w:spacing w:after="0" w:line="240" w:lineRule="auto"/>
        <w:ind w:left="283"/>
      </w:pPr>
      <w:r>
        <w:rPr>
          <w:rFonts w:ascii="Times New Roman" w:hAnsi="Times New Roman"/>
          <w:sz w:val="21"/>
        </w:rPr>
        <w:t>C. Tế bào thực vật luôn có hình dạng giống tế bào động vật.</w:t>
      </w:r>
    </w:p>
    <w:p w14:paraId="0F59C326" w14:textId="77777777" w:rsidR="00C33FEE" w:rsidRDefault="00000000" w:rsidP="00375226">
      <w:pPr>
        <w:spacing w:after="0" w:line="240" w:lineRule="auto"/>
        <w:ind w:left="283"/>
      </w:pPr>
      <w:r>
        <w:rPr>
          <w:rFonts w:ascii="Times New Roman" w:hAnsi="Times New Roman"/>
          <w:sz w:val="21"/>
        </w:rPr>
        <w:t>D. Mọi tế bào đều có thể quan sát rõ bằng mắt thường.</w:t>
      </w:r>
    </w:p>
    <w:p w14:paraId="01A0531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Tế bào có kích thước và hình dạng vô cùng đa dạng (hình cầu, hình đĩa, hình thoi, hình nhiều cạnh, hình sao có nhánh dài...) để thích nghi với các chức năng sinh lí khác nhau.</w:t>
      </w:r>
    </w:p>
    <w:p w14:paraId="7E9F4082"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Tế bào thần kinh ở người có nhiều nhánh dài. Đặc điểm này chủ yếu phù hợp với chức năng nào sau đây?</w:t>
      </w:r>
    </w:p>
    <w:p w14:paraId="3E7AC82B" w14:textId="77777777" w:rsidR="00C33FEE" w:rsidRDefault="00000000" w:rsidP="00375226">
      <w:pPr>
        <w:tabs>
          <w:tab w:val="left" w:pos="283"/>
          <w:tab w:val="left" w:pos="5216"/>
        </w:tabs>
        <w:spacing w:after="0" w:line="240" w:lineRule="auto"/>
      </w:pPr>
      <w:r>
        <w:tab/>
      </w:r>
      <w:r>
        <w:rPr>
          <w:rFonts w:ascii="Times New Roman" w:hAnsi="Times New Roman"/>
          <w:sz w:val="21"/>
        </w:rPr>
        <w:t>A. Dự trữ chất dinh dưỡng.</w:t>
      </w:r>
      <w:r>
        <w:tab/>
      </w:r>
      <w:r>
        <w:rPr>
          <w:rFonts w:ascii="Times New Roman" w:hAnsi="Times New Roman"/>
          <w:sz w:val="21"/>
        </w:rPr>
        <w:t>B. Bảo vệ bề mặt cơ thể.</w:t>
      </w:r>
    </w:p>
    <w:p w14:paraId="075DF244"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Tiếp nhận và truyền tín hiệu thần kinh.</w:t>
      </w:r>
      <w:r>
        <w:tab/>
      </w:r>
      <w:r>
        <w:rPr>
          <w:rFonts w:ascii="Times New Roman" w:hAnsi="Times New Roman"/>
          <w:sz w:val="21"/>
        </w:rPr>
        <w:t>D. Hấp thụ ánh sáng để quang hợp.</w:t>
      </w:r>
    </w:p>
    <w:p w14:paraId="3A23C99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Các sợi nhánh và sợi trục kéo dài giúp tế bào thần kinh (nơron) liên kết mạng lưới, tiếp nhận kích thích và dẫn truyền xung thần kinh cực nhanh đi khắp cơ thể.</w:t>
      </w:r>
    </w:p>
    <w:p w14:paraId="09FA3446"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Một học sinh muốn quan sát hình dạng tế bào vi khuẩn. Dụng cụ phù hợp nhất là</w:t>
      </w:r>
    </w:p>
    <w:p w14:paraId="5EB429A9" w14:textId="77777777" w:rsidR="00C33FEE" w:rsidRDefault="00000000" w:rsidP="00375226">
      <w:pPr>
        <w:tabs>
          <w:tab w:val="left" w:pos="283"/>
          <w:tab w:val="left" w:pos="5216"/>
        </w:tabs>
        <w:spacing w:after="0" w:line="240" w:lineRule="auto"/>
      </w:pPr>
      <w:r>
        <w:tab/>
      </w:r>
      <w:r>
        <w:rPr>
          <w:rFonts w:ascii="Times New Roman" w:hAnsi="Times New Roman"/>
          <w:sz w:val="21"/>
        </w:rPr>
        <w:t>A. kính lúp cầm tay.</w:t>
      </w:r>
      <w:r>
        <w:tab/>
      </w:r>
      <w:r>
        <w:rPr>
          <w:rFonts w:ascii="Times New Roman" w:hAnsi="Times New Roman"/>
          <w:b/>
          <w:color w:val="C62828"/>
          <w:sz w:val="21"/>
        </w:rPr>
        <w:t>B. kính hiển vi.</w:t>
      </w:r>
    </w:p>
    <w:p w14:paraId="40AF1621" w14:textId="77777777" w:rsidR="00C33FEE" w:rsidRDefault="00000000" w:rsidP="00375226">
      <w:pPr>
        <w:tabs>
          <w:tab w:val="left" w:pos="283"/>
          <w:tab w:val="left" w:pos="5216"/>
        </w:tabs>
        <w:spacing w:after="0" w:line="240" w:lineRule="auto"/>
      </w:pPr>
      <w:r>
        <w:tab/>
      </w:r>
      <w:r>
        <w:rPr>
          <w:rFonts w:ascii="Times New Roman" w:hAnsi="Times New Roman"/>
          <w:sz w:val="21"/>
        </w:rPr>
        <w:t>C. gương phẳng.</w:t>
      </w:r>
      <w:r>
        <w:tab/>
      </w:r>
      <w:r>
        <w:rPr>
          <w:rFonts w:ascii="Times New Roman" w:hAnsi="Times New Roman"/>
          <w:sz w:val="21"/>
        </w:rPr>
        <w:t>D. kính râm.</w:t>
      </w:r>
    </w:p>
    <w:p w14:paraId="17F0D2BF"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Tế bào vi khuẩn có kích thước hiển vi rất nhỏ (từ 0,5 đến vài micromet), không thể nhìn thấy bằng mắt thường hay kính lúp mà bắt buộc phải dùng kính hiển vi quang học.</w:t>
      </w:r>
    </w:p>
    <w:p w14:paraId="0CD1AC4D" w14:textId="77777777" w:rsidR="00C33FEE" w:rsidRDefault="00000000" w:rsidP="00375226">
      <w:pPr>
        <w:spacing w:after="0" w:line="240" w:lineRule="auto"/>
      </w:pPr>
      <w:r>
        <w:rPr>
          <w:rFonts w:ascii="Times New Roman" w:hAnsi="Times New Roman"/>
          <w:i/>
          <w:color w:val="2E7D32"/>
          <w:sz w:val="21"/>
        </w:rPr>
        <w:t>Bài 19. Cấu tạo và chức năng các thành phần của tế bào</w:t>
      </w:r>
    </w:p>
    <w:p w14:paraId="62CBC150" w14:textId="77777777" w:rsidR="00C33FEE" w:rsidRDefault="00000000" w:rsidP="00375226">
      <w:pPr>
        <w:spacing w:after="0" w:line="240" w:lineRule="auto"/>
      </w:pPr>
      <w:r>
        <w:rPr>
          <w:rFonts w:ascii="Times New Roman" w:hAnsi="Times New Roman"/>
          <w:b/>
          <w:color w:val="C62828"/>
          <w:sz w:val="21"/>
        </w:rPr>
        <w:t>Câu 7:</w:t>
      </w:r>
      <w:r>
        <w:rPr>
          <w:rFonts w:ascii="Times New Roman" w:hAnsi="Times New Roman"/>
          <w:sz w:val="21"/>
        </w:rPr>
        <w:t xml:space="preserve"> Thành phần nào sau đây có chức năng bao bọc tế bào chất và tham gia trao đổi chất giữa tế bào với môi trường?</w:t>
      </w:r>
    </w:p>
    <w:p w14:paraId="3DC414DF"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Nhân tế bào.</w:t>
      </w:r>
      <w:r>
        <w:tab/>
      </w:r>
      <w:r>
        <w:rPr>
          <w:rFonts w:ascii="Times New Roman" w:hAnsi="Times New Roman"/>
          <w:sz w:val="21"/>
        </w:rPr>
        <w:t>B. Lục lạp.</w:t>
      </w:r>
      <w:r>
        <w:tab/>
      </w:r>
      <w:r>
        <w:rPr>
          <w:rFonts w:ascii="Times New Roman" w:hAnsi="Times New Roman"/>
          <w:sz w:val="21"/>
        </w:rPr>
        <w:t>C. Không bào.</w:t>
      </w:r>
      <w:r>
        <w:tab/>
      </w:r>
      <w:r>
        <w:rPr>
          <w:rFonts w:ascii="Times New Roman" w:hAnsi="Times New Roman"/>
          <w:b/>
          <w:color w:val="C62828"/>
          <w:sz w:val="21"/>
        </w:rPr>
        <w:t>D. Màng tế bào.</w:t>
      </w:r>
    </w:p>
    <w:p w14:paraId="26617DB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Màng tế bào (màng sinh chất) là lớp ranh giới bao bọc tế bào chất, có tính thấm chọn lọc giúp kiểm soát việc trao đổi các chất giữa tế bào và môi trường.</w:t>
      </w:r>
    </w:p>
    <w:p w14:paraId="051F9824" w14:textId="77777777" w:rsidR="00C33FEE" w:rsidRDefault="00000000" w:rsidP="00375226">
      <w:pPr>
        <w:spacing w:after="0" w:line="240" w:lineRule="auto"/>
      </w:pPr>
      <w:r>
        <w:rPr>
          <w:rFonts w:ascii="Times New Roman" w:hAnsi="Times New Roman"/>
          <w:b/>
          <w:color w:val="C62828"/>
          <w:sz w:val="21"/>
        </w:rPr>
        <w:t>Câu 8:</w:t>
      </w:r>
      <w:r>
        <w:rPr>
          <w:rFonts w:ascii="Times New Roman" w:hAnsi="Times New Roman"/>
          <w:sz w:val="21"/>
        </w:rPr>
        <w:t xml:space="preserve"> Phần lớn các hoạt động trao đổi chất của tế bào diễn ra ở</w:t>
      </w:r>
    </w:p>
    <w:p w14:paraId="281C5055"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b/>
          <w:color w:val="C62828"/>
          <w:sz w:val="21"/>
        </w:rPr>
        <w:t>A. tế bào chất.</w:t>
      </w:r>
      <w:r>
        <w:tab/>
      </w:r>
      <w:r>
        <w:rPr>
          <w:rFonts w:ascii="Times New Roman" w:hAnsi="Times New Roman"/>
          <w:sz w:val="21"/>
        </w:rPr>
        <w:t>B. màng tế bào.</w:t>
      </w:r>
      <w:r>
        <w:tab/>
      </w:r>
      <w:r>
        <w:rPr>
          <w:rFonts w:ascii="Times New Roman" w:hAnsi="Times New Roman"/>
          <w:sz w:val="21"/>
        </w:rPr>
        <w:t>C. nhân tế bào.</w:t>
      </w:r>
      <w:r>
        <w:tab/>
      </w:r>
      <w:r>
        <w:rPr>
          <w:rFonts w:ascii="Times New Roman" w:hAnsi="Times New Roman"/>
          <w:sz w:val="21"/>
        </w:rPr>
        <w:t>D. màng nhân.</w:t>
      </w:r>
    </w:p>
    <w:p w14:paraId="614289A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Tế bào chất là môi trường chứa dịch bào tương và các bào quan, là nơi diễn ra phần lớn các phản ứng sinh hóa và hoạt động trao đổi chất của tế bào.</w:t>
      </w:r>
    </w:p>
    <w:p w14:paraId="50A764B1" w14:textId="77777777" w:rsidR="00C33FEE" w:rsidRDefault="00000000" w:rsidP="00375226">
      <w:pPr>
        <w:spacing w:after="0" w:line="240" w:lineRule="auto"/>
      </w:pPr>
      <w:r>
        <w:rPr>
          <w:rFonts w:ascii="Times New Roman" w:hAnsi="Times New Roman"/>
          <w:b/>
          <w:color w:val="C62828"/>
          <w:sz w:val="21"/>
        </w:rPr>
        <w:t>Câu 9:</w:t>
      </w:r>
      <w:r>
        <w:rPr>
          <w:rFonts w:ascii="Times New Roman" w:hAnsi="Times New Roman"/>
          <w:sz w:val="21"/>
        </w:rPr>
        <w:t xml:space="preserve"> Thành phần nào chứa vật chất di truyền và điều khiển các hoạt động sống của tế bào?</w:t>
      </w:r>
    </w:p>
    <w:p w14:paraId="40CECDC4" w14:textId="77777777" w:rsidR="00C33FEE" w:rsidRDefault="00000000" w:rsidP="00375226">
      <w:pPr>
        <w:tabs>
          <w:tab w:val="left" w:pos="283"/>
          <w:tab w:val="left" w:pos="5216"/>
        </w:tabs>
        <w:spacing w:after="0" w:line="240" w:lineRule="auto"/>
      </w:pPr>
      <w:r>
        <w:tab/>
      </w:r>
      <w:r>
        <w:rPr>
          <w:rFonts w:ascii="Times New Roman" w:hAnsi="Times New Roman"/>
          <w:sz w:val="21"/>
        </w:rPr>
        <w:t>A. Màng tế bào.</w:t>
      </w:r>
      <w:r>
        <w:tab/>
      </w:r>
      <w:r>
        <w:rPr>
          <w:rFonts w:ascii="Times New Roman" w:hAnsi="Times New Roman"/>
          <w:sz w:val="21"/>
        </w:rPr>
        <w:t>B. Tế bào chất.</w:t>
      </w:r>
    </w:p>
    <w:p w14:paraId="58B8AE85"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Nhân hoặc vùng nhân.</w:t>
      </w:r>
      <w:r>
        <w:tab/>
      </w:r>
      <w:r>
        <w:rPr>
          <w:rFonts w:ascii="Times New Roman" w:hAnsi="Times New Roman"/>
          <w:sz w:val="21"/>
        </w:rPr>
        <w:t>D. Không bào.</w:t>
      </w:r>
    </w:p>
    <w:p w14:paraId="400C07BF"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Nhân (ở sinh vật nhân thực) hoặc vùng nhân (ở sinh vật nhân sơ) chứa vật chất di truyền (DNA), lưu giữ thông tin di truyền và điều khiển mọi hoạt động sống của tế bào.</w:t>
      </w:r>
    </w:p>
    <w:p w14:paraId="289205A7" w14:textId="77777777" w:rsidR="00C33FEE" w:rsidRDefault="00000000" w:rsidP="00375226">
      <w:pPr>
        <w:spacing w:after="0" w:line="240" w:lineRule="auto"/>
      </w:pPr>
      <w:r>
        <w:rPr>
          <w:rFonts w:ascii="Times New Roman" w:hAnsi="Times New Roman"/>
          <w:b/>
          <w:color w:val="C62828"/>
          <w:sz w:val="21"/>
        </w:rPr>
        <w:t>Câu 10:</w:t>
      </w:r>
      <w:r>
        <w:rPr>
          <w:rFonts w:ascii="Times New Roman" w:hAnsi="Times New Roman"/>
          <w:sz w:val="21"/>
        </w:rPr>
        <w:t xml:space="preserve"> Đặc điểm nào sau đây dùng để phân biệt tế bào nhân sơ với tế bào nhân thực?</w:t>
      </w:r>
    </w:p>
    <w:p w14:paraId="04EF944A" w14:textId="77777777" w:rsidR="00C33FEE" w:rsidRDefault="00000000" w:rsidP="00375226">
      <w:pPr>
        <w:spacing w:after="0" w:line="240" w:lineRule="auto"/>
        <w:ind w:left="283"/>
      </w:pPr>
      <w:r>
        <w:rPr>
          <w:rFonts w:ascii="Times New Roman" w:hAnsi="Times New Roman"/>
          <w:sz w:val="21"/>
        </w:rPr>
        <w:t>A. Tế bào nhân sơ không có tế bào chất.</w:t>
      </w:r>
    </w:p>
    <w:p w14:paraId="76188C55" w14:textId="77777777" w:rsidR="00C33FEE" w:rsidRDefault="00000000" w:rsidP="00375226">
      <w:pPr>
        <w:spacing w:after="0" w:line="240" w:lineRule="auto"/>
        <w:ind w:left="283"/>
      </w:pPr>
      <w:r>
        <w:rPr>
          <w:rFonts w:ascii="Times New Roman" w:hAnsi="Times New Roman"/>
          <w:b/>
          <w:color w:val="C62828"/>
          <w:sz w:val="21"/>
        </w:rPr>
        <w:t>B. Tế bào nhân sơ chưa có nhân hoàn chỉnh.</w:t>
      </w:r>
    </w:p>
    <w:p w14:paraId="26CC9496" w14:textId="77777777" w:rsidR="00C33FEE" w:rsidRDefault="00000000" w:rsidP="00375226">
      <w:pPr>
        <w:spacing w:after="0" w:line="240" w:lineRule="auto"/>
        <w:ind w:left="283"/>
      </w:pPr>
      <w:r>
        <w:rPr>
          <w:rFonts w:ascii="Times New Roman" w:hAnsi="Times New Roman"/>
          <w:sz w:val="21"/>
        </w:rPr>
        <w:t>C. Tế bào nhân thực không có màng tế bào.</w:t>
      </w:r>
    </w:p>
    <w:p w14:paraId="116D1423" w14:textId="77777777" w:rsidR="00C33FEE" w:rsidRDefault="00000000" w:rsidP="00375226">
      <w:pPr>
        <w:spacing w:after="0" w:line="240" w:lineRule="auto"/>
        <w:ind w:left="283"/>
      </w:pPr>
      <w:r>
        <w:rPr>
          <w:rFonts w:ascii="Times New Roman" w:hAnsi="Times New Roman"/>
          <w:sz w:val="21"/>
        </w:rPr>
        <w:t>D. Tế bào nhân thực không chứa vật chất di truyền.</w:t>
      </w:r>
    </w:p>
    <w:p w14:paraId="20AA4DC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Tế bào nhân sơ chưa có màng nhân bao bọc vật chất di truyền (chỉ có vùng nhân chứa phân tử DNA trần), trong khi tế bào nhân thực đã có nhân hoàn chỉnh với màng nhân.</w:t>
      </w:r>
    </w:p>
    <w:p w14:paraId="40773EBC" w14:textId="77777777" w:rsidR="00C33FEE" w:rsidRDefault="00000000" w:rsidP="00375226">
      <w:pPr>
        <w:spacing w:after="0" w:line="240" w:lineRule="auto"/>
      </w:pPr>
      <w:r>
        <w:rPr>
          <w:rFonts w:ascii="Times New Roman" w:hAnsi="Times New Roman"/>
          <w:b/>
          <w:color w:val="C62828"/>
          <w:sz w:val="21"/>
        </w:rPr>
        <w:t>Câu 11:</w:t>
      </w:r>
      <w:r>
        <w:rPr>
          <w:rFonts w:ascii="Times New Roman" w:hAnsi="Times New Roman"/>
          <w:sz w:val="21"/>
        </w:rPr>
        <w:t xml:space="preserve"> Tế bào của sinh vật nào sau đây thuộc nhóm tế bào nhân sơ?</w:t>
      </w:r>
    </w:p>
    <w:p w14:paraId="39AE91E8"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b/>
          <w:color w:val="C62828"/>
          <w:sz w:val="21"/>
        </w:rPr>
        <w:t>A. Vi khuẩn.</w:t>
      </w:r>
      <w:r>
        <w:tab/>
      </w:r>
      <w:r>
        <w:rPr>
          <w:rFonts w:ascii="Times New Roman" w:hAnsi="Times New Roman"/>
          <w:sz w:val="21"/>
        </w:rPr>
        <w:t>B. Cây lúa.</w:t>
      </w:r>
      <w:r>
        <w:tab/>
      </w:r>
      <w:r>
        <w:rPr>
          <w:rFonts w:ascii="Times New Roman" w:hAnsi="Times New Roman"/>
          <w:sz w:val="21"/>
        </w:rPr>
        <w:t>C. Con mèo.</w:t>
      </w:r>
      <w:r>
        <w:tab/>
      </w:r>
      <w:r>
        <w:rPr>
          <w:rFonts w:ascii="Times New Roman" w:hAnsi="Times New Roman"/>
          <w:sz w:val="21"/>
        </w:rPr>
        <w:t>D. Con người.</w:t>
      </w:r>
    </w:p>
    <w:p w14:paraId="7920426D" w14:textId="77777777" w:rsidR="00C33FEE" w:rsidRDefault="00000000" w:rsidP="00375226">
      <w:pPr>
        <w:spacing w:after="0" w:line="240" w:lineRule="auto"/>
        <w:ind w:left="340"/>
      </w:pPr>
      <w:r>
        <w:rPr>
          <w:rFonts w:ascii="Times New Roman" w:hAnsi="Times New Roman"/>
          <w:b/>
          <w:color w:val="1565C0"/>
          <w:sz w:val="20"/>
        </w:rPr>
        <w:lastRenderedPageBreak/>
        <w:t>Lời giải chi tiết:</w:t>
      </w:r>
      <w:r>
        <w:rPr>
          <w:rFonts w:ascii="Times New Roman" w:hAnsi="Times New Roman"/>
          <w:b/>
          <w:color w:val="1565C0"/>
          <w:sz w:val="20"/>
        </w:rPr>
        <w:br/>
      </w:r>
      <w:r>
        <w:rPr>
          <w:rFonts w:ascii="Times New Roman" w:hAnsi="Times New Roman"/>
          <w:sz w:val="20"/>
        </w:rPr>
        <w:t>Vi khuẩn là sinh vật có cấu tạo tế bào nhân sơ điển hình. Cây lúa, con mèo, con người đều là sinh vật nhân thực.</w:t>
      </w:r>
    </w:p>
    <w:p w14:paraId="65A144EF" w14:textId="77777777" w:rsidR="00C33FEE" w:rsidRDefault="00000000" w:rsidP="00375226">
      <w:pPr>
        <w:spacing w:after="0" w:line="240" w:lineRule="auto"/>
      </w:pPr>
      <w:r>
        <w:rPr>
          <w:rFonts w:ascii="Times New Roman" w:hAnsi="Times New Roman"/>
          <w:b/>
          <w:color w:val="C62828"/>
          <w:sz w:val="21"/>
        </w:rPr>
        <w:t>Câu 12:</w:t>
      </w:r>
      <w:r>
        <w:rPr>
          <w:rFonts w:ascii="Times New Roman" w:hAnsi="Times New Roman"/>
          <w:sz w:val="21"/>
        </w:rPr>
        <w:t xml:space="preserve"> Thành phần nào sau đây có ở tế bào thực vật nhưng không có ở tế bào động vật điển hình?</w:t>
      </w:r>
    </w:p>
    <w:p w14:paraId="76DE700B"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Màng tế bào.</w:t>
      </w:r>
      <w:r>
        <w:tab/>
      </w:r>
      <w:r>
        <w:rPr>
          <w:rFonts w:ascii="Times New Roman" w:hAnsi="Times New Roman"/>
          <w:sz w:val="21"/>
        </w:rPr>
        <w:t>B. Tế bào chất.</w:t>
      </w:r>
      <w:r>
        <w:tab/>
      </w:r>
      <w:r>
        <w:rPr>
          <w:rFonts w:ascii="Times New Roman" w:hAnsi="Times New Roman"/>
          <w:sz w:val="21"/>
        </w:rPr>
        <w:t>C. Nhân tế bào.</w:t>
      </w:r>
      <w:r>
        <w:tab/>
      </w:r>
      <w:r>
        <w:rPr>
          <w:rFonts w:ascii="Times New Roman" w:hAnsi="Times New Roman"/>
          <w:b/>
          <w:color w:val="C62828"/>
          <w:sz w:val="21"/>
        </w:rPr>
        <w:t>D. Lục lạp.</w:t>
      </w:r>
    </w:p>
    <w:p w14:paraId="4E7D536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Lục lạp (chứa chất diệp lục hấp thu ánh sáng để quang hợp) chỉ có ở tế bào thực vật, không có ở tế bào động vật.</w:t>
      </w:r>
    </w:p>
    <w:p w14:paraId="38F65923" w14:textId="77777777" w:rsidR="00C33FEE" w:rsidRDefault="00000000" w:rsidP="00375226">
      <w:pPr>
        <w:spacing w:after="0" w:line="240" w:lineRule="auto"/>
      </w:pPr>
      <w:r>
        <w:rPr>
          <w:rFonts w:ascii="Times New Roman" w:hAnsi="Times New Roman"/>
          <w:b/>
          <w:color w:val="C62828"/>
          <w:sz w:val="21"/>
        </w:rPr>
        <w:t>Câu 13:</w:t>
      </w:r>
      <w:r>
        <w:rPr>
          <w:rFonts w:ascii="Times New Roman" w:hAnsi="Times New Roman"/>
          <w:sz w:val="21"/>
        </w:rPr>
        <w:t xml:space="preserve"> Thành tế bào ở thực vật có chức năng chủ yếu nào sau đây?</w:t>
      </w:r>
    </w:p>
    <w:p w14:paraId="5DC653B4" w14:textId="77777777" w:rsidR="00C33FEE" w:rsidRDefault="00000000" w:rsidP="00375226">
      <w:pPr>
        <w:tabs>
          <w:tab w:val="left" w:pos="283"/>
          <w:tab w:val="left" w:pos="5216"/>
        </w:tabs>
        <w:spacing w:after="0" w:line="240" w:lineRule="auto"/>
      </w:pPr>
      <w:r>
        <w:tab/>
      </w:r>
      <w:r>
        <w:rPr>
          <w:rFonts w:ascii="Times New Roman" w:hAnsi="Times New Roman"/>
          <w:sz w:val="21"/>
        </w:rPr>
        <w:t>A. Điều khiển các hoạt động sống của tế bào.</w:t>
      </w:r>
      <w:r>
        <w:tab/>
      </w:r>
      <w:r>
        <w:rPr>
          <w:rFonts w:ascii="Times New Roman" w:hAnsi="Times New Roman"/>
          <w:sz w:val="21"/>
        </w:rPr>
        <w:t>B. Thực hiện quá trình quang hợp.</w:t>
      </w:r>
    </w:p>
    <w:p w14:paraId="1C85FEE1"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C. Bảo vệ và quy định hình dạng tế bào.</w:t>
      </w:r>
      <w:r>
        <w:tab/>
      </w:r>
      <w:r>
        <w:rPr>
          <w:rFonts w:ascii="Times New Roman" w:hAnsi="Times New Roman"/>
          <w:sz w:val="21"/>
        </w:rPr>
        <w:t>D. Chứa vật chất di truyền của tế bào.</w:t>
      </w:r>
    </w:p>
    <w:p w14:paraId="5B8FB316"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Thành tế bào ở thực vật được cấu tạo từ cellulose bền chắc, có chức năng bảo vệ cơ học và cố định, duy trì hình dạng ổn định cho tế bào thực vật.</w:t>
      </w:r>
    </w:p>
    <w:p w14:paraId="32D6396C" w14:textId="77777777" w:rsidR="00C33FEE" w:rsidRDefault="00000000" w:rsidP="00375226">
      <w:pPr>
        <w:spacing w:after="0" w:line="240" w:lineRule="auto"/>
      </w:pPr>
      <w:r>
        <w:rPr>
          <w:rFonts w:ascii="Times New Roman" w:hAnsi="Times New Roman"/>
          <w:b/>
          <w:color w:val="C62828"/>
          <w:sz w:val="21"/>
        </w:rPr>
        <w:t>Câu 14:</w:t>
      </w:r>
      <w:r>
        <w:rPr>
          <w:rFonts w:ascii="Times New Roman" w:hAnsi="Times New Roman"/>
          <w:sz w:val="21"/>
        </w:rPr>
        <w:t xml:space="preserve"> Khi quan sát một tế bào, học sinh nhận thấy tế bào có nhân hoàn chỉnh, thành tế bào và lục lạp. Tế bào đó có thể là</w:t>
      </w:r>
    </w:p>
    <w:p w14:paraId="5F65A353" w14:textId="77777777" w:rsidR="00C33FEE" w:rsidRDefault="00000000" w:rsidP="00375226">
      <w:pPr>
        <w:tabs>
          <w:tab w:val="left" w:pos="283"/>
          <w:tab w:val="left" w:pos="5216"/>
        </w:tabs>
        <w:spacing w:after="0" w:line="240" w:lineRule="auto"/>
      </w:pPr>
      <w:r>
        <w:tab/>
      </w:r>
      <w:r>
        <w:rPr>
          <w:rFonts w:ascii="Times New Roman" w:hAnsi="Times New Roman"/>
          <w:sz w:val="21"/>
        </w:rPr>
        <w:t>A. tế bào vi khuẩn.</w:t>
      </w:r>
      <w:r>
        <w:tab/>
      </w:r>
      <w:r>
        <w:rPr>
          <w:rFonts w:ascii="Times New Roman" w:hAnsi="Times New Roman"/>
          <w:b/>
          <w:color w:val="C62828"/>
          <w:sz w:val="21"/>
        </w:rPr>
        <w:t>B. tế bào lá cây.</w:t>
      </w:r>
    </w:p>
    <w:p w14:paraId="59377EBE" w14:textId="77777777" w:rsidR="00C33FEE" w:rsidRDefault="00000000" w:rsidP="00375226">
      <w:pPr>
        <w:tabs>
          <w:tab w:val="left" w:pos="283"/>
          <w:tab w:val="left" w:pos="5216"/>
        </w:tabs>
        <w:spacing w:after="0" w:line="240" w:lineRule="auto"/>
      </w:pPr>
      <w:r>
        <w:tab/>
      </w:r>
      <w:r>
        <w:rPr>
          <w:rFonts w:ascii="Times New Roman" w:hAnsi="Times New Roman"/>
          <w:sz w:val="21"/>
        </w:rPr>
        <w:t>C. tế bào da người.</w:t>
      </w:r>
      <w:r>
        <w:tab/>
      </w:r>
      <w:r>
        <w:rPr>
          <w:rFonts w:ascii="Times New Roman" w:hAnsi="Times New Roman"/>
          <w:sz w:val="21"/>
        </w:rPr>
        <w:t>D. tế bào cơ ở động vật.</w:t>
      </w:r>
    </w:p>
    <w:p w14:paraId="410625D3"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Tế bào có nhân hoàn chỉnh, thành tế bào cellulose và lục lạp là tế bào thực vật quang hợp (ví dụ tế bào mô giậu của lá cây xanh).</w:t>
      </w:r>
    </w:p>
    <w:p w14:paraId="23E5F196" w14:textId="77777777" w:rsidR="00C33FEE" w:rsidRDefault="00000000" w:rsidP="00375226">
      <w:pPr>
        <w:spacing w:after="0" w:line="240" w:lineRule="auto"/>
      </w:pPr>
      <w:r>
        <w:rPr>
          <w:rFonts w:ascii="Times New Roman" w:hAnsi="Times New Roman"/>
          <w:b/>
          <w:color w:val="C62828"/>
          <w:sz w:val="21"/>
        </w:rPr>
        <w:t>Câu 15:</w:t>
      </w:r>
      <w:r>
        <w:rPr>
          <w:rFonts w:ascii="Times New Roman" w:hAnsi="Times New Roman"/>
          <w:sz w:val="21"/>
        </w:rPr>
        <w:t xml:space="preserve"> Nếu lục lạp trong tế bào lá cây bị tổn thương nghiêm trọng thì hoạt động nào sau đây bị ảnh hưởng trực tiếp nhất?</w:t>
      </w:r>
    </w:p>
    <w:p w14:paraId="4771CA7A" w14:textId="77777777" w:rsidR="00C33FEE" w:rsidRDefault="00000000" w:rsidP="00375226">
      <w:pPr>
        <w:tabs>
          <w:tab w:val="left" w:pos="283"/>
          <w:tab w:val="left" w:pos="5216"/>
        </w:tabs>
        <w:spacing w:after="0" w:line="240" w:lineRule="auto"/>
      </w:pPr>
      <w:r>
        <w:tab/>
      </w:r>
      <w:r>
        <w:rPr>
          <w:rFonts w:ascii="Times New Roman" w:hAnsi="Times New Roman"/>
          <w:b/>
          <w:color w:val="C62828"/>
          <w:sz w:val="21"/>
        </w:rPr>
        <w:t>A. Quang hợp.</w:t>
      </w:r>
      <w:r>
        <w:tab/>
      </w:r>
      <w:r>
        <w:rPr>
          <w:rFonts w:ascii="Times New Roman" w:hAnsi="Times New Roman"/>
          <w:sz w:val="21"/>
        </w:rPr>
        <w:t>B. Phân chia nhân.</w:t>
      </w:r>
    </w:p>
    <w:p w14:paraId="737192FE" w14:textId="77777777" w:rsidR="00C33FEE" w:rsidRDefault="00000000" w:rsidP="00375226">
      <w:pPr>
        <w:tabs>
          <w:tab w:val="left" w:pos="283"/>
          <w:tab w:val="left" w:pos="5216"/>
        </w:tabs>
        <w:spacing w:after="0" w:line="240" w:lineRule="auto"/>
      </w:pPr>
      <w:r>
        <w:tab/>
      </w:r>
      <w:r>
        <w:rPr>
          <w:rFonts w:ascii="Times New Roman" w:hAnsi="Times New Roman"/>
          <w:sz w:val="21"/>
        </w:rPr>
        <w:t>C. Vận chuyển nước qua rễ.</w:t>
      </w:r>
      <w:r>
        <w:tab/>
      </w:r>
      <w:r>
        <w:rPr>
          <w:rFonts w:ascii="Times New Roman" w:hAnsi="Times New Roman"/>
          <w:sz w:val="21"/>
        </w:rPr>
        <w:t>D. Trao đổi chất qua màng tế bào.</w:t>
      </w:r>
    </w:p>
    <w:p w14:paraId="672110F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Lục lạp là nơi duy nhất thực hiện quá trình quang hợp tổng hợp chất hữu cơ từ ánh sáng mặt trời, CO</w:t>
      </w:r>
      <w:r>
        <w:rPr>
          <w:rFonts w:ascii="Times New Roman" w:hAnsi="Times New Roman"/>
          <w:sz w:val="20"/>
          <w:vertAlign w:val="subscript"/>
        </w:rPr>
        <w:t>2</w:t>
      </w:r>
      <w:r>
        <w:rPr>
          <w:rFonts w:ascii="Times New Roman" w:hAnsi="Times New Roman"/>
          <w:sz w:val="20"/>
        </w:rPr>
        <w:t xml:space="preserve"> và nước. Khi lục lạp hỏng, quang hợp sẽ bị ngưng trệ trực tiếp.</w:t>
      </w:r>
    </w:p>
    <w:p w14:paraId="7A947C6A" w14:textId="77777777" w:rsidR="00C33FEE" w:rsidRDefault="00000000" w:rsidP="00375226">
      <w:pPr>
        <w:spacing w:after="0" w:line="240" w:lineRule="auto"/>
      </w:pPr>
      <w:r>
        <w:rPr>
          <w:rFonts w:ascii="Times New Roman" w:hAnsi="Times New Roman"/>
          <w:i/>
          <w:color w:val="2E7D32"/>
          <w:sz w:val="21"/>
        </w:rPr>
        <w:t>Bài 20. Sự lớn lên và sinh sản của tế bào</w:t>
      </w:r>
    </w:p>
    <w:p w14:paraId="2D75E08D" w14:textId="77777777" w:rsidR="00C33FEE" w:rsidRDefault="00000000" w:rsidP="00375226">
      <w:pPr>
        <w:spacing w:after="0" w:line="240" w:lineRule="auto"/>
      </w:pPr>
      <w:r>
        <w:rPr>
          <w:rFonts w:ascii="Times New Roman" w:hAnsi="Times New Roman"/>
          <w:b/>
          <w:color w:val="C62828"/>
          <w:sz w:val="21"/>
        </w:rPr>
        <w:t>Câu 16:</w:t>
      </w:r>
      <w:r>
        <w:rPr>
          <w:rFonts w:ascii="Times New Roman" w:hAnsi="Times New Roman"/>
          <w:sz w:val="21"/>
        </w:rPr>
        <w:t xml:space="preserve"> Tế bào lớn lên chủ yếu nhờ quá trình nào sau đây?</w:t>
      </w:r>
    </w:p>
    <w:p w14:paraId="567CEA2D" w14:textId="0DAA778A" w:rsidR="00C33FEE" w:rsidRDefault="00000000" w:rsidP="00375226">
      <w:pPr>
        <w:tabs>
          <w:tab w:val="left" w:pos="283"/>
          <w:tab w:val="left" w:pos="5216"/>
        </w:tabs>
        <w:spacing w:after="0" w:line="240" w:lineRule="auto"/>
      </w:pPr>
      <w:r>
        <w:tab/>
      </w:r>
      <w:r>
        <w:rPr>
          <w:rFonts w:ascii="Times New Roman" w:hAnsi="Times New Roman"/>
          <w:sz w:val="21"/>
        </w:rPr>
        <w:t>A. Bay hơi nước.</w:t>
      </w:r>
      <w:r w:rsidR="00375226">
        <w:t xml:space="preserve"> </w:t>
      </w:r>
      <w:r>
        <w:rPr>
          <w:rFonts w:ascii="Times New Roman" w:hAnsi="Times New Roman"/>
          <w:sz w:val="21"/>
        </w:rPr>
        <w:t>B. Đông đặc các chất.</w:t>
      </w:r>
      <w:r>
        <w:tab/>
      </w:r>
      <w:r>
        <w:rPr>
          <w:rFonts w:ascii="Times New Roman" w:hAnsi="Times New Roman"/>
          <w:b/>
          <w:color w:val="C62828"/>
          <w:sz w:val="21"/>
        </w:rPr>
        <w:t>C. Trao đổi chất.</w:t>
      </w:r>
      <w:r>
        <w:tab/>
      </w:r>
      <w:r>
        <w:rPr>
          <w:rFonts w:ascii="Times New Roman" w:hAnsi="Times New Roman"/>
          <w:sz w:val="21"/>
        </w:rPr>
        <w:t>D. Hòa tan màng tế bào.</w:t>
      </w:r>
    </w:p>
    <w:p w14:paraId="1130B29E" w14:textId="473D6B47"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Nhờ quá trình trao đổi chất, tế bào hấp thụ các chất dinh dưỡng từ môi trường ngoài và tổng hợp các chất hữu cơ làm gia tăng kích thước và khối lượng các thành phần nội bào.</w:t>
      </w:r>
    </w:p>
    <w:p w14:paraId="14410AF4" w14:textId="77777777" w:rsidR="00C33FEE" w:rsidRDefault="00000000" w:rsidP="00375226">
      <w:pPr>
        <w:spacing w:after="0" w:line="240" w:lineRule="auto"/>
      </w:pPr>
      <w:r>
        <w:rPr>
          <w:rFonts w:ascii="Times New Roman" w:hAnsi="Times New Roman"/>
          <w:b/>
          <w:color w:val="C62828"/>
          <w:sz w:val="21"/>
        </w:rPr>
        <w:t>Câu 17:</w:t>
      </w:r>
      <w:r>
        <w:rPr>
          <w:rFonts w:ascii="Times New Roman" w:hAnsi="Times New Roman"/>
          <w:sz w:val="21"/>
        </w:rPr>
        <w:t xml:space="preserve"> Một tế bào mẹ sau một lần phân chia bình thường tạo thành bao nhiêu tế bào con?</w:t>
      </w:r>
    </w:p>
    <w:p w14:paraId="1E4DE4EB"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1 tế bào.</w:t>
      </w:r>
      <w:r>
        <w:tab/>
      </w:r>
      <w:r>
        <w:rPr>
          <w:rFonts w:ascii="Times New Roman" w:hAnsi="Times New Roman"/>
          <w:b/>
          <w:color w:val="C62828"/>
          <w:sz w:val="21"/>
        </w:rPr>
        <w:t>B. 2 tế bào.</w:t>
      </w:r>
      <w:r>
        <w:tab/>
      </w:r>
      <w:r>
        <w:rPr>
          <w:rFonts w:ascii="Times New Roman" w:hAnsi="Times New Roman"/>
          <w:sz w:val="21"/>
        </w:rPr>
        <w:t>C. 3 tế bào.</w:t>
      </w:r>
      <w:r>
        <w:tab/>
      </w:r>
      <w:r>
        <w:rPr>
          <w:rFonts w:ascii="Times New Roman" w:hAnsi="Times New Roman"/>
          <w:sz w:val="21"/>
        </w:rPr>
        <w:t>D. 4 tế bào.</w:t>
      </w:r>
    </w:p>
    <w:p w14:paraId="2D53E0A4" w14:textId="09E6D660"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Từ 1 tế bào mẹ ban đầu, sau khi nhân và tế bào chất phân chia sẽ tạo ra 2 tế bào con có cấu tạo giống nhau.</w:t>
      </w:r>
    </w:p>
    <w:p w14:paraId="05DDC22F" w14:textId="77777777" w:rsidR="00C33FEE" w:rsidRDefault="00000000" w:rsidP="00375226">
      <w:pPr>
        <w:spacing w:after="0" w:line="240" w:lineRule="auto"/>
      </w:pPr>
      <w:r>
        <w:rPr>
          <w:rFonts w:ascii="Times New Roman" w:hAnsi="Times New Roman"/>
          <w:b/>
          <w:color w:val="C62828"/>
          <w:sz w:val="21"/>
        </w:rPr>
        <w:t>Câu 18:</w:t>
      </w:r>
      <w:r>
        <w:rPr>
          <w:rFonts w:ascii="Times New Roman" w:hAnsi="Times New Roman"/>
          <w:sz w:val="21"/>
        </w:rPr>
        <w:t xml:space="preserve"> Vì sao tế bào không thể lớn lên mãi?</w:t>
      </w:r>
    </w:p>
    <w:p w14:paraId="276F26F2" w14:textId="77777777" w:rsidR="00C33FEE" w:rsidRDefault="00000000" w:rsidP="00375226">
      <w:pPr>
        <w:spacing w:after="0" w:line="240" w:lineRule="auto"/>
        <w:ind w:left="283"/>
      </w:pPr>
      <w:r>
        <w:rPr>
          <w:rFonts w:ascii="Times New Roman" w:hAnsi="Times New Roman"/>
          <w:sz w:val="21"/>
        </w:rPr>
        <w:t>A. Vì tế bào không thể hấp thụ chất dinh dưỡng.</w:t>
      </w:r>
    </w:p>
    <w:p w14:paraId="6E35C949" w14:textId="77777777" w:rsidR="00C33FEE" w:rsidRDefault="00000000" w:rsidP="00375226">
      <w:pPr>
        <w:spacing w:after="0" w:line="240" w:lineRule="auto"/>
        <w:ind w:left="283"/>
      </w:pPr>
      <w:r>
        <w:rPr>
          <w:rFonts w:ascii="Times New Roman" w:hAnsi="Times New Roman"/>
          <w:sz w:val="21"/>
        </w:rPr>
        <w:t>B. Vì tế bào luôn ngừng hoạt động sau khi được hình thành.</w:t>
      </w:r>
    </w:p>
    <w:p w14:paraId="2077D847" w14:textId="77777777" w:rsidR="00C33FEE" w:rsidRDefault="00000000" w:rsidP="00375226">
      <w:pPr>
        <w:spacing w:after="0" w:line="240" w:lineRule="auto"/>
        <w:ind w:left="283"/>
      </w:pPr>
      <w:r>
        <w:rPr>
          <w:rFonts w:ascii="Times New Roman" w:hAnsi="Times New Roman"/>
          <w:sz w:val="21"/>
        </w:rPr>
        <w:t>C. Vì tế bào phải chuyển thành cơ quan khi trưởng thành.</w:t>
      </w:r>
    </w:p>
    <w:p w14:paraId="30B0DEDB" w14:textId="77777777" w:rsidR="00C33FEE" w:rsidRDefault="00000000" w:rsidP="00375226">
      <w:pPr>
        <w:spacing w:after="0" w:line="240" w:lineRule="auto"/>
        <w:ind w:left="283"/>
      </w:pPr>
      <w:r>
        <w:rPr>
          <w:rFonts w:ascii="Times New Roman" w:hAnsi="Times New Roman"/>
          <w:b/>
          <w:color w:val="C62828"/>
          <w:sz w:val="21"/>
        </w:rPr>
        <w:t>D. Vì khi đạt đến kích thước nhất định, tế bào sẽ phân chia tạo tế bào con.</w:t>
      </w:r>
    </w:p>
    <w:p w14:paraId="0C6240D8" w14:textId="1D0A0430" w:rsidR="00C33FEE" w:rsidRDefault="00000000" w:rsidP="00375226">
      <w:pPr>
        <w:spacing w:after="0" w:line="240" w:lineRule="auto"/>
        <w:ind w:left="340"/>
      </w:pPr>
      <w:r>
        <w:rPr>
          <w:rFonts w:ascii="Times New Roman" w:hAnsi="Times New Roman"/>
          <w:b/>
          <w:color w:val="1565C0"/>
          <w:sz w:val="20"/>
        </w:rPr>
        <w:t>Lời giải chi tiết:</w:t>
      </w:r>
      <w:r w:rsidR="00375226">
        <w:rPr>
          <w:rFonts w:ascii="Times New Roman" w:hAnsi="Times New Roman"/>
          <w:b/>
          <w:color w:val="1565C0"/>
          <w:sz w:val="20"/>
        </w:rPr>
        <w:t xml:space="preserve">  </w:t>
      </w:r>
      <w:r>
        <w:rPr>
          <w:rFonts w:ascii="Times New Roman" w:hAnsi="Times New Roman"/>
          <w:sz w:val="20"/>
        </w:rPr>
        <w:t>Khi kích thước tế bào tăng lên, tỉ số diện tích bề mặt trên thể tích (S/V) giảm làm giảm hiệu quả trao đổi chất, nhân không điều khiển kịp thể tích tế bào chất lớn. Khi đó tế bào sẽ dừng lớn và tiến hành phân chia.</w:t>
      </w:r>
    </w:p>
    <w:p w14:paraId="305E444F" w14:textId="77777777" w:rsidR="00C33FEE" w:rsidRDefault="00000000" w:rsidP="00375226">
      <w:pPr>
        <w:spacing w:after="0" w:line="240" w:lineRule="auto"/>
      </w:pPr>
      <w:r>
        <w:rPr>
          <w:rFonts w:ascii="Times New Roman" w:hAnsi="Times New Roman"/>
          <w:b/>
          <w:color w:val="C62828"/>
          <w:sz w:val="21"/>
        </w:rPr>
        <w:t>Câu 19:</w:t>
      </w:r>
      <w:r>
        <w:rPr>
          <w:rFonts w:ascii="Times New Roman" w:hAnsi="Times New Roman"/>
          <w:sz w:val="21"/>
        </w:rPr>
        <w:t xml:space="preserve"> Sự lớn lên của cây ngô từ cây non thành cây trưởng thành chủ yếu là kết quả của</w:t>
      </w:r>
    </w:p>
    <w:p w14:paraId="2B6F5A20" w14:textId="77777777" w:rsidR="00C33FEE" w:rsidRDefault="00000000" w:rsidP="00375226">
      <w:pPr>
        <w:spacing w:after="0" w:line="240" w:lineRule="auto"/>
        <w:ind w:left="283"/>
      </w:pPr>
      <w:r>
        <w:rPr>
          <w:rFonts w:ascii="Times New Roman" w:hAnsi="Times New Roman"/>
          <w:b/>
          <w:color w:val="C62828"/>
          <w:sz w:val="21"/>
        </w:rPr>
        <w:t>A. sự tăng kích thước và số lượng tế bào.</w:t>
      </w:r>
    </w:p>
    <w:p w14:paraId="69E145C7" w14:textId="77777777" w:rsidR="00C33FEE" w:rsidRDefault="00000000" w:rsidP="00375226">
      <w:pPr>
        <w:spacing w:after="0" w:line="240" w:lineRule="auto"/>
        <w:ind w:left="283"/>
      </w:pPr>
      <w:r>
        <w:rPr>
          <w:rFonts w:ascii="Times New Roman" w:hAnsi="Times New Roman"/>
          <w:sz w:val="21"/>
        </w:rPr>
        <w:t>B. sự tăng kích thước của từng tế bào mà không tăng số lượng.</w:t>
      </w:r>
    </w:p>
    <w:p w14:paraId="023EE06D" w14:textId="77777777" w:rsidR="00C33FEE" w:rsidRDefault="00000000" w:rsidP="00375226">
      <w:pPr>
        <w:spacing w:after="0" w:line="240" w:lineRule="auto"/>
        <w:ind w:left="283"/>
      </w:pPr>
      <w:r>
        <w:rPr>
          <w:rFonts w:ascii="Times New Roman" w:hAnsi="Times New Roman"/>
          <w:sz w:val="21"/>
        </w:rPr>
        <w:t>C. sự tăng số lượng tế bào mà không tăng kích thước.</w:t>
      </w:r>
    </w:p>
    <w:p w14:paraId="4134761C" w14:textId="77777777" w:rsidR="00C33FEE" w:rsidRDefault="00000000" w:rsidP="00375226">
      <w:pPr>
        <w:spacing w:after="0" w:line="240" w:lineRule="auto"/>
        <w:ind w:left="283"/>
      </w:pPr>
      <w:r>
        <w:rPr>
          <w:rFonts w:ascii="Times New Roman" w:hAnsi="Times New Roman"/>
          <w:sz w:val="21"/>
        </w:rPr>
        <w:t>D. sự tăng lượng nước bên ngoài các tế bào.</w:t>
      </w:r>
    </w:p>
    <w:p w14:paraId="14A3F914"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Cơ thể sinh vật đa bào lớn lên là kết quả phối hợp của hai quá trình: sự phân chia làm tăng số lượng tế bào và sự lớn lên làm tăng kích thước của từng tế bào.</w:t>
      </w:r>
    </w:p>
    <w:p w14:paraId="719723C4" w14:textId="77777777" w:rsidR="00C33FEE" w:rsidRDefault="00000000" w:rsidP="00375226">
      <w:pPr>
        <w:spacing w:after="0" w:line="240" w:lineRule="auto"/>
      </w:pPr>
      <w:r>
        <w:rPr>
          <w:rFonts w:ascii="Times New Roman" w:hAnsi="Times New Roman"/>
          <w:b/>
          <w:color w:val="C62828"/>
          <w:sz w:val="21"/>
        </w:rPr>
        <w:t>Câu 20:</w:t>
      </w:r>
      <w:r>
        <w:rPr>
          <w:rFonts w:ascii="Times New Roman" w:hAnsi="Times New Roman"/>
          <w:sz w:val="21"/>
        </w:rPr>
        <w:t xml:space="preserve"> Một tế bào ban đầu trải qua 3 lần phân chia liên tiếp. Biết rằng tất cả tế bào con đều tiếp tục phân chia ở mỗi lần, số tế bào thu được là</w:t>
      </w:r>
    </w:p>
    <w:p w14:paraId="4E441C8D" w14:textId="77777777" w:rsidR="00C33FEE" w:rsidRDefault="00000000" w:rsidP="00375226">
      <w:pPr>
        <w:tabs>
          <w:tab w:val="left" w:pos="283"/>
          <w:tab w:val="left" w:pos="2835"/>
          <w:tab w:val="left" w:pos="5386"/>
          <w:tab w:val="left" w:pos="7937"/>
        </w:tabs>
        <w:spacing w:after="0" w:line="240" w:lineRule="auto"/>
      </w:pPr>
      <w:r>
        <w:tab/>
      </w:r>
      <w:r>
        <w:rPr>
          <w:rFonts w:ascii="Times New Roman" w:hAnsi="Times New Roman"/>
          <w:sz w:val="21"/>
        </w:rPr>
        <w:t>A. 3.</w:t>
      </w:r>
      <w:r>
        <w:tab/>
      </w:r>
      <w:r>
        <w:rPr>
          <w:rFonts w:ascii="Times New Roman" w:hAnsi="Times New Roman"/>
          <w:sz w:val="21"/>
        </w:rPr>
        <w:t>B. 4.</w:t>
      </w:r>
      <w:r>
        <w:tab/>
      </w:r>
      <w:r>
        <w:rPr>
          <w:rFonts w:ascii="Times New Roman" w:hAnsi="Times New Roman"/>
          <w:b/>
          <w:color w:val="C62828"/>
          <w:sz w:val="21"/>
        </w:rPr>
        <w:t>C. 8.</w:t>
      </w:r>
      <w:r>
        <w:tab/>
      </w:r>
      <w:r>
        <w:rPr>
          <w:rFonts w:ascii="Times New Roman" w:hAnsi="Times New Roman"/>
          <w:sz w:val="21"/>
        </w:rPr>
        <w:t>D. 6.</w:t>
      </w:r>
    </w:p>
    <w:p w14:paraId="26081AE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Công thức tính số tế bào con tạo thành sau n lần phân chia từ 1 tế bào: N = 2^n.</w:t>
      </w:r>
    </w:p>
    <w:p w14:paraId="1FFDB770" w14:textId="77777777" w:rsidR="00C33FEE" w:rsidRDefault="00000000" w:rsidP="00375226">
      <w:pPr>
        <w:spacing w:after="0" w:line="240" w:lineRule="auto"/>
        <w:ind w:left="340"/>
      </w:pPr>
      <w:r>
        <w:rPr>
          <w:rFonts w:ascii="Times New Roman" w:hAnsi="Times New Roman"/>
          <w:sz w:val="20"/>
        </w:rPr>
        <w:t>Với n = 3 lần phân chia: N = 2^3 = 8 tế bào.</w:t>
      </w:r>
    </w:p>
    <w:p w14:paraId="63730626" w14:textId="77777777" w:rsidR="00C33FEE" w:rsidRDefault="00000000" w:rsidP="00375226">
      <w:pPr>
        <w:spacing w:after="0" w:line="240" w:lineRule="auto"/>
      </w:pPr>
      <w:r>
        <w:rPr>
          <w:rFonts w:ascii="Times New Roman" w:hAnsi="Times New Roman"/>
          <w:b/>
          <w:color w:val="1565C0"/>
        </w:rPr>
        <w:t>PHẦN II. TRẮC NGHIỆM ĐÚNG – SAI</w:t>
      </w:r>
    </w:p>
    <w:p w14:paraId="4EBFBE10" w14:textId="77777777" w:rsidR="00C33FEE" w:rsidRDefault="00000000" w:rsidP="00375226">
      <w:pPr>
        <w:spacing w:after="0" w:line="240" w:lineRule="auto"/>
      </w:pPr>
      <w:r>
        <w:rPr>
          <w:rFonts w:ascii="Times New Roman" w:hAnsi="Times New Roman"/>
          <w:i/>
          <w:color w:val="2E7D32"/>
          <w:sz w:val="21"/>
        </w:rPr>
        <w:t>Bài 18. Tế bào – Đơn vị cơ bản của sự sống</w:t>
      </w:r>
    </w:p>
    <w:p w14:paraId="2CEB58FC"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Trong giờ học Khoa học tự nhiên, giáo viên giới thiệu hình ảnh tế bào da, tế bào thần kinh ở người, tế bào vi khuẩn và tế bào lá cây. Dựa vào kiến thức đã học, hãy xác định các nhận định sau là đúng hay sai.</w:t>
      </w:r>
    </w:p>
    <w:p w14:paraId="5BC187F9" w14:textId="77777777" w:rsidR="00C33FEE" w:rsidRDefault="00000000" w:rsidP="00375226">
      <w:pPr>
        <w:spacing w:after="0" w:line="240" w:lineRule="auto"/>
        <w:ind w:left="283"/>
      </w:pPr>
      <w:r>
        <w:rPr>
          <w:rFonts w:ascii="Times New Roman" w:hAnsi="Times New Roman"/>
          <w:sz w:val="21"/>
        </w:rPr>
        <w:t>a) Tế bào là đơn vị cấu trúc cơ bản của mọi cơ thể sống.</w:t>
      </w:r>
      <w:r>
        <w:rPr>
          <w:rFonts w:ascii="Times New Roman" w:hAnsi="Times New Roman"/>
          <w:b/>
          <w:color w:val="C62828"/>
          <w:sz w:val="21"/>
        </w:rPr>
        <w:t xml:space="preserve"> (ĐÚNG)</w:t>
      </w:r>
    </w:p>
    <w:p w14:paraId="2A8A3FCA" w14:textId="77777777" w:rsidR="00C33FEE" w:rsidRDefault="00000000" w:rsidP="00375226">
      <w:pPr>
        <w:spacing w:after="0" w:line="240" w:lineRule="auto"/>
        <w:ind w:left="283"/>
      </w:pPr>
      <w:r>
        <w:rPr>
          <w:rFonts w:ascii="Times New Roman" w:hAnsi="Times New Roman"/>
          <w:sz w:val="21"/>
        </w:rPr>
        <w:t>b) Tất cả các loại tế bào đều có hình dạng và kích thước giống nhau.</w:t>
      </w:r>
      <w:r>
        <w:rPr>
          <w:rFonts w:ascii="Times New Roman" w:hAnsi="Times New Roman"/>
          <w:b/>
          <w:color w:val="C62828"/>
          <w:sz w:val="21"/>
        </w:rPr>
        <w:t xml:space="preserve"> (SAI)</w:t>
      </w:r>
    </w:p>
    <w:p w14:paraId="14BDE42E" w14:textId="77777777" w:rsidR="00C33FEE" w:rsidRDefault="00000000" w:rsidP="00375226">
      <w:pPr>
        <w:spacing w:after="0" w:line="240" w:lineRule="auto"/>
        <w:ind w:left="283"/>
      </w:pPr>
      <w:r>
        <w:rPr>
          <w:rFonts w:ascii="Times New Roman" w:hAnsi="Times New Roman"/>
          <w:sz w:val="21"/>
        </w:rPr>
        <w:t>c) Hình dạng khác nhau của các tế bào thường phù hợp với chức năng mà chúng đảm nhiệm.</w:t>
      </w:r>
      <w:r>
        <w:rPr>
          <w:rFonts w:ascii="Times New Roman" w:hAnsi="Times New Roman"/>
          <w:b/>
          <w:color w:val="C62828"/>
          <w:sz w:val="21"/>
        </w:rPr>
        <w:t xml:space="preserve"> (ĐÚNG)</w:t>
      </w:r>
    </w:p>
    <w:p w14:paraId="53E76A3D" w14:textId="77777777" w:rsidR="00C33FEE" w:rsidRDefault="00000000" w:rsidP="00375226">
      <w:pPr>
        <w:spacing w:after="0" w:line="240" w:lineRule="auto"/>
        <w:ind w:left="283"/>
      </w:pPr>
      <w:r>
        <w:rPr>
          <w:rFonts w:ascii="Times New Roman" w:hAnsi="Times New Roman"/>
          <w:sz w:val="21"/>
        </w:rPr>
        <w:t>d) Vì tế bào vi khuẩn có kích thước nhỏ nên chúng không thể thực hiện các quá trình sống cơ bản.</w:t>
      </w:r>
      <w:r>
        <w:rPr>
          <w:rFonts w:ascii="Times New Roman" w:hAnsi="Times New Roman"/>
          <w:b/>
          <w:color w:val="C62828"/>
          <w:sz w:val="21"/>
        </w:rPr>
        <w:t xml:space="preserve"> (SAI)</w:t>
      </w:r>
    </w:p>
    <w:p w14:paraId="6FE3827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Tất cả các sinh vật đều được cấu tạo từ một hoặc nhiều tế bào.</w:t>
      </w:r>
    </w:p>
    <w:p w14:paraId="06112D68" w14:textId="77777777" w:rsidR="00C33FEE" w:rsidRDefault="00000000" w:rsidP="00375226">
      <w:pPr>
        <w:spacing w:after="0" w:line="240" w:lineRule="auto"/>
        <w:ind w:left="340"/>
      </w:pPr>
      <w:r>
        <w:rPr>
          <w:rFonts w:ascii="Times New Roman" w:hAnsi="Times New Roman"/>
          <w:sz w:val="20"/>
        </w:rPr>
        <w:t>• Ý b: Sai. Các loại tế bào rất khác nhau về kích thước và hình dạng (hình đĩa, hình sợi, hình que, hình sao...).</w:t>
      </w:r>
    </w:p>
    <w:p w14:paraId="5C07B357" w14:textId="77777777" w:rsidR="00C33FEE" w:rsidRDefault="00000000" w:rsidP="00375226">
      <w:pPr>
        <w:spacing w:after="0" w:line="240" w:lineRule="auto"/>
        <w:ind w:left="340"/>
      </w:pPr>
      <w:r>
        <w:rPr>
          <w:rFonts w:ascii="Times New Roman" w:hAnsi="Times New Roman"/>
          <w:sz w:val="20"/>
        </w:rPr>
        <w:t>• Ý c: Đúng. Cấu trúc hình thái luôn thích nghi với chức năng sinh lí chuyên biệt của từng loại tế bào.</w:t>
      </w:r>
    </w:p>
    <w:p w14:paraId="2E77F22A" w14:textId="77777777" w:rsidR="00C33FEE" w:rsidRDefault="00000000" w:rsidP="00375226">
      <w:pPr>
        <w:spacing w:after="0" w:line="240" w:lineRule="auto"/>
        <w:ind w:left="340"/>
      </w:pPr>
      <w:r>
        <w:rPr>
          <w:rFonts w:ascii="Times New Roman" w:hAnsi="Times New Roman"/>
          <w:sz w:val="20"/>
        </w:rPr>
        <w:lastRenderedPageBreak/>
        <w:t>• Ý d: Sai. Dù cơ thể chỉ gồm 1 tế bào vi khuẩn đơn sơ nhưng nó vẫn thực hiện đầy đủ mọi quá trình sống độc lập.</w:t>
      </w:r>
    </w:p>
    <w:p w14:paraId="4A91FBC4"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Trong một buổi thực hành, học sinh tìm hiểu kích thước của các loại tế bào và khả năng quan sát chúng bằng mắt thường hoặc kính hiển vi. Hãy xác định các nhận định sau là đúng hay sai.</w:t>
      </w:r>
    </w:p>
    <w:p w14:paraId="5D74651E" w14:textId="77777777" w:rsidR="00C33FEE" w:rsidRDefault="00000000" w:rsidP="00375226">
      <w:pPr>
        <w:spacing w:after="0" w:line="240" w:lineRule="auto"/>
        <w:ind w:left="283"/>
      </w:pPr>
      <w:r>
        <w:rPr>
          <w:rFonts w:ascii="Times New Roman" w:hAnsi="Times New Roman"/>
          <w:sz w:val="21"/>
        </w:rPr>
        <w:t>a) Hầu hết các loại tế bào có kích thước rất nhỏ và cần sử dụng kính hiển vi để quan sát.</w:t>
      </w:r>
      <w:r>
        <w:rPr>
          <w:rFonts w:ascii="Times New Roman" w:hAnsi="Times New Roman"/>
          <w:b/>
          <w:color w:val="C62828"/>
          <w:sz w:val="21"/>
        </w:rPr>
        <w:t xml:space="preserve"> (ĐÚNG)</w:t>
      </w:r>
    </w:p>
    <w:p w14:paraId="555824B6" w14:textId="77777777" w:rsidR="00C33FEE" w:rsidRDefault="00000000" w:rsidP="00375226">
      <w:pPr>
        <w:spacing w:after="0" w:line="240" w:lineRule="auto"/>
        <w:ind w:left="283"/>
      </w:pPr>
      <w:r>
        <w:rPr>
          <w:rFonts w:ascii="Times New Roman" w:hAnsi="Times New Roman"/>
          <w:sz w:val="21"/>
        </w:rPr>
        <w:t>b) Tế bào trứng cá có thể có kích thước đủ lớn để quan sát bằng mắt thường.</w:t>
      </w:r>
      <w:r>
        <w:rPr>
          <w:rFonts w:ascii="Times New Roman" w:hAnsi="Times New Roman"/>
          <w:b/>
          <w:color w:val="C62828"/>
          <w:sz w:val="21"/>
        </w:rPr>
        <w:t xml:space="preserve"> (ĐÚNG)</w:t>
      </w:r>
    </w:p>
    <w:p w14:paraId="31853AC7" w14:textId="77777777" w:rsidR="00C33FEE" w:rsidRDefault="00000000" w:rsidP="00375226">
      <w:pPr>
        <w:spacing w:after="0" w:line="240" w:lineRule="auto"/>
        <w:ind w:left="283"/>
      </w:pPr>
      <w:r>
        <w:rPr>
          <w:rFonts w:ascii="Times New Roman" w:hAnsi="Times New Roman"/>
          <w:sz w:val="21"/>
        </w:rPr>
        <w:t>c) Tế bào có kích thước càng lớn thì luôn thực hiện các quá trình sống tốt hơn tế bào nhỏ.</w:t>
      </w:r>
      <w:r>
        <w:rPr>
          <w:rFonts w:ascii="Times New Roman" w:hAnsi="Times New Roman"/>
          <w:b/>
          <w:color w:val="C62828"/>
          <w:sz w:val="21"/>
        </w:rPr>
        <w:t xml:space="preserve"> (SAI)</w:t>
      </w:r>
    </w:p>
    <w:p w14:paraId="5F2CA3E8" w14:textId="77777777" w:rsidR="00C33FEE" w:rsidRDefault="00000000" w:rsidP="00375226">
      <w:pPr>
        <w:spacing w:after="0" w:line="240" w:lineRule="auto"/>
        <w:ind w:left="283"/>
      </w:pPr>
      <w:r>
        <w:rPr>
          <w:rFonts w:ascii="Times New Roman" w:hAnsi="Times New Roman"/>
          <w:sz w:val="21"/>
        </w:rPr>
        <w:t>d) Nếu muốn quan sát rõ hình dạng tế bào vi khuẩn, học sinh nên sử dụng kính hiển vi thay vì chỉ quan sát bằng mắt thường.</w:t>
      </w:r>
      <w:r>
        <w:rPr>
          <w:rFonts w:ascii="Times New Roman" w:hAnsi="Times New Roman"/>
          <w:b/>
          <w:color w:val="C62828"/>
          <w:sz w:val="21"/>
        </w:rPr>
        <w:t xml:space="preserve"> (ĐÚNG)</w:t>
      </w:r>
    </w:p>
    <w:p w14:paraId="4E98DD49"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Phần lớn tế bào có kích thước micromet, chỉ quan sát được dưới kính hiển vi.</w:t>
      </w:r>
    </w:p>
    <w:p w14:paraId="596E29D6" w14:textId="77777777" w:rsidR="00C33FEE" w:rsidRDefault="00000000" w:rsidP="00375226">
      <w:pPr>
        <w:spacing w:after="0" w:line="240" w:lineRule="auto"/>
        <w:ind w:left="340"/>
      </w:pPr>
      <w:r>
        <w:rPr>
          <w:rFonts w:ascii="Times New Roman" w:hAnsi="Times New Roman"/>
          <w:sz w:val="20"/>
        </w:rPr>
        <w:t>• Ý b: Đúng. Tế bào trứng cá (hoặc trứng chim, tép bưởi) có kích thước milimet đến centimet, mắt thường có thể nhìn rõ.</w:t>
      </w:r>
    </w:p>
    <w:p w14:paraId="7247DB4B" w14:textId="77777777" w:rsidR="00C33FEE" w:rsidRDefault="00000000" w:rsidP="00375226">
      <w:pPr>
        <w:spacing w:after="0" w:line="240" w:lineRule="auto"/>
        <w:ind w:left="340"/>
      </w:pPr>
      <w:r>
        <w:rPr>
          <w:rFonts w:ascii="Times New Roman" w:hAnsi="Times New Roman"/>
          <w:sz w:val="20"/>
        </w:rPr>
        <w:t>• Ý c: Sai. Tế bào kích thước quá lớn sẽ có tỉ lệ S/V nhỏ, gây khó khăn cho việc trao đổi chất qua màng.</w:t>
      </w:r>
    </w:p>
    <w:p w14:paraId="49B4C34F" w14:textId="77777777" w:rsidR="00C33FEE" w:rsidRDefault="00000000" w:rsidP="00375226">
      <w:pPr>
        <w:spacing w:after="0" w:line="240" w:lineRule="auto"/>
        <w:ind w:left="340"/>
      </w:pPr>
      <w:r>
        <w:rPr>
          <w:rFonts w:ascii="Times New Roman" w:hAnsi="Times New Roman"/>
          <w:sz w:val="20"/>
        </w:rPr>
        <w:t>• Ý d: Đúng. Vi khuẩn quá nhỏ, mắt thường hoàn toàn không thể nhìn thấy từng tế bào.</w:t>
      </w:r>
    </w:p>
    <w:p w14:paraId="36B5794E" w14:textId="77777777" w:rsidR="00C33FEE" w:rsidRDefault="00000000" w:rsidP="00375226">
      <w:pPr>
        <w:spacing w:after="0" w:line="240" w:lineRule="auto"/>
      </w:pPr>
      <w:r>
        <w:rPr>
          <w:rFonts w:ascii="Times New Roman" w:hAnsi="Times New Roman"/>
          <w:i/>
          <w:color w:val="2E7D32"/>
          <w:sz w:val="21"/>
        </w:rPr>
        <w:t>Bài 19. Cấu tạo và chức năng các thành phần của tế bào</w:t>
      </w:r>
    </w:p>
    <w:p w14:paraId="6AFB6360"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Khi tìm hiểu cấu tạo tế bào, học sinh nhận thấy tế bào có các thành phần chính như màng tế bào, tế bào chất, nhân hoặc vùng nhân. Dựa vào chức năng của các thành phần, hãy xác định các nhận định sau là đúng hay sai.</w:t>
      </w:r>
    </w:p>
    <w:p w14:paraId="49204300" w14:textId="77777777" w:rsidR="00C33FEE" w:rsidRDefault="00000000" w:rsidP="00375226">
      <w:pPr>
        <w:spacing w:after="0" w:line="240" w:lineRule="auto"/>
        <w:ind w:left="283"/>
      </w:pPr>
      <w:r>
        <w:rPr>
          <w:rFonts w:ascii="Times New Roman" w:hAnsi="Times New Roman"/>
          <w:sz w:val="21"/>
        </w:rPr>
        <w:t>a) Màng tế bào bao bọc tế bào chất và tham gia trao đổi chất giữa tế bào với môi trường.</w:t>
      </w:r>
      <w:r>
        <w:rPr>
          <w:rFonts w:ascii="Times New Roman" w:hAnsi="Times New Roman"/>
          <w:b/>
          <w:color w:val="C62828"/>
          <w:sz w:val="21"/>
        </w:rPr>
        <w:t xml:space="preserve"> (ĐÚNG)</w:t>
      </w:r>
    </w:p>
    <w:p w14:paraId="75B72AD8" w14:textId="77777777" w:rsidR="00C33FEE" w:rsidRDefault="00000000" w:rsidP="00375226">
      <w:pPr>
        <w:spacing w:after="0" w:line="240" w:lineRule="auto"/>
        <w:ind w:left="283"/>
      </w:pPr>
      <w:r>
        <w:rPr>
          <w:rFonts w:ascii="Times New Roman" w:hAnsi="Times New Roman"/>
          <w:sz w:val="21"/>
        </w:rPr>
        <w:t>b) Phần lớn các hoạt động trao đổi chất của tế bào diễn ra trong nhân tế bào.</w:t>
      </w:r>
      <w:r>
        <w:rPr>
          <w:rFonts w:ascii="Times New Roman" w:hAnsi="Times New Roman"/>
          <w:b/>
          <w:color w:val="C62828"/>
          <w:sz w:val="21"/>
        </w:rPr>
        <w:t xml:space="preserve"> (SAI)</w:t>
      </w:r>
    </w:p>
    <w:p w14:paraId="0EF38420" w14:textId="77777777" w:rsidR="00C33FEE" w:rsidRDefault="00000000" w:rsidP="00375226">
      <w:pPr>
        <w:spacing w:after="0" w:line="240" w:lineRule="auto"/>
        <w:ind w:left="283"/>
      </w:pPr>
      <w:r>
        <w:rPr>
          <w:rFonts w:ascii="Times New Roman" w:hAnsi="Times New Roman"/>
          <w:sz w:val="21"/>
        </w:rPr>
        <w:t>c) Nhân hoặc vùng nhân chứa vật chất di truyền và điều khiển các hoạt động sống của tế bào.</w:t>
      </w:r>
      <w:r>
        <w:rPr>
          <w:rFonts w:ascii="Times New Roman" w:hAnsi="Times New Roman"/>
          <w:b/>
          <w:color w:val="C62828"/>
          <w:sz w:val="21"/>
        </w:rPr>
        <w:t xml:space="preserve"> (ĐÚNG)</w:t>
      </w:r>
    </w:p>
    <w:p w14:paraId="2F208995" w14:textId="77777777" w:rsidR="00C33FEE" w:rsidRDefault="00000000" w:rsidP="00375226">
      <w:pPr>
        <w:spacing w:after="0" w:line="240" w:lineRule="auto"/>
        <w:ind w:left="283"/>
      </w:pPr>
      <w:r>
        <w:rPr>
          <w:rFonts w:ascii="Times New Roman" w:hAnsi="Times New Roman"/>
          <w:sz w:val="21"/>
        </w:rPr>
        <w:t>d) Nếu màng tế bào bị tổn thương nghiêm trọng thì quá trình trao đổi chất giữa tế bào với môi trường vẫn diễn ra bình thường.</w:t>
      </w:r>
      <w:r>
        <w:rPr>
          <w:rFonts w:ascii="Times New Roman" w:hAnsi="Times New Roman"/>
          <w:b/>
          <w:color w:val="C62828"/>
          <w:sz w:val="21"/>
        </w:rPr>
        <w:t xml:space="preserve"> (SAI)</w:t>
      </w:r>
    </w:p>
    <w:p w14:paraId="0E4AD753"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Màng tế bào bảo vệ và kiểm soát dòng vật chất ra vào tế bào.</w:t>
      </w:r>
    </w:p>
    <w:p w14:paraId="6833357C" w14:textId="77777777" w:rsidR="00C33FEE" w:rsidRDefault="00000000" w:rsidP="00375226">
      <w:pPr>
        <w:spacing w:after="0" w:line="240" w:lineRule="auto"/>
        <w:ind w:left="340"/>
      </w:pPr>
      <w:r>
        <w:rPr>
          <w:rFonts w:ascii="Times New Roman" w:hAnsi="Times New Roman"/>
          <w:sz w:val="20"/>
        </w:rPr>
        <w:t>• Ý b: Sai. Hầu hết các phản ứng trao đổi chất diễn ra ở tế bào chất, nhân chỉ đóng vai trò chỉ huy.</w:t>
      </w:r>
    </w:p>
    <w:p w14:paraId="0F97C7F1" w14:textId="77777777" w:rsidR="00C33FEE" w:rsidRDefault="00000000" w:rsidP="00375226">
      <w:pPr>
        <w:spacing w:after="0" w:line="240" w:lineRule="auto"/>
        <w:ind w:left="340"/>
      </w:pPr>
      <w:r>
        <w:rPr>
          <w:rFonts w:ascii="Times New Roman" w:hAnsi="Times New Roman"/>
          <w:sz w:val="20"/>
        </w:rPr>
        <w:t>• Ý c: Đúng. Nhân chứa thông tin di truyền và điều hòa mọi hoạt động sinh hóa nội bào.</w:t>
      </w:r>
    </w:p>
    <w:p w14:paraId="4CDE1F9F" w14:textId="77777777" w:rsidR="00C33FEE" w:rsidRDefault="00000000" w:rsidP="00375226">
      <w:pPr>
        <w:spacing w:after="0" w:line="240" w:lineRule="auto"/>
        <w:ind w:left="340"/>
      </w:pPr>
      <w:r>
        <w:rPr>
          <w:rFonts w:ascii="Times New Roman" w:hAnsi="Times New Roman"/>
          <w:sz w:val="20"/>
        </w:rPr>
        <w:t>• Ý d: Sai. Màng tế bào rách hoặc hỏng sẽ làm thoát dịch bào tương ra ngoài và tế bào bị chết.</w:t>
      </w:r>
    </w:p>
    <w:p w14:paraId="00700403"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Một học sinh quan sát sơ đồ tế bào vi khuẩn, tế bào động vật và tế bào thực vật, sau đó đưa ra các nhận định dưới đây. Hãy xác định mỗi nhận định là đúng hay sai.</w:t>
      </w:r>
    </w:p>
    <w:p w14:paraId="6456941F" w14:textId="77777777" w:rsidR="00C33FEE" w:rsidRDefault="00000000" w:rsidP="00375226">
      <w:pPr>
        <w:spacing w:after="0" w:line="240" w:lineRule="auto"/>
        <w:ind w:left="283"/>
      </w:pPr>
      <w:r>
        <w:rPr>
          <w:rFonts w:ascii="Times New Roman" w:hAnsi="Times New Roman"/>
          <w:sz w:val="21"/>
        </w:rPr>
        <w:t>a) Tế bào vi khuẩn thuộc nhóm tế bào nhân sơ vì chưa có nhân hoàn chỉnh.</w:t>
      </w:r>
      <w:r>
        <w:rPr>
          <w:rFonts w:ascii="Times New Roman" w:hAnsi="Times New Roman"/>
          <w:b/>
          <w:color w:val="C62828"/>
          <w:sz w:val="21"/>
        </w:rPr>
        <w:t xml:space="preserve"> (ĐÚNG)</w:t>
      </w:r>
    </w:p>
    <w:p w14:paraId="687D4978" w14:textId="77777777" w:rsidR="00C33FEE" w:rsidRDefault="00000000" w:rsidP="00375226">
      <w:pPr>
        <w:spacing w:after="0" w:line="240" w:lineRule="auto"/>
        <w:ind w:left="283"/>
      </w:pPr>
      <w:r>
        <w:rPr>
          <w:rFonts w:ascii="Times New Roman" w:hAnsi="Times New Roman"/>
          <w:sz w:val="21"/>
        </w:rPr>
        <w:t>b) Tế bào động vật và tế bào thực vật đều thuộc nhóm tế bào nhân thực.</w:t>
      </w:r>
      <w:r>
        <w:rPr>
          <w:rFonts w:ascii="Times New Roman" w:hAnsi="Times New Roman"/>
          <w:b/>
          <w:color w:val="C62828"/>
          <w:sz w:val="21"/>
        </w:rPr>
        <w:t xml:space="preserve"> (ĐÚNG)</w:t>
      </w:r>
    </w:p>
    <w:p w14:paraId="29786E97" w14:textId="77777777" w:rsidR="00C33FEE" w:rsidRDefault="00000000" w:rsidP="00375226">
      <w:pPr>
        <w:spacing w:after="0" w:line="240" w:lineRule="auto"/>
        <w:ind w:left="283"/>
      </w:pPr>
      <w:r>
        <w:rPr>
          <w:rFonts w:ascii="Times New Roman" w:hAnsi="Times New Roman"/>
          <w:sz w:val="21"/>
        </w:rPr>
        <w:t>c) Tế bào động vật và tế bào thực vật đều có thành tế bào và lục lạp.</w:t>
      </w:r>
      <w:r>
        <w:rPr>
          <w:rFonts w:ascii="Times New Roman" w:hAnsi="Times New Roman"/>
          <w:b/>
          <w:color w:val="C62828"/>
          <w:sz w:val="21"/>
        </w:rPr>
        <w:t xml:space="preserve"> (SAI)</w:t>
      </w:r>
    </w:p>
    <w:p w14:paraId="0C376336" w14:textId="77777777" w:rsidR="00C33FEE" w:rsidRDefault="00000000" w:rsidP="00375226">
      <w:pPr>
        <w:spacing w:after="0" w:line="240" w:lineRule="auto"/>
        <w:ind w:left="283"/>
      </w:pPr>
      <w:r>
        <w:rPr>
          <w:rFonts w:ascii="Times New Roman" w:hAnsi="Times New Roman"/>
          <w:sz w:val="21"/>
        </w:rPr>
        <w:t>d) Nếu một tế bào có nhân hoàn chỉnh, thành tế bào và lục lạp thì đó có thể là tế bào lá cây.</w:t>
      </w:r>
      <w:r>
        <w:rPr>
          <w:rFonts w:ascii="Times New Roman" w:hAnsi="Times New Roman"/>
          <w:b/>
          <w:color w:val="C62828"/>
          <w:sz w:val="21"/>
        </w:rPr>
        <w:t xml:space="preserve"> (ĐÚNG)</w:t>
      </w:r>
    </w:p>
    <w:p w14:paraId="43E5C59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Vật chất di truyền của vi khuẩn chưa có màng nhân bao bọc.</w:t>
      </w:r>
    </w:p>
    <w:p w14:paraId="60DAFE50" w14:textId="77777777" w:rsidR="00C33FEE" w:rsidRDefault="00000000" w:rsidP="00375226">
      <w:pPr>
        <w:spacing w:after="0" w:line="240" w:lineRule="auto"/>
        <w:ind w:left="340"/>
      </w:pPr>
      <w:r>
        <w:rPr>
          <w:rFonts w:ascii="Times New Roman" w:hAnsi="Times New Roman"/>
          <w:sz w:val="20"/>
        </w:rPr>
        <w:t>• Ý b: Đúng. Cả hai đều có nhân hoàn chỉnh được bao bọc bởi màng nhân kép.</w:t>
      </w:r>
    </w:p>
    <w:p w14:paraId="4C5B1A94" w14:textId="77777777" w:rsidR="00C33FEE" w:rsidRDefault="00000000" w:rsidP="00375226">
      <w:pPr>
        <w:spacing w:after="0" w:line="240" w:lineRule="auto"/>
        <w:ind w:left="340"/>
      </w:pPr>
      <w:r>
        <w:rPr>
          <w:rFonts w:ascii="Times New Roman" w:hAnsi="Times New Roman"/>
          <w:sz w:val="20"/>
        </w:rPr>
        <w:t>• Ý c: Sai. Chỉ có tế bào thực vật mới có thành tế bào và lục lạp, tế bào động vật không có hai thành phần này.</w:t>
      </w:r>
    </w:p>
    <w:p w14:paraId="5E177F99" w14:textId="77777777" w:rsidR="00C33FEE" w:rsidRDefault="00000000" w:rsidP="00375226">
      <w:pPr>
        <w:spacing w:after="0" w:line="240" w:lineRule="auto"/>
        <w:ind w:left="340"/>
      </w:pPr>
      <w:r>
        <w:rPr>
          <w:rFonts w:ascii="Times New Roman" w:hAnsi="Times New Roman"/>
          <w:sz w:val="20"/>
        </w:rPr>
        <w:t>• Ý d: Đúng. Đó là các đặc điểm nhận dạng điển hình của tế bào thực vật quang hợp.</w:t>
      </w:r>
    </w:p>
    <w:p w14:paraId="4686F6A2" w14:textId="77777777" w:rsidR="00C33FEE" w:rsidRDefault="00000000" w:rsidP="00375226">
      <w:pPr>
        <w:spacing w:after="0" w:line="240" w:lineRule="auto"/>
      </w:pPr>
      <w:r>
        <w:rPr>
          <w:rFonts w:ascii="Times New Roman" w:hAnsi="Times New Roman"/>
          <w:i/>
          <w:color w:val="2E7D32"/>
          <w:sz w:val="21"/>
        </w:rPr>
        <w:t>Bài 20. Sự lớn lên và sinh sản của tế bào</w:t>
      </w:r>
    </w:p>
    <w:p w14:paraId="42B08DD4"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Khi quan sát sơ đồ sự lớn lên và phân chia tế bào, học sinh nhận thấy tế bào con mới hình thành có kích thước nhỏ, sau đó lớn dần và có thể tiếp tục phân chia. Hãy xác định các nhận định sau là đúng hay sai.</w:t>
      </w:r>
    </w:p>
    <w:p w14:paraId="0A3DC3DA" w14:textId="77777777" w:rsidR="00C33FEE" w:rsidRDefault="00000000" w:rsidP="00375226">
      <w:pPr>
        <w:spacing w:after="0" w:line="240" w:lineRule="auto"/>
        <w:ind w:left="283"/>
      </w:pPr>
      <w:r>
        <w:rPr>
          <w:rFonts w:ascii="Times New Roman" w:hAnsi="Times New Roman"/>
          <w:sz w:val="21"/>
        </w:rPr>
        <w:t>a) Tế bào con mới hình thành thường có kích thước nhỏ.</w:t>
      </w:r>
      <w:r>
        <w:rPr>
          <w:rFonts w:ascii="Times New Roman" w:hAnsi="Times New Roman"/>
          <w:b/>
          <w:color w:val="C62828"/>
          <w:sz w:val="21"/>
        </w:rPr>
        <w:t xml:space="preserve"> (ĐÚNG)</w:t>
      </w:r>
    </w:p>
    <w:p w14:paraId="7E8F40C2" w14:textId="77777777" w:rsidR="00C33FEE" w:rsidRDefault="00000000" w:rsidP="00375226">
      <w:pPr>
        <w:spacing w:after="0" w:line="240" w:lineRule="auto"/>
        <w:ind w:left="283"/>
      </w:pPr>
      <w:r>
        <w:rPr>
          <w:rFonts w:ascii="Times New Roman" w:hAnsi="Times New Roman"/>
          <w:sz w:val="21"/>
        </w:rPr>
        <w:t>b) Tế bào lớn lên nhờ quá trình trao đổi chất với môi trường.</w:t>
      </w:r>
      <w:r>
        <w:rPr>
          <w:rFonts w:ascii="Times New Roman" w:hAnsi="Times New Roman"/>
          <w:b/>
          <w:color w:val="C62828"/>
          <w:sz w:val="21"/>
        </w:rPr>
        <w:t xml:space="preserve"> (ĐÚNG)</w:t>
      </w:r>
    </w:p>
    <w:p w14:paraId="58B44604" w14:textId="77777777" w:rsidR="00C33FEE" w:rsidRDefault="00000000" w:rsidP="00375226">
      <w:pPr>
        <w:spacing w:after="0" w:line="240" w:lineRule="auto"/>
        <w:ind w:left="283"/>
      </w:pPr>
      <w:r>
        <w:rPr>
          <w:rFonts w:ascii="Times New Roman" w:hAnsi="Times New Roman"/>
          <w:sz w:val="21"/>
        </w:rPr>
        <w:t>c) Một tế bào mẹ sau một lần phân chia bình thường tạo thành bốn tế bào con.</w:t>
      </w:r>
      <w:r>
        <w:rPr>
          <w:rFonts w:ascii="Times New Roman" w:hAnsi="Times New Roman"/>
          <w:b/>
          <w:color w:val="C62828"/>
          <w:sz w:val="21"/>
        </w:rPr>
        <w:t xml:space="preserve"> (SAI)</w:t>
      </w:r>
    </w:p>
    <w:p w14:paraId="16EEE4E4" w14:textId="77777777" w:rsidR="00C33FEE" w:rsidRDefault="00000000" w:rsidP="00375226">
      <w:pPr>
        <w:spacing w:after="0" w:line="240" w:lineRule="auto"/>
        <w:ind w:left="283"/>
      </w:pPr>
      <w:r>
        <w:rPr>
          <w:rFonts w:ascii="Times New Roman" w:hAnsi="Times New Roman"/>
          <w:sz w:val="21"/>
        </w:rPr>
        <w:t>d) Nếu một tế bào ban đầu phân chia liên tiếp hai lần và các tế bào con đều tiếp tục phân chia thì sẽ tạo thành bốn tế bào.</w:t>
      </w:r>
      <w:r>
        <w:rPr>
          <w:rFonts w:ascii="Times New Roman" w:hAnsi="Times New Roman"/>
          <w:b/>
          <w:color w:val="C62828"/>
          <w:sz w:val="21"/>
        </w:rPr>
        <w:t xml:space="preserve"> (ĐÚNG)</w:t>
      </w:r>
    </w:p>
    <w:p w14:paraId="65CFC5B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Tế bào con ban đầu chỉ bằng khoảng 1/2 kích thước của tế bào mẹ lúc sắp phân chia.</w:t>
      </w:r>
    </w:p>
    <w:p w14:paraId="6EE0AA83" w14:textId="77777777" w:rsidR="00C33FEE" w:rsidRDefault="00000000" w:rsidP="00375226">
      <w:pPr>
        <w:spacing w:after="0" w:line="240" w:lineRule="auto"/>
        <w:ind w:left="340"/>
      </w:pPr>
      <w:r>
        <w:rPr>
          <w:rFonts w:ascii="Times New Roman" w:hAnsi="Times New Roman"/>
          <w:sz w:val="20"/>
        </w:rPr>
        <w:t>• Ý b: Đúng. Hấp thu chất dinh dưỡng và đồng hóa các chất hữu cơ giúp tế bào tăng kích thước.</w:t>
      </w:r>
    </w:p>
    <w:p w14:paraId="3BFA43CC" w14:textId="77777777" w:rsidR="00C33FEE" w:rsidRDefault="00000000" w:rsidP="00375226">
      <w:pPr>
        <w:spacing w:after="0" w:line="240" w:lineRule="auto"/>
        <w:ind w:left="340"/>
      </w:pPr>
      <w:r>
        <w:rPr>
          <w:rFonts w:ascii="Times New Roman" w:hAnsi="Times New Roman"/>
          <w:sz w:val="20"/>
        </w:rPr>
        <w:t>• Ý c: Sai. Một lần phân chia nguyên phân thông thường chỉ tạo ra 2 tế bào con.</w:t>
      </w:r>
    </w:p>
    <w:p w14:paraId="0B07CBA5" w14:textId="77777777" w:rsidR="00C33FEE" w:rsidRDefault="00000000" w:rsidP="00375226">
      <w:pPr>
        <w:spacing w:after="0" w:line="240" w:lineRule="auto"/>
        <w:ind w:left="340"/>
      </w:pPr>
      <w:r>
        <w:rPr>
          <w:rFonts w:ascii="Times New Roman" w:hAnsi="Times New Roman"/>
          <w:sz w:val="20"/>
        </w:rPr>
        <w:t>• Ý d: Đúng. Sau 2 lần phân chia liên tiếp: 2^2 = 4 tế bào con.</w:t>
      </w:r>
    </w:p>
    <w:p w14:paraId="451C26F3"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Một học sinh quan sát sự lớn lên của cây ngô và tìm hiểu quá trình thay thế các tế bào già, tế bào chết trong cơ thể người. Từ đó, học sinh đưa ra các nhận định sau. Hãy xác định mỗi nhận định là đúng hay sai.</w:t>
      </w:r>
    </w:p>
    <w:p w14:paraId="640EFFFB" w14:textId="77777777" w:rsidR="00C33FEE" w:rsidRDefault="00000000" w:rsidP="00375226">
      <w:pPr>
        <w:spacing w:after="0" w:line="240" w:lineRule="auto"/>
        <w:ind w:left="283"/>
      </w:pPr>
      <w:r>
        <w:rPr>
          <w:rFonts w:ascii="Times New Roman" w:hAnsi="Times New Roman"/>
          <w:sz w:val="21"/>
        </w:rPr>
        <w:t>a) Sự lớn lên của cây ngô có liên quan đến sự tăng kích thước và số lượng tế bào.</w:t>
      </w:r>
      <w:r>
        <w:rPr>
          <w:rFonts w:ascii="Times New Roman" w:hAnsi="Times New Roman"/>
          <w:b/>
          <w:color w:val="C62828"/>
          <w:sz w:val="21"/>
        </w:rPr>
        <w:t xml:space="preserve"> (ĐÚNG)</w:t>
      </w:r>
    </w:p>
    <w:p w14:paraId="2E7F39DE" w14:textId="77777777" w:rsidR="00C33FEE" w:rsidRDefault="00000000" w:rsidP="00375226">
      <w:pPr>
        <w:spacing w:after="0" w:line="240" w:lineRule="auto"/>
        <w:ind w:left="283"/>
      </w:pPr>
      <w:r>
        <w:rPr>
          <w:rFonts w:ascii="Times New Roman" w:hAnsi="Times New Roman"/>
          <w:sz w:val="21"/>
        </w:rPr>
        <w:t>b) Khi cơ thể người ngừng tăng chiều cao thì tất cả các tế bào trong cơ thể cũng ngừng phân chia.</w:t>
      </w:r>
      <w:r>
        <w:rPr>
          <w:rFonts w:ascii="Times New Roman" w:hAnsi="Times New Roman"/>
          <w:b/>
          <w:color w:val="C62828"/>
          <w:sz w:val="21"/>
        </w:rPr>
        <w:t xml:space="preserve"> (SAI)</w:t>
      </w:r>
    </w:p>
    <w:p w14:paraId="61DBD2E3" w14:textId="77777777" w:rsidR="00C33FEE" w:rsidRDefault="00000000" w:rsidP="00375226">
      <w:pPr>
        <w:spacing w:after="0" w:line="240" w:lineRule="auto"/>
        <w:ind w:left="283"/>
      </w:pPr>
      <w:r>
        <w:rPr>
          <w:rFonts w:ascii="Times New Roman" w:hAnsi="Times New Roman"/>
          <w:sz w:val="21"/>
        </w:rPr>
        <w:t>c) Sự phân chia tế bào giúp tạo ra các tế bào mới thay thế tế bào già, tế bào chết hoặc bị tổn thương.</w:t>
      </w:r>
      <w:r>
        <w:rPr>
          <w:rFonts w:ascii="Times New Roman" w:hAnsi="Times New Roman"/>
          <w:b/>
          <w:color w:val="C62828"/>
          <w:sz w:val="21"/>
        </w:rPr>
        <w:t xml:space="preserve"> (ĐÚNG)</w:t>
      </w:r>
    </w:p>
    <w:p w14:paraId="4936351E" w14:textId="77777777" w:rsidR="00C33FEE" w:rsidRDefault="00000000" w:rsidP="00375226">
      <w:pPr>
        <w:spacing w:after="0" w:line="240" w:lineRule="auto"/>
        <w:ind w:left="283"/>
      </w:pPr>
      <w:r>
        <w:rPr>
          <w:rFonts w:ascii="Times New Roman" w:hAnsi="Times New Roman"/>
          <w:sz w:val="21"/>
        </w:rPr>
        <w:t>d) Nếu các tế bào trong cơ thể không thể phân chia để thay thế tế bào bị tổn thương thì quá trình phục hồi các mô bị tổn thương có thể gặp khó khăn.</w:t>
      </w:r>
      <w:r>
        <w:rPr>
          <w:rFonts w:ascii="Times New Roman" w:hAnsi="Times New Roman"/>
          <w:b/>
          <w:color w:val="C62828"/>
          <w:sz w:val="21"/>
        </w:rPr>
        <w:t xml:space="preserve"> (ĐÚNG)</w:t>
      </w:r>
    </w:p>
    <w:p w14:paraId="3FA093E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 Ý a: Đúng. Cây ngô phát triển nhờ phân chia tăng tế bào và sự giãn dài, lớn lên của tế bào mô phân sinh.</w:t>
      </w:r>
    </w:p>
    <w:p w14:paraId="0E56836C" w14:textId="77777777" w:rsidR="00C33FEE" w:rsidRDefault="00000000" w:rsidP="00375226">
      <w:pPr>
        <w:spacing w:after="0" w:line="240" w:lineRule="auto"/>
        <w:ind w:left="340"/>
      </w:pPr>
      <w:r>
        <w:rPr>
          <w:rFonts w:ascii="Times New Roman" w:hAnsi="Times New Roman"/>
          <w:sz w:val="20"/>
        </w:rPr>
        <w:t>• Ý b: Sai. Nhiều mô như biểu bì da, tế bào tủy đỏ tạo máu, niêm mạc ruột vẫn liên tục phân chia suốt đời.</w:t>
      </w:r>
    </w:p>
    <w:p w14:paraId="27FC87CC" w14:textId="77777777" w:rsidR="00C33FEE" w:rsidRDefault="00000000" w:rsidP="00375226">
      <w:pPr>
        <w:spacing w:after="0" w:line="240" w:lineRule="auto"/>
        <w:ind w:left="340"/>
      </w:pPr>
      <w:r>
        <w:rPr>
          <w:rFonts w:ascii="Times New Roman" w:hAnsi="Times New Roman"/>
          <w:sz w:val="20"/>
        </w:rPr>
        <w:t>• Ý c: Đúng. Đây là vai trò quan trọng trong việc tái sinh, làm lành vết thương và duy trì cân bằng nội môi.</w:t>
      </w:r>
    </w:p>
    <w:p w14:paraId="1DF2747A" w14:textId="77777777" w:rsidR="00C33FEE" w:rsidRDefault="00000000" w:rsidP="00375226">
      <w:pPr>
        <w:spacing w:after="0" w:line="240" w:lineRule="auto"/>
        <w:ind w:left="340"/>
      </w:pPr>
      <w:r>
        <w:rPr>
          <w:rFonts w:ascii="Times New Roman" w:hAnsi="Times New Roman"/>
          <w:sz w:val="20"/>
        </w:rPr>
        <w:t>• Ý d: Đúng. Không có tế bào mới thay thế thì vết thương không thể lành và cơ thể bị suy giảm chức năng.</w:t>
      </w:r>
    </w:p>
    <w:p w14:paraId="796B3E37" w14:textId="77777777" w:rsidR="00C33FEE" w:rsidRDefault="00000000" w:rsidP="00375226">
      <w:pPr>
        <w:spacing w:after="0" w:line="240" w:lineRule="auto"/>
      </w:pPr>
      <w:r>
        <w:rPr>
          <w:rFonts w:ascii="Times New Roman" w:hAnsi="Times New Roman"/>
          <w:b/>
          <w:color w:val="1565C0"/>
        </w:rPr>
        <w:t>PHẦN III. TRẮC NGHIỆM TRẢ LỜI NGẮN</w:t>
      </w:r>
    </w:p>
    <w:p w14:paraId="223EB247" w14:textId="77777777" w:rsidR="00C33FEE" w:rsidRDefault="00000000" w:rsidP="00375226">
      <w:pPr>
        <w:spacing w:after="0" w:line="240" w:lineRule="auto"/>
      </w:pPr>
      <w:r>
        <w:rPr>
          <w:rFonts w:ascii="Times New Roman" w:hAnsi="Times New Roman"/>
          <w:i/>
          <w:color w:val="2E7D32"/>
          <w:sz w:val="21"/>
        </w:rPr>
        <w:t>Bài 18. Tế bào – Đơn vị cơ bản của sự sống</w:t>
      </w:r>
    </w:p>
    <w:p w14:paraId="5A4A0FA7" w14:textId="77777777" w:rsidR="00C33FEE" w:rsidRDefault="00000000" w:rsidP="00375226">
      <w:pPr>
        <w:spacing w:after="0" w:line="240" w:lineRule="auto"/>
      </w:pPr>
      <w:r>
        <w:rPr>
          <w:rFonts w:ascii="Times New Roman" w:hAnsi="Times New Roman"/>
          <w:b/>
          <w:color w:val="C62828"/>
          <w:sz w:val="21"/>
        </w:rPr>
        <w:lastRenderedPageBreak/>
        <w:t>Câu 1:</w:t>
      </w:r>
      <w:r>
        <w:rPr>
          <w:rFonts w:ascii="Times New Roman" w:hAnsi="Times New Roman"/>
          <w:sz w:val="21"/>
        </w:rPr>
        <w:t xml:space="preserve"> Trong các loại tế bào sau: tế bào vi khuẩn, tế bào trứng cá, tế bào da ếch, tế bào lá cây; có bao nhiêu tế bào có kích thước quá nhỏ để quan sát rõ bằng mắt thường?</w:t>
      </w:r>
    </w:p>
    <w:p w14:paraId="66476CE8" w14:textId="77777777" w:rsidR="00C33FEE" w:rsidRDefault="00000000" w:rsidP="00375226">
      <w:pPr>
        <w:spacing w:after="0" w:line="240" w:lineRule="auto"/>
        <w:ind w:left="283"/>
      </w:pPr>
      <w:r>
        <w:rPr>
          <w:rFonts w:ascii="Times New Roman" w:hAnsi="Times New Roman"/>
          <w:b/>
          <w:color w:val="C62828"/>
          <w:sz w:val="21"/>
        </w:rPr>
        <w:t>Đáp số / Trả lời: 3</w:t>
      </w:r>
    </w:p>
    <w:p w14:paraId="5D29E80E"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Các tế bào có kích thước hiển vi không thể nhìn rõ bằng mắt thường gồm: tế bào vi khuẩn, tế bào da ếch, tế bào lá cây (tổng cộng 3 loại tế bào). Tế bào trứng cá có thể nhìn rõ bằng mắt thường.</w:t>
      </w:r>
    </w:p>
    <w:p w14:paraId="2BB850E1"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Một học sinh nhận xét: “Các tế bào có thể khác nhau về hình dạng và kích thước”. Nhận xét này đúng hay sai?</w:t>
      </w:r>
    </w:p>
    <w:p w14:paraId="5903A1E0" w14:textId="77777777" w:rsidR="00C33FEE" w:rsidRDefault="00000000" w:rsidP="00375226">
      <w:pPr>
        <w:spacing w:after="0" w:line="240" w:lineRule="auto"/>
        <w:ind w:left="283"/>
      </w:pPr>
      <w:r>
        <w:rPr>
          <w:rFonts w:ascii="Times New Roman" w:hAnsi="Times New Roman"/>
          <w:b/>
          <w:color w:val="C62828"/>
          <w:sz w:val="21"/>
        </w:rPr>
        <w:t>Đáp số / Trả lời: Đúng</w:t>
      </w:r>
    </w:p>
    <w:p w14:paraId="7B65FBE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Nhận xét hoàn toàn đúng vì thế giới tế bào vô cùng đa dạng về cả kích thước (từ vài micromet đến hàng centimet) lẫn hình dạng (hình cầu, hình đĩa, hình thoi, hình sao...).</w:t>
      </w:r>
    </w:p>
    <w:p w14:paraId="127E55A5"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Trong các đối tượng: viên đá, cây lúa, chiếc bàn, con mèo, có bao nhiêu đối tượng là cơ thể sống được cấu tạo từ tế bào?</w:t>
      </w:r>
    </w:p>
    <w:p w14:paraId="13A84461" w14:textId="77777777" w:rsidR="00C33FEE" w:rsidRDefault="00000000" w:rsidP="00375226">
      <w:pPr>
        <w:spacing w:after="0" w:line="240" w:lineRule="auto"/>
        <w:ind w:left="283"/>
      </w:pPr>
      <w:r>
        <w:rPr>
          <w:rFonts w:ascii="Times New Roman" w:hAnsi="Times New Roman"/>
          <w:b/>
          <w:color w:val="C62828"/>
          <w:sz w:val="21"/>
        </w:rPr>
        <w:t>Đáp số / Trả lời: 2</w:t>
      </w:r>
    </w:p>
    <w:p w14:paraId="395401E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Các đối tượng sống cấu tạo từ tế bào là: cây lúa và con mèo (2 đối tượng). Viên đá và chiếc bàn là vật không sống.</w:t>
      </w:r>
    </w:p>
    <w:p w14:paraId="66D8B089"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Trong các hoạt động sau: trao đổi chất, sinh trưởng, sinh sản, bay hơi; có bao nhiêu hoạt động là quá trình sống cơ bản của tế bào?</w:t>
      </w:r>
    </w:p>
    <w:p w14:paraId="21F96085" w14:textId="77777777" w:rsidR="00C33FEE" w:rsidRDefault="00000000" w:rsidP="00375226">
      <w:pPr>
        <w:spacing w:after="0" w:line="240" w:lineRule="auto"/>
        <w:ind w:left="283"/>
      </w:pPr>
      <w:r>
        <w:rPr>
          <w:rFonts w:ascii="Times New Roman" w:hAnsi="Times New Roman"/>
          <w:b/>
          <w:color w:val="C62828"/>
          <w:sz w:val="21"/>
        </w:rPr>
        <w:t>Đáp số / Trả lời: 3</w:t>
      </w:r>
    </w:p>
    <w:p w14:paraId="76F8A59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3 quá trình sống cơ bản của tế bào là: trao đổi chất, sinh trưởng và sinh sản. Bay hơi là hiện tượng biến đổi vật lí của chất lỏng.</w:t>
      </w:r>
    </w:p>
    <w:p w14:paraId="3BF61C9A"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Một học sinh quan sát các đối tượng gồm: con kiến, hòn đá, cây hoa hồng, giọt nước và cây nấm. Có bao nhiêu đối tượng không được cấu tạo từ tế bào?</w:t>
      </w:r>
    </w:p>
    <w:p w14:paraId="6BB40BFF" w14:textId="77777777" w:rsidR="00C33FEE" w:rsidRDefault="00000000" w:rsidP="00375226">
      <w:pPr>
        <w:spacing w:after="0" w:line="240" w:lineRule="auto"/>
        <w:ind w:left="283"/>
      </w:pPr>
      <w:r>
        <w:rPr>
          <w:rFonts w:ascii="Times New Roman" w:hAnsi="Times New Roman"/>
          <w:b/>
          <w:color w:val="C62828"/>
          <w:sz w:val="21"/>
        </w:rPr>
        <w:t>Đáp số / Trả lời: 2</w:t>
      </w:r>
    </w:p>
    <w:p w14:paraId="753D1D7C"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2 đối tượng không sống không được cấu tạo từ tế bào là: hòn đá và giọt nước. Con kiến, cây hoa hồng và cây nấm là cơ thể sinh vật đều cấu tạo từ tế bào.</w:t>
      </w:r>
    </w:p>
    <w:p w14:paraId="44A114F5" w14:textId="77777777" w:rsidR="00C33FEE" w:rsidRDefault="00000000" w:rsidP="00375226">
      <w:pPr>
        <w:spacing w:after="0" w:line="240" w:lineRule="auto"/>
      </w:pPr>
      <w:r>
        <w:rPr>
          <w:rFonts w:ascii="Times New Roman" w:hAnsi="Times New Roman"/>
          <w:i/>
          <w:color w:val="2E7D32"/>
          <w:sz w:val="21"/>
        </w:rPr>
        <w:t>Bài 19. Cấu tạo và chức năng các thành phần của tế bào</w:t>
      </w:r>
    </w:p>
    <w:p w14:paraId="72ADDF08"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Trong tế bào nhân thực, thành phần nào chứa vật chất di truyền và điều khiển các hoạt động sống của tế bào?</w:t>
      </w:r>
    </w:p>
    <w:p w14:paraId="1352228E" w14:textId="77777777" w:rsidR="00C33FEE" w:rsidRDefault="00000000" w:rsidP="00375226">
      <w:pPr>
        <w:spacing w:after="0" w:line="240" w:lineRule="auto"/>
        <w:ind w:left="283"/>
      </w:pPr>
      <w:r>
        <w:rPr>
          <w:rFonts w:ascii="Times New Roman" w:hAnsi="Times New Roman"/>
          <w:b/>
          <w:color w:val="C62828"/>
          <w:sz w:val="21"/>
        </w:rPr>
        <w:t>Đáp số / Trả lời: Nhân tế bào</w:t>
      </w:r>
    </w:p>
    <w:p w14:paraId="510463BF"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Nhân tế bào chứa các phân tử DNA mang hệ gen (vật chất di truyền) điều khiển mọi hoạt động sống nội bào.</w:t>
      </w:r>
    </w:p>
    <w:p w14:paraId="30737F23" w14:textId="77777777" w:rsidR="00C33FEE" w:rsidRDefault="00000000" w:rsidP="00375226">
      <w:pPr>
        <w:spacing w:after="0" w:line="240" w:lineRule="auto"/>
      </w:pPr>
      <w:r>
        <w:rPr>
          <w:rFonts w:ascii="Times New Roman" w:hAnsi="Times New Roman"/>
          <w:b/>
          <w:color w:val="C62828"/>
          <w:sz w:val="21"/>
        </w:rPr>
        <w:t>Câu 7:</w:t>
      </w:r>
      <w:r>
        <w:rPr>
          <w:rFonts w:ascii="Times New Roman" w:hAnsi="Times New Roman"/>
          <w:sz w:val="21"/>
        </w:rPr>
        <w:t xml:space="preserve"> Trong các thành phần: màng tế bào, tế bào chất, nhân, lục lạp, có bao nhiêu thành phần có ở cả tế bào động vật và tế bào thực vật?</w:t>
      </w:r>
    </w:p>
    <w:p w14:paraId="59E13901" w14:textId="77777777" w:rsidR="00C33FEE" w:rsidRDefault="00000000" w:rsidP="00375226">
      <w:pPr>
        <w:spacing w:after="0" w:line="240" w:lineRule="auto"/>
        <w:ind w:left="283"/>
      </w:pPr>
      <w:r>
        <w:rPr>
          <w:rFonts w:ascii="Times New Roman" w:hAnsi="Times New Roman"/>
          <w:b/>
          <w:color w:val="C62828"/>
          <w:sz w:val="21"/>
        </w:rPr>
        <w:t>Đáp số / Trả lời: 3</w:t>
      </w:r>
    </w:p>
    <w:p w14:paraId="3054CCA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Có 3 thành phần chung cấu tạo nên cả tế bào động vật và thực vật: màng tế bào, tế bào chất và nhân. Lục lạp chỉ có ở thực vật.</w:t>
      </w:r>
    </w:p>
    <w:p w14:paraId="403C1515" w14:textId="77777777" w:rsidR="00C33FEE" w:rsidRDefault="00000000" w:rsidP="00375226">
      <w:pPr>
        <w:spacing w:after="0" w:line="240" w:lineRule="auto"/>
      </w:pPr>
      <w:r>
        <w:rPr>
          <w:rFonts w:ascii="Times New Roman" w:hAnsi="Times New Roman"/>
          <w:b/>
          <w:color w:val="C62828"/>
          <w:sz w:val="21"/>
        </w:rPr>
        <w:t>Câu 8:</w:t>
      </w:r>
      <w:r>
        <w:rPr>
          <w:rFonts w:ascii="Times New Roman" w:hAnsi="Times New Roman"/>
          <w:sz w:val="21"/>
        </w:rPr>
        <w:t xml:space="preserve"> Một tế bào có màng tế bào, tế bào chất và nhân hoàn chỉnh. Tế bào này thuộc loại nhân gì?</w:t>
      </w:r>
    </w:p>
    <w:p w14:paraId="5C01AE7A" w14:textId="77777777" w:rsidR="00C33FEE" w:rsidRDefault="00000000" w:rsidP="00375226">
      <w:pPr>
        <w:spacing w:after="0" w:line="240" w:lineRule="auto"/>
        <w:ind w:left="283"/>
      </w:pPr>
      <w:r>
        <w:rPr>
          <w:rFonts w:ascii="Times New Roman" w:hAnsi="Times New Roman"/>
          <w:b/>
          <w:color w:val="C62828"/>
          <w:sz w:val="21"/>
        </w:rPr>
        <w:t>Đáp số / Trả lời: Tế bào nhân thực</w:t>
      </w:r>
    </w:p>
    <w:p w14:paraId="478F751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Tế bào đã có màng bao bọc nhân riêng biệt (nhân hoàn chỉnh) được gọi là tế bào nhân thực.</w:t>
      </w:r>
    </w:p>
    <w:p w14:paraId="658B7CA5" w14:textId="77777777" w:rsidR="00C33FEE" w:rsidRDefault="00000000" w:rsidP="00375226">
      <w:pPr>
        <w:spacing w:after="0" w:line="240" w:lineRule="auto"/>
      </w:pPr>
      <w:r>
        <w:rPr>
          <w:rFonts w:ascii="Times New Roman" w:hAnsi="Times New Roman"/>
          <w:b/>
          <w:color w:val="C62828"/>
          <w:sz w:val="21"/>
        </w:rPr>
        <w:t>Câu 9:</w:t>
      </w:r>
      <w:r>
        <w:rPr>
          <w:rFonts w:ascii="Times New Roman" w:hAnsi="Times New Roman"/>
          <w:sz w:val="21"/>
        </w:rPr>
        <w:t xml:space="preserve"> Trong các thành phần: thành tế bào, lục lạp, màng tế bào, nhân, có bao nhiêu thành phần có ở tế bào thực vật nhưng không có ở tế bào động vật điển hình?</w:t>
      </w:r>
    </w:p>
    <w:p w14:paraId="3339B3DD" w14:textId="77777777" w:rsidR="00C33FEE" w:rsidRDefault="00000000" w:rsidP="00375226">
      <w:pPr>
        <w:spacing w:after="0" w:line="240" w:lineRule="auto"/>
        <w:ind w:left="283"/>
      </w:pPr>
      <w:r>
        <w:rPr>
          <w:rFonts w:ascii="Times New Roman" w:hAnsi="Times New Roman"/>
          <w:b/>
          <w:color w:val="C62828"/>
          <w:sz w:val="21"/>
        </w:rPr>
        <w:t>Đáp số / Trả lời: 2</w:t>
      </w:r>
    </w:p>
    <w:p w14:paraId="47B5EAA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Có 2 thành phần chỉ có ở thực vật mà không có ở động vật điển hình là: thành tế bào (bằng cellulose) và lục lạp.</w:t>
      </w:r>
    </w:p>
    <w:p w14:paraId="28F8839B" w14:textId="77777777" w:rsidR="00C33FEE" w:rsidRDefault="00000000" w:rsidP="00375226">
      <w:pPr>
        <w:spacing w:after="0" w:line="240" w:lineRule="auto"/>
      </w:pPr>
      <w:r>
        <w:rPr>
          <w:rFonts w:ascii="Times New Roman" w:hAnsi="Times New Roman"/>
          <w:b/>
          <w:color w:val="C62828"/>
          <w:sz w:val="21"/>
        </w:rPr>
        <w:t>Câu 10:</w:t>
      </w:r>
      <w:r>
        <w:rPr>
          <w:rFonts w:ascii="Times New Roman" w:hAnsi="Times New Roman"/>
          <w:sz w:val="21"/>
        </w:rPr>
        <w:t xml:space="preserve"> Tế bào vi khuẩn chưa có nhân hoàn chỉnh nên được xếp vào nhóm tế bào nhân gì?</w:t>
      </w:r>
    </w:p>
    <w:p w14:paraId="60DD90D9" w14:textId="77777777" w:rsidR="00C33FEE" w:rsidRDefault="00000000" w:rsidP="00375226">
      <w:pPr>
        <w:spacing w:after="0" w:line="240" w:lineRule="auto"/>
        <w:ind w:left="283"/>
      </w:pPr>
      <w:r>
        <w:rPr>
          <w:rFonts w:ascii="Times New Roman" w:hAnsi="Times New Roman"/>
          <w:b/>
          <w:color w:val="C62828"/>
          <w:sz w:val="21"/>
        </w:rPr>
        <w:t>Đáp số / Trả lời: Tế bào nhân sơ</w:t>
      </w:r>
    </w:p>
    <w:p w14:paraId="2F0AAFDF"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Vi khuẩn chưa có màng nhân bao bọc vật chất di truyền nên được xếp vào nhóm tế bào nhân sơ.</w:t>
      </w:r>
    </w:p>
    <w:p w14:paraId="4809CC16" w14:textId="77777777" w:rsidR="00C33FEE" w:rsidRDefault="00000000" w:rsidP="00375226">
      <w:pPr>
        <w:spacing w:after="0" w:line="240" w:lineRule="auto"/>
      </w:pPr>
      <w:r>
        <w:rPr>
          <w:rFonts w:ascii="Times New Roman" w:hAnsi="Times New Roman"/>
          <w:i/>
          <w:color w:val="2E7D32"/>
          <w:sz w:val="21"/>
        </w:rPr>
        <w:t>Bài 20. Sự lớn lên và sinh sản của tế bào</w:t>
      </w:r>
    </w:p>
    <w:p w14:paraId="3AE74C2C" w14:textId="77777777" w:rsidR="00C33FEE" w:rsidRDefault="00000000" w:rsidP="00375226">
      <w:pPr>
        <w:spacing w:after="0" w:line="240" w:lineRule="auto"/>
      </w:pPr>
      <w:r>
        <w:rPr>
          <w:rFonts w:ascii="Times New Roman" w:hAnsi="Times New Roman"/>
          <w:b/>
          <w:color w:val="C62828"/>
          <w:sz w:val="21"/>
        </w:rPr>
        <w:t>Câu 11:</w:t>
      </w:r>
      <w:r>
        <w:rPr>
          <w:rFonts w:ascii="Times New Roman" w:hAnsi="Times New Roman"/>
          <w:sz w:val="21"/>
        </w:rPr>
        <w:t xml:space="preserve"> Một tế bào mẹ sau một lần phân chia bình thường tạo ra bao nhiêu tế bào con?</w:t>
      </w:r>
    </w:p>
    <w:p w14:paraId="56620834" w14:textId="77777777" w:rsidR="00C33FEE" w:rsidRDefault="00000000" w:rsidP="00375226">
      <w:pPr>
        <w:spacing w:after="0" w:line="240" w:lineRule="auto"/>
        <w:ind w:left="283"/>
      </w:pPr>
      <w:r>
        <w:rPr>
          <w:rFonts w:ascii="Times New Roman" w:hAnsi="Times New Roman"/>
          <w:b/>
          <w:color w:val="C62828"/>
          <w:sz w:val="21"/>
        </w:rPr>
        <w:t>Đáp số / Trả lời: 2 tế bào con</w:t>
      </w:r>
    </w:p>
    <w:p w14:paraId="09E19307"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Sau 1 lần phân chia, 1 tế bào mẹ tạo ra 2 tế bào con.</w:t>
      </w:r>
    </w:p>
    <w:p w14:paraId="2DD228BE" w14:textId="77777777" w:rsidR="00C33FEE" w:rsidRDefault="00000000" w:rsidP="00375226">
      <w:pPr>
        <w:spacing w:after="0" w:line="240" w:lineRule="auto"/>
      </w:pPr>
      <w:r>
        <w:rPr>
          <w:rFonts w:ascii="Times New Roman" w:hAnsi="Times New Roman"/>
          <w:b/>
          <w:color w:val="C62828"/>
          <w:sz w:val="21"/>
        </w:rPr>
        <w:t>Câu 12:</w:t>
      </w:r>
      <w:r>
        <w:rPr>
          <w:rFonts w:ascii="Times New Roman" w:hAnsi="Times New Roman"/>
          <w:sz w:val="21"/>
        </w:rPr>
        <w:t xml:space="preserve"> Một tế bào ban đầu phân chia liên tiếp 3 lần. Biết tất cả tế bào con đều tiếp tục phân chia, số tế bào mới được tạo thành sau 3 lần phân chia là bao nhiêu?</w:t>
      </w:r>
    </w:p>
    <w:p w14:paraId="7271D983" w14:textId="77777777" w:rsidR="00C33FEE" w:rsidRDefault="00000000" w:rsidP="00375226">
      <w:pPr>
        <w:spacing w:after="0" w:line="240" w:lineRule="auto"/>
        <w:ind w:left="283"/>
      </w:pPr>
      <w:r>
        <w:rPr>
          <w:rFonts w:ascii="Times New Roman" w:hAnsi="Times New Roman"/>
          <w:b/>
          <w:color w:val="C62828"/>
          <w:sz w:val="21"/>
        </w:rPr>
        <w:t>Đáp số / Trả lời: 8 tế bào con</w:t>
      </w:r>
    </w:p>
    <w:p w14:paraId="14B2644A"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Số tế bào tạo thành là: 2^3 = 8 tế bào con.</w:t>
      </w:r>
    </w:p>
    <w:p w14:paraId="1ABE1B5D" w14:textId="77777777" w:rsidR="00C33FEE" w:rsidRDefault="00000000" w:rsidP="00375226">
      <w:pPr>
        <w:spacing w:after="0" w:line="240" w:lineRule="auto"/>
      </w:pPr>
      <w:r>
        <w:rPr>
          <w:rFonts w:ascii="Times New Roman" w:hAnsi="Times New Roman"/>
          <w:b/>
          <w:color w:val="C62828"/>
          <w:sz w:val="21"/>
        </w:rPr>
        <w:t>Câu 13:</w:t>
      </w:r>
      <w:r>
        <w:rPr>
          <w:rFonts w:ascii="Times New Roman" w:hAnsi="Times New Roman"/>
          <w:sz w:val="21"/>
        </w:rPr>
        <w:t xml:space="preserve"> Một tế bào ban đầu phân chia liên tiếp hai lần. Biết rằng tất cả tế bào con đều tiếp tục phân chia, số tế bào thu được là bao nhiêu?</w:t>
      </w:r>
    </w:p>
    <w:p w14:paraId="0A2C8645" w14:textId="77777777" w:rsidR="00C33FEE" w:rsidRDefault="00000000" w:rsidP="00375226">
      <w:pPr>
        <w:spacing w:after="0" w:line="240" w:lineRule="auto"/>
        <w:ind w:left="283"/>
      </w:pPr>
      <w:r>
        <w:rPr>
          <w:rFonts w:ascii="Times New Roman" w:hAnsi="Times New Roman"/>
          <w:b/>
          <w:color w:val="C62828"/>
          <w:sz w:val="21"/>
        </w:rPr>
        <w:t>Đáp số / Trả lời: 4 tế bào con</w:t>
      </w:r>
    </w:p>
    <w:p w14:paraId="6927C37B" w14:textId="77777777" w:rsidR="00C33FEE" w:rsidRDefault="00000000" w:rsidP="00375226">
      <w:pPr>
        <w:spacing w:after="0" w:line="240" w:lineRule="auto"/>
        <w:ind w:left="340"/>
      </w:pPr>
      <w:r>
        <w:rPr>
          <w:rFonts w:ascii="Times New Roman" w:hAnsi="Times New Roman"/>
          <w:b/>
          <w:color w:val="1565C0"/>
          <w:sz w:val="20"/>
        </w:rPr>
        <w:lastRenderedPageBreak/>
        <w:t>Lời giải chi tiết:</w:t>
      </w:r>
      <w:r>
        <w:rPr>
          <w:rFonts w:ascii="Times New Roman" w:hAnsi="Times New Roman"/>
          <w:b/>
          <w:color w:val="1565C0"/>
          <w:sz w:val="20"/>
        </w:rPr>
        <w:br/>
      </w:r>
      <w:r>
        <w:rPr>
          <w:rFonts w:ascii="Times New Roman" w:hAnsi="Times New Roman"/>
          <w:sz w:val="20"/>
        </w:rPr>
        <w:t>Số tế bào tạo thành là: 2^2 = 4 tế bào con.</w:t>
      </w:r>
    </w:p>
    <w:p w14:paraId="35832B4A" w14:textId="77777777" w:rsidR="00C33FEE" w:rsidRDefault="00000000" w:rsidP="00375226">
      <w:pPr>
        <w:spacing w:after="0" w:line="240" w:lineRule="auto"/>
      </w:pPr>
      <w:r>
        <w:rPr>
          <w:rFonts w:ascii="Times New Roman" w:hAnsi="Times New Roman"/>
          <w:b/>
          <w:color w:val="C62828"/>
          <w:sz w:val="21"/>
        </w:rPr>
        <w:t>Câu 14:</w:t>
      </w:r>
      <w:r>
        <w:rPr>
          <w:rFonts w:ascii="Times New Roman" w:hAnsi="Times New Roman"/>
          <w:sz w:val="21"/>
        </w:rPr>
        <w:t xml:space="preserve"> Có 2 tế bào ban đầu cùng thực hiện một lần phân chia. Số tế bào con được tạo thành là bao nhiêu?</w:t>
      </w:r>
    </w:p>
    <w:p w14:paraId="0420750D" w14:textId="77777777" w:rsidR="00C33FEE" w:rsidRDefault="00000000" w:rsidP="00375226">
      <w:pPr>
        <w:spacing w:after="0" w:line="240" w:lineRule="auto"/>
        <w:ind w:left="283"/>
      </w:pPr>
      <w:r>
        <w:rPr>
          <w:rFonts w:ascii="Times New Roman" w:hAnsi="Times New Roman"/>
          <w:b/>
          <w:color w:val="C62828"/>
          <w:sz w:val="21"/>
        </w:rPr>
        <w:t>Đáp số / Trả lời: 4 tế bào con</w:t>
      </w:r>
    </w:p>
    <w:p w14:paraId="6C372BEB"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Mỗi tế bào tạo ra 2 tế bào con, do đó 2 tế bào ban đầu tạo ra: 2 × 2 = 4 tế bào con.</w:t>
      </w:r>
    </w:p>
    <w:p w14:paraId="1B9CB90E" w14:textId="77777777" w:rsidR="00C33FEE" w:rsidRDefault="00000000" w:rsidP="00375226">
      <w:pPr>
        <w:spacing w:after="0" w:line="240" w:lineRule="auto"/>
      </w:pPr>
      <w:r>
        <w:rPr>
          <w:rFonts w:ascii="Times New Roman" w:hAnsi="Times New Roman"/>
          <w:b/>
          <w:color w:val="C62828"/>
          <w:sz w:val="21"/>
        </w:rPr>
        <w:t>Câu 15:</w:t>
      </w:r>
      <w:r>
        <w:rPr>
          <w:rFonts w:ascii="Times New Roman" w:hAnsi="Times New Roman"/>
          <w:sz w:val="21"/>
        </w:rPr>
        <w:t xml:space="preserve"> Một tế bào ban đầu phân chia liên tiếp 4 lần. Biết rằng tất cả tế bào con đều tiếp tục phân chia, tổng số tế bào thu được là bao nhiêu?</w:t>
      </w:r>
    </w:p>
    <w:p w14:paraId="66740A1A" w14:textId="77777777" w:rsidR="00C33FEE" w:rsidRDefault="00000000" w:rsidP="00375226">
      <w:pPr>
        <w:spacing w:after="0" w:line="240" w:lineRule="auto"/>
        <w:ind w:left="283"/>
      </w:pPr>
      <w:r>
        <w:rPr>
          <w:rFonts w:ascii="Times New Roman" w:hAnsi="Times New Roman"/>
          <w:b/>
          <w:color w:val="C62828"/>
          <w:sz w:val="21"/>
        </w:rPr>
        <w:t>Đáp số / Trả lời: 16 tế bào con</w:t>
      </w:r>
    </w:p>
    <w:p w14:paraId="0CB4743F"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Tổng số tế bào thu được là: 2^4 = 16 tế bào con.</w:t>
      </w:r>
    </w:p>
    <w:p w14:paraId="01DC3E7A" w14:textId="77777777" w:rsidR="00C33FEE" w:rsidRDefault="00000000" w:rsidP="00375226">
      <w:pPr>
        <w:spacing w:after="0" w:line="240" w:lineRule="auto"/>
      </w:pPr>
      <w:r>
        <w:rPr>
          <w:rFonts w:ascii="Times New Roman" w:hAnsi="Times New Roman"/>
          <w:b/>
          <w:color w:val="2E7D32"/>
          <w:sz w:val="23"/>
        </w:rPr>
        <w:t>B. CÂU HỎI TỰ LUẬN:</w:t>
      </w:r>
    </w:p>
    <w:p w14:paraId="79557A86" w14:textId="77777777" w:rsidR="00C33FEE" w:rsidRDefault="00000000" w:rsidP="00375226">
      <w:pPr>
        <w:spacing w:after="0" w:line="240" w:lineRule="auto"/>
      </w:pPr>
      <w:r>
        <w:rPr>
          <w:rFonts w:ascii="Times New Roman" w:hAnsi="Times New Roman"/>
          <w:i/>
          <w:color w:val="2E7D32"/>
          <w:sz w:val="21"/>
        </w:rPr>
        <w:t>Bài 18. Tế bào – Đơn vị cơ bản của sự sống</w:t>
      </w:r>
    </w:p>
    <w:p w14:paraId="5F4A6D54" w14:textId="77777777" w:rsidR="00C33FEE" w:rsidRDefault="00000000" w:rsidP="00375226">
      <w:pPr>
        <w:spacing w:after="0" w:line="240" w:lineRule="auto"/>
      </w:pPr>
      <w:r>
        <w:rPr>
          <w:rFonts w:ascii="Times New Roman" w:hAnsi="Times New Roman"/>
          <w:b/>
          <w:color w:val="C62828"/>
          <w:sz w:val="21"/>
        </w:rPr>
        <w:t>Câu 1:</w:t>
      </w:r>
      <w:r>
        <w:rPr>
          <w:rFonts w:ascii="Times New Roman" w:hAnsi="Times New Roman"/>
          <w:sz w:val="21"/>
        </w:rPr>
        <w:t xml:space="preserve"> a) Tế bào là gì? Vì sao tế bào được coi là đơn vị cơ bản của sự sống?</w:t>
      </w:r>
      <w:r>
        <w:rPr>
          <w:rFonts w:ascii="Times New Roman" w:hAnsi="Times New Roman"/>
          <w:sz w:val="21"/>
        </w:rPr>
        <w:br/>
        <w:t>b) Nêu một số hình dạng thường gặp của tế bào. Cho ví dụ minh họa.</w:t>
      </w:r>
    </w:p>
    <w:p w14:paraId="455109A8"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w:t>
      </w:r>
    </w:p>
    <w:p w14:paraId="50EC3936" w14:textId="77777777" w:rsidR="00C33FEE" w:rsidRDefault="00000000" w:rsidP="00375226">
      <w:pPr>
        <w:spacing w:after="0" w:line="240" w:lineRule="auto"/>
        <w:ind w:left="340"/>
      </w:pPr>
      <w:r>
        <w:rPr>
          <w:rFonts w:ascii="Times New Roman" w:hAnsi="Times New Roman"/>
          <w:sz w:val="20"/>
        </w:rPr>
        <w:t>• Khái niệm: Tế bào là đơn vị cấu trúc và chức năng cơ bản của mọi cơ thể sống.</w:t>
      </w:r>
    </w:p>
    <w:p w14:paraId="115BBBE4" w14:textId="77777777" w:rsidR="00C33FEE" w:rsidRDefault="00000000" w:rsidP="00375226">
      <w:pPr>
        <w:spacing w:after="0" w:line="240" w:lineRule="auto"/>
        <w:ind w:left="340"/>
      </w:pPr>
      <w:r>
        <w:rPr>
          <w:rFonts w:ascii="Times New Roman" w:hAnsi="Times New Roman"/>
          <w:sz w:val="20"/>
        </w:rPr>
        <w:t>• Tế bào được coi là đơn vị cơ bản của sự sống vì:</w:t>
      </w:r>
    </w:p>
    <w:p w14:paraId="0743C331" w14:textId="77777777" w:rsidR="00C33FEE" w:rsidRDefault="00000000" w:rsidP="00375226">
      <w:pPr>
        <w:spacing w:after="0" w:line="240" w:lineRule="auto"/>
        <w:ind w:left="340"/>
      </w:pPr>
      <w:r>
        <w:rPr>
          <w:rFonts w:ascii="Times New Roman" w:hAnsi="Times New Roman"/>
          <w:sz w:val="20"/>
        </w:rPr>
        <w:t>- Về mặt cấu trúc: Mọi cơ thể sống (từ sinh vật đơn bào như trùng roi, vi khuẩn đến sinh vật đa bào phức tạp như thực vật, động vật, con người) đều được cấu tạo từ một hay nhiều tế bào.</w:t>
      </w:r>
    </w:p>
    <w:p w14:paraId="4DA3EC77" w14:textId="77777777" w:rsidR="00C33FEE" w:rsidRDefault="00000000" w:rsidP="00375226">
      <w:pPr>
        <w:spacing w:after="0" w:line="240" w:lineRule="auto"/>
        <w:ind w:left="340"/>
      </w:pPr>
      <w:r>
        <w:rPr>
          <w:rFonts w:ascii="Times New Roman" w:hAnsi="Times New Roman"/>
          <w:sz w:val="20"/>
        </w:rPr>
        <w:t>- Về mặt chức năng: Tế bào là đơn vị nhỏ nhất có khả năng thực hiện đầy đủ các hoạt động sống cốt lõi: trao đổi chất và năng lượng, lớn lên, phân chia (sinh sản) và cảm ứng.</w:t>
      </w:r>
    </w:p>
    <w:p w14:paraId="24B37DE1" w14:textId="77777777" w:rsidR="00C33FEE" w:rsidRDefault="00000000" w:rsidP="00375226">
      <w:pPr>
        <w:spacing w:after="0" w:line="240" w:lineRule="auto"/>
        <w:ind w:left="340"/>
      </w:pPr>
      <w:r>
        <w:rPr>
          <w:rFonts w:ascii="Times New Roman" w:hAnsi="Times New Roman"/>
          <w:sz w:val="20"/>
        </w:rPr>
        <w:t>b) Một số hình dạng thường gặp của tế bào:</w:t>
      </w:r>
    </w:p>
    <w:p w14:paraId="14F0E2C1" w14:textId="77777777" w:rsidR="00C33FEE" w:rsidRDefault="00000000" w:rsidP="00375226">
      <w:pPr>
        <w:spacing w:after="0" w:line="240" w:lineRule="auto"/>
        <w:ind w:left="340"/>
      </w:pPr>
      <w:r>
        <w:rPr>
          <w:rFonts w:ascii="Times New Roman" w:hAnsi="Times New Roman"/>
          <w:sz w:val="20"/>
        </w:rPr>
        <w:t>- Hình đĩa lõm hai mặt: tế bào hồng cầu ở người.</w:t>
      </w:r>
    </w:p>
    <w:p w14:paraId="7837BA8F" w14:textId="77777777" w:rsidR="00C33FEE" w:rsidRDefault="00000000" w:rsidP="00375226">
      <w:pPr>
        <w:spacing w:after="0" w:line="240" w:lineRule="auto"/>
        <w:ind w:left="340"/>
      </w:pPr>
      <w:r>
        <w:rPr>
          <w:rFonts w:ascii="Times New Roman" w:hAnsi="Times New Roman"/>
          <w:sz w:val="20"/>
        </w:rPr>
        <w:t>- Hình nhiều nhánh dài (hình sao): tế bào thần kinh (nơron).</w:t>
      </w:r>
    </w:p>
    <w:p w14:paraId="0CFD05D9" w14:textId="77777777" w:rsidR="00C33FEE" w:rsidRDefault="00000000" w:rsidP="00375226">
      <w:pPr>
        <w:spacing w:after="0" w:line="240" w:lineRule="auto"/>
        <w:ind w:left="340"/>
      </w:pPr>
      <w:r>
        <w:rPr>
          <w:rFonts w:ascii="Times New Roman" w:hAnsi="Times New Roman"/>
          <w:sz w:val="20"/>
        </w:rPr>
        <w:t>- Hình thoi / hình sợi dài: tế bào cơ (cơ vân, cơ trơn, cơ tim).</w:t>
      </w:r>
    </w:p>
    <w:p w14:paraId="61D62016" w14:textId="77777777" w:rsidR="00C33FEE" w:rsidRDefault="00000000" w:rsidP="00375226">
      <w:pPr>
        <w:spacing w:after="0" w:line="240" w:lineRule="auto"/>
        <w:ind w:left="340"/>
      </w:pPr>
      <w:r>
        <w:rPr>
          <w:rFonts w:ascii="Times New Roman" w:hAnsi="Times New Roman"/>
          <w:sz w:val="20"/>
        </w:rPr>
        <w:t>- Hình nhiều cạnh / hình hộp: tế bào biểu bì vảy hành, tế bào biểu bì lá cây.</w:t>
      </w:r>
    </w:p>
    <w:p w14:paraId="6E99C60E" w14:textId="77777777" w:rsidR="00C33FEE" w:rsidRDefault="00000000" w:rsidP="00375226">
      <w:pPr>
        <w:spacing w:after="0" w:line="240" w:lineRule="auto"/>
        <w:ind w:left="340"/>
      </w:pPr>
      <w:r>
        <w:rPr>
          <w:rFonts w:ascii="Times New Roman" w:hAnsi="Times New Roman"/>
          <w:sz w:val="20"/>
        </w:rPr>
        <w:t>- Hình que: tế bào vi khuẩn đường ruột E. coli.</w:t>
      </w:r>
    </w:p>
    <w:p w14:paraId="1C4FEDAA" w14:textId="77777777" w:rsidR="00C33FEE" w:rsidRDefault="00000000" w:rsidP="00375226">
      <w:pPr>
        <w:spacing w:after="0" w:line="240" w:lineRule="auto"/>
        <w:ind w:left="340"/>
      </w:pPr>
      <w:r>
        <w:rPr>
          <w:rFonts w:ascii="Times New Roman" w:hAnsi="Times New Roman"/>
          <w:sz w:val="20"/>
        </w:rPr>
        <w:t>- Hình xoắn: xoắn khuẩn giang mai; hình dấu phẩy: phẩy khuẩn tả.</w:t>
      </w:r>
    </w:p>
    <w:p w14:paraId="415D5FDC" w14:textId="77777777" w:rsidR="00C33FEE" w:rsidRDefault="00000000" w:rsidP="00375226">
      <w:pPr>
        <w:spacing w:after="0" w:line="240" w:lineRule="auto"/>
      </w:pPr>
      <w:r>
        <w:rPr>
          <w:rFonts w:ascii="Times New Roman" w:hAnsi="Times New Roman"/>
          <w:b/>
          <w:color w:val="C62828"/>
          <w:sz w:val="21"/>
        </w:rPr>
        <w:t>Câu 2:</w:t>
      </w:r>
      <w:r>
        <w:rPr>
          <w:rFonts w:ascii="Times New Roman" w:hAnsi="Times New Roman"/>
          <w:sz w:val="21"/>
        </w:rPr>
        <w:t xml:space="preserve"> a) Tế bào có những quá trình sống cơ bản nào?</w:t>
      </w:r>
      <w:r>
        <w:rPr>
          <w:rFonts w:ascii="Times New Roman" w:hAnsi="Times New Roman"/>
          <w:sz w:val="21"/>
        </w:rPr>
        <w:br/>
        <w:t>b) Tế bào thần kinh thường có nhiều nhánh dài, trong khi tế bào hồng cầu ở người có dạng đĩa lõm hai mặt. Hãy giải thích sự phù hợp giữa hình dạng và chức năng của hai loại tế bào này.</w:t>
      </w:r>
    </w:p>
    <w:p w14:paraId="3633513D"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Các quá trình sống cơ bản của tế bào gồm:</w:t>
      </w:r>
    </w:p>
    <w:p w14:paraId="69C07496" w14:textId="77777777" w:rsidR="00C33FEE" w:rsidRDefault="00000000" w:rsidP="00375226">
      <w:pPr>
        <w:spacing w:after="0" w:line="240" w:lineRule="auto"/>
        <w:ind w:left="340"/>
      </w:pPr>
      <w:r>
        <w:rPr>
          <w:rFonts w:ascii="Times New Roman" w:hAnsi="Times New Roman"/>
          <w:sz w:val="20"/>
        </w:rPr>
        <w:t>- Trao đổi chất và chuyển hóa năng lượng (hô hấp tế bào, quang hợp...).</w:t>
      </w:r>
    </w:p>
    <w:p w14:paraId="1745A01F" w14:textId="77777777" w:rsidR="00C33FEE" w:rsidRDefault="00000000" w:rsidP="00375226">
      <w:pPr>
        <w:spacing w:after="0" w:line="240" w:lineRule="auto"/>
        <w:ind w:left="340"/>
      </w:pPr>
      <w:r>
        <w:rPr>
          <w:rFonts w:ascii="Times New Roman" w:hAnsi="Times New Roman"/>
          <w:sz w:val="20"/>
        </w:rPr>
        <w:t>- Sinh trưởng (tế bào lớn lên về kích thước và khối lượng).</w:t>
      </w:r>
    </w:p>
    <w:p w14:paraId="651C81E0" w14:textId="77777777" w:rsidR="00C33FEE" w:rsidRDefault="00000000" w:rsidP="00375226">
      <w:pPr>
        <w:spacing w:after="0" w:line="240" w:lineRule="auto"/>
        <w:ind w:left="340"/>
      </w:pPr>
      <w:r>
        <w:rPr>
          <w:rFonts w:ascii="Times New Roman" w:hAnsi="Times New Roman"/>
          <w:sz w:val="20"/>
        </w:rPr>
        <w:t>- Sinh sản (phân chia tế bào tạo ra các tế bào mới).</w:t>
      </w:r>
    </w:p>
    <w:p w14:paraId="11AF6C8F" w14:textId="77777777" w:rsidR="00C33FEE" w:rsidRDefault="00000000" w:rsidP="00375226">
      <w:pPr>
        <w:spacing w:after="0" w:line="240" w:lineRule="auto"/>
        <w:ind w:left="340"/>
      </w:pPr>
      <w:r>
        <w:rPr>
          <w:rFonts w:ascii="Times New Roman" w:hAnsi="Times New Roman"/>
          <w:sz w:val="20"/>
        </w:rPr>
        <w:t>- Cảm ứng (khả năng tiếp nhận và phản ứng lại với các kích thích từ môi trường ngoài).</w:t>
      </w:r>
    </w:p>
    <w:p w14:paraId="11E458EF" w14:textId="77777777" w:rsidR="00C33FEE" w:rsidRDefault="00000000" w:rsidP="00375226">
      <w:pPr>
        <w:spacing w:after="0" w:line="240" w:lineRule="auto"/>
        <w:ind w:left="340"/>
      </w:pPr>
      <w:r>
        <w:rPr>
          <w:rFonts w:ascii="Times New Roman" w:hAnsi="Times New Roman"/>
          <w:sz w:val="20"/>
        </w:rPr>
        <w:t>b) Giải thích sự phù hợp giữa hình dạng và chức năng:</w:t>
      </w:r>
    </w:p>
    <w:p w14:paraId="00347809" w14:textId="77777777" w:rsidR="00C33FEE" w:rsidRDefault="00000000" w:rsidP="00375226">
      <w:pPr>
        <w:spacing w:after="0" w:line="240" w:lineRule="auto"/>
        <w:ind w:left="340"/>
      </w:pPr>
      <w:r>
        <w:rPr>
          <w:rFonts w:ascii="Times New Roman" w:hAnsi="Times New Roman"/>
          <w:sz w:val="20"/>
        </w:rPr>
        <w:t>- Tế bào thần kinh có thân và nhiều sợi nhánh, sợi trục dài: Cấu trúc phân nhánh rộng và kéo dài giúp tế bào tiếp nhận tín hiệu từ các giác quan và dẫn truyền các xung thần kinh nhanh chóng, liên tục giữa các bộ phận khắp cơ thể với hệ thần kinh trung ương (não bộ và tủy sống).</w:t>
      </w:r>
    </w:p>
    <w:p w14:paraId="77ED8F03" w14:textId="77777777" w:rsidR="00C33FEE" w:rsidRDefault="00000000" w:rsidP="00375226">
      <w:pPr>
        <w:spacing w:after="0" w:line="240" w:lineRule="auto"/>
        <w:ind w:left="340"/>
      </w:pPr>
      <w:r>
        <w:rPr>
          <w:rFonts w:ascii="Times New Roman" w:hAnsi="Times New Roman"/>
          <w:sz w:val="20"/>
        </w:rPr>
        <w:t>- Tế bào hồng cầu hình đĩa lõm hai mặt: Hình dạng này giúp tăng diện tích bề mặt tiếp xúc (tăng tỉ lệ S/V), tạo điều kiện cho khí oxygen và carbon dioxide khuếch tán vào - ra dễ dàng và nhanh chóng nhất. Đồng thời, cấu trúc dẹp và mềm dẻo giúp hồng cầu có thể biến dạng linh hoạt để luồn lách qua các mao mạch nhỏ hẹp nhất trong cơ thể mà không bị vỡ hay gây tắc mạch.</w:t>
      </w:r>
    </w:p>
    <w:p w14:paraId="6F946A90" w14:textId="77777777" w:rsidR="00C33FEE" w:rsidRDefault="00000000" w:rsidP="00375226">
      <w:pPr>
        <w:spacing w:after="0" w:line="240" w:lineRule="auto"/>
      </w:pPr>
      <w:r>
        <w:rPr>
          <w:rFonts w:ascii="Times New Roman" w:hAnsi="Times New Roman"/>
          <w:i/>
          <w:color w:val="2E7D32"/>
          <w:sz w:val="21"/>
        </w:rPr>
        <w:t>Bài 19. Cấu tạo và chức năng các thành phần của tế bào</w:t>
      </w:r>
    </w:p>
    <w:p w14:paraId="2BC903EF" w14:textId="77777777" w:rsidR="00C33FEE" w:rsidRDefault="00000000" w:rsidP="00375226">
      <w:pPr>
        <w:spacing w:after="0" w:line="240" w:lineRule="auto"/>
      </w:pPr>
      <w:r>
        <w:rPr>
          <w:rFonts w:ascii="Times New Roman" w:hAnsi="Times New Roman"/>
          <w:b/>
          <w:color w:val="C62828"/>
          <w:sz w:val="21"/>
        </w:rPr>
        <w:t>Câu 3:</w:t>
      </w:r>
      <w:r>
        <w:rPr>
          <w:rFonts w:ascii="Times New Roman" w:hAnsi="Times New Roman"/>
          <w:sz w:val="21"/>
        </w:rPr>
        <w:t xml:space="preserve"> a) Kể tên các thành phần chính của tế bào và nêu chức năng của từng thành phần.</w:t>
      </w:r>
      <w:r>
        <w:rPr>
          <w:rFonts w:ascii="Times New Roman" w:hAnsi="Times New Roman"/>
          <w:sz w:val="21"/>
        </w:rPr>
        <w:br/>
        <w:t>b) Phân biệt tế bào nhân sơ và tế bào nhân thực dựa vào đặc điểm cấu tạo của nhân tế bào.</w:t>
      </w:r>
    </w:p>
    <w:p w14:paraId="59A8B7C5"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Ba thành phần chính cấu tạo nên tế bào:</w:t>
      </w:r>
    </w:p>
    <w:p w14:paraId="389EF980" w14:textId="77777777" w:rsidR="00C33FEE" w:rsidRDefault="00000000" w:rsidP="00375226">
      <w:pPr>
        <w:spacing w:after="0" w:line="240" w:lineRule="auto"/>
        <w:ind w:left="340"/>
      </w:pPr>
      <w:r>
        <w:rPr>
          <w:rFonts w:ascii="Times New Roman" w:hAnsi="Times New Roman"/>
          <w:sz w:val="20"/>
        </w:rPr>
        <w:t>1. Màng tế bào (màng sinh chất): Bao bọc bảo vệ tế bào chất, kiểm soát sự trao đổi chất có chọn lọc giữa tế bào với môi trường bên ngoài.</w:t>
      </w:r>
    </w:p>
    <w:p w14:paraId="45D683C8" w14:textId="77777777" w:rsidR="00C33FEE" w:rsidRDefault="00000000" w:rsidP="00375226">
      <w:pPr>
        <w:spacing w:after="0" w:line="240" w:lineRule="auto"/>
        <w:ind w:left="340"/>
      </w:pPr>
      <w:r>
        <w:rPr>
          <w:rFonts w:ascii="Times New Roman" w:hAnsi="Times New Roman"/>
          <w:sz w:val="20"/>
        </w:rPr>
        <w:t>2. Tế bào chất: Là vùng không gian nằm giữa màng tế bào và nhân/vùng nhân, chứa dịch bào tương và các bào quan, là nơi diễn ra phần lớn các hoạt động trao đổi chất của tế bào.</w:t>
      </w:r>
    </w:p>
    <w:p w14:paraId="518A7928" w14:textId="77777777" w:rsidR="00C33FEE" w:rsidRDefault="00000000" w:rsidP="00375226">
      <w:pPr>
        <w:spacing w:after="0" w:line="240" w:lineRule="auto"/>
        <w:ind w:left="340"/>
      </w:pPr>
      <w:r>
        <w:rPr>
          <w:rFonts w:ascii="Times New Roman" w:hAnsi="Times New Roman"/>
          <w:sz w:val="20"/>
        </w:rPr>
        <w:t>3. Nhân (hoặc vùng nhân): Chứa vật chất di truyền (phân tử DNA), lưu giữ thông tin di truyền và là trung tâm chỉ huy, điều khiển mọi hoạt động sống của tế bào.</w:t>
      </w:r>
    </w:p>
    <w:p w14:paraId="4856C3C7" w14:textId="77777777" w:rsidR="00C33FEE" w:rsidRDefault="00000000" w:rsidP="00375226">
      <w:pPr>
        <w:spacing w:after="0" w:line="240" w:lineRule="auto"/>
        <w:ind w:left="340"/>
      </w:pPr>
      <w:r>
        <w:rPr>
          <w:rFonts w:ascii="Times New Roman" w:hAnsi="Times New Roman"/>
          <w:sz w:val="20"/>
        </w:rPr>
        <w:t>b) Phân biệt tế bào nhân sơ và tế bào nhân thực dựa vào nhân:</w:t>
      </w:r>
    </w:p>
    <w:p w14:paraId="43A197BD" w14:textId="77777777" w:rsidR="00C33FEE" w:rsidRDefault="00000000" w:rsidP="00375226">
      <w:pPr>
        <w:spacing w:after="0" w:line="240" w:lineRule="auto"/>
        <w:ind w:left="340"/>
      </w:pPr>
      <w:r>
        <w:rPr>
          <w:rFonts w:ascii="Times New Roman" w:hAnsi="Times New Roman"/>
          <w:sz w:val="20"/>
        </w:rPr>
        <w:t>- Tế bào nhân sơ: Chưa có màng nhân bao bọc vật chất di truyền. Phân tử DNA nằm trần tập trung tại một vùng gọi là "vùng nhân". (Gặp ở vi khuẩn).</w:t>
      </w:r>
    </w:p>
    <w:p w14:paraId="2946FD76" w14:textId="77777777" w:rsidR="00C33FEE" w:rsidRDefault="00000000" w:rsidP="00375226">
      <w:pPr>
        <w:spacing w:after="0" w:line="240" w:lineRule="auto"/>
        <w:ind w:left="340"/>
      </w:pPr>
      <w:r>
        <w:rPr>
          <w:rFonts w:ascii="Times New Roman" w:hAnsi="Times New Roman"/>
          <w:sz w:val="20"/>
        </w:rPr>
        <w:t>- Tế bào nhân thực: Đã có nhân hoàn chỉnh, được bao bọc bởi một màng nhân kép ngăn cách với tế bào chất, bên trong chứa dịch nhân và nhân con. (Gặp ở thực vật, động vật, nấm, nguyên sinh vật).</w:t>
      </w:r>
    </w:p>
    <w:p w14:paraId="23765C81" w14:textId="77777777" w:rsidR="00C33FEE" w:rsidRDefault="00000000" w:rsidP="00375226">
      <w:pPr>
        <w:spacing w:after="0" w:line="240" w:lineRule="auto"/>
      </w:pPr>
      <w:r>
        <w:rPr>
          <w:rFonts w:ascii="Times New Roman" w:hAnsi="Times New Roman"/>
          <w:b/>
          <w:color w:val="C62828"/>
          <w:sz w:val="21"/>
        </w:rPr>
        <w:t>Câu 4:</w:t>
      </w:r>
      <w:r>
        <w:rPr>
          <w:rFonts w:ascii="Times New Roman" w:hAnsi="Times New Roman"/>
          <w:sz w:val="21"/>
        </w:rPr>
        <w:t xml:space="preserve"> a) Nêu những điểm giống nhau và khác nhau về cấu tạo giữa tế bào thực vật và tế bào động vật.</w:t>
      </w:r>
      <w:r>
        <w:rPr>
          <w:rFonts w:ascii="Times New Roman" w:hAnsi="Times New Roman"/>
          <w:sz w:val="21"/>
        </w:rPr>
        <w:br/>
        <w:t>b) Khi quan sát một tế bào dưới kính hiển vi, học sinh nhận thấy tế bào có thành tế bào, lục lạp và nhân hoàn chỉnh. Theo em, đó có thể là tế bào động vật hay tế bào thực vật? Giải thích.</w:t>
      </w:r>
    </w:p>
    <w:p w14:paraId="0EC78307" w14:textId="77777777" w:rsidR="00C33FEE" w:rsidRDefault="00000000" w:rsidP="00375226">
      <w:pPr>
        <w:spacing w:after="0" w:line="240" w:lineRule="auto"/>
        <w:ind w:left="340"/>
      </w:pPr>
      <w:r>
        <w:rPr>
          <w:rFonts w:ascii="Times New Roman" w:hAnsi="Times New Roman"/>
          <w:b/>
          <w:color w:val="1565C0"/>
          <w:sz w:val="20"/>
        </w:rPr>
        <w:lastRenderedPageBreak/>
        <w:t>Lời giải chi tiết:</w:t>
      </w:r>
      <w:r>
        <w:rPr>
          <w:rFonts w:ascii="Times New Roman" w:hAnsi="Times New Roman"/>
          <w:b/>
          <w:color w:val="1565C0"/>
          <w:sz w:val="20"/>
        </w:rPr>
        <w:br/>
      </w:r>
      <w:r>
        <w:rPr>
          <w:rFonts w:ascii="Times New Roman" w:hAnsi="Times New Roman"/>
          <w:sz w:val="20"/>
        </w:rPr>
        <w:t>a)</w:t>
      </w:r>
    </w:p>
    <w:p w14:paraId="16FA65EF" w14:textId="77777777" w:rsidR="00C33FEE" w:rsidRDefault="00000000" w:rsidP="00375226">
      <w:pPr>
        <w:spacing w:after="0" w:line="240" w:lineRule="auto"/>
        <w:ind w:left="340"/>
      </w:pPr>
      <w:r>
        <w:rPr>
          <w:rFonts w:ascii="Times New Roman" w:hAnsi="Times New Roman"/>
          <w:sz w:val="20"/>
        </w:rPr>
        <w:t>• Giống nhau:</w:t>
      </w:r>
    </w:p>
    <w:p w14:paraId="1F2532C1" w14:textId="77777777" w:rsidR="00C33FEE" w:rsidRDefault="00000000" w:rsidP="00375226">
      <w:pPr>
        <w:spacing w:after="0" w:line="240" w:lineRule="auto"/>
        <w:ind w:left="340"/>
      </w:pPr>
      <w:r>
        <w:rPr>
          <w:rFonts w:ascii="Times New Roman" w:hAnsi="Times New Roman"/>
          <w:sz w:val="20"/>
        </w:rPr>
        <w:t>- Đều thuộc nhóm tế bào nhân thực (có nhân hoàn chỉnh được bao bọc bởi màng nhân).</w:t>
      </w:r>
    </w:p>
    <w:p w14:paraId="7118E10A" w14:textId="77777777" w:rsidR="00C33FEE" w:rsidRDefault="00000000" w:rsidP="00375226">
      <w:pPr>
        <w:spacing w:after="0" w:line="240" w:lineRule="auto"/>
        <w:ind w:left="340"/>
      </w:pPr>
      <w:r>
        <w:rPr>
          <w:rFonts w:ascii="Times New Roman" w:hAnsi="Times New Roman"/>
          <w:sz w:val="20"/>
        </w:rPr>
        <w:t>- Đều có 3 thành phần cấu trúc nền tảng: màng tế bào, tế bào chất và nhân tế bào.</w:t>
      </w:r>
    </w:p>
    <w:p w14:paraId="627E2F0C" w14:textId="77777777" w:rsidR="00C33FEE" w:rsidRDefault="00000000" w:rsidP="00375226">
      <w:pPr>
        <w:spacing w:after="0" w:line="240" w:lineRule="auto"/>
        <w:ind w:left="340"/>
      </w:pPr>
      <w:r>
        <w:rPr>
          <w:rFonts w:ascii="Times New Roman" w:hAnsi="Times New Roman"/>
          <w:sz w:val="20"/>
        </w:rPr>
        <w:t>• Khác nhau:</w:t>
      </w:r>
    </w:p>
    <w:p w14:paraId="1DDFC74A" w14:textId="77777777" w:rsidR="00C33FEE" w:rsidRDefault="00000000" w:rsidP="00375226">
      <w:pPr>
        <w:spacing w:after="0" w:line="240" w:lineRule="auto"/>
        <w:ind w:left="340"/>
      </w:pPr>
      <w:r>
        <w:rPr>
          <w:rFonts w:ascii="Times New Roman" w:hAnsi="Times New Roman"/>
          <w:sz w:val="20"/>
        </w:rPr>
        <w:t>- Tế bào thực vật: Có thành tế bào bằng cellulose bền vững quy định hình dạng tế bào; có bào quan lục lạp chứa chất diệp lục quang hợp; có một không bào trung tâm kích thước lớn.</w:t>
      </w:r>
    </w:p>
    <w:p w14:paraId="2CED12E3" w14:textId="77777777" w:rsidR="00C33FEE" w:rsidRDefault="00000000" w:rsidP="00375226">
      <w:pPr>
        <w:spacing w:after="0" w:line="240" w:lineRule="auto"/>
        <w:ind w:left="340"/>
      </w:pPr>
      <w:r>
        <w:rPr>
          <w:rFonts w:ascii="Times New Roman" w:hAnsi="Times New Roman"/>
          <w:sz w:val="20"/>
        </w:rPr>
        <w:t>- Tế bào động vật: Không có thành tế bào cellulose (màng tế bào mềm dẻo, hình dạng linh hoạt); không có lục lạp; không bào nhỏ hoặc không có; có bào quan trung thể.</w:t>
      </w:r>
    </w:p>
    <w:p w14:paraId="1DFA605D" w14:textId="77777777" w:rsidR="00C33FEE" w:rsidRDefault="00000000" w:rsidP="00375226">
      <w:pPr>
        <w:spacing w:after="0" w:line="240" w:lineRule="auto"/>
        <w:ind w:left="340"/>
      </w:pPr>
      <w:r>
        <w:rPr>
          <w:rFonts w:ascii="Times New Roman" w:hAnsi="Times New Roman"/>
          <w:sz w:val="20"/>
        </w:rPr>
        <w:t>b)</w:t>
      </w:r>
    </w:p>
    <w:p w14:paraId="294F97B8" w14:textId="77777777" w:rsidR="00C33FEE" w:rsidRDefault="00000000" w:rsidP="00375226">
      <w:pPr>
        <w:spacing w:after="0" w:line="240" w:lineRule="auto"/>
        <w:ind w:left="340"/>
      </w:pPr>
      <w:r>
        <w:rPr>
          <w:rFonts w:ascii="Times New Roman" w:hAnsi="Times New Roman"/>
          <w:sz w:val="20"/>
        </w:rPr>
        <w:t>- Tế bào mà học sinh quan sát được là tế bào thực vật (ví dụ tế bào mô giậu lá cây).</w:t>
      </w:r>
    </w:p>
    <w:p w14:paraId="6D7C2FB4" w14:textId="77777777" w:rsidR="00C33FEE" w:rsidRDefault="00000000" w:rsidP="00375226">
      <w:pPr>
        <w:spacing w:after="0" w:line="240" w:lineRule="auto"/>
        <w:ind w:left="340"/>
      </w:pPr>
      <w:r>
        <w:rPr>
          <w:rFonts w:ascii="Times New Roman" w:hAnsi="Times New Roman"/>
          <w:sz w:val="20"/>
        </w:rPr>
        <w:t>- Giải thích: Vì tế bào động vật không bao giờ có thành tế bào và lục lạp. Chỉ có tế bào thực vật mới sở hữu đồng thời thành tế bào bằng cellulose và lục lạp giúp quang hợp.</w:t>
      </w:r>
    </w:p>
    <w:p w14:paraId="503EFFA1" w14:textId="77777777" w:rsidR="00C33FEE" w:rsidRDefault="00000000" w:rsidP="00375226">
      <w:pPr>
        <w:spacing w:after="0" w:line="240" w:lineRule="auto"/>
      </w:pPr>
      <w:r>
        <w:rPr>
          <w:rFonts w:ascii="Times New Roman" w:hAnsi="Times New Roman"/>
          <w:i/>
          <w:color w:val="2E7D32"/>
          <w:sz w:val="21"/>
        </w:rPr>
        <w:t>Bài 20. Sự lớn lên và sinh sản của tế bào</w:t>
      </w:r>
    </w:p>
    <w:p w14:paraId="1BE1AB6B" w14:textId="77777777" w:rsidR="00C33FEE" w:rsidRDefault="00000000" w:rsidP="00375226">
      <w:pPr>
        <w:spacing w:after="0" w:line="240" w:lineRule="auto"/>
      </w:pPr>
      <w:r>
        <w:rPr>
          <w:rFonts w:ascii="Times New Roman" w:hAnsi="Times New Roman"/>
          <w:b/>
          <w:color w:val="C62828"/>
          <w:sz w:val="21"/>
        </w:rPr>
        <w:t>Câu 5:</w:t>
      </w:r>
      <w:r>
        <w:rPr>
          <w:rFonts w:ascii="Times New Roman" w:hAnsi="Times New Roman"/>
          <w:sz w:val="21"/>
        </w:rPr>
        <w:t xml:space="preserve"> a) Trình bày quá trình lớn lên của tế bào.</w:t>
      </w:r>
      <w:r>
        <w:rPr>
          <w:rFonts w:ascii="Times New Roman" w:hAnsi="Times New Roman"/>
          <w:sz w:val="21"/>
        </w:rPr>
        <w:br/>
        <w:t>b) Mô tả quá trình phân chia của tế bào. Từ một tế bào mẹ, sau một lần phân chia tạo thành bao nhiêu tế bào con?</w:t>
      </w:r>
    </w:p>
    <w:p w14:paraId="3B79D8E0"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Quá trình lớn lên của tế bào:</w:t>
      </w:r>
    </w:p>
    <w:p w14:paraId="4C81DB45" w14:textId="77777777" w:rsidR="00C33FEE" w:rsidRDefault="00000000" w:rsidP="00375226">
      <w:pPr>
        <w:spacing w:after="0" w:line="240" w:lineRule="auto"/>
        <w:ind w:left="340"/>
      </w:pPr>
      <w:r>
        <w:rPr>
          <w:rFonts w:ascii="Times New Roman" w:hAnsi="Times New Roman"/>
          <w:sz w:val="20"/>
        </w:rPr>
        <w:t>- Tế bào con mới được tạo thành sau phân chia có kích thước và thể tích nhỏ.</w:t>
      </w:r>
    </w:p>
    <w:p w14:paraId="2CC5D45D" w14:textId="77777777" w:rsidR="00C33FEE" w:rsidRDefault="00000000" w:rsidP="00375226">
      <w:pPr>
        <w:spacing w:after="0" w:line="240" w:lineRule="auto"/>
        <w:ind w:left="340"/>
      </w:pPr>
      <w:r>
        <w:rPr>
          <w:rFonts w:ascii="Times New Roman" w:hAnsi="Times New Roman"/>
          <w:sz w:val="20"/>
        </w:rPr>
        <w:t>- Tế bào tiến hành hấp thu các chất dinh dưỡng từ môi trường xung quanh thông qua màng tế bào, sau đó chuyển hóa và tổng hợp nên các chất hữu cơ nội bào làm gia tăng nhanh chóng khối lượng và thể tích của màng, tế bào chất và nhân.</w:t>
      </w:r>
    </w:p>
    <w:p w14:paraId="3C70B5A6" w14:textId="77777777" w:rsidR="00C33FEE" w:rsidRDefault="00000000" w:rsidP="00375226">
      <w:pPr>
        <w:spacing w:after="0" w:line="240" w:lineRule="auto"/>
        <w:ind w:left="340"/>
      </w:pPr>
      <w:r>
        <w:rPr>
          <w:rFonts w:ascii="Times New Roman" w:hAnsi="Times New Roman"/>
          <w:sz w:val="20"/>
        </w:rPr>
        <w:t>- Tế bào lớn dần lên cho đến khi đạt kích thước giới hạn thì dừng lớn và bước vào quá trình phân chia.</w:t>
      </w:r>
    </w:p>
    <w:p w14:paraId="4AF56E2E" w14:textId="77777777" w:rsidR="00C33FEE" w:rsidRDefault="00000000" w:rsidP="00375226">
      <w:pPr>
        <w:spacing w:after="0" w:line="240" w:lineRule="auto"/>
        <w:ind w:left="340"/>
      </w:pPr>
      <w:r>
        <w:rPr>
          <w:rFonts w:ascii="Times New Roman" w:hAnsi="Times New Roman"/>
          <w:sz w:val="20"/>
        </w:rPr>
        <w:t>b) Quá trình phân chia của tế bào:</w:t>
      </w:r>
    </w:p>
    <w:p w14:paraId="4490C27D" w14:textId="77777777" w:rsidR="00C33FEE" w:rsidRDefault="00000000" w:rsidP="00375226">
      <w:pPr>
        <w:spacing w:after="0" w:line="240" w:lineRule="auto"/>
        <w:ind w:left="340"/>
      </w:pPr>
      <w:r>
        <w:rPr>
          <w:rFonts w:ascii="Times New Roman" w:hAnsi="Times New Roman"/>
          <w:sz w:val="20"/>
        </w:rPr>
        <w:t>- Diễn biến gồm 2 giai đoạn chính liên tiếp:</w:t>
      </w:r>
    </w:p>
    <w:p w14:paraId="0081FED8" w14:textId="77777777" w:rsidR="00C33FEE" w:rsidRDefault="00000000" w:rsidP="00375226">
      <w:pPr>
        <w:spacing w:after="0" w:line="240" w:lineRule="auto"/>
        <w:ind w:left="340"/>
      </w:pPr>
      <w:r>
        <w:rPr>
          <w:rFonts w:ascii="Times New Roman" w:hAnsi="Times New Roman"/>
          <w:sz w:val="20"/>
        </w:rPr>
        <w:t>+ Giai đoạn 1 (Phân chia nhân): Vật chất di truyền trong nhân nhân đôi rồi tách đều về hai phía, chia nhân mẹ thành 2 nhân con.</w:t>
      </w:r>
    </w:p>
    <w:p w14:paraId="161A583F" w14:textId="77777777" w:rsidR="00C33FEE" w:rsidRDefault="00000000" w:rsidP="00375226">
      <w:pPr>
        <w:spacing w:after="0" w:line="240" w:lineRule="auto"/>
        <w:ind w:left="340"/>
      </w:pPr>
      <w:r>
        <w:rPr>
          <w:rFonts w:ascii="Times New Roman" w:hAnsi="Times New Roman"/>
          <w:sz w:val="20"/>
        </w:rPr>
        <w:t>+ Giai đoạn 2 (Phân chia tế bào chất): Tế bào chất phân chia bằng cách thắt màng sinh chất ở giữa (đối với tế bào động vật) hoặc hình thành vách ngăn từ giữa ra ngoài (đối với tế bào thực vật) để ngăn tế bào chất thành 2 phần riêng biệt.</w:t>
      </w:r>
    </w:p>
    <w:p w14:paraId="0BB83013" w14:textId="77777777" w:rsidR="00C33FEE" w:rsidRDefault="00000000" w:rsidP="00375226">
      <w:pPr>
        <w:spacing w:after="0" w:line="240" w:lineRule="auto"/>
        <w:ind w:left="340"/>
      </w:pPr>
      <w:r>
        <w:rPr>
          <w:rFonts w:ascii="Times New Roman" w:hAnsi="Times New Roman"/>
          <w:sz w:val="20"/>
        </w:rPr>
        <w:t>- Kết quả: Từ 1 tế bào mẹ ban đầu, sau 1 lần phân chia bình thường sẽ tạo ra 2 tế bào con có cấu tạo và thông tin di truyền hoàn toàn giống nhau và giống hệt tế bào mẹ ban đầu.</w:t>
      </w:r>
    </w:p>
    <w:p w14:paraId="3418F6F2" w14:textId="77777777" w:rsidR="00C33FEE" w:rsidRDefault="00000000" w:rsidP="00375226">
      <w:pPr>
        <w:spacing w:after="0" w:line="240" w:lineRule="auto"/>
      </w:pPr>
      <w:r>
        <w:rPr>
          <w:rFonts w:ascii="Times New Roman" w:hAnsi="Times New Roman"/>
          <w:b/>
          <w:color w:val="C62828"/>
          <w:sz w:val="21"/>
        </w:rPr>
        <w:t>Câu 6:</w:t>
      </w:r>
      <w:r>
        <w:rPr>
          <w:rFonts w:ascii="Times New Roman" w:hAnsi="Times New Roman"/>
          <w:sz w:val="21"/>
        </w:rPr>
        <w:t xml:space="preserve"> a) Nêu ý nghĩa của sự lớn lên và sinh sản của tế bào đối với cơ thể sinh vật.</w:t>
      </w:r>
      <w:r>
        <w:rPr>
          <w:rFonts w:ascii="Times New Roman" w:hAnsi="Times New Roman"/>
          <w:sz w:val="21"/>
        </w:rPr>
        <w:br/>
        <w:t>b) Một tế bào ban đầu trải qua 4 lần phân chia liên tiếp. Biết rằng tất cả các tế bào con đều tiếp tục phân chia ở mỗi lần. Hãy tính số tế bào thu được sau 4 lần phân chia và trình bày cách tính.</w:t>
      </w:r>
    </w:p>
    <w:p w14:paraId="3CC68049" w14:textId="77777777" w:rsidR="00C33FEE" w:rsidRDefault="00000000" w:rsidP="00375226">
      <w:pPr>
        <w:spacing w:after="0" w:line="240" w:lineRule="auto"/>
        <w:ind w:left="340"/>
      </w:pPr>
      <w:r>
        <w:rPr>
          <w:rFonts w:ascii="Times New Roman" w:hAnsi="Times New Roman"/>
          <w:b/>
          <w:color w:val="1565C0"/>
          <w:sz w:val="20"/>
        </w:rPr>
        <w:t>Lời giải chi tiết:</w:t>
      </w:r>
      <w:r>
        <w:rPr>
          <w:rFonts w:ascii="Times New Roman" w:hAnsi="Times New Roman"/>
          <w:b/>
          <w:color w:val="1565C0"/>
          <w:sz w:val="20"/>
        </w:rPr>
        <w:br/>
      </w:r>
      <w:r>
        <w:rPr>
          <w:rFonts w:ascii="Times New Roman" w:hAnsi="Times New Roman"/>
          <w:sz w:val="20"/>
        </w:rPr>
        <w:t>a) Ý nghĩa của sự lớn lên và sinh sản của tế bào:</w:t>
      </w:r>
    </w:p>
    <w:p w14:paraId="263454F6" w14:textId="77777777" w:rsidR="00C33FEE" w:rsidRDefault="00000000" w:rsidP="00375226">
      <w:pPr>
        <w:spacing w:after="0" w:line="240" w:lineRule="auto"/>
        <w:ind w:left="340"/>
      </w:pPr>
      <w:r>
        <w:rPr>
          <w:rFonts w:ascii="Times New Roman" w:hAnsi="Times New Roman"/>
          <w:sz w:val="20"/>
        </w:rPr>
        <w:t>- Giúp cơ thể sinh vật sinh trưởng và phát triển: Đối với sinh vật đơn bào, sự lớn lên của tế bào làm tăng kích thước cơ thể; đối với sinh vật đa bào, sự phân chia làm tăng số lượng tế bào kết hợp với sự lớn lên của tế bào giúp cơ thể tăng trưởng kích thước và khối lượng.</w:t>
      </w:r>
    </w:p>
    <w:p w14:paraId="40AC3AD5" w14:textId="77777777" w:rsidR="00C33FEE" w:rsidRDefault="00000000" w:rsidP="00375226">
      <w:pPr>
        <w:spacing w:after="0" w:line="240" w:lineRule="auto"/>
        <w:ind w:left="340"/>
      </w:pPr>
      <w:r>
        <w:rPr>
          <w:rFonts w:ascii="Times New Roman" w:hAnsi="Times New Roman"/>
          <w:sz w:val="20"/>
        </w:rPr>
        <w:t>- Thay thế và phục hồi: Tạo ra các tế bào mới thay thế cho những tế bào đã già cỗi, bị chết tự nhiên hoặc bị tổn thương, giúp làm lành các vết thương và tái tạo các mô cơ quan.</w:t>
      </w:r>
    </w:p>
    <w:p w14:paraId="2A59D293" w14:textId="77777777" w:rsidR="00C33FEE" w:rsidRDefault="00000000" w:rsidP="00375226">
      <w:pPr>
        <w:spacing w:after="0" w:line="240" w:lineRule="auto"/>
        <w:ind w:left="340"/>
      </w:pPr>
      <w:r>
        <w:rPr>
          <w:rFonts w:ascii="Times New Roman" w:hAnsi="Times New Roman"/>
          <w:sz w:val="20"/>
        </w:rPr>
        <w:t>- Duy trì nòi giống: Là cơ sở cho sự sinh sản vô tính ở sinh vật đơn bào và quá trình tạo giao tử sinh sản ở sinh vật đa bào.</w:t>
      </w:r>
    </w:p>
    <w:p w14:paraId="52F01908" w14:textId="77777777" w:rsidR="00C33FEE" w:rsidRDefault="00000000" w:rsidP="00375226">
      <w:pPr>
        <w:spacing w:after="0" w:line="240" w:lineRule="auto"/>
        <w:ind w:left="340"/>
      </w:pPr>
      <w:r>
        <w:rPr>
          <w:rFonts w:ascii="Times New Roman" w:hAnsi="Times New Roman"/>
          <w:sz w:val="20"/>
        </w:rPr>
        <w:t>b) Tính số tế bào con sau 4 lần phân chia:</w:t>
      </w:r>
    </w:p>
    <w:p w14:paraId="5FFD3A9F" w14:textId="77777777" w:rsidR="00C33FEE" w:rsidRDefault="00000000" w:rsidP="00375226">
      <w:pPr>
        <w:spacing w:after="0" w:line="240" w:lineRule="auto"/>
        <w:ind w:left="340"/>
      </w:pPr>
      <w:r>
        <w:rPr>
          <w:rFonts w:ascii="Times New Roman" w:hAnsi="Times New Roman"/>
          <w:sz w:val="20"/>
        </w:rPr>
        <w:t>- Áp dụng công thức tính số tế bào con tạo ra sau n lần phân chia liên tiếp từ a tế bào ban đầu:</w:t>
      </w:r>
    </w:p>
    <w:p w14:paraId="10BEC320" w14:textId="77777777" w:rsidR="00C33FEE" w:rsidRDefault="00000000" w:rsidP="00375226">
      <w:pPr>
        <w:spacing w:after="0" w:line="240" w:lineRule="auto"/>
        <w:ind w:left="340"/>
      </w:pPr>
      <w:r>
        <w:rPr>
          <w:rFonts w:ascii="Times New Roman" w:hAnsi="Times New Roman"/>
          <w:sz w:val="20"/>
        </w:rPr>
        <w:t>N = a × 2^n</w:t>
      </w:r>
    </w:p>
    <w:p w14:paraId="0150628B" w14:textId="77777777" w:rsidR="00C33FEE" w:rsidRDefault="00000000" w:rsidP="00375226">
      <w:pPr>
        <w:spacing w:after="0" w:line="240" w:lineRule="auto"/>
        <w:ind w:left="340"/>
      </w:pPr>
      <w:r>
        <w:rPr>
          <w:rFonts w:ascii="Times New Roman" w:hAnsi="Times New Roman"/>
          <w:sz w:val="20"/>
        </w:rPr>
        <w:t>- Với a = 1 tế bào và n = 4 lần phân chia:</w:t>
      </w:r>
    </w:p>
    <w:p w14:paraId="03E11FA7" w14:textId="77777777" w:rsidR="00C33FEE" w:rsidRDefault="00000000" w:rsidP="00375226">
      <w:pPr>
        <w:spacing w:after="0" w:line="240" w:lineRule="auto"/>
        <w:ind w:left="340"/>
      </w:pPr>
      <w:r>
        <w:rPr>
          <w:rFonts w:ascii="Times New Roman" w:hAnsi="Times New Roman"/>
          <w:sz w:val="20"/>
        </w:rPr>
        <w:t>N = 1 × 2^4 = 2 × 2 × 2 × 2 = 16 (tế bào con).</w:t>
      </w:r>
    </w:p>
    <w:p w14:paraId="6E880323" w14:textId="77777777" w:rsidR="00C33FEE" w:rsidRDefault="00000000" w:rsidP="00375226">
      <w:pPr>
        <w:spacing w:after="0" w:line="240" w:lineRule="auto"/>
        <w:ind w:left="340"/>
      </w:pPr>
      <w:r>
        <w:rPr>
          <w:rFonts w:ascii="Times New Roman" w:hAnsi="Times New Roman"/>
          <w:sz w:val="20"/>
        </w:rPr>
        <w:t>- Kết luận: Sau 4 lần phân chia liên tiếp, từ 1 tế bào ban đầu sẽ thu được 16 tế bào con.</w:t>
      </w:r>
    </w:p>
    <w:p w14:paraId="72ED4743" w14:textId="77777777" w:rsidR="00C33FEE" w:rsidRDefault="00000000" w:rsidP="00375226">
      <w:pPr>
        <w:spacing w:after="0" w:line="240" w:lineRule="auto"/>
        <w:jc w:val="center"/>
      </w:pPr>
      <w:r>
        <w:rPr>
          <w:rFonts w:ascii="Times New Roman" w:hAnsi="Times New Roman"/>
          <w:b/>
          <w:color w:val="2E7D32"/>
        </w:rPr>
        <w:t>=== HẾT ===</w:t>
      </w:r>
    </w:p>
    <w:sectPr w:rsidR="00C33FEE" w:rsidSect="009F4348">
      <w:headerReference w:type="default" r:id="rId12"/>
      <w:footerReference w:type="default" r:id="rId13"/>
      <w:pgSz w:w="11906" w:h="16838"/>
      <w:pgMar w:top="567" w:right="567" w:bottom="567" w:left="56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3CEC" w14:textId="77777777" w:rsidR="004C04F6" w:rsidRDefault="004C04F6">
      <w:pPr>
        <w:spacing w:after="0" w:line="240" w:lineRule="auto"/>
      </w:pPr>
      <w:r>
        <w:separator/>
      </w:r>
    </w:p>
  </w:endnote>
  <w:endnote w:type="continuationSeparator" w:id="0">
    <w:p w14:paraId="3C165AFE" w14:textId="77777777" w:rsidR="004C04F6" w:rsidRDefault="004C0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8220"/>
      <w:gridCol w:w="1984"/>
    </w:tblGrid>
    <w:tr w:rsidR="00C33FEE" w14:paraId="65114D29" w14:textId="77777777">
      <w:trPr>
        <w:jc w:val="center"/>
      </w:trPr>
      <w:tc>
        <w:tcPr>
          <w:tcW w:w="8220" w:type="dxa"/>
        </w:tcPr>
        <w:p w14:paraId="6DE3A452" w14:textId="77777777" w:rsidR="00C33FEE" w:rsidRDefault="00000000">
          <w:pPr>
            <w:pBdr>
              <w:top w:val="single" w:sz="6" w:space="4" w:color="8BC390"/>
            </w:pBdr>
            <w:spacing w:before="40" w:after="0"/>
          </w:pPr>
          <w:r>
            <w:rPr>
              <w:rFonts w:ascii="Times New Roman" w:hAnsi="Times New Roman"/>
              <w:i/>
              <w:color w:val="D32F2F"/>
              <w:sz w:val="19"/>
            </w:rPr>
            <w:t>CS1: 6/15 Nguyễn Hoàng, P. Kim Long, TP Huế   |   CS2: 24 Đặng Thái Thân, TP Huế</w:t>
          </w:r>
        </w:p>
      </w:tc>
      <w:tc>
        <w:tcPr>
          <w:tcW w:w="1984" w:type="dxa"/>
        </w:tcPr>
        <w:p w14:paraId="5123CA36" w14:textId="77777777" w:rsidR="00C33FEE" w:rsidRDefault="00000000">
          <w:pPr>
            <w:pBdr>
              <w:top w:val="single" w:sz="6" w:space="4" w:color="8BC390"/>
            </w:pBdr>
            <w:spacing w:before="40" w:after="0"/>
            <w:jc w:val="right"/>
          </w:pPr>
          <w:r>
            <w:rPr>
              <w:rFonts w:ascii="Times New Roman" w:hAnsi="Times New Roman"/>
              <w:b/>
              <w:color w:val="D32F2F"/>
              <w:sz w:val="20"/>
            </w:rPr>
            <w:t xml:space="preserve">Trang </w:t>
          </w:r>
          <w:r>
            <w:rPr>
              <w:rFonts w:ascii="Times New Roman" w:hAnsi="Times New Roman"/>
              <w:b/>
              <w:color w:val="D32F2F"/>
              <w:sz w:val="20"/>
            </w:rPr>
            <w:fldChar w:fldCharType="begin"/>
          </w:r>
          <w:r>
            <w:rPr>
              <w:rFonts w:ascii="Times New Roman" w:hAnsi="Times New Roman"/>
              <w:b/>
              <w:color w:val="D32F2F"/>
              <w:sz w:val="20"/>
            </w:rPr>
            <w:instrText xml:space="preserve"> PAGE </w:instrText>
          </w:r>
          <w:r>
            <w:rPr>
              <w:rFonts w:ascii="Times New Roman" w:hAnsi="Times New Roman"/>
              <w:b/>
              <w:color w:val="D32F2F"/>
              <w:sz w:val="20"/>
            </w:rPr>
            <w:fldChar w:fldCharType="separate"/>
          </w:r>
          <w:r w:rsidR="009F4348">
            <w:rPr>
              <w:rFonts w:ascii="Times New Roman" w:hAnsi="Times New Roman"/>
              <w:b/>
              <w:noProof/>
              <w:color w:val="D32F2F"/>
              <w:sz w:val="20"/>
            </w:rPr>
            <w:t>1</w:t>
          </w:r>
          <w:r>
            <w:rPr>
              <w:rFonts w:ascii="Times New Roman" w:hAnsi="Times New Roman"/>
              <w:b/>
              <w:color w:val="D32F2F"/>
              <w:sz w:val="20"/>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93A68" w14:textId="77777777" w:rsidR="004C04F6" w:rsidRDefault="004C04F6">
      <w:pPr>
        <w:spacing w:after="0" w:line="240" w:lineRule="auto"/>
      </w:pPr>
      <w:r>
        <w:separator/>
      </w:r>
    </w:p>
  </w:footnote>
  <w:footnote w:type="continuationSeparator" w:id="0">
    <w:p w14:paraId="0A01D323" w14:textId="77777777" w:rsidR="004C04F6" w:rsidRDefault="004C0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4535"/>
      <w:gridCol w:w="5669"/>
    </w:tblGrid>
    <w:tr w:rsidR="00C33FEE" w14:paraId="711D03CD" w14:textId="77777777">
      <w:trPr>
        <w:jc w:val="center"/>
      </w:trPr>
      <w:tc>
        <w:tcPr>
          <w:tcW w:w="4535" w:type="dxa"/>
        </w:tcPr>
        <w:p w14:paraId="5556B292" w14:textId="77777777" w:rsidR="00C33FEE" w:rsidRDefault="00000000">
          <w:pPr>
            <w:pBdr>
              <w:bottom w:val="single" w:sz="6" w:space="4" w:color="8BC390"/>
            </w:pBdr>
            <w:spacing w:after="40"/>
          </w:pPr>
          <w:r>
            <w:rPr>
              <w:rFonts w:ascii="Times New Roman" w:hAnsi="Times New Roman"/>
              <w:i/>
              <w:color w:val="D32F2F"/>
              <w:sz w:val="20"/>
            </w:rPr>
            <w:t>Tài liệu lưu hành nội bộ</w:t>
          </w:r>
        </w:p>
      </w:tc>
      <w:tc>
        <w:tcPr>
          <w:tcW w:w="5669" w:type="dxa"/>
        </w:tcPr>
        <w:p w14:paraId="7A0D73B6" w14:textId="77777777" w:rsidR="00C33FEE" w:rsidRDefault="00000000">
          <w:pPr>
            <w:pBdr>
              <w:bottom w:val="single" w:sz="6" w:space="4" w:color="8BC390"/>
            </w:pBd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364863">
    <w:abstractNumId w:val="8"/>
  </w:num>
  <w:num w:numId="2" w16cid:durableId="1554851308">
    <w:abstractNumId w:val="6"/>
  </w:num>
  <w:num w:numId="3" w16cid:durableId="124321850">
    <w:abstractNumId w:val="5"/>
  </w:num>
  <w:num w:numId="4" w16cid:durableId="217908053">
    <w:abstractNumId w:val="4"/>
  </w:num>
  <w:num w:numId="5" w16cid:durableId="1308896136">
    <w:abstractNumId w:val="7"/>
  </w:num>
  <w:num w:numId="6" w16cid:durableId="782506137">
    <w:abstractNumId w:val="3"/>
  </w:num>
  <w:num w:numId="7" w16cid:durableId="857735224">
    <w:abstractNumId w:val="2"/>
  </w:num>
  <w:num w:numId="8" w16cid:durableId="1637179615">
    <w:abstractNumId w:val="1"/>
  </w:num>
  <w:num w:numId="9" w16cid:durableId="123512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226"/>
    <w:rsid w:val="004C04F6"/>
    <w:rsid w:val="009F4348"/>
    <w:rsid w:val="00AA1D8D"/>
    <w:rsid w:val="00B47730"/>
    <w:rsid w:val="00C33FEE"/>
    <w:rsid w:val="00CB0664"/>
    <w:rsid w:val="00F122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6D93A"/>
  <w14:defaultImageDpi w14:val="300"/>
  <w15:docId w15:val="{B355E0F2-CAB3-4C44-8799-8871783C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11706</Words>
  <Characters>66727</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Thạnh</cp:lastModifiedBy>
  <cp:revision>3</cp:revision>
  <dcterms:created xsi:type="dcterms:W3CDTF">2013-12-23T23:15:00Z</dcterms:created>
  <dcterms:modified xsi:type="dcterms:W3CDTF">2026-10-19T05:45:00Z</dcterms:modified>
  <cp:category/>
</cp:coreProperties>
</file>