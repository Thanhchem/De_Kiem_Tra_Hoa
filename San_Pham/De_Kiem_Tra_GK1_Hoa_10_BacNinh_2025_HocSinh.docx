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GD&amp;ĐT BẮC NINH</w:t>
      </w:r>
      <w:r>
        <w:tab/>
      </w:r>
      <w:r>
        <w:rPr>
          <w:rFonts w:ascii="Times New Roman" w:hAnsi="Times New Roman"/>
          <w:b/>
          <w:i w:val="0"/>
          <w:sz w:val="22"/>
        </w:rPr>
        <w:t>KIỂM TRA GIỮA HỌC KÌ 1 - NĂM HỌC 2025 - 2026</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HÓA HỌC 10</w:t>
      </w:r>
    </w:p>
    <w:p>
      <w:pPr>
        <w:tabs>
          <w:tab w:pos="10205" w:val="right"/>
        </w:tabs>
        <w:spacing w:before="0" w:after="30"/>
      </w:pPr>
      <w:r>
        <w:rPr>
          <w:rFonts w:ascii="Times New Roman" w:hAnsi="Times New Roman"/>
          <w:b w:val="0"/>
          <w:i/>
          <w:sz w:val="19"/>
        </w:rPr>
        <w:t>(Đề thi có 03 trang)</w:t>
      </w:r>
      <w:r>
        <w:tab/>
      </w:r>
      <w:r>
        <w:rPr>
          <w:rFonts w:ascii="Times New Roman" w:hAnsi="Times New Roman"/>
          <w:b/>
          <w:i w:val="0"/>
          <w:sz w:val="20"/>
        </w:rPr>
        <w:t>Thời gian làm bài: 45 phút | MÃ ĐỀ THI: 102</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Mg = 24; Al = 27; P = 31; S = 32; Cl = 35,5; K = 39; Ca = 40; Fe = 56; Cu = 63,54).</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20"/>
      </w:pPr>
      <w:r>
        <w:rPr>
          <w:rFonts w:ascii="Times New Roman" w:hAnsi="Times New Roman"/>
          <w:b/>
          <w:i w:val="0"/>
          <w:sz w:val="21"/>
        </w:rPr>
        <w:t xml:space="preserve">Câu 1. </w:t>
      </w:r>
      <w:r>
        <w:rPr>
          <w:rFonts w:ascii="Times New Roman" w:hAnsi="Times New Roman"/>
          <w:b w:val="0"/>
          <w:i w:val="0"/>
          <w:sz w:val="21"/>
        </w:rPr>
        <w:t>Số neutron trong nguyên tử ^56_26Fe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30.</w:t>
      </w:r>
      <w:r>
        <w:tab/>
      </w:r>
      <w:r>
        <w:rPr>
          <w:rFonts w:ascii="Times New Roman" w:hAnsi="Times New Roman"/>
          <w:b/>
          <w:i w:val="0"/>
          <w:sz w:val="21"/>
        </w:rPr>
        <w:t xml:space="preserve">B. </w:t>
      </w:r>
      <w:r>
        <w:rPr>
          <w:rFonts w:ascii="Times New Roman" w:hAnsi="Times New Roman"/>
          <w:b w:val="0"/>
          <w:i w:val="0"/>
          <w:sz w:val="21"/>
        </w:rPr>
        <w:t>56.</w:t>
      </w:r>
      <w:r>
        <w:tab/>
      </w:r>
      <w:r>
        <w:rPr>
          <w:rFonts w:ascii="Times New Roman" w:hAnsi="Times New Roman"/>
          <w:b/>
          <w:i w:val="0"/>
          <w:sz w:val="21"/>
        </w:rPr>
        <w:t xml:space="preserve">C. </w:t>
      </w:r>
      <w:r>
        <w:rPr>
          <w:rFonts w:ascii="Times New Roman" w:hAnsi="Times New Roman"/>
          <w:b w:val="0"/>
          <w:i w:val="0"/>
          <w:sz w:val="21"/>
        </w:rPr>
        <w:t>26.</w:t>
      </w:r>
      <w:r>
        <w:tab/>
      </w:r>
      <w:r>
        <w:rPr>
          <w:rFonts w:ascii="Times New Roman" w:hAnsi="Times New Roman"/>
          <w:b/>
          <w:i w:val="0"/>
          <w:sz w:val="21"/>
        </w:rPr>
        <w:t xml:space="preserve">D. </w:t>
      </w:r>
      <w:r>
        <w:rPr>
          <w:rFonts w:ascii="Times New Roman" w:hAnsi="Times New Roman"/>
          <w:b w:val="0"/>
          <w:i w:val="0"/>
          <w:sz w:val="21"/>
        </w:rPr>
        <w:t>13.</w:t>
      </w:r>
    </w:p>
    <w:p>
      <w:pPr>
        <w:spacing w:before="60" w:after="20"/>
      </w:pPr>
      <w:r>
        <w:rPr>
          <w:rFonts w:ascii="Times New Roman" w:hAnsi="Times New Roman"/>
          <w:b/>
          <w:i w:val="0"/>
          <w:sz w:val="21"/>
        </w:rPr>
        <w:t xml:space="preserve">Câu 2. </w:t>
      </w:r>
      <w:r>
        <w:rPr>
          <w:rFonts w:ascii="Times New Roman" w:hAnsi="Times New Roman"/>
          <w:b w:val="0"/>
          <w:i w:val="0"/>
          <w:sz w:val="21"/>
        </w:rPr>
        <w:t>Số electron tối đa trong phân lớp p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w:t>
      </w:r>
      <w:r>
        <w:tab/>
      </w:r>
      <w:r>
        <w:rPr>
          <w:rFonts w:ascii="Times New Roman" w:hAnsi="Times New Roman"/>
          <w:b/>
          <w:i w:val="0"/>
          <w:sz w:val="21"/>
        </w:rPr>
        <w:t xml:space="preserve">B. </w:t>
      </w:r>
      <w:r>
        <w:rPr>
          <w:rFonts w:ascii="Times New Roman" w:hAnsi="Times New Roman"/>
          <w:b w:val="0"/>
          <w:i w:val="0"/>
          <w:sz w:val="21"/>
        </w:rPr>
        <w:t>10.</w:t>
      </w:r>
      <w:r>
        <w:tab/>
      </w:r>
      <w:r>
        <w:rPr>
          <w:rFonts w:ascii="Times New Roman" w:hAnsi="Times New Roman"/>
          <w:b/>
          <w:i w:val="0"/>
          <w:sz w:val="21"/>
        </w:rPr>
        <w:t xml:space="preserve">C. </w:t>
      </w:r>
      <w:r>
        <w:rPr>
          <w:rFonts w:ascii="Times New Roman" w:hAnsi="Times New Roman"/>
          <w:b w:val="0"/>
          <w:i w:val="0"/>
          <w:sz w:val="21"/>
        </w:rPr>
        <w:t>14.</w:t>
      </w:r>
      <w:r>
        <w:tab/>
      </w:r>
      <w:r>
        <w:rPr>
          <w:rFonts w:ascii="Times New Roman" w:hAnsi="Times New Roman"/>
          <w:b/>
          <w:i w:val="0"/>
          <w:sz w:val="21"/>
        </w:rPr>
        <w:t xml:space="preserve">D. </w:t>
      </w:r>
      <w:r>
        <w:rPr>
          <w:rFonts w:ascii="Times New Roman" w:hAnsi="Times New Roman"/>
          <w:b w:val="0"/>
          <w:i w:val="0"/>
          <w:sz w:val="21"/>
        </w:rPr>
        <w:t>6.</w:t>
      </w:r>
    </w:p>
    <w:p>
      <w:pPr>
        <w:spacing w:before="60" w:after="20"/>
      </w:pPr>
      <w:r>
        <w:rPr>
          <w:rFonts w:ascii="Times New Roman" w:hAnsi="Times New Roman"/>
          <w:b/>
          <w:i w:val="0"/>
          <w:sz w:val="21"/>
        </w:rPr>
        <w:t xml:space="preserve">Câu 3. </w:t>
      </w:r>
      <w:r>
        <w:rPr>
          <w:rFonts w:ascii="Times New Roman" w:hAnsi="Times New Roman"/>
          <w:b w:val="0"/>
          <w:i w:val="0"/>
          <w:sz w:val="21"/>
        </w:rPr>
        <w:t>Sự biến đổi nào sau đây không phải là một hiện tượng hóa học?</w:t>
      </w:r>
    </w:p>
    <w:p>
      <w:pPr>
        <w:spacing w:before="20" w:after="20"/>
        <w:ind w:left="283"/>
      </w:pPr>
      <w:r>
        <w:rPr>
          <w:rFonts w:ascii="Times New Roman" w:hAnsi="Times New Roman"/>
          <w:b/>
          <w:i w:val="0"/>
          <w:sz w:val="21"/>
        </w:rPr>
        <w:t xml:space="preserve">A. </w:t>
      </w:r>
      <w:r>
        <w:rPr>
          <w:rFonts w:ascii="Times New Roman" w:hAnsi="Times New Roman"/>
          <w:b w:val="0"/>
          <w:i w:val="0"/>
          <w:sz w:val="21"/>
        </w:rPr>
        <w:t>Than củi cháy, tạo thành khí carbonic và hơi nước.</w:t>
      </w:r>
    </w:p>
    <w:p>
      <w:pPr>
        <w:spacing w:before="20" w:after="20"/>
        <w:ind w:left="283"/>
      </w:pPr>
      <w:r>
        <w:rPr>
          <w:rFonts w:ascii="Times New Roman" w:hAnsi="Times New Roman"/>
          <w:b/>
          <w:i w:val="0"/>
          <w:sz w:val="21"/>
        </w:rPr>
        <w:t xml:space="preserve">B. </w:t>
      </w:r>
      <w:r>
        <w:rPr>
          <w:rFonts w:ascii="Times New Roman" w:hAnsi="Times New Roman"/>
          <w:b w:val="0"/>
          <w:i w:val="0"/>
          <w:sz w:val="21"/>
        </w:rPr>
        <w:t>Nước đá hóa lỏng khi để ở nhiệt độ thường.</w:t>
      </w:r>
    </w:p>
    <w:p>
      <w:pPr>
        <w:spacing w:before="20" w:after="20"/>
        <w:ind w:left="283"/>
      </w:pPr>
      <w:r>
        <w:rPr>
          <w:rFonts w:ascii="Times New Roman" w:hAnsi="Times New Roman"/>
          <w:b/>
          <w:i w:val="0"/>
          <w:sz w:val="21"/>
        </w:rPr>
        <w:t xml:space="preserve">C. </w:t>
      </w:r>
      <w:r>
        <w:rPr>
          <w:rFonts w:ascii="Times New Roman" w:hAnsi="Times New Roman"/>
          <w:b w:val="0"/>
          <w:i w:val="0"/>
          <w:sz w:val="21"/>
        </w:rPr>
        <w:t>Lá nhôm tan trong dung dịch acid HCl.</w:t>
      </w:r>
    </w:p>
    <w:p>
      <w:pPr>
        <w:spacing w:before="20" w:after="20"/>
        <w:ind w:left="283"/>
      </w:pPr>
      <w:r>
        <w:rPr>
          <w:rFonts w:ascii="Times New Roman" w:hAnsi="Times New Roman"/>
          <w:b/>
          <w:i w:val="0"/>
          <w:sz w:val="21"/>
        </w:rPr>
        <w:t xml:space="preserve">D. </w:t>
      </w:r>
      <w:r>
        <w:rPr>
          <w:rFonts w:ascii="Times New Roman" w:hAnsi="Times New Roman"/>
          <w:b w:val="0"/>
          <w:i w:val="0"/>
          <w:sz w:val="21"/>
        </w:rPr>
        <w:t>Khí hydrogen cháy trong oxygen, tạo thành nước.</w:t>
      </w:r>
    </w:p>
    <w:p>
      <w:pPr>
        <w:spacing w:before="60" w:after="20"/>
      </w:pPr>
      <w:r>
        <w:rPr>
          <w:rFonts w:ascii="Times New Roman" w:hAnsi="Times New Roman"/>
          <w:b/>
          <w:i w:val="0"/>
          <w:sz w:val="21"/>
        </w:rPr>
        <w:t xml:space="preserve">Câu 4. </w:t>
      </w:r>
      <w:r>
        <w:rPr>
          <w:rFonts w:ascii="Times New Roman" w:hAnsi="Times New Roman"/>
          <w:b w:val="0"/>
          <w:i w:val="0"/>
          <w:sz w:val="21"/>
        </w:rPr>
        <w:t>Trong nguyên tử, loại hạt cơ bản mang điện âm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neutron.</w:t>
      </w:r>
      <w:r>
        <w:tab/>
      </w:r>
      <w:r>
        <w:rPr>
          <w:rFonts w:ascii="Times New Roman" w:hAnsi="Times New Roman"/>
          <w:b/>
          <w:i w:val="0"/>
          <w:sz w:val="21"/>
        </w:rPr>
        <w:t xml:space="preserve">B. </w:t>
      </w:r>
      <w:r>
        <w:rPr>
          <w:rFonts w:ascii="Times New Roman" w:hAnsi="Times New Roman"/>
          <w:b w:val="0"/>
          <w:i w:val="0"/>
          <w:sz w:val="21"/>
        </w:rPr>
        <w:t>electron.</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proton, electron.</w:t>
      </w:r>
      <w:r>
        <w:tab/>
      </w:r>
      <w:r>
        <w:rPr>
          <w:rFonts w:ascii="Times New Roman" w:hAnsi="Times New Roman"/>
          <w:b/>
          <w:i w:val="0"/>
          <w:sz w:val="21"/>
        </w:rPr>
        <w:t xml:space="preserve">D. </w:t>
      </w:r>
      <w:r>
        <w:rPr>
          <w:rFonts w:ascii="Times New Roman" w:hAnsi="Times New Roman"/>
          <w:b w:val="0"/>
          <w:i w:val="0"/>
          <w:sz w:val="21"/>
        </w:rPr>
        <w:t>proton.</w:t>
      </w:r>
    </w:p>
    <w:p>
      <w:pPr>
        <w:spacing w:before="60" w:after="20"/>
      </w:pPr>
      <w:r>
        <w:rPr>
          <w:rFonts w:ascii="Times New Roman" w:hAnsi="Times New Roman"/>
          <w:b/>
          <w:i w:val="0"/>
          <w:sz w:val="21"/>
        </w:rPr>
        <w:t xml:space="preserve">Câu 5. </w:t>
      </w:r>
      <w:r>
        <w:rPr>
          <w:rFonts w:ascii="Times New Roman" w:hAnsi="Times New Roman"/>
          <w:b w:val="0"/>
          <w:i w:val="0"/>
          <w:sz w:val="21"/>
        </w:rPr>
        <w:t>Số nguyên tố hoá học có trong chu kì 1 của bảng tuần hoàn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 nguyên tố.</w:t>
      </w:r>
      <w:r>
        <w:tab/>
      </w:r>
      <w:r>
        <w:rPr>
          <w:rFonts w:ascii="Times New Roman" w:hAnsi="Times New Roman"/>
          <w:b/>
          <w:i w:val="0"/>
          <w:sz w:val="21"/>
        </w:rPr>
        <w:t xml:space="preserve">B. </w:t>
      </w:r>
      <w:r>
        <w:rPr>
          <w:rFonts w:ascii="Times New Roman" w:hAnsi="Times New Roman"/>
          <w:b w:val="0"/>
          <w:i w:val="0"/>
          <w:sz w:val="21"/>
        </w:rPr>
        <w:t>18 nguyên tố.</w:t>
      </w:r>
      <w:r>
        <w:tab/>
      </w:r>
      <w:r>
        <w:rPr>
          <w:rFonts w:ascii="Times New Roman" w:hAnsi="Times New Roman"/>
          <w:b/>
          <w:i w:val="0"/>
          <w:sz w:val="21"/>
        </w:rPr>
        <w:t xml:space="preserve">C. </w:t>
      </w:r>
      <w:r>
        <w:rPr>
          <w:rFonts w:ascii="Times New Roman" w:hAnsi="Times New Roman"/>
          <w:b w:val="0"/>
          <w:i w:val="0"/>
          <w:sz w:val="21"/>
        </w:rPr>
        <w:t>8 nguyên tố.</w:t>
      </w:r>
      <w:r>
        <w:tab/>
      </w:r>
      <w:r>
        <w:rPr>
          <w:rFonts w:ascii="Times New Roman" w:hAnsi="Times New Roman"/>
          <w:b/>
          <w:i w:val="0"/>
          <w:sz w:val="21"/>
        </w:rPr>
        <w:t xml:space="preserve">D. </w:t>
      </w:r>
      <w:r>
        <w:rPr>
          <w:rFonts w:ascii="Times New Roman" w:hAnsi="Times New Roman"/>
          <w:b w:val="0"/>
          <w:i w:val="0"/>
          <w:sz w:val="21"/>
        </w:rPr>
        <w:t>20 nguyên tố.</w:t>
      </w:r>
    </w:p>
    <w:p>
      <w:pPr>
        <w:spacing w:before="60" w:after="20"/>
      </w:pPr>
      <w:r>
        <w:rPr>
          <w:rFonts w:ascii="Times New Roman" w:hAnsi="Times New Roman"/>
          <w:b/>
          <w:i w:val="0"/>
          <w:sz w:val="21"/>
        </w:rPr>
        <w:t xml:space="preserve">Câu 6. </w:t>
      </w:r>
      <w:r>
        <w:rPr>
          <w:rFonts w:ascii="Times New Roman" w:hAnsi="Times New Roman"/>
          <w:b w:val="0"/>
          <w:i w:val="0"/>
          <w:sz w:val="21"/>
        </w:rPr>
        <w:t>Nguyên tố X thuộc nhóm VIA của bảng tuần hoàn. Số electron ở lớp ngoài cùng của nguyên tử X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6.</w:t>
      </w:r>
      <w:r>
        <w:tab/>
      </w:r>
      <w:r>
        <w:rPr>
          <w:rFonts w:ascii="Times New Roman" w:hAnsi="Times New Roman"/>
          <w:b/>
          <w:i w:val="0"/>
          <w:sz w:val="21"/>
        </w:rPr>
        <w:t xml:space="preserve">B. </w:t>
      </w:r>
      <w:r>
        <w:rPr>
          <w:rFonts w:ascii="Times New Roman" w:hAnsi="Times New Roman"/>
          <w:b w:val="0"/>
          <w:i w:val="0"/>
          <w:sz w:val="21"/>
        </w:rPr>
        <w:t>4.</w:t>
      </w:r>
      <w:r>
        <w:tab/>
      </w:r>
      <w:r>
        <w:rPr>
          <w:rFonts w:ascii="Times New Roman" w:hAnsi="Times New Roman"/>
          <w:b/>
          <w:i w:val="0"/>
          <w:sz w:val="21"/>
        </w:rPr>
        <w:t xml:space="preserve">C. </w:t>
      </w:r>
      <w:r>
        <w:rPr>
          <w:rFonts w:ascii="Times New Roman" w:hAnsi="Times New Roman"/>
          <w:b w:val="0"/>
          <w:i w:val="0"/>
          <w:sz w:val="21"/>
        </w:rPr>
        <w:t>5.</w:t>
      </w:r>
      <w:r>
        <w:tab/>
      </w:r>
      <w:r>
        <w:rPr>
          <w:rFonts w:ascii="Times New Roman" w:hAnsi="Times New Roman"/>
          <w:b/>
          <w:i w:val="0"/>
          <w:sz w:val="21"/>
        </w:rPr>
        <w:t xml:space="preserve">D. </w:t>
      </w:r>
      <w:r>
        <w:rPr>
          <w:rFonts w:ascii="Times New Roman" w:hAnsi="Times New Roman"/>
          <w:b w:val="0"/>
          <w:i w:val="0"/>
          <w:sz w:val="21"/>
        </w:rPr>
        <w:t>2.</w:t>
      </w:r>
    </w:p>
    <w:p>
      <w:pPr>
        <w:spacing w:before="60" w:after="20"/>
      </w:pPr>
      <w:r>
        <w:rPr>
          <w:rFonts w:ascii="Times New Roman" w:hAnsi="Times New Roman"/>
          <w:b/>
          <w:i w:val="0"/>
          <w:sz w:val="21"/>
        </w:rPr>
        <w:t xml:space="preserve">Câu 7. </w:t>
      </w:r>
      <w:r>
        <w:rPr>
          <w:rFonts w:ascii="Times New Roman" w:hAnsi="Times New Roman"/>
          <w:b w:val="0"/>
          <w:i w:val="0"/>
          <w:sz w:val="21"/>
        </w:rPr>
        <w:t>“Các ...(1)... của cùng một nguyên tố hóa học có số ...(2)... khác nhau là đồng vị của nhau”. Nội dung phù hợp trong các ô trống (1), (2) lần lượt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nguyên tử, proton.</w:t>
      </w:r>
      <w:r>
        <w:tab/>
      </w:r>
      <w:r>
        <w:rPr>
          <w:rFonts w:ascii="Times New Roman" w:hAnsi="Times New Roman"/>
          <w:b/>
          <w:i w:val="0"/>
          <w:sz w:val="21"/>
        </w:rPr>
        <w:t xml:space="preserve">B. </w:t>
      </w:r>
      <w:r>
        <w:rPr>
          <w:rFonts w:ascii="Times New Roman" w:hAnsi="Times New Roman"/>
          <w:b w:val="0"/>
          <w:i w:val="0"/>
          <w:sz w:val="21"/>
        </w:rPr>
        <w:t>nguyên tố, proton.</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nguyên tố, neutron.</w:t>
      </w:r>
      <w:r>
        <w:tab/>
      </w:r>
      <w:r>
        <w:rPr>
          <w:rFonts w:ascii="Times New Roman" w:hAnsi="Times New Roman"/>
          <w:b/>
          <w:i w:val="0"/>
          <w:sz w:val="21"/>
        </w:rPr>
        <w:t xml:space="preserve">D. </w:t>
      </w:r>
      <w:r>
        <w:rPr>
          <w:rFonts w:ascii="Times New Roman" w:hAnsi="Times New Roman"/>
          <w:b w:val="0"/>
          <w:i w:val="0"/>
          <w:sz w:val="21"/>
        </w:rPr>
        <w:t>nguyên tử, neutron.</w:t>
      </w:r>
    </w:p>
    <w:p>
      <w:pPr>
        <w:spacing w:before="60" w:after="20"/>
      </w:pPr>
      <w:r>
        <w:rPr>
          <w:rFonts w:ascii="Times New Roman" w:hAnsi="Times New Roman"/>
          <w:b/>
          <w:i w:val="0"/>
          <w:sz w:val="21"/>
        </w:rPr>
        <w:t xml:space="preserve">Câu 8. </w:t>
      </w:r>
      <w:r>
        <w:rPr>
          <w:rFonts w:ascii="Times New Roman" w:hAnsi="Times New Roman"/>
          <w:b w:val="0"/>
          <w:i w:val="0"/>
          <w:sz w:val="21"/>
        </w:rPr>
        <w:t>Cấu hình electron ở trạng thái cơ bản của nguyên tử nguyên tố X có tổng số electron trong các phân lớp p là 10. Nguyên tố X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P (Z=15).</w:t>
      </w:r>
      <w:r>
        <w:tab/>
      </w:r>
      <w:r>
        <w:rPr>
          <w:rFonts w:ascii="Times New Roman" w:hAnsi="Times New Roman"/>
          <w:b/>
          <w:i w:val="0"/>
          <w:sz w:val="21"/>
        </w:rPr>
        <w:t xml:space="preserve">B. </w:t>
      </w:r>
      <w:r>
        <w:rPr>
          <w:rFonts w:ascii="Times New Roman" w:hAnsi="Times New Roman"/>
          <w:b w:val="0"/>
          <w:i w:val="0"/>
          <w:sz w:val="21"/>
        </w:rPr>
        <w:t>Ar (Z=18).</w:t>
      </w:r>
      <w:r>
        <w:tab/>
      </w:r>
      <w:r>
        <w:rPr>
          <w:rFonts w:ascii="Times New Roman" w:hAnsi="Times New Roman"/>
          <w:b/>
          <w:i w:val="0"/>
          <w:sz w:val="21"/>
        </w:rPr>
        <w:t xml:space="preserve">C. </w:t>
      </w:r>
      <w:r>
        <w:rPr>
          <w:rFonts w:ascii="Times New Roman" w:hAnsi="Times New Roman"/>
          <w:b w:val="0"/>
          <w:i w:val="0"/>
          <w:sz w:val="21"/>
        </w:rPr>
        <w:t>S (Z=16).</w:t>
      </w:r>
      <w:r>
        <w:tab/>
      </w:r>
      <w:r>
        <w:rPr>
          <w:rFonts w:ascii="Times New Roman" w:hAnsi="Times New Roman"/>
          <w:b/>
          <w:i w:val="0"/>
          <w:sz w:val="21"/>
        </w:rPr>
        <w:t xml:space="preserve">D. </w:t>
      </w:r>
      <w:r>
        <w:rPr>
          <w:rFonts w:ascii="Times New Roman" w:hAnsi="Times New Roman"/>
          <w:b w:val="0"/>
          <w:i w:val="0"/>
          <w:sz w:val="21"/>
        </w:rPr>
        <w:t>Cl (Z=17).</w:t>
      </w:r>
    </w:p>
    <w:p>
      <w:pPr>
        <w:spacing w:before="60" w:after="20"/>
      </w:pPr>
      <w:r>
        <w:rPr>
          <w:rFonts w:ascii="Times New Roman" w:hAnsi="Times New Roman"/>
          <w:b/>
          <w:i w:val="0"/>
          <w:sz w:val="21"/>
        </w:rPr>
        <w:t xml:space="preserve">Câu 9. </w:t>
      </w:r>
      <w:r>
        <w:rPr>
          <w:rFonts w:ascii="Times New Roman" w:hAnsi="Times New Roman"/>
          <w:b w:val="0"/>
          <w:i w:val="0"/>
          <w:sz w:val="21"/>
        </w:rPr>
        <w:t>Sự phân bố electron theo ô orbital nào dưới đây là đúng quy tắc?</w:t>
      </w:r>
    </w:p>
    <w:p>
      <w:pPr>
        <w:spacing w:before="40" w:after="80"/>
        <w:jc w:val="center"/>
      </w:pPr>
      <w:r>
        <w:drawing>
          <wp:inline xmlns:a="http://schemas.openxmlformats.org/drawingml/2006/main" xmlns:pic="http://schemas.openxmlformats.org/drawingml/2006/picture">
            <wp:extent cx="5040000" cy="766957"/>
            <wp:docPr id="1" name="Picture 1"/>
            <wp:cNvGraphicFramePr>
              <a:graphicFrameLocks noChangeAspect="1"/>
            </wp:cNvGraphicFramePr>
            <a:graphic>
              <a:graphicData uri="http://schemas.openxmlformats.org/drawingml/2006/picture">
                <pic:pic>
                  <pic:nvPicPr>
                    <pic:cNvPr id="0" name="cau9_options.png"/>
                    <pic:cNvPicPr/>
                  </pic:nvPicPr>
                  <pic:blipFill>
                    <a:blip r:embed="rId11"/>
                    <a:stretch>
                      <a:fillRect/>
                    </a:stretch>
                  </pic:blipFill>
                  <pic:spPr>
                    <a:xfrm>
                      <a:off x="0" y="0"/>
                      <a:ext cx="5040000" cy="766957"/>
                    </a:xfrm>
                    <a:prstGeom prst="rect"/>
                  </pic:spPr>
                </pic:pic>
              </a:graphicData>
            </a:graphic>
          </wp:inline>
        </w:drawing>
      </w:r>
    </w:p>
    <w:p>
      <w:pPr>
        <w:tabs>
          <w:tab w:pos="2551" w:val="left"/>
          <w:tab w:pos="5102" w:val="left"/>
          <w:tab w:pos="7654" w:val="left"/>
        </w:tabs>
        <w:spacing w:before="20" w:after="40"/>
      </w:pPr>
      <w:r>
        <w:rPr>
          <w:rFonts w:ascii="Times New Roman" w:hAnsi="Times New Roman"/>
          <w:b/>
          <w:i w:val="0"/>
          <w:sz w:val="21"/>
        </w:rPr>
        <w:t>A.</w:t>
      </w:r>
      <w:r>
        <w:tab/>
      </w:r>
      <w:r>
        <w:rPr>
          <w:rFonts w:ascii="Times New Roman" w:hAnsi="Times New Roman"/>
          <w:b/>
          <w:i w:val="0"/>
          <w:sz w:val="21"/>
        </w:rPr>
        <w:t>B.</w:t>
      </w:r>
      <w:r>
        <w:tab/>
      </w:r>
      <w:r>
        <w:rPr>
          <w:rFonts w:ascii="Times New Roman" w:hAnsi="Times New Roman"/>
          <w:b/>
          <w:i w:val="0"/>
          <w:sz w:val="21"/>
        </w:rPr>
        <w:t>C.</w:t>
      </w:r>
      <w:r>
        <w:tab/>
      </w:r>
      <w:r>
        <w:rPr>
          <w:rFonts w:ascii="Times New Roman" w:hAnsi="Times New Roman"/>
          <w:b/>
          <w:i w:val="0"/>
          <w:sz w:val="21"/>
        </w:rPr>
        <w:t>D.</w:t>
      </w:r>
    </w:p>
    <w:p>
      <w:pPr>
        <w:spacing w:before="60" w:after="20"/>
      </w:pPr>
      <w:r>
        <w:rPr>
          <w:rFonts w:ascii="Times New Roman" w:hAnsi="Times New Roman"/>
          <w:b/>
          <w:i w:val="0"/>
          <w:sz w:val="21"/>
        </w:rPr>
        <w:t xml:space="preserve">Câu 10. </w:t>
      </w:r>
      <w:r>
        <w:rPr>
          <w:rFonts w:ascii="Times New Roman" w:hAnsi="Times New Roman"/>
          <w:b w:val="0"/>
          <w:i w:val="0"/>
          <w:sz w:val="21"/>
        </w:rPr>
        <w:t>Nguyên tố X có cấu hình electron nguyên tử: 1s</w:t>
      </w:r>
      <w:r>
        <w:rPr>
          <w:rFonts w:ascii="Times New Roman" w:hAnsi="Times New Roman"/>
          <w:b w:val="0"/>
          <w:i w:val="0"/>
          <w:sz w:val="21"/>
          <w:vertAlign w:val="superscript"/>
        </w:rPr>
        <w:t>2 2s</w:t>
      </w:r>
      <w:r>
        <w:rPr>
          <w:rFonts w:ascii="Times New Roman" w:hAnsi="Times New Roman"/>
          <w:b w:val="0"/>
          <w:i w:val="0"/>
          <w:sz w:val="21"/>
        </w:rPr>
        <w:t>2 2p</w:t>
      </w:r>
      <w:r>
        <w:rPr>
          <w:rFonts w:ascii="Times New Roman" w:hAnsi="Times New Roman"/>
          <w:b w:val="0"/>
          <w:i w:val="0"/>
          <w:sz w:val="21"/>
          <w:vertAlign w:val="superscript"/>
        </w:rPr>
        <w:t>6 3s</w:t>
      </w:r>
      <w:r>
        <w:rPr>
          <w:rFonts w:ascii="Times New Roman" w:hAnsi="Times New Roman"/>
          <w:b w:val="0"/>
          <w:i w:val="0"/>
          <w:sz w:val="21"/>
        </w:rPr>
        <w:t>1. Trong bảng tuần hoàn, X thuộc chu kì</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3.</w:t>
      </w:r>
      <w:r>
        <w:tab/>
      </w:r>
      <w:r>
        <w:rPr>
          <w:rFonts w:ascii="Times New Roman" w:hAnsi="Times New Roman"/>
          <w:b/>
          <w:i w:val="0"/>
          <w:sz w:val="21"/>
        </w:rPr>
        <w:t xml:space="preserve">B. </w:t>
      </w:r>
      <w:r>
        <w:rPr>
          <w:rFonts w:ascii="Times New Roman" w:hAnsi="Times New Roman"/>
          <w:b w:val="0"/>
          <w:i w:val="0"/>
          <w:sz w:val="21"/>
        </w:rPr>
        <w:t>1.</w:t>
      </w:r>
      <w:r>
        <w:tab/>
      </w:r>
      <w:r>
        <w:rPr>
          <w:rFonts w:ascii="Times New Roman" w:hAnsi="Times New Roman"/>
          <w:b/>
          <w:i w:val="0"/>
          <w:sz w:val="21"/>
        </w:rPr>
        <w:t xml:space="preserve">C. </w:t>
      </w:r>
      <w:r>
        <w:rPr>
          <w:rFonts w:ascii="Times New Roman" w:hAnsi="Times New Roman"/>
          <w:b w:val="0"/>
          <w:i w:val="0"/>
          <w:sz w:val="21"/>
        </w:rPr>
        <w:t>2.</w:t>
      </w:r>
      <w:r>
        <w:tab/>
      </w:r>
      <w:r>
        <w:rPr>
          <w:rFonts w:ascii="Times New Roman" w:hAnsi="Times New Roman"/>
          <w:b/>
          <w:i w:val="0"/>
          <w:sz w:val="21"/>
        </w:rPr>
        <w:t xml:space="preserve">D. </w:t>
      </w:r>
      <w:r>
        <w:rPr>
          <w:rFonts w:ascii="Times New Roman" w:hAnsi="Times New Roman"/>
          <w:b w:val="0"/>
          <w:i w:val="0"/>
          <w:sz w:val="21"/>
        </w:rPr>
        <w:t>4.</w:t>
      </w:r>
    </w:p>
    <w:p>
      <w:pPr>
        <w:spacing w:before="60" w:after="20"/>
      </w:pPr>
      <w:r>
        <w:rPr>
          <w:rFonts w:ascii="Times New Roman" w:hAnsi="Times New Roman"/>
          <w:b/>
          <w:i w:val="0"/>
          <w:sz w:val="21"/>
        </w:rPr>
        <w:t xml:space="preserve">Câu 11. </w:t>
      </w:r>
      <w:r>
        <w:rPr>
          <w:rFonts w:ascii="Times New Roman" w:hAnsi="Times New Roman"/>
          <w:b w:val="0"/>
          <w:i w:val="0"/>
          <w:sz w:val="21"/>
        </w:rPr>
        <w:t>Trong bảng tuần hoàn các nguyên tố hoá học do Mendeleev đề xuất, các nguyên tố được sắp xếp theo chiều tăng dần của ..(1).. Trong bảng tuần hoàn các nguyên tố hoá học hiện đại, các nguyên tố được sắp xếp theo chiều tăng dần của ..(2).. Nội dung phù hợp trong các ô trống (1), (2) lần lượt là</w:t>
      </w:r>
    </w:p>
    <w:p>
      <w:pPr>
        <w:spacing w:before="20" w:after="20"/>
        <w:ind w:left="283"/>
      </w:pPr>
      <w:r>
        <w:rPr>
          <w:rFonts w:ascii="Times New Roman" w:hAnsi="Times New Roman"/>
          <w:b/>
          <w:i w:val="0"/>
          <w:sz w:val="21"/>
        </w:rPr>
        <w:t xml:space="preserve">A. </w:t>
      </w:r>
      <w:r>
        <w:rPr>
          <w:rFonts w:ascii="Times New Roman" w:hAnsi="Times New Roman"/>
          <w:b w:val="0"/>
          <w:i w:val="0"/>
          <w:sz w:val="21"/>
        </w:rPr>
        <w:t>số electron hoá trị, khối lượng nguyên tử.</w:t>
      </w:r>
    </w:p>
    <w:p>
      <w:pPr>
        <w:spacing w:before="20" w:after="20"/>
        <w:ind w:left="283"/>
      </w:pPr>
      <w:r>
        <w:rPr>
          <w:rFonts w:ascii="Times New Roman" w:hAnsi="Times New Roman"/>
          <w:b/>
          <w:i w:val="0"/>
          <w:sz w:val="21"/>
        </w:rPr>
        <w:t xml:space="preserve">B. </w:t>
      </w:r>
      <w:r>
        <w:rPr>
          <w:rFonts w:ascii="Times New Roman" w:hAnsi="Times New Roman"/>
          <w:b w:val="0"/>
          <w:i w:val="0"/>
          <w:sz w:val="21"/>
        </w:rPr>
        <w:t>số hiệu nguyên tử, khối lượng nguyên tử.</w:t>
      </w:r>
    </w:p>
    <w:p>
      <w:pPr>
        <w:spacing w:before="20" w:after="20"/>
        <w:ind w:left="283"/>
      </w:pPr>
      <w:r>
        <w:rPr>
          <w:rFonts w:ascii="Times New Roman" w:hAnsi="Times New Roman"/>
          <w:b/>
          <w:i w:val="0"/>
          <w:sz w:val="21"/>
        </w:rPr>
        <w:t xml:space="preserve">C. </w:t>
      </w:r>
      <w:r>
        <w:rPr>
          <w:rFonts w:ascii="Times New Roman" w:hAnsi="Times New Roman"/>
          <w:b w:val="0"/>
          <w:i w:val="0"/>
          <w:sz w:val="21"/>
        </w:rPr>
        <w:t>khối lượng nguyên tử, số hiệu nguyên tử.</w:t>
      </w:r>
    </w:p>
    <w:p>
      <w:pPr>
        <w:spacing w:before="20" w:after="20"/>
        <w:ind w:left="283"/>
      </w:pPr>
      <w:r>
        <w:rPr>
          <w:rFonts w:ascii="Times New Roman" w:hAnsi="Times New Roman"/>
          <w:b/>
          <w:i w:val="0"/>
          <w:sz w:val="21"/>
        </w:rPr>
        <w:t xml:space="preserve">D. </w:t>
      </w:r>
      <w:r>
        <w:rPr>
          <w:rFonts w:ascii="Times New Roman" w:hAnsi="Times New Roman"/>
          <w:b w:val="0"/>
          <w:i w:val="0"/>
          <w:sz w:val="21"/>
        </w:rPr>
        <w:t>số electron hoá trị, số hiệu nguyên tử.</w:t>
      </w:r>
    </w:p>
    <w:p>
      <w:pPr>
        <w:spacing w:before="60" w:after="20"/>
      </w:pPr>
      <w:r>
        <w:rPr>
          <w:rFonts w:ascii="Times New Roman" w:hAnsi="Times New Roman"/>
          <w:b/>
          <w:i w:val="0"/>
          <w:sz w:val="21"/>
        </w:rPr>
        <w:t xml:space="preserve">Câu 12. </w:t>
      </w:r>
      <w:r>
        <w:rPr>
          <w:rFonts w:ascii="Times New Roman" w:hAnsi="Times New Roman"/>
          <w:b w:val="0"/>
          <w:i w:val="0"/>
          <w:sz w:val="21"/>
        </w:rPr>
        <w:t xml:space="preserve">Trong tự nhiên, nguyên tố carbon (cacbon, C) có hai đồng vị bền là </w:t>
      </w:r>
      <w:r>
        <w:rPr>
          <w:rFonts w:ascii="Times New Roman" w:hAnsi="Times New Roman"/>
          <w:b w:val="0"/>
          <w:i w:val="0"/>
          <w:sz w:val="21"/>
          <w:vertAlign w:val="superscript"/>
        </w:rPr>
        <w:t xml:space="preserve">12C và </w:t>
      </w:r>
      <w:r>
        <w:rPr>
          <w:rFonts w:ascii="Times New Roman" w:hAnsi="Times New Roman"/>
          <w:b w:val="0"/>
          <w:i w:val="0"/>
          <w:sz w:val="21"/>
        </w:rPr>
        <w:t>13C chiếm tương ứng khoảng 98,89% và 1,11% về số nguyên tử. Nguyên tử khối trung bình của carbon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12,022.</w:t>
      </w:r>
      <w:r>
        <w:tab/>
      </w:r>
      <w:r>
        <w:rPr>
          <w:rFonts w:ascii="Times New Roman" w:hAnsi="Times New Roman"/>
          <w:b/>
          <w:i w:val="0"/>
          <w:sz w:val="21"/>
        </w:rPr>
        <w:t xml:space="preserve">B. </w:t>
      </w:r>
      <w:r>
        <w:rPr>
          <w:rFonts w:ascii="Times New Roman" w:hAnsi="Times New Roman"/>
          <w:b w:val="0"/>
          <w:i w:val="0"/>
          <w:sz w:val="21"/>
        </w:rPr>
        <w:t>12,011.</w:t>
      </w:r>
      <w:r>
        <w:tab/>
      </w:r>
      <w:r>
        <w:rPr>
          <w:rFonts w:ascii="Times New Roman" w:hAnsi="Times New Roman"/>
          <w:b/>
          <w:i w:val="0"/>
          <w:sz w:val="21"/>
        </w:rPr>
        <w:t xml:space="preserve">C. </w:t>
      </w:r>
      <w:r>
        <w:rPr>
          <w:rFonts w:ascii="Times New Roman" w:hAnsi="Times New Roman"/>
          <w:b w:val="0"/>
          <w:i w:val="0"/>
          <w:sz w:val="21"/>
        </w:rPr>
        <w:t>12,055.</w:t>
      </w:r>
      <w:r>
        <w:tab/>
      </w:r>
      <w:r>
        <w:rPr>
          <w:rFonts w:ascii="Times New Roman" w:hAnsi="Times New Roman"/>
          <w:b/>
          <w:i w:val="0"/>
          <w:sz w:val="21"/>
        </w:rPr>
        <w:t xml:space="preserve">D. </w:t>
      </w:r>
      <w:r>
        <w:rPr>
          <w:rFonts w:ascii="Times New Roman" w:hAnsi="Times New Roman"/>
          <w:b w:val="0"/>
          <w:i w:val="0"/>
          <w:sz w:val="21"/>
        </w:rPr>
        <w:t>12,500.</w:t>
      </w:r>
    </w:p>
    <w:p>
      <w:pPr>
        <w:spacing w:before="60" w:after="20"/>
      </w:pPr>
      <w:r>
        <w:rPr>
          <w:rFonts w:ascii="Times New Roman" w:hAnsi="Times New Roman"/>
          <w:b/>
          <w:i w:val="0"/>
          <w:sz w:val="21"/>
        </w:rPr>
        <w:t xml:space="preserve">Câu 13. </w:t>
      </w:r>
      <w:r>
        <w:rPr>
          <w:rFonts w:ascii="Times New Roman" w:hAnsi="Times New Roman"/>
          <w:b w:val="0"/>
          <w:i w:val="0"/>
          <w:sz w:val="21"/>
        </w:rPr>
        <w:t>Fluorine và hợp chất của nó được sử dụng làm chất chống sâu răng, chất cách điện, chất làm lạnh, vật liệu chống dính,... Nguyên tử fluorine chứa 9 hạt electron và 10 hạt neutron. Tổng số hạt proton, electron và neutron trong nguyên tử fluorine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19.</w:t>
      </w:r>
      <w:r>
        <w:tab/>
      </w:r>
      <w:r>
        <w:rPr>
          <w:rFonts w:ascii="Times New Roman" w:hAnsi="Times New Roman"/>
          <w:b/>
          <w:i w:val="0"/>
          <w:sz w:val="21"/>
        </w:rPr>
        <w:t xml:space="preserve">B. </w:t>
      </w:r>
      <w:r>
        <w:rPr>
          <w:rFonts w:ascii="Times New Roman" w:hAnsi="Times New Roman"/>
          <w:b w:val="0"/>
          <w:i w:val="0"/>
          <w:sz w:val="21"/>
        </w:rPr>
        <w:t>28.</w:t>
      </w:r>
      <w:r>
        <w:tab/>
      </w:r>
      <w:r>
        <w:rPr>
          <w:rFonts w:ascii="Times New Roman" w:hAnsi="Times New Roman"/>
          <w:b/>
          <w:i w:val="0"/>
          <w:sz w:val="21"/>
        </w:rPr>
        <w:t xml:space="preserve">C. </w:t>
      </w:r>
      <w:r>
        <w:rPr>
          <w:rFonts w:ascii="Times New Roman" w:hAnsi="Times New Roman"/>
          <w:b w:val="0"/>
          <w:i w:val="0"/>
          <w:sz w:val="21"/>
        </w:rPr>
        <w:t>30.</w:t>
      </w:r>
      <w:r>
        <w:tab/>
      </w:r>
      <w:r>
        <w:rPr>
          <w:rFonts w:ascii="Times New Roman" w:hAnsi="Times New Roman"/>
          <w:b/>
          <w:i w:val="0"/>
          <w:sz w:val="21"/>
        </w:rPr>
        <w:t xml:space="preserve">D. </w:t>
      </w:r>
      <w:r>
        <w:rPr>
          <w:rFonts w:ascii="Times New Roman" w:hAnsi="Times New Roman"/>
          <w:b w:val="0"/>
          <w:i w:val="0"/>
          <w:sz w:val="21"/>
        </w:rPr>
        <w:t>32.</w:t>
      </w:r>
    </w:p>
    <w:p>
      <w:pPr>
        <w:spacing w:before="60" w:after="20"/>
      </w:pPr>
      <w:r>
        <w:rPr>
          <w:rFonts w:ascii="Times New Roman" w:hAnsi="Times New Roman"/>
          <w:b/>
          <w:i w:val="0"/>
          <w:sz w:val="21"/>
        </w:rPr>
        <w:t xml:space="preserve">Câu 14. </w:t>
      </w:r>
      <w:r>
        <w:rPr>
          <w:rFonts w:ascii="Times New Roman" w:hAnsi="Times New Roman"/>
          <w:b w:val="0"/>
          <w:i w:val="0"/>
          <w:sz w:val="21"/>
        </w:rPr>
        <w:t>Chromium được sử dụng nhiều trong luyện kim để chế tạo hợp kim chống ăn mòn và đánh bóng bề mặt. Nguyên tử chromium có cấu hình electron viết gọn là [Ar]3d</w:t>
      </w:r>
      <w:r>
        <w:rPr>
          <w:rFonts w:ascii="Times New Roman" w:hAnsi="Times New Roman"/>
          <w:b w:val="0"/>
          <w:i w:val="0"/>
          <w:sz w:val="21"/>
          <w:vertAlign w:val="superscript"/>
        </w:rPr>
        <w:t>5 4s</w:t>
      </w:r>
      <w:r>
        <w:rPr>
          <w:rFonts w:ascii="Times New Roman" w:hAnsi="Times New Roman"/>
          <w:b w:val="0"/>
          <w:i w:val="0"/>
          <w:sz w:val="21"/>
        </w:rPr>
        <w:t>1. Vị trí chromium trong bảng tuần hoàn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ô số 24, chu kì 4, nhóm VIB.</w:t>
      </w:r>
      <w:r>
        <w:tab/>
      </w:r>
      <w:r>
        <w:rPr>
          <w:rFonts w:ascii="Times New Roman" w:hAnsi="Times New Roman"/>
          <w:b/>
          <w:i w:val="0"/>
          <w:sz w:val="21"/>
        </w:rPr>
        <w:t xml:space="preserve">B. </w:t>
      </w:r>
      <w:r>
        <w:rPr>
          <w:rFonts w:ascii="Times New Roman" w:hAnsi="Times New Roman"/>
          <w:b w:val="0"/>
          <w:i w:val="0"/>
          <w:sz w:val="21"/>
        </w:rPr>
        <w:t>ô số 24, chu kì 4, nhóm VIA.</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ô số 17, chu kì 4, nhóm IA.</w:t>
      </w:r>
      <w:r>
        <w:tab/>
      </w:r>
      <w:r>
        <w:rPr>
          <w:rFonts w:ascii="Times New Roman" w:hAnsi="Times New Roman"/>
          <w:b/>
          <w:i w:val="0"/>
          <w:sz w:val="21"/>
        </w:rPr>
        <w:t xml:space="preserve">D. </w:t>
      </w:r>
      <w:r>
        <w:rPr>
          <w:rFonts w:ascii="Times New Roman" w:hAnsi="Times New Roman"/>
          <w:b w:val="0"/>
          <w:i w:val="0"/>
          <w:sz w:val="21"/>
        </w:rPr>
        <w:t>ô số 27, chu kì 4, nhóm IB.</w:t>
      </w:r>
    </w:p>
    <w:p>
      <w:pPr>
        <w:spacing w:before="60" w:after="20"/>
      </w:pPr>
      <w:r>
        <w:rPr>
          <w:rFonts w:ascii="Times New Roman" w:hAnsi="Times New Roman"/>
          <w:b/>
          <w:i w:val="0"/>
          <w:sz w:val="21"/>
        </w:rPr>
        <w:t xml:space="preserve">Câu 15. </w:t>
      </w:r>
      <w:r>
        <w:rPr>
          <w:rFonts w:ascii="Times New Roman" w:hAnsi="Times New Roman"/>
          <w:b w:val="0"/>
          <w:i w:val="0"/>
          <w:sz w:val="21"/>
        </w:rPr>
        <w:t>Các nguyên tố trong cùng một chu kì có đặc điểm gì chung?</w:t>
      </w:r>
    </w:p>
    <w:p>
      <w:pPr>
        <w:spacing w:before="20" w:after="20"/>
        <w:ind w:left="283"/>
      </w:pPr>
      <w:r>
        <w:rPr>
          <w:rFonts w:ascii="Times New Roman" w:hAnsi="Times New Roman"/>
          <w:b/>
          <w:i w:val="0"/>
          <w:sz w:val="21"/>
        </w:rPr>
        <w:t xml:space="preserve">A. </w:t>
      </w:r>
      <w:r>
        <w:rPr>
          <w:rFonts w:ascii="Times New Roman" w:hAnsi="Times New Roman"/>
          <w:b w:val="0"/>
          <w:i w:val="0"/>
          <w:sz w:val="21"/>
        </w:rPr>
        <w:t>Số lớp electron bằng nhau.</w:t>
      </w:r>
    </w:p>
    <w:p>
      <w:pPr>
        <w:spacing w:before="20" w:after="20"/>
        <w:ind w:left="283"/>
      </w:pPr>
      <w:r>
        <w:rPr>
          <w:rFonts w:ascii="Times New Roman" w:hAnsi="Times New Roman"/>
          <w:b/>
          <w:i w:val="0"/>
          <w:sz w:val="21"/>
        </w:rPr>
        <w:t xml:space="preserve">B. </w:t>
      </w:r>
      <w:r>
        <w:rPr>
          <w:rFonts w:ascii="Times New Roman" w:hAnsi="Times New Roman"/>
          <w:b w:val="0"/>
          <w:i w:val="0"/>
          <w:sz w:val="21"/>
        </w:rPr>
        <w:t>Số electron lớp ngoài cùng bằng nhau.</w:t>
      </w:r>
    </w:p>
    <w:p>
      <w:pPr>
        <w:spacing w:before="20" w:after="20"/>
        <w:ind w:left="283"/>
      </w:pPr>
      <w:r>
        <w:rPr>
          <w:rFonts w:ascii="Times New Roman" w:hAnsi="Times New Roman"/>
          <w:b/>
          <w:i w:val="0"/>
          <w:sz w:val="21"/>
        </w:rPr>
        <w:t xml:space="preserve">C. </w:t>
      </w:r>
      <w:r>
        <w:rPr>
          <w:rFonts w:ascii="Times New Roman" w:hAnsi="Times New Roman"/>
          <w:b w:val="0"/>
          <w:i w:val="0"/>
          <w:sz w:val="21"/>
        </w:rPr>
        <w:t>Số electron hoá trị bằng nhau.</w:t>
      </w:r>
    </w:p>
    <w:p>
      <w:pPr>
        <w:spacing w:before="20" w:after="20"/>
        <w:ind w:left="283"/>
      </w:pPr>
      <w:r>
        <w:rPr>
          <w:rFonts w:ascii="Times New Roman" w:hAnsi="Times New Roman"/>
          <w:b/>
          <w:i w:val="0"/>
          <w:sz w:val="21"/>
        </w:rPr>
        <w:t xml:space="preserve">D. </w:t>
      </w:r>
      <w:r>
        <w:rPr>
          <w:rFonts w:ascii="Times New Roman" w:hAnsi="Times New Roman"/>
          <w:b w:val="0"/>
          <w:i w:val="0"/>
          <w:sz w:val="21"/>
        </w:rPr>
        <w:t>Cùng số AO.</w:t>
      </w:r>
    </w:p>
    <w:p>
      <w:pPr>
        <w:spacing w:before="60" w:after="20"/>
      </w:pPr>
      <w:r>
        <w:rPr>
          <w:rFonts w:ascii="Times New Roman" w:hAnsi="Times New Roman"/>
          <w:b/>
          <w:i w:val="0"/>
          <w:sz w:val="21"/>
        </w:rPr>
        <w:t xml:space="preserve">Câu 16. </w:t>
      </w:r>
      <w:r>
        <w:rPr>
          <w:rFonts w:ascii="Times New Roman" w:hAnsi="Times New Roman"/>
          <w:b w:val="0"/>
          <w:i w:val="0"/>
          <w:sz w:val="21"/>
        </w:rPr>
        <w:t>Lớp M có số phân lớp electron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w:t>
      </w:r>
      <w:r>
        <w:tab/>
      </w:r>
      <w:r>
        <w:rPr>
          <w:rFonts w:ascii="Times New Roman" w:hAnsi="Times New Roman"/>
          <w:b/>
          <w:i w:val="0"/>
          <w:sz w:val="21"/>
        </w:rPr>
        <w:t xml:space="preserve">B. </w:t>
      </w:r>
      <w:r>
        <w:rPr>
          <w:rFonts w:ascii="Times New Roman" w:hAnsi="Times New Roman"/>
          <w:b w:val="0"/>
          <w:i w:val="0"/>
          <w:sz w:val="21"/>
        </w:rPr>
        <w:t>1.</w:t>
      </w:r>
      <w:r>
        <w:tab/>
      </w:r>
      <w:r>
        <w:rPr>
          <w:rFonts w:ascii="Times New Roman" w:hAnsi="Times New Roman"/>
          <w:b/>
          <w:i w:val="0"/>
          <w:sz w:val="21"/>
        </w:rPr>
        <w:t xml:space="preserve">C. </w:t>
      </w:r>
      <w:r>
        <w:rPr>
          <w:rFonts w:ascii="Times New Roman" w:hAnsi="Times New Roman"/>
          <w:b w:val="0"/>
          <w:i w:val="0"/>
          <w:sz w:val="21"/>
        </w:rPr>
        <w:t>3.</w:t>
      </w:r>
      <w:r>
        <w:tab/>
      </w:r>
      <w:r>
        <w:rPr>
          <w:rFonts w:ascii="Times New Roman" w:hAnsi="Times New Roman"/>
          <w:b/>
          <w:i w:val="0"/>
          <w:sz w:val="21"/>
        </w:rPr>
        <w:t xml:space="preserve">D. </w:t>
      </w:r>
      <w:r>
        <w:rPr>
          <w:rFonts w:ascii="Times New Roman" w:hAnsi="Times New Roman"/>
          <w:b w:val="0"/>
          <w:i w:val="0"/>
          <w:sz w:val="21"/>
        </w:rPr>
        <w:t>4.</w:t>
      </w:r>
    </w:p>
    <w:p>
      <w:pPr>
        <w:spacing w:before="60" w:after="20"/>
      </w:pPr>
      <w:r>
        <w:rPr>
          <w:rFonts w:ascii="Times New Roman" w:hAnsi="Times New Roman"/>
          <w:b/>
          <w:i w:val="0"/>
          <w:sz w:val="21"/>
        </w:rPr>
        <w:t xml:space="preserve">Câu 17. </w:t>
      </w:r>
      <w:r>
        <w:rPr>
          <w:rFonts w:ascii="Times New Roman" w:hAnsi="Times New Roman"/>
          <w:b w:val="0"/>
          <w:i w:val="0"/>
          <w:sz w:val="21"/>
        </w:rPr>
        <w:t>Nội dung nào dưới đây không phải đối tượng nghiên cứu của hóa học?</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Ứng dụng của chất.</w:t>
      </w:r>
      <w:r>
        <w:tab/>
      </w:r>
      <w:r>
        <w:rPr>
          <w:rFonts w:ascii="Times New Roman" w:hAnsi="Times New Roman"/>
          <w:b/>
          <w:i w:val="0"/>
          <w:sz w:val="21"/>
        </w:rPr>
        <w:t xml:space="preserve">B. </w:t>
      </w:r>
      <w:r>
        <w:rPr>
          <w:rFonts w:ascii="Times New Roman" w:hAnsi="Times New Roman"/>
          <w:b w:val="0"/>
          <w:i w:val="0"/>
          <w:sz w:val="21"/>
        </w:rPr>
        <w:t>Tính chất và sự biến đổi của chất.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Thành phần, cấu trúc của chất.</w:t>
      </w:r>
      <w:r>
        <w:tab/>
      </w:r>
      <w:r>
        <w:rPr>
          <w:rFonts w:ascii="Times New Roman" w:hAnsi="Times New Roman"/>
          <w:b/>
          <w:i w:val="0"/>
          <w:sz w:val="21"/>
        </w:rPr>
        <w:t xml:space="preserve">D. </w:t>
      </w:r>
      <w:r>
        <w:rPr>
          <w:rFonts w:ascii="Times New Roman" w:hAnsi="Times New Roman"/>
          <w:b w:val="0"/>
          <w:i w:val="0"/>
          <w:sz w:val="21"/>
        </w:rPr>
        <w:t>Sự lớn lên và sinh sản của tế bào.</w:t>
      </w:r>
    </w:p>
    <w:p>
      <w:pPr>
        <w:spacing w:before="60" w:after="20"/>
      </w:pPr>
      <w:r>
        <w:rPr>
          <w:rFonts w:ascii="Times New Roman" w:hAnsi="Times New Roman"/>
          <w:b/>
          <w:i w:val="0"/>
          <w:sz w:val="21"/>
        </w:rPr>
        <w:t xml:space="preserve">Câu 18. </w:t>
      </w:r>
      <w:r>
        <w:rPr>
          <w:rFonts w:ascii="Times New Roman" w:hAnsi="Times New Roman"/>
          <w:b w:val="0"/>
          <w:i w:val="0"/>
          <w:sz w:val="21"/>
        </w:rPr>
        <w:t>Nguyên tố Y thuộc chu kì 4, nhóm IA của bảng tuần hoàn. Phát biểu nào sau đây về Y là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Y có độ âm điện lớn nhất và bán kính nguyên tử lớn nhất trong chu kì 4.</w:t>
      </w:r>
    </w:p>
    <w:p>
      <w:pPr>
        <w:spacing w:before="20" w:after="20"/>
        <w:ind w:left="283"/>
      </w:pPr>
      <w:r>
        <w:rPr>
          <w:rFonts w:ascii="Times New Roman" w:hAnsi="Times New Roman"/>
          <w:b/>
          <w:i w:val="0"/>
          <w:sz w:val="21"/>
        </w:rPr>
        <w:t xml:space="preserve">B. </w:t>
      </w:r>
      <w:r>
        <w:rPr>
          <w:rFonts w:ascii="Times New Roman" w:hAnsi="Times New Roman"/>
          <w:b w:val="0"/>
          <w:i w:val="0"/>
          <w:sz w:val="21"/>
        </w:rPr>
        <w:t>Y có độ âm điện lớn nhất và bán kính nguyên tử nhỏ nhất trong chu kì 4.</w:t>
      </w:r>
    </w:p>
    <w:p>
      <w:pPr>
        <w:spacing w:before="20" w:after="20"/>
        <w:ind w:left="283"/>
      </w:pPr>
      <w:r>
        <w:rPr>
          <w:rFonts w:ascii="Times New Roman" w:hAnsi="Times New Roman"/>
          <w:b/>
          <w:i w:val="0"/>
          <w:sz w:val="21"/>
        </w:rPr>
        <w:t xml:space="preserve">C. </w:t>
      </w:r>
      <w:r>
        <w:rPr>
          <w:rFonts w:ascii="Times New Roman" w:hAnsi="Times New Roman"/>
          <w:b w:val="0"/>
          <w:i w:val="0"/>
          <w:sz w:val="21"/>
        </w:rPr>
        <w:t>Y có độ âm điện nhỏ nhất và bán kính nguyên tử lớn nhất trong chu kì 4.</w:t>
      </w:r>
    </w:p>
    <w:p>
      <w:pPr>
        <w:spacing w:before="20" w:after="20"/>
        <w:ind w:left="283"/>
      </w:pPr>
      <w:r>
        <w:rPr>
          <w:rFonts w:ascii="Times New Roman" w:hAnsi="Times New Roman"/>
          <w:b/>
          <w:i w:val="0"/>
          <w:sz w:val="21"/>
        </w:rPr>
        <w:t xml:space="preserve">D. </w:t>
      </w:r>
      <w:r>
        <w:rPr>
          <w:rFonts w:ascii="Times New Roman" w:hAnsi="Times New Roman"/>
          <w:b w:val="0"/>
          <w:i w:val="0"/>
          <w:sz w:val="21"/>
        </w:rPr>
        <w:t>Y có độ âm điện nhỏ nhất và bán kính nguyên tử nhỏ nhất trong chu kì 4.</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20"/>
      </w:pPr>
      <w:r>
        <w:rPr>
          <w:rFonts w:ascii="Times New Roman" w:hAnsi="Times New Roman"/>
          <w:b/>
          <w:i w:val="0"/>
          <w:sz w:val="21"/>
        </w:rPr>
        <w:t xml:space="preserve">Câu 1. </w:t>
      </w:r>
      <w:r>
        <w:rPr>
          <w:rFonts w:ascii="Times New Roman" w:hAnsi="Times New Roman"/>
          <w:b w:val="0"/>
          <w:i w:val="0"/>
          <w:sz w:val="21"/>
        </w:rPr>
        <w:t xml:space="preserve">Khí carbon monoxide (CO) là một khí độc sinh ra khi đốt cháy các nhiên liệu hóa thạch, CO là một trong những nguyên nhân gây tử vong trong nhiều vụ cháy. Giả sử carbon có 2 đồng vị </w:t>
      </w:r>
      <w:r>
        <w:rPr>
          <w:rFonts w:ascii="Times New Roman" w:hAnsi="Times New Roman"/>
          <w:b w:val="0"/>
          <w:i w:val="0"/>
          <w:sz w:val="21"/>
          <w:vertAlign w:val="superscript"/>
        </w:rPr>
        <w:t xml:space="preserve">12_6C; </w:t>
      </w:r>
      <w:r>
        <w:rPr>
          <w:rFonts w:ascii="Times New Roman" w:hAnsi="Times New Roman"/>
          <w:b w:val="0"/>
          <w:i w:val="0"/>
          <w:sz w:val="21"/>
        </w:rPr>
        <w:t>13</w:t>
      </w:r>
      <w:r>
        <w:rPr>
          <w:rFonts w:ascii="Times New Roman" w:hAnsi="Times New Roman"/>
          <w:b w:val="0"/>
          <w:i/>
          <w:sz w:val="21"/>
        </w:rPr>
        <w:t>6C và oxygen có 3 đồng vị là ^16</w:t>
      </w:r>
      <w:r>
        <w:rPr>
          <w:rFonts w:ascii="Times New Roman" w:hAnsi="Times New Roman"/>
          <w:b w:val="0"/>
          <w:i w:val="0"/>
          <w:sz w:val="21"/>
        </w:rPr>
        <w:t xml:space="preserve">8O; </w:t>
      </w:r>
      <w:r>
        <w:rPr>
          <w:rFonts w:ascii="Times New Roman" w:hAnsi="Times New Roman"/>
          <w:b w:val="0"/>
          <w:i w:val="0"/>
          <w:sz w:val="21"/>
          <w:vertAlign w:val="superscript"/>
        </w:rPr>
        <w:t xml:space="preserve">17_8O; </w:t>
      </w:r>
      <w:r>
        <w:rPr>
          <w:rFonts w:ascii="Times New Roman" w:hAnsi="Times New Roman"/>
          <w:b w:val="0"/>
          <w:i w:val="0"/>
          <w:sz w:val="21"/>
        </w:rPr>
        <w:t>18_8O.</w:t>
      </w:r>
    </w:p>
    <w:p>
      <w:pPr>
        <w:spacing w:before="20" w:after="20"/>
        <w:ind w:left="283"/>
      </w:pPr>
      <w:r>
        <w:rPr>
          <w:rFonts w:ascii="Times New Roman" w:hAnsi="Times New Roman"/>
          <w:b/>
          <w:i w:val="0"/>
          <w:sz w:val="21"/>
        </w:rPr>
        <w:t xml:space="preserve">a) </w:t>
      </w:r>
      <w:r>
        <w:rPr>
          <w:rFonts w:ascii="Times New Roman" w:hAnsi="Times New Roman"/>
          <w:b w:val="0"/>
          <w:i w:val="0"/>
          <w:sz w:val="21"/>
        </w:rPr>
        <w:t>Trong nguyên tử ^13_6C có 7 hạt neutron.</w:t>
      </w:r>
    </w:p>
    <w:p>
      <w:pPr>
        <w:spacing w:before="20" w:after="20"/>
        <w:ind w:left="283"/>
      </w:pPr>
      <w:r>
        <w:rPr>
          <w:rFonts w:ascii="Times New Roman" w:hAnsi="Times New Roman"/>
          <w:b/>
          <w:i w:val="0"/>
          <w:sz w:val="21"/>
        </w:rPr>
        <w:t xml:space="preserve">b) </w:t>
      </w:r>
      <w:r>
        <w:rPr>
          <w:rFonts w:ascii="Times New Roman" w:hAnsi="Times New Roman"/>
          <w:b w:val="0"/>
          <w:i w:val="0"/>
          <w:sz w:val="21"/>
        </w:rPr>
        <w:t>Trong nguyên tử ^16_8O có tổng số hạt mang điện là 8 hạt.</w:t>
      </w:r>
    </w:p>
    <w:p>
      <w:pPr>
        <w:spacing w:before="20" w:after="20"/>
        <w:ind w:left="283"/>
      </w:pPr>
      <w:r>
        <w:rPr>
          <w:rFonts w:ascii="Times New Roman" w:hAnsi="Times New Roman"/>
          <w:b/>
          <w:i w:val="0"/>
          <w:sz w:val="21"/>
        </w:rPr>
        <w:t xml:space="preserve">c) </w:t>
      </w:r>
      <w:r>
        <w:rPr>
          <w:rFonts w:ascii="Times New Roman" w:hAnsi="Times New Roman"/>
          <w:b w:val="0"/>
          <w:i w:val="0"/>
          <w:sz w:val="21"/>
        </w:rPr>
        <w:t>Nguyên tử oxygen có 6 electron ở phân lớp ngoài cùng.</w:t>
      </w:r>
    </w:p>
    <w:p>
      <w:pPr>
        <w:spacing w:before="20" w:after="20"/>
        <w:ind w:left="283"/>
      </w:pPr>
      <w:r>
        <w:rPr>
          <w:rFonts w:ascii="Times New Roman" w:hAnsi="Times New Roman"/>
          <w:b/>
          <w:i w:val="0"/>
          <w:sz w:val="21"/>
        </w:rPr>
        <w:t xml:space="preserve">d) </w:t>
      </w:r>
      <w:r>
        <w:rPr>
          <w:rFonts w:ascii="Times New Roman" w:hAnsi="Times New Roman"/>
          <w:b w:val="0"/>
          <w:i w:val="0"/>
          <w:sz w:val="21"/>
        </w:rPr>
        <w:t>Từ các đồng vị trên có thể tạo thành tối đa 5 loại phân tử CO.</w:t>
      </w:r>
    </w:p>
    <w:p>
      <w:pPr>
        <w:spacing w:before="60" w:after="20"/>
      </w:pPr>
      <w:r>
        <w:rPr>
          <w:rFonts w:ascii="Times New Roman" w:hAnsi="Times New Roman"/>
          <w:b/>
          <w:i w:val="0"/>
          <w:sz w:val="21"/>
        </w:rPr>
        <w:t xml:space="preserve">Câu 2. </w:t>
      </w:r>
      <w:r>
        <w:rPr>
          <w:rFonts w:ascii="Times New Roman" w:hAnsi="Times New Roman"/>
          <w:b w:val="0"/>
          <w:i w:val="0"/>
          <w:sz w:val="21"/>
        </w:rPr>
        <w:t>Nguyên tố X có cấu hình electron nguyên tử là 1s</w:t>
      </w:r>
      <w:r>
        <w:rPr>
          <w:rFonts w:ascii="Times New Roman" w:hAnsi="Times New Roman"/>
          <w:b w:val="0"/>
          <w:i w:val="0"/>
          <w:sz w:val="21"/>
          <w:vertAlign w:val="superscript"/>
        </w:rPr>
        <w:t>2 2s</w:t>
      </w:r>
      <w:r>
        <w:rPr>
          <w:rFonts w:ascii="Times New Roman" w:hAnsi="Times New Roman"/>
          <w:b w:val="0"/>
          <w:i w:val="0"/>
          <w:sz w:val="21"/>
        </w:rPr>
        <w:t>2 2p</w:t>
      </w:r>
      <w:r>
        <w:rPr>
          <w:rFonts w:ascii="Times New Roman" w:hAnsi="Times New Roman"/>
          <w:b w:val="0"/>
          <w:i w:val="0"/>
          <w:sz w:val="21"/>
          <w:vertAlign w:val="superscript"/>
        </w:rPr>
        <w:t>6 3s</w:t>
      </w:r>
      <w:r>
        <w:rPr>
          <w:rFonts w:ascii="Times New Roman" w:hAnsi="Times New Roman"/>
          <w:b w:val="0"/>
          <w:i w:val="0"/>
          <w:sz w:val="21"/>
        </w:rPr>
        <w:t>2 3p^5.</w:t>
      </w:r>
    </w:p>
    <w:p>
      <w:pPr>
        <w:spacing w:before="20" w:after="20"/>
        <w:ind w:left="283"/>
      </w:pPr>
      <w:r>
        <w:rPr>
          <w:rFonts w:ascii="Times New Roman" w:hAnsi="Times New Roman"/>
          <w:b/>
          <w:i w:val="0"/>
          <w:sz w:val="21"/>
        </w:rPr>
        <w:t xml:space="preserve">a) </w:t>
      </w:r>
      <w:r>
        <w:rPr>
          <w:rFonts w:ascii="Times New Roman" w:hAnsi="Times New Roman"/>
          <w:b w:val="0"/>
          <w:i w:val="0"/>
          <w:sz w:val="21"/>
        </w:rPr>
        <w:t>Số hiệu nguyên tử của X bằng 17.</w:t>
      </w:r>
    </w:p>
    <w:p>
      <w:pPr>
        <w:spacing w:before="20" w:after="20"/>
        <w:ind w:left="283"/>
      </w:pPr>
      <w:r>
        <w:rPr>
          <w:rFonts w:ascii="Times New Roman" w:hAnsi="Times New Roman"/>
          <w:b/>
          <w:i w:val="0"/>
          <w:sz w:val="21"/>
        </w:rPr>
        <w:t xml:space="preserve">b) </w:t>
      </w:r>
      <w:r>
        <w:rPr>
          <w:rFonts w:ascii="Times New Roman" w:hAnsi="Times New Roman"/>
          <w:b w:val="0"/>
          <w:i w:val="0"/>
          <w:sz w:val="21"/>
        </w:rPr>
        <w:t>Tổng số electron trong các phân lớp p của X là 11.</w:t>
      </w:r>
    </w:p>
    <w:p>
      <w:pPr>
        <w:spacing w:before="20" w:after="20"/>
        <w:ind w:left="283"/>
      </w:pPr>
      <w:r>
        <w:rPr>
          <w:rFonts w:ascii="Times New Roman" w:hAnsi="Times New Roman"/>
          <w:b/>
          <w:i w:val="0"/>
          <w:sz w:val="21"/>
        </w:rPr>
        <w:t xml:space="preserve">c) </w:t>
      </w:r>
      <w:r>
        <w:rPr>
          <w:rFonts w:ascii="Times New Roman" w:hAnsi="Times New Roman"/>
          <w:b w:val="0"/>
          <w:i w:val="0"/>
          <w:sz w:val="21"/>
        </w:rPr>
        <w:t>Ở trạng thái cơ bản, nguyên tử X có 2 electron độc thân.</w:t>
      </w:r>
    </w:p>
    <w:p>
      <w:pPr>
        <w:spacing w:before="20" w:after="20"/>
        <w:ind w:left="283"/>
      </w:pPr>
      <w:r>
        <w:rPr>
          <w:rFonts w:ascii="Times New Roman" w:hAnsi="Times New Roman"/>
          <w:b/>
          <w:i w:val="0"/>
          <w:sz w:val="21"/>
        </w:rPr>
        <w:t xml:space="preserve">d) </w:t>
      </w:r>
      <w:r>
        <w:rPr>
          <w:rFonts w:ascii="Times New Roman" w:hAnsi="Times New Roman"/>
          <w:b w:val="0"/>
          <w:i w:val="0"/>
          <w:sz w:val="21"/>
        </w:rPr>
        <w:t>Nguyên tố X thuộc ô thứ 17, chu kì 3, nhóm VA.</w:t>
      </w:r>
    </w:p>
    <w:p>
      <w:pPr>
        <w:spacing w:before="60" w:after="20"/>
      </w:pPr>
      <w:r>
        <w:rPr>
          <w:rFonts w:ascii="Times New Roman" w:hAnsi="Times New Roman"/>
          <w:b/>
          <w:i w:val="0"/>
          <w:sz w:val="21"/>
        </w:rPr>
        <w:t xml:space="preserve">Câu 3. </w:t>
      </w:r>
      <w:r>
        <w:rPr>
          <w:rFonts w:ascii="Times New Roman" w:hAnsi="Times New Roman"/>
          <w:b w:val="0"/>
          <w:i w:val="0"/>
          <w:sz w:val="21"/>
        </w:rPr>
        <w:t>Hình dưới mô tả orbital (a) và orbital (b) chứa electron trong nguyên tử sodium (Na) ở trạng thái cơ bản. Mức năng lượng của orbital (a) cao hơn orbital (b).</w:t>
      </w:r>
    </w:p>
    <w:p>
      <w:pPr>
        <w:spacing w:before="40" w:after="80"/>
        <w:jc w:val="center"/>
      </w:pPr>
      <w:r>
        <w:drawing>
          <wp:inline xmlns:a="http://schemas.openxmlformats.org/drawingml/2006/main" xmlns:pic="http://schemas.openxmlformats.org/drawingml/2006/picture">
            <wp:extent cx="3420000" cy="1264932"/>
            <wp:docPr id="2" name="Picture 2"/>
            <wp:cNvGraphicFramePr>
              <a:graphicFrameLocks noChangeAspect="1"/>
            </wp:cNvGraphicFramePr>
            <a:graphic>
              <a:graphicData uri="http://schemas.openxmlformats.org/drawingml/2006/picture">
                <pic:pic>
                  <pic:nvPicPr>
                    <pic:cNvPr id="0" name="cau3_orbitals.png"/>
                    <pic:cNvPicPr/>
                  </pic:nvPicPr>
                  <pic:blipFill>
                    <a:blip r:embed="rId12"/>
                    <a:stretch>
                      <a:fillRect/>
                    </a:stretch>
                  </pic:blipFill>
                  <pic:spPr>
                    <a:xfrm>
                      <a:off x="0" y="0"/>
                      <a:ext cx="3420000" cy="1264932"/>
                    </a:xfrm>
                    <a:prstGeom prst="rect"/>
                  </pic:spPr>
                </pic:pic>
              </a:graphicData>
            </a:graphic>
          </wp:inline>
        </w:drawing>
      </w:r>
    </w:p>
    <w:p>
      <w:pPr>
        <w:spacing w:before="20" w:after="20"/>
        <w:ind w:left="283"/>
      </w:pPr>
      <w:r>
        <w:rPr>
          <w:rFonts w:ascii="Times New Roman" w:hAnsi="Times New Roman"/>
          <w:b w:val="0"/>
          <w:i w:val="0"/>
          <w:sz w:val="21"/>
        </w:rPr>
        <w:t>a. Electron trong các orbital (a) và (b) thuộc cùng lớp electron.</w:t>
      </w:r>
    </w:p>
    <w:p>
      <w:pPr>
        <w:spacing w:before="20" w:after="20"/>
        <w:ind w:left="283"/>
      </w:pPr>
      <w:r>
        <w:rPr>
          <w:rFonts w:ascii="Times New Roman" w:hAnsi="Times New Roman"/>
          <w:b w:val="0"/>
          <w:i w:val="0"/>
          <w:sz w:val="21"/>
        </w:rPr>
        <w:t>b. Số electron trong 1 orbital (b) gấp ba số electron trong orbital (a).</w:t>
      </w:r>
    </w:p>
    <w:p>
      <w:pPr>
        <w:spacing w:before="20" w:after="20"/>
        <w:ind w:left="283"/>
      </w:pPr>
      <w:r>
        <w:rPr>
          <w:rFonts w:ascii="Times New Roman" w:hAnsi="Times New Roman"/>
          <w:b w:val="0"/>
          <w:i w:val="0"/>
          <w:sz w:val="21"/>
        </w:rPr>
        <w:t>c. Electron trên orbital (a) nằm gần hạt nhân hơn electron trên orbital (b).</w:t>
      </w:r>
    </w:p>
    <w:p>
      <w:pPr>
        <w:spacing w:before="20" w:after="20"/>
        <w:ind w:left="283"/>
      </w:pPr>
      <w:r>
        <w:rPr>
          <w:rFonts w:ascii="Times New Roman" w:hAnsi="Times New Roman"/>
          <w:b w:val="0"/>
          <w:i w:val="0"/>
          <w:sz w:val="21"/>
        </w:rPr>
        <w:t>d. Orbital (a) và (b) Khác nhau về định hướng trong không gian.</w:t>
      </w:r>
    </w:p>
    <w:p>
      <w:pPr>
        <w:spacing w:before="60" w:after="20"/>
      </w:pPr>
      <w:r>
        <w:rPr>
          <w:rFonts w:ascii="Times New Roman" w:hAnsi="Times New Roman"/>
          <w:b/>
          <w:i w:val="0"/>
          <w:sz w:val="21"/>
        </w:rPr>
        <w:t xml:space="preserve">Câu 4. </w:t>
      </w:r>
      <w:r>
        <w:rPr>
          <w:rFonts w:ascii="Times New Roman" w:hAnsi="Times New Roman"/>
          <w:b w:val="0"/>
          <w:i w:val="0"/>
          <w:sz w:val="21"/>
        </w:rPr>
        <w:t>Cho các nguyên tố X, Y, T, R cùng một chu kỳ và thuộc nhóm A trong bảng tuần hoàn hóa học. Bán kính nguyên tử như hình vẽ sau:</w:t>
      </w:r>
    </w:p>
    <w:p>
      <w:pPr>
        <w:spacing w:before="40" w:after="80"/>
        <w:jc w:val="center"/>
      </w:pPr>
      <w:r>
        <w:drawing>
          <wp:inline xmlns:a="http://schemas.openxmlformats.org/drawingml/2006/main" xmlns:pic="http://schemas.openxmlformats.org/drawingml/2006/picture">
            <wp:extent cx="3600000" cy="972973"/>
            <wp:docPr id="3" name="Picture 3"/>
            <wp:cNvGraphicFramePr>
              <a:graphicFrameLocks noChangeAspect="1"/>
            </wp:cNvGraphicFramePr>
            <a:graphic>
              <a:graphicData uri="http://schemas.openxmlformats.org/drawingml/2006/picture">
                <pic:pic>
                  <pic:nvPicPr>
                    <pic:cNvPr id="0" name="cau4_radii.png"/>
                    <pic:cNvPicPr/>
                  </pic:nvPicPr>
                  <pic:blipFill>
                    <a:blip r:embed="rId13"/>
                    <a:stretch>
                      <a:fillRect/>
                    </a:stretch>
                  </pic:blipFill>
                  <pic:spPr>
                    <a:xfrm>
                      <a:off x="0" y="0"/>
                      <a:ext cx="3600000" cy="972973"/>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Nguyên tử có giá trị độ âm điện lớn nhất là T.</w:t>
      </w:r>
    </w:p>
    <w:p>
      <w:pPr>
        <w:spacing w:before="20" w:after="20"/>
        <w:ind w:left="283"/>
      </w:pPr>
      <w:r>
        <w:rPr>
          <w:rFonts w:ascii="Times New Roman" w:hAnsi="Times New Roman"/>
          <w:b/>
          <w:i w:val="0"/>
          <w:sz w:val="21"/>
        </w:rPr>
        <w:t xml:space="preserve">b) </w:t>
      </w:r>
      <w:r>
        <w:rPr>
          <w:rFonts w:ascii="Times New Roman" w:hAnsi="Times New Roman"/>
          <w:b w:val="0"/>
          <w:i w:val="0"/>
          <w:sz w:val="21"/>
        </w:rPr>
        <w:t>Nguyên tố có tính kim loại mạnh nhất là Y.</w:t>
      </w:r>
    </w:p>
    <w:p>
      <w:pPr>
        <w:spacing w:before="20" w:after="20"/>
        <w:ind w:left="283"/>
      </w:pPr>
      <w:r>
        <w:rPr>
          <w:rFonts w:ascii="Times New Roman" w:hAnsi="Times New Roman"/>
          <w:b/>
          <w:i w:val="0"/>
          <w:sz w:val="21"/>
        </w:rPr>
        <w:t xml:space="preserve">c) </w:t>
      </w:r>
      <w:r>
        <w:rPr>
          <w:rFonts w:ascii="Times New Roman" w:hAnsi="Times New Roman"/>
          <w:b w:val="0"/>
          <w:i w:val="0"/>
          <w:sz w:val="21"/>
        </w:rPr>
        <w:t>Nguyên tử của các nguyên tố này đều có cùng số lớp electron.</w:t>
      </w:r>
    </w:p>
    <w:p>
      <w:pPr>
        <w:spacing w:before="20" w:after="20"/>
        <w:ind w:left="283"/>
      </w:pPr>
      <w:r>
        <w:rPr>
          <w:rFonts w:ascii="Times New Roman" w:hAnsi="Times New Roman"/>
          <w:b/>
          <w:i w:val="0"/>
          <w:sz w:val="21"/>
        </w:rPr>
        <w:t xml:space="preserve">d) </w:t>
      </w:r>
      <w:r>
        <w:rPr>
          <w:rFonts w:ascii="Times New Roman" w:hAnsi="Times New Roman"/>
          <w:b w:val="0"/>
          <w:i w:val="0"/>
          <w:sz w:val="21"/>
        </w:rPr>
        <w:t>Hydroxide của X có tính lưỡng tính thì Hydroxide của T có tính base.</w:t>
      </w:r>
    </w:p>
    <w:p>
      <w:pPr>
        <w:spacing w:before="120" w:after="40"/>
      </w:pPr>
      <w:r>
        <w:rPr>
          <w:rFonts w:ascii="Times New Roman" w:hAnsi="Times New Roman"/>
          <w:b/>
          <w:i w:val="0"/>
          <w:color w:val="2E7D32"/>
          <w:sz w:val="23"/>
        </w:rPr>
        <w:t>PHẦN III. Trắc nghiệm trả lời ngắn và tự luận.</w:t>
      </w:r>
    </w:p>
    <w:p>
      <w:pPr>
        <w:spacing w:before="0" w:after="80"/>
      </w:pPr>
      <w:r>
        <w:rPr>
          <w:rFonts w:ascii="Times New Roman" w:hAnsi="Times New Roman"/>
          <w:b w:val="0"/>
          <w:i/>
          <w:sz w:val="21"/>
        </w:rPr>
        <w:t>Thí sinh trả lời từ câu 1 đến câu 6.</w:t>
      </w:r>
    </w:p>
    <w:p>
      <w:pPr>
        <w:spacing w:before="60" w:after="20"/>
      </w:pPr>
      <w:r>
        <w:rPr>
          <w:rFonts w:ascii="Times New Roman" w:hAnsi="Times New Roman"/>
          <w:b/>
          <w:i w:val="0"/>
          <w:sz w:val="21"/>
        </w:rPr>
        <w:t xml:space="preserve">Câu 1. </w:t>
      </w:r>
      <w:r>
        <w:rPr>
          <w:rFonts w:ascii="Times New Roman" w:hAnsi="Times New Roman"/>
          <w:b w:val="0"/>
          <w:i w:val="0"/>
          <w:sz w:val="21"/>
        </w:rPr>
        <w:t>Mỗi orbital nguyên tử chứa tối đa bao nhiêu electron?</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20"/>
      </w:pPr>
      <w:r>
        <w:rPr>
          <w:rFonts w:ascii="Times New Roman" w:hAnsi="Times New Roman"/>
          <w:b/>
          <w:i w:val="0"/>
          <w:sz w:val="21"/>
        </w:rPr>
        <w:t xml:space="preserve">Câu 2. </w:t>
      </w:r>
      <w:r>
        <w:rPr>
          <w:rFonts w:ascii="Times New Roman" w:hAnsi="Times New Roman"/>
          <w:b w:val="0"/>
          <w:i w:val="0"/>
          <w:sz w:val="21"/>
        </w:rPr>
        <w:t>Cho các nguyên tố có số hiệu nguyên tử lần lượt là: 17, 13, 16, 19, 20. Trong các nguyên tố trên, có bao nhiêu nguyên tố là phi kim?</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20"/>
      </w:pPr>
      <w:r>
        <w:rPr>
          <w:rFonts w:ascii="Times New Roman" w:hAnsi="Times New Roman"/>
          <w:b/>
          <w:i w:val="0"/>
          <w:sz w:val="21"/>
        </w:rPr>
        <w:t xml:space="preserve">Câu 3. </w:t>
      </w:r>
      <w:r>
        <w:rPr>
          <w:rFonts w:ascii="Times New Roman" w:hAnsi="Times New Roman"/>
          <w:b w:val="0"/>
          <w:i w:val="0"/>
          <w:sz w:val="21"/>
        </w:rPr>
        <w:t xml:space="preserve">Cho hai nguyên tử: </w:t>
      </w:r>
      <w:r>
        <w:rPr>
          <w:rFonts w:ascii="Times New Roman" w:hAnsi="Times New Roman"/>
          <w:b w:val="0"/>
          <w:i w:val="0"/>
          <w:sz w:val="21"/>
          <w:vertAlign w:val="superscript"/>
        </w:rPr>
        <w:t xml:space="preserve">19_9F và </w:t>
      </w:r>
      <w:r>
        <w:rPr>
          <w:rFonts w:ascii="Times New Roman" w:hAnsi="Times New Roman"/>
          <w:b w:val="0"/>
          <w:i w:val="0"/>
          <w:sz w:val="21"/>
        </w:rPr>
        <w:t>24_12Mg.</w:t>
      </w:r>
    </w:p>
    <w:p>
      <w:r>
        <w:rPr>
          <w:rFonts w:ascii="Times New Roman" w:hAnsi="Times New Roman"/>
          <w:b w:val="0"/>
          <w:i w:val="0"/>
          <w:sz w:val="21"/>
        </w:rPr>
        <w:t>a. Xác định số hạt proton, electron, neutron trong mỗi nguyên tử.</w:t>
      </w:r>
    </w:p>
    <w:p>
      <w:r>
        <w:rPr>
          <w:rFonts w:ascii="Times New Roman" w:hAnsi="Times New Roman"/>
          <w:b w:val="0"/>
          <w:i w:val="0"/>
          <w:sz w:val="21"/>
        </w:rPr>
        <w:t>b. Viết cấu hình electron nguyên tử của hai nguyên tố trên.</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20"/>
      </w:pPr>
      <w:r>
        <w:rPr>
          <w:rFonts w:ascii="Times New Roman" w:hAnsi="Times New Roman"/>
          <w:b/>
          <w:i w:val="0"/>
          <w:sz w:val="21"/>
        </w:rPr>
        <w:t xml:space="preserve">Câu 4. </w:t>
      </w:r>
      <w:r>
        <w:rPr>
          <w:rFonts w:ascii="Times New Roman" w:hAnsi="Times New Roman"/>
          <w:b w:val="0"/>
          <w:i w:val="0"/>
          <w:sz w:val="21"/>
        </w:rPr>
        <w:t>Nguyên tố X là nguyên tố quan trọng trong cơ thể sống. Hợp chất chứa X là thành phần quan trọng trong các phân tử sinh học DNA, RNA. Các tế bào sống cũng sử dụng hợp chất của X để vận chuyển năng lượng thông qua ATP. Nguyên tử của nguyên tố X có tổng số hạt cơ bản (proton, electron, neutron) là 46, trong đó tổng số hạt mang điện nhiều hơn tổng số hạt không mang điện là 14 hạt.</w:t>
      </w:r>
    </w:p>
    <w:p>
      <w:r>
        <w:rPr>
          <w:rFonts w:ascii="Times New Roman" w:hAnsi="Times New Roman"/>
          <w:b w:val="0"/>
          <w:i w:val="0"/>
          <w:sz w:val="21"/>
        </w:rPr>
        <w:t>a) Xác định thành phần cấu tạo (số proton, số electron, số neutron) của nguyên tử X.</w:t>
      </w:r>
    </w:p>
    <w:p>
      <w:r>
        <w:rPr>
          <w:rFonts w:ascii="Times New Roman" w:hAnsi="Times New Roman"/>
          <w:b w:val="0"/>
          <w:i w:val="0"/>
          <w:sz w:val="21"/>
        </w:rPr>
        <w:t>b) Viết cấu hình electron của X, xác định vị trí của X (ô, chu kì, nhóm) trong bảng tuần hoàn.</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20"/>
      </w:pPr>
      <w:r>
        <w:rPr>
          <w:rFonts w:ascii="Times New Roman" w:hAnsi="Times New Roman"/>
          <w:b/>
          <w:i w:val="0"/>
          <w:sz w:val="21"/>
        </w:rPr>
        <w:t xml:space="preserve">Câu 5. </w:t>
      </w:r>
      <w:r>
        <w:rPr>
          <w:rFonts w:ascii="Times New Roman" w:hAnsi="Times New Roman"/>
          <w:b w:val="0"/>
          <w:i w:val="0"/>
          <w:sz w:val="21"/>
        </w:rPr>
        <w:t>Nguyên tử nguyên tố X ở trạng thái cơ bản có hai lớp electron, trong đó có hai electron độc thân. Vậy có bao nhiêu nguyên tố có thể thỏa mãn điều kiện trên? Biểu diễn cấu hình electron trên các ô lượng tử của nguyên tố đó.</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20"/>
      </w:pPr>
      <w:r>
        <w:rPr>
          <w:rFonts w:ascii="Times New Roman" w:hAnsi="Times New Roman"/>
          <w:b/>
          <w:i w:val="0"/>
          <w:sz w:val="21"/>
        </w:rPr>
        <w:t xml:space="preserve">Câu 6. </w:t>
      </w:r>
      <w:r>
        <w:rPr>
          <w:rFonts w:ascii="Times New Roman" w:hAnsi="Times New Roman"/>
          <w:b w:val="0"/>
          <w:i w:val="0"/>
          <w:sz w:val="21"/>
        </w:rPr>
        <w:t xml:space="preserve">Trong tự nhiên, nguyên tố Copper (đồng) có hai đồng vị là </w:t>
      </w:r>
      <w:r>
        <w:rPr>
          <w:rFonts w:ascii="Times New Roman" w:hAnsi="Times New Roman"/>
          <w:b w:val="0"/>
          <w:i w:val="0"/>
          <w:sz w:val="21"/>
          <w:vertAlign w:val="superscript"/>
        </w:rPr>
        <w:t xml:space="preserve">63Cu và </w:t>
      </w:r>
      <w:r>
        <w:rPr>
          <w:rFonts w:ascii="Times New Roman" w:hAnsi="Times New Roman"/>
          <w:b w:val="0"/>
          <w:i w:val="0"/>
          <w:sz w:val="21"/>
        </w:rPr>
        <w:t>65Cu. Nguyên tử khối trung bình của đồng là 63,54.</w:t>
      </w:r>
    </w:p>
    <w:p>
      <w:r>
        <w:rPr>
          <w:rFonts w:ascii="Times New Roman" w:hAnsi="Times New Roman"/>
          <w:b w:val="0"/>
          <w:i w:val="0"/>
          <w:sz w:val="21"/>
        </w:rPr>
        <w:t>a. Tính % số nguyên tử Cu trong mỗi đồng vị trên.</w:t>
      </w:r>
    </w:p>
    <w:p>
      <w:r>
        <w:rPr>
          <w:rFonts w:ascii="Times New Roman" w:hAnsi="Times New Roman"/>
          <w:b w:val="0"/>
          <w:i w:val="0"/>
          <w:sz w:val="21"/>
        </w:rPr>
        <w:t>b. Xác định thành phần phần trăm theo khối lượng của mỗi đồng vị Cu trong 48,77 gam Cu(OH)2, (biết H = 1, O = 16).</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