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KIM LONG</w:t>
            </w:r>
          </w:p>
          <w:p>
            <w:pPr>
              <w:spacing w:before="0" w:after="20"/>
              <w:jc w:val="center"/>
            </w:pPr>
            <w:r>
              <w:rPr>
                <w:rFonts w:ascii="Times New Roman" w:hAnsi="Times New Roman"/>
                <w:b/>
                <w:i w:val="0"/>
                <w:sz w:val="21"/>
              </w:rPr>
              <w:t>TỔ KHOA HỌC TỰ NHIÊN</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ĐỀ CƯƠNG ÔN TẬP GIỮA KÌ I</w:t>
            </w:r>
          </w:p>
          <w:p>
            <w:pPr>
              <w:spacing w:before="0" w:after="20"/>
              <w:jc w:val="center"/>
            </w:pPr>
            <w:r>
              <w:rPr>
                <w:rFonts w:ascii="Times New Roman" w:hAnsi="Times New Roman"/>
                <w:b/>
                <w:i w:val="0"/>
                <w:color w:val="1565C0"/>
                <w:sz w:val="23"/>
              </w:rPr>
              <w:t>MÔN: KHOA HỌC TỰ NHIÊN 7</w:t>
            </w:r>
          </w:p>
          <w:p>
            <w:pPr>
              <w:spacing w:before="0" w:after="40"/>
              <w:jc w:val="center"/>
            </w:pPr>
            <w:r>
              <w:rPr>
                <w:rFonts w:ascii="Times New Roman" w:hAnsi="Times New Roman"/>
                <w:b w:val="0"/>
                <w:i/>
                <w:sz w:val="20"/>
              </w:rPr>
              <w:t>NĂM HỌC 2026 - 2027</w:t>
            </w:r>
          </w:p>
        </w:tc>
      </w:tr>
    </w:tbl>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BÀI 1: PHƯƠNG PHÁP VÀ KĨ NĂNG HỌC TẬP MÔN KHOA HỌC TỰ NHIÊN</w:t>
      </w:r>
    </w:p>
    <w:p>
      <w:pPr>
        <w:spacing w:before="60" w:after="20"/>
      </w:pPr>
      <w:r>
        <w:rPr>
          <w:rFonts w:ascii="Times New Roman" w:hAnsi="Times New Roman"/>
          <w:b/>
          <w:i w:val="0"/>
          <w:sz w:val="21"/>
        </w:rPr>
        <w:t>Câu 1:</w:t>
      </w:r>
      <w:r>
        <w:rPr>
          <w:rFonts w:ascii="Times New Roman" w:hAnsi="Times New Roman"/>
          <w:b w:val="0"/>
          <w:i w:val="0"/>
          <w:sz w:val="21"/>
        </w:rPr>
        <w:t xml:space="preserve"> “Trên cơ sở các số liệu và phân tích số liệu, con người có thể đưa ra các dự báo hay dự đoán tính chất của sự vật, hiện tượng, nguyên nhân của hiện tượng!” Đó là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w:t>
      </w:r>
    </w:p>
    <w:p>
      <w:pPr>
        <w:spacing w:before="60" w:after="20"/>
      </w:pPr>
      <w:r>
        <w:rPr>
          <w:rFonts w:ascii="Times New Roman" w:hAnsi="Times New Roman"/>
          <w:b/>
          <w:i w:val="0"/>
          <w:sz w:val="21"/>
        </w:rPr>
        <w:t>Câu 2:</w:t>
      </w:r>
      <w:r>
        <w:rPr>
          <w:rFonts w:ascii="Times New Roman" w:hAnsi="Times New Roman"/>
          <w:b w:val="0"/>
          <w:i w:val="0"/>
          <w:sz w:val="21"/>
        </w:rPr>
        <w:t xml:space="preserve"> Khẳng định nào dưới đây là không đúng?</w:t>
      </w:r>
    </w:p>
    <w:p>
      <w:pPr>
        <w:spacing w:before="20" w:after="20"/>
        <w:ind w:left="283"/>
      </w:pPr>
      <w:r>
        <w:rPr>
          <w:rFonts w:ascii="Times New Roman" w:hAnsi="Times New Roman"/>
          <w:b w:val="0"/>
          <w:i w:val="0"/>
          <w:sz w:val="21"/>
        </w:rPr>
        <w:t>A. Dự báo là kĩ năng cần thiết trong nghiên cứu khoa học tự nhiên.</w:t>
      </w:r>
    </w:p>
    <w:p>
      <w:pPr>
        <w:spacing w:before="20" w:after="20"/>
        <w:ind w:left="283"/>
      </w:pPr>
      <w:r>
        <w:rPr>
          <w:rFonts w:ascii="Times New Roman" w:hAnsi="Times New Roman"/>
          <w:b w:val="0"/>
          <w:i w:val="0"/>
          <w:sz w:val="21"/>
        </w:rPr>
        <w:t>B. Dự báo là kĩ năng không cần thiết của người làm nghiên cứu.</w:t>
      </w:r>
    </w:p>
    <w:p>
      <w:pPr>
        <w:spacing w:before="20" w:after="20"/>
        <w:ind w:left="283"/>
      </w:pPr>
      <w:r>
        <w:rPr>
          <w:rFonts w:ascii="Times New Roman" w:hAnsi="Times New Roman"/>
          <w:b w:val="0"/>
          <w:i w:val="0"/>
          <w:sz w:val="21"/>
        </w:rPr>
        <w:t>C. Dự báo là kĩ năng dự đoán điều gì sẽ xảy ra dựa vào quan sát, kiến thức, suy luận của con người,... về các sự vật, hiện tượng.</w:t>
      </w:r>
    </w:p>
    <w:p>
      <w:pPr>
        <w:spacing w:before="20" w:after="20"/>
        <w:ind w:left="283"/>
      </w:pPr>
      <w:r>
        <w:rPr>
          <w:rFonts w:ascii="Times New Roman" w:hAnsi="Times New Roman"/>
          <w:b w:val="0"/>
          <w:i w:val="0"/>
          <w:sz w:val="21"/>
        </w:rPr>
        <w:t>D. Kĩ năng dự báo thường được sử dụng trong bước dự đoán của phương pháp tìm hiểu tự nhiên.</w:t>
      </w:r>
    </w:p>
    <w:p>
      <w:pPr>
        <w:spacing w:before="60" w:after="20"/>
      </w:pPr>
      <w:r>
        <w:rPr>
          <w:rFonts w:ascii="Times New Roman" w:hAnsi="Times New Roman"/>
          <w:b/>
          <w:i w:val="0"/>
          <w:sz w:val="21"/>
        </w:rPr>
        <w:t>Câu 3:</w:t>
      </w:r>
      <w:r>
        <w:rPr>
          <w:rFonts w:ascii="Times New Roman" w:hAnsi="Times New Roman"/>
          <w:b w:val="0"/>
          <w:i w:val="0"/>
          <w:sz w:val="21"/>
        </w:rPr>
        <w:t xml:space="preserve"> Cho các bước sau:</w:t>
        <w:br/>
        <w:t>(1) Hình thành giả thuyết.</w:t>
        <w:br/>
        <w:t>(2) Quan sát và đặt câu hỏi.</w:t>
        <w:br/>
        <w:t>(3) Lập kế hoạch kiểm tra giả thuyết.</w:t>
        <w:br/>
        <w:t>(4) Thực hiện kế hoạch.</w:t>
        <w:br/>
        <w:t>(5) Kết luận.</w:t>
        <w:br/>
        <w:t>Thứ tự sắp xếp đúng các bước trong phương pháp tìm hiểu tự nhiên là?</w:t>
      </w:r>
    </w:p>
    <w:p>
      <w:pPr>
        <w:tabs>
          <w:tab w:pos="283" w:val="left"/>
          <w:tab w:pos="5216" w:val="left"/>
        </w:tabs>
        <w:spacing w:before="20" w:after="20"/>
      </w:pPr>
      <w:r>
        <w:tab/>
      </w:r>
      <w:r>
        <w:rPr>
          <w:rFonts w:ascii="Times New Roman" w:hAnsi="Times New Roman"/>
          <w:b w:val="0"/>
          <w:i w:val="0"/>
          <w:sz w:val="21"/>
        </w:rPr>
        <w:t>A. (1) - (2) - (3) - (4) - (5).</w:t>
      </w:r>
      <w:r>
        <w:tab/>
      </w:r>
      <w:r>
        <w:rPr>
          <w:rFonts w:ascii="Times New Roman" w:hAnsi="Times New Roman"/>
          <w:b w:val="0"/>
          <w:i w:val="0"/>
          <w:sz w:val="21"/>
        </w:rPr>
        <w:t>B. (2) - (1) - (3) - (4) - (5).</w:t>
      </w:r>
    </w:p>
    <w:p>
      <w:pPr>
        <w:tabs>
          <w:tab w:pos="283" w:val="left"/>
          <w:tab w:pos="5216" w:val="left"/>
        </w:tabs>
        <w:spacing w:before="20" w:after="40"/>
      </w:pPr>
      <w:r>
        <w:tab/>
      </w:r>
      <w:r>
        <w:rPr>
          <w:rFonts w:ascii="Times New Roman" w:hAnsi="Times New Roman"/>
          <w:b w:val="0"/>
          <w:i w:val="0"/>
          <w:sz w:val="21"/>
        </w:rPr>
        <w:t>C. (1) - (2) - (3) - (5) - (4).</w:t>
      </w:r>
      <w:r>
        <w:tab/>
      </w:r>
      <w:r>
        <w:rPr>
          <w:rFonts w:ascii="Times New Roman" w:hAnsi="Times New Roman"/>
          <w:b w:val="0"/>
          <w:i w:val="0"/>
          <w:sz w:val="21"/>
        </w:rPr>
        <w:t>D. (2) - (1) - (3) - (5) - (4).</w:t>
      </w:r>
    </w:p>
    <w:p>
      <w:pPr>
        <w:spacing w:before="60" w:after="20"/>
      </w:pPr>
      <w:r>
        <w:rPr>
          <w:rFonts w:ascii="Times New Roman" w:hAnsi="Times New Roman"/>
          <w:b/>
          <w:i w:val="0"/>
          <w:sz w:val="21"/>
        </w:rPr>
        <w:t>Câu 4:</w:t>
      </w:r>
      <w:r>
        <w:rPr>
          <w:rFonts w:ascii="Times New Roman" w:hAnsi="Times New Roman"/>
          <w:b w:val="0"/>
          <w:i w:val="0"/>
          <w:sz w:val="21"/>
        </w:rPr>
        <w:t xml:space="preserve"> Con người có thể định lượng được các sự vật và hiện tượng tự nhiên dựa trên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w:t>
      </w:r>
    </w:p>
    <w:p>
      <w:pPr>
        <w:spacing w:before="60" w:after="20"/>
      </w:pPr>
      <w:r>
        <w:rPr>
          <w:rFonts w:ascii="Times New Roman" w:hAnsi="Times New Roman"/>
          <w:b/>
          <w:i w:val="0"/>
          <w:sz w:val="21"/>
        </w:rPr>
        <w:t>Câu 5:</w:t>
      </w:r>
      <w:r>
        <w:rPr>
          <w:rFonts w:ascii="Times New Roman" w:hAnsi="Times New Roman"/>
          <w:b w:val="0"/>
          <w:i w:val="0"/>
          <w:sz w:val="21"/>
        </w:rPr>
        <w:t xml:space="preserve"> Đâu không phải là kĩ năng cần vận dụng vào phương pháp tìm hiểu tự nhiên?</w:t>
      </w:r>
    </w:p>
    <w:p>
      <w:pPr>
        <w:tabs>
          <w:tab w:pos="283" w:val="left"/>
          <w:tab w:pos="5216" w:val="left"/>
        </w:tabs>
        <w:spacing w:before="20" w:after="20"/>
      </w:pPr>
      <w:r>
        <w:tab/>
      </w:r>
      <w:r>
        <w:rPr>
          <w:rFonts w:ascii="Times New Roman" w:hAnsi="Times New Roman"/>
          <w:b w:val="0"/>
          <w:i w:val="0"/>
          <w:sz w:val="21"/>
        </w:rPr>
        <w:t>A. Kĩ năng chiến đấu đặc biệt.</w:t>
      </w:r>
      <w:r>
        <w:tab/>
      </w:r>
      <w:r>
        <w:rPr>
          <w:rFonts w:ascii="Times New Roman" w:hAnsi="Times New Roman"/>
          <w:b w:val="0"/>
          <w:i w:val="0"/>
          <w:sz w:val="21"/>
        </w:rPr>
        <w:t>B. Kĩ năng quan sát.</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 đạc.</w:t>
      </w:r>
    </w:p>
    <w:p>
      <w:pPr>
        <w:spacing w:before="60" w:after="20"/>
      </w:pPr>
      <w:r>
        <w:rPr>
          <w:rFonts w:ascii="Times New Roman" w:hAnsi="Times New Roman"/>
          <w:b/>
          <w:i w:val="0"/>
          <w:sz w:val="21"/>
        </w:rPr>
        <w:t>Câu 6:</w:t>
      </w:r>
      <w:r>
        <w:rPr>
          <w:rFonts w:ascii="Times New Roman" w:hAnsi="Times New Roman"/>
          <w:b w:val="0"/>
          <w:i w:val="0"/>
          <w:sz w:val="21"/>
        </w:rPr>
        <w:t xml:space="preserve"> Cho các bước sau:</w:t>
        <w:br/>
        <w:t>(1) Thực hiện phép đo, ghi kết quả đo và xử lí số liệu đo.</w:t>
        <w:br/>
        <w:t>(2) Ước lượng để lựa chọn dụng cụ/thiết bị đo phù hợp.</w:t>
        <w:br/>
        <w:t>(3) Phân tích kết quả và thảo luận về kết quả nghiên cứu thu được.</w:t>
        <w:br/>
        <w:t>(4) Đánh giá độ chính xác của kết quả đo căn cứ vào loại dụng cụ đo và cách đo.</w:t>
        <w:br/>
        <w:t>Trình tự các bước hình thành kĩ năng đo là:</w:t>
      </w:r>
    </w:p>
    <w:p>
      <w:pPr>
        <w:tabs>
          <w:tab w:pos="283" w:val="left"/>
          <w:tab w:pos="5216" w:val="left"/>
        </w:tabs>
        <w:spacing w:before="20" w:after="20"/>
      </w:pPr>
      <w:r>
        <w:tab/>
      </w:r>
      <w:r>
        <w:rPr>
          <w:rFonts w:ascii="Times New Roman" w:hAnsi="Times New Roman"/>
          <w:b w:val="0"/>
          <w:i w:val="0"/>
          <w:sz w:val="21"/>
        </w:rPr>
        <w:t>A. (1) -&gt; (2) -&gt; (3) -&gt; (4).</w:t>
      </w:r>
      <w:r>
        <w:tab/>
      </w:r>
      <w:r>
        <w:rPr>
          <w:rFonts w:ascii="Times New Roman" w:hAnsi="Times New Roman"/>
          <w:b w:val="0"/>
          <w:i w:val="0"/>
          <w:sz w:val="21"/>
        </w:rPr>
        <w:t>B. (1) -&gt; (3) -&gt; (2) -&gt; (4).</w:t>
      </w:r>
    </w:p>
    <w:p>
      <w:pPr>
        <w:tabs>
          <w:tab w:pos="283" w:val="left"/>
          <w:tab w:pos="5216" w:val="left"/>
        </w:tabs>
        <w:spacing w:before="20" w:after="40"/>
      </w:pPr>
      <w:r>
        <w:tab/>
      </w:r>
      <w:r>
        <w:rPr>
          <w:rFonts w:ascii="Times New Roman" w:hAnsi="Times New Roman"/>
          <w:b w:val="0"/>
          <w:i w:val="0"/>
          <w:sz w:val="21"/>
        </w:rPr>
        <w:t>C. (3) -&gt; (2) -&gt; (4) -&gt; (1).</w:t>
      </w:r>
      <w:r>
        <w:tab/>
      </w:r>
      <w:r>
        <w:rPr>
          <w:rFonts w:ascii="Times New Roman" w:hAnsi="Times New Roman"/>
          <w:b w:val="0"/>
          <w:i w:val="0"/>
          <w:sz w:val="21"/>
        </w:rPr>
        <w:t>D. (2) -&gt; (1) -&gt; (4) -&gt; (3).</w:t>
      </w:r>
    </w:p>
    <w:p>
      <w:pPr>
        <w:spacing w:before="60" w:after="20"/>
      </w:pPr>
      <w:r>
        <w:rPr>
          <w:rFonts w:ascii="Times New Roman" w:hAnsi="Times New Roman"/>
          <w:b/>
          <w:i w:val="0"/>
          <w:sz w:val="21"/>
        </w:rPr>
        <w:t>Câu 7:</w:t>
      </w:r>
      <w:r>
        <w:rPr>
          <w:rFonts w:ascii="Times New Roman" w:hAnsi="Times New Roman"/>
          <w:b w:val="0"/>
          <w:i w:val="0"/>
          <w:sz w:val="21"/>
        </w:rPr>
        <w:t xml:space="preserve"> Hãy kết nối các thông tin ở cột A với cột B tạo thành sự liên kết giữa sự vật với hiện tượng hoặc hiện tượng với hiện tượng: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4819"/>
            <w:shd w:fill="E8F5E9"/>
          </w:tcPr>
          <w:p>
            <w:r>
              <w:rPr>
                <w:rFonts w:ascii="Times New Roman" w:hAnsi="Times New Roman"/>
                <w:b/>
                <w:i w:val="0"/>
                <w:color w:val="2E7D32"/>
                <w:sz w:val="20"/>
              </w:rPr>
              <w:t>Cột A</w:t>
            </w:r>
          </w:p>
        </w:tc>
        <w:tc>
          <w:tcPr>
            <w:tcW w:type="dxa" w:w="5386"/>
            <w:shd w:fill="E8F5E9"/>
          </w:tcPr>
          <w:p>
            <w:r>
              <w:rPr>
                <w:rFonts w:ascii="Times New Roman" w:hAnsi="Times New Roman"/>
                <w:b/>
                <w:i w:val="0"/>
                <w:color w:val="2E7D32"/>
                <w:sz w:val="20"/>
              </w:rPr>
              <w:t>Cột B</w:t>
            </w:r>
          </w:p>
        </w:tc>
      </w:tr>
      <w:tr>
        <w:tc>
          <w:tcPr>
            <w:tcW w:type="dxa" w:w="4819"/>
          </w:tcPr>
          <w:p>
            <w:r>
              <w:rPr>
                <w:rFonts w:ascii="Times New Roman" w:hAnsi="Times New Roman"/>
                <w:b w:val="0"/>
                <w:i w:val="0"/>
                <w:sz w:val="20"/>
              </w:rPr>
              <w:t>1. Nước mưa</w:t>
            </w:r>
          </w:p>
        </w:tc>
        <w:tc>
          <w:tcPr>
            <w:tcW w:type="dxa" w:w="5386"/>
          </w:tcPr>
          <w:p>
            <w:r>
              <w:rPr>
                <w:rFonts w:ascii="Times New Roman" w:hAnsi="Times New Roman"/>
                <w:b w:val="0"/>
                <w:i w:val="0"/>
                <w:sz w:val="20"/>
              </w:rPr>
              <w:t>a. do ánh sáng từ Mặt Trời</w:t>
            </w:r>
          </w:p>
        </w:tc>
      </w:tr>
      <w:tr>
        <w:tc>
          <w:tcPr>
            <w:tcW w:type="dxa" w:w="4819"/>
          </w:tcPr>
          <w:p>
            <w:r>
              <w:rPr>
                <w:rFonts w:ascii="Times New Roman" w:hAnsi="Times New Roman"/>
                <w:b w:val="0"/>
                <w:i w:val="0"/>
                <w:sz w:val="20"/>
              </w:rPr>
              <w:t>2. Một số loài thực vật</w:t>
            </w:r>
          </w:p>
        </w:tc>
        <w:tc>
          <w:tcPr>
            <w:tcW w:type="dxa" w:w="5386"/>
          </w:tcPr>
          <w:p>
            <w:r>
              <w:rPr>
                <w:rFonts w:ascii="Times New Roman" w:hAnsi="Times New Roman"/>
                <w:b w:val="0"/>
                <w:i w:val="0"/>
                <w:sz w:val="20"/>
              </w:rPr>
              <w:t>b. ảnh hưởng đến sinh trưởng và phát triển của thực vật</w:t>
            </w:r>
          </w:p>
        </w:tc>
      </w:tr>
      <w:tr>
        <w:tc>
          <w:tcPr>
            <w:tcW w:type="dxa" w:w="4819"/>
          </w:tcPr>
          <w:p>
            <w:r>
              <w:rPr>
                <w:rFonts w:ascii="Times New Roman" w:hAnsi="Times New Roman"/>
                <w:b w:val="0"/>
                <w:i w:val="0"/>
                <w:sz w:val="20"/>
              </w:rPr>
              <w:t>3. Trời nắng</w:t>
            </w:r>
          </w:p>
        </w:tc>
        <w:tc>
          <w:tcPr>
            <w:tcW w:type="dxa" w:w="5386"/>
          </w:tcPr>
          <w:p>
            <w:r>
              <w:rPr>
                <w:rFonts w:ascii="Times New Roman" w:hAnsi="Times New Roman"/>
                <w:b w:val="0"/>
                <w:i w:val="0"/>
                <w:sz w:val="20"/>
              </w:rPr>
              <w:t>c. có khi trời mưa</w:t>
            </w:r>
          </w:p>
        </w:tc>
      </w:tr>
      <w:tr>
        <w:tc>
          <w:tcPr>
            <w:tcW w:type="dxa" w:w="4819"/>
          </w:tcPr>
          <w:p>
            <w:r>
              <w:rPr>
                <w:rFonts w:ascii="Times New Roman" w:hAnsi="Times New Roman"/>
                <w:b w:val="0"/>
                <w:i w:val="0"/>
                <w:sz w:val="20"/>
              </w:rPr>
              <w:t>4. Phân bón</w:t>
            </w:r>
          </w:p>
        </w:tc>
        <w:tc>
          <w:tcPr>
            <w:tcW w:type="dxa" w:w="5386"/>
          </w:tcPr>
          <w:p>
            <w:r>
              <w:rPr>
                <w:rFonts w:ascii="Times New Roman" w:hAnsi="Times New Roman"/>
                <w:b w:val="0"/>
                <w:i w:val="0"/>
                <w:sz w:val="20"/>
              </w:rPr>
              <w:t>d. rụng lá vào mùa đông</w:t>
            </w:r>
          </w:p>
        </w:tc>
      </w:tr>
    </w:tbl>
    <w:p>
      <w:pPr>
        <w:spacing w:before="40" w:after="40"/>
        <w:ind w:left="283"/>
      </w:pPr>
      <w:r>
        <w:rPr>
          <w:rFonts w:ascii="Times New Roman" w:hAnsi="Times New Roman"/>
          <w:b/>
          <w:i w:val="0"/>
          <w:sz w:val="21"/>
        </w:rPr>
        <w:t>Trả lời:</w:t>
      </w:r>
      <w:r>
        <w:rPr>
          <w:rFonts w:ascii="Times New Roman" w:hAnsi="Times New Roman"/>
          <w:b w:val="0"/>
          <w:i w:val="0"/>
          <w:sz w:val="21"/>
        </w:rPr>
        <w:t xml:space="preserve"> 1 - ..... ; 2 - ..... ; 3 - ..... ; 4 - .....</w:t>
      </w:r>
    </w:p>
    <w:p>
      <w:pPr>
        <w:spacing w:before="60" w:after="20"/>
      </w:pPr>
      <w:r>
        <w:rPr>
          <w:rFonts w:ascii="Times New Roman" w:hAnsi="Times New Roman"/>
          <w:b/>
          <w:i w:val="0"/>
          <w:sz w:val="21"/>
        </w:rPr>
        <w:t>Câu 8:</w:t>
      </w:r>
      <w:r>
        <w:rPr>
          <w:rFonts w:ascii="Times New Roman" w:hAnsi="Times New Roman"/>
          <w:b w:val="0"/>
          <w:i w:val="0"/>
          <w:sz w:val="21"/>
        </w:rPr>
        <w:t xml:space="preserve"> Trong Hình 1.1, ban đầu bình a chứa nước, bình b chứa một vật rắn không thấm nước. Khi đổ hết nước từ bình a sang bình b thì mức nước trong bình b được vẽ trong hình. Thể tích của vật rắn là:</w:t>
      </w:r>
    </w:p>
    <w:p>
      <w:pPr>
        <w:spacing w:before="40" w:after="60"/>
        <w:jc w:val="center"/>
      </w:pPr>
      <w:r>
        <w:drawing>
          <wp:inline xmlns:a="http://schemas.openxmlformats.org/drawingml/2006/main" xmlns:pic="http://schemas.openxmlformats.org/drawingml/2006/picture">
            <wp:extent cx="3060000" cy="3132512"/>
            <wp:docPr id="1" name="Picture 1"/>
            <wp:cNvGraphicFramePr>
              <a:graphicFrameLocks noChangeAspect="1"/>
            </wp:cNvGraphicFramePr>
            <a:graphic>
              <a:graphicData uri="http://schemas.openxmlformats.org/drawingml/2006/picture">
                <pic:pic>
                  <pic:nvPicPr>
                    <pic:cNvPr id="0" name="hinh_1_1.png"/>
                    <pic:cNvPicPr/>
                  </pic:nvPicPr>
                  <pic:blipFill>
                    <a:blip r:embed="rId11"/>
                    <a:stretch>
                      <a:fillRect/>
                    </a:stretch>
                  </pic:blipFill>
                  <pic:spPr>
                    <a:xfrm>
                      <a:off x="0" y="0"/>
                      <a:ext cx="3060000" cy="3132512"/>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33 ml.</w:t>
      </w:r>
      <w:r>
        <w:tab/>
      </w:r>
      <w:r>
        <w:rPr>
          <w:rFonts w:ascii="Times New Roman" w:hAnsi="Times New Roman"/>
          <w:b w:val="0"/>
          <w:i w:val="0"/>
          <w:sz w:val="21"/>
        </w:rPr>
        <w:t>B. 73 ml.</w:t>
      </w:r>
      <w:r>
        <w:tab/>
      </w:r>
      <w:r>
        <w:rPr>
          <w:rFonts w:ascii="Times New Roman" w:hAnsi="Times New Roman"/>
          <w:b w:val="0"/>
          <w:i w:val="0"/>
          <w:sz w:val="21"/>
        </w:rPr>
        <w:t>C. 32,5 ml.</w:t>
      </w:r>
      <w:r>
        <w:tab/>
      </w:r>
      <w:r>
        <w:rPr>
          <w:rFonts w:ascii="Times New Roman" w:hAnsi="Times New Roman"/>
          <w:b w:val="0"/>
          <w:i w:val="0"/>
          <w:sz w:val="21"/>
        </w:rPr>
        <w:t>D. 35,2 ml.</w:t>
      </w:r>
    </w:p>
    <w:p>
      <w:pPr>
        <w:spacing w:before="60" w:after="20"/>
      </w:pPr>
      <w:r>
        <w:rPr>
          <w:rFonts w:ascii="Times New Roman" w:hAnsi="Times New Roman"/>
          <w:b/>
          <w:i w:val="0"/>
          <w:sz w:val="21"/>
        </w:rPr>
        <w:t>Câu 9:</w:t>
      </w:r>
      <w:r>
        <w:rPr>
          <w:rFonts w:ascii="Times New Roman" w:hAnsi="Times New Roman"/>
          <w:b w:val="0"/>
          <w:i w:val="0"/>
          <w:sz w:val="21"/>
        </w:rPr>
        <w:t xml:space="preserve"> Cổng quang điện có vai trò:</w:t>
      </w:r>
    </w:p>
    <w:p>
      <w:pPr>
        <w:spacing w:before="20" w:after="20"/>
        <w:ind w:left="283"/>
      </w:pPr>
      <w:r>
        <w:rPr>
          <w:rFonts w:ascii="Times New Roman" w:hAnsi="Times New Roman"/>
          <w:b w:val="0"/>
          <w:i w:val="0"/>
          <w:sz w:val="21"/>
        </w:rPr>
        <w:t>A. Điều khiển mở đồng hồ đo thời gian hiện số.</w:t>
      </w:r>
    </w:p>
    <w:p>
      <w:pPr>
        <w:spacing w:before="20" w:after="20"/>
        <w:ind w:left="283"/>
      </w:pPr>
      <w:r>
        <w:rPr>
          <w:rFonts w:ascii="Times New Roman" w:hAnsi="Times New Roman"/>
          <w:b w:val="0"/>
          <w:i w:val="0"/>
          <w:sz w:val="21"/>
        </w:rPr>
        <w:t>B. Điều khiển đóng đồng hồ đo thời gian hiện số.</w:t>
      </w:r>
    </w:p>
    <w:p>
      <w:pPr>
        <w:spacing w:before="20" w:after="20"/>
        <w:ind w:left="283"/>
      </w:pPr>
      <w:r>
        <w:rPr>
          <w:rFonts w:ascii="Times New Roman" w:hAnsi="Times New Roman"/>
          <w:b w:val="0"/>
          <w:i w:val="0"/>
          <w:sz w:val="21"/>
        </w:rPr>
        <w:t>C. Điều khiển mở/đóng đồng hồ đo thời gian hiện số.</w:t>
      </w:r>
    </w:p>
    <w:p>
      <w:pPr>
        <w:spacing w:before="20" w:after="20"/>
        <w:ind w:left="283"/>
      </w:pPr>
      <w:r>
        <w:rPr>
          <w:rFonts w:ascii="Times New Roman" w:hAnsi="Times New Roman"/>
          <w:b w:val="0"/>
          <w:i w:val="0"/>
          <w:sz w:val="21"/>
        </w:rPr>
        <w:t>D. Gửi tín hiệu điện tự tới đồng hồ.</w:t>
      </w:r>
    </w:p>
    <w:p>
      <w:pPr>
        <w:spacing w:before="60" w:after="20"/>
      </w:pPr>
      <w:r>
        <w:rPr>
          <w:rFonts w:ascii="Times New Roman" w:hAnsi="Times New Roman"/>
          <w:b/>
          <w:i w:val="0"/>
          <w:sz w:val="21"/>
        </w:rPr>
        <w:t>Câu 10:</w:t>
      </w:r>
      <w:r>
        <w:rPr>
          <w:rFonts w:ascii="Times New Roman" w:hAnsi="Times New Roman"/>
          <w:b w:val="0"/>
          <w:i w:val="0"/>
          <w:sz w:val="21"/>
        </w:rPr>
        <w:t xml:space="preserve"> Một bản báo cáo thực hành cần có những nội dung nào, sắp xếp lại theo thứ tự nội dung bản báo cáo:</w:t>
        <w:br/>
        <w:t>(1). Kết luận.</w:t>
        <w:br/>
        <w:t>(2). Mục đích thí nghiệm.</w:t>
        <w:br/>
        <w:t>(3). Kết quả.</w:t>
        <w:br/>
        <w:t>(4). Các bước tiến hành.</w:t>
        <w:br/>
        <w:t>(5). Chuẩn bị.</w:t>
        <w:br/>
        <w:t>(6). Thảo luận.</w:t>
      </w:r>
    </w:p>
    <w:p>
      <w:pPr>
        <w:tabs>
          <w:tab w:pos="283" w:val="left"/>
          <w:tab w:pos="5216" w:val="left"/>
        </w:tabs>
        <w:spacing w:before="20" w:after="20"/>
      </w:pPr>
      <w:r>
        <w:tab/>
      </w:r>
      <w:r>
        <w:rPr>
          <w:rFonts w:ascii="Times New Roman" w:hAnsi="Times New Roman"/>
          <w:b w:val="0"/>
          <w:i w:val="0"/>
          <w:sz w:val="21"/>
        </w:rPr>
        <w:t>A. (1) - (2) - (3) - (4) - (5) - (6).</w:t>
      </w:r>
      <w:r>
        <w:tab/>
      </w:r>
      <w:r>
        <w:rPr>
          <w:rFonts w:ascii="Times New Roman" w:hAnsi="Times New Roman"/>
          <w:b w:val="0"/>
          <w:i w:val="0"/>
          <w:sz w:val="21"/>
        </w:rPr>
        <w:t>B. (2) - (5) - (4) - (3) - (6) - (1).</w:t>
      </w:r>
    </w:p>
    <w:p>
      <w:pPr>
        <w:tabs>
          <w:tab w:pos="283" w:val="left"/>
          <w:tab w:pos="5216" w:val="left"/>
        </w:tabs>
        <w:spacing w:before="20" w:after="40"/>
      </w:pPr>
      <w:r>
        <w:tab/>
      </w:r>
      <w:r>
        <w:rPr>
          <w:rFonts w:ascii="Times New Roman" w:hAnsi="Times New Roman"/>
          <w:b w:val="0"/>
          <w:i w:val="0"/>
          <w:sz w:val="21"/>
        </w:rPr>
        <w:t>C. (1) - (2) - (6) - (3) - (5) - (4).</w:t>
      </w:r>
      <w:r>
        <w:tab/>
      </w:r>
      <w:r>
        <w:rPr>
          <w:rFonts w:ascii="Times New Roman" w:hAnsi="Times New Roman"/>
          <w:b w:val="0"/>
          <w:i w:val="0"/>
          <w:sz w:val="21"/>
        </w:rPr>
        <w:t>D. (2) - (1) - (3) - (5) - (6) - (4).</w:t>
      </w:r>
    </w:p>
    <w:p>
      <w:pPr>
        <w:spacing w:before="160" w:after="60"/>
      </w:pPr>
      <w:r>
        <w:rPr>
          <w:rFonts w:ascii="Times New Roman" w:hAnsi="Times New Roman"/>
          <w:b/>
          <w:i w:val="0"/>
          <w:color w:val="2E7D32"/>
          <w:sz w:val="25"/>
        </w:rPr>
        <w:t>PHÂN MÔN KHTN 1 (HÓA HỌC)</w:t>
      </w:r>
    </w:p>
    <w:p>
      <w:pPr>
        <w:spacing w:before="120" w:after="40"/>
      </w:pPr>
      <w:r>
        <w:rPr>
          <w:rFonts w:ascii="Times New Roman" w:hAnsi="Times New Roman"/>
          <w:b/>
          <w:i w:val="0"/>
          <w:color w:val="2E7D32"/>
          <w:sz w:val="23"/>
        </w:rPr>
        <w:t>I. NỘI DUNG ÔN TẬP</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2. Nguyên tử</w:t>
            </w:r>
          </w:p>
          <w:p>
            <w:pPr>
              <w:spacing w:before="20" w:after="20"/>
            </w:pPr>
            <w:r>
              <w:rPr>
                <w:rFonts w:ascii="Times New Roman" w:hAnsi="Times New Roman"/>
                <w:b w:val="0"/>
                <w:i w:val="0"/>
                <w:sz w:val="20"/>
              </w:rPr>
              <w:t>• Nguyên tử là hạt vô cùng nhỏ, trung hòa về điện, tạo nên các chất.</w:t>
            </w:r>
          </w:p>
          <w:p>
            <w:pPr>
              <w:spacing w:before="20" w:after="20"/>
            </w:pPr>
            <w:r>
              <w:rPr>
                <w:rFonts w:ascii="Times New Roman" w:hAnsi="Times New Roman"/>
                <w:b w:val="0"/>
                <w:i w:val="0"/>
                <w:sz w:val="20"/>
              </w:rPr>
              <w:t>• Cấu tạo nguyên tử gồm 2 phần chính: Hạt nhân ở tâm (mang điện tích dương) và lớp vỏ gồm các electron (mang điện tích âm) chuyển động xung quanh hạt nhân.</w:t>
            </w:r>
          </w:p>
          <w:p>
            <w:pPr>
              <w:spacing w:before="20" w:after="20"/>
            </w:pPr>
            <w:r>
              <w:rPr>
                <w:rFonts w:ascii="Times New Roman" w:hAnsi="Times New Roman"/>
                <w:b w:val="0"/>
                <w:i w:val="0"/>
                <w:sz w:val="20"/>
              </w:rPr>
              <w:t>• Hạt nhân nguyên tử gồm 2 loại hạt: Proton (kí hiệu p, mang điện tích dương +1) và neutron (kí hiệu n, không mang điện). Riêng nguyên tử hydrogen thông thường chỉ có 1 proton, không có neutron.</w:t>
            </w:r>
          </w:p>
          <w:p>
            <w:pPr>
              <w:spacing w:before="20" w:after="20"/>
            </w:pPr>
            <w:r>
              <w:rPr>
                <w:rFonts w:ascii="Times New Roman" w:hAnsi="Times New Roman"/>
                <w:b w:val="0"/>
                <w:i w:val="0"/>
                <w:sz w:val="20"/>
              </w:rPr>
              <w:t>• Lớp vỏ nguyên tử: Tạo bởi các electron (kí hiệu e, mang điện tích âm -1). Electron chuyển động rất nhanh quanh hạt nhân theo từng quỹ đạo xác định tạo thành các lớp electron.</w:t>
            </w:r>
          </w:p>
          <w:p>
            <w:pPr>
              <w:spacing w:before="20" w:after="20"/>
            </w:pPr>
            <w:r>
              <w:rPr>
                <w:rFonts w:ascii="Times New Roman" w:hAnsi="Times New Roman"/>
                <w:b w:val="0"/>
                <w:i w:val="0"/>
                <w:sz w:val="20"/>
              </w:rPr>
              <w:t>• Trong mọi nguyên tử: Số proton = Số electron. Do đó, nguyên tử luôn trung hòa về điện.</w:t>
            </w:r>
          </w:p>
          <w:p>
            <w:pPr>
              <w:spacing w:before="20" w:after="20"/>
            </w:pPr>
            <w:r>
              <w:rPr>
                <w:rFonts w:ascii="Times New Roman" w:hAnsi="Times New Roman"/>
                <w:b w:val="0"/>
                <w:i w:val="0"/>
                <w:sz w:val="20"/>
              </w:rPr>
              <w:t>• Khối lượng nguyên tử (KLNT): Rất nhỏ bé, được đo bằng đơn vị amu (atomic mass unit). Do khối lượng electron rất nhỏ (không đáng kể), khối lượng nguyên tử tập trung hầu hết ở hạt nhân: m</w:t>
            </w:r>
            <w:r>
              <w:rPr>
                <w:rFonts w:ascii="Times New Roman" w:hAnsi="Times New Roman"/>
                <w:b w:val="0"/>
                <w:i/>
                <w:sz w:val="20"/>
              </w:rPr>
              <w:t>nguyên tử ≈ m</w:t>
            </w:r>
            <w:r>
              <w:rPr>
                <w:rFonts w:ascii="Times New Roman" w:hAnsi="Times New Roman"/>
                <w:b w:val="0"/>
                <w:i w:val="0"/>
                <w:sz w:val="20"/>
              </w:rPr>
              <w:t>hạt nhân = (số p + số n) amu.</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3. Nguyên tố hóa học</w:t>
            </w:r>
          </w:p>
          <w:p>
            <w:pPr>
              <w:spacing w:before="20" w:after="20"/>
            </w:pPr>
            <w:r>
              <w:rPr>
                <w:rFonts w:ascii="Times New Roman" w:hAnsi="Times New Roman"/>
                <w:b w:val="0"/>
                <w:i w:val="0"/>
                <w:sz w:val="20"/>
              </w:rPr>
              <w:t>• Nguyên tố hóa học là tập hợp các nguyên tử cùng loại, có cùng số proton trong hạt nhân.</w:t>
            </w:r>
          </w:p>
          <w:p>
            <w:pPr>
              <w:spacing w:before="20" w:after="20"/>
            </w:pPr>
            <w:r>
              <w:rPr>
                <w:rFonts w:ascii="Times New Roman" w:hAnsi="Times New Roman"/>
                <w:b w:val="0"/>
                <w:i w:val="0"/>
                <w:sz w:val="20"/>
              </w:rPr>
              <w:t>• Số proton là số đặc trưng của một nguyên tố hóa học. Các nguyên tử có cùng số proton đều thuộc về cùng một nguyên tố hóa học.</w:t>
            </w:r>
          </w:p>
          <w:p>
            <w:pPr>
              <w:spacing w:before="20" w:after="20"/>
            </w:pPr>
            <w:r>
              <w:rPr>
                <w:rFonts w:ascii="Times New Roman" w:hAnsi="Times New Roman"/>
                <w:b w:val="0"/>
                <w:i w:val="0"/>
                <w:sz w:val="20"/>
              </w:rPr>
              <w:t>• Kí hiệu hóa học: Mỗi nguyên tố hóa học được biểu diễn bằng 1 hoặc 2 chữ cái (chữ cái đầu viết hoa, chữ thứ hai nếu có viết thường) theo quy ước IUPAC quốc tế (ví dụ: H, O, N, Na, Ca, Fe, Cu, S,...).</w:t>
            </w:r>
          </w:p>
        </w:tc>
      </w:tr>
    </w:tbl>
    <w:p>
      <w:pPr>
        <w:spacing w:before="120" w:after="40"/>
      </w:pPr>
      <w:r>
        <w:rPr>
          <w:rFonts w:ascii="Times New Roman" w:hAnsi="Times New Roman"/>
          <w:b/>
          <w:i w:val="0"/>
          <w:color w:val="2E7D32"/>
          <w:sz w:val="23"/>
        </w:rPr>
        <w:t>II. TRẮC NGHIỆM</w:t>
      </w:r>
    </w:p>
    <w:p>
      <w:pPr>
        <w:spacing w:before="100" w:after="40"/>
      </w:pPr>
      <w:r>
        <w:rPr>
          <w:rFonts w:ascii="Times New Roman" w:hAnsi="Times New Roman"/>
          <w:b/>
          <w:i w:val="0"/>
          <w:color w:val="1565C0"/>
          <w:sz w:val="22"/>
        </w:rPr>
        <w:t>Phần 1: Câu hỏi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Nguyên tử được tạo nên bởi những loại hạt nào?</w:t>
      </w:r>
    </w:p>
    <w:p>
      <w:pPr>
        <w:tabs>
          <w:tab w:pos="283" w:val="left"/>
          <w:tab w:pos="5216" w:val="left"/>
        </w:tabs>
        <w:spacing w:before="20" w:after="20"/>
      </w:pPr>
      <w:r>
        <w:tab/>
      </w:r>
      <w:r>
        <w:rPr>
          <w:rFonts w:ascii="Times New Roman" w:hAnsi="Times New Roman"/>
          <w:b w:val="0"/>
          <w:i w:val="0"/>
          <w:sz w:val="21"/>
        </w:rPr>
        <w:t>A. hạt proton, neutron, electron.</w:t>
      </w:r>
      <w:r>
        <w:tab/>
      </w:r>
      <w:r>
        <w:rPr>
          <w:rFonts w:ascii="Times New Roman" w:hAnsi="Times New Roman"/>
          <w:b w:val="0"/>
          <w:i w:val="0"/>
          <w:sz w:val="21"/>
        </w:rPr>
        <w:t>B. hạt proton, neutron.</w:t>
      </w:r>
    </w:p>
    <w:p>
      <w:pPr>
        <w:tabs>
          <w:tab w:pos="283" w:val="left"/>
          <w:tab w:pos="5216" w:val="left"/>
        </w:tabs>
        <w:spacing w:before="20" w:after="40"/>
      </w:pPr>
      <w:r>
        <w:tab/>
      </w:r>
      <w:r>
        <w:rPr>
          <w:rFonts w:ascii="Times New Roman" w:hAnsi="Times New Roman"/>
          <w:b w:val="0"/>
          <w:i w:val="0"/>
          <w:sz w:val="21"/>
        </w:rPr>
        <w:t>C. hạt proton, electron.</w:t>
      </w:r>
      <w:r>
        <w:tab/>
      </w:r>
      <w:r>
        <w:rPr>
          <w:rFonts w:ascii="Times New Roman" w:hAnsi="Times New Roman"/>
          <w:b w:val="0"/>
          <w:i w:val="0"/>
          <w:sz w:val="21"/>
        </w:rPr>
        <w:t>D. neutron, electron.</w:t>
      </w:r>
    </w:p>
    <w:p>
      <w:pPr>
        <w:spacing w:before="60" w:after="20"/>
      </w:pPr>
      <w:r>
        <w:rPr>
          <w:rFonts w:ascii="Times New Roman" w:hAnsi="Times New Roman"/>
          <w:b/>
          <w:i w:val="0"/>
          <w:sz w:val="21"/>
        </w:rPr>
        <w:t>Câu 2:</w:t>
      </w:r>
      <w:r>
        <w:rPr>
          <w:rFonts w:ascii="Times New Roman" w:hAnsi="Times New Roman"/>
          <w:b w:val="0"/>
          <w:i w:val="0"/>
          <w:sz w:val="21"/>
        </w:rPr>
        <w:t xml:space="preserve"> Phát biểu nào sau đây không mô tả đúng mô hình nguyên tử của Rutherford - Bohr?</w:t>
      </w:r>
    </w:p>
    <w:p>
      <w:pPr>
        <w:spacing w:before="20" w:after="20"/>
        <w:ind w:left="283"/>
      </w:pPr>
      <w:r>
        <w:rPr>
          <w:rFonts w:ascii="Times New Roman" w:hAnsi="Times New Roman"/>
          <w:b w:val="0"/>
          <w:i w:val="0"/>
          <w:sz w:val="21"/>
        </w:rPr>
        <w:t>A. Nguyên tử có cấu tạo rỗng, gồm hạt nhân ở tâm nguyên tử và các electron ở vỏ nguyên tử.</w:t>
      </w:r>
    </w:p>
    <w:p>
      <w:pPr>
        <w:spacing w:before="20" w:after="20"/>
        <w:ind w:left="283"/>
      </w:pPr>
      <w:r>
        <w:rPr>
          <w:rFonts w:ascii="Times New Roman" w:hAnsi="Times New Roman"/>
          <w:b w:val="0"/>
          <w:i w:val="0"/>
          <w:sz w:val="21"/>
        </w:rPr>
        <w:t>B. Nguyên tử có cấu tạo đặc khít, gồm hạt nhân nguyên tử và các electron.</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w:t>
      </w:r>
    </w:p>
    <w:p>
      <w:pPr>
        <w:spacing w:before="20" w:after="20"/>
        <w:ind w:left="283"/>
      </w:pPr>
      <w:r>
        <w:rPr>
          <w:rFonts w:ascii="Times New Roman" w:hAnsi="Times New Roman"/>
          <w:b w:val="0"/>
          <w:i w:val="0"/>
          <w:sz w:val="21"/>
        </w:rPr>
        <w:t>D. Hạt nhân nguyên tử mang điện tích dương, electron mang điện tích âm.</w:t>
      </w:r>
    </w:p>
    <w:p>
      <w:pPr>
        <w:spacing w:before="60" w:after="20"/>
      </w:pPr>
      <w:r>
        <w:rPr>
          <w:rFonts w:ascii="Times New Roman" w:hAnsi="Times New Roman"/>
          <w:b/>
          <w:i w:val="0"/>
          <w:sz w:val="21"/>
        </w:rPr>
        <w:t>Câu 3:</w:t>
      </w:r>
      <w:r>
        <w:rPr>
          <w:rFonts w:ascii="Times New Roman" w:hAnsi="Times New Roman"/>
          <w:b w:val="0"/>
          <w:i w:val="0"/>
          <w:sz w:val="21"/>
        </w:rPr>
        <w:t xml:space="preserve"> Trừ hạt nhân của nguyên tử hydrogen, hạt nhân các nguyên tử còn lại được tạo thành từ hạt:</w:t>
      </w:r>
    </w:p>
    <w:p>
      <w:pPr>
        <w:tabs>
          <w:tab w:pos="283" w:val="left"/>
          <w:tab w:pos="5216" w:val="left"/>
        </w:tabs>
        <w:spacing w:before="20" w:after="20"/>
      </w:pPr>
      <w:r>
        <w:tab/>
      </w:r>
      <w:r>
        <w:rPr>
          <w:rFonts w:ascii="Times New Roman" w:hAnsi="Times New Roman"/>
          <w:b w:val="0"/>
          <w:i w:val="0"/>
          <w:sz w:val="21"/>
        </w:rPr>
        <w:t>A. electron và proton.</w:t>
      </w:r>
      <w:r>
        <w:tab/>
      </w:r>
      <w:r>
        <w:rPr>
          <w:rFonts w:ascii="Times New Roman" w:hAnsi="Times New Roman"/>
          <w:b w:val="0"/>
          <w:i w:val="0"/>
          <w:sz w:val="21"/>
        </w:rPr>
        <w:t>B. electron, proton và neutron.</w:t>
      </w:r>
    </w:p>
    <w:p>
      <w:pPr>
        <w:tabs>
          <w:tab w:pos="283" w:val="left"/>
          <w:tab w:pos="5216" w:val="left"/>
        </w:tabs>
        <w:spacing w:before="20" w:after="40"/>
      </w:pPr>
      <w:r>
        <w:tab/>
      </w:r>
      <w:r>
        <w:rPr>
          <w:rFonts w:ascii="Times New Roman" w:hAnsi="Times New Roman"/>
          <w:b w:val="0"/>
          <w:i w:val="0"/>
          <w:sz w:val="21"/>
        </w:rPr>
        <w:t>C. neutron và electron.</w:t>
      </w:r>
      <w:r>
        <w:tab/>
      </w:r>
      <w:r>
        <w:rPr>
          <w:rFonts w:ascii="Times New Roman" w:hAnsi="Times New Roman"/>
          <w:b w:val="0"/>
          <w:i w:val="0"/>
          <w:sz w:val="21"/>
        </w:rPr>
        <w:t>D. proton và neutron.</w:t>
      </w:r>
    </w:p>
    <w:p>
      <w:pPr>
        <w:spacing w:before="60" w:after="20"/>
      </w:pPr>
      <w:r>
        <w:rPr>
          <w:rFonts w:ascii="Times New Roman" w:hAnsi="Times New Roman"/>
          <w:b/>
          <w:i w:val="0"/>
          <w:sz w:val="21"/>
        </w:rPr>
        <w:t>Câu 4:</w:t>
      </w:r>
      <w:r>
        <w:rPr>
          <w:rFonts w:ascii="Times New Roman" w:hAnsi="Times New Roman"/>
          <w:b w:val="0"/>
          <w:i w:val="0"/>
          <w:sz w:val="21"/>
        </w:rPr>
        <w:t xml:space="preserve"> Khối lượng của nguyên tử được đo bằng đơn vị:</w:t>
      </w:r>
    </w:p>
    <w:p>
      <w:pPr>
        <w:tabs>
          <w:tab w:pos="283" w:val="left"/>
          <w:tab w:pos="2835" w:val="left"/>
          <w:tab w:pos="5386" w:val="left"/>
          <w:tab w:pos="7937" w:val="left"/>
        </w:tabs>
        <w:spacing w:before="20" w:after="40"/>
      </w:pPr>
      <w:r>
        <w:tab/>
      </w:r>
      <w:r>
        <w:rPr>
          <w:rFonts w:ascii="Times New Roman" w:hAnsi="Times New Roman"/>
          <w:b w:val="0"/>
          <w:i w:val="0"/>
          <w:sz w:val="21"/>
        </w:rPr>
        <w:t>A. gam.</w:t>
      </w:r>
      <w:r>
        <w:tab/>
      </w:r>
      <w:r>
        <w:rPr>
          <w:rFonts w:ascii="Times New Roman" w:hAnsi="Times New Roman"/>
          <w:b w:val="0"/>
          <w:i w:val="0"/>
          <w:sz w:val="21"/>
        </w:rPr>
        <w:t>B. amu.</w:t>
      </w:r>
      <w:r>
        <w:tab/>
      </w:r>
      <w:r>
        <w:rPr>
          <w:rFonts w:ascii="Times New Roman" w:hAnsi="Times New Roman"/>
          <w:b w:val="0"/>
          <w:i w:val="0"/>
          <w:sz w:val="21"/>
        </w:rPr>
        <w:t>C. mL.</w:t>
      </w:r>
      <w:r>
        <w:tab/>
      </w:r>
      <w:r>
        <w:rPr>
          <w:rFonts w:ascii="Times New Roman" w:hAnsi="Times New Roman"/>
          <w:b w:val="0"/>
          <w:i w:val="0"/>
          <w:sz w:val="21"/>
        </w:rPr>
        <w:t>D. kg.</w:t>
      </w:r>
    </w:p>
    <w:p>
      <w:pPr>
        <w:spacing w:before="60" w:after="20"/>
      </w:pPr>
      <w:r>
        <w:rPr>
          <w:rFonts w:ascii="Times New Roman" w:hAnsi="Times New Roman"/>
          <w:b/>
          <w:i w:val="0"/>
          <w:sz w:val="21"/>
        </w:rPr>
        <w:t>Câu 5:</w:t>
      </w:r>
      <w:r>
        <w:rPr>
          <w:rFonts w:ascii="Times New Roman" w:hAnsi="Times New Roman"/>
          <w:b w:val="0"/>
          <w:i w:val="0"/>
          <w:sz w:val="21"/>
        </w:rPr>
        <w:t xml:space="preserve"> Nguyên tử Calcium có 20 electron ở vỏ nguyên tử. Hạt nhân nguyên tử calcium có số proton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10.</w:t>
      </w:r>
      <w:r>
        <w:tab/>
      </w:r>
      <w:r>
        <w:rPr>
          <w:rFonts w:ascii="Times New Roman" w:hAnsi="Times New Roman"/>
          <w:b w:val="0"/>
          <w:i w:val="0"/>
          <w:sz w:val="21"/>
        </w:rPr>
        <w:t>C. 18.</w:t>
      </w:r>
      <w:r>
        <w:tab/>
      </w:r>
      <w:r>
        <w:rPr>
          <w:rFonts w:ascii="Times New Roman" w:hAnsi="Times New Roman"/>
          <w:b w:val="0"/>
          <w:i w:val="0"/>
          <w:sz w:val="21"/>
        </w:rPr>
        <w:t>D. 20.</w:t>
      </w:r>
    </w:p>
    <w:p>
      <w:pPr>
        <w:spacing w:before="60" w:after="20"/>
      </w:pPr>
      <w:r>
        <w:rPr>
          <w:rFonts w:ascii="Times New Roman" w:hAnsi="Times New Roman"/>
          <w:b/>
          <w:i w:val="0"/>
          <w:sz w:val="21"/>
        </w:rPr>
        <w:t>Câu 6:</w:t>
      </w:r>
      <w:r>
        <w:rPr>
          <w:rFonts w:ascii="Times New Roman" w:hAnsi="Times New Roman"/>
          <w:b w:val="0"/>
          <w:i w:val="0"/>
          <w:sz w:val="21"/>
        </w:rPr>
        <w:t xml:space="preserve"> Trong hạt nhân nguyên tử, hạt mang điện là:</w:t>
      </w:r>
    </w:p>
    <w:p>
      <w:pPr>
        <w:tabs>
          <w:tab w:pos="283" w:val="left"/>
          <w:tab w:pos="5216" w:val="left"/>
        </w:tabs>
        <w:spacing w:before="20" w:after="20"/>
      </w:pPr>
      <w:r>
        <w:tab/>
      </w:r>
      <w:r>
        <w:rPr>
          <w:rFonts w:ascii="Times New Roman" w:hAnsi="Times New Roman"/>
          <w:b w:val="0"/>
          <w:i w:val="0"/>
          <w:sz w:val="21"/>
        </w:rPr>
        <w:t>A. electron.</w:t>
      </w:r>
      <w:r>
        <w:tab/>
      </w:r>
      <w:r>
        <w:rPr>
          <w:rFonts w:ascii="Times New Roman" w:hAnsi="Times New Roman"/>
          <w:b w:val="0"/>
          <w:i w:val="0"/>
          <w:sz w:val="21"/>
        </w:rPr>
        <w:t>B. proton.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proton và neutron.</w:t>
      </w:r>
    </w:p>
    <w:p>
      <w:pPr>
        <w:spacing w:before="60" w:after="20"/>
      </w:pPr>
      <w:r>
        <w:rPr>
          <w:rFonts w:ascii="Times New Roman" w:hAnsi="Times New Roman"/>
          <w:b/>
          <w:i w:val="0"/>
          <w:sz w:val="21"/>
        </w:rPr>
        <w:t>Câu 7:</w:t>
      </w:r>
      <w:r>
        <w:rPr>
          <w:rFonts w:ascii="Times New Roman" w:hAnsi="Times New Roman"/>
          <w:b w:val="0"/>
          <w:i w:val="0"/>
          <w:sz w:val="21"/>
        </w:rPr>
        <w:t xml:space="preserve"> Một nguyên tử có 10 proton trong hạt nhân. Theo mô hình nguyên tử của Rutherford - Bohr, số lớp electron của nguyên tử đó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60" w:after="20"/>
      </w:pPr>
      <w:r>
        <w:rPr>
          <w:rFonts w:ascii="Times New Roman" w:hAnsi="Times New Roman"/>
          <w:b/>
          <w:i w:val="0"/>
          <w:sz w:val="21"/>
        </w:rPr>
        <w:t>Câu 8:</w:t>
      </w:r>
      <w:r>
        <w:rPr>
          <w:rFonts w:ascii="Times New Roman" w:hAnsi="Times New Roman"/>
          <w:b w:val="0"/>
          <w:i w:val="0"/>
          <w:sz w:val="21"/>
        </w:rPr>
        <w:t xml:space="preserve"> Trong hạt nhân nguyên tử fluorine có 9 proton. Số electron ở lớp ngoài cùng của vỏ nguyên tử fluorine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5.</w:t>
      </w:r>
      <w:r>
        <w:tab/>
      </w:r>
      <w:r>
        <w:rPr>
          <w:rFonts w:ascii="Times New Roman" w:hAnsi="Times New Roman"/>
          <w:b w:val="0"/>
          <w:i w:val="0"/>
          <w:sz w:val="21"/>
        </w:rPr>
        <w:t>C. 7.</w:t>
      </w:r>
      <w:r>
        <w:tab/>
      </w:r>
      <w:r>
        <w:rPr>
          <w:rFonts w:ascii="Times New Roman" w:hAnsi="Times New Roman"/>
          <w:b w:val="0"/>
          <w:i w:val="0"/>
          <w:sz w:val="21"/>
        </w:rPr>
        <w:t>D. 8.</w:t>
      </w:r>
    </w:p>
    <w:p>
      <w:pPr>
        <w:spacing w:before="60" w:after="20"/>
      </w:pPr>
      <w:r>
        <w:rPr>
          <w:rFonts w:ascii="Times New Roman" w:hAnsi="Times New Roman"/>
          <w:b/>
          <w:i w:val="0"/>
          <w:sz w:val="21"/>
        </w:rPr>
        <w:t>Câu 9:</w:t>
      </w:r>
      <w:r>
        <w:rPr>
          <w:rFonts w:ascii="Times New Roman" w:hAnsi="Times New Roman"/>
          <w:b w:val="0"/>
          <w:i w:val="0"/>
          <w:sz w:val="21"/>
        </w:rPr>
        <w:t xml:space="preserve"> Số electron tối đa ở lớp electron thứ nhất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8.</w:t>
      </w:r>
    </w:p>
    <w:p>
      <w:pPr>
        <w:spacing w:before="60" w:after="20"/>
      </w:pPr>
      <w:r>
        <w:rPr>
          <w:rFonts w:ascii="Times New Roman" w:hAnsi="Times New Roman"/>
          <w:b/>
          <w:i w:val="0"/>
          <w:sz w:val="21"/>
        </w:rPr>
        <w:t>Câu 10:</w:t>
      </w:r>
      <w:r>
        <w:rPr>
          <w:rFonts w:ascii="Times New Roman" w:hAnsi="Times New Roman"/>
          <w:b w:val="0"/>
          <w:i w:val="0"/>
          <w:sz w:val="21"/>
        </w:rPr>
        <w:t xml:space="preserve"> Nguyên tử luôn trung hoà về điện nên:</w:t>
      </w:r>
    </w:p>
    <w:p>
      <w:pPr>
        <w:spacing w:before="20" w:after="20"/>
        <w:ind w:left="283"/>
      </w:pPr>
      <w:r>
        <w:rPr>
          <w:rFonts w:ascii="Times New Roman" w:hAnsi="Times New Roman"/>
          <w:b w:val="0"/>
          <w:i w:val="0"/>
          <w:sz w:val="21"/>
        </w:rPr>
        <w:t>A. số hạt proton = số hạt neutron.</w:t>
      </w:r>
    </w:p>
    <w:p>
      <w:pPr>
        <w:spacing w:before="20" w:after="20"/>
        <w:ind w:left="283"/>
      </w:pPr>
      <w:r>
        <w:rPr>
          <w:rFonts w:ascii="Times New Roman" w:hAnsi="Times New Roman"/>
          <w:b w:val="0"/>
          <w:i w:val="0"/>
          <w:sz w:val="21"/>
        </w:rPr>
        <w:t>B. số hạt electron = số hạt neutron.</w:t>
      </w:r>
    </w:p>
    <w:p>
      <w:pPr>
        <w:spacing w:before="20" w:after="20"/>
        <w:ind w:left="283"/>
      </w:pPr>
      <w:r>
        <w:rPr>
          <w:rFonts w:ascii="Times New Roman" w:hAnsi="Times New Roman"/>
          <w:b w:val="0"/>
          <w:i w:val="0"/>
          <w:sz w:val="21"/>
        </w:rPr>
        <w:t>C. số hạt electron = số hạt proton.</w:t>
      </w:r>
    </w:p>
    <w:p>
      <w:pPr>
        <w:spacing w:before="20" w:after="20"/>
        <w:ind w:left="283"/>
      </w:pPr>
      <w:r>
        <w:rPr>
          <w:rFonts w:ascii="Times New Roman" w:hAnsi="Times New Roman"/>
          <w:b w:val="0"/>
          <w:i w:val="0"/>
          <w:sz w:val="21"/>
        </w:rPr>
        <w:t>D. số hạt proton = số hạt electron = số hạt neutron.</w:t>
      </w:r>
    </w:p>
    <w:p>
      <w:pPr>
        <w:spacing w:before="60" w:after="20"/>
      </w:pPr>
      <w:r>
        <w:rPr>
          <w:rFonts w:ascii="Times New Roman" w:hAnsi="Times New Roman"/>
          <w:b/>
          <w:i w:val="0"/>
          <w:sz w:val="21"/>
        </w:rPr>
        <w:t>Câu 11:</w:t>
      </w:r>
      <w:r>
        <w:rPr>
          <w:rFonts w:ascii="Times New Roman" w:hAnsi="Times New Roman"/>
          <w:b w:val="0"/>
          <w:i w:val="0"/>
          <w:sz w:val="21"/>
        </w:rPr>
        <w:t xml:space="preserve"> Nguyên tử X có 10 proton, điện tích hạt nhân của nguyên tử X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+8.</w:t>
      </w:r>
      <w:r>
        <w:tab/>
      </w:r>
      <w:r>
        <w:rPr>
          <w:rFonts w:ascii="Times New Roman" w:hAnsi="Times New Roman"/>
          <w:b w:val="0"/>
          <w:i w:val="0"/>
          <w:sz w:val="21"/>
        </w:rPr>
        <w:t>C. +7.</w:t>
      </w:r>
      <w:r>
        <w:tab/>
      </w:r>
      <w:r>
        <w:rPr>
          <w:rFonts w:ascii="Times New Roman" w:hAnsi="Times New Roman"/>
          <w:b w:val="0"/>
          <w:i w:val="0"/>
          <w:sz w:val="21"/>
        </w:rPr>
        <w:t>D. +10.</w:t>
      </w:r>
    </w:p>
    <w:p>
      <w:pPr>
        <w:spacing w:before="60" w:after="20"/>
      </w:pPr>
      <w:r>
        <w:rPr>
          <w:rFonts w:ascii="Times New Roman" w:hAnsi="Times New Roman"/>
          <w:b/>
          <w:i w:val="0"/>
          <w:sz w:val="21"/>
        </w:rPr>
        <w:t>Câu 12:</w:t>
      </w:r>
      <w:r>
        <w:rPr>
          <w:rFonts w:ascii="Times New Roman" w:hAnsi="Times New Roman"/>
          <w:b w:val="0"/>
          <w:i w:val="0"/>
          <w:sz w:val="21"/>
        </w:rPr>
        <w:t xml:space="preserve"> Trong hạt nhân nguyên tử Lưu huỳnh (sulfur) có 16 proton. Số electron trong các lớp của vỏ nguyên tử sulfur, viết từ lớp trong ra lớp ngoài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2,14.</w:t>
      </w:r>
      <w:r>
        <w:tab/>
      </w:r>
      <w:r>
        <w:rPr>
          <w:rFonts w:ascii="Times New Roman" w:hAnsi="Times New Roman"/>
          <w:b w:val="0"/>
          <w:i w:val="0"/>
          <w:sz w:val="21"/>
        </w:rPr>
        <w:t>B. 2,6,8.</w:t>
      </w:r>
      <w:r>
        <w:tab/>
      </w:r>
      <w:r>
        <w:rPr>
          <w:rFonts w:ascii="Times New Roman" w:hAnsi="Times New Roman"/>
          <w:b w:val="0"/>
          <w:i w:val="0"/>
          <w:sz w:val="21"/>
        </w:rPr>
        <w:t>C. 2,8,6.</w:t>
      </w:r>
      <w:r>
        <w:tab/>
      </w:r>
      <w:r>
        <w:rPr>
          <w:rFonts w:ascii="Times New Roman" w:hAnsi="Times New Roman"/>
          <w:b w:val="0"/>
          <w:i w:val="0"/>
          <w:sz w:val="21"/>
        </w:rPr>
        <w:t>D. 2,9,5.</w:t>
      </w:r>
    </w:p>
    <w:p>
      <w:pPr>
        <w:spacing w:before="60" w:after="20"/>
      </w:pPr>
      <w:r>
        <w:rPr>
          <w:rFonts w:ascii="Times New Roman" w:hAnsi="Times New Roman"/>
          <w:b/>
          <w:i w:val="0"/>
          <w:sz w:val="21"/>
        </w:rPr>
        <w:t>Câu 13:</w:t>
      </w:r>
      <w:r>
        <w:rPr>
          <w:rFonts w:ascii="Times New Roman" w:hAnsi="Times New Roman"/>
          <w:b w:val="0"/>
          <w:i w:val="0"/>
          <w:sz w:val="21"/>
        </w:rPr>
        <w:t xml:space="preserve"> Nguyên tử X có tổng số hạt là 52, trong đó số proton là 17. Số electron và số neutron của X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18 và 17.</w:t>
      </w:r>
      <w:r>
        <w:tab/>
      </w:r>
      <w:r>
        <w:rPr>
          <w:rFonts w:ascii="Times New Roman" w:hAnsi="Times New Roman"/>
          <w:b w:val="0"/>
          <w:i w:val="0"/>
          <w:sz w:val="21"/>
        </w:rPr>
        <w:t>B. 19 và 16.</w:t>
      </w:r>
      <w:r>
        <w:tab/>
      </w:r>
      <w:r>
        <w:rPr>
          <w:rFonts w:ascii="Times New Roman" w:hAnsi="Times New Roman"/>
          <w:b w:val="0"/>
          <w:i w:val="0"/>
          <w:sz w:val="21"/>
        </w:rPr>
        <w:t>C. 16 và 19.</w:t>
      </w:r>
      <w:r>
        <w:tab/>
      </w:r>
      <w:r>
        <w:rPr>
          <w:rFonts w:ascii="Times New Roman" w:hAnsi="Times New Roman"/>
          <w:b w:val="0"/>
          <w:i w:val="0"/>
          <w:sz w:val="21"/>
        </w:rPr>
        <w:t>D. 17 và 18.</w:t>
      </w:r>
    </w:p>
    <w:p>
      <w:pPr>
        <w:spacing w:before="60" w:after="20"/>
      </w:pPr>
      <w:r>
        <w:rPr>
          <w:rFonts w:ascii="Times New Roman" w:hAnsi="Times New Roman"/>
          <w:b/>
          <w:i w:val="0"/>
          <w:sz w:val="21"/>
        </w:rPr>
        <w:t>Câu 14:</w:t>
      </w:r>
      <w:r>
        <w:rPr>
          <w:rFonts w:ascii="Times New Roman" w:hAnsi="Times New Roman"/>
          <w:b w:val="0"/>
          <w:i w:val="0"/>
          <w:sz w:val="21"/>
        </w:rPr>
        <w:t xml:space="preserve"> Nguyên tố hoá học là tập hợp nguyên tử cùng loại có....</w:t>
      </w:r>
    </w:p>
    <w:p>
      <w:pPr>
        <w:spacing w:before="20" w:after="20"/>
        <w:ind w:left="283"/>
      </w:pPr>
      <w:r>
        <w:rPr>
          <w:rFonts w:ascii="Times New Roman" w:hAnsi="Times New Roman"/>
          <w:b w:val="0"/>
          <w:i w:val="0"/>
          <w:sz w:val="21"/>
        </w:rPr>
        <w:t>A. cùng số neutron trong hạt nhân.</w:t>
      </w:r>
    </w:p>
    <w:p>
      <w:pPr>
        <w:spacing w:before="20" w:after="20"/>
        <w:ind w:left="283"/>
      </w:pPr>
      <w:r>
        <w:rPr>
          <w:rFonts w:ascii="Times New Roman" w:hAnsi="Times New Roman"/>
          <w:b w:val="0"/>
          <w:i w:val="0"/>
          <w:sz w:val="21"/>
        </w:rPr>
        <w:t>B. cùng số proton trong hạt nhân.</w:t>
      </w:r>
    </w:p>
    <w:p>
      <w:pPr>
        <w:spacing w:before="20" w:after="20"/>
        <w:ind w:left="283"/>
      </w:pPr>
      <w:r>
        <w:rPr>
          <w:rFonts w:ascii="Times New Roman" w:hAnsi="Times New Roman"/>
          <w:b w:val="0"/>
          <w:i w:val="0"/>
          <w:sz w:val="21"/>
        </w:rPr>
        <w:t>C. cùng số electron trong hạt nhân.</w:t>
      </w:r>
    </w:p>
    <w:p>
      <w:pPr>
        <w:spacing w:before="20" w:after="20"/>
        <w:ind w:left="283"/>
      </w:pPr>
      <w:r>
        <w:rPr>
          <w:rFonts w:ascii="Times New Roman" w:hAnsi="Times New Roman"/>
          <w:b w:val="0"/>
          <w:i w:val="0"/>
          <w:sz w:val="21"/>
        </w:rPr>
        <w:t>D. cùng số proton và số neutron trong hạt nhân.</w:t>
      </w:r>
    </w:p>
    <w:p>
      <w:pPr>
        <w:spacing w:before="60" w:after="20"/>
      </w:pPr>
      <w:r>
        <w:rPr>
          <w:rFonts w:ascii="Times New Roman" w:hAnsi="Times New Roman"/>
          <w:b/>
          <w:i w:val="0"/>
          <w:sz w:val="21"/>
        </w:rPr>
        <w:t>Câu 15:</w:t>
      </w:r>
      <w:r>
        <w:rPr>
          <w:rFonts w:ascii="Times New Roman" w:hAnsi="Times New Roman"/>
          <w:b w:val="0"/>
          <w:i w:val="0"/>
          <w:sz w:val="21"/>
        </w:rPr>
        <w:t xml:space="preserve"> Điền từ phù hợp vào chỗ trống: “Số...... là số đặc trưng của một nguyên tố hoá học”</w:t>
      </w:r>
    </w:p>
    <w:p>
      <w:pPr>
        <w:tabs>
          <w:tab w:pos="283" w:val="left"/>
          <w:tab w:pos="5216" w:val="left"/>
        </w:tabs>
        <w:spacing w:before="20" w:after="20"/>
      </w:pPr>
      <w:r>
        <w:tab/>
      </w:r>
      <w:r>
        <w:rPr>
          <w:rFonts w:ascii="Times New Roman" w:hAnsi="Times New Roman"/>
          <w:b w:val="0"/>
          <w:i w:val="0"/>
          <w:sz w:val="21"/>
        </w:rPr>
        <w:t>A. proton.</w:t>
      </w:r>
      <w:r>
        <w:tab/>
      </w:r>
      <w:r>
        <w:rPr>
          <w:rFonts w:ascii="Times New Roman" w:hAnsi="Times New Roman"/>
          <w:b w:val="0"/>
          <w:i w:val="0"/>
          <w:sz w:val="21"/>
        </w:rPr>
        <w:t>B. electron.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neutron và electron.</w:t>
      </w:r>
    </w:p>
    <w:p>
      <w:pPr>
        <w:spacing w:before="60" w:after="20"/>
      </w:pPr>
      <w:r>
        <w:rPr>
          <w:rFonts w:ascii="Times New Roman" w:hAnsi="Times New Roman"/>
          <w:b/>
          <w:i w:val="0"/>
          <w:sz w:val="21"/>
        </w:rPr>
        <w:t>Câu 16:</w:t>
      </w:r>
      <w:r>
        <w:rPr>
          <w:rFonts w:ascii="Times New Roman" w:hAnsi="Times New Roman"/>
          <w:b w:val="0"/>
          <w:i w:val="0"/>
          <w:sz w:val="21"/>
        </w:rPr>
        <w:t xml:space="preserve"> Cho các nguyên tử được kí hiệu bởi các chữ cái và số proton trong mỗi nguyên tử như sau:</w:t>
        <w:br/>
        <w:br/>
        <w:t>| Nguyên tử | X | Y | Z | R | E | Q |</w:t>
        <w:br/>
        <w:t>| :--- | :---: | :---: | :---: | :---: | :---: | :---: |</w:t>
        <w:br/>
        <w:t>| *</w:t>
      </w:r>
      <w:r>
        <w:rPr>
          <w:rFonts w:ascii="Times New Roman" w:hAnsi="Times New Roman"/>
          <w:b/>
          <w:i w:val="0"/>
          <w:sz w:val="21"/>
        </w:rPr>
        <w:t>Số proton</w:t>
      </w:r>
      <w:r>
        <w:rPr>
          <w:rFonts w:ascii="Times New Roman" w:hAnsi="Times New Roman"/>
          <w:b w:val="0"/>
          <w:i w:val="0"/>
          <w:sz w:val="21"/>
        </w:rPr>
        <w:t>* | 5 | 8 | 17 | 6 | 9 | 17 |</w:t>
        <w:br/>
        <w:br/>
        <w:t>Các nguyên tử thuộc cùng một nguyên tố hoá học là:</w:t>
      </w:r>
    </w:p>
    <w:p>
      <w:pPr>
        <w:tabs>
          <w:tab w:pos="283" w:val="left"/>
          <w:tab w:pos="2835" w:val="left"/>
          <w:tab w:pos="5386" w:val="left"/>
          <w:tab w:pos="7937" w:val="left"/>
        </w:tabs>
        <w:spacing w:before="20" w:after="40"/>
      </w:pPr>
      <w:r>
        <w:tab/>
      </w:r>
      <w:r>
        <w:rPr>
          <w:rFonts w:ascii="Times New Roman" w:hAnsi="Times New Roman"/>
          <w:b w:val="0"/>
          <w:i w:val="0"/>
          <w:sz w:val="21"/>
        </w:rPr>
        <w:t>A. X, Y.</w:t>
      </w:r>
      <w:r>
        <w:tab/>
      </w:r>
      <w:r>
        <w:rPr>
          <w:rFonts w:ascii="Times New Roman" w:hAnsi="Times New Roman"/>
          <w:b w:val="0"/>
          <w:i w:val="0"/>
          <w:sz w:val="21"/>
        </w:rPr>
        <w:t>B. Z, Q.</w:t>
      </w:r>
      <w:r>
        <w:tab/>
      </w:r>
      <w:r>
        <w:rPr>
          <w:rFonts w:ascii="Times New Roman" w:hAnsi="Times New Roman"/>
          <w:b w:val="0"/>
          <w:i w:val="0"/>
          <w:sz w:val="21"/>
        </w:rPr>
        <w:t>C. R, E.</w:t>
      </w:r>
      <w:r>
        <w:tab/>
      </w:r>
      <w:r>
        <w:rPr>
          <w:rFonts w:ascii="Times New Roman" w:hAnsi="Times New Roman"/>
          <w:b w:val="0"/>
          <w:i w:val="0"/>
          <w:sz w:val="21"/>
        </w:rPr>
        <w:t>D. Y, E.</w:t>
      </w:r>
    </w:p>
    <w:p>
      <w:pPr>
        <w:spacing w:before="100" w:after="40"/>
      </w:pPr>
      <w:r>
        <w:rPr>
          <w:rFonts w:ascii="Times New Roman" w:hAnsi="Times New Roman"/>
          <w:b/>
          <w:i w:val="0"/>
          <w:color w:val="1565C0"/>
          <w:sz w:val="22"/>
        </w:rPr>
        <w:t>Phần 2: Trắc nghiệm đúng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về nguyên tử sau:</w:t>
      </w:r>
    </w:p>
    <w:p>
      <w:pPr>
        <w:spacing w:before="20" w:after="20"/>
        <w:ind w:left="283"/>
      </w:pPr>
      <w:r>
        <w:rPr>
          <w:rFonts w:ascii="Times New Roman" w:hAnsi="Times New Roman"/>
          <w:b w:val="0"/>
          <w:i w:val="0"/>
          <w:sz w:val="21"/>
        </w:rPr>
        <w:t>a) Nguyên tử trung hoà về điện. [   ]</w:t>
      </w:r>
    </w:p>
    <w:p>
      <w:pPr>
        <w:spacing w:before="20" w:after="20"/>
        <w:ind w:left="283"/>
      </w:pPr>
      <w:r>
        <w:rPr>
          <w:rFonts w:ascii="Times New Roman" w:hAnsi="Times New Roman"/>
          <w:b w:val="0"/>
          <w:i w:val="0"/>
          <w:sz w:val="21"/>
        </w:rPr>
        <w:t>b) Khối lượng nguyên tử tập trung chủ yếu ở hạt nhân. [   ]</w:t>
      </w:r>
    </w:p>
    <w:p>
      <w:pPr>
        <w:spacing w:before="20" w:after="20"/>
        <w:ind w:left="283"/>
      </w:pPr>
      <w:r>
        <w:rPr>
          <w:rFonts w:ascii="Times New Roman" w:hAnsi="Times New Roman"/>
          <w:b w:val="0"/>
          <w:i w:val="0"/>
          <w:sz w:val="21"/>
        </w:rPr>
        <w:t>c) Trong nguyên tử, số hạt mang điện tích dương bằng số hạt mang điện tích âm nên số hạt electron bằng số hạt neutron. [   ]</w:t>
      </w:r>
    </w:p>
    <w:p>
      <w:pPr>
        <w:spacing w:before="20" w:after="20"/>
        <w:ind w:left="283"/>
      </w:pPr>
      <w:r>
        <w:rPr>
          <w:rFonts w:ascii="Times New Roman" w:hAnsi="Times New Roman"/>
          <w:b w:val="0"/>
          <w:i w:val="0"/>
          <w:sz w:val="21"/>
        </w:rPr>
        <w:t>d) Vỏ nguyên tử gồm các lớp electron có khoảng cách khác nhau đối với hạt nhân. [   ]</w:t>
      </w:r>
    </w:p>
    <w:p>
      <w:pPr>
        <w:spacing w:before="80" w:after="40"/>
      </w:pPr>
      <w:r>
        <w:rPr>
          <w:rFonts w:ascii="Times New Roman" w:hAnsi="Times New Roman"/>
          <w:b/>
          <w:i w:val="0"/>
          <w:sz w:val="21"/>
        </w:rPr>
        <w:t>Câu 2:</w:t>
      </w:r>
      <w:r>
        <w:rPr>
          <w:rFonts w:ascii="Times New Roman" w:hAnsi="Times New Roman"/>
          <w:b w:val="0"/>
          <w:i w:val="0"/>
          <w:sz w:val="21"/>
        </w:rPr>
        <w:t xml:space="preserve"> Cho các phát biểu về đặc điểm cấu tạo nguyên tử:</w:t>
      </w:r>
    </w:p>
    <w:p>
      <w:pPr>
        <w:spacing w:before="20" w:after="20"/>
        <w:ind w:left="283"/>
      </w:pPr>
      <w:r>
        <w:rPr>
          <w:rFonts w:ascii="Times New Roman" w:hAnsi="Times New Roman"/>
          <w:b w:val="0"/>
          <w:i w:val="0"/>
          <w:sz w:val="21"/>
        </w:rPr>
        <w:t>a) Nguyên tử có cấu tạo rỗng, gồm hạt nhân ở tâm nguyên tử và các electron ở vỏ nguyên tử. [   ]</w:t>
      </w:r>
    </w:p>
    <w:p>
      <w:pPr>
        <w:spacing w:before="20" w:after="20"/>
        <w:ind w:left="283"/>
      </w:pPr>
      <w:r>
        <w:rPr>
          <w:rFonts w:ascii="Times New Roman" w:hAnsi="Times New Roman"/>
          <w:b w:val="0"/>
          <w:i w:val="0"/>
          <w:sz w:val="21"/>
        </w:rPr>
        <w:t>b) Nguyên tử có cấu tạo đặc khít, gồm hạt nhân nguyên tử và các electron. [   ]</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 [   ]</w:t>
      </w:r>
    </w:p>
    <w:p>
      <w:pPr>
        <w:spacing w:before="20" w:after="20"/>
        <w:ind w:left="283"/>
      </w:pPr>
      <w:r>
        <w:rPr>
          <w:rFonts w:ascii="Times New Roman" w:hAnsi="Times New Roman"/>
          <w:b w:val="0"/>
          <w:i w:val="0"/>
          <w:sz w:val="21"/>
        </w:rPr>
        <w:t>d) Hạt nhân nguyên tử mang điện dương, lớp vỏ tạo bởi neutron mang điện tích âm. [   ]</w:t>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13 electron và 14 neutron. Xét tính đúng/sai của các nhận định sau:</w:t>
      </w:r>
    </w:p>
    <w:p>
      <w:pPr>
        <w:spacing w:before="20" w:after="20"/>
        <w:ind w:left="283"/>
      </w:pPr>
      <w:r>
        <w:rPr>
          <w:rFonts w:ascii="Times New Roman" w:hAnsi="Times New Roman"/>
          <w:b w:val="0"/>
          <w:i w:val="0"/>
          <w:sz w:val="21"/>
        </w:rPr>
        <w:t>a) X có điện tích hạt nhân là +13. [   ]</w:t>
      </w:r>
    </w:p>
    <w:p>
      <w:pPr>
        <w:spacing w:before="20" w:after="20"/>
        <w:ind w:left="283"/>
      </w:pPr>
      <w:r>
        <w:rPr>
          <w:rFonts w:ascii="Times New Roman" w:hAnsi="Times New Roman"/>
          <w:b w:val="0"/>
          <w:i w:val="0"/>
          <w:sz w:val="21"/>
        </w:rPr>
        <w:t>b) Khối lượng nguyên tử KLNT_X = 40 amu. [   ]</w:t>
      </w:r>
    </w:p>
    <w:p>
      <w:pPr>
        <w:spacing w:before="20" w:after="20"/>
        <w:ind w:left="283"/>
      </w:pPr>
      <w:r>
        <w:rPr>
          <w:rFonts w:ascii="Times New Roman" w:hAnsi="Times New Roman"/>
          <w:b w:val="0"/>
          <w:i w:val="0"/>
          <w:sz w:val="21"/>
        </w:rPr>
        <w:t>c) X có 3 lớp electron, 4 electron ở lớp ngoài cùng. [   ]</w:t>
      </w:r>
    </w:p>
    <w:p>
      <w:pPr>
        <w:spacing w:before="20" w:after="20"/>
        <w:ind w:left="283"/>
      </w:pPr>
      <w:r>
        <w:rPr>
          <w:rFonts w:ascii="Times New Roman" w:hAnsi="Times New Roman"/>
          <w:b w:val="0"/>
          <w:i w:val="0"/>
          <w:sz w:val="21"/>
        </w:rPr>
        <w:t>d) Tổng số hạt trong hạt nhân của nguyên tử X là 27. [   ]</w:t>
      </w:r>
    </w:p>
    <w:p>
      <w:pPr>
        <w:spacing w:before="80" w:after="40"/>
      </w:pPr>
      <w:r>
        <w:rPr>
          <w:rFonts w:ascii="Times New Roman" w:hAnsi="Times New Roman"/>
          <w:b/>
          <w:i w:val="0"/>
          <w:sz w:val="21"/>
        </w:rPr>
        <w:t>Câu 4:</w:t>
      </w:r>
      <w:r>
        <w:rPr>
          <w:rFonts w:ascii="Times New Roman" w:hAnsi="Times New Roman"/>
          <w:b w:val="0"/>
          <w:i w:val="0"/>
          <w:sz w:val="21"/>
        </w:rPr>
        <w:t xml:space="preserve"> Cho các phát biểu về nguyên tố hóa học:</w:t>
      </w:r>
    </w:p>
    <w:p>
      <w:pPr>
        <w:spacing w:before="20" w:after="20"/>
        <w:ind w:left="283"/>
      </w:pPr>
      <w:r>
        <w:rPr>
          <w:rFonts w:ascii="Times New Roman" w:hAnsi="Times New Roman"/>
          <w:b w:val="0"/>
          <w:i w:val="0"/>
          <w:sz w:val="21"/>
        </w:rPr>
        <w:t>a) Nguyên tố hóa học là tập hợp những nguyên tử có cùng số proton trong hạt nhân. [   ]</w:t>
      </w:r>
    </w:p>
    <w:p>
      <w:pPr>
        <w:spacing w:before="20" w:after="20"/>
        <w:ind w:left="283"/>
      </w:pPr>
      <w:r>
        <w:rPr>
          <w:rFonts w:ascii="Times New Roman" w:hAnsi="Times New Roman"/>
          <w:b w:val="0"/>
          <w:i w:val="0"/>
          <w:sz w:val="21"/>
        </w:rPr>
        <w:t>b) Số proton trong hạt nhân được gọi là số hiệu nguyên tử. [   ]</w:t>
      </w:r>
    </w:p>
    <w:p>
      <w:pPr>
        <w:spacing w:before="20" w:after="20"/>
        <w:ind w:left="283"/>
      </w:pPr>
      <w:r>
        <w:rPr>
          <w:rFonts w:ascii="Times New Roman" w:hAnsi="Times New Roman"/>
          <w:b w:val="0"/>
          <w:i w:val="0"/>
          <w:sz w:val="21"/>
        </w:rPr>
        <w:t>c) Các nguyên tử thuộc cùng một nguyên tố hóa học luôn có cùng số neutron. [   ]</w:t>
      </w:r>
    </w:p>
    <w:p>
      <w:pPr>
        <w:spacing w:before="20" w:after="20"/>
        <w:ind w:left="283"/>
      </w:pPr>
      <w:r>
        <w:rPr>
          <w:rFonts w:ascii="Times New Roman" w:hAnsi="Times New Roman"/>
          <w:b w:val="0"/>
          <w:i w:val="0"/>
          <w:sz w:val="21"/>
        </w:rPr>
        <w:t>d) Nguyên tố hóa học được đặc trưng bởi số proton trong hạt nhân. [   ]</w:t>
      </w:r>
    </w:p>
    <w:p>
      <w:pPr>
        <w:spacing w:before="100" w:after="40"/>
      </w:pPr>
      <w:r>
        <w:rPr>
          <w:rFonts w:ascii="Times New Roman" w:hAnsi="Times New Roman"/>
          <w:b/>
          <w:i w:val="0"/>
          <w:color w:val="1565C0"/>
          <w:sz w:val="22"/>
        </w:rPr>
        <w:t>Phần 3: Câu hỏi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hạt nhân của hầu hết nguyên tử có bao nhiêu loại hạt?</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w:t>
      </w:r>
      <w:r>
        <w:rPr>
          <w:rFonts w:ascii="Times New Roman" w:hAnsi="Times New Roman"/>
          <w:b w:val="0"/>
          <w:i w:val="0"/>
          <w:sz w:val="21"/>
        </w:rPr>
        <w:t xml:space="preserve"> Khối lượng của nguyên tử X bằng 19 amu, số electron của nguyên tử đó là 9. Số neutron của nguyên tử X là bao nhiêu?</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3:</w:t>
      </w:r>
      <w:r>
        <w:rPr>
          <w:rFonts w:ascii="Times New Roman" w:hAnsi="Times New Roman"/>
          <w:b w:val="0"/>
          <w:i w:val="0"/>
          <w:sz w:val="21"/>
        </w:rPr>
        <w:t xml:space="preserve"> Nguyên tử carbon có điện tích hạt nhân là +6, số electron của nguyên tử carbon là bao nhiêu?</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4:</w:t>
      </w:r>
      <w:r>
        <w:rPr>
          <w:rFonts w:ascii="Times New Roman" w:hAnsi="Times New Roman"/>
          <w:b w:val="0"/>
          <w:i w:val="0"/>
          <w:sz w:val="21"/>
        </w:rPr>
        <w:t xml:space="preserve"> Nguyên tử X có 11 proton và 12 neutron. Tổng số hạt trong nguyên tử X là bao nhiêu?</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5:</w:t>
      </w:r>
      <w:r>
        <w:rPr>
          <w:rFonts w:ascii="Times New Roman" w:hAnsi="Times New Roman"/>
          <w:b w:val="0"/>
          <w:i w:val="0"/>
          <w:sz w:val="21"/>
        </w:rPr>
        <w:t xml:space="preserve"> Nguyên tử Y có 4 lớp electron, 1 electron ở lớp ngoài cùng, số electron trong lớp vỏ của nguyên tử Y là bao nhiêu?</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120" w:after="40"/>
      </w:pPr>
      <w:r>
        <w:rPr>
          <w:rFonts w:ascii="Times New Roman" w:hAnsi="Times New Roman"/>
          <w:b/>
          <w:i w:val="0"/>
          <w:color w:val="2E7D32"/>
          <w:sz w:val="23"/>
        </w:rPr>
        <w:t>III. TỰ LUẬN</w:t>
      </w:r>
    </w:p>
    <w:p>
      <w:pPr>
        <w:spacing w:before="80" w:after="40"/>
      </w:pPr>
      <w:r>
        <w:rPr>
          <w:rFonts w:ascii="Times New Roman" w:hAnsi="Times New Roman"/>
          <w:b/>
          <w:i w:val="0"/>
          <w:sz w:val="21"/>
        </w:rPr>
        <w:t>Câu 1:</w:t>
      </w:r>
      <w:r>
        <w:rPr>
          <w:rFonts w:ascii="Times New Roman" w:hAnsi="Times New Roman"/>
          <w:b w:val="0"/>
          <w:i w:val="0"/>
          <w:sz w:val="21"/>
        </w:rPr>
        <w:t xml:space="preserve"> Điền từ/cụm từ thích hợp vào chỗ trống để hoàn thành các câu sau:</w:t>
        <w:br/>
        <w:t>a. .................... là hạt vô cùng nhỏ, .................... về điện.</w:t>
        <w:br/>
        <w:t>b. Nguyên tử gồm hạt nhân mang điện tích .................... và vỏ nguyên tử tạo bởi các .................... mang điện tích ....................</w:t>
        <w:br/>
        <w:t>c. Khối lượng nguyên tử được coi bằng khối lượng của .................... và có đơn vị là ....................</w:t>
        <w:br/>
        <w:t>d. Các electron ở lớp .................... quyết định tính chất hóa học của nguyên tử.</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Định nghĩa nguyên tố hóa học.</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16 electron ở lớp vỏ.</w:t>
        <w:br/>
        <w:t>a. Xác định điện tích hạt nhân của X.</w:t>
        <w:br/>
        <w:t>b. Vẽ sơ đồ cấu tạo nguyên tử của nguyên tố X.</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Tổng số hạt trong nguyên tử của một nguyên tố X là 40, trong đó số hạt không mang điện là 14.</w:t>
        <w:br/>
        <w:t>a. Xác định số hạt proton, electron, neutron trong X.</w:t>
        <w:br/>
        <w:t>b. Vẽ sơ đồ cấu tạo nguyên tử của nguyên tố X.</w:t>
        <w:br/>
        <w:t>c. Xác định khối lượng nguyên tử (KLNT) của X.</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160" w:after="60"/>
      </w:pPr>
      <w:r>
        <w:rPr>
          <w:rFonts w:ascii="Times New Roman" w:hAnsi="Times New Roman"/>
          <w:b/>
          <w:i w:val="0"/>
          <w:color w:val="2E7D32"/>
          <w:sz w:val="25"/>
        </w:rPr>
        <w:t>PHÂN MÔN KHTN 2 (VẬT LÍ)</w:t>
      </w:r>
    </w:p>
    <w:p>
      <w:pPr>
        <w:spacing w:before="120" w:after="40"/>
      </w:pPr>
      <w:r>
        <w:rPr>
          <w:rFonts w:ascii="Times New Roman" w:hAnsi="Times New Roman"/>
          <w:b/>
          <w:i w:val="0"/>
          <w:color w:val="2E7D32"/>
          <w:sz w:val="23"/>
        </w:rPr>
        <w:t>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1. Tốc độ chuyển động</w:t>
            </w:r>
          </w:p>
          <w:p>
            <w:pPr>
              <w:spacing w:before="20" w:after="20"/>
            </w:pPr>
            <w:r>
              <w:rPr>
                <w:rFonts w:ascii="Times New Roman" w:hAnsi="Times New Roman"/>
                <w:b w:val="0"/>
                <w:i w:val="0"/>
                <w:sz w:val="20"/>
              </w:rPr>
              <w:t>• a. Khái niệm tốc độ: Tốc độ là đại lượng cho biết mức độ nhanh hay chậm của chuyển động và được xác định bằng quãng đường vật đi được trong một đơn vị thời gian.</w:t>
            </w:r>
          </w:p>
          <w:p>
            <w:pPr>
              <w:spacing w:before="20" w:after="20"/>
            </w:pPr>
            <w:r>
              <w:rPr>
                <w:rFonts w:ascii="Times New Roman" w:hAnsi="Times New Roman"/>
                <w:b w:val="0"/>
                <w:i w:val="0"/>
                <w:sz w:val="20"/>
              </w:rPr>
              <w:t>• Công thức tính tốc độ: v = s / t. Trong đó: v là tốc độ của vật; s là quãng đường vật đi được; t là thời gian vật đi hết quãng đường đó.</w:t>
            </w:r>
          </w:p>
          <w:p>
            <w:pPr>
              <w:spacing w:before="20" w:after="20"/>
            </w:pPr>
            <w:r>
              <w:rPr>
                <w:rFonts w:ascii="Times New Roman" w:hAnsi="Times New Roman"/>
                <w:b w:val="0"/>
                <w:i w:val="0"/>
                <w:sz w:val="20"/>
              </w:rPr>
              <w:t>• b. Đơn vị tốc độ: Trong hệ đơn vị đo lường chính thức ở nước ta, tốc độ được đo bằng đơn vị mét trên giây (m/s) và kilômét trên giờ (km/h). Quy đổi: 1 m/s = 3,6 km/h hay 1 km/h = 1 / 3,6 m/s ≈ 0,28 m/s.</w:t>
            </w:r>
          </w:p>
          <w:p>
            <w:pPr>
              <w:spacing w:before="20" w:after="20"/>
            </w:pPr>
            <w:r>
              <w:rPr>
                <w:rFonts w:ascii="Times New Roman" w:hAnsi="Times New Roman"/>
                <w:b w:val="0"/>
                <w:i w:val="0"/>
                <w:sz w:val="20"/>
              </w:rPr>
              <w:t>• Ngoài ra còn có các đơn vị khác: m/min, cm/s, mm/s. Trên thực tế, để đo trực tiếp tốc độ của các phương tiện giao thông, người ta dùng tốc kế (đồng hồ đo tốc độ).</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2. Đo tốc độ</w:t>
            </w:r>
          </w:p>
          <w:p>
            <w:pPr>
              <w:spacing w:before="20" w:after="20"/>
            </w:pPr>
            <w:r>
              <w:rPr>
                <w:rFonts w:ascii="Times New Roman" w:hAnsi="Times New Roman"/>
                <w:b w:val="0"/>
                <w:i w:val="0"/>
                <w:sz w:val="20"/>
              </w:rPr>
              <w:t>• a. Đo tốc độ bằng đồng hồ bấm giây: Đo quãng đường s bằng thước kẻ hoặc thước cuộn; đo khoảng thời gian t đi hết quãng đường đó bằng đồng hồ bấm giây; tính tốc độ theo công thức v = s / t.</w:t>
            </w:r>
          </w:p>
          <w:p>
            <w:pPr>
              <w:spacing w:before="20" w:after="20"/>
            </w:pPr>
            <w:r>
              <w:rPr>
                <w:rFonts w:ascii="Times New Roman" w:hAnsi="Times New Roman"/>
                <w:b w:val="0"/>
                <w:i w:val="0"/>
                <w:sz w:val="20"/>
              </w:rPr>
              <w:t>• b. Đo tốc độ bằng đồng hồ đo thời gian hiện số và cổng quang điện: Khi vật đi qua cổng quang điện thứ nhất, đồng hồ bắt đầu đếm thời gian; khi vật qua cổng quang điện thứ hai, đồng hồ dừng đếm. Thời gian hiển thị chính xác trên mặt đồng hồ.</w:t>
            </w:r>
          </w:p>
          <w:p>
            <w:pPr>
              <w:spacing w:before="20" w:after="20"/>
            </w:pPr>
            <w:r>
              <w:rPr>
                <w:rFonts w:ascii="Times New Roman" w:hAnsi="Times New Roman"/>
                <w:b w:val="0"/>
                <w:i w:val="0"/>
                <w:sz w:val="20"/>
              </w:rPr>
              <w:t>• c. Thiết bị bắn tốc độ: Sử dụng camera và máy phát tia sáng/sóng vô tuyến để ghi lại thời gian ô tô, xe máy chạy qua giữa hai vạch mốc đã định sẵn trên đường, từ đó tự động tính toán tốc độ của phương tiện để kiểm tra xem có vượt quá tốc độ cho phép hay không.</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3. Đồ thị quãng đường – thời gian</w:t>
            </w:r>
          </w:p>
          <w:p>
            <w:pPr>
              <w:spacing w:before="20" w:after="20"/>
            </w:pPr>
            <w:r>
              <w:rPr>
                <w:rFonts w:ascii="Times New Roman" w:hAnsi="Times New Roman"/>
                <w:b w:val="0"/>
                <w:i w:val="0"/>
                <w:sz w:val="20"/>
              </w:rPr>
              <w:t>• a. Đồ thị quãng đường – thời gian: Biểu diễn mối liên hệ giữa quãng đường đi được s (trên trục thẳng đứng Os) theo thời gian chuyển động t (trên trục nằm ngang Ot).</w:t>
            </w:r>
          </w:p>
          <w:p>
            <w:pPr>
              <w:spacing w:before="20" w:after="20"/>
            </w:pPr>
            <w:r>
              <w:rPr>
                <w:rFonts w:ascii="Times New Roman" w:hAnsi="Times New Roman"/>
                <w:b w:val="0"/>
                <w:i w:val="0"/>
                <w:sz w:val="20"/>
              </w:rPr>
              <w:t>• b. Đặc điểm đồ thị:</w:t>
              <w:br/>
              <w:t>• Đường biểu diễn là đoạn thẳng dốc lên: Vật chuyển động thẳng đều với tốc độ không đổi.</w:t>
              <w:br/>
              <w:t>• Đường thẳng càng nghiêng dốc nhiều so với trục thời gian: Tốc độ của vật càng lớn.</w:t>
              <w:br/>
              <w:t>• Đường nằm ngang song song với trục thời gian: Quãng đường không đổi theo thời gian, chứng tỏ vật đứng yên (tốc độ v = 0).</w:t>
            </w:r>
          </w:p>
        </w:tc>
      </w:tr>
    </w:tbl>
    <w:p>
      <w:pPr>
        <w:spacing w:before="120" w:after="40"/>
      </w:pPr>
      <w:r>
        <w:rPr>
          <w:rFonts w:ascii="Times New Roman" w:hAnsi="Times New Roman"/>
          <w:b/>
          <w:i w:val="0"/>
          <w:color w:val="2E7D32"/>
          <w:sz w:val="23"/>
        </w:rPr>
        <w:t>B. CÂU HỎI ÔN TẬP</w:t>
      </w:r>
    </w:p>
    <w:p>
      <w:pPr>
        <w:spacing w:before="120" w:after="40"/>
      </w:pPr>
      <w:r>
        <w:rPr>
          <w:rFonts w:ascii="Times New Roman" w:hAnsi="Times New Roman"/>
          <w:b/>
          <w:i w:val="0"/>
          <w:color w:val="2E7D32"/>
          <w:sz w:val="23"/>
        </w:rPr>
        <w:t>PHẦN I: TRẮC NGHIỆM</w:t>
      </w:r>
    </w:p>
    <w:p>
      <w:pPr>
        <w:spacing w:before="100" w:after="40"/>
      </w:pPr>
      <w:r>
        <w:rPr>
          <w:rFonts w:ascii="Times New Roman" w:hAnsi="Times New Roman"/>
          <w:b/>
          <w:i w:val="0"/>
          <w:color w:val="1565C0"/>
          <w:sz w:val="22"/>
        </w:rPr>
        <w:t>Phần 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Tốc độ cho biết điều gì về chuyển động của vật?</w:t>
      </w:r>
    </w:p>
    <w:p>
      <w:pPr>
        <w:tabs>
          <w:tab w:pos="283" w:val="left"/>
          <w:tab w:pos="5216" w:val="left"/>
        </w:tabs>
        <w:spacing w:before="20" w:after="20"/>
      </w:pPr>
      <w:r>
        <w:tab/>
      </w:r>
      <w:r>
        <w:rPr>
          <w:rFonts w:ascii="Times New Roman" w:hAnsi="Times New Roman"/>
          <w:b w:val="0"/>
          <w:i w:val="0"/>
          <w:sz w:val="21"/>
        </w:rPr>
        <w:t>A. Mức độ nhanh hay chậm của chuyển động.</w:t>
      </w:r>
      <w:r>
        <w:tab/>
      </w:r>
      <w:r>
        <w:rPr>
          <w:rFonts w:ascii="Times New Roman" w:hAnsi="Times New Roman"/>
          <w:b w:val="0"/>
          <w:i w:val="0"/>
          <w:sz w:val="21"/>
        </w:rPr>
        <w:t>B. Hướng chuyển động của vật.</w:t>
      </w:r>
    </w:p>
    <w:p>
      <w:pPr>
        <w:tabs>
          <w:tab w:pos="283" w:val="left"/>
          <w:tab w:pos="5216" w:val="left"/>
        </w:tabs>
        <w:spacing w:before="20" w:after="40"/>
      </w:pPr>
      <w:r>
        <w:tab/>
      </w:r>
      <w:r>
        <w:rPr>
          <w:rFonts w:ascii="Times New Roman" w:hAnsi="Times New Roman"/>
          <w:b w:val="0"/>
          <w:i w:val="0"/>
          <w:sz w:val="21"/>
        </w:rPr>
        <w:t>C. Quãng đường vật đi được.</w:t>
      </w:r>
      <w:r>
        <w:tab/>
      </w:r>
      <w:r>
        <w:rPr>
          <w:rFonts w:ascii="Times New Roman" w:hAnsi="Times New Roman"/>
          <w:b w:val="0"/>
          <w:i w:val="0"/>
          <w:sz w:val="21"/>
        </w:rPr>
        <w:t>D. Thời gian chuyển động của vật.</w:t>
      </w:r>
    </w:p>
    <w:p>
      <w:pPr>
        <w:spacing w:before="60" w:after="20"/>
      </w:pPr>
      <w:r>
        <w:rPr>
          <w:rFonts w:ascii="Times New Roman" w:hAnsi="Times New Roman"/>
          <w:b/>
          <w:i w:val="0"/>
          <w:sz w:val="21"/>
        </w:rPr>
        <w:t>Câu 2:</w:t>
      </w:r>
      <w:r>
        <w:rPr>
          <w:rFonts w:ascii="Times New Roman" w:hAnsi="Times New Roman"/>
          <w:b w:val="0"/>
          <w:i w:val="0"/>
          <w:sz w:val="21"/>
        </w:rPr>
        <w:t xml:space="preserve"> Công thức nào sau đây dùng để tính tốc độ của một vật?</w:t>
      </w:r>
    </w:p>
    <w:p>
      <w:pPr>
        <w:tabs>
          <w:tab w:pos="283" w:val="left"/>
          <w:tab w:pos="2835" w:val="left"/>
          <w:tab w:pos="5386" w:val="left"/>
          <w:tab w:pos="7937" w:val="left"/>
        </w:tabs>
        <w:spacing w:before="20" w:after="40"/>
      </w:pPr>
      <w:r>
        <w:tab/>
      </w:r>
      <w:r>
        <w:rPr>
          <w:rFonts w:ascii="Times New Roman" w:hAnsi="Times New Roman"/>
          <w:b w:val="0"/>
          <w:i w:val="0"/>
          <w:sz w:val="21"/>
        </w:rPr>
        <w:t>A. v = s.t</w:t>
      </w:r>
      <w:r>
        <w:tab/>
      </w:r>
      <w:r>
        <w:rPr>
          <w:rFonts w:ascii="Times New Roman" w:hAnsi="Times New Roman"/>
          <w:b w:val="0"/>
          <w:i w:val="0"/>
          <w:sz w:val="21"/>
        </w:rPr>
        <w:t>B. v = s/t</w:t>
      </w:r>
      <w:r>
        <w:tab/>
      </w:r>
      <w:r>
        <w:rPr>
          <w:rFonts w:ascii="Times New Roman" w:hAnsi="Times New Roman"/>
          <w:b w:val="0"/>
          <w:i w:val="0"/>
          <w:sz w:val="21"/>
        </w:rPr>
        <w:t>C. v = t/s</w:t>
      </w:r>
      <w:r>
        <w:tab/>
      </w:r>
      <w:r>
        <w:rPr>
          <w:rFonts w:ascii="Times New Roman" w:hAnsi="Times New Roman"/>
          <w:b w:val="0"/>
          <w:i w:val="0"/>
          <w:sz w:val="21"/>
        </w:rPr>
        <w:t>D. v = s</w:t>
      </w:r>
    </w:p>
    <w:p>
      <w:pPr>
        <w:spacing w:before="60" w:after="20"/>
      </w:pPr>
      <w:r>
        <w:rPr>
          <w:rFonts w:ascii="Times New Roman" w:hAnsi="Times New Roman"/>
          <w:b/>
          <w:i w:val="0"/>
          <w:sz w:val="21"/>
        </w:rPr>
        <w:t>Câu 3:</w:t>
      </w:r>
      <w:r>
        <w:rPr>
          <w:rFonts w:ascii="Times New Roman" w:hAnsi="Times New Roman"/>
          <w:b w:val="0"/>
          <w:i w:val="0"/>
          <w:sz w:val="21"/>
        </w:rPr>
        <w:t xml:space="preserve"> Đơn vị nào sau đây là đơn vị đo tốc độ trong hệ đo lường chính thức của nước ta?</w:t>
      </w:r>
    </w:p>
    <w:p>
      <w:pPr>
        <w:tabs>
          <w:tab w:pos="283" w:val="left"/>
          <w:tab w:pos="2835" w:val="left"/>
          <w:tab w:pos="5386" w:val="left"/>
          <w:tab w:pos="7937" w:val="left"/>
        </w:tabs>
        <w:spacing w:before="20" w:after="40"/>
      </w:pPr>
      <w:r>
        <w:tab/>
      </w:r>
      <w:r>
        <w:rPr>
          <w:rFonts w:ascii="Times New Roman" w:hAnsi="Times New Roman"/>
          <w:b w:val="0"/>
          <w:i w:val="0"/>
          <w:sz w:val="21"/>
        </w:rPr>
        <w:t>A. m/s</w:t>
      </w:r>
      <w:r>
        <w:tab/>
      </w:r>
      <w:r>
        <w:rPr>
          <w:rFonts w:ascii="Times New Roman" w:hAnsi="Times New Roman"/>
          <w:b w:val="0"/>
          <w:i w:val="0"/>
          <w:sz w:val="21"/>
        </w:rPr>
        <w:t>B. km/min.</w:t>
      </w:r>
      <w:r>
        <w:tab/>
      </w:r>
      <w:r>
        <w:rPr>
          <w:rFonts w:ascii="Times New Roman" w:hAnsi="Times New Roman"/>
          <w:b w:val="0"/>
          <w:i w:val="0"/>
          <w:sz w:val="21"/>
        </w:rPr>
        <w:t>C. km/s</w:t>
      </w:r>
      <w:r>
        <w:tab/>
      </w:r>
      <w:r>
        <w:rPr>
          <w:rFonts w:ascii="Times New Roman" w:hAnsi="Times New Roman"/>
          <w:b w:val="0"/>
          <w:i w:val="0"/>
          <w:sz w:val="21"/>
        </w:rPr>
        <w:t>D. m/phút</w:t>
      </w:r>
    </w:p>
    <w:p>
      <w:pPr>
        <w:spacing w:before="60" w:after="20"/>
      </w:pPr>
      <w:r>
        <w:rPr>
          <w:rFonts w:ascii="Times New Roman" w:hAnsi="Times New Roman"/>
          <w:b/>
          <w:i w:val="0"/>
          <w:sz w:val="21"/>
        </w:rPr>
        <w:t>Câu 4:</w:t>
      </w:r>
      <w:r>
        <w:rPr>
          <w:rFonts w:ascii="Times New Roman" w:hAnsi="Times New Roman"/>
          <w:b w:val="0"/>
          <w:i w:val="0"/>
          <w:sz w:val="21"/>
        </w:rPr>
        <w:t xml:space="preserve"> Tốc độ 36 km/h ứng với giá trị nào sau đây?</w:t>
      </w:r>
    </w:p>
    <w:p>
      <w:pPr>
        <w:tabs>
          <w:tab w:pos="283" w:val="left"/>
          <w:tab w:pos="2835" w:val="left"/>
          <w:tab w:pos="5386" w:val="left"/>
          <w:tab w:pos="7937" w:val="left"/>
        </w:tabs>
        <w:spacing w:before="20" w:after="40"/>
      </w:pPr>
      <w:r>
        <w:tab/>
      </w:r>
      <w:r>
        <w:rPr>
          <w:rFonts w:ascii="Times New Roman" w:hAnsi="Times New Roman"/>
          <w:b w:val="0"/>
          <w:i w:val="0"/>
          <w:sz w:val="21"/>
        </w:rPr>
        <w:t>A. 3,6 m/s</w:t>
      </w:r>
      <w:r>
        <w:tab/>
      </w:r>
      <w:r>
        <w:rPr>
          <w:rFonts w:ascii="Times New Roman" w:hAnsi="Times New Roman"/>
          <w:b w:val="0"/>
          <w:i w:val="0"/>
          <w:sz w:val="21"/>
        </w:rPr>
        <w:t>B. 12 m/s</w:t>
      </w:r>
      <w:r>
        <w:tab/>
      </w:r>
      <w:r>
        <w:rPr>
          <w:rFonts w:ascii="Times New Roman" w:hAnsi="Times New Roman"/>
          <w:b w:val="0"/>
          <w:i w:val="0"/>
          <w:sz w:val="21"/>
        </w:rPr>
        <w:t>C. 10 m/s</w:t>
      </w:r>
      <w:r>
        <w:tab/>
      </w:r>
      <w:r>
        <w:rPr>
          <w:rFonts w:ascii="Times New Roman" w:hAnsi="Times New Roman"/>
          <w:b w:val="0"/>
          <w:i w:val="0"/>
          <w:sz w:val="21"/>
        </w:rPr>
        <w:t>D. 1 m/s</w:t>
      </w:r>
    </w:p>
    <w:p>
      <w:pPr>
        <w:spacing w:before="60" w:after="20"/>
      </w:pPr>
      <w:r>
        <w:rPr>
          <w:rFonts w:ascii="Times New Roman" w:hAnsi="Times New Roman"/>
          <w:b/>
          <w:i w:val="0"/>
          <w:sz w:val="21"/>
        </w:rPr>
        <w:t>Câu 5:</w:t>
      </w:r>
      <w:r>
        <w:rPr>
          <w:rFonts w:ascii="Times New Roman" w:hAnsi="Times New Roman"/>
          <w:b w:val="0"/>
          <w:i w:val="0"/>
          <w:sz w:val="21"/>
        </w:rPr>
        <w:t xml:space="preserve"> Đơn vị của tốc độ phụ thuộc vào:</w:t>
      </w:r>
    </w:p>
    <w:p>
      <w:pPr>
        <w:tabs>
          <w:tab w:pos="283" w:val="left"/>
          <w:tab w:pos="5216" w:val="left"/>
        </w:tabs>
        <w:spacing w:before="20" w:after="20"/>
      </w:pPr>
      <w:r>
        <w:tab/>
      </w:r>
      <w:r>
        <w:rPr>
          <w:rFonts w:ascii="Times New Roman" w:hAnsi="Times New Roman"/>
          <w:b w:val="0"/>
          <w:i w:val="0"/>
          <w:sz w:val="21"/>
        </w:rPr>
        <w:t>A. đơn vị đo chiều dài.</w:t>
      </w:r>
      <w:r>
        <w:tab/>
      </w:r>
      <w:r>
        <w:rPr>
          <w:rFonts w:ascii="Times New Roman" w:hAnsi="Times New Roman"/>
          <w:b w:val="0"/>
          <w:i w:val="0"/>
          <w:sz w:val="21"/>
        </w:rPr>
        <w:t>B. đơn vị đo độ dài và đơn vị đo thời gian.</w:t>
      </w:r>
    </w:p>
    <w:p>
      <w:pPr>
        <w:tabs>
          <w:tab w:pos="283" w:val="left"/>
          <w:tab w:pos="5216" w:val="left"/>
        </w:tabs>
        <w:spacing w:before="20" w:after="40"/>
      </w:pPr>
      <w:r>
        <w:tab/>
      </w:r>
      <w:r>
        <w:rPr>
          <w:rFonts w:ascii="Times New Roman" w:hAnsi="Times New Roman"/>
          <w:b w:val="0"/>
          <w:i w:val="0"/>
          <w:sz w:val="21"/>
        </w:rPr>
        <w:t>C. đơn vị đo thời gian.</w:t>
      </w:r>
      <w:r>
        <w:tab/>
      </w:r>
      <w:r>
        <w:rPr>
          <w:rFonts w:ascii="Times New Roman" w:hAnsi="Times New Roman"/>
          <w:b w:val="0"/>
          <w:i w:val="0"/>
          <w:sz w:val="21"/>
        </w:rPr>
        <w:t>D. các yếu tố khác.</w:t>
      </w:r>
    </w:p>
    <w:p>
      <w:pPr>
        <w:spacing w:before="60" w:after="20"/>
      </w:pPr>
      <w:r>
        <w:rPr>
          <w:rFonts w:ascii="Times New Roman" w:hAnsi="Times New Roman"/>
          <w:b/>
          <w:i w:val="0"/>
          <w:sz w:val="21"/>
        </w:rPr>
        <w:t>Câu 6:</w:t>
      </w:r>
      <w:r>
        <w:rPr>
          <w:rFonts w:ascii="Times New Roman" w:hAnsi="Times New Roman"/>
          <w:b w:val="0"/>
          <w:i w:val="0"/>
          <w:sz w:val="21"/>
        </w:rPr>
        <w:t xml:space="preserve"> Một người đi bộ quãng đường 100 m trong 20 giây. Tốc độ của người đó là:</w:t>
      </w:r>
    </w:p>
    <w:p>
      <w:pPr>
        <w:tabs>
          <w:tab w:pos="283" w:val="left"/>
          <w:tab w:pos="2835" w:val="left"/>
          <w:tab w:pos="5386" w:val="left"/>
          <w:tab w:pos="7937" w:val="left"/>
        </w:tabs>
        <w:spacing w:before="20" w:after="40"/>
      </w:pPr>
      <w:r>
        <w:tab/>
      </w:r>
      <w:r>
        <w:rPr>
          <w:rFonts w:ascii="Times New Roman" w:hAnsi="Times New Roman"/>
          <w:b w:val="0"/>
          <w:i w:val="0"/>
          <w:sz w:val="21"/>
        </w:rPr>
        <w:t>A. 5 m/s</w:t>
      </w:r>
      <w:r>
        <w:tab/>
      </w:r>
      <w:r>
        <w:rPr>
          <w:rFonts w:ascii="Times New Roman" w:hAnsi="Times New Roman"/>
          <w:b w:val="0"/>
          <w:i w:val="0"/>
          <w:sz w:val="21"/>
        </w:rPr>
        <w:t>B. 20 m/s</w:t>
      </w:r>
      <w:r>
        <w:tab/>
      </w:r>
      <w:r>
        <w:rPr>
          <w:rFonts w:ascii="Times New Roman" w:hAnsi="Times New Roman"/>
          <w:b w:val="0"/>
          <w:i w:val="0"/>
          <w:sz w:val="21"/>
        </w:rPr>
        <w:t>C. 100 m/s</w:t>
      </w:r>
      <w:r>
        <w:tab/>
      </w:r>
      <w:r>
        <w:rPr>
          <w:rFonts w:ascii="Times New Roman" w:hAnsi="Times New Roman"/>
          <w:b w:val="0"/>
          <w:i w:val="0"/>
          <w:sz w:val="21"/>
        </w:rPr>
        <w:t>D. 0,2 m/s</w:t>
      </w:r>
    </w:p>
    <w:p>
      <w:pPr>
        <w:spacing w:before="60" w:after="20"/>
      </w:pPr>
      <w:r>
        <w:rPr>
          <w:rFonts w:ascii="Times New Roman" w:hAnsi="Times New Roman"/>
          <w:b/>
          <w:i w:val="0"/>
          <w:sz w:val="21"/>
        </w:rPr>
        <w:t>Câu 7:</w:t>
      </w:r>
      <w:r>
        <w:rPr>
          <w:rFonts w:ascii="Times New Roman" w:hAnsi="Times New Roman"/>
          <w:b w:val="0"/>
          <w:i w:val="0"/>
          <w:sz w:val="21"/>
        </w:rPr>
        <w:t xml:space="preserve"> Đồ thị quãng đường – thời gian cho biết:</w:t>
      </w:r>
    </w:p>
    <w:p>
      <w:pPr>
        <w:spacing w:before="20" w:after="20"/>
        <w:ind w:left="283"/>
      </w:pPr>
      <w:r>
        <w:rPr>
          <w:rFonts w:ascii="Times New Roman" w:hAnsi="Times New Roman"/>
          <w:b w:val="0"/>
          <w:i w:val="0"/>
          <w:sz w:val="21"/>
        </w:rPr>
        <w:t>A. Tốc độ đi được</w:t>
      </w:r>
    </w:p>
    <w:p>
      <w:pPr>
        <w:spacing w:before="20" w:after="20"/>
        <w:ind w:left="283"/>
      </w:pPr>
      <w:r>
        <w:rPr>
          <w:rFonts w:ascii="Times New Roman" w:hAnsi="Times New Roman"/>
          <w:b w:val="0"/>
          <w:i w:val="0"/>
          <w:sz w:val="21"/>
        </w:rPr>
        <w:t>B. Thời gian đi được</w:t>
      </w:r>
    </w:p>
    <w:p>
      <w:pPr>
        <w:spacing w:before="20" w:after="20"/>
        <w:ind w:left="283"/>
      </w:pPr>
      <w:r>
        <w:rPr>
          <w:rFonts w:ascii="Times New Roman" w:hAnsi="Times New Roman"/>
          <w:b w:val="0"/>
          <w:i w:val="0"/>
          <w:sz w:val="21"/>
        </w:rPr>
        <w:t>C. Quãng đường đi được</w:t>
      </w:r>
    </w:p>
    <w:p>
      <w:pPr>
        <w:spacing w:before="20" w:after="20"/>
        <w:ind w:left="283"/>
      </w:pPr>
      <w:r>
        <w:rPr>
          <w:rFonts w:ascii="Times New Roman" w:hAnsi="Times New Roman"/>
          <w:b w:val="0"/>
          <w:i w:val="0"/>
          <w:sz w:val="21"/>
        </w:rPr>
        <w:t>D. Cả tốc độ, thời gian và quãng đường đi được.</w:t>
      </w:r>
    </w:p>
    <w:p>
      <w:pPr>
        <w:spacing w:before="60" w:after="20"/>
      </w:pPr>
      <w:r>
        <w:rPr>
          <w:rFonts w:ascii="Times New Roman" w:hAnsi="Times New Roman"/>
          <w:b/>
          <w:i w:val="0"/>
          <w:sz w:val="21"/>
        </w:rPr>
        <w:t>Câu 8:</w:t>
      </w:r>
      <w:r>
        <w:rPr>
          <w:rFonts w:ascii="Times New Roman" w:hAnsi="Times New Roman"/>
          <w:b w:val="0"/>
          <w:i w:val="0"/>
          <w:sz w:val="21"/>
        </w:rPr>
        <w:t xml:space="preserve"> Bạn A chạy quãng đường 60m hết 10 giây. Bạn B chạy quãng đường 100m hết 20 giây. Nhận xét nào sau đây là đúng?</w:t>
      </w:r>
    </w:p>
    <w:p>
      <w:pPr>
        <w:tabs>
          <w:tab w:pos="283" w:val="left"/>
          <w:tab w:pos="5216" w:val="left"/>
        </w:tabs>
        <w:spacing w:before="20" w:after="20"/>
      </w:pPr>
      <w:r>
        <w:tab/>
      </w:r>
      <w:r>
        <w:rPr>
          <w:rFonts w:ascii="Times New Roman" w:hAnsi="Times New Roman"/>
          <w:b w:val="0"/>
          <w:i w:val="0"/>
          <w:sz w:val="21"/>
        </w:rPr>
        <w:t>A. Bạn A đi nhanh hơn bạn B.</w:t>
      </w:r>
      <w:r>
        <w:tab/>
      </w:r>
      <w:r>
        <w:rPr>
          <w:rFonts w:ascii="Times New Roman" w:hAnsi="Times New Roman"/>
          <w:b w:val="0"/>
          <w:i w:val="0"/>
          <w:sz w:val="21"/>
        </w:rPr>
        <w:t>B. Bạn B đi nhanh hơn bạn A.</w:t>
      </w:r>
    </w:p>
    <w:p>
      <w:pPr>
        <w:tabs>
          <w:tab w:pos="283" w:val="left"/>
          <w:tab w:pos="5216" w:val="left"/>
        </w:tabs>
        <w:spacing w:before="20" w:after="40"/>
      </w:pPr>
      <w:r>
        <w:tab/>
      </w:r>
      <w:r>
        <w:rPr>
          <w:rFonts w:ascii="Times New Roman" w:hAnsi="Times New Roman"/>
          <w:b w:val="0"/>
          <w:i w:val="0"/>
          <w:sz w:val="21"/>
        </w:rPr>
        <w:t>C. Hai bạn đi nhanh như nhau.</w:t>
      </w:r>
      <w:r>
        <w:tab/>
      </w:r>
      <w:r>
        <w:rPr>
          <w:rFonts w:ascii="Times New Roman" w:hAnsi="Times New Roman"/>
          <w:b w:val="0"/>
          <w:i w:val="0"/>
          <w:sz w:val="21"/>
        </w:rPr>
        <w:t>D. Không thể so sánh được.</w:t>
      </w:r>
    </w:p>
    <w:p>
      <w:pPr>
        <w:spacing w:before="60" w:after="20"/>
      </w:pPr>
      <w:r>
        <w:rPr>
          <w:rFonts w:ascii="Times New Roman" w:hAnsi="Times New Roman"/>
          <w:b/>
          <w:i w:val="0"/>
          <w:sz w:val="21"/>
        </w:rPr>
        <w:t>Câu 9:</w:t>
      </w:r>
      <w:r>
        <w:rPr>
          <w:rFonts w:ascii="Times New Roman" w:hAnsi="Times New Roman"/>
          <w:b w:val="0"/>
          <w:i w:val="0"/>
          <w:sz w:val="21"/>
        </w:rPr>
        <w:t xml:space="preserve"> Một ô tô đi 100 m đầu tiên trong 10 giây, sau đó đi tiếp 200 m trong 20 giây. Tốc độ chuyển động của ô tô trên cả quãng đường là:</w:t>
      </w:r>
    </w:p>
    <w:p>
      <w:pPr>
        <w:tabs>
          <w:tab w:pos="283" w:val="left"/>
          <w:tab w:pos="2835" w:val="left"/>
          <w:tab w:pos="5386" w:val="left"/>
          <w:tab w:pos="7937" w:val="left"/>
        </w:tabs>
        <w:spacing w:before="20" w:after="40"/>
      </w:pPr>
      <w:r>
        <w:tab/>
      </w:r>
      <w:r>
        <w:rPr>
          <w:rFonts w:ascii="Times New Roman" w:hAnsi="Times New Roman"/>
          <w:b w:val="0"/>
          <w:i w:val="0"/>
          <w:sz w:val="21"/>
        </w:rPr>
        <w:t>A. 10 m/s</w:t>
      </w:r>
      <w:r>
        <w:tab/>
      </w:r>
      <w:r>
        <w:rPr>
          <w:rFonts w:ascii="Times New Roman" w:hAnsi="Times New Roman"/>
          <w:b w:val="0"/>
          <w:i w:val="0"/>
          <w:sz w:val="21"/>
        </w:rPr>
        <w:t>B. 15 m/s</w:t>
      </w:r>
      <w:r>
        <w:tab/>
      </w:r>
      <w:r>
        <w:rPr>
          <w:rFonts w:ascii="Times New Roman" w:hAnsi="Times New Roman"/>
          <w:b w:val="0"/>
          <w:i w:val="0"/>
          <w:sz w:val="21"/>
        </w:rPr>
        <w:t>C. 30 m/s</w:t>
      </w:r>
      <w:r>
        <w:tab/>
      </w:r>
      <w:r>
        <w:rPr>
          <w:rFonts w:ascii="Times New Roman" w:hAnsi="Times New Roman"/>
          <w:b w:val="0"/>
          <w:i w:val="0"/>
          <w:sz w:val="21"/>
        </w:rPr>
        <w:t>D. 100 m/s</w:t>
      </w:r>
    </w:p>
    <w:p>
      <w:pPr>
        <w:spacing w:before="60" w:after="20"/>
      </w:pPr>
      <w:r>
        <w:rPr>
          <w:rFonts w:ascii="Times New Roman" w:hAnsi="Times New Roman"/>
          <w:b/>
          <w:i w:val="0"/>
          <w:sz w:val="21"/>
        </w:rPr>
        <w:t>Câu 10:</w:t>
      </w:r>
      <w:r>
        <w:rPr>
          <w:rFonts w:ascii="Times New Roman" w:hAnsi="Times New Roman"/>
          <w:b w:val="0"/>
          <w:i w:val="0"/>
          <w:sz w:val="21"/>
        </w:rPr>
        <w:t xml:space="preserve"> Trên đồ thị quãng đường – thời gian, đường thẳng càng dốc thể hiện:</w:t>
      </w:r>
    </w:p>
    <w:p>
      <w:pPr>
        <w:tabs>
          <w:tab w:pos="283" w:val="left"/>
          <w:tab w:pos="5216" w:val="left"/>
        </w:tabs>
        <w:spacing w:before="20" w:after="20"/>
      </w:pPr>
      <w:r>
        <w:tab/>
      </w:r>
      <w:r>
        <w:rPr>
          <w:rFonts w:ascii="Times New Roman" w:hAnsi="Times New Roman"/>
          <w:b w:val="0"/>
          <w:i w:val="0"/>
          <w:sz w:val="21"/>
        </w:rPr>
        <w:t>A. Chuyển động nhanh hơn.</w:t>
      </w:r>
      <w:r>
        <w:tab/>
      </w:r>
      <w:r>
        <w:rPr>
          <w:rFonts w:ascii="Times New Roman" w:hAnsi="Times New Roman"/>
          <w:b w:val="0"/>
          <w:i w:val="0"/>
          <w:sz w:val="21"/>
        </w:rPr>
        <w:t>B. Chuyển động chậm hơn.</w:t>
      </w:r>
    </w:p>
    <w:p>
      <w:pPr>
        <w:tabs>
          <w:tab w:pos="283" w:val="left"/>
          <w:tab w:pos="5216" w:val="left"/>
        </w:tabs>
        <w:spacing w:before="20" w:after="40"/>
      </w:pPr>
      <w:r>
        <w:tab/>
      </w:r>
      <w:r>
        <w:rPr>
          <w:rFonts w:ascii="Times New Roman" w:hAnsi="Times New Roman"/>
          <w:b w:val="0"/>
          <w:i w:val="0"/>
          <w:sz w:val="21"/>
        </w:rPr>
        <w:t>C. Vật đứng yên.</w:t>
      </w:r>
      <w:r>
        <w:tab/>
      </w:r>
      <w:r>
        <w:rPr>
          <w:rFonts w:ascii="Times New Roman" w:hAnsi="Times New Roman"/>
          <w:b w:val="0"/>
          <w:i w:val="0"/>
          <w:sz w:val="21"/>
        </w:rPr>
        <w:t>D. Vật chuyển động đều.</w:t>
      </w:r>
    </w:p>
    <w:p>
      <w:pPr>
        <w:spacing w:before="100" w:after="40"/>
      </w:pPr>
      <w:r>
        <w:rPr>
          <w:rFonts w:ascii="Times New Roman" w:hAnsi="Times New Roman"/>
          <w:b/>
          <w:i w:val="0"/>
          <w:color w:val="1565C0"/>
          <w:sz w:val="22"/>
        </w:rPr>
        <w:t>Phần 2: Trắc nghiệm đúng - sai</w:t>
      </w:r>
    </w:p>
    <w:p>
      <w:pPr>
        <w:spacing w:before="80" w:after="40"/>
      </w:pPr>
      <w:r>
        <w:rPr>
          <w:rFonts w:ascii="Times New Roman" w:hAnsi="Times New Roman"/>
          <w:b/>
          <w:i w:val="0"/>
          <w:sz w:val="21"/>
        </w:rPr>
        <w:t>Câu 11:</w:t>
      </w:r>
      <w:r>
        <w:rPr>
          <w:rFonts w:ascii="Times New Roman" w:hAnsi="Times New Roman"/>
          <w:b w:val="0"/>
          <w:i w:val="0"/>
          <w:sz w:val="21"/>
        </w:rPr>
        <w:t xml:space="preserve"> Xét tính đúng/sai của các phát biểu sau về tốc độ chuyển động:</w:t>
      </w:r>
    </w:p>
    <w:p>
      <w:pPr>
        <w:spacing w:before="20" w:after="20"/>
        <w:ind w:left="283"/>
      </w:pPr>
      <w:r>
        <w:rPr>
          <w:rFonts w:ascii="Times New Roman" w:hAnsi="Times New Roman"/>
          <w:b w:val="0"/>
          <w:i w:val="0"/>
          <w:sz w:val="21"/>
        </w:rPr>
        <w:t>a) Tốc độ càng lớn thì vật chuyển động càng chậm. [   ]</w:t>
      </w:r>
    </w:p>
    <w:p>
      <w:pPr>
        <w:spacing w:before="20" w:after="20"/>
        <w:ind w:left="283"/>
      </w:pPr>
      <w:r>
        <w:rPr>
          <w:rFonts w:ascii="Times New Roman" w:hAnsi="Times New Roman"/>
          <w:b w:val="0"/>
          <w:i w:val="0"/>
          <w:sz w:val="21"/>
        </w:rPr>
        <w:t>b) Khi vật đứng yên, tốc độ của vật bằng 0. [   ]</w:t>
      </w:r>
    </w:p>
    <w:p>
      <w:pPr>
        <w:spacing w:before="20" w:after="20"/>
        <w:ind w:left="283"/>
      </w:pPr>
      <w:r>
        <w:rPr>
          <w:rFonts w:ascii="Times New Roman" w:hAnsi="Times New Roman"/>
          <w:b w:val="0"/>
          <w:i w:val="0"/>
          <w:sz w:val="21"/>
        </w:rPr>
        <w:t>c) Công thức tính tốc độ là v = t:s. [   ]</w:t>
      </w:r>
    </w:p>
    <w:p>
      <w:pPr>
        <w:spacing w:before="20" w:after="20"/>
        <w:ind w:left="283"/>
      </w:pPr>
      <w:r>
        <w:rPr>
          <w:rFonts w:ascii="Times New Roman" w:hAnsi="Times New Roman"/>
          <w:b w:val="0"/>
          <w:i w:val="0"/>
          <w:sz w:val="21"/>
        </w:rPr>
        <w:t>d) Đơn vị tốc độ có thể là km/h hoặc m/s. [   ]</w:t>
      </w:r>
    </w:p>
    <w:p>
      <w:pPr>
        <w:spacing w:before="80" w:after="40"/>
      </w:pPr>
      <w:r>
        <w:rPr>
          <w:rFonts w:ascii="Times New Roman" w:hAnsi="Times New Roman"/>
          <w:b/>
          <w:i w:val="0"/>
          <w:sz w:val="21"/>
        </w:rPr>
        <w:t>Câu 12:</w:t>
      </w:r>
      <w:r>
        <w:rPr>
          <w:rFonts w:ascii="Times New Roman" w:hAnsi="Times New Roman"/>
          <w:b w:val="0"/>
          <w:i w:val="0"/>
          <w:sz w:val="21"/>
        </w:rPr>
        <w:t xml:space="preserve"> Xét tính đúng/sai của các phát biểu về chuyển động và đồ thị quãng đường – thời gian:</w:t>
      </w:r>
    </w:p>
    <w:p>
      <w:pPr>
        <w:spacing w:before="20" w:after="20"/>
        <w:ind w:left="283"/>
      </w:pPr>
      <w:r>
        <w:rPr>
          <w:rFonts w:ascii="Times New Roman" w:hAnsi="Times New Roman"/>
          <w:b w:val="0"/>
          <w:i w:val="0"/>
          <w:sz w:val="21"/>
        </w:rPr>
        <w:t>a) Trên cùng một quãng đường, nếu thời gian chuyển động càng ngắn thì chuyển động đó nhanh hơn. [   ]</w:t>
      </w:r>
    </w:p>
    <w:p>
      <w:pPr>
        <w:spacing w:before="20" w:after="20"/>
        <w:ind w:left="283"/>
      </w:pPr>
      <w:r>
        <w:rPr>
          <w:rFonts w:ascii="Times New Roman" w:hAnsi="Times New Roman"/>
          <w:b w:val="0"/>
          <w:i w:val="0"/>
          <w:sz w:val="21"/>
        </w:rPr>
        <w:t>b) Đồ thị quãng đường – thời gian là đường thẳng đi qua gốc tọa độ. [   ]</w:t>
      </w:r>
    </w:p>
    <w:p>
      <w:pPr>
        <w:spacing w:before="20" w:after="20"/>
        <w:ind w:left="283"/>
      </w:pPr>
      <w:r>
        <w:rPr>
          <w:rFonts w:ascii="Times New Roman" w:hAnsi="Times New Roman"/>
          <w:b w:val="0"/>
          <w:i w:val="0"/>
          <w:sz w:val="21"/>
        </w:rPr>
        <w:t>c) Đồ thị càng dốc thì tốc độ càng nhỏ. [   ]</w:t>
      </w:r>
    </w:p>
    <w:p>
      <w:pPr>
        <w:spacing w:before="20" w:after="20"/>
        <w:ind w:left="283"/>
      </w:pPr>
      <w:r>
        <w:rPr>
          <w:rFonts w:ascii="Times New Roman" w:hAnsi="Times New Roman"/>
          <w:b w:val="0"/>
          <w:i w:val="0"/>
          <w:sz w:val="21"/>
        </w:rPr>
        <w:t>d) Người đi xe máy 60 km trong 1 giờ có tốc độ 60 km/h. [   ]</w:t>
      </w:r>
    </w:p>
    <w:p>
      <w:pPr>
        <w:spacing w:before="100" w:after="40"/>
      </w:pPr>
      <w:r>
        <w:rPr>
          <w:rFonts w:ascii="Times New Roman" w:hAnsi="Times New Roman"/>
          <w:b/>
          <w:i w:val="0"/>
          <w:color w:val="1565C0"/>
          <w:sz w:val="22"/>
        </w:rPr>
        <w:t>Phần 3: Trắc nghiệm trả lời ngắn</w:t>
      </w:r>
    </w:p>
    <w:p>
      <w:pPr>
        <w:spacing w:before="60" w:after="40"/>
      </w:pPr>
      <w:r>
        <w:rPr>
          <w:rFonts w:ascii="Times New Roman" w:hAnsi="Times New Roman"/>
          <w:b/>
          <w:i w:val="0"/>
          <w:sz w:val="21"/>
        </w:rPr>
        <w:t>Câu 13:</w:t>
      </w:r>
      <w:r>
        <w:rPr>
          <w:rFonts w:ascii="Times New Roman" w:hAnsi="Times New Roman"/>
          <w:b w:val="0"/>
          <w:i w:val="0"/>
          <w:sz w:val="21"/>
        </w:rPr>
        <w:t xml:space="preserve"> Tốc độ chuyển động được kí hiệu là.......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14:</w:t>
      </w:r>
      <w:r>
        <w:rPr>
          <w:rFonts w:ascii="Times New Roman" w:hAnsi="Times New Roman"/>
          <w:b w:val="0"/>
          <w:i w:val="0"/>
          <w:sz w:val="21"/>
        </w:rPr>
        <w:t xml:space="preserve"> 1 km/h = ..... m/s ; 1 m/s = .... km/h.</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15:</w:t>
      </w:r>
      <w:r>
        <w:rPr>
          <w:rFonts w:ascii="Times New Roman" w:hAnsi="Times New Roman"/>
          <w:b w:val="0"/>
          <w:i w:val="0"/>
          <w:sz w:val="21"/>
        </w:rPr>
        <w:t xml:space="preserve"> Quãng đường vật đi được đo bằng đơn vị là mét (m), thời gian đo bằng đơn vị là giây (s) thì tốc độ chuyển động có đơn vị là......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16:</w:t>
      </w:r>
      <w:r>
        <w:rPr>
          <w:rFonts w:ascii="Times New Roman" w:hAnsi="Times New Roman"/>
          <w:b w:val="0"/>
          <w:i w:val="0"/>
          <w:sz w:val="21"/>
        </w:rPr>
        <w:t xml:space="preserve"> Nếu một vật đi cùng một quãng đường nhưng thời gian đi hết quãng đường đó tăng gấp đôi thì tốc độ chuyển động của vật giảm đi ...... lần.</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17:</w:t>
      </w:r>
      <w:r>
        <w:rPr>
          <w:rFonts w:ascii="Times New Roman" w:hAnsi="Times New Roman"/>
          <w:b w:val="0"/>
          <w:i w:val="0"/>
          <w:sz w:val="21"/>
        </w:rPr>
        <w:t xml:space="preserve"> Trong cùng một khoảng thời gian, nếu quãng đường chuyển động ...... hơn thì chuyển động đó nhanh hơn.</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18:</w:t>
      </w:r>
      <w:r>
        <w:rPr>
          <w:rFonts w:ascii="Times New Roman" w:hAnsi="Times New Roman"/>
          <w:b w:val="0"/>
          <w:i w:val="0"/>
          <w:sz w:val="21"/>
        </w:rPr>
        <w:t xml:space="preserve"> Một người đi xe đạp trong 3 giờ đi được quãng đường 45 km. Tốc độ của người đó là .... km/h.</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19:</w:t>
      </w:r>
      <w:r>
        <w:rPr>
          <w:rFonts w:ascii="Times New Roman" w:hAnsi="Times New Roman"/>
          <w:b w:val="0"/>
          <w:i w:val="0"/>
          <w:sz w:val="21"/>
        </w:rPr>
        <w:t xml:space="preserve"> Một vận động viên chạy 400 m hết 50 giây. Tốc độ của vận động viên đó là ....... m/s.</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20:</w:t>
      </w:r>
      <w:r>
        <w:rPr>
          <w:rFonts w:ascii="Times New Roman" w:hAnsi="Times New Roman"/>
          <w:b w:val="0"/>
          <w:i w:val="0"/>
          <w:sz w:val="21"/>
        </w:rPr>
        <w:t xml:space="preserve"> Công thức tính tốc độ là......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21:</w:t>
      </w:r>
      <w:r>
        <w:rPr>
          <w:rFonts w:ascii="Times New Roman" w:hAnsi="Times New Roman"/>
          <w:b w:val="0"/>
          <w:i w:val="0"/>
          <w:sz w:val="21"/>
        </w:rPr>
        <w:t xml:space="preserve"> Trong hệ thống đo lường chính thức ở nước ta, tốc độ được đo bằng đơn vị m/s và.....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22:</w:t>
      </w:r>
      <w:r>
        <w:rPr>
          <w:rFonts w:ascii="Times New Roman" w:hAnsi="Times New Roman"/>
          <w:b w:val="0"/>
          <w:i w:val="0"/>
          <w:sz w:val="21"/>
        </w:rPr>
        <w:t xml:space="preserve"> Đại lượng nào đặc trưng cho mức độ nhanh chậm của chuyển động là....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23:</w:t>
      </w:r>
      <w:r>
        <w:rPr>
          <w:rFonts w:ascii="Times New Roman" w:hAnsi="Times New Roman"/>
          <w:b w:val="0"/>
          <w:i w:val="0"/>
          <w:sz w:val="21"/>
        </w:rPr>
        <w:t xml:space="preserve"> Vật đứng yên thì tốc độ bằng ......</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24:</w:t>
      </w:r>
      <w:r>
        <w:rPr>
          <w:rFonts w:ascii="Times New Roman" w:hAnsi="Times New Roman"/>
          <w:b w:val="0"/>
          <w:i w:val="0"/>
          <w:sz w:val="21"/>
        </w:rPr>
        <w:t xml:space="preserve"> Dụng cụ đo tốc độ của các phương tiện giao thông là.....</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120" w:after="40"/>
      </w:pPr>
      <w:r>
        <w:rPr>
          <w:rFonts w:ascii="Times New Roman" w:hAnsi="Times New Roman"/>
          <w:b/>
          <w:i w:val="0"/>
          <w:color w:val="2E7D32"/>
          <w:sz w:val="23"/>
        </w:rPr>
        <w:t>PHẦN II: TỰ LUẬN</w:t>
      </w:r>
    </w:p>
    <w:p>
      <w:pPr>
        <w:spacing w:before="80" w:after="40"/>
      </w:pPr>
      <w:r>
        <w:rPr>
          <w:rFonts w:ascii="Times New Roman" w:hAnsi="Times New Roman"/>
          <w:b/>
          <w:i w:val="0"/>
          <w:sz w:val="21"/>
        </w:rPr>
        <w:t>Câu 25:</w:t>
      </w:r>
      <w:r>
        <w:rPr>
          <w:rFonts w:ascii="Times New Roman" w:hAnsi="Times New Roman"/>
          <w:b w:val="0"/>
          <w:i w:val="0"/>
          <w:sz w:val="21"/>
        </w:rPr>
        <w:t xml:space="preserve"> Một xe tải chạy trên đoạn đường đầu dài 45 km trong 45 phút, sau đó xe tiếp tục chạy thêm 18 km trong 20 phút. Tính tốc độ của xe tải trên mỗi đoạn đường.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26:</w:t>
      </w:r>
      <w:r>
        <w:rPr>
          <w:rFonts w:ascii="Times New Roman" w:hAnsi="Times New Roman"/>
          <w:b w:val="0"/>
          <w:i w:val="0"/>
          <w:sz w:val="21"/>
        </w:rPr>
        <w:t xml:space="preserve"> Một học sinh đi xe đạp từ nhà đến trường mất 20 phút. Đoạn đường từ nhà đến trường dài 4km.</w:t>
        <w:br/>
        <w:t>a) Tính tốc độ của chuyển động theo đơn vị km/h?</w:t>
        <w:br/>
        <w:t>b) Ý nghĩa của con số tìm ở câu a?</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27:</w:t>
      </w:r>
      <w:r>
        <w:rPr>
          <w:rFonts w:ascii="Times New Roman" w:hAnsi="Times New Roman"/>
          <w:b w:val="0"/>
          <w:i w:val="0"/>
          <w:sz w:val="21"/>
        </w:rPr>
        <w:t xml:space="preserve"> Dựa vào bảng ghi số liệu dưới đây về quãng đường và thời gian của một người đi bộ, em hãy vẽ đồ thị quãng đường – thời gian của người này:</w:t>
        <w:br/>
        <w:br/>
        <w:t>| t (h) | 0 | 0,5 | 1,0 | 1,5 | 2,0 |</w:t>
        <w:br/>
        <w:t>| :--- | :---: | :---: | :---: | :---: | :---: |</w:t>
        <w:br/>
        <w:t>| *</w:t>
      </w:r>
      <w:r>
        <w:rPr>
          <w:rFonts w:ascii="Times New Roman" w:hAnsi="Times New Roman"/>
          <w:b/>
          <w:i w:val="0"/>
          <w:sz w:val="21"/>
        </w:rPr>
        <w:t>s (km)</w:t>
      </w:r>
      <w:r>
        <w:rPr>
          <w:rFonts w:ascii="Times New Roman" w:hAnsi="Times New Roman"/>
          <w:b w:val="0"/>
          <w:i w:val="0"/>
          <w:sz w:val="21"/>
        </w:rPr>
        <w:t>* | 0 | 2,5 | 5,0 | 7,5 | 10,0 |</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28:</w:t>
      </w:r>
      <w:r>
        <w:rPr>
          <w:rFonts w:ascii="Times New Roman" w:hAnsi="Times New Roman"/>
          <w:b w:val="0"/>
          <w:i w:val="0"/>
          <w:sz w:val="21"/>
        </w:rPr>
        <w:t xml:space="preserve"> Camera của thiết bị “bắn tốc độ” ghi và tính được thời gian một ô tô chạy qua giữa hai vạch mốc cách nhau 10 m là 0,5 s. Nếu tốc độ giới hạn trên làn đường được quy định là 80 km/h thì ô tô này có vượt quá tốc độ cho phép không?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160" w:after="60"/>
      </w:pPr>
      <w:r>
        <w:rPr>
          <w:rFonts w:ascii="Times New Roman" w:hAnsi="Times New Roman"/>
          <w:b/>
          <w:i w:val="0"/>
          <w:color w:val="2E7D32"/>
          <w:sz w:val="25"/>
        </w:rPr>
        <w:t>PHÂN MÔN KHTN 3 (SINH HỌC)</w:t>
      </w:r>
    </w:p>
    <w:p>
      <w:pPr>
        <w:spacing w:before="120" w:after="40"/>
      </w:pPr>
      <w:r>
        <w:rPr>
          <w:rFonts w:ascii="Times New Roman" w:hAnsi="Times New Roman"/>
          <w:b/>
          <w:i w:val="0"/>
          <w:color w:val="2E7D32"/>
          <w:sz w:val="23"/>
        </w:rPr>
        <w:t>PHẦN 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Khái quát về trao đổi chất và chuyển hoá năng lượng</w:t>
            </w:r>
          </w:p>
          <w:p>
            <w:pPr>
              <w:spacing w:before="20" w:after="20"/>
            </w:pPr>
            <w:r>
              <w:rPr>
                <w:rFonts w:ascii="Times New Roman" w:hAnsi="Times New Roman"/>
                <w:b w:val="0"/>
                <w:i w:val="0"/>
                <w:sz w:val="20"/>
              </w:rPr>
              <w:t>• 1. Khái niệm:</w:t>
              <w:br/>
              <w:t>• Trao đổi chất là quá trình cơ thể lấy các chất từ môi trường, biến đổi chúng thành các chất cần thiết cho cơ thể và thải các chất không cần thiết ra môi trường.</w:t>
              <w:br/>
              <w:t>• Chuyển hoá năng lượng là sự biến đổi năng lượng từ dạng này sang dạng khác, ví dụ: quang năng chuyển thành hoá năng; hoá năng chuyển thành cơ năng và nhiệt năng.</w:t>
            </w:r>
          </w:p>
          <w:p>
            <w:pPr>
              <w:spacing w:before="20" w:after="20"/>
            </w:pPr>
            <w:r>
              <w:rPr>
                <w:rFonts w:ascii="Times New Roman" w:hAnsi="Times New Roman"/>
                <w:b w:val="0"/>
                <w:i w:val="0"/>
                <w:sz w:val="20"/>
              </w:rPr>
              <w:t>• 2. Mối quan hệ: Trao đổi chất và chuyển hoá năng lượng gắn liền, diễn ra đồng thời trong cơ thể sinh vật.</w:t>
            </w:r>
          </w:p>
          <w:p>
            <w:pPr>
              <w:spacing w:before="20" w:after="20"/>
            </w:pPr>
            <w:r>
              <w:rPr>
                <w:rFonts w:ascii="Times New Roman" w:hAnsi="Times New Roman"/>
                <w:b w:val="0"/>
                <w:i w:val="0"/>
                <w:sz w:val="20"/>
              </w:rPr>
              <w:t>• 3. Vai trò: Cung cấp vật chất và năng lượng cho các hoạt động sống, giúp sinh vật duy trì sự sống, sinh trưởng, phát triển, cảm ứng, vận động và sinh sản.</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 Quang hợp ở thực vật</w:t>
            </w:r>
          </w:p>
          <w:p>
            <w:pPr>
              <w:spacing w:before="20" w:after="20"/>
            </w:pPr>
            <w:r>
              <w:rPr>
                <w:rFonts w:ascii="Times New Roman" w:hAnsi="Times New Roman"/>
                <w:b w:val="0"/>
                <w:i w:val="0"/>
                <w:sz w:val="20"/>
              </w:rPr>
              <w:t>• 1. Khái niệm: Quang hợp là quá trình thực vật sử dụng nước và khí carbon dioxide, nhờ năng lượng ánh sáng được diệp lục hấp thụ, để tổng hợp chất hữu cơ và giải phóng khí oxygen.</w:t>
            </w:r>
          </w:p>
          <w:p>
            <w:pPr>
              <w:spacing w:before="20" w:after="20"/>
            </w:pPr>
            <w:r>
              <w:rPr>
                <w:rFonts w:ascii="Times New Roman" w:hAnsi="Times New Roman"/>
                <w:b w:val="0"/>
                <w:i w:val="0"/>
                <w:sz w:val="20"/>
              </w:rPr>
              <w:t>• 2. Phương trình tổng quát dạng chữ:</w:t>
              <w:br/>
              <w:t xml:space="preserve">   Nước + carbon dioxide  ──(Ánh sáng / Diệp lục)──&gt;  chất hữu cơ + oxygen</w:t>
              <w:br/>
              <w:t xml:space="preserve">   Glucose được tạo ra có thể được sử dụng để tổng hợp tinh bột và các chất hữu cơ khác.</w:t>
            </w:r>
          </w:p>
          <w:p>
            <w:pPr>
              <w:spacing w:before="20" w:after="20"/>
            </w:pPr>
            <w:r>
              <w:rPr>
                <w:rFonts w:ascii="Times New Roman" w:hAnsi="Times New Roman"/>
                <w:b w:val="0"/>
                <w:i w:val="0"/>
                <w:sz w:val="20"/>
              </w:rPr>
              <w:t>• 3. Trao đổi chất và chuyển hoá năng lượng trong quang hợp:</w:t>
              <w:br/>
              <w:t>• Trao đổi chất: Cây thu nhận nước và carbon dioxide; tạo chất hữu cơ và giải phóng oxygen ra môi trường.</w:t>
              <w:br/>
              <w:t>• Chuyển hoá năng lượng: Quang năng chuyển thành hoá năng, được tích luỹ trong các chất hữu cơ.</w:t>
            </w:r>
          </w:p>
          <w:p>
            <w:pPr>
              <w:spacing w:before="20" w:after="20"/>
            </w:pPr>
            <w:r>
              <w:rPr>
                <w:rFonts w:ascii="Times New Roman" w:hAnsi="Times New Roman"/>
                <w:b w:val="0"/>
                <w:i w:val="0"/>
                <w:sz w:val="20"/>
              </w:rPr>
              <w:t>• 4. Đặc điểm cấu tạo của lá phù hợp với chức năng quang hợp:</w:t>
              <w:br/>
              <w:t>• Phiến lá rộng, dẹt giúp hấp thụ được nhiều ánh sáng.</w:t>
              <w:br/>
              <w:t>• Gân lá có mạch gỗ vận chuyển nước, muối khoáng đến lá và mạch rây vận chuyển chất hữu cơ từ lá đến các cơ quan khác.</w:t>
              <w:br/>
              <w:t>• Khí khổng giúp trao đổi khí giữa lá với môi trường và thoát hơi nước; khí khổng thường tập trung nhiều ở mặt dưới lá.</w:t>
              <w:br/>
              <w:t>• Tế bào lá có lục lạp; trong lục lạp có diệp lục hấp thụ năng lượng ánh sáng.</w:t>
            </w:r>
          </w:p>
          <w:p>
            <w:pPr>
              <w:spacing w:before="20" w:after="20"/>
            </w:pPr>
            <w:r>
              <w:rPr>
                <w:rFonts w:ascii="Times New Roman" w:hAnsi="Times New Roman"/>
                <w:b w:val="0"/>
                <w:i w:val="0"/>
                <w:sz w:val="20"/>
              </w:rPr>
              <w:t>• 5. Các yếu tố ảnh hưởng đến quang hợp:</w:t>
              <w:br/>
              <w:t>• Ánh sáng: Cường độ và thời gian chiếu sáng ảnh hưởng đến tốc độ quang hợp.</w:t>
              <w:br/>
              <w:t>• Nồng độ carbon dioxide (CO2): CO2 là nguyên liệu của quang hợp. Khi các điều kiện khác thích hợp, tăng nồng độ CO2 có thể làm tăng cường độ quang hợp đến một giới hạn nhất định.</w:t>
              <w:br/>
              <w:t>• Nhiệt độ: Ảnh hưởng đến hoạt động của các enzyme tham gia quang hợp; mỗi loài cây có khoảng nhiệt độ thích hợp.</w:t>
              <w:br/>
              <w:t>• Nước: Là nguyên liệu của quang hợp; thiếu nước còn có thể làm khí khổng đóng, hạn chế CO2 đi vào lá.</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III. Hô hấp tế bào ở sinh vật</w:t>
            </w:r>
          </w:p>
          <w:p>
            <w:pPr>
              <w:spacing w:before="20" w:after="20"/>
            </w:pPr>
            <w:r>
              <w:rPr>
                <w:rFonts w:ascii="Times New Roman" w:hAnsi="Times New Roman"/>
                <w:b w:val="0"/>
                <w:i w:val="0"/>
                <w:sz w:val="20"/>
              </w:rPr>
              <w:t>• 1. Khái niệm: Hô hấp tế bào là quá trình phân giải chất hữu cơ, chủ yếu là glucose, thành carbon dioxide và nước, đồng thời giải phóng năng lượng; một phần năng lượng được tích luỹ trong ATP để cung cấp cho hoạt động sống.</w:t>
            </w:r>
          </w:p>
          <w:p>
            <w:pPr>
              <w:spacing w:before="20" w:after="20"/>
            </w:pPr>
            <w:r>
              <w:rPr>
                <w:rFonts w:ascii="Times New Roman" w:hAnsi="Times New Roman"/>
                <w:b w:val="0"/>
                <w:i w:val="0"/>
                <w:sz w:val="20"/>
              </w:rPr>
              <w:t>• 2. Phương trình tổng quát dạng chữ:</w:t>
              <w:br/>
              <w:t xml:space="preserve">   Glucose + oxygen  ──&gt;  carbon dioxide + nước + năng lượng (ATP và nhiệt)</w:t>
            </w:r>
          </w:p>
          <w:p>
            <w:pPr>
              <w:spacing w:before="20" w:after="20"/>
            </w:pPr>
            <w:r>
              <w:rPr>
                <w:rFonts w:ascii="Times New Roman" w:hAnsi="Times New Roman"/>
                <w:b w:val="0"/>
                <w:i w:val="0"/>
                <w:sz w:val="20"/>
              </w:rPr>
              <w:t>• 3. Nơi diễn ra: Diễn ra trong tế bào, bào quan thực hiện chính là bào quan ti thể.</w:t>
            </w:r>
          </w:p>
          <w:p>
            <w:pPr>
              <w:spacing w:before="20" w:after="20"/>
            </w:pPr>
            <w:r>
              <w:rPr>
                <w:rFonts w:ascii="Times New Roman" w:hAnsi="Times New Roman"/>
                <w:b w:val="0"/>
                <w:i w:val="0"/>
                <w:sz w:val="20"/>
              </w:rPr>
              <w:t>• 4. Mối quan hệ giữa quang hợp và hô hấp tế bào:</w:t>
              <w:br/>
              <w:t>• Quang hợp tổng hợp chất hữu cơ, tích luỹ năng lượng và giải phóng oxygen.</w:t>
              <w:br/>
              <w:t>• Hô hấp tế bào phân giải chất hữu cơ, giải phóng năng lượng cho hoạt động sống và tạo ra carbon dioxide, nước là những chất có thể được sử dụng làm nguyên liệu cho quang hợp.</w:t>
            </w:r>
          </w:p>
          <w:p>
            <w:pPr>
              <w:spacing w:before="20" w:after="20"/>
            </w:pPr>
            <w:r>
              <w:rPr>
                <w:rFonts w:ascii="Times New Roman" w:hAnsi="Times New Roman"/>
                <w:b w:val="0"/>
                <w:i w:val="0"/>
                <w:sz w:val="20"/>
              </w:rPr>
              <w:t>• 5. Các yếu tố ảnh hưởng đến hô hấp tế bào:</w:t>
              <w:br/>
              <w:t>• Nhiệt độ: Ảnh hưởng đến hoạt động của enzyme hô hấp; nhiệt độ quá thấp hoặc quá cao đều có thể làm giảm cường độ hô hấp.</w:t>
              <w:br/>
              <w:t>• Hàm lượng nước: Với hạt, khi hàm lượng nước tăng trong điều kiện thích hợp, cường độ hô hấp thường tăng.</w:t>
              <w:br/>
              <w:t>• Nồng độ oxygen (O2): O2 là nguyên liệu của hô hấp hiếu khí; khi nồng độ O2 trong môi trường xuống dưới khoảng 5%, cường độ hô hấp của thực vật có thể giảm.</w:t>
              <w:br/>
              <w:t>• Nồng độ carbon dioxide (CO2): Nồng độ CO2 trong môi trường từ khoảng 3% đến 5% đã có thể gây ức chế hô hấp tế bào ở thực vật.</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IV. Thực hành</w:t>
            </w:r>
          </w:p>
          <w:p>
            <w:pPr>
              <w:spacing w:before="20" w:after="20"/>
            </w:pPr>
            <w:r>
              <w:rPr>
                <w:rFonts w:ascii="Times New Roman" w:hAnsi="Times New Roman"/>
                <w:b w:val="0"/>
                <w:i w:val="0"/>
                <w:sz w:val="20"/>
              </w:rPr>
              <w:t>• Ôn lại mục đích, dụng cụ, cách tiến hành, hiện tượng và kết luận của các thí nghiệm trong Bài 24 – Thực hành: Chứng minh quang hợp ở cây xanh và Bài 27 – Thực hành: Hô hấp ở thực vật.</w:t>
            </w:r>
          </w:p>
        </w:tc>
      </w:tr>
    </w:tbl>
    <w:p>
      <w:pPr>
        <w:spacing w:before="120" w:after="40"/>
      </w:pPr>
      <w:r>
        <w:rPr>
          <w:rFonts w:ascii="Times New Roman" w:hAnsi="Times New Roman"/>
          <w:b/>
          <w:i w:val="0"/>
          <w:color w:val="2E7D32"/>
          <w:sz w:val="23"/>
        </w:rPr>
        <w:t>PHẦN B. CÂU HỎI ÔN TẬP VÀ GỢI Ý TRẢ LỜI</w:t>
      </w:r>
    </w:p>
    <w:p>
      <w:pPr>
        <w:spacing w:before="100" w:after="40"/>
      </w:pPr>
      <w:r>
        <w:rPr>
          <w:rFonts w:ascii="Times New Roman" w:hAnsi="Times New Roman"/>
          <w:b/>
          <w:i w:val="0"/>
          <w:color w:val="1565C0"/>
          <w:sz w:val="22"/>
        </w:rPr>
        <w:t>I. Mức độ nhận biết</w:t>
      </w:r>
    </w:p>
    <w:p>
      <w:pPr>
        <w:spacing w:before="60" w:after="40"/>
      </w:pPr>
      <w:r>
        <w:rPr>
          <w:rFonts w:ascii="Times New Roman" w:hAnsi="Times New Roman"/>
          <w:b/>
          <w:i w:val="0"/>
          <w:sz w:val="21"/>
        </w:rPr>
        <w:t>Câu 1:</w:t>
      </w:r>
      <w:r>
        <w:rPr>
          <w:rFonts w:ascii="Times New Roman" w:hAnsi="Times New Roman"/>
          <w:b w:val="0"/>
          <w:i w:val="0"/>
          <w:sz w:val="21"/>
        </w:rPr>
        <w:t xml:space="preserve"> Phát biểu khái niệm trao đổi chất và chuyển hoá năng lượng ở sinh vật.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2:</w:t>
      </w:r>
      <w:r>
        <w:rPr>
          <w:rFonts w:ascii="Times New Roman" w:hAnsi="Times New Roman"/>
          <w:b w:val="0"/>
          <w:i w:val="0"/>
          <w:sz w:val="21"/>
        </w:rPr>
        <w:t xml:space="preserve"> Nêu vai trò của trao đổi chất và chuyển hoá năng lượng đối với sinh vật.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3:</w:t>
      </w:r>
      <w:r>
        <w:rPr>
          <w:rFonts w:ascii="Times New Roman" w:hAnsi="Times New Roman"/>
          <w:b w:val="0"/>
          <w:i w:val="0"/>
          <w:sz w:val="21"/>
        </w:rPr>
        <w:t xml:space="preserve"> Quang hợp là gì? Viết phương trình tổng quát của quá trình quang hợp ở thực vật dạng chữ.</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4:</w:t>
      </w:r>
      <w:r>
        <w:rPr>
          <w:rFonts w:ascii="Times New Roman" w:hAnsi="Times New Roman"/>
          <w:b w:val="0"/>
          <w:i w:val="0"/>
          <w:sz w:val="21"/>
        </w:rPr>
        <w:t xml:space="preserve"> Hô hấp tế bào là gì? Viết phương trình tổng quát dạng chữ.</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5:</w:t>
      </w:r>
      <w:r>
        <w:rPr>
          <w:rFonts w:ascii="Times New Roman" w:hAnsi="Times New Roman"/>
          <w:b w:val="0"/>
          <w:i w:val="0"/>
          <w:sz w:val="21"/>
        </w:rPr>
        <w:t xml:space="preserve"> Nêu tên bào quan thực hiện chức năng quang hợp ở lá cây và bào quan giữ vai trò chủ yếu trong hô hấp tế bào.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6:</w:t>
      </w:r>
      <w:r>
        <w:rPr>
          <w:rFonts w:ascii="Times New Roman" w:hAnsi="Times New Roman"/>
          <w:b w:val="0"/>
          <w:i w:val="0"/>
          <w:sz w:val="21"/>
        </w:rPr>
        <w:t xml:space="preserve"> Kể tên các bộ phận của lá cây phù hợp với chức năng quang hợp.</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7:</w:t>
      </w:r>
      <w:r>
        <w:rPr>
          <w:rFonts w:ascii="Times New Roman" w:hAnsi="Times New Roman"/>
          <w:b w:val="0"/>
          <w:i w:val="0"/>
          <w:sz w:val="21"/>
        </w:rPr>
        <w:t xml:space="preserve"> Nêu vai trò của khí khổng đối với quang hợp và trao đổi khí ở thực vật.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8:</w:t>
      </w:r>
      <w:r>
        <w:rPr>
          <w:rFonts w:ascii="Times New Roman" w:hAnsi="Times New Roman"/>
          <w:b w:val="0"/>
          <w:i w:val="0"/>
          <w:sz w:val="21"/>
        </w:rPr>
        <w:t xml:space="preserve"> Nêu các yếu tố môi trường chủ yếu ảnh hưởng đến quang hợp ở cây xanh.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9:</w:t>
      </w:r>
      <w:r>
        <w:rPr>
          <w:rFonts w:ascii="Times New Roman" w:hAnsi="Times New Roman"/>
          <w:b w:val="0"/>
          <w:i w:val="0"/>
          <w:sz w:val="21"/>
        </w:rPr>
        <w:t xml:space="preserve"> Nêu các yếu tố môi trường ảnh hưởng đến hô hấp tế bào.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100" w:after="40"/>
      </w:pPr>
      <w:r>
        <w:rPr>
          <w:rFonts w:ascii="Times New Roman" w:hAnsi="Times New Roman"/>
          <w:b/>
          <w:i w:val="0"/>
          <w:color w:val="1565C0"/>
          <w:sz w:val="22"/>
        </w:rPr>
        <w:t>II. Mức độ thông hiểu</w:t>
      </w:r>
    </w:p>
    <w:p>
      <w:pPr>
        <w:spacing w:before="60" w:after="40"/>
      </w:pPr>
      <w:r>
        <w:rPr>
          <w:rFonts w:ascii="Times New Roman" w:hAnsi="Times New Roman"/>
          <w:b/>
          <w:i w:val="0"/>
          <w:sz w:val="21"/>
        </w:rPr>
        <w:t>Câu 10:</w:t>
      </w:r>
      <w:r>
        <w:rPr>
          <w:rFonts w:ascii="Times New Roman" w:hAnsi="Times New Roman"/>
          <w:b w:val="0"/>
          <w:i w:val="0"/>
          <w:sz w:val="21"/>
        </w:rPr>
        <w:t xml:space="preserve"> Phân tích mối quan hệ giữa trao đổi chất và chuyển hoá năng lượng trong cơ thể sinh vật.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11:</w:t>
      </w:r>
      <w:r>
        <w:rPr>
          <w:rFonts w:ascii="Times New Roman" w:hAnsi="Times New Roman"/>
          <w:b w:val="0"/>
          <w:i w:val="0"/>
          <w:sz w:val="21"/>
        </w:rPr>
        <w:t xml:space="preserve"> Những lá cây có màu đỏ hoặc vàng (ví dụ: cây huyết dụ, rau dền đỏ) có khả năng quang hợp không? Vì sao?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12:</w:t>
      </w:r>
      <w:r>
        <w:rPr>
          <w:rFonts w:ascii="Times New Roman" w:hAnsi="Times New Roman"/>
          <w:b w:val="0"/>
          <w:i w:val="0"/>
          <w:sz w:val="21"/>
        </w:rPr>
        <w:t xml:space="preserve"> Vì sao nói quang hợp và hô hấp tế bào có mối quan hệ với nhau trong hoạt động sống của cây?</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13:</w:t>
      </w:r>
      <w:r>
        <w:rPr>
          <w:rFonts w:ascii="Times New Roman" w:hAnsi="Times New Roman"/>
          <w:b w:val="0"/>
          <w:i w:val="0"/>
          <w:sz w:val="21"/>
        </w:rPr>
        <w:t xml:space="preserve"> Vì sao trong trồng trọt, người ta thường trồng xen cây ưa sáng và cây ưa bóng?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14:</w:t>
      </w:r>
      <w:r>
        <w:rPr>
          <w:rFonts w:ascii="Times New Roman" w:hAnsi="Times New Roman"/>
          <w:b w:val="0"/>
          <w:i w:val="0"/>
          <w:sz w:val="21"/>
        </w:rPr>
        <w:t xml:space="preserve"> Vì sao khi làm việc nặng hoặc vận động mạnh, nhịp thở và nhịp tim tăng, cơ thể nóng lên và toát mồ hôi?</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15:</w:t>
      </w:r>
      <w:r>
        <w:rPr>
          <w:rFonts w:ascii="Times New Roman" w:hAnsi="Times New Roman"/>
          <w:b w:val="0"/>
          <w:i w:val="0"/>
          <w:sz w:val="21"/>
        </w:rPr>
        <w:t xml:space="preserve"> Vì sao không nên để quá nhiều hoa tươi hoặc cây xanh trong phòng ngủ đóng kín cửa vào ban đêm?</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16:</w:t>
      </w:r>
      <w:r>
        <w:rPr>
          <w:rFonts w:ascii="Times New Roman" w:hAnsi="Times New Roman"/>
          <w:b w:val="0"/>
          <w:i w:val="0"/>
          <w:sz w:val="21"/>
        </w:rPr>
        <w:t xml:space="preserve"> Vì sao khi nuôi cá cảnh trong bể kính, người ta thường thả vào bể một số cành rong và cây thuỷ sinh?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100" w:after="40"/>
      </w:pPr>
      <w:r>
        <w:rPr>
          <w:rFonts w:ascii="Times New Roman" w:hAnsi="Times New Roman"/>
          <w:b/>
          <w:i w:val="0"/>
          <w:color w:val="1565C0"/>
          <w:sz w:val="22"/>
        </w:rPr>
        <w:t>III. Mức độ vận dụng và vận dụng cao</w:t>
      </w:r>
    </w:p>
    <w:p>
      <w:pPr>
        <w:spacing w:before="60" w:after="40"/>
      </w:pPr>
      <w:r>
        <w:rPr>
          <w:rFonts w:ascii="Times New Roman" w:hAnsi="Times New Roman"/>
          <w:b/>
          <w:i w:val="0"/>
          <w:sz w:val="21"/>
        </w:rPr>
        <w:t>Câu 17:</w:t>
      </w:r>
      <w:r>
        <w:rPr>
          <w:rFonts w:ascii="Times New Roman" w:hAnsi="Times New Roman"/>
          <w:b w:val="0"/>
          <w:i w:val="0"/>
          <w:sz w:val="21"/>
        </w:rPr>
        <w:t xml:space="preserve"> Giải thích vì sao ở khu dân cư và nhà máy, người ta thường trồng nhiều cây xanh.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18:</w:t>
      </w:r>
      <w:r>
        <w:rPr>
          <w:rFonts w:ascii="Times New Roman" w:hAnsi="Times New Roman"/>
          <w:b w:val="0"/>
          <w:i w:val="0"/>
          <w:sz w:val="21"/>
        </w:rPr>
        <w:t xml:space="preserve"> Một bạn cho rằng: “Ban đêm cây không quang hợp nên cây cũng không hô hấp.” Em đồng ý hay không? Giải thích.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19:</w:t>
      </w:r>
      <w:r>
        <w:rPr>
          <w:rFonts w:ascii="Times New Roman" w:hAnsi="Times New Roman"/>
          <w:b w:val="0"/>
          <w:i w:val="0"/>
          <w:sz w:val="21"/>
        </w:rPr>
        <w:t xml:space="preserve"> Vì sao trước khi gieo hạt giống, người nông dân thường ngâm hạt trong nước ấm và ủ hạt?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20:</w:t>
      </w:r>
      <w:r>
        <w:rPr>
          <w:rFonts w:ascii="Times New Roman" w:hAnsi="Times New Roman"/>
          <w:b w:val="0"/>
          <w:i w:val="0"/>
          <w:sz w:val="21"/>
        </w:rPr>
        <w:t xml:space="preserve"> Vì sao vào ngày nắng nóng, đứng dưới bóng cây thường mát hơn đứng dưới mái che bằng tôn hoặc bạt?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21:</w:t>
      </w:r>
      <w:r>
        <w:rPr>
          <w:rFonts w:ascii="Times New Roman" w:hAnsi="Times New Roman"/>
          <w:b w:val="0"/>
          <w:i w:val="0"/>
          <w:sz w:val="21"/>
        </w:rPr>
        <w:t xml:space="preserve"> Ngập úng lâu ngày ảnh hưởng như thế nào đến rễ cây và khả năng quang hợp của lá?</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22:</w:t>
      </w:r>
      <w:r>
        <w:rPr>
          <w:rFonts w:ascii="Times New Roman" w:hAnsi="Times New Roman"/>
          <w:b w:val="0"/>
          <w:i w:val="0"/>
          <w:sz w:val="21"/>
        </w:rPr>
        <w:t xml:space="preserve"> Biến đổi khí hậu (nhiệt độ tăng, hạn hán kéo dài) ảnh hưởng thế nào đến trao đổi chất của vật nuôi, cây trồng ở địa phương? Đề xuất biện pháp khắc phục.</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60" w:after="40"/>
      </w:pPr>
      <w:r>
        <w:rPr>
          <w:rFonts w:ascii="Times New Roman" w:hAnsi="Times New Roman"/>
          <w:b/>
          <w:i w:val="0"/>
          <w:sz w:val="21"/>
        </w:rPr>
        <w:t>Câu 23:</w:t>
      </w:r>
      <w:r>
        <w:rPr>
          <w:rFonts w:ascii="Times New Roman" w:hAnsi="Times New Roman"/>
          <w:b w:val="0"/>
          <w:i w:val="0"/>
          <w:sz w:val="21"/>
        </w:rPr>
        <w:t xml:space="preserve"> Vì sao rau củ sau thu hoạch để ở nhiệt độ phòng thường nhanh héo, mất ngọt và hư hỏng hơn so với rau củ bảo quản trong tủ lạnh?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100" w:after="40"/>
      </w:pPr>
      <w:r>
        <w:rPr>
          <w:rFonts w:ascii="Times New Roman" w:hAnsi="Times New Roman"/>
          <w:b/>
          <w:i w:val="0"/>
          <w:color w:val="1565C0"/>
          <w:sz w:val="22"/>
        </w:rPr>
        <w:t>LƯU Ý KHI ÔN TẬP</w:t>
      </w:r>
    </w:p>
    <w:p>
      <w:pPr>
        <w:spacing w:before="40" w:after="40"/>
        <w:ind w:left="283"/>
      </w:pPr>
      <w:r>
        <w:rPr>
          <w:rFonts w:ascii="Times New Roman" w:hAnsi="Times New Roman"/>
          <w:b w:val="0"/>
          <w:i/>
          <w:sz w:val="20"/>
        </w:rPr>
        <w:t>1. Học sinh cần nắm vững khái niệm, phương trình tổng quát dạng chữ, vai trò và mối quan hệ biện chứng giữa quá trình quang hợp và hô hấp tế bào.</w:t>
      </w:r>
    </w:p>
    <w:p>
      <w:pPr>
        <w:spacing w:before="40" w:after="40"/>
        <w:ind w:left="283"/>
      </w:pPr>
      <w:r>
        <w:rPr>
          <w:rFonts w:ascii="Times New Roman" w:hAnsi="Times New Roman"/>
          <w:b w:val="0"/>
          <w:i/>
          <w:sz w:val="20"/>
        </w:rPr>
        <w:t>2. Khi trả lời các câu hỏi vận dụng thực tế, cần phân tích rõ bản chất sinh học dựa trên kiến thức trao đổi chất, chuyển hoá năng lượng, quang hợp và hô hấp; tránh việc học thuộc lòng máy móc.</w:t>
      </w:r>
    </w:p>
    <w:p>
      <w:pPr>
        <w:spacing w:before="40" w:after="40"/>
        <w:ind w:left="283"/>
      </w:pPr>
      <w:r>
        <w:rPr>
          <w:rFonts w:ascii="Times New Roman" w:hAnsi="Times New Roman"/>
          <w:b w:val="0"/>
          <w:i/>
          <w:sz w:val="20"/>
        </w:rPr>
        <w:t>3. Phần gợi ý trả lời trong đề cương mang tính định hướng sư phạm. Học sinh hoàn toàn có thể diễn đạt theo cách hiểu của mình miễn là đảm bảo chuẩn xác về mặt khoa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