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2E7D32"/>
          <w:sz w:val="26"/>
        </w:rPr>
        <w:t>NGÂN HÀNG CÂU HỎI HÓA HỌC 10 – CHƯƠNG 3: LIÊN KẾT HÓA HỌC</w:t>
      </w:r>
    </w:p>
    <w:p>
      <w:pPr>
        <w:spacing w:after="160"/>
        <w:jc w:val="center"/>
      </w:pPr>
      <w:r>
        <w:rPr>
          <w:rFonts w:ascii="Times New Roman" w:hAnsi="Times New Roman"/>
          <w:b/>
          <w:color w:val="D32F2F"/>
          <w:sz w:val="21"/>
        </w:rPr>
        <w:t>(BẢN GIÁO VIÊN -- ĐẦY ĐỦ ĐÁP ÁN &amp; LỜI GIẢI CHI TIẾT)</w:t>
      </w:r>
    </w:p>
    <w:p>
      <w:pPr>
        <w:spacing w:before="200" w:after="40"/>
      </w:pPr>
      <w:r>
        <w:rPr>
          <w:rFonts w:ascii="Times New Roman" w:hAnsi="Times New Roman"/>
          <w:b/>
          <w:color w:val="2E7D32"/>
          <w:sz w:val="22"/>
        </w:rPr>
        <w:t>PHẦN I. CÂU TRẮC NGHIỆM NHIỀU PHƯƠNG ÁN LỰA CHỌN</w:t>
      </w:r>
    </w:p>
    <w:p>
      <w:pPr>
        <w:spacing w:after="120"/>
      </w:pPr>
      <w:r>
        <w:rPr>
          <w:rFonts w:ascii="Times New Roman" w:hAnsi="Times New Roman"/>
          <w:i/>
          <w:sz w:val="20"/>
        </w:rPr>
        <w:t>Thí sinh trả lời từ câu 1 đến câu hết phần này. Mỗi câu hỏi chỉ chọn một phương án đúng nhất.</w:t>
      </w:r>
    </w:p>
    <w:p>
      <w:pPr>
        <w:spacing w:before="80" w:after="40"/>
      </w:pPr>
      <w:r>
        <w:rPr>
          <w:rFonts w:ascii="Times New Roman" w:hAnsi="Times New Roman"/>
          <w:b/>
          <w:sz w:val="20"/>
        </w:rPr>
        <w:t xml:space="preserve">Câu 1. </w:t>
      </w:r>
      <w:r>
        <w:rPr>
          <w:rFonts w:ascii="Times New Roman" w:hAnsi="Times New Roman"/>
          <w:b/>
          <w:color w:val="00695C"/>
          <w:sz w:val="19"/>
        </w:rPr>
        <w:t xml:space="preserve">[H10-C3-P1-NB-001 - Quy tắc octet - Biết] </w:t>
      </w:r>
      <w:r>
        <w:rPr>
          <w:rFonts w:ascii="Times New Roman" w:hAnsi="Times New Roman"/>
          <w:b w:val="0"/>
          <w:i w:val="0"/>
          <w:sz w:val="20"/>
          <w:u w:val="none"/>
        </w:rPr>
        <w:t>Liên kết hóa học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kết hợp giữa các hạt cơ bản hình thành nguyên tử bền vững.</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sự kết hợp giữa các nguyên tử tạo thành phân tử hay tinh thể bền vững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kết hợp của các phân tử hình thành các chất bền vững.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sự kết hợp của chất tạo thành vật thể bền vững.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2. </w:t>
      </w:r>
      <w:r>
        <w:rPr>
          <w:rFonts w:ascii="Times New Roman" w:hAnsi="Times New Roman"/>
          <w:b/>
          <w:color w:val="00695C"/>
          <w:sz w:val="19"/>
        </w:rPr>
        <w:t xml:space="preserve">[H10-C3-P1-NB-002 - Quy tắc octet - Biết] </w:t>
      </w:r>
      <w:r>
        <w:rPr>
          <w:rFonts w:ascii="Times New Roman" w:hAnsi="Times New Roman"/>
          <w:b w:val="0"/>
          <w:i w:val="0"/>
          <w:sz w:val="20"/>
          <w:u w:val="none"/>
        </w:rPr>
        <w:t>Vì sao các nguyên tử lại liên kết với nhau thành phân tử?</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Để mỗi nguyên tử trong phân tử đạt được cơ cấu electron ổn định,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Để mỗi nguyên tử trong phân tử đều đạt 8 electron ở lớp ngoài cùng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Để tổng số electron lớp ngoài cùng của các nguyên tử trong phân tử là 8.</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Để lớp ngoài cùng của mỗi nguyên tử trong phân tử có nhiều electron độc thân nhất.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3. </w:t>
      </w:r>
      <w:r>
        <w:rPr>
          <w:rFonts w:ascii="Times New Roman" w:hAnsi="Times New Roman"/>
          <w:b/>
          <w:color w:val="00695C"/>
          <w:sz w:val="19"/>
        </w:rPr>
        <w:t xml:space="preserve">[H10-C3-P1-NB-003 - Quy tắc octet - Biết] </w:t>
      </w:r>
      <w:r>
        <w:rPr>
          <w:rFonts w:ascii="Times New Roman" w:hAnsi="Times New Roman"/>
          <w:b w:val="0"/>
          <w:i w:val="0"/>
          <w:sz w:val="20"/>
          <w:u w:val="none"/>
        </w:rPr>
        <w:t>Theo quy tắc octet, khi hình thành liên kết hóa học các nguyên tử có xu hướng nhường, nhận hoặc góp chung electron để đạt tới cấu hình electron bền vững giống như</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 kiềm gần kề.</w:t>
      </w:r>
      <w:r>
        <w:tab/>
      </w:r>
      <w:r>
        <w:rPr>
          <w:rFonts w:ascii="Times New Roman" w:hAnsi="Times New Roman"/>
          <w:b/>
          <w:sz w:val="23"/>
          <w:u w:val="none"/>
        </w:rPr>
        <w:t xml:space="preserve">B. </w:t>
      </w:r>
      <w:r>
        <w:rPr>
          <w:rFonts w:ascii="Times New Roman" w:hAnsi="Times New Roman"/>
          <w:b w:val="0"/>
          <w:i w:val="0"/>
          <w:sz w:val="23"/>
          <w:u w:val="none"/>
        </w:rPr>
        <w:t>kim loại kiềm thổ gần kề.</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halogen gần kề.</w:t>
      </w:r>
      <w:r>
        <w:tab/>
      </w:r>
      <w:r>
        <w:rPr>
          <w:rFonts w:ascii="Times New Roman" w:hAnsi="Times New Roman"/>
          <w:b/>
          <w:color w:val="C62828"/>
          <w:sz w:val="23"/>
          <w:u w:val="single"/>
        </w:rPr>
        <w:t xml:space="preserve">D. </w:t>
      </w:r>
      <w:r>
        <w:rPr>
          <w:rFonts w:ascii="Times New Roman" w:hAnsi="Times New Roman"/>
          <w:b/>
          <w:i w:val="0"/>
          <w:color w:val="C62828"/>
          <w:sz w:val="23"/>
          <w:u w:val="none"/>
        </w:rPr>
        <w:t>nguyên tử khí hiếm gần kề.</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 </w:t>
      </w:r>
      <w:r>
        <w:rPr>
          <w:rFonts w:ascii="Times New Roman" w:hAnsi="Times New Roman"/>
          <w:b/>
          <w:color w:val="00695C"/>
          <w:sz w:val="19"/>
        </w:rPr>
        <w:t xml:space="preserve">[H10-C3-P1-NB-004 - Quy tắc octet - Biết] </w:t>
      </w:r>
      <w:r>
        <w:rPr>
          <w:rFonts w:ascii="Times New Roman" w:hAnsi="Times New Roman"/>
          <w:b w:val="0"/>
          <w:i w:val="0"/>
          <w:sz w:val="20"/>
          <w:u w:val="none"/>
        </w:rPr>
        <w:t>Để đạt quy tắc octet, nguyên tử của nguyên tố potassium (Z = 19) phải nhường đi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electron.</w:t>
      </w:r>
      <w:r>
        <w:tab/>
      </w:r>
      <w:r>
        <w:rPr>
          <w:rFonts w:ascii="Times New Roman" w:hAnsi="Times New Roman"/>
          <w:b/>
          <w:sz w:val="23"/>
          <w:u w:val="none"/>
        </w:rPr>
        <w:t xml:space="preserve">B. </w:t>
      </w:r>
      <w:r>
        <w:rPr>
          <w:rFonts w:ascii="Times New Roman" w:hAnsi="Times New Roman"/>
          <w:b w:val="0"/>
          <w:i w:val="0"/>
          <w:sz w:val="23"/>
          <w:u w:val="none"/>
        </w:rPr>
        <w:t>3 electron.</w:t>
      </w:r>
      <w:r>
        <w:tab/>
      </w:r>
      <w:r>
        <w:rPr>
          <w:rFonts w:ascii="Times New Roman" w:hAnsi="Times New Roman"/>
          <w:b/>
          <w:color w:val="C62828"/>
          <w:sz w:val="23"/>
          <w:u w:val="single"/>
        </w:rPr>
        <w:t xml:space="preserve">C. </w:t>
      </w:r>
      <w:r>
        <w:rPr>
          <w:rFonts w:ascii="Times New Roman" w:hAnsi="Times New Roman"/>
          <w:b/>
          <w:i w:val="0"/>
          <w:color w:val="C62828"/>
          <w:sz w:val="23"/>
          <w:u w:val="none"/>
        </w:rPr>
        <w:t>1 electron.</w:t>
      </w:r>
      <w:r>
        <w:tab/>
      </w:r>
      <w:r>
        <w:rPr>
          <w:rFonts w:ascii="Times New Roman" w:hAnsi="Times New Roman"/>
          <w:b/>
          <w:sz w:val="23"/>
          <w:u w:val="none"/>
        </w:rPr>
        <w:t xml:space="preserve">D. </w:t>
      </w:r>
      <w:r>
        <w:rPr>
          <w:rFonts w:ascii="Times New Roman" w:hAnsi="Times New Roman"/>
          <w:b w:val="0"/>
          <w:i w:val="0"/>
          <w:sz w:val="23"/>
          <w:u w:val="none"/>
        </w:rPr>
        <w:t>4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 </w:t>
      </w:r>
      <w:r>
        <w:rPr>
          <w:rFonts w:ascii="Times New Roman" w:hAnsi="Times New Roman"/>
          <w:b/>
          <w:color w:val="00695C"/>
          <w:sz w:val="19"/>
        </w:rPr>
        <w:t xml:space="preserve">[H10-C3-P1-NB-005 - Quy tắc octet - Biết] </w:t>
      </w:r>
      <w:r>
        <w:rPr>
          <w:rFonts w:ascii="Times New Roman" w:hAnsi="Times New Roman"/>
          <w:b w:val="0"/>
          <w:i w:val="0"/>
          <w:sz w:val="20"/>
          <w:u w:val="none"/>
        </w:rPr>
        <w:t>Để lớp vỏ thỏa mãn quy tắc octet, nguyên tử oxygen (Z = 8) có xu hướng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nhường 6 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nhận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8 electron</w:t>
      </w:r>
      <w:r>
        <w:tab/>
      </w:r>
      <w:r>
        <w:rPr>
          <w:rFonts w:ascii="Times New Roman" w:hAnsi="Times New Roman"/>
          <w:b/>
          <w:sz w:val="23"/>
          <w:u w:val="none"/>
        </w:rPr>
        <w:t xml:space="preserve">D. </w:t>
      </w:r>
      <w:r>
        <w:rPr>
          <w:rFonts w:ascii="Times New Roman" w:hAnsi="Times New Roman"/>
          <w:b w:val="0"/>
          <w:i w:val="0"/>
          <w:sz w:val="23"/>
          <w:u w:val="none"/>
        </w:rPr>
        <w:t>nhận 6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 </w:t>
      </w:r>
      <w:r>
        <w:rPr>
          <w:rFonts w:ascii="Times New Roman" w:hAnsi="Times New Roman"/>
          <w:b/>
          <w:color w:val="00695C"/>
          <w:sz w:val="19"/>
        </w:rPr>
        <w:t xml:space="preserve">[H10-C3-P1-NB-006 - Quy tắc octet - Biết] </w:t>
      </w:r>
      <w:r>
        <w:rPr>
          <w:rFonts w:ascii="Times New Roman" w:hAnsi="Times New Roman"/>
          <w:b w:val="0"/>
          <w:i w:val="0"/>
          <w:sz w:val="20"/>
          <w:u w:val="none"/>
        </w:rPr>
        <w:t>Khi hình thành liên kết hóa học, nguyên tử có số hiệu nào sau đây có xu hướng nhường 2 electron để đạt tới cấu hình electron bền vững theo quy tắc octet?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(Z = 12).</w:t>
      </w:r>
      <w:r>
        <w:tab/>
      </w:r>
      <w:r>
        <w:rPr>
          <w:rFonts w:ascii="Times New Roman" w:hAnsi="Times New Roman"/>
          <w:b/>
          <w:sz w:val="23"/>
          <w:u w:val="none"/>
        </w:rPr>
        <w:t xml:space="preserve">B. </w:t>
      </w:r>
      <w:r>
        <w:rPr>
          <w:rFonts w:ascii="Times New Roman" w:hAnsi="Times New Roman"/>
          <w:b w:val="0"/>
          <w:i w:val="0"/>
          <w:sz w:val="23"/>
          <w:u w:val="none"/>
        </w:rPr>
        <w:t>(Z = 9).</w:t>
      </w:r>
      <w:r>
        <w:tab/>
      </w:r>
      <w:r>
        <w:rPr>
          <w:rFonts w:ascii="Times New Roman" w:hAnsi="Times New Roman"/>
          <w:b/>
          <w:sz w:val="23"/>
          <w:u w:val="none"/>
        </w:rPr>
        <w:t xml:space="preserve">C. </w:t>
      </w:r>
      <w:r>
        <w:rPr>
          <w:rFonts w:ascii="Times New Roman" w:hAnsi="Times New Roman"/>
          <w:b w:val="0"/>
          <w:i w:val="0"/>
          <w:sz w:val="23"/>
          <w:u w:val="none"/>
        </w:rPr>
        <w:t>(Z = 11).</w:t>
      </w:r>
      <w:r>
        <w:tab/>
      </w:r>
      <w:r>
        <w:rPr>
          <w:rFonts w:ascii="Times New Roman" w:hAnsi="Times New Roman"/>
          <w:b/>
          <w:sz w:val="23"/>
          <w:u w:val="none"/>
        </w:rPr>
        <w:t xml:space="preserve">D. </w:t>
      </w:r>
      <w:r>
        <w:rPr>
          <w:rFonts w:ascii="Times New Roman" w:hAnsi="Times New Roman"/>
          <w:b w:val="0"/>
          <w:i w:val="0"/>
          <w:sz w:val="23"/>
          <w:u w:val="none"/>
        </w:rPr>
        <w:t>(Z = 10).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7. </w:t>
      </w:r>
      <w:r>
        <w:rPr>
          <w:rFonts w:ascii="Times New Roman" w:hAnsi="Times New Roman"/>
          <w:b/>
          <w:color w:val="00695C"/>
          <w:sz w:val="19"/>
        </w:rPr>
        <w:t xml:space="preserve">[H10-C3-P1-NB-007 - Quy tắc octet - Biết] </w:t>
      </w:r>
      <w:r>
        <w:rPr>
          <w:rFonts w:ascii="Times New Roman" w:hAnsi="Times New Roman"/>
          <w:b w:val="0"/>
          <w:i w:val="0"/>
          <w:sz w:val="20"/>
          <w:u w:val="none"/>
        </w:rPr>
        <w:t>Để đạt quy tắc octet, nguyên tử của nguyên tố lưu huỳnh (Z=16) phải nhường hay nhận bao nhiêu electron?</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Nhận 2 electron.</w:t>
      </w:r>
      <w:r>
        <w:tab/>
      </w:r>
      <w:r>
        <w:rPr>
          <w:rFonts w:ascii="Times New Roman" w:hAnsi="Times New Roman"/>
          <w:b/>
          <w:sz w:val="23"/>
          <w:u w:val="none"/>
        </w:rPr>
        <w:t xml:space="preserve">B. </w:t>
      </w:r>
      <w:r>
        <w:rPr>
          <w:rFonts w:ascii="Times New Roman" w:hAnsi="Times New Roman"/>
          <w:b w:val="0"/>
          <w:i w:val="0"/>
          <w:sz w:val="23"/>
          <w:u w:val="none"/>
        </w:rPr>
        <w:t>Nhường 2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6 electron.</w:t>
      </w:r>
      <w:r>
        <w:tab/>
      </w:r>
      <w:r>
        <w:rPr>
          <w:rFonts w:ascii="Times New Roman" w:hAnsi="Times New Roman"/>
          <w:b/>
          <w:sz w:val="23"/>
          <w:u w:val="none"/>
        </w:rPr>
        <w:t xml:space="preserve">D. </w:t>
      </w:r>
      <w:r>
        <w:rPr>
          <w:rFonts w:ascii="Times New Roman" w:hAnsi="Times New Roman"/>
          <w:b w:val="0"/>
          <w:i w:val="0"/>
          <w:sz w:val="23"/>
          <w:u w:val="none"/>
        </w:rPr>
        <w:t>Nhường 6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8. </w:t>
      </w:r>
      <w:r>
        <w:rPr>
          <w:rFonts w:ascii="Times New Roman" w:hAnsi="Times New Roman"/>
          <w:b/>
          <w:color w:val="00695C"/>
          <w:sz w:val="19"/>
        </w:rPr>
        <w:t xml:space="preserve">[H10-C3-P1-NB-008 - Quy tắc octet - Biết] </w:t>
      </w:r>
      <w:r>
        <w:rPr>
          <w:rFonts w:ascii="Times New Roman" w:hAnsi="Times New Roman"/>
          <w:b w:val="0"/>
          <w:i w:val="0"/>
          <w:sz w:val="20"/>
          <w:u w:val="none"/>
        </w:rPr>
        <w:t>Nguyên tử O (Z = 8). Cấu hình electron của ion O</w:t>
      </w:r>
      <w:r>
        <w:rPr>
          <w:rFonts w:ascii="Times New Roman" w:hAnsi="Times New Roman"/>
          <w:b w:val="0"/>
          <w:i w:val="0"/>
          <w:sz w:val="20"/>
          <w:u w:val="none"/>
          <w:vertAlign w:val="superscript"/>
        </w:rPr>
        <w:t>2-</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2s</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2p</w:t>
      </w:r>
      <w:r>
        <w:rPr>
          <w:rFonts w:ascii="Times New Roman" w:hAnsi="Times New Roman"/>
          <w:b/>
          <w:i w:val="0"/>
          <w:color w:val="C62828"/>
          <w:sz w:val="23"/>
          <w:u w:val="none"/>
          <w:vertAlign w:val="superscript"/>
        </w:rPr>
        <w:t>6</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9. </w:t>
      </w:r>
      <w:r>
        <w:rPr>
          <w:rFonts w:ascii="Times New Roman" w:hAnsi="Times New Roman"/>
          <w:b/>
          <w:color w:val="00695C"/>
          <w:sz w:val="19"/>
        </w:rPr>
        <w:t xml:space="preserve">[H10-C3-P1-NB-009 - Quy tắc octet - Biết] </w:t>
      </w:r>
      <w:r>
        <w:rPr>
          <w:rFonts w:ascii="Times New Roman" w:hAnsi="Times New Roman"/>
          <w:b w:val="0"/>
          <w:i w:val="0"/>
          <w:sz w:val="20"/>
          <w:u w:val="none"/>
        </w:rPr>
        <w:t>Quá trình nào sau đây biểu diễn sự hình thành ion của nguyên tử Mg (Z = 12) theo quy tắc octet?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Mg + 2e ¾¾→ Mg</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Mg ¾¾→ Mg</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xml:space="preserve"> + 2e.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Mg + 6e ¾¾→ Mg</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 + 2e ¾¾→ 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10. </w:t>
      </w:r>
      <w:r>
        <w:rPr>
          <w:rFonts w:ascii="Times New Roman" w:hAnsi="Times New Roman"/>
          <w:b/>
          <w:color w:val="00695C"/>
          <w:sz w:val="19"/>
        </w:rPr>
        <w:t xml:space="preserve">[H10-C3-P1-NB-010 - Quy tắc octet - Biết] </w:t>
      </w:r>
      <w:r>
        <w:rPr>
          <w:rFonts w:ascii="Times New Roman" w:hAnsi="Times New Roman"/>
          <w:b w:val="0"/>
          <w:i w:val="0"/>
          <w:sz w:val="20"/>
          <w:u w:val="none"/>
        </w:rPr>
        <w:t>Nguyên tử nào sau đây không có xu hướng nhường hay nhận electron để đạt lớp vỏ thỏa mãn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Nitrogen</w:t>
      </w:r>
      <w:r>
        <w:tab/>
      </w:r>
      <w:r>
        <w:rPr>
          <w:rFonts w:ascii="Times New Roman" w:hAnsi="Times New Roman"/>
          <w:b/>
          <w:sz w:val="23"/>
          <w:u w:val="none"/>
        </w:rPr>
        <w:t xml:space="preserve">B. </w:t>
      </w:r>
      <w:r>
        <w:rPr>
          <w:rFonts w:ascii="Times New Roman" w:hAnsi="Times New Roman"/>
          <w:b w:val="0"/>
          <w:i w:val="0"/>
          <w:sz w:val="23"/>
          <w:u w:val="none"/>
        </w:rPr>
        <w:t>Oxygen</w:t>
      </w:r>
      <w:r>
        <w:tab/>
      </w:r>
      <w:r>
        <w:rPr>
          <w:rFonts w:ascii="Times New Roman" w:hAnsi="Times New Roman"/>
          <w:b/>
          <w:sz w:val="23"/>
          <w:u w:val="none"/>
        </w:rPr>
        <w:t xml:space="preserve">C. </w:t>
      </w:r>
      <w:r>
        <w:rPr>
          <w:rFonts w:ascii="Times New Roman" w:hAnsi="Times New Roman"/>
          <w:b w:val="0"/>
          <w:i w:val="0"/>
          <w:sz w:val="23"/>
          <w:u w:val="none"/>
        </w:rPr>
        <w:t>Sodium</w:t>
      </w:r>
      <w:r>
        <w:tab/>
      </w:r>
      <w:r>
        <w:rPr>
          <w:rFonts w:ascii="Times New Roman" w:hAnsi="Times New Roman"/>
          <w:b/>
          <w:color w:val="C62828"/>
          <w:sz w:val="23"/>
          <w:u w:val="single"/>
        </w:rPr>
        <w:t xml:space="preserve">D. </w:t>
      </w:r>
      <w:r>
        <w:rPr>
          <w:rFonts w:ascii="Times New Roman" w:hAnsi="Times New Roman"/>
          <w:b/>
          <w:i w:val="0"/>
          <w:color w:val="C62828"/>
          <w:sz w:val="23"/>
          <w:u w:val="none"/>
        </w:rPr>
        <w:t>Hydrogen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11. </w:t>
      </w:r>
      <w:r>
        <w:rPr>
          <w:rFonts w:ascii="Times New Roman" w:hAnsi="Times New Roman"/>
          <w:b/>
          <w:color w:val="00695C"/>
          <w:sz w:val="19"/>
        </w:rPr>
        <w:t xml:space="preserve">[H10-C3-P1-NB-011 - Quy tắc octet - Biết] </w:t>
      </w:r>
      <w:r>
        <w:rPr>
          <w:rFonts w:ascii="Times New Roman" w:hAnsi="Times New Roman"/>
          <w:b w:val="0"/>
          <w:i w:val="0"/>
          <w:sz w:val="20"/>
          <w:u w:val="none"/>
        </w:rPr>
        <w:t>Nguyên tử nào trong các nguyên tử sau đây không có xu hướng nhường electron để đạt lớp vỏ thỏa mãn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Calcium</w:t>
      </w:r>
      <w:r>
        <w:tab/>
      </w:r>
      <w:r>
        <w:rPr>
          <w:rFonts w:ascii="Times New Roman" w:hAnsi="Times New Roman"/>
          <w:b/>
          <w:sz w:val="23"/>
          <w:u w:val="none"/>
        </w:rPr>
        <w:t xml:space="preserve">B. </w:t>
      </w:r>
      <w:r>
        <w:rPr>
          <w:rFonts w:ascii="Times New Roman" w:hAnsi="Times New Roman"/>
          <w:b w:val="0"/>
          <w:i w:val="0"/>
          <w:sz w:val="23"/>
          <w:u w:val="none"/>
        </w:rPr>
        <w:t>Magnesium</w:t>
      </w:r>
      <w:r>
        <w:tab/>
      </w:r>
      <w:r>
        <w:rPr>
          <w:rFonts w:ascii="Times New Roman" w:hAnsi="Times New Roman"/>
          <w:b/>
          <w:sz w:val="23"/>
          <w:u w:val="none"/>
        </w:rPr>
        <w:t xml:space="preserve">C. </w:t>
      </w:r>
      <w:r>
        <w:rPr>
          <w:rFonts w:ascii="Times New Roman" w:hAnsi="Times New Roman"/>
          <w:b w:val="0"/>
          <w:i w:val="0"/>
          <w:sz w:val="23"/>
          <w:u w:val="none"/>
        </w:rPr>
        <w:t>Potassium</w:t>
      </w:r>
      <w:r>
        <w:tab/>
      </w:r>
      <w:r>
        <w:rPr>
          <w:rFonts w:ascii="Times New Roman" w:hAnsi="Times New Roman"/>
          <w:b/>
          <w:color w:val="C62828"/>
          <w:sz w:val="23"/>
          <w:u w:val="single"/>
        </w:rPr>
        <w:t xml:space="preserve">D. </w:t>
      </w:r>
      <w:r>
        <w:rPr>
          <w:rFonts w:ascii="Times New Roman" w:hAnsi="Times New Roman"/>
          <w:b/>
          <w:i w:val="0"/>
          <w:color w:val="C62828"/>
          <w:sz w:val="23"/>
          <w:u w:val="none"/>
        </w:rPr>
        <w:t>Chlorine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12. </w:t>
      </w:r>
      <w:r>
        <w:rPr>
          <w:rFonts w:ascii="Times New Roman" w:hAnsi="Times New Roman"/>
          <w:b/>
          <w:color w:val="00695C"/>
          <w:sz w:val="19"/>
        </w:rPr>
        <w:t xml:space="preserve">[H10-C3-P1-NB-012 - Quy tắc octet - Biết] </w:t>
      </w:r>
      <w:r>
        <w:rPr>
          <w:rFonts w:ascii="Times New Roman" w:hAnsi="Times New Roman"/>
          <w:b w:val="0"/>
          <w:i w:val="0"/>
          <w:sz w:val="20"/>
          <w:u w:val="none"/>
        </w:rPr>
        <w:t>Nguyên tử nitrogen và nguyên tử nhôm có xu hướng nhận hay nhường lần lượt bao nhiêu electron để đạt được cấu hình bền vững?</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Nhận 3 electron, nhường 3 electron.</w:t>
      </w:r>
      <w:r>
        <w:tab/>
      </w:r>
      <w:r>
        <w:rPr>
          <w:rFonts w:ascii="Times New Roman" w:hAnsi="Times New Roman"/>
          <w:b/>
          <w:sz w:val="23"/>
          <w:u w:val="none"/>
        </w:rPr>
        <w:t xml:space="preserve">B. </w:t>
      </w:r>
      <w:r>
        <w:rPr>
          <w:rFonts w:ascii="Times New Roman" w:hAnsi="Times New Roman"/>
          <w:b w:val="0"/>
          <w:i w:val="0"/>
          <w:sz w:val="23"/>
          <w:u w:val="none"/>
        </w:rPr>
        <w:t>Nhận 5 electron, nhường 5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Nhường 3 electron, nhận 3 electron.</w:t>
      </w:r>
      <w:r>
        <w:tab/>
      </w:r>
      <w:r>
        <w:rPr>
          <w:rFonts w:ascii="Times New Roman" w:hAnsi="Times New Roman"/>
          <w:b/>
          <w:sz w:val="23"/>
          <w:u w:val="none"/>
        </w:rPr>
        <w:t xml:space="preserve">D. </w:t>
      </w:r>
      <w:r>
        <w:rPr>
          <w:rFonts w:ascii="Times New Roman" w:hAnsi="Times New Roman"/>
          <w:b w:val="0"/>
          <w:i w:val="0"/>
          <w:sz w:val="23"/>
          <w:u w:val="none"/>
        </w:rPr>
        <w:t>Nhường 5 electron, nhận 5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13. </w:t>
      </w:r>
      <w:r>
        <w:rPr>
          <w:rFonts w:ascii="Times New Roman" w:hAnsi="Times New Roman"/>
          <w:b/>
          <w:color w:val="00695C"/>
          <w:sz w:val="19"/>
        </w:rPr>
        <w:t xml:space="preserve">[H10-C3-P1-NB-013 - Quy tắc octet - Biết] </w:t>
      </w:r>
      <w:r>
        <w:rPr>
          <w:rFonts w:ascii="Times New Roman" w:hAnsi="Times New Roman"/>
          <w:b w:val="0"/>
          <w:i w:val="0"/>
          <w:sz w:val="20"/>
          <w:u w:val="none"/>
        </w:rPr>
        <w:t>Nguyên tử nguyên tố nào sau đây có xu hướng nhường đi 1 electron khi hình thành liên kết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Boron.</w:t>
      </w:r>
      <w:r>
        <w:tab/>
      </w:r>
      <w:r>
        <w:rPr>
          <w:rFonts w:ascii="Times New Roman" w:hAnsi="Times New Roman"/>
          <w:b/>
          <w:color w:val="C62828"/>
          <w:sz w:val="23"/>
          <w:u w:val="single"/>
        </w:rPr>
        <w:t xml:space="preserve">B. </w:t>
      </w:r>
      <w:r>
        <w:rPr>
          <w:rFonts w:ascii="Times New Roman" w:hAnsi="Times New Roman"/>
          <w:b/>
          <w:i w:val="0"/>
          <w:color w:val="C62828"/>
          <w:sz w:val="23"/>
          <w:u w:val="none"/>
        </w:rPr>
        <w:t>Potassium.</w:t>
      </w:r>
      <w:r>
        <w:tab/>
      </w:r>
      <w:r>
        <w:rPr>
          <w:rFonts w:ascii="Times New Roman" w:hAnsi="Times New Roman"/>
          <w:b/>
          <w:sz w:val="23"/>
          <w:u w:val="none"/>
        </w:rPr>
        <w:t xml:space="preserve">C. </w:t>
      </w:r>
      <w:r>
        <w:rPr>
          <w:rFonts w:ascii="Times New Roman" w:hAnsi="Times New Roman"/>
          <w:b w:val="0"/>
          <w:i w:val="0"/>
          <w:sz w:val="23"/>
          <w:u w:val="none"/>
        </w:rPr>
        <w:t>Helium.</w:t>
      </w:r>
      <w:r>
        <w:tab/>
      </w:r>
      <w:r>
        <w:rPr>
          <w:rFonts w:ascii="Times New Roman" w:hAnsi="Times New Roman"/>
          <w:b/>
          <w:sz w:val="23"/>
          <w:u w:val="none"/>
        </w:rPr>
        <w:t xml:space="preserve">D. </w:t>
      </w:r>
      <w:r>
        <w:rPr>
          <w:rFonts w:ascii="Times New Roman" w:hAnsi="Times New Roman"/>
          <w:b w:val="0"/>
          <w:i w:val="0"/>
          <w:sz w:val="23"/>
          <w:u w:val="none"/>
        </w:rPr>
        <w:t>Fluorine.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14. </w:t>
      </w:r>
      <w:r>
        <w:rPr>
          <w:rFonts w:ascii="Times New Roman" w:hAnsi="Times New Roman"/>
          <w:b/>
          <w:color w:val="00695C"/>
          <w:sz w:val="19"/>
        </w:rPr>
        <w:t xml:space="preserve">[H10-C3-P1-NB-014 - Quy tắc octet - Biết] </w:t>
      </w:r>
      <w:r>
        <w:rPr>
          <w:rFonts w:ascii="Times New Roman" w:hAnsi="Times New Roman"/>
          <w:b w:val="0"/>
          <w:i w:val="0"/>
          <w:sz w:val="20"/>
          <w:u w:val="none"/>
        </w:rPr>
        <w:t>Nguyên tử nào sau đây có thể nhường hoặc nhận bốn electron để đạt cấu hình electron bền vững?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Silicon.</w:t>
      </w:r>
      <w:r>
        <w:tab/>
      </w:r>
      <w:r>
        <w:rPr>
          <w:rFonts w:ascii="Times New Roman" w:hAnsi="Times New Roman"/>
          <w:b/>
          <w:sz w:val="23"/>
          <w:u w:val="none"/>
        </w:rPr>
        <w:t xml:space="preserve">B. </w:t>
      </w:r>
      <w:r>
        <w:rPr>
          <w:rFonts w:ascii="Times New Roman" w:hAnsi="Times New Roman"/>
          <w:b w:val="0"/>
          <w:i w:val="0"/>
          <w:sz w:val="23"/>
          <w:u w:val="none"/>
        </w:rPr>
        <w:t>Beryllium.</w:t>
      </w:r>
      <w:r>
        <w:tab/>
      </w:r>
      <w:r>
        <w:rPr>
          <w:rFonts w:ascii="Times New Roman" w:hAnsi="Times New Roman"/>
          <w:b/>
          <w:sz w:val="23"/>
          <w:u w:val="none"/>
        </w:rPr>
        <w:t xml:space="preserve">C. </w:t>
      </w:r>
      <w:r>
        <w:rPr>
          <w:rFonts w:ascii="Times New Roman" w:hAnsi="Times New Roman"/>
          <w:b w:val="0"/>
          <w:i w:val="0"/>
          <w:sz w:val="23"/>
          <w:u w:val="none"/>
        </w:rPr>
        <w:t>Nitrogen.</w:t>
      </w:r>
      <w:r>
        <w:tab/>
      </w:r>
      <w:r>
        <w:rPr>
          <w:rFonts w:ascii="Times New Roman" w:hAnsi="Times New Roman"/>
          <w:b/>
          <w:sz w:val="23"/>
          <w:u w:val="none"/>
        </w:rPr>
        <w:t xml:space="preserve">D. </w:t>
      </w:r>
      <w:r>
        <w:rPr>
          <w:rFonts w:ascii="Times New Roman" w:hAnsi="Times New Roman"/>
          <w:b w:val="0"/>
          <w:i w:val="0"/>
          <w:sz w:val="23"/>
          <w:u w:val="none"/>
        </w:rPr>
        <w:t>Selenium.</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15. </w:t>
      </w:r>
      <w:r>
        <w:rPr>
          <w:rFonts w:ascii="Times New Roman" w:hAnsi="Times New Roman"/>
          <w:b/>
          <w:color w:val="00695C"/>
          <w:sz w:val="19"/>
        </w:rPr>
        <w:t xml:space="preserve">[H10-C3-P1-NB-015 - Quy tắc octet - Biết] </w:t>
      </w:r>
      <w:r>
        <w:rPr>
          <w:rFonts w:ascii="Times New Roman" w:hAnsi="Times New Roman"/>
          <w:b w:val="0"/>
          <w:i w:val="0"/>
          <w:sz w:val="20"/>
          <w:u w:val="none"/>
        </w:rPr>
        <w:t>Nguyên tử nào sau đây có khuynh hướng đạt cấu hình electron bền của khí hiếm neon khi tham gia hình thành liên kết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Chlorine.</w:t>
      </w:r>
      <w:r>
        <w:tab/>
      </w:r>
      <w:r>
        <w:rPr>
          <w:rFonts w:ascii="Times New Roman" w:hAnsi="Times New Roman"/>
          <w:b/>
          <w:sz w:val="23"/>
          <w:u w:val="none"/>
        </w:rPr>
        <w:t xml:space="preserve">B. </w:t>
      </w:r>
      <w:r>
        <w:rPr>
          <w:rFonts w:ascii="Times New Roman" w:hAnsi="Times New Roman"/>
          <w:b w:val="0"/>
          <w:i w:val="0"/>
          <w:sz w:val="23"/>
          <w:u w:val="none"/>
        </w:rPr>
        <w:t>Sulfur.</w:t>
      </w:r>
      <w:r>
        <w:tab/>
      </w:r>
      <w:r>
        <w:rPr>
          <w:rFonts w:ascii="Times New Roman" w:hAnsi="Times New Roman"/>
          <w:b/>
          <w:color w:val="C62828"/>
          <w:sz w:val="23"/>
          <w:u w:val="single"/>
        </w:rPr>
        <w:t xml:space="preserve">C. </w:t>
      </w:r>
      <w:r>
        <w:rPr>
          <w:rFonts w:ascii="Times New Roman" w:hAnsi="Times New Roman"/>
          <w:b/>
          <w:i w:val="0"/>
          <w:color w:val="C62828"/>
          <w:sz w:val="23"/>
          <w:u w:val="none"/>
        </w:rPr>
        <w:t>Oxygen.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16. </w:t>
      </w:r>
      <w:r>
        <w:rPr>
          <w:rFonts w:ascii="Times New Roman" w:hAnsi="Times New Roman"/>
          <w:b/>
          <w:color w:val="00695C"/>
          <w:sz w:val="19"/>
        </w:rPr>
        <w:t xml:space="preserve">[H10-C3-P1-NB-016 - Quy tắc octet - Biết] </w:t>
      </w:r>
      <w:r>
        <w:rPr>
          <w:rFonts w:ascii="Times New Roman" w:hAnsi="Times New Roman"/>
          <w:b w:val="0"/>
          <w:i w:val="0"/>
          <w:sz w:val="20"/>
          <w:u w:val="none"/>
        </w:rPr>
        <w:t>Sodium hydride (NaH) là một hợp chất được sử dụng như một chất lưu trữ hydrogen trong các phương tiện chạy bằng pin nhiên liệu do khả năng giải phóng hydrogen của nó. Trong sodium hydride, nguyên tử sodium có cấu hình electron bền của khí hiếm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helium.</w:t>
      </w:r>
      <w:r>
        <w:tab/>
      </w:r>
      <w:r>
        <w:rPr>
          <w:rFonts w:ascii="Times New Roman" w:hAnsi="Times New Roman"/>
          <w:b/>
          <w:sz w:val="23"/>
          <w:u w:val="none"/>
        </w:rPr>
        <w:t xml:space="preserve">B. </w:t>
      </w:r>
      <w:r>
        <w:rPr>
          <w:rFonts w:ascii="Times New Roman" w:hAnsi="Times New Roman"/>
          <w:b w:val="0"/>
          <w:i w:val="0"/>
          <w:sz w:val="23"/>
          <w:u w:val="none"/>
        </w:rPr>
        <w:t>argon.</w:t>
      </w:r>
      <w:r>
        <w:tab/>
      </w:r>
      <w:r>
        <w:rPr>
          <w:rFonts w:ascii="Times New Roman" w:hAnsi="Times New Roman"/>
          <w:b/>
          <w:sz w:val="23"/>
          <w:u w:val="none"/>
        </w:rPr>
        <w:t xml:space="preserve">C. </w:t>
      </w:r>
      <w:r>
        <w:rPr>
          <w:rFonts w:ascii="Times New Roman" w:hAnsi="Times New Roman"/>
          <w:b w:val="0"/>
          <w:i w:val="0"/>
          <w:sz w:val="23"/>
          <w:u w:val="none"/>
        </w:rPr>
        <w:t>krypton</w:t>
      </w:r>
      <w:r>
        <w:tab/>
      </w:r>
      <w:r>
        <w:rPr>
          <w:rFonts w:ascii="Times New Roman" w:hAnsi="Times New Roman"/>
          <w:b/>
          <w:color w:val="C62828"/>
          <w:sz w:val="23"/>
          <w:u w:val="single"/>
        </w:rPr>
        <w:t xml:space="preserve">D. </w:t>
      </w:r>
      <w:r>
        <w:rPr>
          <w:rFonts w:ascii="Times New Roman" w:hAnsi="Times New Roman"/>
          <w:b/>
          <w:i w:val="0"/>
          <w:color w:val="C62828"/>
          <w:sz w:val="23"/>
          <w:u w:val="none"/>
        </w:rPr>
        <w:t>neon.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17. </w:t>
      </w:r>
      <w:r>
        <w:rPr>
          <w:rFonts w:ascii="Times New Roman" w:hAnsi="Times New Roman"/>
          <w:b/>
          <w:color w:val="00695C"/>
          <w:sz w:val="19"/>
        </w:rPr>
        <w:t xml:space="preserve">[H10-C3-P1-NB-017 - Quy tắc octet - Biết] </w:t>
      </w:r>
      <w:r>
        <w:rPr>
          <w:rFonts w:ascii="Times New Roman" w:hAnsi="Times New Roman"/>
          <w:b w:val="0"/>
          <w:i w:val="0"/>
          <w:sz w:val="20"/>
          <w:u w:val="none"/>
        </w:rPr>
        <w:t>Khi tham gia hình thành liên kết hóa học, các nguyên tử lithium và chlorine có khuynh hướng đạt cấu hình electron bền của lần lượt các khí hiếm nào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Helium và argon.</w:t>
      </w:r>
      <w:r>
        <w:tab/>
      </w:r>
      <w:r>
        <w:rPr>
          <w:rFonts w:ascii="Times New Roman" w:hAnsi="Times New Roman"/>
          <w:b/>
          <w:sz w:val="23"/>
          <w:u w:val="none"/>
        </w:rPr>
        <w:t xml:space="preserve">B. </w:t>
      </w:r>
      <w:r>
        <w:rPr>
          <w:rFonts w:ascii="Times New Roman" w:hAnsi="Times New Roman"/>
          <w:b w:val="0"/>
          <w:i w:val="0"/>
          <w:sz w:val="23"/>
          <w:u w:val="none"/>
        </w:rPr>
        <w:t>Helium và neon.</w:t>
      </w:r>
      <w:r>
        <w:tab/>
      </w:r>
      <w:r>
        <w:rPr>
          <w:rFonts w:ascii="Times New Roman" w:hAnsi="Times New Roman"/>
          <w:b/>
          <w:sz w:val="23"/>
          <w:u w:val="none"/>
        </w:rPr>
        <w:t xml:space="preserve">C. </w:t>
      </w:r>
      <w:r>
        <w:rPr>
          <w:rFonts w:ascii="Times New Roman" w:hAnsi="Times New Roman"/>
          <w:b w:val="0"/>
          <w:i w:val="0"/>
          <w:sz w:val="23"/>
          <w:u w:val="none"/>
        </w:rPr>
        <w:t>Neon và argon.</w:t>
      </w:r>
      <w:r>
        <w:tab/>
      </w:r>
      <w:r>
        <w:rPr>
          <w:rFonts w:ascii="Times New Roman" w:hAnsi="Times New Roman"/>
          <w:b/>
          <w:sz w:val="23"/>
          <w:u w:val="none"/>
        </w:rPr>
        <w:t xml:space="preserve">D. </w:t>
      </w:r>
      <w:r>
        <w:rPr>
          <w:rFonts w:ascii="Times New Roman" w:hAnsi="Times New Roman"/>
          <w:b w:val="0"/>
          <w:i w:val="0"/>
          <w:sz w:val="23"/>
          <w:u w:val="none"/>
        </w:rPr>
        <w:t>Argon và helium.</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18. </w:t>
      </w:r>
      <w:r>
        <w:rPr>
          <w:rFonts w:ascii="Times New Roman" w:hAnsi="Times New Roman"/>
          <w:b/>
          <w:color w:val="00695C"/>
          <w:sz w:val="19"/>
        </w:rPr>
        <w:t xml:space="preserve">[H10-C3-P1-NB-018 - Quy tắc octet - Biết] </w:t>
      </w:r>
      <w:r>
        <w:rPr>
          <w:rFonts w:ascii="Times New Roman" w:hAnsi="Times New Roman"/>
          <w:b w:val="0"/>
          <w:i w:val="0"/>
          <w:sz w:val="20"/>
          <w:u w:val="none"/>
        </w:rPr>
        <w:t>Trong các hợp chất, nguyên tử magnesium đã đạt được cấu hình bền của khí hiếm gần nhất bằng cách</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cho đi 2 electron.</w:t>
      </w:r>
      <w:r>
        <w:tab/>
      </w:r>
      <w:r>
        <w:rPr>
          <w:rFonts w:ascii="Times New Roman" w:hAnsi="Times New Roman"/>
          <w:b/>
          <w:sz w:val="23"/>
          <w:u w:val="none"/>
        </w:rPr>
        <w:t xml:space="preserve">B. </w:t>
      </w:r>
      <w:r>
        <w:rPr>
          <w:rFonts w:ascii="Times New Roman" w:hAnsi="Times New Roman"/>
          <w:b w:val="0"/>
          <w:i w:val="0"/>
          <w:sz w:val="23"/>
          <w:u w:val="none"/>
        </w:rPr>
        <w:t>nhận vào 1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cho đi 3 electron.</w:t>
      </w:r>
      <w:r>
        <w:tab/>
      </w:r>
      <w:r>
        <w:rPr>
          <w:rFonts w:ascii="Times New Roman" w:hAnsi="Times New Roman"/>
          <w:b/>
          <w:sz w:val="23"/>
          <w:u w:val="none"/>
        </w:rPr>
        <w:t xml:space="preserve">D. </w:t>
      </w:r>
      <w:r>
        <w:rPr>
          <w:rFonts w:ascii="Times New Roman" w:hAnsi="Times New Roman"/>
          <w:b w:val="0"/>
          <w:i w:val="0"/>
          <w:sz w:val="23"/>
          <w:u w:val="none"/>
        </w:rPr>
        <w:t>nhận vào 2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19. </w:t>
      </w:r>
      <w:r>
        <w:rPr>
          <w:rFonts w:ascii="Times New Roman" w:hAnsi="Times New Roman"/>
          <w:b/>
          <w:color w:val="00695C"/>
          <w:sz w:val="19"/>
        </w:rPr>
        <w:t xml:space="preserve">[H10-C3-P1-NB-019 - Quy tắc octet - Biết] </w:t>
      </w:r>
      <w:r>
        <w:rPr>
          <w:rFonts w:ascii="Times New Roman" w:hAnsi="Times New Roman"/>
          <w:b w:val="0"/>
          <w:i w:val="0"/>
          <w:sz w:val="20"/>
          <w:u w:val="none"/>
        </w:rPr>
        <w:t>Trong công thức CS</w:t>
      </w:r>
      <w:r>
        <w:rPr>
          <w:rFonts w:ascii="Times New Roman" w:hAnsi="Times New Roman"/>
          <w:b w:val="0"/>
          <w:i w:val="0"/>
          <w:sz w:val="20"/>
          <w:u w:val="none"/>
          <w:vertAlign w:val="subscript"/>
        </w:rPr>
        <w:t>2</w:t>
      </w:r>
      <w:r>
        <w:rPr>
          <w:rFonts w:ascii="Times New Roman" w:hAnsi="Times New Roman"/>
          <w:b w:val="0"/>
          <w:i w:val="0"/>
          <w:sz w:val="20"/>
          <w:u w:val="none"/>
        </w:rPr>
        <w:t>, tổng số cặp electron lớp ngoài cùng của C và S chưa tham gia liên kết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20. </w:t>
      </w:r>
      <w:r>
        <w:rPr>
          <w:rFonts w:ascii="Times New Roman" w:hAnsi="Times New Roman"/>
          <w:b/>
          <w:color w:val="00695C"/>
          <w:sz w:val="19"/>
        </w:rPr>
        <w:t xml:space="preserve">[H10-C3-P1-NB-020 - Quy tắc octet - Biết] </w:t>
      </w:r>
      <w:r>
        <w:rPr>
          <w:rFonts w:ascii="Times New Roman" w:hAnsi="Times New Roman"/>
          <w:b w:val="0"/>
          <w:i w:val="0"/>
          <w:sz w:val="20"/>
          <w:u w:val="none"/>
        </w:rPr>
        <w:t>Công thức electron nào sau đây không đủ electron theo quy tắc octet?</w:t>
      </w:r>
    </w:p>
    <w:p>
      <w:pPr>
        <w:spacing w:before="60" w:after="60"/>
        <w:jc w:val="center"/>
      </w:pPr>
      <w:r>
        <w:drawing>
          <wp:inline xmlns:a="http://schemas.openxmlformats.org/drawingml/2006/main" xmlns:pic="http://schemas.openxmlformats.org/drawingml/2006/picture">
            <wp:extent cx="3960000" cy="3373328"/>
            <wp:docPr id="1" name="Picture 1"/>
            <wp:cNvGraphicFramePr>
              <a:graphicFrameLocks noChangeAspect="1"/>
            </wp:cNvGraphicFramePr>
            <a:graphic>
              <a:graphicData uri="http://schemas.openxmlformats.org/drawingml/2006/picture">
                <pic:pic>
                  <pic:nvPicPr>
                    <pic:cNvPr id="0" name="h10_c3_q32_img1.png"/>
                    <pic:cNvPicPr/>
                  </pic:nvPicPr>
                  <pic:blipFill>
                    <a:blip r:embed="rId11"/>
                    <a:stretch>
                      <a:fillRect/>
                    </a:stretch>
                  </pic:blipFill>
                  <pic:spPr>
                    <a:xfrm>
                      <a:off x="0" y="0"/>
                      <a:ext cx="3960000" cy="3373328"/>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3021331"/>
            <wp:docPr id="2" name="Picture 2"/>
            <wp:cNvGraphicFramePr>
              <a:graphicFrameLocks noChangeAspect="1"/>
            </wp:cNvGraphicFramePr>
            <a:graphic>
              <a:graphicData uri="http://schemas.openxmlformats.org/drawingml/2006/picture">
                <pic:pic>
                  <pic:nvPicPr>
                    <pic:cNvPr id="0" name="h10_c3_q32_img2.png"/>
                    <pic:cNvPicPr/>
                  </pic:nvPicPr>
                  <pic:blipFill>
                    <a:blip r:embed="rId12"/>
                    <a:stretch>
                      <a:fillRect/>
                    </a:stretch>
                  </pic:blipFill>
                  <pic:spPr>
                    <a:xfrm>
                      <a:off x="0" y="0"/>
                      <a:ext cx="3960000" cy="3021331"/>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1615059"/>
            <wp:docPr id="3" name="Picture 3"/>
            <wp:cNvGraphicFramePr>
              <a:graphicFrameLocks noChangeAspect="1"/>
            </wp:cNvGraphicFramePr>
            <a:graphic>
              <a:graphicData uri="http://schemas.openxmlformats.org/drawingml/2006/picture">
                <pic:pic>
                  <pic:nvPicPr>
                    <pic:cNvPr id="0" name="h10_c3_q32_img3.png"/>
                    <pic:cNvPicPr/>
                  </pic:nvPicPr>
                  <pic:blipFill>
                    <a:blip r:embed="rId13"/>
                    <a:stretch>
                      <a:fillRect/>
                    </a:stretch>
                  </pic:blipFill>
                  <pic:spPr>
                    <a:xfrm>
                      <a:off x="0" y="0"/>
                      <a:ext cx="3960000" cy="1615059"/>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3960000" cy="2179048"/>
            <wp:docPr id="4" name="Picture 4"/>
            <wp:cNvGraphicFramePr>
              <a:graphicFrameLocks noChangeAspect="1"/>
            </wp:cNvGraphicFramePr>
            <a:graphic>
              <a:graphicData uri="http://schemas.openxmlformats.org/drawingml/2006/picture">
                <pic:pic>
                  <pic:nvPicPr>
                    <pic:cNvPr id="0" name="h10_c3_q32_img4.png"/>
                    <pic:cNvPicPr/>
                  </pic:nvPicPr>
                  <pic:blipFill>
                    <a:blip r:embed="rId14"/>
                    <a:stretch>
                      <a:fillRect/>
                    </a:stretch>
                  </pic:blipFill>
                  <pic:spPr>
                    <a:xfrm>
                      <a:off x="0" y="0"/>
                      <a:ext cx="3960000" cy="2179048"/>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color w:val="C62828"/>
          <w:sz w:val="23"/>
          <w:u w:val="singl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21. </w:t>
      </w:r>
      <w:r>
        <w:rPr>
          <w:rFonts w:ascii="Times New Roman" w:hAnsi="Times New Roman"/>
          <w:b/>
          <w:color w:val="00695C"/>
          <w:sz w:val="19"/>
        </w:rPr>
        <w:t xml:space="preserve">[H10-C3-P1-NB-021 - Quy tắc octet - Biết] </w:t>
      </w:r>
      <w:r>
        <w:rPr>
          <w:rFonts w:ascii="Times New Roman" w:hAnsi="Times New Roman"/>
          <w:b w:val="0"/>
          <w:i w:val="0"/>
          <w:sz w:val="20"/>
          <w:u w:val="none"/>
        </w:rPr>
        <w:t>Quy tắc octet không đúng với trường hợp phân tử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NO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22. </w:t>
      </w:r>
      <w:r>
        <w:rPr>
          <w:rFonts w:ascii="Times New Roman" w:hAnsi="Times New Roman"/>
          <w:b/>
          <w:color w:val="00695C"/>
          <w:sz w:val="19"/>
        </w:rPr>
        <w:t xml:space="preserve">[H10-C3-P1-NB-022 - Quy tắc octet - Biết] </w:t>
      </w:r>
      <w:r>
        <w:rPr>
          <w:rFonts w:ascii="Times New Roman" w:hAnsi="Times New Roman"/>
          <w:b w:val="0"/>
          <w:i w:val="0"/>
          <w:sz w:val="20"/>
          <w:u w:val="none"/>
        </w:rPr>
        <w:t>Nguyên tử trong phần tử nào dưới đây ngoại lệ với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HCl</w:t>
      </w:r>
      <w:r>
        <w:tab/>
      </w:r>
      <w:r>
        <w:rPr>
          <w:rFonts w:ascii="Times New Roman" w:hAnsi="Times New Roman"/>
          <w:b/>
          <w:color w:val="C62828"/>
          <w:sz w:val="23"/>
          <w:u w:val="single"/>
        </w:rPr>
        <w:t xml:space="preserve">D. </w:t>
      </w:r>
      <w:r>
        <w:rPr>
          <w:rFonts w:ascii="Times New Roman" w:hAnsi="Times New Roman"/>
          <w:b/>
          <w:i w:val="0"/>
          <w:color w:val="C62828"/>
          <w:sz w:val="23"/>
          <w:u w:val="none"/>
        </w:rPr>
        <w:t>BF</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23. </w:t>
      </w:r>
      <w:r>
        <w:rPr>
          <w:rFonts w:ascii="Times New Roman" w:hAnsi="Times New Roman"/>
          <w:b/>
          <w:color w:val="00695C"/>
          <w:sz w:val="19"/>
        </w:rPr>
        <w:t xml:space="preserve">[H10-C3-P1-NB-023 - Quy tắc octet - Biết] </w:t>
      </w:r>
      <w:r>
        <w:rPr>
          <w:rFonts w:ascii="Times New Roman" w:hAnsi="Times New Roman"/>
          <w:b w:val="0"/>
          <w:i w:val="0"/>
          <w:sz w:val="20"/>
          <w:u w:val="none"/>
        </w:rPr>
        <w:t>Phân tử nào sau đây có các nguyên tử đều đạt cấu hình electron bão hòa theo quy tắc octet?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AlCl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PCl</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SiF</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24. </w:t>
      </w:r>
      <w:r>
        <w:rPr>
          <w:rFonts w:ascii="Times New Roman" w:hAnsi="Times New Roman"/>
          <w:b/>
          <w:color w:val="00695C"/>
          <w:sz w:val="19"/>
        </w:rPr>
        <w:t xml:space="preserve">[H10-C3-P1-NB-024 - Quy tắc octet - Biết] </w:t>
      </w:r>
      <w:r>
        <w:rPr>
          <w:rFonts w:ascii="Times New Roman" w:hAnsi="Times New Roman"/>
          <w:b w:val="0"/>
          <w:i w:val="0"/>
          <w:sz w:val="20"/>
          <w:u w:val="none"/>
        </w:rPr>
        <w:t>Ion nào sau đây có cấu hình electron của khí hiếm helium?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Mg</w:t>
      </w:r>
      <w:r>
        <w:rPr>
          <w:rFonts w:ascii="Times New Roman" w:hAnsi="Times New Roman"/>
          <w:b w:val="0"/>
          <w:i w:val="0"/>
          <w:sz w:val="23"/>
          <w:u w:val="none"/>
          <w:vertAlign w:val="superscript"/>
        </w:rPr>
        <w:t>2+</w:t>
      </w:r>
      <w:r>
        <w:tab/>
      </w:r>
      <w:r>
        <w:rPr>
          <w:rFonts w:ascii="Times New Roman" w:hAnsi="Times New Roman"/>
          <w:b/>
          <w:sz w:val="23"/>
          <w:u w:val="none"/>
        </w:rPr>
        <w:t xml:space="preserve">B. </w:t>
      </w:r>
      <w:r>
        <w:rPr>
          <w:rFonts w:ascii="Times New Roman" w:hAnsi="Times New Roman"/>
          <w:b w:val="0"/>
          <w:i w:val="0"/>
          <w:sz w:val="23"/>
          <w:u w:val="none"/>
        </w:rPr>
        <w:t>O</w:t>
      </w:r>
      <w:r>
        <w:rPr>
          <w:rFonts w:ascii="Times New Roman" w:hAnsi="Times New Roman"/>
          <w:b w:val="0"/>
          <w:i w:val="0"/>
          <w:sz w:val="23"/>
          <w:u w:val="none"/>
          <w:vertAlign w:val="superscript"/>
        </w:rPr>
        <w:t>2–</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Li</w:t>
      </w:r>
      <w:r>
        <w:rPr>
          <w:rFonts w:ascii="Times New Roman" w:hAnsi="Times New Roman"/>
          <w:b/>
          <w:i w:val="0"/>
          <w:color w:val="C62828"/>
          <w:sz w:val="23"/>
          <w:u w:val="none"/>
          <w:vertAlign w:val="superscript"/>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25. </w:t>
      </w:r>
      <w:r>
        <w:rPr>
          <w:rFonts w:ascii="Times New Roman" w:hAnsi="Times New Roman"/>
          <w:b/>
          <w:color w:val="00695C"/>
          <w:sz w:val="19"/>
        </w:rPr>
        <w:t xml:space="preserve">[H10-C3-P1-NB-025 - Quy tắc octet - Biết] </w:t>
      </w:r>
      <w:r>
        <w:rPr>
          <w:rFonts w:ascii="Times New Roman" w:hAnsi="Times New Roman"/>
          <w:b w:val="0"/>
          <w:i w:val="0"/>
          <w:sz w:val="20"/>
          <w:u w:val="none"/>
        </w:rPr>
        <w:t>Cho các ion: Ca</w:t>
      </w:r>
      <w:r>
        <w:rPr>
          <w:rFonts w:ascii="Times New Roman" w:hAnsi="Times New Roman"/>
          <w:b w:val="0"/>
          <w:i w:val="0"/>
          <w:sz w:val="20"/>
          <w:u w:val="none"/>
          <w:vertAlign w:val="superscript"/>
        </w:rPr>
        <w:t>2+</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xml:space="preserve"> và N</w:t>
      </w:r>
      <w:r>
        <w:rPr>
          <w:rFonts w:ascii="Times New Roman" w:hAnsi="Times New Roman"/>
          <w:b w:val="0"/>
          <w:i w:val="0"/>
          <w:sz w:val="20"/>
          <w:u w:val="none"/>
          <w:vertAlign w:val="superscript"/>
        </w:rPr>
        <w:t>3–</w:t>
      </w:r>
      <w:r>
        <w:rPr>
          <w:rFonts w:ascii="Times New Roman" w:hAnsi="Times New Roman"/>
          <w:b w:val="0"/>
          <w:i w:val="0"/>
          <w:sz w:val="20"/>
          <w:u w:val="none"/>
        </w:rPr>
        <w:t>. Số ion có cấu hình electron của khí hiếm neon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26. </w:t>
      </w:r>
      <w:r>
        <w:rPr>
          <w:rFonts w:ascii="Times New Roman" w:hAnsi="Times New Roman"/>
          <w:b/>
          <w:color w:val="00695C"/>
          <w:sz w:val="19"/>
        </w:rPr>
        <w:t xml:space="preserve">[H10-C3-P1-NB-026 - Quy tắc octet - Biết] </w:t>
      </w:r>
      <w:r>
        <w:rPr>
          <w:rFonts w:ascii="Times New Roman" w:hAnsi="Times New Roman"/>
          <w:b w:val="0"/>
          <w:i w:val="0"/>
          <w:sz w:val="20"/>
          <w:u w:val="none"/>
        </w:rPr>
        <w:t>Cho các ion: Mg</w:t>
      </w:r>
      <w:r>
        <w:rPr>
          <w:rFonts w:ascii="Times New Roman" w:hAnsi="Times New Roman"/>
          <w:b w:val="0"/>
          <w:i w:val="0"/>
          <w:sz w:val="20"/>
          <w:u w:val="none"/>
          <w:vertAlign w:val="superscript"/>
        </w:rPr>
        <w:t>2+</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Cu</w:t>
      </w:r>
      <w:r>
        <w:rPr>
          <w:rFonts w:ascii="Times New Roman" w:hAnsi="Times New Roman"/>
          <w:b w:val="0"/>
          <w:i w:val="0"/>
          <w:sz w:val="20"/>
          <w:u w:val="none"/>
          <w:vertAlign w:val="superscript"/>
        </w:rPr>
        <w:t>2+</w:t>
      </w:r>
      <w:r>
        <w:rPr>
          <w:rFonts w:ascii="Times New Roman" w:hAnsi="Times New Roman"/>
          <w:b w:val="0"/>
          <w:i w:val="0"/>
          <w:sz w:val="20"/>
          <w:u w:val="none"/>
        </w:rPr>
        <w:t>, K</w:t>
      </w:r>
      <w:r>
        <w:rPr>
          <w:rFonts w:ascii="Times New Roman" w:hAnsi="Times New Roman"/>
          <w:b w:val="0"/>
          <w:i w:val="0"/>
          <w:sz w:val="20"/>
          <w:u w:val="none"/>
          <w:vertAlign w:val="superscript"/>
        </w:rPr>
        <w:t>+</w:t>
      </w:r>
      <w:r>
        <w:rPr>
          <w:rFonts w:ascii="Times New Roman" w:hAnsi="Times New Roman"/>
          <w:b w:val="0"/>
          <w:i w:val="0"/>
          <w:sz w:val="20"/>
          <w:u w:val="none"/>
        </w:rPr>
        <w:t xml:space="preserve"> và P</w:t>
      </w:r>
      <w:r>
        <w:rPr>
          <w:rFonts w:ascii="Times New Roman" w:hAnsi="Times New Roman"/>
          <w:b w:val="0"/>
          <w:i w:val="0"/>
          <w:sz w:val="20"/>
          <w:u w:val="none"/>
          <w:vertAlign w:val="superscript"/>
        </w:rPr>
        <w:t>3-</w:t>
      </w:r>
      <w:r>
        <w:rPr>
          <w:rFonts w:ascii="Times New Roman" w:hAnsi="Times New Roman"/>
          <w:b w:val="0"/>
          <w:i w:val="0"/>
          <w:sz w:val="20"/>
          <w:u w:val="none"/>
        </w:rPr>
        <w:t>. Số ion có cấu hình eletron của khí hiếm argon (Ar)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color w:val="C62828"/>
          <w:sz w:val="23"/>
          <w:u w:val="single"/>
        </w:rPr>
        <w:t xml:space="preserve">D. </w:t>
      </w:r>
      <w:r>
        <w:rPr>
          <w:rFonts w:ascii="Times New Roman" w:hAnsi="Times New Roman"/>
          <w:b/>
          <w:i w:val="0"/>
          <w:color w:val="C62828"/>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27. </w:t>
      </w:r>
      <w:r>
        <w:rPr>
          <w:rFonts w:ascii="Times New Roman" w:hAnsi="Times New Roman"/>
          <w:b/>
          <w:color w:val="00695C"/>
          <w:sz w:val="19"/>
        </w:rPr>
        <w:t xml:space="preserve">[H10-C3-P1-NB-027 - Quy tắc octet - Biết] </w:t>
      </w:r>
      <w:r>
        <w:rPr>
          <w:rFonts w:ascii="Times New Roman" w:hAnsi="Times New Roman"/>
          <w:b w:val="0"/>
          <w:i w:val="0"/>
          <w:sz w:val="20"/>
          <w:u w:val="none"/>
        </w:rPr>
        <w:t>Nguyên tử của nguyên tố X có electron ở mức năng lượng cao nhất là 3p. Nguyên tử của nguyên tố Y cũng có electron ở mức năng lượng 3p và có một electron ở lớp ngoài cùng. Nguyên tử X và Y có số electron hơn kém nhau là 2. Ion được tạo thành từ X, Y lần lượt mang điện tích: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dương; dương.</w:t>
      </w:r>
      <w:r>
        <w:tab/>
      </w:r>
      <w:r>
        <w:rPr>
          <w:rFonts w:ascii="Times New Roman" w:hAnsi="Times New Roman"/>
          <w:b/>
          <w:color w:val="C62828"/>
          <w:sz w:val="23"/>
          <w:u w:val="single"/>
        </w:rPr>
        <w:t xml:space="preserve">B. </w:t>
      </w:r>
      <w:r>
        <w:rPr>
          <w:rFonts w:ascii="Times New Roman" w:hAnsi="Times New Roman"/>
          <w:b/>
          <w:i w:val="0"/>
          <w:color w:val="C62828"/>
          <w:sz w:val="23"/>
          <w:u w:val="none"/>
        </w:rPr>
        <w:t>âm; dương.</w:t>
      </w:r>
      <w:r>
        <w:tab/>
      </w:r>
      <w:r>
        <w:rPr>
          <w:rFonts w:ascii="Times New Roman" w:hAnsi="Times New Roman"/>
          <w:b/>
          <w:sz w:val="23"/>
          <w:u w:val="none"/>
        </w:rPr>
        <w:t xml:space="preserve">C. </w:t>
      </w:r>
      <w:r>
        <w:rPr>
          <w:rFonts w:ascii="Times New Roman" w:hAnsi="Times New Roman"/>
          <w:b w:val="0"/>
          <w:i w:val="0"/>
          <w:sz w:val="23"/>
          <w:u w:val="none"/>
        </w:rPr>
        <w:t>dương; âm.</w:t>
      </w:r>
      <w:r>
        <w:tab/>
      </w:r>
      <w:r>
        <w:rPr>
          <w:rFonts w:ascii="Times New Roman" w:hAnsi="Times New Roman"/>
          <w:b/>
          <w:sz w:val="23"/>
          <w:u w:val="none"/>
        </w:rPr>
        <w:t xml:space="preserve">D. </w:t>
      </w:r>
      <w:r>
        <w:rPr>
          <w:rFonts w:ascii="Times New Roman" w:hAnsi="Times New Roman"/>
          <w:b w:val="0"/>
          <w:i w:val="0"/>
          <w:sz w:val="23"/>
          <w:u w:val="none"/>
        </w:rPr>
        <w:t>âm; âm.</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28. </w:t>
      </w:r>
      <w:r>
        <w:rPr>
          <w:rFonts w:ascii="Times New Roman" w:hAnsi="Times New Roman"/>
          <w:b/>
          <w:color w:val="00695C"/>
          <w:sz w:val="19"/>
        </w:rPr>
        <w:t xml:space="preserve">[H10-C3-P1-TH-028 - Quy tắc octet - Hiểu] </w:t>
      </w:r>
      <w:r>
        <w:rPr>
          <w:rFonts w:ascii="Times New Roman" w:hAnsi="Times New Roman"/>
          <w:b w:val="0"/>
          <w:i w:val="0"/>
          <w:sz w:val="20"/>
          <w:u w:val="none"/>
        </w:rPr>
        <w:t>Nguyên tử có mô hình cấu tạo sau sẽ có xu hướng tạo thành ion mang điện tích nào khi nó thỏa mãn quy tắc octet?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29. </w:t>
      </w:r>
      <w:r>
        <w:rPr>
          <w:rFonts w:ascii="Times New Roman" w:hAnsi="Times New Roman"/>
          <w:b/>
          <w:color w:val="00695C"/>
          <w:sz w:val="19"/>
        </w:rPr>
        <w:t xml:space="preserve">[H10-C3-P1-TH-029 - Quy tắc octet - Hiểu] </w:t>
      </w:r>
      <w:r>
        <w:rPr>
          <w:rFonts w:ascii="Times New Roman" w:hAnsi="Times New Roman"/>
          <w:b w:val="0"/>
          <w:i w:val="0"/>
          <w:sz w:val="20"/>
          <w:u w:val="none"/>
        </w:rPr>
        <w:t>Nguyên tử có mô hình cấu tạo sau đây có xu hướng nhường hoặc nhận electron như thế nào khi hình thành liên kết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1 electron.</w:t>
      </w:r>
      <w:r>
        <w:tab/>
      </w:r>
      <w:r>
        <w:rPr>
          <w:rFonts w:ascii="Times New Roman" w:hAnsi="Times New Roman"/>
          <w:b/>
          <w:color w:val="C62828"/>
          <w:sz w:val="23"/>
          <w:u w:val="single"/>
        </w:rPr>
        <w:t xml:space="preserve">B. </w:t>
      </w:r>
      <w:r>
        <w:rPr>
          <w:rFonts w:ascii="Times New Roman" w:hAnsi="Times New Roman"/>
          <w:b/>
          <w:i w:val="0"/>
          <w:color w:val="C62828"/>
          <w:sz w:val="23"/>
          <w:u w:val="none"/>
        </w:rPr>
        <w:t>Nhường 1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Nhận 7 electron.</w:t>
      </w:r>
      <w:r>
        <w:tab/>
      </w:r>
      <w:r>
        <w:rPr>
          <w:rFonts w:ascii="Times New Roman" w:hAnsi="Times New Roman"/>
          <w:b/>
          <w:sz w:val="23"/>
          <w:u w:val="none"/>
        </w:rPr>
        <w:t xml:space="preserve">D. </w:t>
      </w:r>
      <w:r>
        <w:rPr>
          <w:rFonts w:ascii="Times New Roman" w:hAnsi="Times New Roman"/>
          <w:b w:val="0"/>
          <w:i w:val="0"/>
          <w:sz w:val="23"/>
          <w:u w:val="none"/>
        </w:rPr>
        <w:t>Nhường 7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30. </w:t>
      </w:r>
      <w:r>
        <w:rPr>
          <w:rFonts w:ascii="Times New Roman" w:hAnsi="Times New Roman"/>
          <w:b/>
          <w:color w:val="00695C"/>
          <w:sz w:val="19"/>
        </w:rPr>
        <w:t xml:space="preserve">[H10-C3-P1-TH-030 - Quy tắc octet - Hiểu] </w:t>
      </w:r>
      <w:r>
        <w:rPr>
          <w:rFonts w:ascii="Times New Roman" w:hAnsi="Times New Roman"/>
          <w:b w:val="0"/>
          <w:i w:val="0"/>
          <w:sz w:val="20"/>
          <w:u w:val="none"/>
        </w:rPr>
        <w:t>Cho các phân tử sau: Cl</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O, NaF và CH</w:t>
      </w:r>
      <w:r>
        <w:rPr>
          <w:rFonts w:ascii="Times New Roman" w:hAnsi="Times New Roman"/>
          <w:b w:val="0"/>
          <w:i w:val="0"/>
          <w:sz w:val="20"/>
          <w:u w:val="none"/>
          <w:vertAlign w:val="subscript"/>
        </w:rPr>
        <w:t>4</w:t>
      </w:r>
      <w:r>
        <w:rPr>
          <w:rFonts w:ascii="Times New Roman" w:hAnsi="Times New Roman"/>
          <w:b w:val="0"/>
          <w:i w:val="0"/>
          <w:sz w:val="20"/>
          <w:u w:val="none"/>
        </w:rPr>
        <w:t>. Có bao nhiêu nguyên tử trong các phân tử trên đạt cấu hình electron bền của khí hiếm neon?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color w:val="C62828"/>
          <w:sz w:val="23"/>
          <w:u w:val="single"/>
        </w:rPr>
        <w:t xml:space="preserve">D. </w:t>
      </w:r>
      <w:r>
        <w:rPr>
          <w:rFonts w:ascii="Times New Roman" w:hAnsi="Times New Roman"/>
          <w:b/>
          <w:i w:val="0"/>
          <w:color w:val="C62828"/>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31. </w:t>
      </w:r>
      <w:r>
        <w:rPr>
          <w:rFonts w:ascii="Times New Roman" w:hAnsi="Times New Roman"/>
          <w:b/>
          <w:color w:val="00695C"/>
          <w:sz w:val="19"/>
        </w:rPr>
        <w:t xml:space="preserve">[H10-C3-P1-NB-031 - Liên kết ion - Biết] </w:t>
      </w:r>
      <w:r>
        <w:rPr>
          <w:rFonts w:ascii="Times New Roman" w:hAnsi="Times New Roman"/>
          <w:b w:val="0"/>
          <w:i w:val="0"/>
          <w:sz w:val="20"/>
          <w:u w:val="none"/>
        </w:rPr>
        <w:t>Khi nguyên tử nhường hoặc nhận electron sẽ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tử.</w:t>
      </w:r>
      <w:r>
        <w:tab/>
      </w:r>
      <w:r>
        <w:rPr>
          <w:rFonts w:ascii="Times New Roman" w:hAnsi="Times New Roman"/>
          <w:b/>
          <w:color w:val="C62828"/>
          <w:sz w:val="23"/>
          <w:u w:val="single"/>
        </w:rPr>
        <w:t xml:space="preserve">B. </w:t>
      </w:r>
      <w:r>
        <w:rPr>
          <w:rFonts w:ascii="Times New Roman" w:hAnsi="Times New Roman"/>
          <w:b/>
          <w:i w:val="0"/>
          <w:color w:val="C62828"/>
          <w:sz w:val="23"/>
          <w:u w:val="none"/>
        </w:rPr>
        <w:t>ion.</w:t>
      </w:r>
      <w:r>
        <w:tab/>
      </w:r>
      <w:r>
        <w:rPr>
          <w:rFonts w:ascii="Times New Roman" w:hAnsi="Times New Roman"/>
          <w:b/>
          <w:sz w:val="23"/>
          <w:u w:val="none"/>
        </w:rPr>
        <w:t xml:space="preserve">C. </w:t>
      </w:r>
      <w:r>
        <w:rPr>
          <w:rFonts w:ascii="Times New Roman" w:hAnsi="Times New Roman"/>
          <w:b w:val="0"/>
          <w:i w:val="0"/>
          <w:sz w:val="23"/>
          <w:u w:val="none"/>
        </w:rPr>
        <w:t>cation.</w:t>
      </w:r>
      <w:r>
        <w:tab/>
      </w:r>
      <w:r>
        <w:rPr>
          <w:rFonts w:ascii="Times New Roman" w:hAnsi="Times New Roman"/>
          <w:b/>
          <w:sz w:val="23"/>
          <w:u w:val="none"/>
        </w:rPr>
        <w:t xml:space="preserve">D. </w:t>
      </w:r>
      <w:r>
        <w:rPr>
          <w:rFonts w:ascii="Times New Roman" w:hAnsi="Times New Roman"/>
          <w:b w:val="0"/>
          <w:i w:val="0"/>
          <w:sz w:val="23"/>
          <w:u w:val="none"/>
        </w:rPr>
        <w:t>anion.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32. </w:t>
      </w:r>
      <w:r>
        <w:rPr>
          <w:rFonts w:ascii="Times New Roman" w:hAnsi="Times New Roman"/>
          <w:b/>
          <w:color w:val="00695C"/>
          <w:sz w:val="19"/>
        </w:rPr>
        <w:t xml:space="preserve">[H10-C3-P1-NB-032 - Liên kết ion - Biết] </w:t>
      </w:r>
      <w:r>
        <w:rPr>
          <w:rFonts w:ascii="Times New Roman" w:hAnsi="Times New Roman"/>
          <w:b w:val="0"/>
          <w:i w:val="0"/>
          <w:sz w:val="20"/>
          <w:u w:val="none"/>
        </w:rPr>
        <w:t>Khi nguyên tử nhận electron sẽ tạo thành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phân tử.</w:t>
      </w:r>
      <w:r>
        <w:tab/>
      </w:r>
      <w:r>
        <w:rPr>
          <w:rFonts w:ascii="Times New Roman" w:hAnsi="Times New Roman"/>
          <w:b/>
          <w:sz w:val="23"/>
          <w:u w:val="none"/>
        </w:rPr>
        <w:t xml:space="preserve">B. </w:t>
      </w:r>
      <w:r>
        <w:rPr>
          <w:rFonts w:ascii="Times New Roman" w:hAnsi="Times New Roman"/>
          <w:b w:val="0"/>
          <w:i w:val="0"/>
          <w:sz w:val="23"/>
          <w:u w:val="none"/>
        </w:rPr>
        <w:t>ion.</w:t>
      </w:r>
      <w:r>
        <w:tab/>
      </w:r>
      <w:r>
        <w:rPr>
          <w:rFonts w:ascii="Times New Roman" w:hAnsi="Times New Roman"/>
          <w:b/>
          <w:sz w:val="23"/>
          <w:u w:val="none"/>
        </w:rPr>
        <w:t xml:space="preserve">C. </w:t>
      </w:r>
      <w:r>
        <w:rPr>
          <w:rFonts w:ascii="Times New Roman" w:hAnsi="Times New Roman"/>
          <w:b w:val="0"/>
          <w:i w:val="0"/>
          <w:sz w:val="23"/>
          <w:u w:val="none"/>
        </w:rPr>
        <w:t>cation.</w:t>
      </w:r>
      <w:r>
        <w:tab/>
      </w:r>
      <w:r>
        <w:rPr>
          <w:rFonts w:ascii="Times New Roman" w:hAnsi="Times New Roman"/>
          <w:b/>
          <w:color w:val="C62828"/>
          <w:sz w:val="23"/>
          <w:u w:val="single"/>
        </w:rPr>
        <w:t xml:space="preserve">D. </w:t>
      </w:r>
      <w:r>
        <w:rPr>
          <w:rFonts w:ascii="Times New Roman" w:hAnsi="Times New Roman"/>
          <w:b/>
          <w:i w:val="0"/>
          <w:color w:val="C62828"/>
          <w:sz w:val="23"/>
          <w:u w:val="none"/>
        </w:rPr>
        <w:t>anion.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33. </w:t>
      </w:r>
      <w:r>
        <w:rPr>
          <w:rFonts w:ascii="Times New Roman" w:hAnsi="Times New Roman"/>
          <w:b/>
          <w:color w:val="00695C"/>
          <w:sz w:val="19"/>
        </w:rPr>
        <w:t xml:space="preserve">[H10-C3-P1-NB-033 - Liên kết ion - Biết] </w:t>
      </w:r>
      <w:r>
        <w:rPr>
          <w:rFonts w:ascii="Times New Roman" w:hAnsi="Times New Roman"/>
          <w:b w:val="0"/>
          <w:i w:val="0"/>
          <w:sz w:val="20"/>
          <w:u w:val="none"/>
        </w:rPr>
        <w:t>Cho dãy các ion: Na</w:t>
      </w:r>
      <w:r>
        <w:rPr>
          <w:rFonts w:ascii="Times New Roman" w:hAnsi="Times New Roman"/>
          <w:b w:val="0"/>
          <w:i w:val="0"/>
          <w:sz w:val="20"/>
          <w:u w:val="none"/>
          <w:vertAlign w:val="superscript"/>
        </w:rPr>
        <w:t>+</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Số cation trong dãy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34. </w:t>
      </w:r>
      <w:r>
        <w:rPr>
          <w:rFonts w:ascii="Times New Roman" w:hAnsi="Times New Roman"/>
          <w:b/>
          <w:color w:val="00695C"/>
          <w:sz w:val="19"/>
        </w:rPr>
        <w:t xml:space="preserve">[H10-C3-P1-NB-034 - Liên kết ion - Biết] </w:t>
      </w:r>
      <w:r>
        <w:rPr>
          <w:rFonts w:ascii="Times New Roman" w:hAnsi="Times New Roman"/>
          <w:b w:val="0"/>
          <w:i w:val="0"/>
          <w:sz w:val="20"/>
          <w:u w:val="none"/>
        </w:rPr>
        <w:t>Quá trình tạo thành ion Al</w:t>
      </w:r>
      <w:r>
        <w:rPr>
          <w:rFonts w:ascii="Times New Roman" w:hAnsi="Times New Roman"/>
          <w:b w:val="0"/>
          <w:i w:val="0"/>
          <w:sz w:val="20"/>
          <w:u w:val="none"/>
          <w:vertAlign w:val="superscript"/>
        </w:rPr>
        <w:t>3+</w:t>
      </w:r>
      <w:r>
        <w:rPr>
          <w:rFonts w:ascii="Times New Roman" w:hAnsi="Times New Roman"/>
          <w:b w:val="0"/>
          <w:i w:val="0"/>
          <w:sz w:val="20"/>
          <w:u w:val="none"/>
        </w:rPr>
        <w:t xml:space="preserve"> nào sau đây là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Al ¾¾→Al</w:t>
      </w:r>
      <w:r>
        <w:rPr>
          <w:rFonts w:ascii="Times New Roman" w:hAnsi="Times New Roman"/>
          <w:b w:val="0"/>
          <w:i w:val="0"/>
          <w:sz w:val="23"/>
          <w:u w:val="none"/>
          <w:vertAlign w:val="superscript"/>
        </w:rPr>
        <w:t>3+</w:t>
      </w:r>
      <w:r>
        <w:rPr>
          <w:rFonts w:ascii="Times New Roman" w:hAnsi="Times New Roman"/>
          <w:b w:val="0"/>
          <w:i w:val="0"/>
          <w:sz w:val="23"/>
          <w:u w:val="none"/>
        </w:rPr>
        <w:t xml:space="preserve"> + 2e.</w:t>
      </w:r>
      <w:r>
        <w:tab/>
      </w:r>
      <w:r>
        <w:rPr>
          <w:rFonts w:ascii="Times New Roman" w:hAnsi="Times New Roman"/>
          <w:b/>
          <w:color w:val="C62828"/>
          <w:sz w:val="23"/>
          <w:u w:val="single"/>
        </w:rPr>
        <w:t xml:space="preserve">B. </w:t>
      </w:r>
      <w:r>
        <w:rPr>
          <w:rFonts w:ascii="Times New Roman" w:hAnsi="Times New Roman"/>
          <w:b/>
          <w:i w:val="0"/>
          <w:color w:val="C62828"/>
          <w:sz w:val="23"/>
          <w:u w:val="none"/>
        </w:rPr>
        <w:t>Al ¾¾→Al</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 xml:space="preserve"> + 3e.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 + 3e ¾¾→Al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Al + 2e ¾¾→Al</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35. </w:t>
      </w:r>
      <w:r>
        <w:rPr>
          <w:rFonts w:ascii="Times New Roman" w:hAnsi="Times New Roman"/>
          <w:b/>
          <w:color w:val="00695C"/>
          <w:sz w:val="19"/>
        </w:rPr>
        <w:t xml:space="preserve">[H10-C3-P1-NB-035 - Liên kết ion - Biết] </w:t>
      </w:r>
      <w:r>
        <w:rPr>
          <w:rFonts w:ascii="Times New Roman" w:hAnsi="Times New Roman"/>
          <w:b w:val="0"/>
          <w:i w:val="0"/>
          <w:sz w:val="20"/>
          <w:u w:val="none"/>
        </w:rPr>
        <w:t>Biểu diễn sự tạo thành ion nào sau đây đúng?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Na+1e¾¾→Na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¾¾→2Cl</w:t>
      </w:r>
      <w:r>
        <w:rPr>
          <w:rFonts w:ascii="Times New Roman" w:hAnsi="Times New Roman"/>
          <w:b w:val="0"/>
          <w:i w:val="0"/>
          <w:sz w:val="23"/>
          <w:u w:val="none"/>
          <w:vertAlign w:val="superscript"/>
        </w:rPr>
        <w:t>-</w:t>
      </w:r>
      <w:r>
        <w:rPr>
          <w:rFonts w:ascii="Times New Roman" w:hAnsi="Times New Roman"/>
          <w:b w:val="0"/>
          <w:i w:val="0"/>
          <w:sz w:val="23"/>
          <w:u w:val="none"/>
        </w:rPr>
        <w:t>+2e.</w:t>
      </w:r>
      <w:r>
        <w:tab/>
      </w: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+2e¾¾→2O</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Al¾¾→Al</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+3e.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36. </w:t>
      </w:r>
      <w:r>
        <w:rPr>
          <w:rFonts w:ascii="Times New Roman" w:hAnsi="Times New Roman"/>
          <w:b/>
          <w:color w:val="00695C"/>
          <w:sz w:val="19"/>
        </w:rPr>
        <w:t xml:space="preserve">[H10-C3-P1-NB-036 - Liên kết ion - Biết] </w:t>
      </w:r>
      <w:r>
        <w:rPr>
          <w:rFonts w:ascii="Times New Roman" w:hAnsi="Times New Roman"/>
          <w:b w:val="0"/>
          <w:i w:val="0"/>
          <w:sz w:val="20"/>
          <w:u w:val="none"/>
        </w:rPr>
        <w:t>Nguyên tử của nguyên tố oxygen có 6 electron ở lớp ngoài cùng, khi tham gia liên kết với các nguyên tố khác, oxygen có xu hướng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nhận thêm 1 electron.</w:t>
      </w:r>
      <w:r>
        <w:tab/>
      </w:r>
      <w:r>
        <w:rPr>
          <w:rFonts w:ascii="Times New Roman" w:hAnsi="Times New Roman"/>
          <w:b/>
          <w:sz w:val="23"/>
          <w:u w:val="none"/>
        </w:rPr>
        <w:t xml:space="preserve">B. </w:t>
      </w:r>
      <w:r>
        <w:rPr>
          <w:rFonts w:ascii="Times New Roman" w:hAnsi="Times New Roman"/>
          <w:b w:val="0"/>
          <w:i w:val="0"/>
          <w:sz w:val="23"/>
          <w:u w:val="none"/>
        </w:rPr>
        <w:t>nhường đi 2 electron.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nhận thêm 2 electron.</w:t>
      </w:r>
      <w:r>
        <w:tab/>
      </w:r>
      <w:r>
        <w:rPr>
          <w:rFonts w:ascii="Times New Roman" w:hAnsi="Times New Roman"/>
          <w:b/>
          <w:sz w:val="23"/>
          <w:u w:val="none"/>
        </w:rPr>
        <w:t xml:space="preserve">D. </w:t>
      </w:r>
      <w:r>
        <w:rPr>
          <w:rFonts w:ascii="Times New Roman" w:hAnsi="Times New Roman"/>
          <w:b w:val="0"/>
          <w:i w:val="0"/>
          <w:sz w:val="23"/>
          <w:u w:val="none"/>
        </w:rPr>
        <w:t>nhường đi 6 electron.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37. </w:t>
      </w:r>
      <w:r>
        <w:rPr>
          <w:rFonts w:ascii="Times New Roman" w:hAnsi="Times New Roman"/>
          <w:b/>
          <w:color w:val="00695C"/>
          <w:sz w:val="19"/>
        </w:rPr>
        <w:t xml:space="preserve">[H10-C3-P1-NB-037 - Liên kết ion - Biết] </w:t>
      </w:r>
      <w:r>
        <w:rPr>
          <w:rFonts w:ascii="Times New Roman" w:hAnsi="Times New Roman"/>
          <w:b w:val="0"/>
          <w:i w:val="0"/>
          <w:sz w:val="20"/>
          <w:u w:val="none"/>
        </w:rPr>
        <w:t>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có cấu hình eletron giống cấu hình electron của khí hiếm nào?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Helium.</w:t>
      </w:r>
      <w:r>
        <w:tab/>
      </w:r>
      <w:r>
        <w:rPr>
          <w:rFonts w:ascii="Times New Roman" w:hAnsi="Times New Roman"/>
          <w:b/>
          <w:color w:val="C62828"/>
          <w:sz w:val="23"/>
          <w:u w:val="single"/>
        </w:rPr>
        <w:t xml:space="preserve">B. </w:t>
      </w:r>
      <w:r>
        <w:rPr>
          <w:rFonts w:ascii="Times New Roman" w:hAnsi="Times New Roman"/>
          <w:b/>
          <w:i w:val="0"/>
          <w:color w:val="C62828"/>
          <w:sz w:val="23"/>
          <w:u w:val="none"/>
        </w:rPr>
        <w:t>Neon.</w:t>
      </w:r>
      <w:r>
        <w:tab/>
      </w:r>
      <w:r>
        <w:rPr>
          <w:rFonts w:ascii="Times New Roman" w:hAnsi="Times New Roman"/>
          <w:b/>
          <w:sz w:val="23"/>
          <w:u w:val="none"/>
        </w:rPr>
        <w:t xml:space="preserve">C. </w:t>
      </w:r>
      <w:r>
        <w:rPr>
          <w:rFonts w:ascii="Times New Roman" w:hAnsi="Times New Roman"/>
          <w:b w:val="0"/>
          <w:i w:val="0"/>
          <w:sz w:val="23"/>
          <w:u w:val="none"/>
        </w:rPr>
        <w:t>Argon.</w:t>
      </w:r>
      <w:r>
        <w:tab/>
      </w:r>
      <w:r>
        <w:rPr>
          <w:rFonts w:ascii="Times New Roman" w:hAnsi="Times New Roman"/>
          <w:b/>
          <w:sz w:val="23"/>
          <w:u w:val="none"/>
        </w:rPr>
        <w:t xml:space="preserve">D. </w:t>
      </w:r>
      <w:r>
        <w:rPr>
          <w:rFonts w:ascii="Times New Roman" w:hAnsi="Times New Roman"/>
          <w:b w:val="0"/>
          <w:i w:val="0"/>
          <w:sz w:val="23"/>
          <w:u w:val="none"/>
        </w:rPr>
        <w:t>Krypton.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38. </w:t>
      </w:r>
      <w:r>
        <w:rPr>
          <w:rFonts w:ascii="Times New Roman" w:hAnsi="Times New Roman"/>
          <w:b/>
          <w:color w:val="00695C"/>
          <w:sz w:val="19"/>
        </w:rPr>
        <w:t xml:space="preserve">[H10-C3-P1-NB-038 - Liên kết ion - Biết] </w:t>
      </w:r>
      <w:r>
        <w:rPr>
          <w:rFonts w:ascii="Times New Roman" w:hAnsi="Times New Roman"/>
          <w:b w:val="0"/>
          <w:i w:val="0"/>
          <w:sz w:val="20"/>
          <w:u w:val="none"/>
        </w:rPr>
        <w:t>Cho Na (Z =11), Mg (Z=12), Al (Z =13), khi tham gia liên kết thì các nguyên tử Na, Mg, Al có xu hướng tạo thành các ion: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Mg</w:t>
      </w:r>
      <w:r>
        <w:rPr>
          <w:rFonts w:ascii="Times New Roman" w:hAnsi="Times New Roman"/>
          <w:b w:val="0"/>
          <w:i w:val="0"/>
          <w:sz w:val="23"/>
          <w:u w:val="none"/>
          <w:vertAlign w:val="superscript"/>
        </w:rPr>
        <w:t>+</w:t>
      </w:r>
      <w:r>
        <w:rPr>
          <w:rFonts w:ascii="Times New Roman" w:hAnsi="Times New Roman"/>
          <w:b w:val="0"/>
          <w:i w:val="0"/>
          <w:sz w:val="23"/>
          <w:u w:val="none"/>
        </w:rPr>
        <w:t>, Al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Al</w:t>
      </w:r>
      <w:r>
        <w:rPr>
          <w:rFonts w:ascii="Times New Roman" w:hAnsi="Times New Roman"/>
          <w:b w:val="0"/>
          <w:i w:val="0"/>
          <w:sz w:val="23"/>
          <w:u w:val="none"/>
          <w:vertAlign w:val="super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perscript"/>
        </w:rPr>
        <w:t>2+</w:t>
      </w:r>
      <w:r>
        <w:rPr>
          <w:rFonts w:ascii="Times New Roman" w:hAnsi="Times New Roman"/>
          <w:b w:val="0"/>
          <w:i w:val="0"/>
          <w:sz w:val="23"/>
          <w:u w:val="none"/>
        </w:rPr>
        <w:t>, Mg</w:t>
      </w:r>
      <w:r>
        <w:rPr>
          <w:rFonts w:ascii="Times New Roman" w:hAnsi="Times New Roman"/>
          <w:b w:val="0"/>
          <w:i w:val="0"/>
          <w:sz w:val="23"/>
          <w:u w:val="none"/>
          <w:vertAlign w:val="superscript"/>
        </w:rPr>
        <w:t>2+</w:t>
      </w:r>
      <w:r>
        <w:rPr>
          <w:rFonts w:ascii="Times New Roman" w:hAnsi="Times New Roman"/>
          <w:b w:val="0"/>
          <w:i w:val="0"/>
          <w:sz w:val="23"/>
          <w:u w:val="none"/>
        </w:rPr>
        <w:t>, 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Na</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Mg</w:t>
      </w:r>
      <w:r>
        <w:rPr>
          <w:rFonts w:ascii="Times New Roman" w:hAnsi="Times New Roman"/>
          <w:b/>
          <w:i w:val="0"/>
          <w:color w:val="C62828"/>
          <w:sz w:val="23"/>
          <w:u w:val="none"/>
          <w:vertAlign w:val="superscript"/>
        </w:rPr>
        <w:t>2+</w:t>
      </w:r>
      <w:r>
        <w:rPr>
          <w:rFonts w:ascii="Times New Roman" w:hAnsi="Times New Roman"/>
          <w:b/>
          <w:i w:val="0"/>
          <w:color w:val="C62828"/>
          <w:sz w:val="23"/>
          <w:u w:val="none"/>
        </w:rPr>
        <w:t>, Al</w:t>
      </w:r>
      <w:r>
        <w:rPr>
          <w:rFonts w:ascii="Times New Roman" w:hAnsi="Times New Roman"/>
          <w:b/>
          <w:i w:val="0"/>
          <w:color w:val="C62828"/>
          <w:sz w:val="23"/>
          <w:u w:val="none"/>
          <w:vertAlign w:val="superscript"/>
        </w:rPr>
        <w:t>3+</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39. </w:t>
      </w:r>
      <w:r>
        <w:rPr>
          <w:rFonts w:ascii="Times New Roman" w:hAnsi="Times New Roman"/>
          <w:b/>
          <w:color w:val="00695C"/>
          <w:sz w:val="19"/>
        </w:rPr>
        <w:t xml:space="preserve">[H10-C3-P1-NB-039 - Liên kết ion - Biết] </w:t>
      </w:r>
      <w:r>
        <w:rPr>
          <w:rFonts w:ascii="Times New Roman" w:hAnsi="Times New Roman"/>
          <w:b w:val="0"/>
          <w:i w:val="0"/>
          <w:sz w:val="20"/>
          <w:u w:val="none"/>
        </w:rPr>
        <w:t>Liên kết ion là loại liên kết hóa học được hình thành nhờ lực hút tĩnh điện giữa các phần tử nào sau đây?</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Cation và anion.</w:t>
      </w:r>
      <w:r>
        <w:tab/>
      </w:r>
      <w:r>
        <w:rPr>
          <w:rFonts w:ascii="Times New Roman" w:hAnsi="Times New Roman"/>
          <w:b/>
          <w:sz w:val="23"/>
          <w:u w:val="none"/>
        </w:rPr>
        <w:t xml:space="preserve">B. </w:t>
      </w:r>
      <w:r>
        <w:rPr>
          <w:rFonts w:ascii="Times New Roman" w:hAnsi="Times New Roman"/>
          <w:b w:val="0"/>
          <w:i w:val="0"/>
          <w:sz w:val="23"/>
          <w:u w:val="none"/>
        </w:rPr>
        <w:t>Các anion.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Cation và các electron tự do.</w:t>
      </w:r>
      <w:r>
        <w:tab/>
      </w:r>
      <w:r>
        <w:rPr>
          <w:rFonts w:ascii="Times New Roman" w:hAnsi="Times New Roman"/>
          <w:b/>
          <w:sz w:val="23"/>
          <w:u w:val="none"/>
        </w:rPr>
        <w:t xml:space="preserve">D. </w:t>
      </w:r>
      <w:r>
        <w:rPr>
          <w:rFonts w:ascii="Times New Roman" w:hAnsi="Times New Roman"/>
          <w:b w:val="0"/>
          <w:i w:val="0"/>
          <w:sz w:val="23"/>
          <w:u w:val="none"/>
        </w:rPr>
        <w:t>Electron và hạt nhân nguyên tử.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40. </w:t>
      </w:r>
      <w:r>
        <w:rPr>
          <w:rFonts w:ascii="Times New Roman" w:hAnsi="Times New Roman"/>
          <w:b/>
          <w:color w:val="00695C"/>
          <w:sz w:val="19"/>
        </w:rPr>
        <w:t xml:space="preserve">[H10-C3-P1-NB-040 - Liên kết ion - Biết] </w:t>
      </w:r>
      <w:r>
        <w:rPr>
          <w:rFonts w:ascii="Times New Roman" w:hAnsi="Times New Roman"/>
          <w:b w:val="0"/>
          <w:i w:val="0"/>
          <w:sz w:val="20"/>
          <w:u w:val="none"/>
        </w:rPr>
        <w:t>Trong ion Na</w:t>
      </w:r>
      <w:r>
        <w:rPr>
          <w:rFonts w:ascii="Times New Roman" w:hAnsi="Times New Roman"/>
          <w:b w:val="0"/>
          <w:i w:val="0"/>
          <w:sz w:val="20"/>
          <w:u w:val="none"/>
          <w:vertAlign w:val="superscript"/>
        </w:rPr>
        <w:t>+</w:t>
      </w:r>
      <w:r>
        <w:rPr>
          <w:rFonts w:ascii="Times New Roman" w:hAnsi="Times New Roman"/>
          <w:b w:val="0"/>
          <w:i w:val="0"/>
          <w:sz w:val="20"/>
          <w:u w:val="none"/>
        </w:rPr>
        <w:t xml:space="preserve"> có số</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nhiều hơn số proton</w:t>
      </w:r>
      <w:r>
        <w:tab/>
      </w:r>
      <w:r>
        <w:rPr>
          <w:rFonts w:ascii="Times New Roman" w:hAnsi="Times New Roman"/>
          <w:b/>
          <w:color w:val="C62828"/>
          <w:sz w:val="23"/>
          <w:u w:val="single"/>
        </w:rPr>
        <w:t xml:space="preserve">B. </w:t>
      </w:r>
      <w:r>
        <w:rPr>
          <w:rFonts w:ascii="Times New Roman" w:hAnsi="Times New Roman"/>
          <w:b/>
          <w:i w:val="0"/>
          <w:color w:val="C62828"/>
          <w:sz w:val="23"/>
          <w:u w:val="none"/>
        </w:rPr>
        <w:t>proton nhiều hơn số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bằng số proton.</w:t>
      </w:r>
      <w:r>
        <w:tab/>
      </w:r>
      <w:r>
        <w:rPr>
          <w:rFonts w:ascii="Times New Roman" w:hAnsi="Times New Roman"/>
          <w:b/>
          <w:sz w:val="23"/>
          <w:u w:val="none"/>
        </w:rPr>
        <w:t xml:space="preserve">D. </w:t>
      </w:r>
      <w:r>
        <w:rPr>
          <w:rFonts w:ascii="Times New Roman" w:hAnsi="Times New Roman"/>
          <w:b w:val="0"/>
          <w:i w:val="0"/>
          <w:sz w:val="23"/>
          <w:u w:val="none"/>
        </w:rPr>
        <w:t>electron bằng hai lần số proton.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41. </w:t>
      </w:r>
      <w:r>
        <w:rPr>
          <w:rFonts w:ascii="Times New Roman" w:hAnsi="Times New Roman"/>
          <w:b/>
          <w:color w:val="00695C"/>
          <w:sz w:val="19"/>
        </w:rPr>
        <w:t xml:space="preserve">[H10-C3-P1-NB-041 - Liên kết ion - Biết] </w:t>
      </w:r>
      <w:r>
        <w:rPr>
          <w:rFonts w:ascii="Times New Roman" w:hAnsi="Times New Roman"/>
          <w:b w:val="0"/>
          <w:i w:val="0"/>
          <w:sz w:val="20"/>
          <w:u w:val="none"/>
        </w:rPr>
        <w:t>Phát biểu nào sau đây là sai khi nói về ion?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Ion là phần tử mang điện.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Ion được hình thành khi nguyên tử nhường hay nhận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Ion có thể chia thành ion đơn nguyên tử và ion đa nguyên tử.</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Ion âm gọi là cation, ion dương gọi là anion.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42. </w:t>
      </w:r>
      <w:r>
        <w:rPr>
          <w:rFonts w:ascii="Times New Roman" w:hAnsi="Times New Roman"/>
          <w:b/>
          <w:color w:val="00695C"/>
          <w:sz w:val="19"/>
        </w:rPr>
        <w:t xml:space="preserve">[H10-C3-P1-NB-042 - Liên kết ion - Biết] </w:t>
      </w:r>
      <w:r>
        <w:rPr>
          <w:rFonts w:ascii="Times New Roman" w:hAnsi="Times New Roman"/>
          <w:b w:val="0"/>
          <w:i w:val="0"/>
          <w:sz w:val="20"/>
          <w:u w:val="none"/>
        </w:rPr>
        <w:t>Chọn phương án đúng để hoàn thành các câu sau: Khi tạo thành các hợp chất ion, … (1) … mất các electron hóa trị của chúng để tạo thành … (2) … mang điện tích dương và … (3) … nhận các electron hóa trị để tạo thành … (2) … mang điện tích âm.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(1) kim loại, (2) anion, (3) phi kim, (4) cation.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(1) phi kim, (2) cation, (3) kim loại, (4) anion.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(1) kim loại, (2) ion đa nguyên tử, (3) phi kim, (4) anion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(1) kim loại, (2) cation, (3) phi kim, (4) anion.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43. </w:t>
      </w:r>
      <w:r>
        <w:rPr>
          <w:rFonts w:ascii="Times New Roman" w:hAnsi="Times New Roman"/>
          <w:b/>
          <w:color w:val="00695C"/>
          <w:sz w:val="19"/>
        </w:rPr>
        <w:t xml:space="preserve">[H10-C3-P1-NB-043 - Liên kết ion - Biết] </w:t>
      </w:r>
      <w:r>
        <w:rPr>
          <w:rFonts w:ascii="Times New Roman" w:hAnsi="Times New Roman"/>
          <w:b w:val="0"/>
          <w:i w:val="0"/>
          <w:sz w:val="20"/>
          <w:u w:val="none"/>
        </w:rPr>
        <w:t>Liên kết ion thường tạo thành giữa hai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 điển hình.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phi kim điển hình.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và phi kim.</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kim loại điển hình và phi kim điển hình.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44. </w:t>
      </w:r>
      <w:r>
        <w:rPr>
          <w:rFonts w:ascii="Times New Roman" w:hAnsi="Times New Roman"/>
          <w:b/>
          <w:color w:val="00695C"/>
          <w:sz w:val="19"/>
        </w:rPr>
        <w:t xml:space="preserve">[H10-C3-P1-NB-044 - Liên kết ion - Biết] </w:t>
      </w:r>
      <w:r>
        <w:rPr>
          <w:rFonts w:ascii="Times New Roman" w:hAnsi="Times New Roman"/>
          <w:b w:val="0"/>
          <w:i w:val="0"/>
          <w:sz w:val="20"/>
          <w:u w:val="none"/>
        </w:rPr>
        <w:t>Phân tử KCl được hình thành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sự kết hợp giữa nguyên tử K và nguyên tử Cl.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sự kết hợp giữa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Cl</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sự kết hợp giữa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và ion Cl</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sự kết hợp giữa ion K</w:t>
      </w:r>
      <w:r>
        <w:rPr>
          <w:rFonts w:ascii="Times New Roman" w:hAnsi="Times New Roman"/>
          <w:b/>
          <w:i w:val="0"/>
          <w:color w:val="C62828"/>
          <w:sz w:val="23"/>
          <w:u w:val="none"/>
          <w:vertAlign w:val="superscript"/>
        </w:rPr>
        <w:t>+</w:t>
      </w:r>
      <w:r>
        <w:rPr>
          <w:rFonts w:ascii="Times New Roman" w:hAnsi="Times New Roman"/>
          <w:b/>
          <w:i w:val="0"/>
          <w:color w:val="C62828"/>
          <w:sz w:val="23"/>
          <w:u w:val="none"/>
        </w:rPr>
        <w:t xml:space="preserve"> và ion Cl</w:t>
      </w:r>
      <w:r>
        <w:rPr>
          <w:rFonts w:ascii="Times New Roman" w:hAnsi="Times New Roman"/>
          <w:b/>
          <w:i w:val="0"/>
          <w:color w:val="C62828"/>
          <w:sz w:val="23"/>
          <w:u w:val="none"/>
          <w:vertAlign w:val="superscript"/>
        </w:rPr>
        <w:t>–</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45. </w:t>
      </w:r>
      <w:r>
        <w:rPr>
          <w:rFonts w:ascii="Times New Roman" w:hAnsi="Times New Roman"/>
          <w:b/>
          <w:color w:val="00695C"/>
          <w:sz w:val="19"/>
        </w:rPr>
        <w:t xml:space="preserve">[H10-C3-P1-NB-045 - Liên kết ion - Biết] </w:t>
      </w:r>
      <w:r>
        <w:rPr>
          <w:rFonts w:ascii="Times New Roman" w:hAnsi="Times New Roman"/>
          <w:b w:val="0"/>
          <w:i w:val="0"/>
          <w:sz w:val="20"/>
          <w:u w:val="none"/>
        </w:rPr>
        <w:t>Trong các chất sau, chất nào có chứa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KI.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46. </w:t>
      </w:r>
      <w:r>
        <w:rPr>
          <w:rFonts w:ascii="Times New Roman" w:hAnsi="Times New Roman"/>
          <w:b/>
          <w:color w:val="00695C"/>
          <w:sz w:val="19"/>
        </w:rPr>
        <w:t xml:space="preserve">[H10-C3-P1-NB-046 - Liên kết ion - Biết] </w:t>
      </w:r>
      <w:r>
        <w:rPr>
          <w:rFonts w:ascii="Times New Roman" w:hAnsi="Times New Roman"/>
          <w:b w:val="0"/>
          <w:i w:val="0"/>
          <w:sz w:val="20"/>
          <w:u w:val="none"/>
        </w:rPr>
        <w:t>Liên kết hóa học trong phân tử nào sau đây là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HClO.</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KCl.</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47. </w:t>
      </w:r>
      <w:r>
        <w:rPr>
          <w:rFonts w:ascii="Times New Roman" w:hAnsi="Times New Roman"/>
          <w:b/>
          <w:color w:val="00695C"/>
          <w:sz w:val="19"/>
        </w:rPr>
        <w:t xml:space="preserve">[H10-C3-P1-NB-047 - Liên kết ion - Biết] </w:t>
      </w:r>
      <w:r>
        <w:rPr>
          <w:rFonts w:ascii="Times New Roman" w:hAnsi="Times New Roman"/>
          <w:b w:val="0"/>
          <w:i w:val="0"/>
          <w:sz w:val="20"/>
          <w:u w:val="none"/>
        </w:rPr>
        <w:t>Chất nào sau đây chứa liên kết ion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48. </w:t>
      </w:r>
      <w:r>
        <w:rPr>
          <w:rFonts w:ascii="Times New Roman" w:hAnsi="Times New Roman"/>
          <w:b/>
          <w:color w:val="00695C"/>
          <w:sz w:val="19"/>
        </w:rPr>
        <w:t xml:space="preserve">[H10-C3-P1-NB-048 - Liên kết ion - Biết] </w:t>
      </w:r>
      <w:r>
        <w:rPr>
          <w:rFonts w:ascii="Times New Roman" w:hAnsi="Times New Roman"/>
          <w:b w:val="0"/>
          <w:i w:val="0"/>
          <w:sz w:val="20"/>
          <w:u w:val="none"/>
        </w:rPr>
        <w:t>Hợp chất nào sau đây thuộc loại hợp chất ion?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KCl.</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sz w:val="23"/>
          <w:u w:val="none"/>
        </w:rPr>
        <w:t xml:space="preserve">C.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49. </w:t>
      </w:r>
      <w:r>
        <w:rPr>
          <w:rFonts w:ascii="Times New Roman" w:hAnsi="Times New Roman"/>
          <w:b/>
          <w:color w:val="00695C"/>
          <w:sz w:val="19"/>
        </w:rPr>
        <w:t xml:space="preserve">[H10-C3-P1-NB-049 - Liên kết ion - Biết] </w:t>
      </w:r>
      <w:r>
        <w:rPr>
          <w:rFonts w:ascii="Times New Roman" w:hAnsi="Times New Roman"/>
          <w:b w:val="0"/>
          <w:i w:val="0"/>
          <w:sz w:val="20"/>
          <w:u w:val="none"/>
        </w:rPr>
        <w:t>Chất nào sau đây là hợp chất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Na</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50. </w:t>
      </w:r>
      <w:r>
        <w:rPr>
          <w:rFonts w:ascii="Times New Roman" w:hAnsi="Times New Roman"/>
          <w:b/>
          <w:color w:val="00695C"/>
          <w:sz w:val="19"/>
        </w:rPr>
        <w:t xml:space="preserve">[H10-C3-P1-NB-050 - Liên kết ion - Biết] </w:t>
      </w:r>
      <w:r>
        <w:rPr>
          <w:rFonts w:ascii="Times New Roman" w:hAnsi="Times New Roman"/>
          <w:b w:val="0"/>
          <w:i w:val="0"/>
          <w:sz w:val="20"/>
          <w:u w:val="none"/>
        </w:rPr>
        <w:t>Nhóm hợp chất nào sau đây đều là hợp chất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Na</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CaO, NaCl.</w:t>
      </w:r>
      <w:r>
        <w:tab/>
      </w:r>
      <w:r>
        <w:rPr>
          <w:rFonts w:ascii="Times New Roman" w:hAnsi="Times New Roman"/>
          <w:b/>
          <w:sz w:val="23"/>
          <w:u w:val="none"/>
        </w:rPr>
        <w:t xml:space="preserve">D.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KCl.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51. </w:t>
      </w:r>
      <w:r>
        <w:rPr>
          <w:rFonts w:ascii="Times New Roman" w:hAnsi="Times New Roman"/>
          <w:b/>
          <w:color w:val="00695C"/>
          <w:sz w:val="19"/>
        </w:rPr>
        <w:t xml:space="preserve">[H10-C3-P1-NB-051 - Liên kết ion - Biết] </w:t>
      </w:r>
      <w:r>
        <w:rPr>
          <w:rFonts w:ascii="Times New Roman" w:hAnsi="Times New Roman"/>
          <w:b w:val="0"/>
          <w:i w:val="0"/>
          <w:sz w:val="20"/>
          <w:u w:val="none"/>
        </w:rPr>
        <w:t>Cho các ion Na</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2-</w:t>
      </w:r>
      <w:r>
        <w:rPr>
          <w:rFonts w:ascii="Times New Roman" w:hAnsi="Times New Roman"/>
          <w:b w:val="0"/>
          <w:i w:val="0"/>
          <w:sz w:val="20"/>
          <w:u w:val="none"/>
        </w:rPr>
        <w:t>. Số lượng các hợp chất chứa hai loại ion có thể tạo thành từ các ion này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52. </w:t>
      </w:r>
      <w:r>
        <w:rPr>
          <w:rFonts w:ascii="Times New Roman" w:hAnsi="Times New Roman"/>
          <w:b/>
          <w:color w:val="00695C"/>
          <w:sz w:val="19"/>
        </w:rPr>
        <w:t xml:space="preserve">[H10-C3-P1-NB-052 - Liên kết ion - Biết] </w:t>
      </w:r>
      <w:r>
        <w:rPr>
          <w:rFonts w:ascii="Times New Roman" w:hAnsi="Times New Roman"/>
          <w:b w:val="0"/>
          <w:i w:val="0"/>
          <w:sz w:val="20"/>
          <w:u w:val="none"/>
        </w:rPr>
        <w:t>Cặp nguyên tố nào sau đây có khả năng tạo thành liên kết ion trong hợp chất của chúng?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Nitrogen và oxygen.</w:t>
      </w:r>
      <w:r>
        <w:tab/>
      </w:r>
      <w:r>
        <w:rPr>
          <w:rFonts w:ascii="Times New Roman" w:hAnsi="Times New Roman"/>
          <w:b/>
          <w:sz w:val="23"/>
          <w:u w:val="none"/>
        </w:rPr>
        <w:t xml:space="preserve">B. </w:t>
      </w:r>
      <w:r>
        <w:rPr>
          <w:rFonts w:ascii="Times New Roman" w:hAnsi="Times New Roman"/>
          <w:b w:val="0"/>
          <w:i w:val="0"/>
          <w:sz w:val="23"/>
          <w:u w:val="none"/>
        </w:rPr>
        <w:t>Carbon và oxygen.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Sulfur và oxygen.</w:t>
      </w:r>
      <w:r>
        <w:tab/>
      </w:r>
      <w:r>
        <w:rPr>
          <w:rFonts w:ascii="Times New Roman" w:hAnsi="Times New Roman"/>
          <w:b/>
          <w:color w:val="C62828"/>
          <w:sz w:val="23"/>
          <w:u w:val="single"/>
        </w:rPr>
        <w:t xml:space="preserve">D. </w:t>
      </w:r>
      <w:r>
        <w:rPr>
          <w:rFonts w:ascii="Times New Roman" w:hAnsi="Times New Roman"/>
          <w:b/>
          <w:i w:val="0"/>
          <w:color w:val="C62828"/>
          <w:sz w:val="23"/>
          <w:u w:val="none"/>
        </w:rPr>
        <w:t>Calcium và oxygen.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53. </w:t>
      </w:r>
      <w:r>
        <w:rPr>
          <w:rFonts w:ascii="Times New Roman" w:hAnsi="Times New Roman"/>
          <w:b/>
          <w:color w:val="00695C"/>
          <w:sz w:val="19"/>
        </w:rPr>
        <w:t xml:space="preserve">[H10-C3-P1-NB-053 - Liên kết ion - Biết] </w:t>
      </w:r>
      <w:r>
        <w:rPr>
          <w:rFonts w:ascii="Times New Roman" w:hAnsi="Times New Roman"/>
          <w:b w:val="0"/>
          <w:i w:val="0"/>
          <w:sz w:val="20"/>
          <w:u w:val="none"/>
        </w:rPr>
        <w:t>Cho dãy các ion sau: Al</w:t>
      </w:r>
      <w:r>
        <w:rPr>
          <w:rFonts w:ascii="Times New Roman" w:hAnsi="Times New Roman"/>
          <w:b w:val="0"/>
          <w:i w:val="0"/>
          <w:sz w:val="20"/>
          <w:u w:val="none"/>
          <w:vertAlign w:val="superscript"/>
        </w:rPr>
        <w:t>3+</w:t>
      </w:r>
      <w:r>
        <w:rPr>
          <w:rFonts w:ascii="Times New Roman" w:hAnsi="Times New Roman"/>
          <w:b w:val="0"/>
          <w:i w:val="0"/>
          <w:sz w:val="20"/>
          <w:u w:val="none"/>
        </w:rPr>
        <w:t>,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Fe</w:t>
      </w:r>
      <w:r>
        <w:rPr>
          <w:rFonts w:ascii="Times New Roman" w:hAnsi="Times New Roman"/>
          <w:b w:val="0"/>
          <w:i w:val="0"/>
          <w:sz w:val="20"/>
          <w:u w:val="none"/>
          <w:vertAlign w:val="superscript"/>
        </w:rPr>
        <w:t>3+</w:t>
      </w:r>
      <w:r>
        <w:rPr>
          <w:rFonts w:ascii="Times New Roman" w:hAnsi="Times New Roman"/>
          <w:b w:val="0"/>
          <w:i w:val="0"/>
          <w:sz w:val="20"/>
          <w:u w:val="none"/>
        </w:rPr>
        <w:t>, PO</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4</w:t>
      </w:r>
      <w:r>
        <w:rPr>
          <w:rFonts w:ascii="Times New Roman" w:hAnsi="Times New Roman"/>
          <w:b w:val="0"/>
          <w:i w:val="0"/>
          <w:sz w:val="20"/>
          <w:u w:val="none"/>
          <w:vertAlign w:val="superscript"/>
        </w:rPr>
        <w:t>-</w:t>
      </w:r>
      <w:r>
        <w:rPr>
          <w:rFonts w:ascii="Times New Roman" w:hAnsi="Times New Roman"/>
          <w:b w:val="0"/>
          <w:i w:val="0"/>
          <w:sz w:val="20"/>
          <w:u w:val="none"/>
        </w:rPr>
        <w:t>, OH</w:t>
      </w:r>
      <w:r>
        <w:rPr>
          <w:rFonts w:ascii="Times New Roman" w:hAnsi="Times New Roman"/>
          <w:b w:val="0"/>
          <w:i w:val="0"/>
          <w:sz w:val="20"/>
          <w:u w:val="none"/>
          <w:vertAlign w:val="superscript"/>
        </w:rPr>
        <w:t>–</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Số ion đa nguyên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54. </w:t>
      </w:r>
      <w:r>
        <w:rPr>
          <w:rFonts w:ascii="Times New Roman" w:hAnsi="Times New Roman"/>
          <w:b/>
          <w:color w:val="00695C"/>
          <w:sz w:val="19"/>
        </w:rPr>
        <w:t xml:space="preserve">[H10-C3-P1-NB-054 - Liên kết ion - Biết] </w:t>
      </w:r>
      <w:r>
        <w:rPr>
          <w:rFonts w:ascii="Times New Roman" w:hAnsi="Times New Roman"/>
          <w:b w:val="0"/>
          <w:i w:val="0"/>
          <w:sz w:val="20"/>
          <w:u w:val="none"/>
        </w:rPr>
        <w:t>Cho dãy các hợp chất sau: H</w:t>
      </w:r>
      <w:r>
        <w:rPr>
          <w:rFonts w:ascii="Times New Roman" w:hAnsi="Times New Roman"/>
          <w:b w:val="0"/>
          <w:i w:val="0"/>
          <w:sz w:val="20"/>
          <w:u w:val="none"/>
          <w:vertAlign w:val="subscript"/>
        </w:rPr>
        <w:t>3</w:t>
      </w:r>
      <w:r>
        <w:rPr>
          <w:rFonts w:ascii="Times New Roman" w:hAnsi="Times New Roman"/>
          <w:b w:val="0"/>
          <w:i w:val="0"/>
          <w:sz w:val="20"/>
          <w:u w:val="none"/>
        </w:rPr>
        <w:t>PO</w:t>
      </w:r>
      <w:r>
        <w:rPr>
          <w:rFonts w:ascii="Times New Roman" w:hAnsi="Times New Roman"/>
          <w:b w:val="0"/>
          <w:i w:val="0"/>
          <w:sz w:val="20"/>
          <w:u w:val="none"/>
          <w:vertAlign w:val="subscript"/>
        </w:rPr>
        <w:t>4</w:t>
      </w:r>
      <w:r>
        <w:rPr>
          <w:rFonts w:ascii="Times New Roman" w:hAnsi="Times New Roman"/>
          <w:b w:val="0"/>
          <w:i w:val="0"/>
          <w:sz w:val="20"/>
          <w:u w:val="none"/>
        </w:rPr>
        <w:t>,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HCl, Fe</w:t>
      </w:r>
      <w:r>
        <w:rPr>
          <w:rFonts w:ascii="Times New Roman" w:hAnsi="Times New Roman"/>
          <w:b w:val="0"/>
          <w:i w:val="0"/>
          <w:sz w:val="20"/>
          <w:u w:val="none"/>
          <w:vertAlign w:val="subscript"/>
        </w:rPr>
        <w:t>2</w:t>
      </w:r>
      <w:r>
        <w:rPr>
          <w:rFonts w:ascii="Times New Roman" w:hAnsi="Times New Roman"/>
          <w:b w:val="0"/>
          <w:i w:val="0"/>
          <w:sz w:val="20"/>
          <w:u w:val="none"/>
        </w:rPr>
        <w:t>(SO</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val="0"/>
          <w:i w:val="0"/>
          <w:sz w:val="20"/>
          <w:u w:val="none"/>
          <w:vertAlign w:val="subscript"/>
        </w:rPr>
        <w:t>3</w:t>
      </w:r>
      <w:r>
        <w:rPr>
          <w:rFonts w:ascii="Times New Roman" w:hAnsi="Times New Roman"/>
          <w:b w:val="0"/>
          <w:i w:val="0"/>
          <w:sz w:val="20"/>
          <w:u w:val="none"/>
        </w:rPr>
        <w:t>, MgBr</w:t>
      </w:r>
      <w:r>
        <w:rPr>
          <w:rFonts w:ascii="Times New Roman" w:hAnsi="Times New Roman"/>
          <w:b w:val="0"/>
          <w:i w:val="0"/>
          <w:sz w:val="20"/>
          <w:u w:val="none"/>
          <w:vertAlign w:val="subscript"/>
        </w:rPr>
        <w:t>2</w:t>
      </w:r>
      <w:r>
        <w:rPr>
          <w:rFonts w:ascii="Times New Roman" w:hAnsi="Times New Roman"/>
          <w:b w:val="0"/>
          <w:i w:val="0"/>
          <w:sz w:val="20"/>
          <w:u w:val="none"/>
        </w:rPr>
        <w:t>, Ca(OH)</w:t>
      </w:r>
      <w:r>
        <w:rPr>
          <w:rFonts w:ascii="Times New Roman" w:hAnsi="Times New Roman"/>
          <w:b w:val="0"/>
          <w:i w:val="0"/>
          <w:sz w:val="20"/>
          <w:u w:val="none"/>
          <w:vertAlign w:val="subscript"/>
        </w:rPr>
        <w:t>2</w:t>
      </w:r>
      <w:r>
        <w:rPr>
          <w:rFonts w:ascii="Times New Roman" w:hAnsi="Times New Roman"/>
          <w:b w:val="0"/>
          <w:i w:val="0"/>
          <w:sz w:val="20"/>
          <w:u w:val="none"/>
        </w:rPr>
        <w:t>. Số chất chứa ion đa nguyên tử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55. </w:t>
      </w:r>
      <w:r>
        <w:rPr>
          <w:rFonts w:ascii="Times New Roman" w:hAnsi="Times New Roman"/>
          <w:b/>
          <w:color w:val="00695C"/>
          <w:sz w:val="19"/>
        </w:rPr>
        <w:t xml:space="preserve">[H10-C3-P1-NB-055 - Liên kết ion - Biết] </w:t>
      </w:r>
      <w:r>
        <w:rPr>
          <w:rFonts w:ascii="Times New Roman" w:hAnsi="Times New Roman"/>
          <w:b w:val="0"/>
          <w:i w:val="0"/>
          <w:sz w:val="20"/>
          <w:u w:val="none"/>
        </w:rPr>
        <w:t>Nguyên tử của nguyên tố X có cấu hình electron 1s</w:t>
      </w:r>
      <w:r>
        <w:rPr>
          <w:rFonts w:ascii="Times New Roman" w:hAnsi="Times New Roman"/>
          <w:b w:val="0"/>
          <w:i w:val="0"/>
          <w:sz w:val="20"/>
          <w:u w:val="none"/>
          <w:vertAlign w:val="superscript"/>
        </w:rPr>
        <w:t>2</w:t>
      </w:r>
      <w:r>
        <w:rPr>
          <w:rFonts w:ascii="Times New Roman" w:hAnsi="Times New Roman"/>
          <w:b w:val="0"/>
          <w:i w:val="0"/>
          <w:sz w:val="20"/>
          <w:u w:val="none"/>
        </w:rPr>
        <w:t>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6</w:t>
      </w:r>
      <w:r>
        <w:rPr>
          <w:rFonts w:ascii="Times New Roman" w:hAnsi="Times New Roman"/>
          <w:b w:val="0"/>
          <w:i w:val="0"/>
          <w:sz w:val="20"/>
          <w:u w:val="none"/>
        </w:rPr>
        <w:t>3s</w:t>
      </w:r>
      <w:r>
        <w:rPr>
          <w:rFonts w:ascii="Times New Roman" w:hAnsi="Times New Roman"/>
          <w:b w:val="0"/>
          <w:i w:val="0"/>
          <w:sz w:val="20"/>
          <w:u w:val="none"/>
          <w:vertAlign w:val="superscript"/>
        </w:rPr>
        <w:t>2</w:t>
      </w:r>
      <w:r>
        <w:rPr>
          <w:rFonts w:ascii="Times New Roman" w:hAnsi="Times New Roman"/>
          <w:b w:val="0"/>
          <w:i w:val="0"/>
          <w:sz w:val="20"/>
          <w:u w:val="none"/>
        </w:rPr>
        <w:t>3p</w:t>
      </w:r>
      <w:r>
        <w:rPr>
          <w:rFonts w:ascii="Times New Roman" w:hAnsi="Times New Roman"/>
          <w:b w:val="0"/>
          <w:i w:val="0"/>
          <w:sz w:val="20"/>
          <w:u w:val="none"/>
          <w:vertAlign w:val="superscript"/>
        </w:rPr>
        <w:t>6</w:t>
      </w:r>
      <w:r>
        <w:rPr>
          <w:rFonts w:ascii="Times New Roman" w:hAnsi="Times New Roman"/>
          <w:b w:val="0"/>
          <w:i w:val="0"/>
          <w:sz w:val="20"/>
          <w:u w:val="none"/>
        </w:rPr>
        <w:t>4s</w:t>
      </w:r>
      <w:r>
        <w:rPr>
          <w:rFonts w:ascii="Times New Roman" w:hAnsi="Times New Roman"/>
          <w:b w:val="0"/>
          <w:i w:val="0"/>
          <w:sz w:val="20"/>
          <w:u w:val="none"/>
          <w:vertAlign w:val="superscript"/>
        </w:rPr>
        <w:t>1</w:t>
      </w:r>
      <w:r>
        <w:rPr>
          <w:rFonts w:ascii="Times New Roman" w:hAnsi="Times New Roman"/>
          <w:b w:val="0"/>
          <w:i w:val="0"/>
          <w:sz w:val="20"/>
          <w:u w:val="none"/>
        </w:rPr>
        <w:t>, nguyên tử của nguyên tố Y có cấu hình electron 1s</w:t>
      </w:r>
      <w:r>
        <w:rPr>
          <w:rFonts w:ascii="Times New Roman" w:hAnsi="Times New Roman"/>
          <w:b w:val="0"/>
          <w:i w:val="0"/>
          <w:sz w:val="20"/>
          <w:u w:val="none"/>
          <w:vertAlign w:val="superscript"/>
        </w:rPr>
        <w:t>2</w:t>
      </w:r>
      <w:r>
        <w:rPr>
          <w:rFonts w:ascii="Times New Roman" w:hAnsi="Times New Roman"/>
          <w:b w:val="0"/>
          <w:i w:val="0"/>
          <w:sz w:val="20"/>
          <w:u w:val="none"/>
        </w:rPr>
        <w:t>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5</w:t>
      </w:r>
      <w:r>
        <w:rPr>
          <w:rFonts w:ascii="Times New Roman" w:hAnsi="Times New Roman"/>
          <w:b w:val="0"/>
          <w:i w:val="0"/>
          <w:sz w:val="20"/>
          <w:u w:val="none"/>
        </w:rPr>
        <w:t>. Liên kết hóa học giữa X và Y thuộc loại liên kết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kim loại.</w:t>
      </w:r>
      <w:r>
        <w:tab/>
      </w:r>
      <w:r>
        <w:rPr>
          <w:rFonts w:ascii="Times New Roman" w:hAnsi="Times New Roman"/>
          <w:b/>
          <w:sz w:val="23"/>
          <w:u w:val="none"/>
        </w:rPr>
        <w:t xml:space="preserve">B. </w:t>
      </w:r>
      <w:r>
        <w:rPr>
          <w:rFonts w:ascii="Times New Roman" w:hAnsi="Times New Roman"/>
          <w:b w:val="0"/>
          <w:i w:val="0"/>
          <w:sz w:val="23"/>
          <w:u w:val="none"/>
        </w:rPr>
        <w:t>cộng hóa trị.</w:t>
      </w:r>
      <w:r>
        <w:tab/>
      </w:r>
      <w:r>
        <w:rPr>
          <w:rFonts w:ascii="Times New Roman" w:hAnsi="Times New Roman"/>
          <w:b/>
          <w:color w:val="C62828"/>
          <w:sz w:val="23"/>
          <w:u w:val="single"/>
        </w:rPr>
        <w:t xml:space="preserve">C. </w:t>
      </w:r>
      <w:r>
        <w:rPr>
          <w:rFonts w:ascii="Times New Roman" w:hAnsi="Times New Roman"/>
          <w:b/>
          <w:i w:val="0"/>
          <w:color w:val="C62828"/>
          <w:sz w:val="23"/>
          <w:u w:val="none"/>
        </w:rPr>
        <w:t>ion.</w:t>
      </w:r>
      <w:r>
        <w:tab/>
      </w:r>
      <w:r>
        <w:rPr>
          <w:rFonts w:ascii="Times New Roman" w:hAnsi="Times New Roman"/>
          <w:b/>
          <w:sz w:val="23"/>
          <w:u w:val="none"/>
        </w:rPr>
        <w:t xml:space="preserve">D. </w:t>
      </w:r>
      <w:r>
        <w:rPr>
          <w:rFonts w:ascii="Times New Roman" w:hAnsi="Times New Roman"/>
          <w:b w:val="0"/>
          <w:i w:val="0"/>
          <w:sz w:val="23"/>
          <w:u w:val="none"/>
        </w:rPr>
        <w:t>cho - nhận.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56. </w:t>
      </w:r>
      <w:r>
        <w:rPr>
          <w:rFonts w:ascii="Times New Roman" w:hAnsi="Times New Roman"/>
          <w:b/>
          <w:color w:val="00695C"/>
          <w:sz w:val="19"/>
        </w:rPr>
        <w:t xml:space="preserve">[H10-C3-P1-NB-056 - Liên kết ion - Biết] </w:t>
      </w:r>
      <w:r>
        <w:rPr>
          <w:rFonts w:ascii="Times New Roman" w:hAnsi="Times New Roman"/>
          <w:b w:val="0"/>
          <w:i w:val="0"/>
          <w:sz w:val="20"/>
          <w:u w:val="none"/>
        </w:rPr>
        <w:t>Dãy chất nào sau đây chỉ chứa liên kết ion?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O; BaCl</w:t>
      </w:r>
      <w:r>
        <w:rPr>
          <w:rFonts w:ascii="Times New Roman" w:hAnsi="Times New Roman"/>
          <w:b w:val="0"/>
          <w:i w:val="0"/>
          <w:sz w:val="23"/>
          <w:u w:val="none"/>
          <w:vertAlign w:val="subscript"/>
        </w:rPr>
        <w:t>2</w:t>
      </w:r>
      <w:r>
        <w:rPr>
          <w:rFonts w:ascii="Times New Roman" w:hAnsi="Times New Roman"/>
          <w:b w:val="0"/>
          <w:i w:val="0"/>
          <w:sz w:val="23"/>
          <w:u w:val="none"/>
        </w:rPr>
        <w:t>; HCl; NaCl.</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BaO; Na</w:t>
      </w:r>
      <w:r>
        <w:rPr>
          <w:rFonts w:ascii="Times New Roman" w:hAnsi="Times New Roman"/>
          <w:b w:val="0"/>
          <w:i w:val="0"/>
          <w:sz w:val="23"/>
          <w:u w:val="none"/>
          <w:vertAlign w:val="subscript"/>
        </w:rPr>
        <w:t>2</w:t>
      </w:r>
      <w:r>
        <w:rPr>
          <w:rFonts w:ascii="Times New Roman" w:hAnsi="Times New Roman"/>
          <w:b w:val="0"/>
          <w:i w:val="0"/>
          <w:sz w:val="23"/>
          <w:u w:val="none"/>
        </w:rPr>
        <w:t>O; NaCl.</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KI; Li</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BaCl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NaF.</w:t>
      </w:r>
      <w:r>
        <w:tab/>
      </w:r>
      <w:r>
        <w:rPr>
          <w:rFonts w:ascii="Times New Roman" w:hAnsi="Times New Roman"/>
          <w:b/>
          <w:sz w:val="23"/>
          <w:u w:val="none"/>
        </w:rPr>
        <w:t xml:space="preserve">D. </w:t>
      </w:r>
      <w:r>
        <w:rPr>
          <w:rFonts w:ascii="Times New Roman" w:hAnsi="Times New Roman"/>
          <w:b w:val="0"/>
          <w:i w:val="0"/>
          <w:sz w:val="23"/>
          <w:u w:val="none"/>
        </w:rPr>
        <w:t>BaO; CaO; NaCl;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57. </w:t>
      </w:r>
      <w:r>
        <w:rPr>
          <w:rFonts w:ascii="Times New Roman" w:hAnsi="Times New Roman"/>
          <w:b/>
          <w:color w:val="00695C"/>
          <w:sz w:val="19"/>
        </w:rPr>
        <w:t xml:space="preserve">[H10-C3-P1-NB-057 - Liên kết ion - Biết] </w:t>
      </w:r>
      <w:r>
        <w:rPr>
          <w:rFonts w:ascii="Times New Roman" w:hAnsi="Times New Roman"/>
          <w:b w:val="0"/>
          <w:i w:val="0"/>
          <w:sz w:val="20"/>
          <w:u w:val="none"/>
        </w:rPr>
        <w:t>Nguyên tố X là một kim loại, nguyên tố Y là một phi kim. Biết giữa X và Y là liên kết ion. Hợp chất giữa X và Y có thể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 HCl; NaCl.</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CaO; Na</w:t>
      </w:r>
      <w:r>
        <w:rPr>
          <w:rFonts w:ascii="Times New Roman" w:hAnsi="Times New Roman"/>
          <w:b w:val="0"/>
          <w:i w:val="0"/>
          <w:sz w:val="23"/>
          <w:u w:val="none"/>
          <w:vertAlign w:val="subscript"/>
        </w:rPr>
        <w:t>2</w:t>
      </w:r>
      <w:r>
        <w:rPr>
          <w:rFonts w:ascii="Times New Roman" w:hAnsi="Times New Roman"/>
          <w:b w:val="0"/>
          <w:i w:val="0"/>
          <w:sz w:val="23"/>
          <w:u w:val="none"/>
        </w:rPr>
        <w:t>S;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BaO; CO; H</w:t>
      </w:r>
      <w:r>
        <w:rPr>
          <w:rFonts w:ascii="Times New Roman" w:hAnsi="Times New Roman"/>
          <w:b w:val="0"/>
          <w:i w:val="0"/>
          <w:sz w:val="23"/>
          <w:u w:val="none"/>
          <w:vertAlign w:val="subscript"/>
        </w:rPr>
        <w:t>2</w:t>
      </w:r>
      <w:r>
        <w:rPr>
          <w:rFonts w:ascii="Times New Roman" w:hAnsi="Times New Roman"/>
          <w:b w:val="0"/>
          <w:i w:val="0"/>
          <w:sz w:val="23"/>
          <w:u w:val="none"/>
        </w:rPr>
        <w:t>S; NaCl.</w:t>
      </w:r>
      <w:r>
        <w:tab/>
      </w:r>
      <w:r>
        <w:rPr>
          <w:rFonts w:ascii="Times New Roman" w:hAnsi="Times New Roman"/>
          <w:b/>
          <w:color w:val="C62828"/>
          <w:sz w:val="23"/>
          <w:u w:val="single"/>
        </w:rPr>
        <w:t xml:space="preserve">D. </w:t>
      </w:r>
      <w:r>
        <w:rPr>
          <w:rFonts w:ascii="Times New Roman" w:hAnsi="Times New Roman"/>
          <w:b/>
          <w:i w:val="0"/>
          <w:color w:val="C62828"/>
          <w:sz w:val="23"/>
          <w:u w:val="none"/>
        </w:rPr>
        <w:t>K</w:t>
      </w:r>
      <w:r>
        <w:rPr>
          <w:rFonts w:ascii="Times New Roman" w:hAnsi="Times New Roman"/>
          <w:b/>
          <w:i w:val="0"/>
          <w:color w:val="C62828"/>
          <w:sz w:val="23"/>
          <w:u w:val="none"/>
          <w:vertAlign w:val="subscript"/>
        </w:rPr>
        <w:t>2</w:t>
      </w:r>
      <w:r>
        <w:rPr>
          <w:rFonts w:ascii="Times New Roman" w:hAnsi="Times New Roman"/>
          <w:b/>
          <w:i w:val="0"/>
          <w:color w:val="C62828"/>
          <w:sz w:val="23"/>
          <w:u w:val="none"/>
        </w:rPr>
        <w:t>O; NaCl; CaS; BaBr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58. </w:t>
      </w:r>
      <w:r>
        <w:rPr>
          <w:rFonts w:ascii="Times New Roman" w:hAnsi="Times New Roman"/>
          <w:b/>
          <w:color w:val="00695C"/>
          <w:sz w:val="19"/>
        </w:rPr>
        <w:t xml:space="preserve">[H10-C3-P1-NB-058 - Liên kết ion - Biết] </w:t>
      </w:r>
      <w:r>
        <w:rPr>
          <w:rFonts w:ascii="Times New Roman" w:hAnsi="Times New Roman"/>
          <w:b w:val="0"/>
          <w:i w:val="0"/>
          <w:sz w:val="20"/>
          <w:u w:val="none"/>
        </w:rPr>
        <w:t>Cho các chất: H</w:t>
      </w:r>
      <w:r>
        <w:rPr>
          <w:rFonts w:ascii="Times New Roman" w:hAnsi="Times New Roman"/>
          <w:b w:val="0"/>
          <w:i w:val="0"/>
          <w:sz w:val="20"/>
          <w:u w:val="none"/>
          <w:vertAlign w:val="subscript"/>
        </w:rPr>
        <w:t>2</w:t>
      </w:r>
      <w:r>
        <w:rPr>
          <w:rFonts w:ascii="Times New Roman" w:hAnsi="Times New Roman"/>
          <w:b w:val="0"/>
          <w:i w:val="0"/>
          <w:sz w:val="20"/>
          <w:u w:val="none"/>
        </w:rPr>
        <w:t>O, Cl</w:t>
      </w:r>
      <w:r>
        <w:rPr>
          <w:rFonts w:ascii="Times New Roman" w:hAnsi="Times New Roman"/>
          <w:b w:val="0"/>
          <w:i w:val="0"/>
          <w:sz w:val="20"/>
          <w:u w:val="none"/>
          <w:vertAlign w:val="subscript"/>
        </w:rPr>
        <w:t>2</w:t>
      </w:r>
      <w:r>
        <w:rPr>
          <w:rFonts w:ascii="Times New Roman" w:hAnsi="Times New Roman"/>
          <w:b w:val="0"/>
          <w:i w:val="0"/>
          <w:sz w:val="20"/>
          <w:u w:val="none"/>
        </w:rPr>
        <w:t>, K</w:t>
      </w:r>
      <w:r>
        <w:rPr>
          <w:rFonts w:ascii="Times New Roman" w:hAnsi="Times New Roman"/>
          <w:b w:val="0"/>
          <w:i w:val="0"/>
          <w:sz w:val="20"/>
          <w:u w:val="none"/>
          <w:vertAlign w:val="subscript"/>
        </w:rPr>
        <w:t>2</w:t>
      </w:r>
      <w:r>
        <w:rPr>
          <w:rFonts w:ascii="Times New Roman" w:hAnsi="Times New Roman"/>
          <w:b w:val="0"/>
          <w:i w:val="0"/>
          <w:sz w:val="20"/>
          <w:u w:val="none"/>
        </w:rPr>
        <w:t>O, NaF, N</w:t>
      </w:r>
      <w:r>
        <w:rPr>
          <w:rFonts w:ascii="Times New Roman" w:hAnsi="Times New Roman"/>
          <w:b w:val="0"/>
          <w:i w:val="0"/>
          <w:sz w:val="20"/>
          <w:u w:val="none"/>
          <w:vertAlign w:val="subscript"/>
        </w:rPr>
        <w:t>2</w:t>
      </w:r>
      <w:r>
        <w:rPr>
          <w:rFonts w:ascii="Times New Roman" w:hAnsi="Times New Roman"/>
          <w:b w:val="0"/>
          <w:i w:val="0"/>
          <w:sz w:val="20"/>
          <w:u w:val="none"/>
        </w:rPr>
        <w:t>, HCl, MgO. Số chất chứa liên kết ion trong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59. </w:t>
      </w:r>
      <w:r>
        <w:rPr>
          <w:rFonts w:ascii="Times New Roman" w:hAnsi="Times New Roman"/>
          <w:b/>
          <w:color w:val="00695C"/>
          <w:sz w:val="19"/>
        </w:rPr>
        <w:t xml:space="preserve">[H10-C3-P1-NB-059 - Liên kết ion - Biết] </w:t>
      </w:r>
      <w:r>
        <w:rPr>
          <w:rFonts w:ascii="Times New Roman" w:hAnsi="Times New Roman"/>
          <w:b w:val="0"/>
          <w:i w:val="0"/>
          <w:sz w:val="20"/>
          <w:u w:val="none"/>
        </w:rPr>
        <w:t>Chỉ ra cấu trúc đúng của ô mạng tinh thể sodium chloride (NaCl):</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Mỗi ion Na</w:t>
      </w:r>
      <w:r>
        <w:rPr>
          <w:rFonts w:ascii="Times New Roman" w:hAnsi="Times New Roman"/>
          <w:b w:val="0"/>
          <w:i w:val="0"/>
          <w:sz w:val="19"/>
          <w:u w:val="none"/>
          <w:vertAlign w:val="superscript"/>
        </w:rPr>
        <w:t>+</w:t>
      </w:r>
      <w:r>
        <w:rPr>
          <w:rFonts w:ascii="Times New Roman" w:hAnsi="Times New Roman"/>
          <w:b w:val="0"/>
          <w:i w:val="0"/>
          <w:sz w:val="19"/>
          <w:u w:val="none"/>
        </w:rPr>
        <w:t xml:space="preserve"> và Cl</w:t>
      </w:r>
      <w:r>
        <w:rPr>
          <w:rFonts w:ascii="Times New Roman" w:hAnsi="Times New Roman"/>
          <w:b w:val="0"/>
          <w:i w:val="0"/>
          <w:sz w:val="19"/>
          <w:u w:val="none"/>
          <w:vertAlign w:val="superscript"/>
        </w:rPr>
        <w:t>-</w:t>
      </w:r>
      <w:r>
        <w:rPr>
          <w:rFonts w:ascii="Times New Roman" w:hAnsi="Times New Roman"/>
          <w:b w:val="0"/>
          <w:i w:val="0"/>
          <w:sz w:val="19"/>
          <w:u w:val="none"/>
        </w:rPr>
        <w:t xml:space="preserve"> được bao quanh bởi 6 ion trái dấu (phối trí 6:6).</w:t>
      </w:r>
    </w:p>
    <w:p>
      <w:pPr>
        <w:spacing w:before="80" w:after="40"/>
      </w:pPr>
      <w:r>
        <w:rPr>
          <w:rFonts w:ascii="Times New Roman" w:hAnsi="Times New Roman"/>
          <w:b/>
          <w:sz w:val="20"/>
        </w:rPr>
        <w:t xml:space="preserve">Câu 60. </w:t>
      </w:r>
      <w:r>
        <w:rPr>
          <w:rFonts w:ascii="Times New Roman" w:hAnsi="Times New Roman"/>
          <w:b/>
          <w:color w:val="00695C"/>
          <w:sz w:val="19"/>
        </w:rPr>
        <w:t xml:space="preserve">[H10-C3-P1-NB-060 - Liên kết ion - Biết] </w:t>
      </w:r>
      <w:r>
        <w:rPr>
          <w:rFonts w:ascii="Times New Roman" w:hAnsi="Times New Roman"/>
          <w:b w:val="0"/>
          <w:i w:val="0"/>
          <w:sz w:val="20"/>
          <w:u w:val="none"/>
        </w:rPr>
        <w:t>[Sở Nghệ An – 2026 – Lần 1] Liên kết trong chất nào sau đây là liên kết ion?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NaCl.</w:t>
      </w:r>
      <w:r>
        <w:tab/>
      </w:r>
      <w:r>
        <w:rPr>
          <w:rFonts w:ascii="Times New Roman" w:hAnsi="Times New Roman"/>
          <w:b/>
          <w:sz w:val="23"/>
          <w:u w:val="none"/>
        </w:rPr>
        <w:t xml:space="preserve">B.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61. </w:t>
      </w:r>
      <w:r>
        <w:rPr>
          <w:rFonts w:ascii="Times New Roman" w:hAnsi="Times New Roman"/>
          <w:b/>
          <w:color w:val="00695C"/>
          <w:sz w:val="19"/>
        </w:rPr>
        <w:t xml:space="preserve">[H10-C3-P1-NB-061 - Liên kết ion - Biết] </w:t>
      </w:r>
      <w:r>
        <w:rPr>
          <w:rFonts w:ascii="Times New Roman" w:hAnsi="Times New Roman"/>
          <w:b w:val="0"/>
          <w:i w:val="0"/>
          <w:sz w:val="20"/>
          <w:u w:val="none"/>
        </w:rPr>
        <w:t>[Chuyên PBC – 2026 – Lần 2] Chất nào sau đây có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color w:val="C62828"/>
          <w:sz w:val="23"/>
          <w:u w:val="single"/>
        </w:rPr>
        <w:t xml:space="preserve">C. </w:t>
      </w:r>
      <w:r>
        <w:rPr>
          <w:rFonts w:ascii="Times New Roman" w:hAnsi="Times New Roman"/>
          <w:b/>
          <w:i w:val="0"/>
          <w:color w:val="C62828"/>
          <w:sz w:val="23"/>
          <w:u w:val="none"/>
        </w:rPr>
        <w:t>NaCl.</w:t>
      </w:r>
      <w:r>
        <w:tab/>
      </w:r>
      <w:r>
        <w:rPr>
          <w:rFonts w:ascii="Times New Roman" w:hAnsi="Times New Roman"/>
          <w:b/>
          <w:sz w:val="23"/>
          <w:u w:val="none"/>
        </w:rPr>
        <w:t xml:space="preserve">D.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62. </w:t>
      </w:r>
      <w:r>
        <w:rPr>
          <w:rFonts w:ascii="Times New Roman" w:hAnsi="Times New Roman"/>
          <w:b/>
          <w:color w:val="00695C"/>
          <w:sz w:val="19"/>
        </w:rPr>
        <w:t xml:space="preserve">[H10-C3-P1-TH-062 - Liên kết ion - Hiểu] </w:t>
      </w:r>
      <w:r>
        <w:rPr>
          <w:rFonts w:ascii="Times New Roman" w:hAnsi="Times New Roman"/>
          <w:b w:val="0"/>
          <w:i w:val="0"/>
          <w:sz w:val="20"/>
          <w:u w:val="none"/>
        </w:rPr>
        <w:t>Cho các phát biểu sau:</w:t>
        <w:br/>
        <w:t>(a) Khi nguyên tử nhường hay nhận electron sẽ trở thành phần tử mang điện gọi là ion.</w:t>
        <w:br/>
        <w:t>(b) Nguyên tử kim loại có khuynh hướng nhường electron để trở thành ion dương (cation)</w:t>
        <w:br/>
        <w:t>(c) Liên kết ion là liên kết được hình thành bởi lực hút tĩnh điện giữa các ion mang điện tích trái dấu.</w:t>
        <w:br/>
        <w:t>(d) Ion đơn nguyên tử là ion tạo nên từ nhiều nguyên tử</w:t>
        <w:br/>
        <w:t>(e) Nguyên tử phi kim có khuynh hướng nhận electron để trở thành ion âm (anion)</w:t>
        <w:br/>
        <w:t>(g) Ion đa nguyên tử là những nhóm nguyên tử mang điện tích dương hay âm.</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color w:val="C62828"/>
          <w:sz w:val="23"/>
          <w:u w:val="single"/>
        </w:rPr>
        <w:t xml:space="preserve">B. </w:t>
      </w:r>
      <w:r>
        <w:rPr>
          <w:rFonts w:ascii="Times New Roman" w:hAnsi="Times New Roman"/>
          <w:b/>
          <w:i w:val="0"/>
          <w:color w:val="C62828"/>
          <w:sz w:val="23"/>
          <w:u w:val="none"/>
        </w:rPr>
        <w:t>5.</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63. </w:t>
      </w:r>
      <w:r>
        <w:rPr>
          <w:rFonts w:ascii="Times New Roman" w:hAnsi="Times New Roman"/>
          <w:b/>
          <w:color w:val="00695C"/>
          <w:sz w:val="19"/>
        </w:rPr>
        <w:t xml:space="preserve">[H10-C3-P1-TH-063 - Liên kết ion - Hiểu] </w:t>
      </w:r>
      <w:r>
        <w:rPr>
          <w:rFonts w:ascii="Times New Roman" w:hAnsi="Times New Roman"/>
          <w:b w:val="0"/>
          <w:i w:val="0"/>
          <w:sz w:val="20"/>
          <w:u w:val="none"/>
        </w:rPr>
        <w:t>Cho các phát biểu sau về hợp chất tạo thành giữa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O</w:t>
      </w:r>
      <w:r>
        <w:rPr>
          <w:rFonts w:ascii="Times New Roman" w:hAnsi="Times New Roman"/>
          <w:b w:val="0"/>
          <w:i w:val="0"/>
          <w:sz w:val="20"/>
          <w:u w:val="none"/>
          <w:vertAlign w:val="superscript"/>
        </w:rPr>
        <w:t>2–</w:t>
      </w:r>
      <w:r>
        <w:rPr>
          <w:rFonts w:ascii="Times New Roman" w:hAnsi="Times New Roman"/>
          <w:b w:val="0"/>
          <w:i w:val="0"/>
          <w:sz w:val="20"/>
          <w:u w:val="none"/>
        </w:rPr>
        <w:t>:</w:t>
        <w:br/>
        <w:t>(a) Là hợp chất ion.</w:t>
        <w:br/>
        <w:t>(b) Có công thức hóa học là NaO.</w:t>
        <w:br/>
        <w:t>(c) Trong điều kiện thường, tồn tại ở thể khí.</w:t>
        <w:br/>
        <w:t>(d) Trong điều kiện thường, tồn tại ở thể rắn.</w:t>
        <w:br/>
        <w:t>(e) Có nhiệt độ nóng chảy và nhiệt độ sôi cao.</w:t>
        <w:br/>
        <w:t>(g) Có nhiệt độ nóng chảy và nhiệt độ sôi thấp.</w:t>
        <w:br/>
        <w:t>(h) Lực tương tác giữa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O</w:t>
      </w:r>
      <w:r>
        <w:rPr>
          <w:rFonts w:ascii="Times New Roman" w:hAnsi="Times New Roman"/>
          <w:b w:val="0"/>
          <w:i w:val="0"/>
          <w:sz w:val="20"/>
          <w:u w:val="none"/>
          <w:vertAlign w:val="superscript"/>
        </w:rPr>
        <w:t>2–</w:t>
      </w:r>
      <w:r>
        <w:rPr>
          <w:rFonts w:ascii="Times New Roman" w:hAnsi="Times New Roman"/>
          <w:b w:val="0"/>
          <w:i w:val="0"/>
          <w:sz w:val="20"/>
          <w:u w:val="none"/>
        </w:rPr>
        <w:t xml:space="preserve"> là lực tĩnh điện.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64. </w:t>
      </w:r>
      <w:r>
        <w:rPr>
          <w:rFonts w:ascii="Times New Roman" w:hAnsi="Times New Roman"/>
          <w:b/>
          <w:color w:val="00695C"/>
          <w:sz w:val="19"/>
        </w:rPr>
        <w:t xml:space="preserve">[H10-C3-P1-TH-064 - Liên kết ion - Hiểu] </w:t>
      </w:r>
      <w:r>
        <w:rPr>
          <w:rFonts w:ascii="Times New Roman" w:hAnsi="Times New Roman"/>
          <w:b w:val="0"/>
          <w:i w:val="0"/>
          <w:sz w:val="20"/>
          <w:u w:val="none"/>
        </w:rPr>
        <w:t>[Sở Cần Thơ - 2026] Cho biết giá trị độ âm điện của một số nguyên tử như sau:</w:t>
        <w:br/>
        <w:t>Dựa vào giá trị độ âm điện, có bao nhiêu hợp chất ion trong số các hợp chất AlCl</w:t>
      </w:r>
      <w:r>
        <w:rPr>
          <w:rFonts w:ascii="Times New Roman" w:hAnsi="Times New Roman"/>
          <w:b w:val="0"/>
          <w:i w:val="0"/>
          <w:sz w:val="20"/>
          <w:u w:val="none"/>
          <w:vertAlign w:val="subscript"/>
        </w:rPr>
        <w:t>3</w:t>
      </w:r>
      <w:r>
        <w:rPr>
          <w:rFonts w:ascii="Times New Roman" w:hAnsi="Times New Roman"/>
          <w:b w:val="0"/>
          <w:i w:val="0"/>
          <w:sz w:val="20"/>
          <w:u w:val="none"/>
        </w:rPr>
        <w:t>, HCl, Al</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3</w:t>
      </w:r>
      <w:r>
        <w:rPr>
          <w:rFonts w:ascii="Times New Roman" w:hAnsi="Times New Roman"/>
          <w:b w:val="0"/>
          <w:i w:val="0"/>
          <w:sz w:val="20"/>
          <w:u w:val="none"/>
        </w:rPr>
        <w:t xml:space="preserve"> và H</w:t>
      </w:r>
      <w:r>
        <w:rPr>
          <w:rFonts w:ascii="Times New Roman" w:hAnsi="Times New Roman"/>
          <w:b w:val="0"/>
          <w:i w:val="0"/>
          <w:sz w:val="20"/>
          <w:u w:val="none"/>
          <w:vertAlign w:val="subscript"/>
        </w:rPr>
        <w:t>2</w:t>
      </w:r>
      <w:r>
        <w:rPr>
          <w:rFonts w:ascii="Times New Roman" w:hAnsi="Times New Roman"/>
          <w:b w:val="0"/>
          <w:i w:val="0"/>
          <w:sz w:val="20"/>
          <w:u w:val="none"/>
        </w:rPr>
        <w:t>O?</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65. </w:t>
      </w:r>
      <w:r>
        <w:rPr>
          <w:rFonts w:ascii="Times New Roman" w:hAnsi="Times New Roman"/>
          <w:b/>
          <w:color w:val="00695C"/>
          <w:sz w:val="19"/>
        </w:rPr>
        <w:t xml:space="preserve">[H10-C3-P1-TH-065 - Liên kết ion - Hiểu] </w:t>
      </w:r>
      <w:r>
        <w:rPr>
          <w:rFonts w:ascii="Times New Roman" w:hAnsi="Times New Roman"/>
          <w:b w:val="0"/>
          <w:i w:val="0"/>
          <w:sz w:val="20"/>
          <w:u w:val="none"/>
        </w:rPr>
        <w:t>[Sở Sơn La – 2026 – Lần 2] Khác với hầu hết những chất khác, các phân tử nước có thể tập hợp thành một cụm phân tử tương đối bền vững. Do đó, khi làm lạnh, nước có thể hình thành bông tuyết với nhiều hình dạng khác nhau. Đặc điểm tập hợp này của nước là do liên kết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color w:val="C62828"/>
          <w:sz w:val="23"/>
          <w:u w:val="single"/>
        </w:rPr>
        <w:t xml:space="preserve">B. </w:t>
      </w:r>
      <w:r>
        <w:rPr>
          <w:rFonts w:ascii="Times New Roman" w:hAnsi="Times New Roman"/>
          <w:b/>
          <w:i w:val="0"/>
          <w:color w:val="C62828"/>
          <w:sz w:val="23"/>
          <w:u w:val="none"/>
        </w:rPr>
        <w:t>Liên kết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Tương tác van der Waals.</w:t>
      </w:r>
      <w:r>
        <w:tab/>
      </w:r>
      <w:r>
        <w:rPr>
          <w:rFonts w:ascii="Times New Roman" w:hAnsi="Times New Roman"/>
          <w:b/>
          <w:sz w:val="23"/>
          <w:u w:val="none"/>
        </w:rPr>
        <w:t xml:space="preserve">D. </w:t>
      </w:r>
      <w:r>
        <w:rPr>
          <w:rFonts w:ascii="Times New Roman" w:hAnsi="Times New Roman"/>
          <w:b w:val="0"/>
          <w:i w:val="0"/>
          <w:sz w:val="23"/>
          <w:u w:val="none"/>
        </w:rPr>
        <w:t>Liên kết cộng hóa trị.</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66. </w:t>
      </w:r>
      <w:r>
        <w:rPr>
          <w:rFonts w:ascii="Times New Roman" w:hAnsi="Times New Roman"/>
          <w:b/>
          <w:color w:val="00695C"/>
          <w:sz w:val="19"/>
        </w:rPr>
        <w:t xml:space="preserve">[H10-C3-P1-TH-066 - Liên kết ion - Hiểu] </w:t>
      </w:r>
      <w:r>
        <w:rPr>
          <w:rFonts w:ascii="Times New Roman" w:hAnsi="Times New Roman"/>
          <w:b w:val="0"/>
          <w:i w:val="0"/>
          <w:sz w:val="20"/>
          <w:u w:val="none"/>
        </w:rPr>
        <w:t>[Sở Hải Phòng - 2026 – Lần 2] Cho bảng số liệu sau:</w:t>
        <w:b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liên kết trong phân tử H</w:t>
      </w:r>
      <w:r>
        <w:rPr>
          <w:rFonts w:ascii="Times New Roman" w:hAnsi="Times New Roman"/>
          <w:b w:val="0"/>
          <w:i w:val="0"/>
          <w:sz w:val="23"/>
          <w:u w:val="none"/>
          <w:vertAlign w:val="subscript"/>
        </w:rPr>
        <w:t>2</w:t>
      </w:r>
      <w:r>
        <w:rPr>
          <w:rFonts w:ascii="Times New Roman" w:hAnsi="Times New Roman"/>
          <w:b w:val="0"/>
          <w:i w:val="0"/>
          <w:sz w:val="23"/>
          <w:u w:val="none"/>
        </w:rPr>
        <w:t>O nhiều hơn số liên kết trong phân tử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phân tử H</w:t>
      </w:r>
      <w:r>
        <w:rPr>
          <w:rFonts w:ascii="Times New Roman" w:hAnsi="Times New Roman"/>
          <w:b w:val="0"/>
          <w:i w:val="0"/>
          <w:sz w:val="23"/>
          <w:u w:val="none"/>
          <w:vertAlign w:val="subscript"/>
        </w:rPr>
        <w:t>2</w:t>
      </w:r>
      <w:r>
        <w:rPr>
          <w:rFonts w:ascii="Times New Roman" w:hAnsi="Times New Roman"/>
          <w:b w:val="0"/>
          <w:i w:val="0"/>
          <w:sz w:val="23"/>
          <w:u w:val="none"/>
        </w:rPr>
        <w:t>O và phân tử H</w:t>
      </w:r>
      <w:r>
        <w:rPr>
          <w:rFonts w:ascii="Times New Roman" w:hAnsi="Times New Roman"/>
          <w:b w:val="0"/>
          <w:i w:val="0"/>
          <w:sz w:val="23"/>
          <w:u w:val="none"/>
          <w:vertAlign w:val="subscript"/>
        </w:rPr>
        <w:t>2</w:t>
      </w:r>
      <w:r>
        <w:rPr>
          <w:rFonts w:ascii="Times New Roman" w:hAnsi="Times New Roman"/>
          <w:b w:val="0"/>
          <w:i w:val="0"/>
          <w:sz w:val="23"/>
          <w:u w:val="none"/>
        </w:rPr>
        <w:t>S chỉ có các liên kết cộng hóa trị không phân cực.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O−H trong phân tử H</w:t>
      </w:r>
      <w:r>
        <w:rPr>
          <w:rFonts w:ascii="Times New Roman" w:hAnsi="Times New Roman"/>
          <w:b w:val="0"/>
          <w:i w:val="0"/>
          <w:sz w:val="23"/>
          <w:u w:val="none"/>
          <w:vertAlign w:val="subscript"/>
        </w:rPr>
        <w:t>2</w:t>
      </w:r>
      <w:r>
        <w:rPr>
          <w:rFonts w:ascii="Times New Roman" w:hAnsi="Times New Roman"/>
          <w:b w:val="0"/>
          <w:i w:val="0"/>
          <w:sz w:val="23"/>
          <w:u w:val="none"/>
        </w:rPr>
        <w:t>O kém phân cực hơn liên kết S−H trong phân tử 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Do nước có liên kết hydrogen giữa các phân tử nên nước có nhiệt độ sôi cao hơn hydrogen sulfide.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67. </w:t>
      </w:r>
      <w:r>
        <w:rPr>
          <w:rFonts w:ascii="Times New Roman" w:hAnsi="Times New Roman"/>
          <w:b/>
          <w:color w:val="00695C"/>
          <w:sz w:val="19"/>
        </w:rPr>
        <w:t xml:space="preserve">[H10-C3-P1-VD-067 - Liên kết ion - Vận dụng] </w:t>
      </w:r>
      <w:r>
        <w:rPr>
          <w:rFonts w:ascii="Times New Roman" w:hAnsi="Times New Roman"/>
          <w:b w:val="0"/>
          <w:i w:val="0"/>
          <w:sz w:val="20"/>
          <w:u w:val="none"/>
        </w:rPr>
        <w:t>Tính chất nào sau đây là tính chất của hợp chất ion?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Hợp chất ion có nhiệt độ nóng chảy thấp.</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Hợp chất ion có nhiệt độ nóng chảy cao.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Hợp chất ion dễ hóa lỏng.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Hợp chất ion có nhiệt độ sôi không xác định.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68. </w:t>
      </w:r>
      <w:r>
        <w:rPr>
          <w:rFonts w:ascii="Times New Roman" w:hAnsi="Times New Roman"/>
          <w:b/>
          <w:color w:val="00695C"/>
          <w:sz w:val="19"/>
        </w:rPr>
        <w:t xml:space="preserve">[H10-C3-P1-NB-068 - Liên kết cộng hóa trị - Biết] </w:t>
      </w:r>
      <w:r>
        <w:rPr>
          <w:rFonts w:ascii="Times New Roman" w:hAnsi="Times New Roman"/>
          <w:b w:val="0"/>
          <w:i w:val="0"/>
          <w:sz w:val="20"/>
          <w:u w:val="none"/>
        </w:rPr>
        <w:t>Liên kết hóa học được tạo thành do sự góp chung electron thuộc loại liên kết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ion.</w:t>
      </w:r>
      <w:r>
        <w:tab/>
      </w:r>
      <w:r>
        <w:rPr>
          <w:rFonts w:ascii="Times New Roman" w:hAnsi="Times New Roman"/>
          <w:b/>
          <w:color w:val="C62828"/>
          <w:sz w:val="23"/>
          <w:u w:val="single"/>
        </w:rPr>
        <w:t xml:space="preserve">B. </w:t>
      </w:r>
      <w:r>
        <w:rPr>
          <w:rFonts w:ascii="Times New Roman" w:hAnsi="Times New Roman"/>
          <w:b/>
          <w:i w:val="0"/>
          <w:color w:val="C62828"/>
          <w:sz w:val="23"/>
          <w:u w:val="none"/>
        </w:rPr>
        <w:t>cộng hóa trị.</w:t>
      </w:r>
      <w:r>
        <w:tab/>
      </w:r>
      <w:r>
        <w:rPr>
          <w:rFonts w:ascii="Times New Roman" w:hAnsi="Times New Roman"/>
          <w:b/>
          <w:sz w:val="23"/>
          <w:u w:val="none"/>
        </w:rPr>
        <w:t xml:space="preserve">C. </w:t>
      </w:r>
      <w:r>
        <w:rPr>
          <w:rFonts w:ascii="Times New Roman" w:hAnsi="Times New Roman"/>
          <w:b w:val="0"/>
          <w:i w:val="0"/>
          <w:sz w:val="23"/>
          <w:u w:val="none"/>
        </w:rPr>
        <w:t>kim loại.</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69. </w:t>
      </w:r>
      <w:r>
        <w:rPr>
          <w:rFonts w:ascii="Times New Roman" w:hAnsi="Times New Roman"/>
          <w:b/>
          <w:color w:val="00695C"/>
          <w:sz w:val="19"/>
        </w:rPr>
        <w:t xml:space="preserve">[H10-C3-P1-NB-069 - Liên kết cộng hóa trị - Biết] </w:t>
      </w:r>
      <w:r>
        <w:rPr>
          <w:rFonts w:ascii="Times New Roman" w:hAnsi="Times New Roman"/>
          <w:b w:val="0"/>
          <w:i w:val="0"/>
          <w:sz w:val="20"/>
          <w:u w:val="none"/>
        </w:rPr>
        <w:t>Liên kết cộng hóa trị là liên kết hóa học được hình thành giữa hai nguyên tử bằng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electron chung.</w:t>
      </w:r>
      <w:r>
        <w:tab/>
      </w:r>
      <w:r>
        <w:rPr>
          <w:rFonts w:ascii="Times New Roman" w:hAnsi="Times New Roman"/>
          <w:b/>
          <w:sz w:val="23"/>
          <w:u w:val="none"/>
        </w:rPr>
        <w:t xml:space="preserve">B. </w:t>
      </w:r>
      <w:r>
        <w:rPr>
          <w:rFonts w:ascii="Times New Roman" w:hAnsi="Times New Roman"/>
          <w:b w:val="0"/>
          <w:i w:val="0"/>
          <w:sz w:val="23"/>
          <w:u w:val="none"/>
        </w:rPr>
        <w:t>sự cho–nhận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cặp electron góp chung.</w:t>
      </w:r>
      <w:r>
        <w:tab/>
      </w:r>
      <w:r>
        <w:rPr>
          <w:rFonts w:ascii="Times New Roman" w:hAnsi="Times New Roman"/>
          <w:b/>
          <w:color w:val="C62828"/>
          <w:sz w:val="23"/>
          <w:u w:val="single"/>
        </w:rPr>
        <w:t xml:space="preserve">D. </w:t>
      </w:r>
      <w:r>
        <w:rPr>
          <w:rFonts w:ascii="Times New Roman" w:hAnsi="Times New Roman"/>
          <w:b/>
          <w:i w:val="0"/>
          <w:color w:val="C62828"/>
          <w:sz w:val="23"/>
          <w:u w:val="none"/>
        </w:rPr>
        <w:t>một hay nhiều cặp electron dùng chung.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70. </w:t>
      </w:r>
      <w:r>
        <w:rPr>
          <w:rFonts w:ascii="Times New Roman" w:hAnsi="Times New Roman"/>
          <w:b/>
          <w:color w:val="00695C"/>
          <w:sz w:val="19"/>
        </w:rPr>
        <w:t xml:space="preserve">[H10-C3-P1-NB-070 - Liên kết cộng hóa trị - Biết] </w:t>
      </w:r>
      <w:r>
        <w:rPr>
          <w:rFonts w:ascii="Times New Roman" w:hAnsi="Times New Roman"/>
          <w:b w:val="0"/>
          <w:i w:val="0"/>
          <w:sz w:val="20"/>
          <w:u w:val="none"/>
        </w:rPr>
        <w:t>Liên kết cộng hóa trị phân cực thường là liên kết giữa</w:t>
      </w:r>
    </w:p>
    <w:p>
      <w:pPr>
        <w:tabs>
          <w:tab w:pos="5272" w:val="left"/>
        </w:tabs>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hai phi kim khác nhau.</w:t>
      </w:r>
      <w:r>
        <w:tab/>
      </w:r>
      <w:r>
        <w:rPr>
          <w:rFonts w:ascii="Times New Roman" w:hAnsi="Times New Roman"/>
          <w:b/>
          <w:sz w:val="23"/>
          <w:u w:val="none"/>
        </w:rPr>
        <w:t xml:space="preserve">B. </w:t>
      </w:r>
      <w:r>
        <w:rPr>
          <w:rFonts w:ascii="Times New Roman" w:hAnsi="Times New Roman"/>
          <w:b w:val="0"/>
          <w:i w:val="0"/>
          <w:sz w:val="23"/>
          <w:u w:val="none"/>
        </w:rPr>
        <w:t>kim loại điển hình với phi kim yếu.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hai phi kim giống nhau.</w:t>
      </w:r>
      <w:r>
        <w:tab/>
      </w:r>
      <w:r>
        <w:rPr>
          <w:rFonts w:ascii="Times New Roman" w:hAnsi="Times New Roman"/>
          <w:b/>
          <w:sz w:val="23"/>
          <w:u w:val="none"/>
        </w:rPr>
        <w:t xml:space="preserve">D. </w:t>
      </w:r>
      <w:r>
        <w:rPr>
          <w:rFonts w:ascii="Times New Roman" w:hAnsi="Times New Roman"/>
          <w:b w:val="0"/>
          <w:i w:val="0"/>
          <w:sz w:val="23"/>
          <w:u w:val="none"/>
        </w:rPr>
        <w:t>hai kim loại với nhau.</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71. </w:t>
      </w:r>
      <w:r>
        <w:rPr>
          <w:rFonts w:ascii="Times New Roman" w:hAnsi="Times New Roman"/>
          <w:b/>
          <w:color w:val="00695C"/>
          <w:sz w:val="19"/>
        </w:rPr>
        <w:t xml:space="preserve">[H10-C3-P1-NB-071 - Liên kết cộng hóa trị - Biết] </w:t>
      </w:r>
      <w:r>
        <w:rPr>
          <w:rFonts w:ascii="Times New Roman" w:hAnsi="Times New Roman"/>
          <w:b w:val="0"/>
          <w:i w:val="0"/>
          <w:sz w:val="20"/>
          <w:u w:val="none"/>
        </w:rPr>
        <w:t>Cho giá trị độ âm điện của các nguyên tố: F (3,98); O (3,44); C (2,55); H (2,20); Na (0,93). Hợp chất nào sau đây là hợp chất ion?</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NaF.</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72. </w:t>
      </w:r>
      <w:r>
        <w:rPr>
          <w:rFonts w:ascii="Times New Roman" w:hAnsi="Times New Roman"/>
          <w:b/>
          <w:color w:val="00695C"/>
          <w:sz w:val="19"/>
        </w:rPr>
        <w:t xml:space="preserve">[H10-C3-P1-NB-072 - Liên kết cộng hóa trị - Biết] </w:t>
      </w:r>
      <w:r>
        <w:rPr>
          <w:rFonts w:ascii="Times New Roman" w:hAnsi="Times New Roman"/>
          <w:b w:val="0"/>
          <w:i w:val="0"/>
          <w:sz w:val="20"/>
          <w:u w:val="none"/>
        </w:rPr>
        <w:t>Liên kết hóa học giữa các nguyên tử 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là loại liên kết nào sau đây (biết độ âm điện của nguyên tử H là 2,2 và C là 2,55)?</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sz w:val="23"/>
          <w:u w:val="none"/>
        </w:rPr>
        <w:t xml:space="preserve">B. </w:t>
      </w:r>
      <w:r>
        <w:rPr>
          <w:rFonts w:ascii="Times New Roman" w:hAnsi="Times New Roman"/>
          <w:b w:val="0"/>
          <w:i w:val="0"/>
          <w:sz w:val="23"/>
          <w:u w:val="none"/>
        </w:rPr>
        <w:t>Liên kết cộng hóa trị phân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hydrogen.</w:t>
      </w:r>
      <w:r>
        <w:tab/>
      </w:r>
      <w:r>
        <w:rPr>
          <w:rFonts w:ascii="Times New Roman" w:hAnsi="Times New Roman"/>
          <w:b/>
          <w:color w:val="C62828"/>
          <w:sz w:val="23"/>
          <w:u w:val="single"/>
        </w:rPr>
        <w:t xml:space="preserve">D. </w:t>
      </w:r>
      <w:r>
        <w:rPr>
          <w:rFonts w:ascii="Times New Roman" w:hAnsi="Times New Roman"/>
          <w:b/>
          <w:i w:val="0"/>
          <w:color w:val="C62828"/>
          <w:sz w:val="23"/>
          <w:u w:val="none"/>
        </w:rPr>
        <w:t>Liên kết cộng hóa trị không phân cực.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73. </w:t>
      </w:r>
      <w:r>
        <w:rPr>
          <w:rFonts w:ascii="Times New Roman" w:hAnsi="Times New Roman"/>
          <w:b/>
          <w:color w:val="00695C"/>
          <w:sz w:val="19"/>
        </w:rPr>
        <w:t xml:space="preserve">[H10-C3-P1-NB-073 - Liên kết cộng hóa trị - Biết] </w:t>
      </w:r>
      <w:r>
        <w:rPr>
          <w:rFonts w:ascii="Times New Roman" w:hAnsi="Times New Roman"/>
          <w:b w:val="0"/>
          <w:i w:val="0"/>
          <w:sz w:val="20"/>
          <w:u w:val="none"/>
        </w:rPr>
        <w:t>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chứa loại liên kết nào sau đây (biết độ âm điện của nguyên tử C là 2,55 và O là 3,44)?</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color w:val="C62828"/>
          <w:sz w:val="23"/>
          <w:u w:val="single"/>
        </w:rPr>
        <w:t xml:space="preserve">B. </w:t>
      </w:r>
      <w:r>
        <w:rPr>
          <w:rFonts w:ascii="Times New Roman" w:hAnsi="Times New Roman"/>
          <w:b/>
          <w:i w:val="0"/>
          <w:color w:val="C62828"/>
          <w:sz w:val="23"/>
          <w:u w:val="none"/>
        </w:rPr>
        <w:t>Liên kết cộng hóa trị phân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cho – nhận.</w:t>
      </w:r>
      <w:r>
        <w:tab/>
      </w:r>
      <w:r>
        <w:rPr>
          <w:rFonts w:ascii="Times New Roman" w:hAnsi="Times New Roman"/>
          <w:b/>
          <w:sz w:val="23"/>
          <w:u w:val="none"/>
        </w:rPr>
        <w:t xml:space="preserve">D. </w:t>
      </w:r>
      <w:r>
        <w:rPr>
          <w:rFonts w:ascii="Times New Roman" w:hAnsi="Times New Roman"/>
          <w:b w:val="0"/>
          <w:i w:val="0"/>
          <w:sz w:val="23"/>
          <w:u w:val="none"/>
        </w:rPr>
        <w:t>Liên kết cộng hóa trị không phân cực.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74. </w:t>
      </w:r>
      <w:r>
        <w:rPr>
          <w:rFonts w:ascii="Times New Roman" w:hAnsi="Times New Roman"/>
          <w:b/>
          <w:color w:val="00695C"/>
          <w:sz w:val="19"/>
        </w:rPr>
        <w:t xml:space="preserve">[H10-C3-P1-NB-074 - Liên kết cộng hóa trị - Biết] </w:t>
      </w:r>
      <w:r>
        <w:rPr>
          <w:rFonts w:ascii="Times New Roman" w:hAnsi="Times New Roman"/>
          <w:b w:val="0"/>
          <w:i w:val="0"/>
          <w:sz w:val="20"/>
          <w:u w:val="none"/>
        </w:rPr>
        <w:t>Liên kết hóa học giữa các nguyên tử 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là liên kết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cộng hóa trị không cực.</w:t>
      </w:r>
      <w:r>
        <w:tab/>
      </w:r>
      <w:r>
        <w:rPr>
          <w:rFonts w:ascii="Times New Roman" w:hAnsi="Times New Roman"/>
          <w:b/>
          <w:color w:val="C62828"/>
          <w:sz w:val="23"/>
          <w:u w:val="single"/>
        </w:rPr>
        <w:t xml:space="preserve">B. </w:t>
      </w:r>
      <w:r>
        <w:rPr>
          <w:rFonts w:ascii="Times New Roman" w:hAnsi="Times New Roman"/>
          <w:b/>
          <w:i w:val="0"/>
          <w:color w:val="C62828"/>
          <w:sz w:val="23"/>
          <w:u w:val="none"/>
        </w:rPr>
        <w:t>cộng hóa trị phân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ion.</w:t>
      </w:r>
      <w:r>
        <w:tab/>
      </w:r>
      <w:r>
        <w:rPr>
          <w:rFonts w:ascii="Times New Roman" w:hAnsi="Times New Roman"/>
          <w:b/>
          <w:sz w:val="23"/>
          <w:u w:val="none"/>
        </w:rPr>
        <w:t xml:space="preserve">D. </w:t>
      </w:r>
      <w:r>
        <w:rPr>
          <w:rFonts w:ascii="Times New Roman" w:hAnsi="Times New Roman"/>
          <w:b w:val="0"/>
          <w:i w:val="0"/>
          <w:sz w:val="23"/>
          <w:u w:val="none"/>
        </w:rPr>
        <w:t>hydrogen.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75. </w:t>
      </w:r>
      <w:r>
        <w:rPr>
          <w:rFonts w:ascii="Times New Roman" w:hAnsi="Times New Roman"/>
          <w:b/>
          <w:color w:val="00695C"/>
          <w:sz w:val="19"/>
        </w:rPr>
        <w:t xml:space="preserve">[H10-C3-P1-NB-075 - Liên kết cộng hóa trị - Biết] </w:t>
      </w:r>
      <w:r>
        <w:rPr>
          <w:rFonts w:ascii="Times New Roman" w:hAnsi="Times New Roman"/>
          <w:b w:val="0"/>
          <w:i w:val="0"/>
          <w:sz w:val="20"/>
          <w:u w:val="none"/>
        </w:rPr>
        <w:t>Liên kết hóa học trong phân tử Br</w:t>
      </w:r>
      <w:r>
        <w:rPr>
          <w:rFonts w:ascii="Times New Roman" w:hAnsi="Times New Roman"/>
          <w:b w:val="0"/>
          <w:i w:val="0"/>
          <w:sz w:val="20"/>
          <w:u w:val="none"/>
          <w:vertAlign w:val="subscript"/>
        </w:rPr>
        <w:t>2</w:t>
      </w:r>
      <w:r>
        <w:rPr>
          <w:rFonts w:ascii="Times New Roman" w:hAnsi="Times New Roman"/>
          <w:b w:val="0"/>
          <w:i w:val="0"/>
          <w:sz w:val="20"/>
          <w:u w:val="none"/>
        </w:rPr>
        <w:t xml:space="preserve"> thuộc loại liên kết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ion.</w:t>
      </w:r>
      <w:r>
        <w:tab/>
      </w:r>
      <w:r>
        <w:rPr>
          <w:rFonts w:ascii="Times New Roman" w:hAnsi="Times New Roman"/>
          <w:b/>
          <w:sz w:val="23"/>
          <w:u w:val="none"/>
        </w:rPr>
        <w:t xml:space="preserve">B. </w:t>
      </w:r>
      <w:r>
        <w:rPr>
          <w:rFonts w:ascii="Times New Roman" w:hAnsi="Times New Roman"/>
          <w:b w:val="0"/>
          <w:i w:val="0"/>
          <w:sz w:val="23"/>
          <w:u w:val="none"/>
        </w:rPr>
        <w:t>hydrogen.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cộng hóa trị không cực.</w:t>
      </w:r>
      <w:r>
        <w:tab/>
      </w:r>
      <w:r>
        <w:rPr>
          <w:rFonts w:ascii="Times New Roman" w:hAnsi="Times New Roman"/>
          <w:b/>
          <w:sz w:val="23"/>
          <w:u w:val="none"/>
        </w:rPr>
        <w:t xml:space="preserve">D. </w:t>
      </w:r>
      <w:r>
        <w:rPr>
          <w:rFonts w:ascii="Times New Roman" w:hAnsi="Times New Roman"/>
          <w:b w:val="0"/>
          <w:i w:val="0"/>
          <w:sz w:val="23"/>
          <w:u w:val="none"/>
        </w:rPr>
        <w:t>cộng hóa trị có cực.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76. </w:t>
      </w:r>
      <w:r>
        <w:rPr>
          <w:rFonts w:ascii="Times New Roman" w:hAnsi="Times New Roman"/>
          <w:b/>
          <w:color w:val="00695C"/>
          <w:sz w:val="19"/>
        </w:rPr>
        <w:t xml:space="preserve">[H10-C3-P1-NB-076 - Liên kết cộng hóa trị - Biết] </w:t>
      </w:r>
      <w:r>
        <w:rPr>
          <w:rFonts w:ascii="Times New Roman" w:hAnsi="Times New Roman"/>
          <w:b w:val="0"/>
          <w:i w:val="0"/>
          <w:sz w:val="20"/>
          <w:u w:val="none"/>
        </w:rPr>
        <w:t>Hợp chất nào sau đây có liên kết cộng hóa trị không phân cực?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LiCl.</w:t>
      </w:r>
      <w:r>
        <w:tab/>
      </w:r>
      <w:r>
        <w:rPr>
          <w:rFonts w:ascii="Times New Roman" w:hAnsi="Times New Roman"/>
          <w:b/>
          <w:sz w:val="23"/>
          <w:u w:val="none"/>
        </w:rPr>
        <w:t xml:space="preserve">B. </w:t>
      </w:r>
      <w:r>
        <w:rPr>
          <w:rFonts w:ascii="Times New Roman" w:hAnsi="Times New Roman"/>
          <w:b w:val="0"/>
          <w:i w:val="0"/>
          <w:sz w:val="23"/>
          <w:u w:val="none"/>
        </w:rPr>
        <w:t>CF</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N</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77. </w:t>
      </w:r>
      <w:r>
        <w:rPr>
          <w:rFonts w:ascii="Times New Roman" w:hAnsi="Times New Roman"/>
          <w:b/>
          <w:color w:val="00695C"/>
          <w:sz w:val="19"/>
        </w:rPr>
        <w:t xml:space="preserve">[H10-C3-P1-NB-077 - Liên kết cộng hóa trị - Biết] </w:t>
      </w:r>
      <w:r>
        <w:rPr>
          <w:rFonts w:ascii="Times New Roman" w:hAnsi="Times New Roman"/>
          <w:b w:val="0"/>
          <w:i w:val="0"/>
          <w:sz w:val="20"/>
          <w:u w:val="none"/>
        </w:rPr>
        <w:t>Phân tử nào có liên kết cộng hóa trị không phân cực?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78. </w:t>
      </w:r>
      <w:r>
        <w:rPr>
          <w:rFonts w:ascii="Times New Roman" w:hAnsi="Times New Roman"/>
          <w:b/>
          <w:color w:val="00695C"/>
          <w:sz w:val="19"/>
        </w:rPr>
        <w:t xml:space="preserve">[H10-C3-P1-NB-078 - Liên kết cộng hóa trị - Biết] </w:t>
      </w:r>
      <w:r>
        <w:rPr>
          <w:rFonts w:ascii="Times New Roman" w:hAnsi="Times New Roman"/>
          <w:b w:val="0"/>
          <w:i w:val="0"/>
          <w:sz w:val="20"/>
          <w:u w:val="none"/>
        </w:rPr>
        <w:t>Dãy gồm các hợp chất đều có liên kết cộng hóa trị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NaCl, CaO.</w:t>
      </w:r>
      <w:r>
        <w:tab/>
      </w:r>
      <w:r>
        <w:rPr>
          <w:rFonts w:ascii="Times New Roman" w:hAnsi="Times New Roman"/>
          <w:b/>
          <w:color w:val="C62828"/>
          <w:sz w:val="23"/>
          <w:u w:val="single"/>
        </w:rPr>
        <w:t xml:space="preserve">B. </w:t>
      </w:r>
      <w:r>
        <w:rPr>
          <w:rFonts w:ascii="Times New Roman" w:hAnsi="Times New Roman"/>
          <w:b/>
          <w:i w:val="0"/>
          <w:color w:val="C62828"/>
          <w:sz w:val="23"/>
          <w:u w:val="none"/>
        </w:rPr>
        <w:t>HCl, CO</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KCl, Al</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MgCl</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79. </w:t>
      </w:r>
      <w:r>
        <w:rPr>
          <w:rFonts w:ascii="Times New Roman" w:hAnsi="Times New Roman"/>
          <w:b/>
          <w:color w:val="00695C"/>
          <w:sz w:val="19"/>
        </w:rPr>
        <w:t xml:space="preserve">[H10-C3-P1-NB-079 - Liên kết cộng hóa trị - Biết] </w:t>
      </w:r>
      <w:r>
        <w:rPr>
          <w:rFonts w:ascii="Times New Roman" w:hAnsi="Times New Roman"/>
          <w:b w:val="0"/>
          <w:i w:val="0"/>
          <w:sz w:val="20"/>
          <w:u w:val="none"/>
        </w:rPr>
        <w:t>Liên kết trong phân tử nào sau đây phân cực mạnh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B.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80. </w:t>
      </w:r>
      <w:r>
        <w:rPr>
          <w:rFonts w:ascii="Times New Roman" w:hAnsi="Times New Roman"/>
          <w:b/>
          <w:color w:val="00695C"/>
          <w:sz w:val="19"/>
        </w:rPr>
        <w:t xml:space="preserve">[H10-C3-P1-NB-080 - Liên kết cộng hóa trị - Biết] </w:t>
      </w:r>
      <w:r>
        <w:rPr>
          <w:rFonts w:ascii="Times New Roman" w:hAnsi="Times New Roman"/>
          <w:b w:val="0"/>
          <w:i w:val="0"/>
          <w:sz w:val="20"/>
          <w:u w:val="none"/>
        </w:rPr>
        <w:t>Liên kết cộng hóa trị thường được hình thành giữa các nguyên tử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tố kim loại với nhau.</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nguyên tố phi kim với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tố kim loại với các nguyên tố phi kim.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hiếm với nhau.</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81. </w:t>
      </w:r>
      <w:r>
        <w:rPr>
          <w:rFonts w:ascii="Times New Roman" w:hAnsi="Times New Roman"/>
          <w:b/>
          <w:color w:val="00695C"/>
          <w:sz w:val="19"/>
        </w:rPr>
        <w:t xml:space="preserve">[H10-C3-P1-NB-081 - Liên kết cộng hóa trị - Biết] </w:t>
      </w:r>
      <w:r>
        <w:rPr>
          <w:rFonts w:ascii="Times New Roman" w:hAnsi="Times New Roman"/>
          <w:b w:val="0"/>
          <w:i w:val="0"/>
          <w:sz w:val="20"/>
          <w:u w:val="none"/>
        </w:rPr>
        <w:t>Phát biểu nào sau đây đúng với độ bền của một liên kết?</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nhiều liên kết được hình thành giữa hai nguyên tử, độ bền của liên kết sẽ giảm.</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Độ bền của liên kết tăng khi độ dài của liên kết tăng.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Độ bền của liên kết tăng khi độ dài của liên kết giảm.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Độ bền của liên kết không phụ thuộc vào độ dài liên kết.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82. </w:t>
      </w:r>
      <w:r>
        <w:rPr>
          <w:rFonts w:ascii="Times New Roman" w:hAnsi="Times New Roman"/>
          <w:b/>
          <w:color w:val="00695C"/>
          <w:sz w:val="19"/>
        </w:rPr>
        <w:t xml:space="preserve">[H10-C3-P1-NB-082 - Liên kết cộng hóa trị - Biết] </w:t>
      </w:r>
      <w:r>
        <w:rPr>
          <w:rFonts w:ascii="Times New Roman" w:hAnsi="Times New Roman"/>
          <w:b w:val="0"/>
          <w:i w:val="0"/>
          <w:sz w:val="20"/>
          <w:u w:val="none"/>
        </w:rPr>
        <w:t>Hợp chất nào sau đây chứa cả liên kết cộng hóa trị và liên kết ion?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Na</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KOH.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83. </w:t>
      </w:r>
      <w:r>
        <w:rPr>
          <w:rFonts w:ascii="Times New Roman" w:hAnsi="Times New Roman"/>
          <w:b/>
          <w:color w:val="00695C"/>
          <w:sz w:val="19"/>
        </w:rPr>
        <w:t xml:space="preserve">[H10-C3-P1-NB-083 - Liên kết cộng hóa trị - Biết] </w:t>
      </w:r>
      <w:r>
        <w:rPr>
          <w:rFonts w:ascii="Times New Roman" w:hAnsi="Times New Roman"/>
          <w:b w:val="0"/>
          <w:i w:val="0"/>
          <w:sz w:val="20"/>
          <w:u w:val="none"/>
        </w:rPr>
        <w:t>Dãy nào sau đây gồm các chất chỉ có liên kết cộng hóa trị?</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BaCl</w:t>
      </w:r>
      <w:r>
        <w:rPr>
          <w:rFonts w:ascii="Times New Roman" w:hAnsi="Times New Roman"/>
          <w:b w:val="0"/>
          <w:i w:val="0"/>
          <w:sz w:val="23"/>
          <w:u w:val="none"/>
          <w:vertAlign w:val="subscript"/>
        </w:rPr>
        <w:t>2</w:t>
      </w:r>
      <w:r>
        <w:rPr>
          <w:rFonts w:ascii="Times New Roman" w:hAnsi="Times New Roman"/>
          <w:b w:val="0"/>
          <w:i w:val="0"/>
          <w:sz w:val="23"/>
          <w:u w:val="none"/>
        </w:rPr>
        <w:t>, NaCl, 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SO</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Na</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SO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D. </w:t>
      </w:r>
      <w:r>
        <w:rPr>
          <w:rFonts w:ascii="Times New Roman" w:hAnsi="Times New Roman"/>
          <w:b w:val="0"/>
          <w:i w:val="0"/>
          <w:sz w:val="23"/>
          <w:u w:val="none"/>
        </w:rPr>
        <w:t>CaCl</w:t>
      </w:r>
      <w:r>
        <w:rPr>
          <w:rFonts w:ascii="Times New Roman" w:hAnsi="Times New Roman"/>
          <w:b w:val="0"/>
          <w:i w:val="0"/>
          <w:sz w:val="23"/>
          <w:u w:val="none"/>
          <w:vertAlign w:val="subscript"/>
        </w:rPr>
        <w:t>2</w:t>
      </w:r>
      <w:r>
        <w:rPr>
          <w:rFonts w:ascii="Times New Roman" w:hAnsi="Times New Roman"/>
          <w:b w:val="0"/>
          <w:i w:val="0"/>
          <w:sz w:val="23"/>
          <w:u w:val="none"/>
        </w:rPr>
        <w:t>, F</w:t>
      </w:r>
      <w:r>
        <w:rPr>
          <w:rFonts w:ascii="Times New Roman" w:hAnsi="Times New Roman"/>
          <w:b w:val="0"/>
          <w:i w:val="0"/>
          <w:sz w:val="23"/>
          <w:u w:val="none"/>
          <w:vertAlign w:val="subscript"/>
        </w:rPr>
        <w:t>2</w:t>
      </w:r>
      <w:r>
        <w:rPr>
          <w:rFonts w:ascii="Times New Roman" w:hAnsi="Times New Roman"/>
          <w:b w:val="0"/>
          <w:i w:val="0"/>
          <w:sz w:val="23"/>
          <w:u w:val="none"/>
        </w:rPr>
        <w:t>O, HCl.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84. </w:t>
      </w:r>
      <w:r>
        <w:rPr>
          <w:rFonts w:ascii="Times New Roman" w:hAnsi="Times New Roman"/>
          <w:b/>
          <w:color w:val="00695C"/>
          <w:sz w:val="19"/>
        </w:rPr>
        <w:t xml:space="preserve">[H10-C3-P1-NB-084 - Liên kết cộng hóa trị - Biết] </w:t>
      </w:r>
      <w:r>
        <w:rPr>
          <w:rFonts w:ascii="Times New Roman" w:hAnsi="Times New Roman"/>
          <w:b w:val="0"/>
          <w:i w:val="0"/>
          <w:sz w:val="20"/>
          <w:u w:val="none"/>
        </w:rPr>
        <w:t>Dãy chất nào sau đây gồm các chất chứa liên kết cộng hóa trị không phân cực?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B.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O; Cl</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O</w:t>
      </w:r>
      <w:r>
        <w:rPr>
          <w:rFonts w:ascii="Times New Roman" w:hAnsi="Times New Roman"/>
          <w:b w:val="0"/>
          <w:i w:val="0"/>
          <w:sz w:val="23"/>
          <w:u w:val="none"/>
          <w:vertAlign w:val="subscript"/>
        </w:rPr>
        <w:t>3</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D. </w:t>
      </w:r>
      <w:r>
        <w:rPr>
          <w:rFonts w:ascii="Times New Roman" w:hAnsi="Times New Roman"/>
          <w:b/>
          <w:i w:val="0"/>
          <w:color w:val="C62828"/>
          <w:sz w:val="23"/>
          <w:u w:val="none"/>
        </w:rPr>
        <w:t>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O</w:t>
      </w:r>
      <w:r>
        <w:rPr>
          <w:rFonts w:ascii="Times New Roman" w:hAnsi="Times New Roman"/>
          <w:b/>
          <w:i w:val="0"/>
          <w:color w:val="C62828"/>
          <w:sz w:val="23"/>
          <w:u w:val="none"/>
          <w:vertAlign w:val="subscript"/>
        </w:rPr>
        <w:t>2</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85. </w:t>
      </w:r>
      <w:r>
        <w:rPr>
          <w:rFonts w:ascii="Times New Roman" w:hAnsi="Times New Roman"/>
          <w:b/>
          <w:color w:val="00695C"/>
          <w:sz w:val="19"/>
        </w:rPr>
        <w:t xml:space="preserve">[H10-C3-P1-NB-085 - Liên kết cộng hóa trị - Biết] </w:t>
      </w:r>
      <w:r>
        <w:rPr>
          <w:rFonts w:ascii="Times New Roman" w:hAnsi="Times New Roman"/>
          <w:b w:val="0"/>
          <w:i w:val="0"/>
          <w:sz w:val="20"/>
          <w:u w:val="none"/>
        </w:rPr>
        <w:t>Dãy được sắp xếp theo chiều tăng dần sự phân cực liên kết trong phân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HCl, Cl</w:t>
      </w:r>
      <w:r>
        <w:rPr>
          <w:rFonts w:ascii="Times New Roman" w:hAnsi="Times New Roman"/>
          <w:b w:val="0"/>
          <w:i w:val="0"/>
          <w:sz w:val="23"/>
          <w:u w:val="none"/>
          <w:vertAlign w:val="subscript"/>
        </w:rPr>
        <w:t>2</w:t>
      </w:r>
      <w:r>
        <w:rPr>
          <w:rFonts w:ascii="Times New Roman" w:hAnsi="Times New Roman"/>
          <w:b w:val="0"/>
          <w:i w:val="0"/>
          <w:sz w:val="23"/>
          <w:u w:val="none"/>
        </w:rPr>
        <w:t>, NaCl.</w:t>
      </w:r>
      <w:r>
        <w:tab/>
      </w:r>
      <w:r>
        <w:rPr>
          <w:rFonts w:ascii="Times New Roman" w:hAnsi="Times New Roman"/>
          <w:b/>
          <w:color w:val="C62828"/>
          <w:sz w:val="23"/>
          <w:u w:val="single"/>
        </w:rPr>
        <w:t xml:space="preserve">B.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 HCl, NaCl.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NaCl, Cl</w:t>
      </w:r>
      <w:r>
        <w:rPr>
          <w:rFonts w:ascii="Times New Roman" w:hAnsi="Times New Roman"/>
          <w:b w:val="0"/>
          <w:i w:val="0"/>
          <w:sz w:val="23"/>
          <w:u w:val="none"/>
          <w:vertAlign w:val="subscript"/>
        </w:rPr>
        <w:t>2</w:t>
      </w:r>
      <w:r>
        <w:rPr>
          <w:rFonts w:ascii="Times New Roman" w:hAnsi="Times New Roman"/>
          <w:b w:val="0"/>
          <w:i w:val="0"/>
          <w:sz w:val="23"/>
          <w:u w:val="none"/>
        </w:rPr>
        <w:t>, HCl.</w:t>
      </w:r>
      <w:r>
        <w:tab/>
      </w:r>
      <w:r>
        <w:rPr>
          <w:rFonts w:ascii="Times New Roman" w:hAnsi="Times New Roman"/>
          <w:b/>
          <w:sz w:val="23"/>
          <w:u w:val="none"/>
        </w:rPr>
        <w:t xml:space="preserve">D.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 NaCl, HCl.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86. </w:t>
      </w:r>
      <w:r>
        <w:rPr>
          <w:rFonts w:ascii="Times New Roman" w:hAnsi="Times New Roman"/>
          <w:b/>
          <w:color w:val="00695C"/>
          <w:sz w:val="19"/>
        </w:rPr>
        <w:t xml:space="preserve">[H10-C3-P1-NB-086 - Liên kết cộng hóa trị - Biết] </w:t>
      </w:r>
      <w:r>
        <w:rPr>
          <w:rFonts w:ascii="Times New Roman" w:hAnsi="Times New Roman"/>
          <w:b w:val="0"/>
          <w:i w:val="0"/>
          <w:sz w:val="20"/>
          <w:u w:val="none"/>
        </w:rPr>
        <w:t>Trong phân tử iodine (I</w:t>
      </w:r>
      <w:r>
        <w:rPr>
          <w:rFonts w:ascii="Times New Roman" w:hAnsi="Times New Roman"/>
          <w:b w:val="0"/>
          <w:i w:val="0"/>
          <w:sz w:val="20"/>
          <w:u w:val="none"/>
          <w:vertAlign w:val="subscript"/>
        </w:rPr>
        <w:t>2</w:t>
      </w:r>
      <w:r>
        <w:rPr>
          <w:rFonts w:ascii="Times New Roman" w:hAnsi="Times New Roman"/>
          <w:b w:val="0"/>
          <w:i w:val="0"/>
          <w:sz w:val="20"/>
          <w:u w:val="none"/>
        </w:rPr>
        <w:t>), mỗi nguyên tử iodine đã góp một electron để tạo cặp electron chung. Nhờ đó, mỗi nguyên tử iodine đã đạt cấu hình electron bền vững của khí hiếm nào dưới đây?</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Xe.</w:t>
      </w:r>
      <w:r>
        <w:tab/>
      </w:r>
      <w:r>
        <w:rPr>
          <w:rFonts w:ascii="Times New Roman" w:hAnsi="Times New Roman"/>
          <w:b/>
          <w:sz w:val="23"/>
          <w:u w:val="none"/>
        </w:rPr>
        <w:t xml:space="preserve">B. </w:t>
      </w:r>
      <w:r>
        <w:rPr>
          <w:rFonts w:ascii="Times New Roman" w:hAnsi="Times New Roman"/>
          <w:b w:val="0"/>
          <w:i w:val="0"/>
          <w:sz w:val="23"/>
          <w:u w:val="none"/>
        </w:rPr>
        <w:t>Ne.</w:t>
      </w:r>
      <w:r>
        <w:tab/>
      </w:r>
      <w:r>
        <w:rPr>
          <w:rFonts w:ascii="Times New Roman" w:hAnsi="Times New Roman"/>
          <w:b/>
          <w:sz w:val="23"/>
          <w:u w:val="none"/>
        </w:rPr>
        <w:t xml:space="preserve">C. </w:t>
      </w:r>
      <w:r>
        <w:rPr>
          <w:rFonts w:ascii="Times New Roman" w:hAnsi="Times New Roman"/>
          <w:b w:val="0"/>
          <w:i w:val="0"/>
          <w:sz w:val="23"/>
          <w:u w:val="none"/>
        </w:rPr>
        <w:t>Ar.</w:t>
      </w:r>
      <w:r>
        <w:tab/>
      </w:r>
      <w:r>
        <w:rPr>
          <w:rFonts w:ascii="Times New Roman" w:hAnsi="Times New Roman"/>
          <w:b/>
          <w:sz w:val="23"/>
          <w:u w:val="none"/>
        </w:rPr>
        <w:t xml:space="preserve">D. </w:t>
      </w:r>
      <w:r>
        <w:rPr>
          <w:rFonts w:ascii="Times New Roman" w:hAnsi="Times New Roman"/>
          <w:b w:val="0"/>
          <w:i w:val="0"/>
          <w:sz w:val="23"/>
          <w:u w:val="none"/>
        </w:rPr>
        <w:t>Kr.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87. </w:t>
      </w:r>
      <w:r>
        <w:rPr>
          <w:rFonts w:ascii="Times New Roman" w:hAnsi="Times New Roman"/>
          <w:b/>
          <w:color w:val="00695C"/>
          <w:sz w:val="19"/>
        </w:rPr>
        <w:t xml:space="preserve">[H10-C3-P1-NB-087 - Liên kết cộng hóa trị - Biết] </w:t>
      </w:r>
      <w:r>
        <w:rPr>
          <w:rFonts w:ascii="Times New Roman" w:hAnsi="Times New Roman"/>
          <w:b w:val="0"/>
          <w:i w:val="0"/>
          <w:sz w:val="20"/>
          <w:u w:val="none"/>
        </w:rPr>
        <w:t>Công thức cấu tạo nào sau đây là của phân tử O</w:t>
      </w:r>
      <w:r>
        <w:rPr>
          <w:rFonts w:ascii="Times New Roman" w:hAnsi="Times New Roman"/>
          <w:b w:val="0"/>
          <w:i w:val="0"/>
          <w:sz w:val="20"/>
          <w:u w:val="none"/>
          <w:vertAlign w:val="subscript"/>
        </w:rPr>
        <w:t>2</w:t>
      </w:r>
      <w:r>
        <w:rPr>
          <w:rFonts w:ascii="Times New Roman" w:hAnsi="Times New Roman"/>
          <w:b w:val="0"/>
          <w:i w:val="0"/>
          <w:sz w:val="20"/>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O-O.</w:t>
      </w:r>
      <w:r>
        <w:tab/>
      </w:r>
      <w:r>
        <w:rPr>
          <w:rFonts w:ascii="Times New Roman" w:hAnsi="Times New Roman"/>
          <w:b/>
          <w:color w:val="C62828"/>
          <w:sz w:val="23"/>
          <w:u w:val="single"/>
        </w:rPr>
        <w:t xml:space="preserve">B. </w:t>
      </w:r>
      <w:r>
        <w:rPr>
          <w:rFonts w:ascii="Times New Roman" w:hAnsi="Times New Roman"/>
          <w:b/>
          <w:i w:val="0"/>
          <w:color w:val="C62828"/>
          <w:sz w:val="23"/>
          <w:u w:val="none"/>
        </w:rPr>
        <w:t>O=O.</w:t>
      </w:r>
      <w:r>
        <w:tab/>
      </w:r>
      <w:r>
        <w:rPr>
          <w:rFonts w:ascii="Times New Roman" w:hAnsi="Times New Roman"/>
          <w:b/>
          <w:sz w:val="23"/>
          <w:u w:val="none"/>
        </w:rPr>
        <w:t xml:space="preserve">C. </w:t>
      </w:r>
      <w:r>
        <w:rPr>
          <w:rFonts w:ascii="Times New Roman" w:hAnsi="Times New Roman"/>
          <w:b w:val="0"/>
          <w:i w:val="0"/>
          <w:sz w:val="23"/>
          <w:u w:val="none"/>
        </w:rPr>
        <w:t>OºO.</w:t>
      </w:r>
      <w:r>
        <w:tab/>
      </w:r>
      <w:r>
        <w:rPr>
          <w:rFonts w:ascii="Times New Roman" w:hAnsi="Times New Roman"/>
          <w:b/>
          <w:sz w:val="23"/>
          <w:u w:val="none"/>
        </w:rPr>
        <w:t xml:space="preserve">D. </w:t>
      </w:r>
      <w:r>
        <w:rPr>
          <w:rFonts w:ascii="Times New Roman" w:hAnsi="Times New Roman"/>
          <w:b w:val="0"/>
          <w:i w:val="0"/>
          <w:sz w:val="23"/>
          <w:u w:val="none"/>
        </w:rPr>
        <w:t>O→O.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88. </w:t>
      </w:r>
      <w:r>
        <w:rPr>
          <w:rFonts w:ascii="Times New Roman" w:hAnsi="Times New Roman"/>
          <w:b/>
          <w:color w:val="00695C"/>
          <w:sz w:val="19"/>
        </w:rPr>
        <w:t xml:space="preserve">[H10-C3-P1-NB-088 - Liên kết cộng hóa trị - Biết] </w:t>
      </w:r>
      <w:r>
        <w:rPr>
          <w:rFonts w:ascii="Times New Roman" w:hAnsi="Times New Roman"/>
          <w:b w:val="0"/>
          <w:i w:val="0"/>
          <w:sz w:val="20"/>
          <w:u w:val="none"/>
        </w:rPr>
        <w:t>Công thức cấu tạo đúng của CO</w:t>
      </w:r>
      <w:r>
        <w:rPr>
          <w:rFonts w:ascii="Times New Roman" w:hAnsi="Times New Roman"/>
          <w:b w:val="0"/>
          <w:i w:val="0"/>
          <w:sz w:val="20"/>
          <w:u w:val="none"/>
          <w:vertAlign w:val="subscript"/>
        </w:rPr>
        <w:t>2</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 = C  O.</w:t>
      </w:r>
      <w:r>
        <w:tab/>
      </w:r>
      <w:r>
        <w:rPr>
          <w:rFonts w:ascii="Times New Roman" w:hAnsi="Times New Roman"/>
          <w:b/>
          <w:color w:val="C62828"/>
          <w:sz w:val="23"/>
          <w:u w:val="single"/>
        </w:rPr>
        <w:t xml:space="preserve">B. </w:t>
      </w:r>
      <w:r>
        <w:rPr>
          <w:rFonts w:ascii="Times New Roman" w:hAnsi="Times New Roman"/>
          <w:b/>
          <w:i w:val="0"/>
          <w:color w:val="C62828"/>
          <w:sz w:val="23"/>
          <w:u w:val="none"/>
        </w:rPr>
        <w:t>O = C = O.</w:t>
      </w:r>
      <w:r>
        <w:tab/>
      </w:r>
      <w:r>
        <w:rPr>
          <w:rFonts w:ascii="Times New Roman" w:hAnsi="Times New Roman"/>
          <w:b/>
          <w:sz w:val="23"/>
          <w:u w:val="none"/>
        </w:rPr>
        <w:t xml:space="preserve">C. </w:t>
      </w:r>
      <w:r>
        <w:rPr>
          <w:rFonts w:ascii="Times New Roman" w:hAnsi="Times New Roman"/>
          <w:b w:val="0"/>
          <w:i w:val="0"/>
          <w:sz w:val="23"/>
          <w:u w:val="none"/>
        </w:rPr>
        <w:t>O – C = O.</w:t>
      </w:r>
      <w:r>
        <w:tab/>
      </w:r>
      <w:r>
        <w:rPr>
          <w:rFonts w:ascii="Times New Roman" w:hAnsi="Times New Roman"/>
          <w:b/>
          <w:sz w:val="23"/>
          <w:u w:val="none"/>
        </w:rPr>
        <w:t xml:space="preserve">D. </w:t>
      </w:r>
      <w:r>
        <w:rPr>
          <w:rFonts w:ascii="Times New Roman" w:hAnsi="Times New Roman"/>
          <w:b w:val="0"/>
          <w:i w:val="0"/>
          <w:sz w:val="23"/>
          <w:u w:val="none"/>
        </w:rPr>
        <w:t>O = C  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89. </w:t>
      </w:r>
      <w:r>
        <w:rPr>
          <w:rFonts w:ascii="Times New Roman" w:hAnsi="Times New Roman"/>
          <w:b/>
          <w:color w:val="00695C"/>
          <w:sz w:val="19"/>
        </w:rPr>
        <w:t xml:space="preserve">[H10-C3-P1-NB-089 - Liên kết cộng hóa trị - Biết] </w:t>
      </w:r>
      <w:r>
        <w:rPr>
          <w:rFonts w:ascii="Times New Roman" w:hAnsi="Times New Roman"/>
          <w:b w:val="0"/>
          <w:i w:val="0"/>
          <w:sz w:val="20"/>
          <w:u w:val="none"/>
        </w:rPr>
        <w:t>Cho công thức Lewis của các phân tử sau:</w:t>
        <w:br/>
        <w:t>Số phân tử mà nguyên tử trung tâm không thỏa mãn quy tắc octet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90. </w:t>
      </w:r>
      <w:r>
        <w:rPr>
          <w:rFonts w:ascii="Times New Roman" w:hAnsi="Times New Roman"/>
          <w:b/>
          <w:color w:val="00695C"/>
          <w:sz w:val="19"/>
        </w:rPr>
        <w:t xml:space="preserve">[H10-C3-P1-NB-090 - Liên kết cộng hóa trị - Biết] </w:t>
      </w:r>
      <w:r>
        <w:rPr>
          <w:rFonts w:ascii="Times New Roman" w:hAnsi="Times New Roman"/>
          <w:b w:val="0"/>
          <w:i w:val="0"/>
          <w:sz w:val="20"/>
          <w:u w:val="none"/>
        </w:rPr>
        <w:t>Trong phân tử ammonia (NH</w:t>
      </w:r>
      <w:r>
        <w:rPr>
          <w:rFonts w:ascii="Times New Roman" w:hAnsi="Times New Roman"/>
          <w:b w:val="0"/>
          <w:i w:val="0"/>
          <w:sz w:val="20"/>
          <w:u w:val="none"/>
          <w:vertAlign w:val="subscript"/>
        </w:rPr>
        <w:t>3</w:t>
      </w:r>
      <w:r>
        <w:rPr>
          <w:rFonts w:ascii="Times New Roman" w:hAnsi="Times New Roman"/>
          <w:b w:val="0"/>
          <w:i w:val="0"/>
          <w:sz w:val="20"/>
          <w:u w:val="none"/>
        </w:rPr>
        <w:t>), số cặp electron chung giữa nguyên tử nitrogen và các nguyên tử hydrogen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91. </w:t>
      </w:r>
      <w:r>
        <w:rPr>
          <w:rFonts w:ascii="Times New Roman" w:hAnsi="Times New Roman"/>
          <w:b/>
          <w:color w:val="00695C"/>
          <w:sz w:val="19"/>
        </w:rPr>
        <w:t xml:space="preserve">[H10-C3-P1-NB-091 - Liên kết cộng hóa trị - Biết] </w:t>
      </w:r>
      <w:r>
        <w:rPr>
          <w:rFonts w:ascii="Times New Roman" w:hAnsi="Times New Roman"/>
          <w:b w:val="0"/>
          <w:i w:val="0"/>
          <w:sz w:val="20"/>
          <w:u w:val="none"/>
        </w:rPr>
        <w:t>Trong phân tử HF, số cặp electron dùng chung và cặp electron hóa trị riêng của nguyên tử F lần lượt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1 và 3.</w:t>
      </w:r>
      <w:r>
        <w:tab/>
      </w:r>
      <w:r>
        <w:rPr>
          <w:rFonts w:ascii="Times New Roman" w:hAnsi="Times New Roman"/>
          <w:b/>
          <w:sz w:val="23"/>
          <w:u w:val="none"/>
        </w:rPr>
        <w:t xml:space="preserve">B. </w:t>
      </w:r>
      <w:r>
        <w:rPr>
          <w:rFonts w:ascii="Times New Roman" w:hAnsi="Times New Roman"/>
          <w:b w:val="0"/>
          <w:i w:val="0"/>
          <w:sz w:val="23"/>
          <w:u w:val="none"/>
        </w:rPr>
        <w:t>2 và 2.</w:t>
      </w:r>
      <w:r>
        <w:tab/>
      </w:r>
      <w:r>
        <w:rPr>
          <w:rFonts w:ascii="Times New Roman" w:hAnsi="Times New Roman"/>
          <w:b/>
          <w:sz w:val="23"/>
          <w:u w:val="none"/>
        </w:rPr>
        <w:t xml:space="preserve">C. </w:t>
      </w:r>
      <w:r>
        <w:rPr>
          <w:rFonts w:ascii="Times New Roman" w:hAnsi="Times New Roman"/>
          <w:b w:val="0"/>
          <w:i w:val="0"/>
          <w:sz w:val="23"/>
          <w:u w:val="none"/>
        </w:rPr>
        <w:t>3 và 1.</w:t>
      </w:r>
      <w:r>
        <w:tab/>
      </w:r>
      <w:r>
        <w:rPr>
          <w:rFonts w:ascii="Times New Roman" w:hAnsi="Times New Roman"/>
          <w:b/>
          <w:sz w:val="23"/>
          <w:u w:val="none"/>
        </w:rPr>
        <w:t xml:space="preserve">D. </w:t>
      </w:r>
      <w:r>
        <w:rPr>
          <w:rFonts w:ascii="Times New Roman" w:hAnsi="Times New Roman"/>
          <w:b w:val="0"/>
          <w:i w:val="0"/>
          <w:sz w:val="23"/>
          <w:u w:val="none"/>
        </w:rPr>
        <w:t>1 và 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92. </w:t>
      </w:r>
      <w:r>
        <w:rPr>
          <w:rFonts w:ascii="Times New Roman" w:hAnsi="Times New Roman"/>
          <w:b/>
          <w:color w:val="00695C"/>
          <w:sz w:val="19"/>
        </w:rPr>
        <w:t xml:space="preserve">[H10-C3-P1-NB-092 - Liên kết cộng hóa trị - Biết] </w:t>
      </w:r>
      <w:r>
        <w:rPr>
          <w:rFonts w:ascii="Times New Roman" w:hAnsi="Times New Roman"/>
          <w:b w:val="0"/>
          <w:i w:val="0"/>
          <w:sz w:val="20"/>
          <w:u w:val="none"/>
        </w:rPr>
        <w:t>Cấu hình electron ở lớp ngoài cùng của các nguyên tố là ns</w:t>
      </w:r>
      <w:r>
        <w:rPr>
          <w:rFonts w:ascii="Times New Roman" w:hAnsi="Times New Roman"/>
          <w:b w:val="0"/>
          <w:i w:val="0"/>
          <w:sz w:val="20"/>
          <w:u w:val="none"/>
          <w:vertAlign w:val="superscript"/>
        </w:rPr>
        <w:t>2</w:t>
      </w:r>
      <w:r>
        <w:rPr>
          <w:rFonts w:ascii="Times New Roman" w:hAnsi="Times New Roman"/>
          <w:b w:val="0"/>
          <w:i w:val="0"/>
          <w:sz w:val="20"/>
          <w:u w:val="none"/>
        </w:rPr>
        <w:t>np</w:t>
      </w:r>
      <w:r>
        <w:rPr>
          <w:rFonts w:ascii="Times New Roman" w:hAnsi="Times New Roman"/>
          <w:b w:val="0"/>
          <w:i w:val="0"/>
          <w:sz w:val="20"/>
          <w:u w:val="none"/>
          <w:vertAlign w:val="superscript"/>
        </w:rPr>
        <w:t>5</w:t>
      </w:r>
      <w:r>
        <w:rPr>
          <w:rFonts w:ascii="Times New Roman" w:hAnsi="Times New Roman"/>
          <w:b w:val="0"/>
          <w:i w:val="0"/>
          <w:sz w:val="20"/>
          <w:u w:val="none"/>
        </w:rPr>
        <w:t>. Liên kết của các nguyên tố này với nguyên tố hydrogen thuộc loại liên kết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cộng hóa trị không cực.</w:t>
      </w:r>
      <w:r>
        <w:tab/>
      </w:r>
      <w:r>
        <w:rPr>
          <w:rFonts w:ascii="Times New Roman" w:hAnsi="Times New Roman"/>
          <w:b/>
          <w:color w:val="C62828"/>
          <w:sz w:val="23"/>
          <w:u w:val="single"/>
        </w:rPr>
        <w:t xml:space="preserve">B. </w:t>
      </w:r>
      <w:r>
        <w:rPr>
          <w:rFonts w:ascii="Times New Roman" w:hAnsi="Times New Roman"/>
          <w:b/>
          <w:i w:val="0"/>
          <w:color w:val="C62828"/>
          <w:sz w:val="23"/>
          <w:u w:val="none"/>
        </w:rPr>
        <w:t>Liên kết cộng hóa trị có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ion.</w:t>
      </w:r>
      <w:r>
        <w:tab/>
      </w:r>
      <w:r>
        <w:rPr>
          <w:rFonts w:ascii="Times New Roman" w:hAnsi="Times New Roman"/>
          <w:b/>
          <w:sz w:val="23"/>
          <w:u w:val="none"/>
        </w:rPr>
        <w:t xml:space="preserve">D. </w:t>
      </w:r>
      <w:r>
        <w:rPr>
          <w:rFonts w:ascii="Times New Roman" w:hAnsi="Times New Roman"/>
          <w:b w:val="0"/>
          <w:i w:val="0"/>
          <w:sz w:val="23"/>
          <w:u w:val="none"/>
        </w:rPr>
        <w:t>Liên kết kim loại.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93. </w:t>
      </w:r>
      <w:r>
        <w:rPr>
          <w:rFonts w:ascii="Times New Roman" w:hAnsi="Times New Roman"/>
          <w:b/>
          <w:color w:val="00695C"/>
          <w:sz w:val="19"/>
        </w:rPr>
        <w:t xml:space="preserve">[H10-C3-P1-NB-093 - Liên kết cộng hóa trị - Biết] </w:t>
      </w:r>
      <w:r>
        <w:rPr>
          <w:rFonts w:ascii="Times New Roman" w:hAnsi="Times New Roman"/>
          <w:b w:val="0"/>
          <w:i w:val="0"/>
          <w:sz w:val="20"/>
          <w:u w:val="none"/>
        </w:rPr>
        <w:t>Cho hai nguyên tố X (Z = 20), Y (Z = 17). Công thức hợp chất tạo thành từ nguyên tố X, Y và liên kết trong phân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XY: liên kết cộng hóa trị.</w:t>
      </w:r>
      <w:r>
        <w:tab/>
      </w:r>
      <w:r>
        <w:rPr>
          <w:rFonts w:ascii="Times New Roman" w:hAnsi="Times New Roman"/>
          <w:b/>
          <w:sz w:val="23"/>
          <w:u w:val="none"/>
        </w:rPr>
        <w:t xml:space="preserve">B.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Y: liên kết ion.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w:t>
      </w:r>
      <w:r>
        <w:rPr>
          <w:rFonts w:ascii="Times New Roman" w:hAnsi="Times New Roman"/>
          <w:b w:val="0"/>
          <w:i w:val="0"/>
          <w:sz w:val="23"/>
          <w:u w:val="none"/>
          <w:vertAlign w:val="subscript"/>
        </w:rPr>
        <w:t>2</w:t>
      </w:r>
      <w:r>
        <w:rPr>
          <w:rFonts w:ascii="Times New Roman" w:hAnsi="Times New Roman"/>
          <w:b w:val="0"/>
          <w:i w:val="0"/>
          <w:sz w:val="23"/>
          <w:u w:val="none"/>
        </w:rPr>
        <w:t>Y</w:t>
      </w:r>
      <w:r>
        <w:rPr>
          <w:rFonts w:ascii="Times New Roman" w:hAnsi="Times New Roman"/>
          <w:b w:val="0"/>
          <w:i w:val="0"/>
          <w:sz w:val="23"/>
          <w:u w:val="none"/>
          <w:vertAlign w:val="subscript"/>
        </w:rPr>
        <w:t>3</w:t>
      </w:r>
      <w:r>
        <w:rPr>
          <w:rFonts w:ascii="Times New Roman" w:hAnsi="Times New Roman"/>
          <w:b w:val="0"/>
          <w:i w:val="0"/>
          <w:sz w:val="23"/>
          <w:u w:val="none"/>
        </w:rPr>
        <w:t>: liên kết cộng hóa trị.</w:t>
      </w:r>
      <w:r>
        <w:tab/>
      </w:r>
      <w:r>
        <w:rPr>
          <w:rFonts w:ascii="Times New Roman" w:hAnsi="Times New Roman"/>
          <w:b/>
          <w:color w:val="C62828"/>
          <w:sz w:val="23"/>
          <w:u w:val="single"/>
        </w:rPr>
        <w:t xml:space="preserve">D. </w:t>
      </w:r>
      <w:r>
        <w:rPr>
          <w:rFonts w:ascii="Times New Roman" w:hAnsi="Times New Roman"/>
          <w:b/>
          <w:i w:val="0"/>
          <w:color w:val="C62828"/>
          <w:sz w:val="23"/>
          <w:u w:val="none"/>
        </w:rPr>
        <w:t>XY</w:t>
      </w:r>
      <w:r>
        <w:rPr>
          <w:rFonts w:ascii="Times New Roman" w:hAnsi="Times New Roman"/>
          <w:b/>
          <w:i w:val="0"/>
          <w:color w:val="C62828"/>
          <w:sz w:val="23"/>
          <w:u w:val="none"/>
          <w:vertAlign w:val="subscript"/>
        </w:rPr>
        <w:t>2</w:t>
      </w:r>
      <w:r>
        <w:rPr>
          <w:rFonts w:ascii="Times New Roman" w:hAnsi="Times New Roman"/>
          <w:b/>
          <w:i w:val="0"/>
          <w:color w:val="C62828"/>
          <w:sz w:val="23"/>
          <w:u w:val="none"/>
        </w:rPr>
        <w:t>: liên kết 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94. </w:t>
      </w:r>
      <w:r>
        <w:rPr>
          <w:rFonts w:ascii="Times New Roman" w:hAnsi="Times New Roman"/>
          <w:b/>
          <w:color w:val="00695C"/>
          <w:sz w:val="19"/>
        </w:rPr>
        <w:t xml:space="preserve">[H10-C3-P1-NB-094 - Liên kết cộng hóa trị - Biết] </w:t>
      </w:r>
      <w:r>
        <w:rPr>
          <w:rFonts w:ascii="Times New Roman" w:hAnsi="Times New Roman"/>
          <w:b w:val="0"/>
          <w:i w:val="0"/>
          <w:sz w:val="20"/>
          <w:u w:val="none"/>
        </w:rPr>
        <w:t>Các liên kết trong phân tử oxygen gồm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liên kết π.</w:t>
      </w:r>
      <w:r>
        <w:tab/>
      </w:r>
      <w:r>
        <w:rPr>
          <w:rFonts w:ascii="Times New Roman" w:hAnsi="Times New Roman"/>
          <w:b/>
          <w:color w:val="C62828"/>
          <w:sz w:val="23"/>
          <w:u w:val="single"/>
        </w:rPr>
        <w:t xml:space="preserve">B. </w:t>
      </w:r>
      <w:r>
        <w:rPr>
          <w:rFonts w:ascii="Times New Roman" w:hAnsi="Times New Roman"/>
          <w:b/>
          <w:i w:val="0"/>
          <w:color w:val="C62828"/>
          <w:sz w:val="23"/>
          <w:u w:val="none"/>
        </w:rPr>
        <w:t>1 liên kết σ và 1 liên kết π.</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liên kết σ.</w:t>
      </w:r>
      <w:r>
        <w:tab/>
      </w:r>
      <w:r>
        <w:rPr>
          <w:rFonts w:ascii="Times New Roman" w:hAnsi="Times New Roman"/>
          <w:b/>
          <w:sz w:val="23"/>
          <w:u w:val="none"/>
        </w:rPr>
        <w:t xml:space="preserve">D. </w:t>
      </w:r>
      <w:r>
        <w:rPr>
          <w:rFonts w:ascii="Times New Roman" w:hAnsi="Times New Roman"/>
          <w:b w:val="0"/>
          <w:i w:val="0"/>
          <w:sz w:val="23"/>
          <w:u w:val="none"/>
        </w:rPr>
        <w:t>1 liên kết σ.</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95. </w:t>
      </w:r>
      <w:r>
        <w:rPr>
          <w:rFonts w:ascii="Times New Roman" w:hAnsi="Times New Roman"/>
          <w:b/>
          <w:color w:val="00695C"/>
          <w:sz w:val="19"/>
        </w:rPr>
        <w:t xml:space="preserve">[H10-C3-P1-NB-095 - Liên kết cộng hóa trị - Biết] </w:t>
      </w:r>
      <w:r>
        <w:rPr>
          <w:rFonts w:ascii="Times New Roman" w:hAnsi="Times New Roman"/>
          <w:b w:val="0"/>
          <w:i w:val="0"/>
          <w:sz w:val="20"/>
          <w:u w:val="none"/>
        </w:rPr>
        <w:t>Số liên kết σ và π có trong phân tử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 và 0.</w:t>
      </w:r>
      <w:r>
        <w:tab/>
      </w:r>
      <w:r>
        <w:rPr>
          <w:rFonts w:ascii="Times New Roman" w:hAnsi="Times New Roman"/>
          <w:b/>
          <w:sz w:val="23"/>
          <w:u w:val="none"/>
        </w:rPr>
        <w:t xml:space="preserve">B. </w:t>
      </w:r>
      <w:r>
        <w:rPr>
          <w:rFonts w:ascii="Times New Roman" w:hAnsi="Times New Roman"/>
          <w:b w:val="0"/>
          <w:i w:val="0"/>
          <w:sz w:val="23"/>
          <w:u w:val="none"/>
        </w:rPr>
        <w:t>2 và 0.</w:t>
      </w:r>
      <w:r>
        <w:tab/>
      </w:r>
      <w:r>
        <w:rPr>
          <w:rFonts w:ascii="Times New Roman" w:hAnsi="Times New Roman"/>
          <w:b/>
          <w:sz w:val="23"/>
          <w:u w:val="none"/>
        </w:rPr>
        <w:t xml:space="preserve">C. </w:t>
      </w:r>
      <w:r>
        <w:rPr>
          <w:rFonts w:ascii="Times New Roman" w:hAnsi="Times New Roman"/>
          <w:b w:val="0"/>
          <w:i w:val="0"/>
          <w:sz w:val="23"/>
          <w:u w:val="none"/>
        </w:rPr>
        <w:t>1 và 1.</w:t>
      </w:r>
      <w:r>
        <w:tab/>
      </w:r>
      <w:r>
        <w:rPr>
          <w:rFonts w:ascii="Times New Roman" w:hAnsi="Times New Roman"/>
          <w:b/>
          <w:color w:val="C62828"/>
          <w:sz w:val="23"/>
          <w:u w:val="single"/>
        </w:rPr>
        <w:t xml:space="preserve">D. </w:t>
      </w:r>
      <w:r>
        <w:rPr>
          <w:rFonts w:ascii="Times New Roman" w:hAnsi="Times New Roman"/>
          <w:b/>
          <w:i w:val="0"/>
          <w:color w:val="C62828"/>
          <w:sz w:val="23"/>
          <w:u w:val="none"/>
        </w:rPr>
        <w:t>5 và 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96. </w:t>
      </w:r>
      <w:r>
        <w:rPr>
          <w:rFonts w:ascii="Times New Roman" w:hAnsi="Times New Roman"/>
          <w:b/>
          <w:color w:val="00695C"/>
          <w:sz w:val="19"/>
        </w:rPr>
        <w:t xml:space="preserve">[H10-C3-P1-NB-096 - Liên kết cộng hóa trị - Biết] </w:t>
      </w:r>
      <w:r>
        <w:rPr>
          <w:rFonts w:ascii="Times New Roman" w:hAnsi="Times New Roman"/>
          <w:b w:val="0"/>
          <w:i w:val="0"/>
          <w:sz w:val="20"/>
          <w:u w:val="none"/>
        </w:rPr>
        <w:t>Đặt độ dài các liên kết N – N, N = N và N ≡ N lần lượt là I</w:t>
      </w:r>
      <w:r>
        <w:rPr>
          <w:rFonts w:ascii="Times New Roman" w:hAnsi="Times New Roman"/>
          <w:b w:val="0"/>
          <w:i w:val="0"/>
          <w:sz w:val="20"/>
          <w:u w:val="none"/>
          <w:vertAlign w:val="subscript"/>
        </w:rPr>
        <w:t>1</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xml:space="preserve"> và I</w:t>
      </w:r>
      <w:r>
        <w:rPr>
          <w:rFonts w:ascii="Times New Roman" w:hAnsi="Times New Roman"/>
          <w:b w:val="0"/>
          <w:i w:val="0"/>
          <w:sz w:val="20"/>
          <w:u w:val="none"/>
          <w:vertAlign w:val="subscript"/>
        </w:rPr>
        <w:t>3</w:t>
      </w:r>
      <w:r>
        <w:rPr>
          <w:rFonts w:ascii="Times New Roman" w:hAnsi="Times New Roman"/>
          <w:b w:val="0"/>
          <w:i w:val="0"/>
          <w:sz w:val="20"/>
          <w:u w:val="none"/>
        </w:rPr>
        <w:t>. Thứ tự tăng dần độ dài các liên kết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w:t>
      </w:r>
      <w:r>
        <w:rPr>
          <w:rFonts w:ascii="Times New Roman" w:hAnsi="Times New Roman"/>
          <w:b w:val="0"/>
          <w:i w:val="0"/>
          <w:sz w:val="23"/>
          <w:u w:val="none"/>
          <w:vertAlign w:val="subscript"/>
        </w:rPr>
        <w:t>1</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I</w:t>
      </w:r>
      <w:r>
        <w:rPr>
          <w:rFonts w:ascii="Times New Roman" w:hAnsi="Times New Roman"/>
          <w:b w:val="0"/>
          <w:i w:val="0"/>
          <w:sz w:val="23"/>
          <w:u w:val="none"/>
          <w:vertAlign w:val="subscript"/>
        </w:rPr>
        <w:t>1</w:t>
      </w:r>
      <w:r>
        <w:rPr>
          <w:rFonts w:ascii="Times New Roman" w:hAnsi="Times New Roman"/>
          <w:b w:val="0"/>
          <w:i w:val="0"/>
          <w:sz w:val="23"/>
          <w:u w:val="none"/>
        </w:rPr>
        <w:t>; I</w:t>
      </w:r>
      <w:r>
        <w:rPr>
          <w:rFonts w:ascii="Times New Roman" w:hAnsi="Times New Roman"/>
          <w:b w:val="0"/>
          <w:i w:val="0"/>
          <w:sz w:val="23"/>
          <w:u w:val="none"/>
          <w:vertAlign w:val="subscript"/>
        </w:rPr>
        <w:t>3</w:t>
      </w:r>
      <w:r>
        <w:rPr>
          <w:rFonts w:ascii="Times New Roman" w:hAnsi="Times New Roman"/>
          <w:b w:val="0"/>
          <w:i w:val="0"/>
          <w:sz w:val="23"/>
          <w:u w:val="none"/>
        </w:rPr>
        <w:t>; I</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 I</w:t>
      </w:r>
      <w:r>
        <w:rPr>
          <w:rFonts w:ascii="Times New Roman" w:hAnsi="Times New Roman"/>
          <w:b w:val="0"/>
          <w:i w:val="0"/>
          <w:sz w:val="23"/>
          <w:u w:val="none"/>
          <w:vertAlign w:val="subscript"/>
        </w:rPr>
        <w:t>1</w:t>
      </w:r>
      <w:r>
        <w:rPr>
          <w:rFonts w:ascii="Times New Roman" w:hAnsi="Times New Roman"/>
          <w:b w:val="0"/>
          <w:i w:val="0"/>
          <w:sz w:val="23"/>
          <w:u w:val="none"/>
        </w:rPr>
        <w:t>; I</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I</w:t>
      </w:r>
      <w:r>
        <w:rPr>
          <w:rFonts w:ascii="Times New Roman" w:hAnsi="Times New Roman"/>
          <w:b/>
          <w:i w:val="0"/>
          <w:color w:val="C62828"/>
          <w:sz w:val="23"/>
          <w:u w:val="none"/>
          <w:vertAlign w:val="subscript"/>
        </w:rPr>
        <w:t>3</w:t>
      </w:r>
      <w:r>
        <w:rPr>
          <w:rFonts w:ascii="Times New Roman" w:hAnsi="Times New Roman"/>
          <w:b/>
          <w:i w:val="0"/>
          <w:color w:val="C62828"/>
          <w:sz w:val="23"/>
          <w:u w:val="none"/>
        </w:rPr>
        <w:t>; I</w:t>
      </w:r>
      <w:r>
        <w:rPr>
          <w:rFonts w:ascii="Times New Roman" w:hAnsi="Times New Roman"/>
          <w:b/>
          <w:i w:val="0"/>
          <w:color w:val="C62828"/>
          <w:sz w:val="23"/>
          <w:u w:val="none"/>
          <w:vertAlign w:val="subscript"/>
        </w:rPr>
        <w:t>2</w:t>
      </w:r>
      <w:r>
        <w:rPr>
          <w:rFonts w:ascii="Times New Roman" w:hAnsi="Times New Roman"/>
          <w:b/>
          <w:i w:val="0"/>
          <w:color w:val="C62828"/>
          <w:sz w:val="23"/>
          <w:u w:val="none"/>
        </w:rPr>
        <w:t>; I</w:t>
      </w:r>
      <w:r>
        <w:rPr>
          <w:rFonts w:ascii="Times New Roman" w:hAnsi="Times New Roman"/>
          <w:b/>
          <w:i w:val="0"/>
          <w:color w:val="C62828"/>
          <w:sz w:val="23"/>
          <w:u w:val="none"/>
          <w:vertAlign w:val="subscript"/>
        </w:rPr>
        <w:t>1</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97. </w:t>
      </w:r>
      <w:r>
        <w:rPr>
          <w:rFonts w:ascii="Times New Roman" w:hAnsi="Times New Roman"/>
          <w:b/>
          <w:color w:val="00695C"/>
          <w:sz w:val="19"/>
        </w:rPr>
        <w:t xml:space="preserve">[H10-C3-P1-NB-097 - Liên kết cộng hóa trị - Biết] </w:t>
      </w:r>
      <w:r>
        <w:rPr>
          <w:rFonts w:ascii="Times New Roman" w:hAnsi="Times New Roman"/>
          <w:b w:val="0"/>
          <w:i w:val="0"/>
          <w:sz w:val="20"/>
          <w:u w:val="none"/>
        </w:rPr>
        <w:t>Cho dãy các chất: N</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NaCl, HCl, H</w:t>
      </w:r>
      <w:r>
        <w:rPr>
          <w:rFonts w:ascii="Times New Roman" w:hAnsi="Times New Roman"/>
          <w:b w:val="0"/>
          <w:i w:val="0"/>
          <w:sz w:val="20"/>
          <w:u w:val="none"/>
          <w:vertAlign w:val="subscript"/>
        </w:rPr>
        <w:t>2</w:t>
      </w:r>
      <w:r>
        <w:rPr>
          <w:rFonts w:ascii="Times New Roman" w:hAnsi="Times New Roman"/>
          <w:b w:val="0"/>
          <w:i w:val="0"/>
          <w:sz w:val="20"/>
          <w:u w:val="none"/>
        </w:rPr>
        <w:t>O. Số chất trong dãy mà phân tử chỉ chứa liên kết cộng hóa trị phân cực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98. </w:t>
      </w:r>
      <w:r>
        <w:rPr>
          <w:rFonts w:ascii="Times New Roman" w:hAnsi="Times New Roman"/>
          <w:b/>
          <w:color w:val="00695C"/>
          <w:sz w:val="19"/>
        </w:rPr>
        <w:t xml:space="preserve">[H10-C3-P1-NB-098 - Liên kết cộng hóa trị - Biết] </w:t>
      </w:r>
      <w:r>
        <w:rPr>
          <w:rFonts w:ascii="Times New Roman" w:hAnsi="Times New Roman"/>
          <w:b w:val="0"/>
          <w:i w:val="0"/>
          <w:sz w:val="20"/>
          <w:u w:val="none"/>
        </w:rPr>
        <w:t>Nhóm chất nào sau đây có liên kết “cho – nhận”?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NaCl, 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 MgCl</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HCl.</w:t>
      </w:r>
      <w:r>
        <w:tab/>
      </w:r>
      <w:r>
        <w:rPr>
          <w:rFonts w:ascii="Times New Roman" w:hAnsi="Times New Roman"/>
          <w:b/>
          <w:color w:val="C62828"/>
          <w:sz w:val="23"/>
          <w:u w:val="single"/>
        </w:rPr>
        <w:t xml:space="preserve">D.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4</w:t>
      </w:r>
      <w:r>
        <w:rPr>
          <w:rFonts w:ascii="Times New Roman" w:hAnsi="Times New Roman"/>
          <w:b/>
          <w:i w:val="0"/>
          <w:color w:val="C62828"/>
          <w:sz w:val="23"/>
          <w:u w:val="none"/>
        </w:rPr>
        <w:t>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 HNO</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99. </w:t>
      </w:r>
      <w:r>
        <w:rPr>
          <w:rFonts w:ascii="Times New Roman" w:hAnsi="Times New Roman"/>
          <w:b/>
          <w:color w:val="00695C"/>
          <w:sz w:val="19"/>
        </w:rPr>
        <w:t xml:space="preserve">[H10-C3-P1-NB-099 - Liên kết cộng hóa trị - Biết] </w:t>
      </w:r>
      <w:r>
        <w:rPr>
          <w:rFonts w:ascii="Times New Roman" w:hAnsi="Times New Roman"/>
          <w:b w:val="0"/>
          <w:i w:val="0"/>
          <w:sz w:val="20"/>
          <w:u w:val="none"/>
        </w:rPr>
        <w:t>Cho các phát biểu sau:</w:t>
        <w:br/>
        <w:t>(a) Các nguyên tử liên kết với nhau theo xu hướng tạo hệ bền vững hơn.</w:t>
        <w:br/>
        <w:t>(b) Các nguyên tử liên kết với nhau theo xu hướng tạo hệ có năng lượng thấp hơn.</w:t>
        <w:br/>
        <w:t>(c) Các nguyên tử liên kết với nhau theo xu hướng tạo lớp vỏ electron thỏa mãn quy tắc octet.</w:t>
        <w:br/>
        <w:t>(d) Các nguyên tử liên kết với nhau theo xu hướng tạo hệ có năng lượng cao hơn.</w:t>
        <w:br/>
        <w:t>(e) Các nguyên tử nguyên tố phi kim chỉ liên kết với các nguyên tử nguyên tố kim loại.</w:t>
        <w:br/>
        <w:t>Số phát biểu không đúng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100. </w:t>
      </w:r>
      <w:r>
        <w:rPr>
          <w:rFonts w:ascii="Times New Roman" w:hAnsi="Times New Roman"/>
          <w:b/>
          <w:color w:val="00695C"/>
          <w:sz w:val="19"/>
        </w:rPr>
        <w:t xml:space="preserve">[H10-C3-P1-NB-100 - Liên kết cộng hóa trị - Biết] </w:t>
      </w:r>
      <w:r>
        <w:rPr>
          <w:rFonts w:ascii="Times New Roman" w:hAnsi="Times New Roman"/>
          <w:b w:val="0"/>
          <w:i w:val="0"/>
          <w:sz w:val="20"/>
          <w:u w:val="none"/>
        </w:rPr>
        <w:t>Cho các phát biểu sau về phân tử CO</w:t>
      </w:r>
      <w:r>
        <w:rPr>
          <w:rFonts w:ascii="Times New Roman" w:hAnsi="Times New Roman"/>
          <w:b w:val="0"/>
          <w:i w:val="0"/>
          <w:sz w:val="20"/>
          <w:u w:val="none"/>
          <w:vertAlign w:val="subscript"/>
        </w:rPr>
        <w:t>2</w:t>
      </w:r>
      <w:r>
        <w:rPr>
          <w:rFonts w:ascii="Times New Roman" w:hAnsi="Times New Roman"/>
          <w:b w:val="0"/>
          <w:i w:val="0"/>
          <w:sz w:val="20"/>
          <w:u w:val="none"/>
        </w:rPr>
        <w:t>:</w:t>
        <w:br/>
        <w:t>(a) Liên kết giữa hai nguyên tử C và O là liên kết cộng hóa trị không phân cực.</w:t>
        <w:br/>
        <w:t>(b) Liên kết giữa hai nguyên tử C và O là liên kết cộng hóa trị phân cực.</w:t>
        <w:br/>
        <w:t>(c)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4 electron hóa trị riêng.</w:t>
        <w:br/>
        <w:t>(d)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4 cặp electron hóa trị riêng.</w:t>
        <w:br/>
        <w:t>(e) 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3 liên kết σ và 1 liên kết π.</w:t>
        <w:br/>
        <w:t>(g) 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2 liên kết σ và 2 liên kết π.</w:t>
        <w:br/>
        <w:t>(h) Trong 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1 liên kết σ và 3 liên kết π.</w:t>
        <w:b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101. </w:t>
      </w:r>
      <w:r>
        <w:rPr>
          <w:rFonts w:ascii="Times New Roman" w:hAnsi="Times New Roman"/>
          <w:b/>
          <w:color w:val="00695C"/>
          <w:sz w:val="19"/>
        </w:rPr>
        <w:t xml:space="preserve">[H10-C3-P1-TH-101 - Liên kết cộng hóa trị - Hiểu] </w:t>
      </w:r>
      <w:r>
        <w:rPr>
          <w:rFonts w:ascii="Times New Roman" w:hAnsi="Times New Roman"/>
          <w:b w:val="0"/>
          <w:i w:val="0"/>
          <w:sz w:val="20"/>
          <w:u w:val="none"/>
        </w:rPr>
        <w:t>Liên kết σ là liên kết được hình thành do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sự xen phủ bên của 2 orbital.</w:t>
      </w:r>
      <w:r>
        <w:tab/>
      </w:r>
      <w:r>
        <w:rPr>
          <w:rFonts w:ascii="Times New Roman" w:hAnsi="Times New Roman"/>
          <w:b/>
          <w:sz w:val="23"/>
          <w:u w:val="none"/>
        </w:rPr>
        <w:t xml:space="preserve">B. </w:t>
      </w:r>
      <w:r>
        <w:rPr>
          <w:rFonts w:ascii="Times New Roman" w:hAnsi="Times New Roman"/>
          <w:b w:val="0"/>
          <w:i w:val="0"/>
          <w:sz w:val="23"/>
          <w:u w:val="none"/>
        </w:rPr>
        <w:t>cặp electron chung.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lực hút tĩnh điện giữa hai ion.</w:t>
      </w:r>
      <w:r>
        <w:tab/>
      </w:r>
      <w:r>
        <w:rPr>
          <w:rFonts w:ascii="Times New Roman" w:hAnsi="Times New Roman"/>
          <w:b/>
          <w:color w:val="C62828"/>
          <w:sz w:val="23"/>
          <w:u w:val="single"/>
        </w:rPr>
        <w:t xml:space="preserve">D. </w:t>
      </w:r>
      <w:r>
        <w:rPr>
          <w:rFonts w:ascii="Times New Roman" w:hAnsi="Times New Roman"/>
          <w:b/>
          <w:i w:val="0"/>
          <w:color w:val="C62828"/>
          <w:sz w:val="23"/>
          <w:u w:val="none"/>
        </w:rPr>
        <w:t>sự xen phủ trục của hai orbital.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102. </w:t>
      </w:r>
      <w:r>
        <w:rPr>
          <w:rFonts w:ascii="Times New Roman" w:hAnsi="Times New Roman"/>
          <w:b/>
          <w:color w:val="00695C"/>
          <w:sz w:val="19"/>
        </w:rPr>
        <w:t xml:space="preserve">[H10-C3-P1-TH-102 - Liên kết cộng hóa trị - Hiểu] </w:t>
      </w:r>
      <w:r>
        <w:rPr>
          <w:rFonts w:ascii="Times New Roman" w:hAnsi="Times New Roman"/>
          <w:b w:val="0"/>
          <w:i w:val="0"/>
          <w:sz w:val="20"/>
          <w:u w:val="none"/>
        </w:rPr>
        <w:t>Liên kết trong phân tử nào sau đây được hình thành nhờ sự xen phủ orbital p–p?</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none"/>
        </w:rPr>
        <w:t>Cl</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103. </w:t>
      </w:r>
      <w:r>
        <w:rPr>
          <w:rFonts w:ascii="Times New Roman" w:hAnsi="Times New Roman"/>
          <w:b/>
          <w:color w:val="00695C"/>
          <w:sz w:val="19"/>
        </w:rPr>
        <w:t xml:space="preserve">[H10-C3-P1-TH-103 - Liên kết cộng hóa trị - Hiểu] </w:t>
      </w:r>
      <w:r>
        <w:rPr>
          <w:rFonts w:ascii="Times New Roman" w:hAnsi="Times New Roman"/>
          <w:b w:val="0"/>
          <w:i w:val="0"/>
          <w:sz w:val="20"/>
          <w:u w:val="none"/>
        </w:rPr>
        <w:t>Khi tham gia hình thành liên kết trong phân tử HF, F</w:t>
      </w:r>
      <w:r>
        <w:rPr>
          <w:rFonts w:ascii="Times New Roman" w:hAnsi="Times New Roman"/>
          <w:b w:val="0"/>
          <w:i w:val="0"/>
          <w:sz w:val="20"/>
          <w:u w:val="none"/>
          <w:vertAlign w:val="subscript"/>
        </w:rPr>
        <w:t>2</w:t>
      </w:r>
      <w:r>
        <w:rPr>
          <w:rFonts w:ascii="Times New Roman" w:hAnsi="Times New Roman"/>
          <w:b w:val="0"/>
          <w:i w:val="0"/>
          <w:sz w:val="20"/>
          <w:u w:val="none"/>
        </w:rPr>
        <w:t>; orbital tham gia xen phủ tạo liên kết của nguyên tử F thuộc về phân lớp nào, có dạng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lớp 2s, hình cầu.</w:t>
      </w:r>
      <w:r>
        <w:tab/>
      </w:r>
      <w:r>
        <w:rPr>
          <w:rFonts w:ascii="Times New Roman" w:hAnsi="Times New Roman"/>
          <w:b/>
          <w:sz w:val="23"/>
          <w:u w:val="none"/>
        </w:rPr>
        <w:t xml:space="preserve">B. </w:t>
      </w:r>
      <w:r>
        <w:rPr>
          <w:rFonts w:ascii="Times New Roman" w:hAnsi="Times New Roman"/>
          <w:b w:val="0"/>
          <w:i w:val="0"/>
          <w:sz w:val="23"/>
          <w:u w:val="none"/>
        </w:rPr>
        <w:t>Phân lớp 2s, hình số tám nổi.</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Phân lớp 2p, hình số tám nổi.</w:t>
      </w:r>
      <w:r>
        <w:tab/>
      </w:r>
      <w:r>
        <w:rPr>
          <w:rFonts w:ascii="Times New Roman" w:hAnsi="Times New Roman"/>
          <w:b/>
          <w:sz w:val="23"/>
          <w:u w:val="none"/>
        </w:rPr>
        <w:t xml:space="preserve">D. </w:t>
      </w:r>
      <w:r>
        <w:rPr>
          <w:rFonts w:ascii="Times New Roman" w:hAnsi="Times New Roman"/>
          <w:b w:val="0"/>
          <w:i w:val="0"/>
          <w:sz w:val="23"/>
          <w:u w:val="none"/>
        </w:rPr>
        <w:t>Phân lớp 2p, hình cánh hoa.</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104. </w:t>
      </w:r>
      <w:r>
        <w:rPr>
          <w:rFonts w:ascii="Times New Roman" w:hAnsi="Times New Roman"/>
          <w:b/>
          <w:color w:val="00695C"/>
          <w:sz w:val="19"/>
        </w:rPr>
        <w:t xml:space="preserve">[H10-C3-P1-TH-104 - Liên kết cộng hóa trị - Hiểu] </w:t>
      </w:r>
      <w:r>
        <w:rPr>
          <w:rFonts w:ascii="Times New Roman" w:hAnsi="Times New Roman"/>
          <w:b w:val="0"/>
          <w:i w:val="0"/>
          <w:sz w:val="20"/>
          <w:u w:val="none"/>
        </w:rPr>
        <w:t>Số obital của cả hai nguyên tử N tham gia xen phủ tạo liên kết trong phân tử N</w:t>
      </w:r>
      <w:r>
        <w:rPr>
          <w:rFonts w:ascii="Times New Roman" w:hAnsi="Times New Roman"/>
          <w:b w:val="0"/>
          <w:i w:val="0"/>
          <w:sz w:val="20"/>
          <w:u w:val="none"/>
          <w:vertAlign w:val="subscript"/>
        </w:rPr>
        <w:t>2</w:t>
      </w:r>
      <w:r>
        <w:rPr>
          <w:rFonts w:ascii="Times New Roman" w:hAnsi="Times New Roman"/>
          <w:b w:val="0"/>
          <w:i w:val="0"/>
          <w:sz w:val="20"/>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color w:val="C62828"/>
          <w:sz w:val="23"/>
          <w:u w:val="single"/>
        </w:rPr>
        <w:t xml:space="preserve">D. </w:t>
      </w:r>
      <w:r>
        <w:rPr>
          <w:rFonts w:ascii="Times New Roman" w:hAnsi="Times New Roman"/>
          <w:b/>
          <w:i w:val="0"/>
          <w:color w:val="C62828"/>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105. </w:t>
      </w:r>
      <w:r>
        <w:rPr>
          <w:rFonts w:ascii="Times New Roman" w:hAnsi="Times New Roman"/>
          <w:b/>
          <w:color w:val="00695C"/>
          <w:sz w:val="19"/>
        </w:rPr>
        <w:t xml:space="preserve">[H10-C3-P1-TH-105 - Liên kết cộng hóa trị - Hiểu] </w:t>
      </w:r>
      <w:r>
        <w:rPr>
          <w:rFonts w:ascii="Times New Roman" w:hAnsi="Times New Roman"/>
          <w:b w:val="0"/>
          <w:i w:val="0"/>
          <w:sz w:val="20"/>
          <w:u w:val="none"/>
        </w:rPr>
        <w:t>Liên kết trong phân tử nào dưới đây được hình thành do sự xen phủ giữa các obital khác  loại?</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NH</w:t>
      </w:r>
      <w:r>
        <w:rPr>
          <w:rFonts w:ascii="Times New Roman" w:hAnsi="Times New Roman"/>
          <w:b/>
          <w:i w:val="0"/>
          <w:color w:val="C62828"/>
          <w:sz w:val="23"/>
          <w:u w:val="none"/>
          <w:vertAlign w:val="subscript"/>
        </w:rPr>
        <w:t>3</w:t>
      </w:r>
      <w:r>
        <w:rPr>
          <w:rFonts w:ascii="Times New Roman" w:hAnsi="Times New Roman"/>
          <w:b/>
          <w:i w:val="0"/>
          <w:color w:val="C62828"/>
          <w:sz w:val="23"/>
          <w:u w:val="none"/>
        </w:rPr>
        <w:t>.</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106. </w:t>
      </w:r>
      <w:r>
        <w:rPr>
          <w:rFonts w:ascii="Times New Roman" w:hAnsi="Times New Roman"/>
          <w:b/>
          <w:color w:val="00695C"/>
          <w:sz w:val="19"/>
        </w:rPr>
        <w:t xml:space="preserve">[H10-C3-P1-TH-106 - Liên kết cộng hóa trị - Hiểu] </w:t>
      </w:r>
      <w:r>
        <w:rPr>
          <w:rFonts w:ascii="Times New Roman" w:hAnsi="Times New Roman"/>
          <w:b w:val="0"/>
          <w:i w:val="0"/>
          <w:sz w:val="20"/>
          <w:u w:val="none"/>
        </w:rPr>
        <w:t>Phát biểu nào sau đây không đúng?</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Chỉ có các AO có hình dạng giống nhau mới xen phủ với nhau để tạo liên kết.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Khi hình thành liên kết cộng hóa trị giữa hai nguyên tử, luôn có một liên kết s.</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s bền vững hơn liên kết π.</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hai kiểu xen phủ hình thành liên kết là xen phủ trục và xen phủ bên.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107. </w:t>
      </w:r>
      <w:r>
        <w:rPr>
          <w:rFonts w:ascii="Times New Roman" w:hAnsi="Times New Roman"/>
          <w:b/>
          <w:color w:val="00695C"/>
          <w:sz w:val="19"/>
        </w:rPr>
        <w:t xml:space="preserve">[H10-C3-P1-TH-107 - Liên kết cộng hóa trị - Hiểu] </w:t>
      </w:r>
      <w:r>
        <w:rPr>
          <w:rFonts w:ascii="Times New Roman" w:hAnsi="Times New Roman"/>
          <w:b w:val="0"/>
          <w:i w:val="0"/>
          <w:sz w:val="20"/>
          <w:u w:val="none"/>
        </w:rPr>
        <w:t>[Sở Đồng Nai – 2026 – Lần 1] Trong các phân tử sau, phân tử nào có chứa liên kết đôi?</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CO</w:t>
      </w:r>
      <w:r>
        <w:rPr>
          <w:rFonts w:ascii="Times New Roman" w:hAnsi="Times New Roman"/>
          <w:b/>
          <w:i w:val="0"/>
          <w:color w:val="C62828"/>
          <w:sz w:val="23"/>
          <w:u w:val="none"/>
          <w:vertAlign w:val="subscript"/>
        </w:rPr>
        <w:t>z</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108. </w:t>
      </w:r>
      <w:r>
        <w:rPr>
          <w:rFonts w:ascii="Times New Roman" w:hAnsi="Times New Roman"/>
          <w:b/>
          <w:color w:val="00695C"/>
          <w:sz w:val="19"/>
        </w:rPr>
        <w:t xml:space="preserve">[H10-C3-P1-TH-108 - Liên kết cộng hóa trị - Hiểu] </w:t>
      </w:r>
      <w:r>
        <w:rPr>
          <w:rFonts w:ascii="Times New Roman" w:hAnsi="Times New Roman"/>
          <w:b w:val="0"/>
          <w:i w:val="0"/>
          <w:sz w:val="20"/>
          <w:u w:val="none"/>
        </w:rPr>
        <w:t>Cho các phân tử: H</w:t>
      </w:r>
      <w:r>
        <w:rPr>
          <w:rFonts w:ascii="Times New Roman" w:hAnsi="Times New Roman"/>
          <w:b w:val="0"/>
          <w:i w:val="0"/>
          <w:sz w:val="20"/>
          <w:u w:val="none"/>
          <w:vertAlign w:val="subscript"/>
        </w:rPr>
        <w:t>2</w:t>
      </w:r>
      <w:r>
        <w:rPr>
          <w:rFonts w:ascii="Times New Roman" w:hAnsi="Times New Roman"/>
          <w:b w:val="0"/>
          <w:i w:val="0"/>
          <w:sz w:val="20"/>
          <w:u w:val="none"/>
        </w:rPr>
        <w:t>; CO</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Có bao nhiêu phân tử có liên kết ba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109. </w:t>
      </w:r>
      <w:r>
        <w:rPr>
          <w:rFonts w:ascii="Times New Roman" w:hAnsi="Times New Roman"/>
          <w:b/>
          <w:color w:val="00695C"/>
          <w:sz w:val="19"/>
        </w:rPr>
        <w:t xml:space="preserve">[H10-C3-P1-TH-109 - Liên kết cộng hóa trị - Hiểu] </w:t>
      </w:r>
      <w:r>
        <w:rPr>
          <w:rFonts w:ascii="Times New Roman" w:hAnsi="Times New Roman"/>
          <w:b w:val="0"/>
          <w:i w:val="0"/>
          <w:sz w:val="20"/>
          <w:u w:val="none"/>
        </w:rPr>
        <w:t>Cho các phát biểu:</w:t>
        <w:br/>
        <w:t>(a) Nếu cặp electron chung bị lệch về phía một nguyên tử thì đó là liên kết cộng hóa trị không cực</w:t>
        <w:br/>
        <w:t>(b) Nếu cặp electron chung bị lệch về phía một nguyên tử thì đó là liên kết cộng hóa trị có cực</w:t>
        <w:br/>
        <w:t>(c) Cặp electron chung luôn được tạo nên từ 2 electron của cùng một nguyên tử.</w:t>
        <w:br/>
        <w:t>(d) Cặp electron chung được tạo nên từ 2 electron hóa trị.</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110. </w:t>
      </w:r>
      <w:r>
        <w:rPr>
          <w:rFonts w:ascii="Times New Roman" w:hAnsi="Times New Roman"/>
          <w:b/>
          <w:color w:val="00695C"/>
          <w:sz w:val="19"/>
        </w:rPr>
        <w:t xml:space="preserve">[H10-C3-P1-TH-110 - Liên kết cộng hóa trị - Hiểu] </w:t>
      </w:r>
      <w:r>
        <w:rPr>
          <w:rFonts w:ascii="Times New Roman" w:hAnsi="Times New Roman"/>
          <w:b w:val="0"/>
          <w:i w:val="0"/>
          <w:sz w:val="20"/>
          <w:u w:val="none"/>
        </w:rPr>
        <w:t>[Chuyên Lê Quý Đôn HCM - 2026] Cho các hình biểu diễn sự xen phủ orbital nguyên tử để tạo liên kết hóa học sau:</w:t>
        <w:br/>
        <w:t>(a) Xen phủ trục s-s (b) Xen phủ trục s-p (c) Xen phủ trục p-p (d) Xen phủ bên p-p</w:t>
        <w:br/>
        <w:t>Biết số hiệu các nguyên tử của H, F và S lần lượt là 1, 9 và 16. Sự tạo liên kết trong các phân tử H</w:t>
      </w:r>
      <w:r>
        <w:rPr>
          <w:rFonts w:ascii="Times New Roman" w:hAnsi="Times New Roman"/>
          <w:b w:val="0"/>
          <w:i w:val="0"/>
          <w:sz w:val="20"/>
          <w:u w:val="none"/>
          <w:vertAlign w:val="subscript"/>
        </w:rPr>
        <w:t>z</w:t>
      </w:r>
      <w:r>
        <w:rPr>
          <w:rFonts w:ascii="Times New Roman" w:hAnsi="Times New Roman"/>
          <w:b w:val="0"/>
          <w:i w:val="0"/>
          <w:sz w:val="20"/>
          <w:u w:val="none"/>
        </w:rPr>
        <w:t>S và F</w:t>
      </w:r>
      <w:r>
        <w:rPr>
          <w:rFonts w:ascii="Times New Roman" w:hAnsi="Times New Roman"/>
          <w:b w:val="0"/>
          <w:i w:val="0"/>
          <w:sz w:val="20"/>
          <w:u w:val="none"/>
          <w:vertAlign w:val="subscript"/>
        </w:rPr>
        <w:t>z</w:t>
      </w:r>
      <w:r>
        <w:rPr>
          <w:rFonts w:ascii="Times New Roman" w:hAnsi="Times New Roman"/>
          <w:b w:val="0"/>
          <w:i w:val="0"/>
          <w:sz w:val="20"/>
          <w:u w:val="none"/>
        </w:rPr>
        <w:t xml:space="preserve"> theo kiểu xen phủ tương ứng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(b) và (c).</w:t>
      </w:r>
      <w:r>
        <w:tab/>
      </w:r>
      <w:r>
        <w:rPr>
          <w:rFonts w:ascii="Times New Roman" w:hAnsi="Times New Roman"/>
          <w:b/>
          <w:sz w:val="23"/>
          <w:u w:val="none"/>
        </w:rPr>
        <w:t xml:space="preserve">B. </w:t>
      </w:r>
      <w:r>
        <w:rPr>
          <w:rFonts w:ascii="Times New Roman" w:hAnsi="Times New Roman"/>
          <w:b w:val="0"/>
          <w:i w:val="0"/>
          <w:sz w:val="23"/>
          <w:u w:val="none"/>
        </w:rPr>
        <w:t>(c) và (d).</w:t>
      </w:r>
      <w:r>
        <w:tab/>
      </w:r>
      <w:r>
        <w:rPr>
          <w:rFonts w:ascii="Times New Roman" w:hAnsi="Times New Roman"/>
          <w:b/>
          <w:sz w:val="23"/>
          <w:u w:val="none"/>
        </w:rPr>
        <w:t xml:space="preserve">C. </w:t>
      </w:r>
      <w:r>
        <w:rPr>
          <w:rFonts w:ascii="Times New Roman" w:hAnsi="Times New Roman"/>
          <w:b w:val="0"/>
          <w:i w:val="0"/>
          <w:sz w:val="23"/>
          <w:u w:val="none"/>
        </w:rPr>
        <w:t>(b) và (d).</w:t>
      </w:r>
      <w:r>
        <w:tab/>
      </w:r>
      <w:r>
        <w:rPr>
          <w:rFonts w:ascii="Times New Roman" w:hAnsi="Times New Roman"/>
          <w:b/>
          <w:sz w:val="23"/>
          <w:u w:val="none"/>
        </w:rPr>
        <w:t xml:space="preserve">D. </w:t>
      </w:r>
      <w:r>
        <w:rPr>
          <w:rFonts w:ascii="Times New Roman" w:hAnsi="Times New Roman"/>
          <w:b w:val="0"/>
          <w:i w:val="0"/>
          <w:sz w:val="23"/>
          <w:u w:val="none"/>
        </w:rPr>
        <w:t>(a) và (c).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Hướng dẫn giải</w:t>
        <w:br/>
        <w:t>H</w:t>
      </w:r>
      <w:r>
        <w:rPr>
          <w:rFonts w:ascii="Times New Roman" w:hAnsi="Times New Roman"/>
          <w:b w:val="0"/>
          <w:i w:val="0"/>
          <w:sz w:val="19"/>
          <w:u w:val="none"/>
          <w:vertAlign w:val="subscript"/>
        </w:rPr>
        <w:t>z</w:t>
      </w:r>
      <w:r>
        <w:rPr>
          <w:rFonts w:ascii="Times New Roman" w:hAnsi="Times New Roman"/>
          <w:b w:val="0"/>
          <w:i w:val="0"/>
          <w:sz w:val="19"/>
          <w:u w:val="none"/>
        </w:rPr>
        <w:t>S: xen phủ s-p (H: 1s</w:t>
      </w:r>
      <w:r>
        <w:rPr>
          <w:rFonts w:ascii="Times New Roman" w:hAnsi="Times New Roman"/>
          <w:b w:val="0"/>
          <w:i w:val="0"/>
          <w:sz w:val="19"/>
          <w:u w:val="none"/>
          <w:vertAlign w:val="superscript"/>
        </w:rPr>
        <w:t>1</w:t>
      </w:r>
      <w:r>
        <w:rPr>
          <w:rFonts w:ascii="Times New Roman" w:hAnsi="Times New Roman"/>
          <w:b w:val="0"/>
          <w:i w:val="0"/>
          <w:sz w:val="19"/>
          <w:u w:val="none"/>
        </w:rPr>
        <w:t>; S: 3s</w:t>
      </w:r>
      <w:r>
        <w:rPr>
          <w:rFonts w:ascii="Times New Roman" w:hAnsi="Times New Roman"/>
          <w:b w:val="0"/>
          <w:i w:val="0"/>
          <w:sz w:val="19"/>
          <w:u w:val="none"/>
          <w:vertAlign w:val="superscript"/>
        </w:rPr>
        <w:t>2</w:t>
      </w:r>
      <w:r>
        <w:rPr>
          <w:rFonts w:ascii="Times New Roman" w:hAnsi="Times New Roman"/>
          <w:b w:val="0"/>
          <w:i w:val="0"/>
          <w:sz w:val="19"/>
          <w:u w:val="none"/>
        </w:rPr>
        <w:t>3p</w:t>
      </w:r>
      <w:r>
        <w:rPr>
          <w:rFonts w:ascii="Times New Roman" w:hAnsi="Times New Roman"/>
          <w:b w:val="0"/>
          <w:i w:val="0"/>
          <w:sz w:val="19"/>
          <w:u w:val="none"/>
          <w:vertAlign w:val="superscript"/>
        </w:rPr>
        <w:t>4</w:t>
      </w:r>
      <w:r>
        <w:rPr>
          <w:rFonts w:ascii="Times New Roman" w:hAnsi="Times New Roman"/>
          <w:b w:val="0"/>
          <w:i w:val="0"/>
          <w:sz w:val="19"/>
          <w:u w:val="none"/>
        </w:rPr>
        <w:t>)</w:t>
        <w:br/>
        <w:t>F</w:t>
      </w:r>
      <w:r>
        <w:rPr>
          <w:rFonts w:ascii="Times New Roman" w:hAnsi="Times New Roman"/>
          <w:b w:val="0"/>
          <w:i w:val="0"/>
          <w:sz w:val="19"/>
          <w:u w:val="none"/>
          <w:vertAlign w:val="subscript"/>
        </w:rPr>
        <w:t>z</w:t>
      </w:r>
      <w:r>
        <w:rPr>
          <w:rFonts w:ascii="Times New Roman" w:hAnsi="Times New Roman"/>
          <w:b w:val="0"/>
          <w:i w:val="0"/>
          <w:sz w:val="19"/>
          <w:u w:val="none"/>
        </w:rPr>
        <w:t>: xen phủ p-p(F: 3s</w:t>
      </w:r>
      <w:r>
        <w:rPr>
          <w:rFonts w:ascii="Times New Roman" w:hAnsi="Times New Roman"/>
          <w:b w:val="0"/>
          <w:i w:val="0"/>
          <w:sz w:val="19"/>
          <w:u w:val="none"/>
          <w:vertAlign w:val="superscript"/>
        </w:rPr>
        <w:t>2</w:t>
      </w:r>
      <w:r>
        <w:rPr>
          <w:rFonts w:ascii="Times New Roman" w:hAnsi="Times New Roman"/>
          <w:b w:val="0"/>
          <w:i w:val="0"/>
          <w:sz w:val="19"/>
          <w:u w:val="none"/>
        </w:rPr>
        <w:t>3p</w:t>
      </w:r>
      <w:r>
        <w:rPr>
          <w:rFonts w:ascii="Times New Roman" w:hAnsi="Times New Roman"/>
          <w:b w:val="0"/>
          <w:i w:val="0"/>
          <w:sz w:val="19"/>
          <w:u w:val="none"/>
          <w:vertAlign w:val="superscript"/>
        </w:rPr>
        <w:t>5</w:t>
      </w:r>
      <w:r>
        <w:rPr>
          <w:rFonts w:ascii="Times New Roman" w:hAnsi="Times New Roman"/>
          <w:b w:val="0"/>
          <w:i w:val="0"/>
          <w:sz w:val="19"/>
          <w:u w:val="none"/>
        </w:rPr>
        <w:t>)</w:t>
        <w:br/>
        <w:t>Trắc nghiệm đúng – sai</w:t>
        <w:br/>
        <w:t>Trắc nghiệm trả lời ngắn</w:t>
      </w:r>
    </w:p>
    <w:p>
      <w:pPr>
        <w:spacing w:before="80" w:after="40"/>
      </w:pPr>
      <w:r>
        <w:rPr>
          <w:rFonts w:ascii="Times New Roman" w:hAnsi="Times New Roman"/>
          <w:b/>
          <w:sz w:val="20"/>
        </w:rPr>
        <w:t xml:space="preserve">Câu 111. </w:t>
      </w:r>
      <w:r>
        <w:rPr>
          <w:rFonts w:ascii="Times New Roman" w:hAnsi="Times New Roman"/>
          <w:b/>
          <w:color w:val="00695C"/>
          <w:sz w:val="19"/>
        </w:rPr>
        <w:t xml:space="preserve">[H10-C3-P1-TH-111 - Liên kết cộng hóa trị - Hiểu] </w:t>
      </w:r>
      <w:r>
        <w:rPr>
          <w:rFonts w:ascii="Times New Roman" w:hAnsi="Times New Roman"/>
          <w:b w:val="0"/>
          <w:i w:val="0"/>
          <w:sz w:val="20"/>
          <w:u w:val="none"/>
        </w:rPr>
        <w:t>Cho các phát biểu:</w:t>
        <w:br/>
        <w:t>(a) Liên kết đôi được tạo nên từ 2 liên kết σ.</w:t>
        <w:br/>
        <w:t>(b) Liên kết ba được tạo nên tử 2 liên kết σ và 1 liên kết π.</w:t>
        <w:br/>
        <w:t>(c) Liên kết đôi được tạo nên từ 1 liên kết σ và 1 liên kết π.</w:t>
        <w:br/>
        <w:t>(d) Liên kết ba được tạo nên tử 1 liên kết σ và 2 liên kết π.</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112. </w:t>
      </w:r>
      <w:r>
        <w:rPr>
          <w:rFonts w:ascii="Times New Roman" w:hAnsi="Times New Roman"/>
          <w:b/>
          <w:color w:val="00695C"/>
          <w:sz w:val="19"/>
        </w:rPr>
        <w:t xml:space="preserve">[H10-C3-P1-VD-112 - Liên kết cộng hóa trị - Vận dụng] </w:t>
      </w:r>
      <w:r>
        <w:rPr>
          <w:rFonts w:ascii="Times New Roman" w:hAnsi="Times New Roman"/>
          <w:b w:val="0"/>
          <w:i w:val="0"/>
          <w:sz w:val="20"/>
          <w:u w:val="none"/>
        </w:rPr>
        <w:t>Điều nào sau đây sai khi nói về tính chất của hợp chất cộng hóa trị?</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hợp chất cộng hóa trị có nhiệt độ nóng chảy và nhiệt độ sôi thấp hơn các hợp chất ion.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hợp chất cộng hóa trị có thể ở thể rắn, lỏng hoặc khí trong điều kiện thường.</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Các hợp chất cộng hóa trị đều dẫn điện tốt.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hợp chất cộng hóa trị không phân cực tan được trong dung môi không phân cực.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113. </w:t>
      </w:r>
      <w:r>
        <w:rPr>
          <w:rFonts w:ascii="Times New Roman" w:hAnsi="Times New Roman"/>
          <w:b/>
          <w:color w:val="00695C"/>
          <w:sz w:val="19"/>
        </w:rPr>
        <w:t xml:space="preserve">[H10-C3-P1-VD-113 - Liên kết cộng hóa trị - Vận dụng] </w:t>
      </w:r>
      <w:r>
        <w:rPr>
          <w:rFonts w:ascii="Times New Roman" w:hAnsi="Times New Roman"/>
          <w:b w:val="0"/>
          <w:i w:val="0"/>
          <w:sz w:val="20"/>
          <w:u w:val="none"/>
        </w:rPr>
        <w:t>Cho biết năng lượng liên kết H–I và H–Br lần lượt là 297 kJ mol</w:t>
      </w:r>
      <w:r>
        <w:rPr>
          <w:rFonts w:ascii="Times New Roman" w:hAnsi="Times New Roman"/>
          <w:b w:val="0"/>
          <w:i w:val="0"/>
          <w:sz w:val="20"/>
          <w:u w:val="none"/>
          <w:vertAlign w:val="superscript"/>
        </w:rPr>
        <w:t>–1</w:t>
      </w:r>
      <w:r>
        <w:rPr>
          <w:rFonts w:ascii="Times New Roman" w:hAnsi="Times New Roman"/>
          <w:b w:val="0"/>
          <w:i w:val="0"/>
          <w:sz w:val="20"/>
          <w:u w:val="none"/>
        </w:rPr>
        <w:t xml:space="preserve"> và 364 kJ mol</w:t>
      </w:r>
      <w:r>
        <w:rPr>
          <w:rFonts w:ascii="Times New Roman" w:hAnsi="Times New Roman"/>
          <w:b w:val="0"/>
          <w:i w:val="0"/>
          <w:sz w:val="20"/>
          <w:u w:val="none"/>
          <w:vertAlign w:val="superscript"/>
        </w:rPr>
        <w:t>–1</w:t>
      </w:r>
      <w:r>
        <w:rPr>
          <w:rFonts w:ascii="Times New Roman" w:hAnsi="Times New Roman"/>
          <w:b w:val="0"/>
          <w:i w:val="0"/>
          <w:sz w:val="20"/>
          <w:u w:val="none"/>
        </w:rPr>
        <w:t>. 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đun nóng, HI bị phân huỷ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I</w:t>
      </w:r>
      <w:r>
        <w:rPr>
          <w:rFonts w:ascii="Times New Roman" w:hAnsi="Times New Roman"/>
          <w:b w:val="0"/>
          <w:i w:val="0"/>
          <w:sz w:val="23"/>
          <w:u w:val="none"/>
          <w:vertAlign w:val="subscript"/>
        </w:rPr>
        <w:t>2</w:t>
      </w:r>
      <w:r>
        <w:rPr>
          <w:rFonts w:ascii="Times New Roman" w:hAnsi="Times New Roman"/>
          <w:b w:val="0"/>
          <w:i w:val="0"/>
          <w:sz w:val="23"/>
          <w:u w:val="none"/>
        </w:rPr>
        <w:t>) ở nhiệt độ thấp hơn so với HBr (thành H</w:t>
      </w:r>
      <w:r>
        <w:rPr>
          <w:rFonts w:ascii="Times New Roman" w:hAnsi="Times New Roman"/>
          <w:b w:val="0"/>
          <w:i w:val="0"/>
          <w:sz w:val="23"/>
          <w:u w:val="none"/>
          <w:vertAlign w:val="subscript"/>
        </w:rPr>
        <w:t>2</w:t>
      </w:r>
      <w:r>
        <w:rPr>
          <w:rFonts w:ascii="Times New Roman" w:hAnsi="Times New Roman"/>
          <w:b w:val="0"/>
          <w:i w:val="0"/>
          <w:sz w:val="23"/>
          <w:u w:val="none"/>
        </w:rPr>
        <w:t xml:space="preserve"> và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H–Br là bền vững hơn so với liên kết H–I.</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Khi đun nóng, HI bị phân huỷ (thành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I</w:t>
      </w:r>
      <w:r>
        <w:rPr>
          <w:rFonts w:ascii="Times New Roman" w:hAnsi="Times New Roman"/>
          <w:b/>
          <w:i w:val="0"/>
          <w:color w:val="C62828"/>
          <w:sz w:val="23"/>
          <w:u w:val="none"/>
          <w:vertAlign w:val="subscript"/>
        </w:rPr>
        <w:t>2</w:t>
      </w:r>
      <w:r>
        <w:rPr>
          <w:rFonts w:ascii="Times New Roman" w:hAnsi="Times New Roman"/>
          <w:b/>
          <w:i w:val="0"/>
          <w:color w:val="C62828"/>
          <w:sz w:val="23"/>
          <w:u w:val="none"/>
        </w:rPr>
        <w:t>) ở nhiệt độ cao hơn so với HBr (thành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 xml:space="preserve"> và Br</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Liên kết H – I dài hơn liên kết H – Br.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114. </w:t>
      </w:r>
      <w:r>
        <w:rPr>
          <w:rFonts w:ascii="Times New Roman" w:hAnsi="Times New Roman"/>
          <w:b/>
          <w:color w:val="00695C"/>
          <w:sz w:val="19"/>
        </w:rPr>
        <w:t xml:space="preserve">[H10-C3-P1-NB-114 - Liên kết hydrogen và tương tác van der Waals - Biết] </w:t>
      </w:r>
      <w:r>
        <w:rPr>
          <w:rFonts w:ascii="Times New Roman" w:hAnsi="Times New Roman"/>
          <w:b w:val="0"/>
          <w:i w:val="0"/>
          <w:sz w:val="20"/>
          <w:u w:val="none"/>
        </w:rPr>
        <w:t>Liên kết hydrogen là loại liên kết hóa học được hình thành giữa các nguyên tử nào sau đây?</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Phi kim và hydrogen trong hai phân tử khác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Phi kim và hydrogen trong cùng một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Phi kim có độ âm điện lớn và nguyên tử hydrogen.</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F, O, N,… có độ âm điện lớn, đồng thời có cặp electron hóa trị chưa liên kết và nguyên tử hydrogen linh động.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115. </w:t>
      </w:r>
      <w:r>
        <w:rPr>
          <w:rFonts w:ascii="Times New Roman" w:hAnsi="Times New Roman"/>
          <w:b/>
          <w:color w:val="00695C"/>
          <w:sz w:val="19"/>
        </w:rPr>
        <w:t xml:space="preserve">[H10-C3-P1-NB-115 - Liên kết hydrogen và tương tác van der Waals - Biết] </w:t>
      </w:r>
      <w:r>
        <w:rPr>
          <w:rFonts w:ascii="Times New Roman" w:hAnsi="Times New Roman"/>
          <w:b w:val="0"/>
          <w:i w:val="0"/>
          <w:sz w:val="20"/>
          <w:u w:val="none"/>
        </w:rPr>
        <w:t>Tương tác van der Waals được hình thành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tương tác tĩnh điện lưỡng cực – lưỡng cực giữa các nguyên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tương tác tĩnh điện lưỡng cực – lưỡng cực giữa các phân tử.</w:t>
      </w:r>
    </w:p>
    <w:p>
      <w:pPr>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tương tác tĩnh điện lưỡng cực – lưỡng cực giữa các nguyên tử hay phân tử.</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lực hút tĩnh điện giữa các phân tử phân cực.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116. </w:t>
      </w:r>
      <w:r>
        <w:rPr>
          <w:rFonts w:ascii="Times New Roman" w:hAnsi="Times New Roman"/>
          <w:b/>
          <w:color w:val="00695C"/>
          <w:sz w:val="19"/>
        </w:rPr>
        <w:t xml:space="preserve">[H10-C3-P1-NB-116 - Liên kết hydrogen và tương tác van der Waals - Biết] </w:t>
      </w:r>
      <w:r>
        <w:rPr>
          <w:rFonts w:ascii="Times New Roman" w:hAnsi="Times New Roman"/>
          <w:b w:val="0"/>
          <w:i w:val="0"/>
          <w:sz w:val="20"/>
          <w:u w:val="none"/>
        </w:rPr>
        <w:t>Chất nào sau đây có thể tạo liên kết hydrogen?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PF</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117. </w:t>
      </w:r>
      <w:r>
        <w:rPr>
          <w:rFonts w:ascii="Times New Roman" w:hAnsi="Times New Roman"/>
          <w:b/>
          <w:color w:val="00695C"/>
          <w:sz w:val="19"/>
        </w:rPr>
        <w:t xml:space="preserve">[H10-C3-P1-NB-117 - Liên kết hydrogen và tương tác van der Waals - Biết] </w:t>
      </w:r>
      <w:r>
        <w:rPr>
          <w:rFonts w:ascii="Times New Roman" w:hAnsi="Times New Roman"/>
          <w:b w:val="0"/>
          <w:i w:val="0"/>
          <w:sz w:val="20"/>
          <w:u w:val="none"/>
        </w:rPr>
        <w:t>Chất nào sau đây không thể tạo được liên kết hydrogen?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color w:val="C62828"/>
          <w:sz w:val="23"/>
          <w:u w:val="single"/>
        </w:rPr>
        <w:t xml:space="preserve">B.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118. </w:t>
      </w:r>
      <w:r>
        <w:rPr>
          <w:rFonts w:ascii="Times New Roman" w:hAnsi="Times New Roman"/>
          <w:b/>
          <w:color w:val="00695C"/>
          <w:sz w:val="19"/>
        </w:rPr>
        <w:t xml:space="preserve">[H10-C3-P1-NB-118 - Liên kết hydrogen và tương tác van der Waals - Biết] </w:t>
      </w:r>
      <w:r>
        <w:rPr>
          <w:rFonts w:ascii="Times New Roman" w:hAnsi="Times New Roman"/>
          <w:b w:val="0"/>
          <w:i w:val="0"/>
          <w:sz w:val="20"/>
          <w:u w:val="none"/>
        </w:rPr>
        <w:t>Tương tác van der Waals tồn tại giữa những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ion.</w:t>
      </w:r>
      <w:r>
        <w:tab/>
      </w:r>
      <w:r>
        <w:rPr>
          <w:rFonts w:ascii="Times New Roman" w:hAnsi="Times New Roman"/>
          <w:b/>
          <w:sz w:val="23"/>
          <w:u w:val="none"/>
        </w:rPr>
        <w:t xml:space="preserve">B. </w:t>
      </w:r>
      <w:r>
        <w:rPr>
          <w:rFonts w:ascii="Times New Roman" w:hAnsi="Times New Roman"/>
          <w:b w:val="0"/>
          <w:i w:val="0"/>
          <w:sz w:val="23"/>
          <w:u w:val="none"/>
        </w:rPr>
        <w:t>hạt proton.</w:t>
      </w:r>
      <w:r>
        <w:tab/>
      </w:r>
      <w:r>
        <w:rPr>
          <w:rFonts w:ascii="Times New Roman" w:hAnsi="Times New Roman"/>
          <w:b/>
          <w:sz w:val="23"/>
          <w:u w:val="none"/>
        </w:rPr>
        <w:t xml:space="preserve">C. </w:t>
      </w:r>
      <w:r>
        <w:rPr>
          <w:rFonts w:ascii="Times New Roman" w:hAnsi="Times New Roman"/>
          <w:b w:val="0"/>
          <w:i w:val="0"/>
          <w:sz w:val="23"/>
          <w:u w:val="none"/>
        </w:rPr>
        <w:t>hạt neutron.</w:t>
      </w:r>
      <w:r>
        <w:tab/>
      </w:r>
      <w:r>
        <w:rPr>
          <w:rFonts w:ascii="Times New Roman" w:hAnsi="Times New Roman"/>
          <w:b/>
          <w:color w:val="C62828"/>
          <w:sz w:val="23"/>
          <w:u w:val="single"/>
        </w:rPr>
        <w:t xml:space="preserve">D. </w:t>
      </w:r>
      <w:r>
        <w:rPr>
          <w:rFonts w:ascii="Times New Roman" w:hAnsi="Times New Roman"/>
          <w:b/>
          <w:i w:val="0"/>
          <w:color w:val="C62828"/>
          <w:sz w:val="23"/>
          <w:u w:val="none"/>
        </w:rPr>
        <w:t>phân tử.</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119. </w:t>
      </w:r>
      <w:r>
        <w:rPr>
          <w:rFonts w:ascii="Times New Roman" w:hAnsi="Times New Roman"/>
          <w:b/>
          <w:color w:val="00695C"/>
          <w:sz w:val="19"/>
        </w:rPr>
        <w:t xml:space="preserve">[H10-C3-P1-NB-119 - Liên kết hydrogen và tương tác van der Waals - Biết] </w:t>
      </w:r>
      <w:r>
        <w:rPr>
          <w:rFonts w:ascii="Times New Roman" w:hAnsi="Times New Roman"/>
          <w:b w:val="0"/>
          <w:i w:val="0"/>
          <w:sz w:val="20"/>
          <w:u w:val="none"/>
        </w:rPr>
        <w:t>Cho các chất sau: F</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Br</w:t>
      </w:r>
      <w:r>
        <w:rPr>
          <w:rFonts w:ascii="Times New Roman" w:hAnsi="Times New Roman"/>
          <w:b w:val="0"/>
          <w:i w:val="0"/>
          <w:sz w:val="20"/>
          <w:u w:val="none"/>
          <w:vertAlign w:val="subscript"/>
        </w:rPr>
        <w:t>2</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Chất có nhiệt độ nóng chảy thấp nhấp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F</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I</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120. </w:t>
      </w:r>
      <w:r>
        <w:rPr>
          <w:rFonts w:ascii="Times New Roman" w:hAnsi="Times New Roman"/>
          <w:b/>
          <w:color w:val="00695C"/>
          <w:sz w:val="19"/>
        </w:rPr>
        <w:t xml:space="preserve">[H10-C3-P1-NB-120 - Liên kết hydrogen và tương tác van der Waals - Biết] </w:t>
      </w:r>
      <w:r>
        <w:rPr>
          <w:rFonts w:ascii="Times New Roman" w:hAnsi="Times New Roman"/>
          <w:b w:val="0"/>
          <w:i w:val="0"/>
          <w:sz w:val="20"/>
          <w:u w:val="none"/>
        </w:rPr>
        <w:t>Cho các chất sau: F</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Br</w:t>
      </w:r>
      <w:r>
        <w:rPr>
          <w:rFonts w:ascii="Times New Roman" w:hAnsi="Times New Roman"/>
          <w:b w:val="0"/>
          <w:i w:val="0"/>
          <w:sz w:val="20"/>
          <w:u w:val="none"/>
          <w:vertAlign w:val="subscript"/>
        </w:rPr>
        <w:t>2</w:t>
      </w:r>
      <w:r>
        <w:rPr>
          <w:rFonts w:ascii="Times New Roman" w:hAnsi="Times New Roman"/>
          <w:b w:val="0"/>
          <w:i w:val="0"/>
          <w:sz w:val="20"/>
          <w:u w:val="none"/>
        </w:rPr>
        <w:t>, I</w:t>
      </w:r>
      <w:r>
        <w:rPr>
          <w:rFonts w:ascii="Times New Roman" w:hAnsi="Times New Roman"/>
          <w:b w:val="0"/>
          <w:i w:val="0"/>
          <w:sz w:val="20"/>
          <w:u w:val="none"/>
          <w:vertAlign w:val="subscript"/>
        </w:rPr>
        <w:t>2</w:t>
      </w:r>
      <w:r>
        <w:rPr>
          <w:rFonts w:ascii="Times New Roman" w:hAnsi="Times New Roman"/>
          <w:b w:val="0"/>
          <w:i w:val="0"/>
          <w:sz w:val="20"/>
          <w:u w:val="none"/>
        </w:rPr>
        <w:t>. Chất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F</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D. </w:t>
      </w:r>
      <w:r>
        <w:rPr>
          <w:rFonts w:ascii="Times New Roman" w:hAnsi="Times New Roman"/>
          <w:b/>
          <w:i w:val="0"/>
          <w:color w:val="C62828"/>
          <w:sz w:val="23"/>
          <w:u w:val="none"/>
        </w:rPr>
        <w:t>I</w:t>
      </w:r>
      <w:r>
        <w:rPr>
          <w:rFonts w:ascii="Times New Roman" w:hAnsi="Times New Roman"/>
          <w:b/>
          <w:i w:val="0"/>
          <w:color w:val="C62828"/>
          <w:sz w:val="23"/>
          <w:u w:val="none"/>
          <w:vertAlign w:val="subscript"/>
        </w:rPr>
        <w:t>2</w:t>
      </w:r>
      <w:r>
        <w:rPr>
          <w:rFonts w:ascii="Times New Roman" w:hAnsi="Times New Roman"/>
          <w:b/>
          <w:i w:val="0"/>
          <w:color w:val="C62828"/>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121. </w:t>
      </w:r>
      <w:r>
        <w:rPr>
          <w:rFonts w:ascii="Times New Roman" w:hAnsi="Times New Roman"/>
          <w:b/>
          <w:color w:val="00695C"/>
          <w:sz w:val="19"/>
        </w:rPr>
        <w:t xml:space="preserve">[H10-C3-P1-NB-121 - Liên kết hydrogen và tương tác van der Waals - Biết] </w:t>
      </w:r>
      <w:r>
        <w:rPr>
          <w:rFonts w:ascii="Times New Roman" w:hAnsi="Times New Roman"/>
          <w:b w:val="0"/>
          <w:i w:val="0"/>
          <w:sz w:val="20"/>
          <w:u w:val="none"/>
        </w:rPr>
        <w:t>Hợp chất nào dưới đây tạo được liên kết hydrogen liên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tab/>
      </w:r>
      <w:r>
        <w:rPr>
          <w:rFonts w:ascii="Times New Roman" w:hAnsi="Times New Roman"/>
          <w:b/>
          <w:color w:val="C62828"/>
          <w:sz w:val="23"/>
          <w:u w:val="single"/>
        </w:rPr>
        <w:t xml:space="preserve">B. </w:t>
      </w:r>
      <w:r>
        <w:rPr>
          <w:rFonts w:ascii="Times New Roman" w:hAnsi="Times New Roman"/>
          <w:b/>
          <w:i w:val="0"/>
          <w:color w:val="C62828"/>
          <w:sz w:val="23"/>
          <w:u w:val="none"/>
        </w:rPr>
        <w:t>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r>
        <w:tab/>
      </w:r>
      <w:r>
        <w:rPr>
          <w:rFonts w:ascii="Times New Roman" w:hAnsi="Times New Roman"/>
          <w:b/>
          <w:sz w:val="23"/>
          <w:u w:val="none"/>
        </w:rPr>
        <w:t xml:space="preserve">C. </w:t>
      </w:r>
      <w:r>
        <w:rPr>
          <w:rFonts w:ascii="Times New Roman" w:hAnsi="Times New Roman"/>
          <w:b w:val="0"/>
          <w:i w:val="0"/>
          <w:sz w:val="23"/>
          <w:u w:val="none"/>
        </w:rPr>
        <w:t>PH</w:t>
      </w:r>
      <w:r>
        <w:rPr>
          <w:rFonts w:ascii="Times New Roman" w:hAnsi="Times New Roman"/>
          <w:b w:val="0"/>
          <w:i w:val="0"/>
          <w:sz w:val="23"/>
          <w:u w:val="none"/>
          <w:vertAlign w:val="subscript"/>
        </w:rPr>
        <w:t>3</w:t>
      </w:r>
      <w:r>
        <w:tab/>
      </w:r>
      <w:r>
        <w:rPr>
          <w:rFonts w:ascii="Times New Roman" w:hAnsi="Times New Roman"/>
          <w:b/>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122. </w:t>
      </w:r>
      <w:r>
        <w:rPr>
          <w:rFonts w:ascii="Times New Roman" w:hAnsi="Times New Roman"/>
          <w:b/>
          <w:color w:val="00695C"/>
          <w:sz w:val="19"/>
        </w:rPr>
        <w:t xml:space="preserve">[H10-C3-P1-NB-122 - Liên kết hydrogen và tương tác van der Waals - Biết] </w:t>
      </w:r>
      <w:r>
        <w:rPr>
          <w:rFonts w:ascii="Times New Roman" w:hAnsi="Times New Roman"/>
          <w:b w:val="0"/>
          <w:i w:val="0"/>
          <w:sz w:val="20"/>
          <w:u w:val="none"/>
        </w:rPr>
        <w:t>Sự phân bố electron không đồng đều trong một nguyên tử hay một phân tử hình thành nên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một ion dương.</w:t>
      </w:r>
      <w:r>
        <w:tab/>
      </w:r>
      <w:r>
        <w:rPr>
          <w:rFonts w:ascii="Times New Roman" w:hAnsi="Times New Roman"/>
          <w:b/>
          <w:sz w:val="23"/>
          <w:u w:val="none"/>
        </w:rPr>
        <w:t xml:space="preserve">B. </w:t>
      </w:r>
      <w:r>
        <w:rPr>
          <w:rFonts w:ascii="Times New Roman" w:hAnsi="Times New Roman"/>
          <w:b w:val="0"/>
          <w:i w:val="0"/>
          <w:sz w:val="23"/>
          <w:u w:val="none"/>
        </w:rPr>
        <w:t>một ion âm.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một lưỡng cực vĩnh viễn.</w:t>
      </w:r>
      <w:r>
        <w:tab/>
      </w:r>
      <w:r>
        <w:rPr>
          <w:rFonts w:ascii="Times New Roman" w:hAnsi="Times New Roman"/>
          <w:b/>
          <w:color w:val="C62828"/>
          <w:sz w:val="23"/>
          <w:u w:val="single"/>
        </w:rPr>
        <w:t xml:space="preserve">D. </w:t>
      </w:r>
      <w:r>
        <w:rPr>
          <w:rFonts w:ascii="Times New Roman" w:hAnsi="Times New Roman"/>
          <w:b/>
          <w:i w:val="0"/>
          <w:color w:val="C62828"/>
          <w:sz w:val="23"/>
          <w:u w:val="none"/>
        </w:rPr>
        <w:t>một lưỡng cực tạm thời.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123. </w:t>
      </w:r>
      <w:r>
        <w:rPr>
          <w:rFonts w:ascii="Times New Roman" w:hAnsi="Times New Roman"/>
          <w:b/>
          <w:color w:val="00695C"/>
          <w:sz w:val="19"/>
        </w:rPr>
        <w:t xml:space="preserve">[H10-C3-P1-NB-123 - Liên kết hydrogen và tương tác van der Waals - Biết] </w:t>
      </w:r>
      <w:r>
        <w:rPr>
          <w:rFonts w:ascii="Times New Roman" w:hAnsi="Times New Roman"/>
          <w:b w:val="0"/>
          <w:i w:val="0"/>
          <w:sz w:val="20"/>
          <w:u w:val="none"/>
        </w:rPr>
        <w:t>Giữa các nguyên tử He có thể có loại liên kết nào?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cộng hóa trị.</w:t>
      </w:r>
      <w:r>
        <w:tab/>
      </w:r>
      <w:r>
        <w:rPr>
          <w:rFonts w:ascii="Times New Roman" w:hAnsi="Times New Roman"/>
          <w:b/>
          <w:sz w:val="23"/>
          <w:u w:val="none"/>
        </w:rPr>
        <w:t xml:space="preserve">B. </w:t>
      </w:r>
      <w:r>
        <w:rPr>
          <w:rFonts w:ascii="Times New Roman" w:hAnsi="Times New Roman"/>
          <w:b w:val="0"/>
          <w:i w:val="0"/>
          <w:sz w:val="23"/>
          <w:u w:val="none"/>
        </w:rPr>
        <w:t>Liên kết hydrogen.</w:t>
      </w:r>
    </w:p>
    <w:p>
      <w:pPr>
        <w:tabs>
          <w:tab w:pos="5272" w:val="left"/>
        </w:tabs>
        <w:spacing w:before="20" w:after="30"/>
        <w:ind w:left="227"/>
      </w:pPr>
      <w:r>
        <w:rPr>
          <w:rFonts w:ascii="Times New Roman" w:hAnsi="Times New Roman"/>
          <w:b/>
          <w:color w:val="C62828"/>
          <w:sz w:val="23"/>
          <w:u w:val="single"/>
        </w:rPr>
        <w:t xml:space="preserve">C. </w:t>
      </w:r>
      <w:r>
        <w:rPr>
          <w:rFonts w:ascii="Times New Roman" w:hAnsi="Times New Roman"/>
          <w:b/>
          <w:i w:val="0"/>
          <w:color w:val="C62828"/>
          <w:sz w:val="23"/>
          <w:u w:val="none"/>
        </w:rPr>
        <w:t>Tương tác van der Waals.</w:t>
      </w:r>
      <w:r>
        <w:tab/>
      </w:r>
      <w:r>
        <w:rPr>
          <w:rFonts w:ascii="Times New Roman" w:hAnsi="Times New Roman"/>
          <w:b/>
          <w:sz w:val="23"/>
          <w:u w:val="none"/>
        </w:rPr>
        <w:t xml:space="preserve">D. </w:t>
      </w:r>
      <w:r>
        <w:rPr>
          <w:rFonts w:ascii="Times New Roman" w:hAnsi="Times New Roman"/>
          <w:b w:val="0"/>
          <w:i w:val="0"/>
          <w:sz w:val="23"/>
          <w:u w:val="none"/>
        </w:rPr>
        <w:t>Không có bất kì liên kết nào.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124. </w:t>
      </w:r>
      <w:r>
        <w:rPr>
          <w:rFonts w:ascii="Times New Roman" w:hAnsi="Times New Roman"/>
          <w:b/>
          <w:color w:val="00695C"/>
          <w:sz w:val="19"/>
        </w:rPr>
        <w:t xml:space="preserve">[H10-C3-P1-NB-124 - Liên kết hydrogen và tương tác van der Waals - Biết] </w:t>
      </w:r>
      <w:r>
        <w:rPr>
          <w:rFonts w:ascii="Times New Roman" w:hAnsi="Times New Roman"/>
          <w:b w:val="0"/>
          <w:i w:val="0"/>
          <w:sz w:val="20"/>
          <w:u w:val="none"/>
        </w:rPr>
        <w:t>Khí hiếm nào dưới đây có nhiệt độ sôi thấp nhất?</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Ne</w:t>
      </w:r>
      <w:r>
        <w:tab/>
      </w:r>
      <w:r>
        <w:rPr>
          <w:rFonts w:ascii="Times New Roman" w:hAnsi="Times New Roman"/>
          <w:b/>
          <w:sz w:val="23"/>
          <w:u w:val="none"/>
        </w:rPr>
        <w:t xml:space="preserve">B. </w:t>
      </w:r>
      <w:r>
        <w:rPr>
          <w:rFonts w:ascii="Times New Roman" w:hAnsi="Times New Roman"/>
          <w:b w:val="0"/>
          <w:i w:val="0"/>
          <w:sz w:val="23"/>
          <w:u w:val="none"/>
        </w:rPr>
        <w:t>Xe</w:t>
      </w:r>
      <w:r>
        <w:tab/>
      </w:r>
      <w:r>
        <w:rPr>
          <w:rFonts w:ascii="Times New Roman" w:hAnsi="Times New Roman"/>
          <w:b/>
          <w:sz w:val="23"/>
          <w:u w:val="none"/>
        </w:rPr>
        <w:t xml:space="preserve">C. </w:t>
      </w:r>
      <w:r>
        <w:rPr>
          <w:rFonts w:ascii="Times New Roman" w:hAnsi="Times New Roman"/>
          <w:b w:val="0"/>
          <w:i w:val="0"/>
          <w:sz w:val="23"/>
          <w:u w:val="none"/>
        </w:rPr>
        <w:t>Ar</w:t>
      </w:r>
      <w:r>
        <w:tab/>
      </w:r>
      <w:r>
        <w:rPr>
          <w:rFonts w:ascii="Times New Roman" w:hAnsi="Times New Roman"/>
          <w:b/>
          <w:sz w:val="23"/>
          <w:u w:val="none"/>
        </w:rPr>
        <w:t xml:space="preserve">D. </w:t>
      </w:r>
      <w:r>
        <w:rPr>
          <w:rFonts w:ascii="Times New Roman" w:hAnsi="Times New Roman"/>
          <w:b w:val="0"/>
          <w:i w:val="0"/>
          <w:sz w:val="23"/>
          <w:u w:val="none"/>
        </w:rPr>
        <w:t>Kr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125. </w:t>
      </w:r>
      <w:r>
        <w:rPr>
          <w:rFonts w:ascii="Times New Roman" w:hAnsi="Times New Roman"/>
          <w:b/>
          <w:color w:val="00695C"/>
          <w:sz w:val="19"/>
        </w:rPr>
        <w:t xml:space="preserve">[H10-C3-P1-NB-125 - Liên kết hydrogen và tương tác van der Waals - Biết] </w:t>
      </w:r>
      <w:r>
        <w:rPr>
          <w:rFonts w:ascii="Times New Roman" w:hAnsi="Times New Roman"/>
          <w:b w:val="0"/>
          <w:i w:val="0"/>
          <w:sz w:val="20"/>
          <w:u w:val="none"/>
        </w:rPr>
        <w:t>Trong các khí hiếm sau, khí hiếm có nhiệt độ sôi cao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Ne.</w:t>
      </w:r>
      <w:r>
        <w:tab/>
      </w:r>
      <w:r>
        <w:rPr>
          <w:rFonts w:ascii="Times New Roman" w:hAnsi="Times New Roman"/>
          <w:b/>
          <w:color w:val="C62828"/>
          <w:sz w:val="23"/>
          <w:u w:val="single"/>
        </w:rPr>
        <w:t xml:space="preserve">B. </w:t>
      </w:r>
      <w:r>
        <w:rPr>
          <w:rFonts w:ascii="Times New Roman" w:hAnsi="Times New Roman"/>
          <w:b/>
          <w:i w:val="0"/>
          <w:color w:val="C62828"/>
          <w:sz w:val="23"/>
          <w:u w:val="none"/>
        </w:rPr>
        <w:t>Xe.</w:t>
      </w:r>
      <w:r>
        <w:tab/>
      </w:r>
      <w:r>
        <w:rPr>
          <w:rFonts w:ascii="Times New Roman" w:hAnsi="Times New Roman"/>
          <w:b/>
          <w:sz w:val="23"/>
          <w:u w:val="none"/>
        </w:rPr>
        <w:t xml:space="preserve">C. </w:t>
      </w:r>
      <w:r>
        <w:rPr>
          <w:rFonts w:ascii="Times New Roman" w:hAnsi="Times New Roman"/>
          <w:b w:val="0"/>
          <w:i w:val="0"/>
          <w:sz w:val="23"/>
          <w:u w:val="none"/>
        </w:rPr>
        <w:t>Ar.</w:t>
      </w:r>
      <w:r>
        <w:tab/>
      </w:r>
      <w:r>
        <w:rPr>
          <w:rFonts w:ascii="Times New Roman" w:hAnsi="Times New Roman"/>
          <w:b/>
          <w:sz w:val="23"/>
          <w:u w:val="none"/>
        </w:rPr>
        <w:t xml:space="preserve">D. </w:t>
      </w:r>
      <w:r>
        <w:rPr>
          <w:rFonts w:ascii="Times New Roman" w:hAnsi="Times New Roman"/>
          <w:b w:val="0"/>
          <w:i w:val="0"/>
          <w:sz w:val="23"/>
          <w:u w:val="none"/>
        </w:rPr>
        <w:t>Kr.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126. </w:t>
      </w:r>
      <w:r>
        <w:rPr>
          <w:rFonts w:ascii="Times New Roman" w:hAnsi="Times New Roman"/>
          <w:b/>
          <w:color w:val="00695C"/>
          <w:sz w:val="19"/>
        </w:rPr>
        <w:t xml:space="preserve">[H10-C3-P1-NB-126 - Liên kết hydrogen và tương tác van der Waals - Biết] </w:t>
      </w:r>
      <w:r>
        <w:rPr>
          <w:rFonts w:ascii="Times New Roman" w:hAnsi="Times New Roman"/>
          <w:b w:val="0"/>
          <w:i w:val="0"/>
          <w:sz w:val="20"/>
          <w:u w:val="none"/>
        </w:rPr>
        <w:t>Sơ đồ nào sau đây thể hiện đúng liên kết hydrogen giữa 2 phân tử hydrogen fluoride (HF)?</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Hδ+-Fδ-…Hδ+-Fδ-.</w:t>
      </w:r>
      <w:r>
        <w:tab/>
      </w:r>
      <w:r>
        <w:rPr>
          <w:rFonts w:ascii="Times New Roman" w:hAnsi="Times New Roman"/>
          <w:b/>
          <w:sz w:val="23"/>
          <w:u w:val="none"/>
        </w:rPr>
        <w:t xml:space="preserve">B. </w:t>
      </w:r>
      <w:r>
        <w:rPr>
          <w:rFonts w:ascii="Times New Roman" w:hAnsi="Times New Roman"/>
          <w:b w:val="0"/>
          <w:i w:val="0"/>
          <w:sz w:val="23"/>
          <w:u w:val="none"/>
        </w:rPr>
        <w:t>Hδ+-Fδ+…Hδ--Fδ-.</w:t>
      </w:r>
      <w:r>
        <w:tab/>
      </w:r>
      <w:r>
        <w:rPr>
          <w:rFonts w:ascii="Times New Roman" w:hAnsi="Times New Roman"/>
          <w:b/>
          <w:sz w:val="23"/>
          <w:u w:val="none"/>
        </w:rPr>
        <w:t xml:space="preserve">C. </w:t>
      </w:r>
      <w:r>
        <w:rPr>
          <w:rFonts w:ascii="Times New Roman" w:hAnsi="Times New Roman"/>
          <w:b w:val="0"/>
          <w:i w:val="0"/>
          <w:sz w:val="23"/>
          <w:u w:val="none"/>
        </w:rPr>
        <w:t>Hδ--Fδ+…Hδ--Fδ+.</w:t>
      </w:r>
      <w:r>
        <w:tab/>
      </w:r>
      <w:r>
        <w:rPr>
          <w:rFonts w:ascii="Times New Roman" w:hAnsi="Times New Roman"/>
          <w:b/>
          <w:sz w:val="23"/>
          <w:u w:val="none"/>
        </w:rPr>
        <w:t xml:space="preserve">D. </w:t>
      </w:r>
      <w:r>
        <w:rPr>
          <w:rFonts w:ascii="Times New Roman" w:hAnsi="Times New Roman"/>
          <w:b w:val="0"/>
          <w:i w:val="0"/>
          <w:sz w:val="23"/>
          <w:u w:val="none"/>
        </w:rPr>
        <w:t>Hδ+-Fδ-…Hδ--Fδ+.</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127. </w:t>
      </w:r>
      <w:r>
        <w:rPr>
          <w:rFonts w:ascii="Times New Roman" w:hAnsi="Times New Roman"/>
          <w:b/>
          <w:color w:val="00695C"/>
          <w:sz w:val="19"/>
        </w:rPr>
        <w:t xml:space="preserve">[H10-C3-P1-NB-127 - Liên kết hydrogen và tương tác van der Waals - Biết] </w:t>
      </w:r>
      <w:r>
        <w:rPr>
          <w:rFonts w:ascii="Times New Roman" w:hAnsi="Times New Roman"/>
          <w:b w:val="0"/>
          <w:i w:val="0"/>
          <w:sz w:val="20"/>
          <w:u w:val="none"/>
        </w:rPr>
        <w:t>Các liên kết biểu diễn bằng dấu “•••” có vai trò quan trọng trong việc làm bền chuỗi xoắn đôi DNA. Đó là loại liên kết gì?</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Liên kết ion.</w:t>
      </w:r>
      <w:r>
        <w:tab/>
      </w:r>
      <w:r>
        <w:rPr>
          <w:rFonts w:ascii="Times New Roman" w:hAnsi="Times New Roman"/>
          <w:b/>
          <w:sz w:val="23"/>
          <w:u w:val="none"/>
        </w:rPr>
        <w:t xml:space="preserve">B. </w:t>
      </w:r>
      <w:r>
        <w:rPr>
          <w:rFonts w:ascii="Times New Roman" w:hAnsi="Times New Roman"/>
          <w:b w:val="0"/>
          <w:i w:val="0"/>
          <w:sz w:val="23"/>
          <w:u w:val="none"/>
        </w:rPr>
        <w:t>Liên kết cộng hóa trị có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cộng hóa trị không cực.</w:t>
      </w:r>
      <w:r>
        <w:tab/>
      </w:r>
      <w:r>
        <w:rPr>
          <w:rFonts w:ascii="Times New Roman" w:hAnsi="Times New Roman"/>
          <w:b/>
          <w:color w:val="C62828"/>
          <w:sz w:val="23"/>
          <w:u w:val="single"/>
        </w:rPr>
        <w:t xml:space="preserve">D. </w:t>
      </w:r>
      <w:r>
        <w:rPr>
          <w:rFonts w:ascii="Times New Roman" w:hAnsi="Times New Roman"/>
          <w:b/>
          <w:i w:val="0"/>
          <w:color w:val="C62828"/>
          <w:sz w:val="23"/>
          <w:u w:val="none"/>
        </w:rPr>
        <w:t>Liên kết hydrogen.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128. </w:t>
      </w:r>
      <w:r>
        <w:rPr>
          <w:rFonts w:ascii="Times New Roman" w:hAnsi="Times New Roman"/>
          <w:b/>
          <w:color w:val="00695C"/>
          <w:sz w:val="19"/>
        </w:rPr>
        <w:t xml:space="preserve">[H10-C3-P1-NB-128 - Liên kết hydrogen và tương tác van der Waals - Biết] </w:t>
      </w:r>
      <w:r>
        <w:rPr>
          <w:rFonts w:ascii="Times New Roman" w:hAnsi="Times New Roman"/>
          <w:b w:val="0"/>
          <w:i w:val="0"/>
          <w:sz w:val="20"/>
          <w:u w:val="none"/>
        </w:rPr>
        <w:t>Chất nào trong các chất sau tồn tại ở thể lỏng trong điều kiện thường?</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3</w:t>
      </w:r>
      <w:r>
        <w:rPr>
          <w:rFonts w:ascii="Times New Roman" w:hAnsi="Times New Roman"/>
          <w:b/>
          <w:i w:val="0"/>
          <w:color w:val="C62828"/>
          <w:sz w:val="23"/>
          <w:u w:val="none"/>
        </w:rPr>
        <w:t>OH.</w:t>
      </w:r>
      <w:r>
        <w:tab/>
      </w:r>
      <w:r>
        <w:rPr>
          <w:rFonts w:ascii="Times New Roman" w:hAnsi="Times New Roman"/>
          <w:b/>
          <w:sz w:val="23"/>
          <w:u w:val="none"/>
        </w:rPr>
        <w:t xml:space="preserve">B. </w:t>
      </w:r>
      <w:r>
        <w:rPr>
          <w:rFonts w:ascii="Times New Roman" w:hAnsi="Times New Roman"/>
          <w:b w:val="0"/>
          <w:i w:val="0"/>
          <w:sz w:val="23"/>
          <w:u w:val="none"/>
        </w:rPr>
        <w:t>CF</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SiF</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129. </w:t>
      </w:r>
      <w:r>
        <w:rPr>
          <w:rFonts w:ascii="Times New Roman" w:hAnsi="Times New Roman"/>
          <w:b/>
          <w:color w:val="00695C"/>
          <w:sz w:val="19"/>
        </w:rPr>
        <w:t xml:space="preserve">[H10-C3-P1-NB-129 - Liên kết hydrogen và tương tác van der Waals - Biết] </w:t>
      </w:r>
      <w:r>
        <w:rPr>
          <w:rFonts w:ascii="Times New Roman" w:hAnsi="Times New Roman"/>
          <w:b w:val="0"/>
          <w:i w:val="0"/>
          <w:sz w:val="20"/>
          <w:u w:val="none"/>
        </w:rPr>
        <w:t>Dãy các chất nào sau đây xếp theo thứ tự nhiệt độ sôi tăng dần?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 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 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w:t>
      </w:r>
      <w:r>
        <w:tab/>
      </w:r>
      <w:r>
        <w:rPr>
          <w:rFonts w:ascii="Times New Roman" w:hAnsi="Times New Roman"/>
          <w:b/>
          <w:color w:val="C62828"/>
          <w:sz w:val="23"/>
          <w:u w:val="single"/>
        </w:rPr>
        <w:t xml:space="preserve">D. </w:t>
      </w:r>
      <w:r>
        <w:rPr>
          <w:rFonts w:ascii="Times New Roman" w:hAnsi="Times New Roman"/>
          <w:b/>
          <w:i w:val="0"/>
          <w:color w:val="C62828"/>
          <w:sz w:val="23"/>
          <w:u w:val="none"/>
        </w:rPr>
        <w:t>CH</w:t>
      </w:r>
      <w:r>
        <w:rPr>
          <w:rFonts w:ascii="Times New Roman" w:hAnsi="Times New Roman"/>
          <w:b/>
          <w:i w:val="0"/>
          <w:color w:val="C62828"/>
          <w:sz w:val="23"/>
          <w:u w:val="none"/>
          <w:vertAlign w:val="subscript"/>
        </w:rPr>
        <w:t>4</w:t>
      </w:r>
      <w:r>
        <w:rPr>
          <w:rFonts w:ascii="Times New Roman" w:hAnsi="Times New Roman"/>
          <w:b/>
          <w:i w:val="0"/>
          <w:color w:val="C62828"/>
          <w:sz w:val="23"/>
          <w:u w:val="none"/>
        </w:rPr>
        <w:t>,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S, H</w:t>
      </w:r>
      <w:r>
        <w:rPr>
          <w:rFonts w:ascii="Times New Roman" w:hAnsi="Times New Roman"/>
          <w:b/>
          <w:i w:val="0"/>
          <w:color w:val="C62828"/>
          <w:sz w:val="23"/>
          <w:u w:val="none"/>
          <w:vertAlign w:val="subscript"/>
        </w:rPr>
        <w:t>2</w:t>
      </w:r>
      <w:r>
        <w:rPr>
          <w:rFonts w:ascii="Times New Roman" w:hAnsi="Times New Roman"/>
          <w:b/>
          <w:i w:val="0"/>
          <w:color w:val="C62828"/>
          <w:sz w:val="23"/>
          <w:u w:val="none"/>
        </w:rPr>
        <w:t>O.</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130. </w:t>
      </w:r>
      <w:r>
        <w:rPr>
          <w:rFonts w:ascii="Times New Roman" w:hAnsi="Times New Roman"/>
          <w:b/>
          <w:color w:val="00695C"/>
          <w:sz w:val="19"/>
        </w:rPr>
        <w:t xml:space="preserve">[H10-C3-P1-NB-130 - Liên kết hydrogen và tương tác van der Waals - Biết] </w:t>
      </w:r>
      <w:r>
        <w:rPr>
          <w:rFonts w:ascii="Times New Roman" w:hAnsi="Times New Roman"/>
          <w:b w:val="0"/>
          <w:i w:val="0"/>
          <w:sz w:val="20"/>
          <w:u w:val="none"/>
        </w:rPr>
        <w:t>Cho các khí hiếm sau: He, Ne, Ar, Kr, Xe. Khí hiếm có nhiệt độ nóng chảy thấp nhất và cao nhất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Xe và He.</w:t>
      </w:r>
      <w:r>
        <w:tab/>
      </w:r>
      <w:r>
        <w:rPr>
          <w:rFonts w:ascii="Times New Roman" w:hAnsi="Times New Roman"/>
          <w:b/>
          <w:sz w:val="23"/>
          <w:u w:val="none"/>
        </w:rPr>
        <w:t xml:space="preserve">B. </w:t>
      </w:r>
      <w:r>
        <w:rPr>
          <w:rFonts w:ascii="Times New Roman" w:hAnsi="Times New Roman"/>
          <w:b w:val="0"/>
          <w:i w:val="0"/>
          <w:sz w:val="23"/>
          <w:u w:val="none"/>
        </w:rPr>
        <w:t>Ar và Ne.</w:t>
      </w:r>
      <w:r>
        <w:tab/>
      </w:r>
      <w:r>
        <w:rPr>
          <w:rFonts w:ascii="Times New Roman" w:hAnsi="Times New Roman"/>
          <w:b/>
          <w:color w:val="C62828"/>
          <w:sz w:val="23"/>
          <w:u w:val="single"/>
        </w:rPr>
        <w:t xml:space="preserve">C. </w:t>
      </w:r>
      <w:r>
        <w:rPr>
          <w:rFonts w:ascii="Times New Roman" w:hAnsi="Times New Roman"/>
          <w:b/>
          <w:i w:val="0"/>
          <w:color w:val="C62828"/>
          <w:sz w:val="23"/>
          <w:u w:val="none"/>
        </w:rPr>
        <w:t>He và Xe.</w:t>
      </w:r>
      <w:r>
        <w:tab/>
      </w:r>
      <w:r>
        <w:rPr>
          <w:rFonts w:ascii="Times New Roman" w:hAnsi="Times New Roman"/>
          <w:b/>
          <w:sz w:val="23"/>
          <w:u w:val="none"/>
        </w:rPr>
        <w:t xml:space="preserve">D. </w:t>
      </w:r>
      <w:r>
        <w:rPr>
          <w:rFonts w:ascii="Times New Roman" w:hAnsi="Times New Roman"/>
          <w:b w:val="0"/>
          <w:i w:val="0"/>
          <w:sz w:val="23"/>
          <w:u w:val="none"/>
        </w:rPr>
        <w:t>He và Kr.</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131. </w:t>
      </w:r>
      <w:r>
        <w:rPr>
          <w:rFonts w:ascii="Times New Roman" w:hAnsi="Times New Roman"/>
          <w:b/>
          <w:color w:val="00695C"/>
          <w:sz w:val="19"/>
        </w:rPr>
        <w:t xml:space="preserve">[H10-C3-P1-NB-131 - Liên kết hydrogen và tương tác van der Waals - Biết] </w:t>
      </w:r>
      <w:r>
        <w:rPr>
          <w:rFonts w:ascii="Times New Roman" w:hAnsi="Times New Roman"/>
          <w:b w:val="0"/>
          <w:i w:val="0"/>
          <w:sz w:val="20"/>
          <w:u w:val="none"/>
        </w:rPr>
        <w:t>Cho các chất sau: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PF</w:t>
      </w:r>
      <w:r>
        <w:rPr>
          <w:rFonts w:ascii="Times New Roman" w:hAnsi="Times New Roman"/>
          <w:b w:val="0"/>
          <w:i w:val="0"/>
          <w:sz w:val="20"/>
          <w:u w:val="none"/>
          <w:vertAlign w:val="subscript"/>
        </w:rPr>
        <w:t>3</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Số chất tạo được liên kết hydrogen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color w:val="C62828"/>
          <w:sz w:val="23"/>
          <w:u w:val="single"/>
        </w:rPr>
        <w:t xml:space="preserve">B. </w:t>
      </w:r>
      <w:r>
        <w:rPr>
          <w:rFonts w:ascii="Times New Roman" w:hAnsi="Times New Roman"/>
          <w:b/>
          <w:i w:val="0"/>
          <w:color w:val="C62828"/>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132. </w:t>
      </w:r>
      <w:r>
        <w:rPr>
          <w:rFonts w:ascii="Times New Roman" w:hAnsi="Times New Roman"/>
          <w:b/>
          <w:color w:val="00695C"/>
          <w:sz w:val="19"/>
        </w:rPr>
        <w:t xml:space="preserve">[H10-C3-P1-NB-132 - Liên kết hydrogen và tương tác van der Waals - Biết] </w:t>
      </w:r>
      <w:r>
        <w:rPr>
          <w:rFonts w:ascii="Times New Roman" w:hAnsi="Times New Roman"/>
          <w:b w:val="0"/>
          <w:i w:val="0"/>
          <w:sz w:val="20"/>
          <w:u w:val="none"/>
        </w:rPr>
        <w:t>Giữa H</w:t>
      </w:r>
      <w:r>
        <w:rPr>
          <w:rFonts w:ascii="Times New Roman" w:hAnsi="Times New Roman"/>
          <w:b w:val="0"/>
          <w:i w:val="0"/>
          <w:sz w:val="20"/>
          <w:u w:val="none"/>
          <w:vertAlign w:val="subscript"/>
        </w:rPr>
        <w:t>2</w:t>
      </w:r>
      <w:r>
        <w:rPr>
          <w:rFonts w:ascii="Times New Roman" w:hAnsi="Times New Roman"/>
          <w:b w:val="0"/>
          <w:i w:val="0"/>
          <w:sz w:val="20"/>
          <w:u w:val="none"/>
        </w:rPr>
        <w:t>O và HF có thể tạo ra nhiều nhất bao nhiêu kiểu liên kết hydrogen?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133. </w:t>
      </w:r>
      <w:r>
        <w:rPr>
          <w:rFonts w:ascii="Times New Roman" w:hAnsi="Times New Roman"/>
          <w:b/>
          <w:color w:val="00695C"/>
          <w:sz w:val="19"/>
        </w:rPr>
        <w:t xml:space="preserve">[H10-C3-P1-NB-133 - Liên kết hydrogen và tương tác van der Waals - Biết] </w:t>
      </w:r>
      <w:r>
        <w:rPr>
          <w:rFonts w:ascii="Times New Roman" w:hAnsi="Times New Roman"/>
          <w:b w:val="0"/>
          <w:i w:val="0"/>
          <w:sz w:val="20"/>
          <w:u w:val="none"/>
        </w:rPr>
        <w:t>Nhiệt độ của từng chất methane (CH</w:t>
      </w:r>
      <w:r>
        <w:rPr>
          <w:rFonts w:ascii="Times New Roman" w:hAnsi="Times New Roman"/>
          <w:b w:val="0"/>
          <w:i w:val="0"/>
          <w:sz w:val="20"/>
          <w:u w:val="none"/>
          <w:vertAlign w:val="subscript"/>
        </w:rPr>
        <w:t>4</w:t>
      </w:r>
      <w:r>
        <w:rPr>
          <w:rFonts w:ascii="Times New Roman" w:hAnsi="Times New Roman"/>
          <w:b w:val="0"/>
          <w:i w:val="0"/>
          <w:sz w:val="20"/>
          <w:u w:val="none"/>
        </w:rPr>
        <w:t>), ethane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propane (C</w:t>
      </w:r>
      <w:r>
        <w:rPr>
          <w:rFonts w:ascii="Times New Roman" w:hAnsi="Times New Roman"/>
          <w:b w:val="0"/>
          <w:i w:val="0"/>
          <w:sz w:val="20"/>
          <w:u w:val="none"/>
          <w:vertAlign w:val="subscript"/>
        </w:rPr>
        <w:t>3</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 và butane (C</w:t>
      </w:r>
      <w:r>
        <w:rPr>
          <w:rFonts w:ascii="Times New Roman" w:hAnsi="Times New Roman"/>
          <w:b w:val="0"/>
          <w:i w:val="0"/>
          <w:sz w:val="20"/>
          <w:u w:val="none"/>
          <w:vertAlign w:val="subscript"/>
        </w:rPr>
        <w:t>4</w:t>
      </w:r>
      <w:r>
        <w:rPr>
          <w:rFonts w:ascii="Times New Roman" w:hAnsi="Times New Roman"/>
          <w:b w:val="0"/>
          <w:i w:val="0"/>
          <w:sz w:val="20"/>
          <w:u w:val="none"/>
        </w:rPr>
        <w:t>H</w:t>
      </w:r>
      <w:r>
        <w:rPr>
          <w:rFonts w:ascii="Times New Roman" w:hAnsi="Times New Roman"/>
          <w:b w:val="0"/>
          <w:i w:val="0"/>
          <w:sz w:val="20"/>
          <w:u w:val="none"/>
          <w:vertAlign w:val="subscript"/>
        </w:rPr>
        <w:t>10</w:t>
      </w:r>
      <w:r>
        <w:rPr>
          <w:rFonts w:ascii="Times New Roman" w:hAnsi="Times New Roman"/>
          <w:b w:val="0"/>
          <w:i w:val="0"/>
          <w:sz w:val="20"/>
          <w:u w:val="none"/>
        </w:rPr>
        <w:t xml:space="preserve">) là một trong bốn nhiệt độ sau: 0 </w:t>
      </w:r>
      <w:r>
        <w:rPr>
          <w:rFonts w:ascii="Times New Roman" w:hAnsi="Times New Roman"/>
          <w:b w:val="0"/>
          <w:i w:val="0"/>
          <w:sz w:val="20"/>
          <w:u w:val="none"/>
          <w:vertAlign w:val="superscript"/>
        </w:rPr>
        <w:t>o</w:t>
      </w:r>
      <w:r>
        <w:rPr>
          <w:rFonts w:ascii="Times New Roman" w:hAnsi="Times New Roman"/>
          <w:b w:val="0"/>
          <w:i w:val="0"/>
          <w:sz w:val="20"/>
          <w:u w:val="none"/>
        </w:rPr>
        <w:t xml:space="preserve">C; – 164 </w:t>
      </w:r>
      <w:r>
        <w:rPr>
          <w:rFonts w:ascii="Times New Roman" w:hAnsi="Times New Roman"/>
          <w:b w:val="0"/>
          <w:i w:val="0"/>
          <w:sz w:val="20"/>
          <w:u w:val="none"/>
          <w:vertAlign w:val="superscript"/>
        </w:rPr>
        <w:t>o</w:t>
      </w:r>
      <w:r>
        <w:rPr>
          <w:rFonts w:ascii="Times New Roman" w:hAnsi="Times New Roman"/>
          <w:b w:val="0"/>
          <w:i w:val="0"/>
          <w:sz w:val="20"/>
          <w:u w:val="none"/>
        </w:rPr>
        <w:t xml:space="preserve">C; – 42 </w:t>
      </w:r>
      <w:r>
        <w:rPr>
          <w:rFonts w:ascii="Times New Roman" w:hAnsi="Times New Roman"/>
          <w:b w:val="0"/>
          <w:i w:val="0"/>
          <w:sz w:val="20"/>
          <w:u w:val="none"/>
          <w:vertAlign w:val="superscript"/>
        </w:rPr>
        <w:t>o</w:t>
      </w:r>
      <w:r>
        <w:rPr>
          <w:rFonts w:ascii="Times New Roman" w:hAnsi="Times New Roman"/>
          <w:b w:val="0"/>
          <w:i w:val="0"/>
          <w:sz w:val="20"/>
          <w:u w:val="none"/>
        </w:rPr>
        <w:t xml:space="preserve">C và – 88 </w:t>
      </w:r>
      <w:r>
        <w:rPr>
          <w:rFonts w:ascii="Times New Roman" w:hAnsi="Times New Roman"/>
          <w:b w:val="0"/>
          <w:i w:val="0"/>
          <w:sz w:val="20"/>
          <w:u w:val="none"/>
          <w:vertAlign w:val="superscript"/>
        </w:rPr>
        <w:t>o</w:t>
      </w:r>
      <w:r>
        <w:rPr>
          <w:rFonts w:ascii="Times New Roman" w:hAnsi="Times New Roman"/>
          <w:b w:val="0"/>
          <w:i w:val="0"/>
          <w:sz w:val="20"/>
          <w:u w:val="none"/>
        </w:rPr>
        <w:t xml:space="preserve">C. Nhiệt độ sôi – 88 </w:t>
      </w:r>
      <w:r>
        <w:rPr>
          <w:rFonts w:ascii="Times New Roman" w:hAnsi="Times New Roman"/>
          <w:b w:val="0"/>
          <w:i w:val="0"/>
          <w:sz w:val="20"/>
          <w:u w:val="none"/>
          <w:vertAlign w:val="superscript"/>
        </w:rPr>
        <w:t>o</w:t>
      </w:r>
      <w:r>
        <w:rPr>
          <w:rFonts w:ascii="Times New Roman" w:hAnsi="Times New Roman"/>
          <w:b w:val="0"/>
          <w:i w:val="0"/>
          <w:sz w:val="20"/>
          <w:u w:val="none"/>
        </w:rPr>
        <w:t>C là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color w:val="C62828"/>
          <w:sz w:val="23"/>
          <w:u w:val="single"/>
        </w:rPr>
        <w:t xml:space="preserve">C. </w:t>
      </w:r>
      <w:r>
        <w:rPr>
          <w:rFonts w:ascii="Times New Roman" w:hAnsi="Times New Roman"/>
          <w:b/>
          <w:i w:val="0"/>
          <w:color w:val="C62828"/>
          <w:sz w:val="23"/>
          <w:u w:val="none"/>
        </w:rPr>
        <w:t>ethane.</w:t>
      </w:r>
      <w:r>
        <w:tab/>
      </w:r>
      <w:r>
        <w:rPr>
          <w:rFonts w:ascii="Times New Roman" w:hAnsi="Times New Roman"/>
          <w:b/>
          <w:sz w:val="23"/>
          <w:u w:val="none"/>
        </w:rPr>
        <w:t xml:space="preserve">D. </w:t>
      </w:r>
      <w:r>
        <w:rPr>
          <w:rFonts w:ascii="Times New Roman" w:hAnsi="Times New Roman"/>
          <w:b w:val="0"/>
          <w:i w:val="0"/>
          <w:sz w:val="23"/>
          <w:u w:val="none"/>
        </w:rPr>
        <w:t>butane.</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C.</w:t>
      </w:r>
    </w:p>
    <w:p>
      <w:pPr>
        <w:spacing w:before="80" w:after="40"/>
      </w:pPr>
      <w:r>
        <w:rPr>
          <w:rFonts w:ascii="Times New Roman" w:hAnsi="Times New Roman"/>
          <w:b/>
          <w:sz w:val="20"/>
        </w:rPr>
        <w:t xml:space="preserve">Câu 134. </w:t>
      </w:r>
      <w:r>
        <w:rPr>
          <w:rFonts w:ascii="Times New Roman" w:hAnsi="Times New Roman"/>
          <w:b/>
          <w:color w:val="00695C"/>
          <w:sz w:val="19"/>
        </w:rPr>
        <w:t xml:space="preserve">[H10-C3-P1-NB-134 - Liên kết hydrogen và tương tác van der Waals - Biết] </w:t>
      </w:r>
      <w:r>
        <w:rPr>
          <w:rFonts w:ascii="Times New Roman" w:hAnsi="Times New Roman"/>
          <w:b w:val="0"/>
          <w:i w:val="0"/>
          <w:sz w:val="20"/>
          <w:u w:val="none"/>
        </w:rPr>
        <w:t>Mặc dù chlorine có độ âm điện là 3,16 xấp xỉ với nitrogen là 3,04 nhưng giữa các phân tử HCl không tạo được liên kết hydrogen với nhau, trong khi giữa các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tạo được liên kết hydrogen với nhau, nguyên nhân là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độ âm điện của chlorine nhỏ hơn của nitrogen.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chứa nhiều nguyên tử hydrogen nhỏ hơn phân tử HCl.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tổng số nguyên tử trong phân tử NH</w:t>
      </w:r>
      <w:r>
        <w:rPr>
          <w:rFonts w:ascii="Times New Roman" w:hAnsi="Times New Roman"/>
          <w:b w:val="0"/>
          <w:i w:val="0"/>
          <w:sz w:val="23"/>
          <w:u w:val="none"/>
          <w:vertAlign w:val="subscript"/>
        </w:rPr>
        <w:t>3</w:t>
      </w:r>
      <w:r>
        <w:rPr>
          <w:rFonts w:ascii="Times New Roman" w:hAnsi="Times New Roman"/>
          <w:b w:val="0"/>
          <w:i w:val="0"/>
          <w:sz w:val="23"/>
          <w:u w:val="none"/>
        </w:rPr>
        <w:t xml:space="preserve"> nhiều hơn so với phân tử HCl.</w:t>
      </w:r>
    </w:p>
    <w:p>
      <w:pPr>
        <w:spacing w:before="20" w:after="30"/>
        <w:ind w:left="227"/>
      </w:pPr>
      <w:r>
        <w:rPr>
          <w:rFonts w:ascii="Times New Roman" w:hAnsi="Times New Roman"/>
          <w:b/>
          <w:color w:val="C62828"/>
          <w:sz w:val="23"/>
          <w:u w:val="single"/>
        </w:rPr>
        <w:t xml:space="preserve">D. </w:t>
      </w:r>
      <w:r>
        <w:rPr>
          <w:rFonts w:ascii="Times New Roman" w:hAnsi="Times New Roman"/>
          <w:b/>
          <w:i w:val="0"/>
          <w:color w:val="C62828"/>
          <w:sz w:val="23"/>
          <w:u w:val="none"/>
        </w:rPr>
        <w:t>kích thước nguyên tử chlorine lớn hơn nguyên tử nitrogen nên mật độ điện tích âm trên chlorine không đủ lớn để hình thành liên kết hydrogen.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D.</w:t>
      </w:r>
    </w:p>
    <w:p>
      <w:pPr>
        <w:spacing w:before="80" w:after="40"/>
      </w:pPr>
      <w:r>
        <w:rPr>
          <w:rFonts w:ascii="Times New Roman" w:hAnsi="Times New Roman"/>
          <w:b/>
          <w:sz w:val="20"/>
        </w:rPr>
        <w:t xml:space="preserve">Câu 135. </w:t>
      </w:r>
      <w:r>
        <w:rPr>
          <w:rFonts w:ascii="Times New Roman" w:hAnsi="Times New Roman"/>
          <w:b/>
          <w:color w:val="00695C"/>
          <w:sz w:val="19"/>
        </w:rPr>
        <w:t xml:space="preserve">[H10-C3-P1-NB-135 - Liên kết hydrogen và tương tác van der Waals - Biết] </w:t>
      </w:r>
      <w:r>
        <w:rPr>
          <w:rFonts w:ascii="Times New Roman" w:hAnsi="Times New Roman"/>
          <w:b w:val="0"/>
          <w:i w:val="0"/>
          <w:sz w:val="20"/>
          <w:u w:val="none"/>
        </w:rPr>
        <w:t>Điều nào sau đây đúng khi nói về liên kết hydrogen liên phân tử?</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Là lực hút tĩnh điện giữa các nguyên tử H (thường trong các liên kết H–F, H–N, H–O ở phân tử này) với một trong các nguyên tử có độ âm điện mạnh (thường là N, O, F) ở một phân tử khác.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 lực hút giữa các phân tử khác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Là lực hút tĩnh điện giữa các ion trái dấu.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Là lực hút giữa các nguyên tử trong một hợp chất cộng hóa trị.</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136. </w:t>
      </w:r>
      <w:r>
        <w:rPr>
          <w:rFonts w:ascii="Times New Roman" w:hAnsi="Times New Roman"/>
          <w:b/>
          <w:color w:val="00695C"/>
          <w:sz w:val="19"/>
        </w:rPr>
        <w:t xml:space="preserve">[H10-C3-P1-NB-136 - Liên kết hydrogen và tương tác van der Waals - Biết] </w:t>
      </w:r>
      <w:r>
        <w:rPr>
          <w:rFonts w:ascii="Times New Roman" w:hAnsi="Times New Roman"/>
          <w:b w:val="0"/>
          <w:i w:val="0"/>
          <w:sz w:val="20"/>
          <w:u w:val="none"/>
        </w:rPr>
        <w:t>Tương tác van der Waals xuất hiện là do sự hình thành các lưỡng cực tạm thời cũng như các lưỡng cực cảm ứng. Các lưỡng cực tạm thời xuất hiện là do sự chuyển động của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các nguyên tử trong phân tử.</w:t>
      </w:r>
      <w:r>
        <w:tab/>
      </w:r>
      <w:r>
        <w:rPr>
          <w:rFonts w:ascii="Times New Roman" w:hAnsi="Times New Roman"/>
          <w:b/>
          <w:color w:val="C62828"/>
          <w:sz w:val="23"/>
          <w:u w:val="single"/>
        </w:rPr>
        <w:t xml:space="preserve">B. </w:t>
      </w:r>
      <w:r>
        <w:rPr>
          <w:rFonts w:ascii="Times New Roman" w:hAnsi="Times New Roman"/>
          <w:b/>
          <w:i w:val="0"/>
          <w:color w:val="C62828"/>
          <w:sz w:val="23"/>
          <w:u w:val="none"/>
        </w:rPr>
        <w:t>các electron trong phân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các proton trong hạt nhân.</w:t>
      </w:r>
      <w:r>
        <w:tab/>
      </w:r>
      <w:r>
        <w:rPr>
          <w:rFonts w:ascii="Times New Roman" w:hAnsi="Times New Roman"/>
          <w:b/>
          <w:sz w:val="23"/>
          <w:u w:val="none"/>
        </w:rPr>
        <w:t xml:space="preserve">D. </w:t>
      </w:r>
      <w:r>
        <w:rPr>
          <w:rFonts w:ascii="Times New Roman" w:hAnsi="Times New Roman"/>
          <w:b w:val="0"/>
          <w:i w:val="0"/>
          <w:sz w:val="23"/>
          <w:u w:val="none"/>
        </w:rPr>
        <w:t>các neutron và proton trong hạt nhân.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137. </w:t>
      </w:r>
      <w:r>
        <w:rPr>
          <w:rFonts w:ascii="Times New Roman" w:hAnsi="Times New Roman"/>
          <w:b/>
          <w:color w:val="00695C"/>
          <w:sz w:val="19"/>
        </w:rPr>
        <w:t xml:space="preserve">[H10-C3-P1-NB-137 - Liên kết hydrogen và tương tác van der Waals - Biết] </w:t>
      </w:r>
      <w:r>
        <w:rPr>
          <w:rFonts w:ascii="Times New Roman" w:hAnsi="Times New Roman"/>
          <w:b w:val="0"/>
          <w:i w:val="0"/>
          <w:sz w:val="20"/>
          <w:u w:val="none"/>
        </w:rPr>
        <w:t>Thứ tự nào sau đây thể hiện độ mạnh giảm dần của các loại liên kết?</w:t>
      </w:r>
    </w:p>
    <w:p>
      <w:pPr>
        <w:spacing w:before="20" w:after="30"/>
        <w:ind w:left="227"/>
      </w:pPr>
      <w:r>
        <w:rPr>
          <w:rFonts w:ascii="Times New Roman" w:hAnsi="Times New Roman"/>
          <w:b/>
          <w:color w:val="C62828"/>
          <w:sz w:val="23"/>
          <w:u w:val="single"/>
        </w:rPr>
        <w:t xml:space="preserve">A. </w:t>
      </w:r>
      <w:r>
        <w:rPr>
          <w:rFonts w:ascii="Times New Roman" w:hAnsi="Times New Roman"/>
          <w:b/>
          <w:i w:val="0"/>
          <w:color w:val="C62828"/>
          <w:sz w:val="23"/>
          <w:u w:val="none"/>
        </w:rPr>
        <w:t>Liên kết ion &gt; liên kết cộng hóa trị &gt; liên kết hydrogen &gt; tương tác van der Waals.</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Liên kết ion &gt; liên kết cộng hóa trị &gt; tương tác van der Waals &gt; liên kết hydrogen.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cộng hóa trị &gt; liên kết ion &gt; liên kết hydrogen &gt; tương tác van der Waals.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Tương tác van der Waals &gt; liên kết hydrogen &gt; liên kết cộng hóa trị &gt; liên kết ion.</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138. </w:t>
      </w:r>
      <w:r>
        <w:rPr>
          <w:rFonts w:ascii="Times New Roman" w:hAnsi="Times New Roman"/>
          <w:b/>
          <w:color w:val="00695C"/>
          <w:sz w:val="19"/>
        </w:rPr>
        <w:t xml:space="preserve">[H10-C3-P1-NB-138 - Liên kết hydrogen và tương tác van der Waals - Biết] </w:t>
      </w:r>
      <w:r>
        <w:rPr>
          <w:rFonts w:ascii="Times New Roman" w:hAnsi="Times New Roman"/>
          <w:b w:val="0"/>
          <w:i w:val="0"/>
          <w:sz w:val="20"/>
          <w:u w:val="none"/>
        </w:rPr>
        <w:t>Ethanol tan vô hạn trong nước do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cả nước và ethanol đều là phân tử phân cực.</w:t>
      </w:r>
    </w:p>
    <w:p>
      <w:pPr>
        <w:spacing w:before="20" w:after="30"/>
        <w:ind w:left="227"/>
      </w:pPr>
      <w:r>
        <w:rPr>
          <w:rFonts w:ascii="Times New Roman" w:hAnsi="Times New Roman"/>
          <w:b/>
          <w:color w:val="C62828"/>
          <w:sz w:val="23"/>
          <w:u w:val="single"/>
        </w:rPr>
        <w:t xml:space="preserve">B. </w:t>
      </w:r>
      <w:r>
        <w:rPr>
          <w:rFonts w:ascii="Times New Roman" w:hAnsi="Times New Roman"/>
          <w:b/>
          <w:i w:val="0"/>
          <w:color w:val="C62828"/>
          <w:sz w:val="23"/>
          <w:u w:val="none"/>
        </w:rPr>
        <w:t>nước và ethanol có thể tạo liên kết hydrogen với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ethanol có thể tạo liên kết hydrogen với các phân tử ethanol khác.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ethanol và nước có tương tác van der Waals mạnh.</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80" w:after="40"/>
      </w:pPr>
      <w:r>
        <w:rPr>
          <w:rFonts w:ascii="Times New Roman" w:hAnsi="Times New Roman"/>
          <w:b/>
          <w:sz w:val="20"/>
        </w:rPr>
        <w:t xml:space="preserve">Câu 139. </w:t>
      </w:r>
      <w:r>
        <w:rPr>
          <w:rFonts w:ascii="Times New Roman" w:hAnsi="Times New Roman"/>
          <w:b/>
          <w:color w:val="00695C"/>
          <w:sz w:val="19"/>
        </w:rPr>
        <w:t xml:space="preserve">[H10-C3-P1-NB-139 - Liên kết hydrogen và tương tác van der Waals - Biết] </w:t>
      </w:r>
      <w:r>
        <w:rPr>
          <w:rFonts w:ascii="Times New Roman" w:hAnsi="Times New Roman"/>
          <w:b w:val="0"/>
          <w:i w:val="0"/>
          <w:sz w:val="20"/>
          <w:u w:val="none"/>
        </w:rPr>
        <w:t>Cho các phân tử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HF, H</w:t>
      </w:r>
      <w:r>
        <w:rPr>
          <w:rFonts w:ascii="Times New Roman" w:hAnsi="Times New Roman"/>
          <w:b w:val="0"/>
          <w:i w:val="0"/>
          <w:sz w:val="20"/>
          <w:u w:val="none"/>
          <w:vertAlign w:val="subscript"/>
        </w:rPr>
        <w:t>2</w:t>
      </w:r>
      <w:r>
        <w:rPr>
          <w:rFonts w:ascii="Times New Roman" w:hAnsi="Times New Roman"/>
          <w:b w:val="0"/>
          <w:i w:val="0"/>
          <w:sz w:val="20"/>
          <w:u w:val="none"/>
        </w:rPr>
        <w:t>S, CO</w:t>
      </w:r>
      <w:r>
        <w:rPr>
          <w:rFonts w:ascii="Times New Roman" w:hAnsi="Times New Roman"/>
          <w:b w:val="0"/>
          <w:i w:val="0"/>
          <w:sz w:val="20"/>
          <w:u w:val="none"/>
          <w:vertAlign w:val="subscript"/>
        </w:rPr>
        <w:t>2</w:t>
      </w:r>
      <w:r>
        <w:rPr>
          <w:rFonts w:ascii="Times New Roman" w:hAnsi="Times New Roman"/>
          <w:b w:val="0"/>
          <w:i w:val="0"/>
          <w:sz w:val="20"/>
          <w:u w:val="none"/>
        </w:rPr>
        <w:t>, HCl. Số phân tử có thể tạo liên kết hydrogen với phân tử cùng loại là</w:t>
      </w:r>
    </w:p>
    <w:p>
      <w:pPr>
        <w:tabs>
          <w:tab w:pos="2721" w:val="left"/>
          <w:tab w:pos="5272" w:val="left"/>
          <w:tab w:pos="7824" w:val="left"/>
        </w:tabs>
        <w:spacing w:before="20" w:after="40"/>
        <w:ind w:left="227"/>
      </w:pPr>
      <w:r>
        <w:rPr>
          <w:rFonts w:ascii="Times New Roman" w:hAnsi="Times New Roman"/>
          <w:b/>
          <w:color w:val="C62828"/>
          <w:sz w:val="23"/>
          <w:u w:val="single"/>
        </w:rPr>
        <w:t xml:space="preserve">A. </w:t>
      </w:r>
      <w:r>
        <w:rPr>
          <w:rFonts w:ascii="Times New Roman" w:hAnsi="Times New Roman"/>
          <w:b/>
          <w:i w:val="0"/>
          <w:color w:val="C62828"/>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A.</w:t>
      </w:r>
    </w:p>
    <w:p>
      <w:pPr>
        <w:spacing w:before="80" w:after="40"/>
      </w:pPr>
      <w:r>
        <w:rPr>
          <w:rFonts w:ascii="Times New Roman" w:hAnsi="Times New Roman"/>
          <w:b/>
          <w:sz w:val="20"/>
        </w:rPr>
        <w:t xml:space="preserve">Câu 140. </w:t>
      </w:r>
      <w:r>
        <w:rPr>
          <w:rFonts w:ascii="Times New Roman" w:hAnsi="Times New Roman"/>
          <w:b/>
          <w:color w:val="00695C"/>
          <w:sz w:val="19"/>
        </w:rPr>
        <w:t xml:space="preserve">[H10-C3-P1-TH-140 - Liên kết hydrogen và tương tác van der Waals - Hiểu] </w:t>
      </w:r>
      <w:r>
        <w:rPr>
          <w:rFonts w:ascii="Times New Roman" w:hAnsi="Times New Roman"/>
          <w:b w:val="0"/>
          <w:i w:val="0"/>
          <w:sz w:val="20"/>
          <w:u w:val="none"/>
        </w:rPr>
        <w:t>Cho các phát biểu về các loại liên kết?</w:t>
        <w:br/>
        <w:t>(a) Liên kết hydrogen yếu hơn liên kết ion và liên kết cộng hóa trị.</w:t>
        <w:br/>
        <w:t>(b) Liên kết hydrogen mạnh hơn liên kết ion và liên kết cộng hóa trị.</w:t>
        <w:br/>
        <w:t>(c) Tương tác van der Waals yếu hơn liên kết hydrogen.</w:t>
        <w:br/>
        <w:t>(d) Tương tác van der Waals mạnh hơn liên kết hydrogen.</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Chọn đáp án B.</w:t>
      </w:r>
    </w:p>
    <w:p>
      <w:pPr>
        <w:spacing w:before="200" w:after="40"/>
      </w:pPr>
      <w:r>
        <w:rPr>
          <w:rFonts w:ascii="Times New Roman" w:hAnsi="Times New Roman"/>
          <w:b/>
          <w:color w:val="2E7D32"/>
          <w:sz w:val="22"/>
        </w:rPr>
        <w:t>PHẦN II. CÂU TRẮC NGHIỆM ĐÚNG SAI</w:t>
      </w:r>
    </w:p>
    <w:p>
      <w:pPr>
        <w:spacing w:after="120"/>
      </w:pPr>
      <w:r>
        <w:rPr>
          <w:rFonts w:ascii="Times New Roman" w:hAnsi="Times New Roman"/>
          <w:i/>
          <w:sz w:val="20"/>
        </w:rPr>
        <w:t>Thí sinh trả lời từ câu 1 đến câu hết phần này. Trong mỗi ý a), b), c), d) ở mỗi câu, chọn đúng hoặc sai.</w:t>
      </w:r>
    </w:p>
    <w:p>
      <w:pPr>
        <w:spacing w:before="80" w:after="40"/>
      </w:pPr>
      <w:r>
        <w:rPr>
          <w:rFonts w:ascii="Times New Roman" w:hAnsi="Times New Roman"/>
          <w:b/>
          <w:sz w:val="20"/>
        </w:rPr>
        <w:t xml:space="preserve">Câu 141. </w:t>
      </w:r>
      <w:r>
        <w:rPr>
          <w:rFonts w:ascii="Times New Roman" w:hAnsi="Times New Roman"/>
          <w:b/>
          <w:color w:val="00695C"/>
          <w:sz w:val="19"/>
        </w:rPr>
        <w:t xml:space="preserve">[H10-C3-P2-TH-141 - Quy tắc octet - Hiểu] </w:t>
      </w:r>
      <w:r>
        <w:rPr>
          <w:rFonts w:ascii="Times New Roman" w:hAnsi="Times New Roman"/>
          <w:b w:val="0"/>
          <w:i w:val="0"/>
          <w:sz w:val="20"/>
          <w:u w:val="none"/>
        </w:rPr>
        <w:t>Khí hiếm (như helium, neon, argon) tồn tại trong tự nhiên ở dạng nguyên tử độc lập và rất khó tham gia vào các phản ứng hóa học. Sự bền vững này là cơ sở để nhà hóa học G. N. Lewis đề xuất quy tắc octet (quy tắc bát tử).</w:t>
      </w:r>
    </w:p>
    <w:p>
      <w:pPr>
        <w:spacing w:before="20" w:after="20"/>
        <w:ind w:left="283"/>
      </w:pPr>
      <w:r>
        <w:rPr>
          <w:rFonts w:ascii="Times New Roman" w:hAnsi="Times New Roman"/>
          <w:b/>
          <w:sz w:val="20"/>
        </w:rPr>
        <w:t xml:space="preserve">a) </w:t>
      </w:r>
      <w:r>
        <w:rPr>
          <w:rFonts w:ascii="Times New Roman" w:hAnsi="Times New Roman"/>
          <w:b w:val="0"/>
          <w:i w:val="0"/>
          <w:sz w:val="20"/>
          <w:u w:val="none"/>
        </w:rPr>
        <w:t>Theo quy tắc octet, trong quá trình hình thành liên kết hóa học, nguyên tử của các nguyên tố nhóm A có xu hướng tạo thành lớp vỏ ngoài cùng có 8 electron.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Tất cả các nguyên tử khí hiếm đều có đúng 8 electron ở lớp vỏ ngoài cùng.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sodium (Z=11) có thể đạt được cấu hình electron bền vững của khí hiếm neon bằng cách nhường đi 1 electron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argon (Z=18) dễ dàng nhận thêm 1 electron để đạt trạng thái bền vững hơn.</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Đây là định nghĩa cốt lõi của quy tắc octet nhằm giải thích xu hướng hình thành liên kết hóa học.</w:t>
        <w:br/>
        <w:t>b) Sai. Khí hiếm helium chỉ có 2 electron ở lớp vỏ ngoài cùng nhưng vẫn đạt trạng thái bão hòa rất bền vững.</w:t>
        <w:br/>
        <w:t>c) Đúng. Nguyên tử sodium có cấu hình kết thúc là 3s</w:t>
      </w:r>
      <w:r>
        <w:rPr>
          <w:rFonts w:ascii="Times New Roman" w:hAnsi="Times New Roman"/>
          <w:b w:val="0"/>
          <w:i w:val="0"/>
          <w:sz w:val="19"/>
          <w:u w:val="none"/>
          <w:vertAlign w:val="superscript"/>
        </w:rPr>
        <w:t>1</w:t>
      </w:r>
      <w:r>
        <w:rPr>
          <w:rFonts w:ascii="Times New Roman" w:hAnsi="Times New Roman"/>
          <w:b w:val="0"/>
          <w:i w:val="0"/>
          <w:sz w:val="19"/>
          <w:u w:val="none"/>
        </w:rPr>
        <w:t>, khi nhường 1 electron sẽ lùi về cấu hình 8 electron ngoài cùng giống với neon.</w:t>
        <w:br/>
        <w:t>d) Sai. Khí hiếm argon đã có sẵn cấu hình 8 electron ngoài cùng vô cùng bền vững nên rất khó nhận hay nhường thêm electron.</w:t>
      </w:r>
    </w:p>
    <w:p>
      <w:pPr>
        <w:spacing w:before="80" w:after="40"/>
      </w:pPr>
      <w:r>
        <w:rPr>
          <w:rFonts w:ascii="Times New Roman" w:hAnsi="Times New Roman"/>
          <w:b/>
          <w:sz w:val="20"/>
        </w:rPr>
        <w:t xml:space="preserve">Câu 142. </w:t>
      </w:r>
      <w:r>
        <w:rPr>
          <w:rFonts w:ascii="Times New Roman" w:hAnsi="Times New Roman"/>
          <w:b/>
          <w:color w:val="00695C"/>
          <w:sz w:val="19"/>
        </w:rPr>
        <w:t xml:space="preserve">[H10-C3-P2-TH-142 - Quy tắc octet - Hiểu] </w:t>
      </w:r>
      <w:r>
        <w:rPr>
          <w:rFonts w:ascii="Times New Roman" w:hAnsi="Times New Roman"/>
          <w:b w:val="0"/>
          <w:i w:val="0"/>
          <w:sz w:val="20"/>
          <w:u w:val="none"/>
        </w:rPr>
        <w:t>Dựa vào cơ sở của quy tắc octet và cấu trúc của các khí hiếm,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Mục đích cuối cùng của việc hình thành liên kết hóa học là để các nguyên tử đạt được trạng thái có mức năng lượng cao hơn.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Theo quy tắc octet, mọi nguyên tử trong bảng tuần hoàn đều bắt buộc phải đạt chính xác 8 electron ở lớp vỏ ngoài cùng.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Khí hiếm neon (Z=10) đã có sẵn 8 electron ở lớp vỏ ngoài cùng nên ở điều kiện thường nó rất trơ, khó tham gia phản ứng hóa học.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lithium (Z=3) có xu hướng nhường đi 1 electron để đạt cấu hình bão hòa giống hệt cấu hình của khí hiếm liền trước nó.</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Các nguyên tử liên kết với nhau để giảm mức năng lượng, hướng tới trạng thái thấp hơn và bền vững hơn.</w:t>
        <w:br/>
        <w:t>b) Sai. Không phải mọi nguyên tử. Hydrogen, lithium, beryllium là những ngoại lệ, chúng hướng tới cấu hình bão hòa với 2 electron.</w:t>
        <w:br/>
        <w:t>c) Đúng. Sự bão hòa 8 electron (octet) làm cho các khí hiếm đạt trạng thái bền vững tối đa.</w:t>
        <w:br/>
        <w:t>d) Đúng. Li có cấu hình 1s</w:t>
      </w:r>
      <w:r>
        <w:rPr>
          <w:rFonts w:ascii="Times New Roman" w:hAnsi="Times New Roman"/>
          <w:b w:val="0"/>
          <w:i w:val="0"/>
          <w:sz w:val="19"/>
          <w:u w:val="none"/>
          <w:vertAlign w:val="superscript"/>
        </w:rPr>
        <w:t>2</w:t>
      </w:r>
      <w:r>
        <w:rPr>
          <w:rFonts w:ascii="Times New Roman" w:hAnsi="Times New Roman"/>
          <w:b w:val="0"/>
          <w:i w:val="0"/>
          <w:sz w:val="19"/>
          <w:u w:val="none"/>
        </w:rPr>
        <w:t>2s</w:t>
      </w:r>
      <w:r>
        <w:rPr>
          <w:rFonts w:ascii="Times New Roman" w:hAnsi="Times New Roman"/>
          <w:b w:val="0"/>
          <w:i w:val="0"/>
          <w:sz w:val="19"/>
          <w:u w:val="none"/>
          <w:vertAlign w:val="superscript"/>
        </w:rPr>
        <w:t>1</w:t>
      </w:r>
      <w:r>
        <w:rPr>
          <w:rFonts w:ascii="Times New Roman" w:hAnsi="Times New Roman"/>
          <w:b w:val="0"/>
          <w:i w:val="0"/>
          <w:sz w:val="19"/>
          <w:u w:val="none"/>
        </w:rPr>
        <w:t>. Nhường đi 1 electron nó sẽ còn lại 1s</w:t>
      </w:r>
      <w:r>
        <w:rPr>
          <w:rFonts w:ascii="Times New Roman" w:hAnsi="Times New Roman"/>
          <w:b w:val="0"/>
          <w:i w:val="0"/>
          <w:sz w:val="19"/>
          <w:u w:val="none"/>
          <w:vertAlign w:val="superscript"/>
        </w:rPr>
        <w:t>2</w:t>
      </w:r>
      <w:r>
        <w:rPr>
          <w:rFonts w:ascii="Times New Roman" w:hAnsi="Times New Roman"/>
          <w:b w:val="0"/>
          <w:i w:val="0"/>
          <w:sz w:val="19"/>
          <w:u w:val="none"/>
        </w:rPr>
        <w:t>, giống hệt helium (Z=2).</w:t>
      </w:r>
    </w:p>
    <w:p>
      <w:pPr>
        <w:spacing w:before="80" w:after="40"/>
      </w:pPr>
      <w:r>
        <w:rPr>
          <w:rFonts w:ascii="Times New Roman" w:hAnsi="Times New Roman"/>
          <w:b/>
          <w:sz w:val="20"/>
        </w:rPr>
        <w:t xml:space="preserve">Câu 143. </w:t>
      </w:r>
      <w:r>
        <w:rPr>
          <w:rFonts w:ascii="Times New Roman" w:hAnsi="Times New Roman"/>
          <w:b/>
          <w:color w:val="00695C"/>
          <w:sz w:val="19"/>
        </w:rPr>
        <w:t xml:space="preserve">[H10-C3-P2-TH-143 - Quy tắc octet - Hiểu] </w:t>
      </w:r>
      <w:r>
        <w:rPr>
          <w:rFonts w:ascii="Times New Roman" w:hAnsi="Times New Roman"/>
          <w:b w:val="0"/>
          <w:i w:val="0"/>
          <w:sz w:val="20"/>
          <w:u w:val="none"/>
        </w:rPr>
        <w:t>Trong công nghiệp, sodium chloride (muối ăn) được điều chế chủ yếu từ nước biển. Phản ứng hóa học tổng hợp từ các đơn chất xảy ra rất mãnh liệt, tỏa nhiều nhiệt và phát ra ánh sáng chói lọi:</w:t>
        <w:br/>
        <w:t>2Na(s)+Cl(g)</w:t>
      </w:r>
      <w:r>
        <w:rPr>
          <w:rFonts w:ascii="Times New Roman" w:hAnsi="Times New Roman"/>
          <w:b w:val="0"/>
          <w:i w:val="0"/>
          <w:sz w:val="20"/>
          <w:u w:val="none"/>
          <w:vertAlign w:val="subscript"/>
        </w:rPr>
        <w:t>z</w:t>
      </w:r>
      <w:r>
        <w:rPr>
          <w:rFonts w:ascii="Times New Roman" w:hAnsi="Times New Roman"/>
          <w:b w:val="0"/>
          <w:i w:val="0"/>
          <w:sz w:val="20"/>
          <w:u w:val="none"/>
        </w:rPr>
        <w:t>¾¾→2NaCl(s).</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sodium (Z=11) thuộc nhóm IA nên có 1 electron ở lớp vỏ ngoài cùng.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phản ứng trên, nguyên tử sodium có xu hướng nhận thêm 7 electron để đạt cấu trúc octet.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chlorine (Z=17) sẽ nhận 1 electron để đạt cấu hình electron bền vững của khí hiếm argon.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Tinh thể NaCl được hình thành nhờ lực hút tĩnh điện giữa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Cl</w:t>
      </w:r>
      <w:r>
        <w:rPr>
          <w:rFonts w:ascii="Times New Roman" w:hAnsi="Times New Roman"/>
          <w:b w:val="0"/>
          <w:i w:val="0"/>
          <w:sz w:val="20"/>
          <w:u w:val="none"/>
          <w:vertAlign w:val="superscript"/>
        </w:rPr>
        <w:t>-</w:t>
      </w:r>
      <w:r>
        <w:rPr>
          <w:rFonts w:ascii="Times New Roman" w:hAnsi="Times New Roman"/>
          <w:b w:val="0"/>
          <w:i w:val="0"/>
          <w:sz w:val="20"/>
          <w:u w:val="none"/>
        </w:rPr>
        <w:t>, trong đó cả hai ion đều đã thỏa mãn quy tắc octet.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Cấu hình electron của sodium kết thúc ở phân lớp 3s</w:t>
      </w:r>
      <w:r>
        <w:rPr>
          <w:rFonts w:ascii="Times New Roman" w:hAnsi="Times New Roman"/>
          <w:b w:val="0"/>
          <w:i w:val="0"/>
          <w:sz w:val="19"/>
          <w:u w:val="none"/>
          <w:vertAlign w:val="superscript"/>
        </w:rPr>
        <w:t>1</w:t>
      </w:r>
      <w:r>
        <w:rPr>
          <w:rFonts w:ascii="Times New Roman" w:hAnsi="Times New Roman"/>
          <w:b w:val="0"/>
          <w:i w:val="0"/>
          <w:sz w:val="19"/>
          <w:u w:val="none"/>
        </w:rPr>
        <w:t>, tương ứng với 1 electron hóa trị.</w:t>
        <w:br/>
        <w:t>b) Sai. Sodium là kim loại kiềm, xu hướng của nó là nhường đi 1 electron hóa trị để lùi về cấu hình 8 electron của khí hiếm neon, chứ không phải nhận 7 electron.</w:t>
        <w:br/>
        <w:t>c) Đúng. Chlorine mang 7 electron ngoài cùng, nhận thêm 1 electron sẽ có 8 electron, đạt trạng thái bão hòa giống hệt khí hiếm argon (Z=18).</w:t>
        <w:br/>
        <w:t>d) Đúng. Lực hút giữa hai ion trái dấu tạo ra liên kết ion, giúp các tiểu phân trong mạng tinh thể đạt trạng thái bền vững với 8 electron ngoài cùng.</w:t>
      </w:r>
    </w:p>
    <w:p>
      <w:pPr>
        <w:spacing w:before="80" w:after="40"/>
      </w:pPr>
      <w:r>
        <w:rPr>
          <w:rFonts w:ascii="Times New Roman" w:hAnsi="Times New Roman"/>
          <w:b/>
          <w:sz w:val="20"/>
        </w:rPr>
        <w:t xml:space="preserve">Câu 144. </w:t>
      </w:r>
      <w:r>
        <w:rPr>
          <w:rFonts w:ascii="Times New Roman" w:hAnsi="Times New Roman"/>
          <w:b/>
          <w:color w:val="00695C"/>
          <w:sz w:val="19"/>
        </w:rPr>
        <w:t xml:space="preserve">[H10-C3-P2-TH-144 - Quy tắc octet - Hiểu] </w:t>
      </w:r>
      <w:r>
        <w:rPr>
          <w:rFonts w:ascii="Times New Roman" w:hAnsi="Times New Roman"/>
          <w:b w:val="0"/>
          <w:i w:val="0"/>
          <w:sz w:val="20"/>
          <w:u w:val="none"/>
        </w:rPr>
        <w:t>Khí nitrogen chiếm khoảng 78% thể tích không khí. Nhờ sự bền vững của phân tử, khí này rất trơ ở nhiệt độ thường và chỉ phản ứng với oxygen ở khoảng 3000 °C hoặc có tia lửa điện:</w:t>
        <w:br/>
        <w:t>N</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(g)ˆˆ†‡ˆˆ2NO(g).</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nitrogen (Z=7) cần có thêm 3 electron để đạt cấu hình bền vững của khí hiếm neon.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Để thỏa mãn quy tắc octet, hai nguyên tử nitrogen góp chung 3 electron để tạo thành liên kết ba.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N</w:t>
      </w:r>
      <w:r>
        <w:rPr>
          <w:rFonts w:ascii="Times New Roman" w:hAnsi="Times New Roman"/>
          <w:b w:val="0"/>
          <w:i w:val="0"/>
          <w:sz w:val="20"/>
          <w:u w:val="none"/>
          <w:vertAlign w:val="subscript"/>
        </w:rPr>
        <w:t>z</w:t>
      </w:r>
      <w:r>
        <w:rPr>
          <w:rFonts w:ascii="Times New Roman" w:hAnsi="Times New Roman"/>
          <w:b w:val="0"/>
          <w:i w:val="0"/>
          <w:sz w:val="20"/>
          <w:u w:val="none"/>
        </w:rPr>
        <w:t>, mỗi nguyên tử nitrogen đã sử dụng hết toàn bộ electron hóa trị nên không còn cặp electron riêng nào.</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Tính trơ của khí N</w:t>
      </w:r>
      <w:r>
        <w:rPr>
          <w:rFonts w:ascii="Times New Roman" w:hAnsi="Times New Roman"/>
          <w:b w:val="0"/>
          <w:i w:val="0"/>
          <w:sz w:val="20"/>
          <w:u w:val="none"/>
          <w:vertAlign w:val="subscript"/>
        </w:rPr>
        <w:t>z</w:t>
      </w:r>
      <w:r>
        <w:rPr>
          <w:rFonts w:ascii="Times New Roman" w:hAnsi="Times New Roman"/>
          <w:b w:val="0"/>
          <w:i w:val="0"/>
          <w:sz w:val="20"/>
          <w:u w:val="none"/>
        </w:rPr>
        <w:t xml:space="preserve"> ở nhiệt độ thường là do liên kết ba giữa hai nguyên tử nitrogen thỏa mãn quy tắc octet và có năng lượng liên kết rất lớn.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Nitrogen thuộc nhóm VA (có 5 electron ngoài cùng), do đó cần thêm 3 electron để đạt lớp vỏ 8 electron giống neon.</w:t>
        <w:br/>
        <w:t>b) Đúng. Mỗi nguyên tử bỏ ra 3 electron để dùng chung, tạo thành 3 cặp electron dùng chung (liên kết ba).</w:t>
        <w:br/>
        <w:t>c) Sai. Nitrogen có 5 electron hóa trị, mang 3 electron đi dùng chung thì vẫn còn lại 2 electron (tương đương 1 cặp electron riêng) chưa tham gia liên kết trên mỗi nguyên tử.</w:t>
        <w:br/>
        <w:t>d) Đúng. Cấu trúc octet với liên kết ba tạo ra một phân tử cực kì bền vững, đòi hỏi năng lượng rất lớn mới phá vỡ được liên kết để phản ứng.</w:t>
      </w:r>
    </w:p>
    <w:p>
      <w:pPr>
        <w:spacing w:before="80" w:after="40"/>
      </w:pPr>
      <w:r>
        <w:rPr>
          <w:rFonts w:ascii="Times New Roman" w:hAnsi="Times New Roman"/>
          <w:b/>
          <w:sz w:val="20"/>
        </w:rPr>
        <w:t xml:space="preserve">Câu 145. </w:t>
      </w:r>
      <w:r>
        <w:rPr>
          <w:rFonts w:ascii="Times New Roman" w:hAnsi="Times New Roman"/>
          <w:b/>
          <w:color w:val="00695C"/>
          <w:sz w:val="19"/>
        </w:rPr>
        <w:t xml:space="preserve">[H10-C3-P2-TH-145 - Quy tắc octet - Hiểu] </w:t>
      </w:r>
      <w:r>
        <w:rPr>
          <w:rFonts w:ascii="Times New Roman" w:hAnsi="Times New Roman"/>
          <w:b w:val="0"/>
          <w:i w:val="0"/>
          <w:sz w:val="20"/>
          <w:u w:val="none"/>
        </w:rPr>
        <w:t>Phân tích quá trình nhường, nhận và góp chung electron để tạo thành các phân tử/ion cụ thể.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Cl</w:t>
      </w:r>
      <w:r>
        <w:rPr>
          <w:rFonts w:ascii="Times New Roman" w:hAnsi="Times New Roman"/>
          <w:b w:val="0"/>
          <w:i w:val="0"/>
          <w:sz w:val="20"/>
          <w:u w:val="none"/>
          <w:vertAlign w:val="subscript"/>
        </w:rPr>
        <w:t>z</w:t>
      </w:r>
      <w:r>
        <w:rPr>
          <w:rFonts w:ascii="Times New Roman" w:hAnsi="Times New Roman"/>
          <w:b w:val="0"/>
          <w:i w:val="0"/>
          <w:sz w:val="20"/>
          <w:u w:val="none"/>
        </w:rPr>
        <w:t>, hai nguyên tử chlorine đã nhường hẳn electron cho nhau để mỗi bên đều có đủ 8 electron.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Khi nguyên tử aluminium (Z=13) nhường đi 3 electron, nó sẽ trở thành ion Al</w:t>
      </w:r>
      <w:r>
        <w:rPr>
          <w:rFonts w:ascii="Times New Roman" w:hAnsi="Times New Roman"/>
          <w:b w:val="0"/>
          <w:i w:val="0"/>
          <w:sz w:val="20"/>
          <w:u w:val="none"/>
          <w:vertAlign w:val="superscript"/>
        </w:rPr>
        <w:t>3+</w:t>
      </w:r>
      <w:r>
        <w:rPr>
          <w:rFonts w:ascii="Times New Roman" w:hAnsi="Times New Roman"/>
          <w:b w:val="0"/>
          <w:i w:val="0"/>
          <w:sz w:val="20"/>
          <w:u w:val="none"/>
        </w:rPr>
        <w:t xml:space="preserve"> có cấu hình electron bão hòa tương tự khí hiếm neon.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Quá trình nguyên tử nitrogen (Z=7) nhận thêm 3 electron để đạt bát tử được biểu diễn bằng phương trình: N→N</w:t>
      </w:r>
      <w:r>
        <w:rPr>
          <w:rFonts w:ascii="Times New Roman" w:hAnsi="Times New Roman"/>
          <w:b w:val="0"/>
          <w:i w:val="0"/>
          <w:sz w:val="20"/>
          <w:u w:val="none"/>
          <w:vertAlign w:val="superscript"/>
        </w:rPr>
        <w:t>3-</w:t>
      </w:r>
      <w:r>
        <w:rPr>
          <w:rFonts w:ascii="Times New Roman" w:hAnsi="Times New Roman"/>
          <w:b w:val="0"/>
          <w:i w:val="0"/>
          <w:sz w:val="20"/>
          <w:u w:val="none"/>
        </w:rPr>
        <w:t>+3e.</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PCl</w:t>
      </w:r>
      <w:r>
        <w:rPr>
          <w:rFonts w:ascii="Times New Roman" w:hAnsi="Times New Roman"/>
          <w:b w:val="0"/>
          <w:i w:val="0"/>
          <w:sz w:val="20"/>
          <w:u w:val="none"/>
          <w:vertAlign w:val="subscript"/>
        </w:rPr>
        <w:t>5</w:t>
      </w:r>
      <w:r>
        <w:rPr>
          <w:rFonts w:ascii="Times New Roman" w:hAnsi="Times New Roman"/>
          <w:b w:val="0"/>
          <w:i w:val="0"/>
          <w:sz w:val="20"/>
          <w:u w:val="none"/>
        </w:rPr>
        <w:t>, nguyên tử trung tâm phosphorus được bao quanh bởi 10 electron. Đây là hiện tượng mở rộng bát tử, một ngoại lệ của quy tắc octet.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Hai nguyên tử phi kim không thể nhường hẳn cho nhau. Chúng phải góp chung electron.</w:t>
        <w:br/>
        <w:t>b) Đúng. Aluminium (1s</w:t>
      </w:r>
      <w:r>
        <w:rPr>
          <w:rFonts w:ascii="Times New Roman" w:hAnsi="Times New Roman"/>
          <w:b w:val="0"/>
          <w:i w:val="0"/>
          <w:sz w:val="19"/>
          <w:u w:val="none"/>
          <w:vertAlign w:val="superscript"/>
        </w:rPr>
        <w:t>2</w:t>
      </w:r>
      <w:r>
        <w:rPr>
          <w:rFonts w:ascii="Times New Roman" w:hAnsi="Times New Roman"/>
          <w:b w:val="0"/>
          <w:i w:val="0"/>
          <w:sz w:val="19"/>
          <w:u w:val="none"/>
        </w:rPr>
        <w:t>2s</w:t>
      </w:r>
      <w:r>
        <w:rPr>
          <w:rFonts w:ascii="Times New Roman" w:hAnsi="Times New Roman"/>
          <w:b w:val="0"/>
          <w:i w:val="0"/>
          <w:sz w:val="19"/>
          <w:u w:val="none"/>
          <w:vertAlign w:val="superscript"/>
        </w:rPr>
        <w:t>2</w:t>
      </w:r>
      <w:r>
        <w:rPr>
          <w:rFonts w:ascii="Times New Roman" w:hAnsi="Times New Roman"/>
          <w:b w:val="0"/>
          <w:i w:val="0"/>
          <w:sz w:val="19"/>
          <w:u w:val="none"/>
        </w:rPr>
        <w:t>2p</w:t>
      </w:r>
      <w:r>
        <w:rPr>
          <w:rFonts w:ascii="Times New Roman" w:hAnsi="Times New Roman"/>
          <w:b w:val="0"/>
          <w:i w:val="0"/>
          <w:sz w:val="19"/>
          <w:u w:val="none"/>
          <w:vertAlign w:val="superscript"/>
        </w:rPr>
        <w:t>6</w:t>
      </w:r>
      <w:r>
        <w:rPr>
          <w:rFonts w:ascii="Times New Roman" w:hAnsi="Times New Roman"/>
          <w:b w:val="0"/>
          <w:i w:val="0"/>
          <w:sz w:val="19"/>
          <w:u w:val="none"/>
        </w:rPr>
        <w:t>3s</w:t>
      </w:r>
      <w:r>
        <w:rPr>
          <w:rFonts w:ascii="Times New Roman" w:hAnsi="Times New Roman"/>
          <w:b w:val="0"/>
          <w:i w:val="0"/>
          <w:sz w:val="19"/>
          <w:u w:val="none"/>
          <w:vertAlign w:val="superscript"/>
        </w:rPr>
        <w:t>2</w:t>
      </w:r>
      <w:r>
        <w:rPr>
          <w:rFonts w:ascii="Times New Roman" w:hAnsi="Times New Roman"/>
          <w:b w:val="0"/>
          <w:i w:val="0"/>
          <w:sz w:val="19"/>
          <w:u w:val="none"/>
        </w:rPr>
        <w:t>3p</w:t>
      </w:r>
      <w:r>
        <w:rPr>
          <w:rFonts w:ascii="Times New Roman" w:hAnsi="Times New Roman"/>
          <w:b w:val="0"/>
          <w:i w:val="0"/>
          <w:sz w:val="19"/>
          <w:u w:val="none"/>
          <w:vertAlign w:val="superscript"/>
        </w:rPr>
        <w:t>1</w:t>
      </w:r>
      <w:r>
        <w:rPr>
          <w:rFonts w:ascii="Times New Roman" w:hAnsi="Times New Roman"/>
          <w:b w:val="0"/>
          <w:i w:val="0"/>
          <w:sz w:val="19"/>
          <w:u w:val="none"/>
        </w:rPr>
        <w:t>) mất 3e tạo Al</w:t>
      </w:r>
      <w:r>
        <w:rPr>
          <w:rFonts w:ascii="Times New Roman" w:hAnsi="Times New Roman"/>
          <w:b w:val="0"/>
          <w:i w:val="0"/>
          <w:sz w:val="19"/>
          <w:u w:val="none"/>
          <w:vertAlign w:val="superscript"/>
        </w:rPr>
        <w:t>3+</w:t>
      </w:r>
      <w:r>
        <w:rPr>
          <w:rFonts w:ascii="Times New Roman" w:hAnsi="Times New Roman"/>
          <w:b w:val="0"/>
          <w:i w:val="0"/>
          <w:sz w:val="19"/>
          <w:u w:val="none"/>
        </w:rPr>
        <w:t xml:space="preserve"> (1s</w:t>
      </w:r>
      <w:r>
        <w:rPr>
          <w:rFonts w:ascii="Times New Roman" w:hAnsi="Times New Roman"/>
          <w:b w:val="0"/>
          <w:i w:val="0"/>
          <w:sz w:val="19"/>
          <w:u w:val="none"/>
          <w:vertAlign w:val="superscript"/>
        </w:rPr>
        <w:t>2</w:t>
      </w:r>
      <w:r>
        <w:rPr>
          <w:rFonts w:ascii="Times New Roman" w:hAnsi="Times New Roman"/>
          <w:b w:val="0"/>
          <w:i w:val="0"/>
          <w:sz w:val="19"/>
          <w:u w:val="none"/>
        </w:rPr>
        <w:t>2s</w:t>
      </w:r>
      <w:r>
        <w:rPr>
          <w:rFonts w:ascii="Times New Roman" w:hAnsi="Times New Roman"/>
          <w:b w:val="0"/>
          <w:i w:val="0"/>
          <w:sz w:val="19"/>
          <w:u w:val="none"/>
          <w:vertAlign w:val="superscript"/>
        </w:rPr>
        <w:t>2</w:t>
      </w:r>
      <w:r>
        <w:rPr>
          <w:rFonts w:ascii="Times New Roman" w:hAnsi="Times New Roman"/>
          <w:b w:val="0"/>
          <w:i w:val="0"/>
          <w:sz w:val="19"/>
          <w:u w:val="none"/>
        </w:rPr>
        <w:t>2p</w:t>
      </w:r>
      <w:r>
        <w:rPr>
          <w:rFonts w:ascii="Times New Roman" w:hAnsi="Times New Roman"/>
          <w:b w:val="0"/>
          <w:i w:val="0"/>
          <w:sz w:val="19"/>
          <w:u w:val="none"/>
          <w:vertAlign w:val="superscript"/>
        </w:rPr>
        <w:t>6</w:t>
      </w:r>
      <w:r>
        <w:rPr>
          <w:rFonts w:ascii="Times New Roman" w:hAnsi="Times New Roman"/>
          <w:b w:val="0"/>
          <w:i w:val="0"/>
          <w:sz w:val="19"/>
          <w:u w:val="none"/>
        </w:rPr>
        <w:t>), đạt 8e ngoài cùng.</w:t>
        <w:br/>
        <w:t>c) Sai. Quá trình nhận electron phải cộng e ở bên trái mũi tên. Phương trình đúng là: N+3e→N</w:t>
      </w:r>
      <w:r>
        <w:rPr>
          <w:rFonts w:ascii="Times New Roman" w:hAnsi="Times New Roman"/>
          <w:b w:val="0"/>
          <w:i w:val="0"/>
          <w:sz w:val="19"/>
          <w:u w:val="none"/>
          <w:vertAlign w:val="superscript"/>
        </w:rPr>
        <w:t>3-</w:t>
      </w:r>
      <w:r>
        <w:rPr>
          <w:rFonts w:ascii="Times New Roman" w:hAnsi="Times New Roman"/>
          <w:b w:val="0"/>
          <w:i w:val="0"/>
          <w:sz w:val="19"/>
          <w:u w:val="none"/>
        </w:rPr>
        <w:t>.</w:t>
        <w:br/>
        <w:t>d) Đúng. Nguyên tử phosphorus (chu kì 3) có phân lớp d trống nên có khả năng tạo ra số liên kết nhiều hơn bình thường, dẫn đến số electron xung quanh vượt quá 8.</w:t>
      </w:r>
    </w:p>
    <w:p>
      <w:pPr>
        <w:spacing w:before="80" w:after="40"/>
      </w:pPr>
      <w:r>
        <w:rPr>
          <w:rFonts w:ascii="Times New Roman" w:hAnsi="Times New Roman"/>
          <w:b/>
          <w:sz w:val="20"/>
        </w:rPr>
        <w:t xml:space="preserve">Câu 146. </w:t>
      </w:r>
      <w:r>
        <w:rPr>
          <w:rFonts w:ascii="Times New Roman" w:hAnsi="Times New Roman"/>
          <w:b/>
          <w:color w:val="00695C"/>
          <w:sz w:val="19"/>
        </w:rPr>
        <w:t xml:space="preserve">[H10-C3-P2-TH-146 - Quy tắc octet - Hiểu] </w:t>
      </w:r>
      <w:r>
        <w:rPr>
          <w:rFonts w:ascii="Times New Roman" w:hAnsi="Times New Roman"/>
          <w:b w:val="0"/>
          <w:i w:val="0"/>
          <w:sz w:val="20"/>
          <w:u w:val="none"/>
        </w:rPr>
        <w:t>Khí carbon dioxide là sản phẩm của quá trình đốt cháy nhiên liệu hóa thạch, góp phần gây ra hiệu ứng nhà kính. Phương trình nhiệt hóa học đốt cháy than graphite được ghi nhận như sau:</w:t>
        <w:br/>
        <w:t>C(s)+O</w:t>
      </w:r>
      <w:r>
        <w:rPr>
          <w:rFonts w:ascii="Times New Roman" w:hAnsi="Times New Roman"/>
          <w:b w:val="0"/>
          <w:i w:val="0"/>
          <w:sz w:val="20"/>
          <w:u w:val="none"/>
          <w:vertAlign w:val="subscript"/>
        </w:rPr>
        <w:t>z</w:t>
      </w:r>
      <w:r>
        <w:rPr>
          <w:rFonts w:ascii="Times New Roman" w:hAnsi="Times New Roman"/>
          <w:b w:val="0"/>
          <w:i w:val="0"/>
          <w:sz w:val="20"/>
          <w:u w:val="none"/>
        </w:rPr>
        <w:t>(g)¾¾→CO</w:t>
      </w:r>
      <w:r>
        <w:rPr>
          <w:rFonts w:ascii="Times New Roman" w:hAnsi="Times New Roman"/>
          <w:b w:val="0"/>
          <w:i w:val="0"/>
          <w:sz w:val="20"/>
          <w:u w:val="none"/>
          <w:vertAlign w:val="subscript"/>
        </w:rPr>
        <w:t>z</w:t>
      </w:r>
      <w:r>
        <w:rPr>
          <w:rFonts w:ascii="Times New Roman" w:hAnsi="Times New Roman"/>
          <w:b w:val="0"/>
          <w:i w:val="0"/>
          <w:sz w:val="20"/>
          <w:u w:val="none"/>
        </w:rPr>
        <w:t>(g) với ΔrH</w:t>
      </w:r>
      <w:r>
        <w:rPr>
          <w:rFonts w:ascii="Times New Roman" w:hAnsi="Times New Roman"/>
          <w:b w:val="0"/>
          <w:i w:val="0"/>
          <w:sz w:val="20"/>
          <w:u w:val="none"/>
          <w:vertAlign w:val="superscript"/>
        </w:rPr>
        <w:t>0</w:t>
      </w:r>
      <w:r>
        <w:rPr>
          <w:rFonts w:ascii="Times New Roman" w:hAnsi="Times New Roman"/>
          <w:b w:val="0"/>
          <w:i w:val="0"/>
          <w:sz w:val="20"/>
          <w:u w:val="none"/>
          <w:vertAlign w:val="subscript"/>
        </w:rPr>
        <w:t>z</w:t>
      </w:r>
      <w:r>
        <w:rPr>
          <w:rFonts w:ascii="Times New Roman" w:hAnsi="Times New Roman"/>
          <w:b w:val="0"/>
          <w:i w:val="0"/>
          <w:sz w:val="20"/>
          <w:u w:val="none"/>
        </w:rPr>
        <w:t>98~~=-393,5 kJ.</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carbon (Z=6) có 4 electron ở lớp vỏ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CO</w:t>
      </w:r>
      <w:r>
        <w:rPr>
          <w:rFonts w:ascii="Times New Roman" w:hAnsi="Times New Roman"/>
          <w:b w:val="0"/>
          <w:i w:val="0"/>
          <w:sz w:val="20"/>
          <w:u w:val="none"/>
          <w:vertAlign w:val="subscript"/>
        </w:rPr>
        <w:t>z</w:t>
      </w:r>
      <w:r>
        <w:rPr>
          <w:rFonts w:ascii="Times New Roman" w:hAnsi="Times New Roman"/>
          <w:b w:val="0"/>
          <w:i w:val="0"/>
          <w:sz w:val="20"/>
          <w:u w:val="none"/>
        </w:rPr>
        <w:t>, nguyên tử carbon nhận 4 electron từ hai nguyên tử oxygen để thỏa mãn quy tắc octet.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Giữa nguyên tử carbon và mỗi nguyên tử oxygen hình thành một liên kết cộng hóa trị đôi.</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Sau khi hình thành phân tử CO</w:t>
      </w:r>
      <w:r>
        <w:rPr>
          <w:rFonts w:ascii="Times New Roman" w:hAnsi="Times New Roman"/>
          <w:b w:val="0"/>
          <w:i w:val="0"/>
          <w:sz w:val="20"/>
          <w:u w:val="none"/>
          <w:vertAlign w:val="subscript"/>
        </w:rPr>
        <w:t>z</w:t>
      </w:r>
      <w:r>
        <w:rPr>
          <w:rFonts w:ascii="Times New Roman" w:hAnsi="Times New Roman"/>
          <w:b w:val="0"/>
          <w:i w:val="0"/>
          <w:sz w:val="20"/>
          <w:u w:val="none"/>
        </w:rPr>
        <w:t>, tất cả các nguyên tử carbon và oxygen đều có 8 electron ở lớp vỏ ngoài cùng.</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Cấu hình electron của carbon là 1s</w:t>
      </w:r>
      <w:r>
        <w:rPr>
          <w:rFonts w:ascii="Times New Roman" w:hAnsi="Times New Roman"/>
          <w:b w:val="0"/>
          <w:i w:val="0"/>
          <w:sz w:val="19"/>
          <w:u w:val="none"/>
          <w:vertAlign w:val="superscript"/>
        </w:rPr>
        <w:t>2</w:t>
      </w:r>
      <w:r>
        <w:rPr>
          <w:rFonts w:ascii="Times New Roman" w:hAnsi="Times New Roman"/>
          <w:b w:val="0"/>
          <w:i w:val="0"/>
          <w:sz w:val="19"/>
          <w:u w:val="none"/>
        </w:rPr>
        <w:t>2s</w:t>
      </w:r>
      <w:r>
        <w:rPr>
          <w:rFonts w:ascii="Times New Roman" w:hAnsi="Times New Roman"/>
          <w:b w:val="0"/>
          <w:i w:val="0"/>
          <w:sz w:val="19"/>
          <w:u w:val="none"/>
          <w:vertAlign w:val="superscript"/>
        </w:rPr>
        <w:t>2</w:t>
      </w:r>
      <w:r>
        <w:rPr>
          <w:rFonts w:ascii="Times New Roman" w:hAnsi="Times New Roman"/>
          <w:b w:val="0"/>
          <w:i w:val="0"/>
          <w:sz w:val="19"/>
          <w:u w:val="none"/>
        </w:rPr>
        <w:t>2p</w:t>
      </w:r>
      <w:r>
        <w:rPr>
          <w:rFonts w:ascii="Times New Roman" w:hAnsi="Times New Roman"/>
          <w:b w:val="0"/>
          <w:i w:val="0"/>
          <w:sz w:val="19"/>
          <w:u w:val="none"/>
          <w:vertAlign w:val="superscript"/>
        </w:rPr>
        <w:t>2</w:t>
      </w:r>
      <w:r>
        <w:rPr>
          <w:rFonts w:ascii="Times New Roman" w:hAnsi="Times New Roman"/>
          <w:b w:val="0"/>
          <w:i w:val="0"/>
          <w:sz w:val="19"/>
          <w:u w:val="none"/>
        </w:rPr>
        <w:t>, có 4 electron ở lớp ngoài cùng (n=2).</w:t>
        <w:br/>
        <w:t>b) Sai. Carbon và oxygen đều là phi kim, chúng chia sẻ (góp chung) electron để hình thành liên kết cộng hóa trị, chứ không xảy ra quá trình cho - nhận electron hoàn toàn.</w:t>
        <w:br/>
        <w:t>c) Đúng. Để đủ 8 electron, carbon (có sẵn 4) cần góp chung 2 cặp electron với mỗi nguyên tử oxygen, hình thành nên hai liên kết đôi.</w:t>
        <w:br/>
        <w:t>d) Đúng. Sự góp chung electron giúp cả carbon và oxygen trong phân tử đều đạt được cấu hình bão hòa 8 electron.</w:t>
      </w:r>
    </w:p>
    <w:p>
      <w:pPr>
        <w:spacing w:before="80" w:after="40"/>
      </w:pPr>
      <w:r>
        <w:rPr>
          <w:rFonts w:ascii="Times New Roman" w:hAnsi="Times New Roman"/>
          <w:b/>
          <w:sz w:val="20"/>
        </w:rPr>
        <w:t xml:space="preserve">Câu 147. </w:t>
      </w:r>
      <w:r>
        <w:rPr>
          <w:rFonts w:ascii="Times New Roman" w:hAnsi="Times New Roman"/>
          <w:b/>
          <w:color w:val="00695C"/>
          <w:sz w:val="19"/>
        </w:rPr>
        <w:t xml:space="preserve">[H10-C3-P2-TH-147 - Quy tắc octet - Hiểu] </w:t>
      </w:r>
      <w:r>
        <w:rPr>
          <w:rFonts w:ascii="Times New Roman" w:hAnsi="Times New Roman"/>
          <w:b w:val="0"/>
          <w:i w:val="0"/>
          <w:sz w:val="20"/>
          <w:u w:val="none"/>
        </w:rPr>
        <w:t>Hydrogen chloride là một chất khí hòa tan cực tốt trong nước tạo thành dung dịch acid mạnh. Trong công nghiệp, hợp chất này được tổng hợp trực tiếp từ các đơn chất theo phương trình:</w:t>
        <w:br/>
        <w:t>H</w:t>
      </w:r>
      <w:r>
        <w:rPr>
          <w:rFonts w:ascii="Times New Roman" w:hAnsi="Times New Roman"/>
          <w:b w:val="0"/>
          <w:i w:val="0"/>
          <w:sz w:val="20"/>
          <w:u w:val="none"/>
          <w:vertAlign w:val="subscript"/>
        </w:rPr>
        <w:t>z</w:t>
      </w:r>
      <w:r>
        <w:rPr>
          <w:rFonts w:ascii="Times New Roman" w:hAnsi="Times New Roman"/>
          <w:b w:val="0"/>
          <w:i w:val="0"/>
          <w:sz w:val="20"/>
          <w:u w:val="none"/>
        </w:rPr>
        <w:t>(g)+Cl(g)</w:t>
      </w:r>
      <w:r>
        <w:rPr>
          <w:rFonts w:ascii="Times New Roman" w:hAnsi="Times New Roman"/>
          <w:b w:val="0"/>
          <w:i w:val="0"/>
          <w:sz w:val="20"/>
          <w:u w:val="none"/>
          <w:vertAlign w:val="subscript"/>
        </w:rPr>
        <w:t>z</w:t>
      </w:r>
      <w:r>
        <w:rPr>
          <w:rFonts w:ascii="Times New Roman" w:hAnsi="Times New Roman"/>
          <w:b w:val="0"/>
          <w:i w:val="0"/>
          <w:sz w:val="20"/>
          <w:u w:val="none"/>
        </w:rPr>
        <w:t>¾¾→2HCl(g).</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chlorine (Z=17) thuộc nhóm VIIA nên có 7 electron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Nguyên tử hydrogen chuyển hẳn 1 electron của mình cho nguyên tử chlorine để cả hai đạt trạng thái bền vững.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HCl, nguyên tử chlorine thỏa mãn quy tắc octet, còn nguyên tử hydrogen thỏa mãn quy tắc duet.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chlorine trong phân tử HCl còn 3 cặp electron hóa trị chưa tham gia liên kết.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Số electron hóa trị của nguyên tử thuộc nhóm A bằng chính số thứ tự nhóm.</w:t>
        <w:br/>
        <w:t>b) Sai. Phân tử HCl là hợp chất cộng hóa trị, nguyên tử hydrogen và chlorine chỉ "góp chung" mỗi bên 1 electron chứ không có sự chuyển hẳn electron (ion).</w:t>
        <w:br/>
        <w:t>c) Đúng. Hydrogen đạt trạng thái bão hòa 2 electron của helium, chlorine đạt bão hòa 8 electron của argon.</w:t>
        <w:br/>
        <w:t>d) Đúng. Chlorine mang 7 electron, bỏ ra 1 electron để góp chung, còn lại 6 electron (tương đương 3 cặp) riêng biệt chưa tạo liên kết.</w:t>
      </w:r>
    </w:p>
    <w:p>
      <w:pPr>
        <w:spacing w:before="80" w:after="40"/>
      </w:pPr>
      <w:r>
        <w:rPr>
          <w:rFonts w:ascii="Times New Roman" w:hAnsi="Times New Roman"/>
          <w:b/>
          <w:sz w:val="20"/>
        </w:rPr>
        <w:t xml:space="preserve">Câu 148. </w:t>
      </w:r>
      <w:r>
        <w:rPr>
          <w:rFonts w:ascii="Times New Roman" w:hAnsi="Times New Roman"/>
          <w:b/>
          <w:color w:val="00695C"/>
          <w:sz w:val="19"/>
        </w:rPr>
        <w:t xml:space="preserve">[H10-C3-P2-TH-148 - Quy tắc octet - Hiểu] </w:t>
      </w:r>
      <w:r>
        <w:rPr>
          <w:rFonts w:ascii="Times New Roman" w:hAnsi="Times New Roman"/>
          <w:b w:val="0"/>
          <w:i w:val="0"/>
          <w:sz w:val="20"/>
          <w:u w:val="none"/>
        </w:rPr>
        <w:t>Khí chlorine là một hóa chất cơ bản được điều chế trong công nghiệp bằng phương pháp điện phân dung dịch muối ăn bão hòa (điện phân có màng ngăn xốp):</w:t>
        <w:br/>
        <w:t>2NaCl(aq)+2H</w:t>
      </w:r>
      <w:r>
        <w:rPr>
          <w:rFonts w:ascii="Times New Roman" w:hAnsi="Times New Roman"/>
          <w:b w:val="0"/>
          <w:i w:val="0"/>
          <w:sz w:val="20"/>
          <w:u w:val="none"/>
          <w:vertAlign w:val="subscript"/>
        </w:rPr>
        <w:t>z</w:t>
      </w:r>
      <w:r>
        <w:rPr>
          <w:rFonts w:ascii="Times New Roman" w:hAnsi="Times New Roman"/>
          <w:b w:val="0"/>
          <w:i w:val="0"/>
          <w:sz w:val="20"/>
          <w:u w:val="none"/>
        </w:rPr>
        <w:t>O(l)¾¾→2NaOH(aq)+H</w:t>
      </w:r>
      <w:r>
        <w:rPr>
          <w:rFonts w:ascii="Times New Roman" w:hAnsi="Times New Roman"/>
          <w:b w:val="0"/>
          <w:i w:val="0"/>
          <w:sz w:val="20"/>
          <w:u w:val="none"/>
          <w:vertAlign w:val="subscript"/>
        </w:rPr>
        <w:t>z</w:t>
      </w:r>
      <w:r>
        <w:rPr>
          <w:rFonts w:ascii="Times New Roman" w:hAnsi="Times New Roman"/>
          <w:b w:val="0"/>
          <w:i w:val="0"/>
          <w:sz w:val="20"/>
          <w:u w:val="none"/>
        </w:rPr>
        <w:t>(g)+Cl(g)</w:t>
      </w:r>
      <w:r>
        <w:rPr>
          <w:rFonts w:ascii="Times New Roman" w:hAnsi="Times New Roman"/>
          <w:b w:val="0"/>
          <w:i w:val="0"/>
          <w:sz w:val="20"/>
          <w:u w:val="none"/>
          <w:vertAlign w:val="subscript"/>
        </w:rPr>
        <w:t>z</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Mỗi nguyên tử chlorine (Z=17) cần thêm 1 electron để đạt cấu hình khí hiếm gần nhất.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Cl</w:t>
      </w:r>
      <w:r>
        <w:rPr>
          <w:rFonts w:ascii="Times New Roman" w:hAnsi="Times New Roman"/>
          <w:b w:val="0"/>
          <w:i w:val="0"/>
          <w:sz w:val="20"/>
          <w:u w:val="none"/>
          <w:vertAlign w:val="subscript"/>
        </w:rPr>
        <w:t>z</w:t>
      </w:r>
      <w:r>
        <w:rPr>
          <w:rFonts w:ascii="Times New Roman" w:hAnsi="Times New Roman"/>
          <w:b w:val="0"/>
          <w:i w:val="0"/>
          <w:sz w:val="20"/>
          <w:u w:val="none"/>
        </w:rPr>
        <w:t>, hai nguyên tử chlorine góp chung 1 electron tạo thành 1 cặp electron dùng chung.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Cl</w:t>
      </w:r>
      <w:r>
        <w:rPr>
          <w:rFonts w:ascii="Times New Roman" w:hAnsi="Times New Roman"/>
          <w:b w:val="0"/>
          <w:i w:val="0"/>
          <w:sz w:val="20"/>
          <w:u w:val="none"/>
          <w:vertAlign w:val="subscript"/>
        </w:rPr>
        <w:t>z</w:t>
      </w:r>
      <w:r>
        <w:rPr>
          <w:rFonts w:ascii="Times New Roman" w:hAnsi="Times New Roman"/>
          <w:b w:val="0"/>
          <w:i w:val="0"/>
          <w:sz w:val="20"/>
          <w:u w:val="none"/>
        </w:rPr>
        <w:t xml:space="preserve"> được hình thành nhờ liên kết ion do nguyên tử chlorine có độ âm điện rất mạnh.</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Sau khi tạo liên kết, tổng số electron hóa trị không tham gia liên kết của toàn bộ một phân tử Cl</w:t>
      </w:r>
      <w:r>
        <w:rPr>
          <w:rFonts w:ascii="Times New Roman" w:hAnsi="Times New Roman"/>
          <w:b w:val="0"/>
          <w:i w:val="0"/>
          <w:sz w:val="20"/>
          <w:u w:val="none"/>
          <w:vertAlign w:val="subscript"/>
        </w:rPr>
        <w:t>z</w:t>
      </w:r>
      <w:r>
        <w:rPr>
          <w:rFonts w:ascii="Times New Roman" w:hAnsi="Times New Roman"/>
          <w:b w:val="0"/>
          <w:i w:val="0"/>
          <w:sz w:val="20"/>
          <w:u w:val="none"/>
        </w:rPr>
        <w:t xml:space="preserve"> là 12 electron.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Chlorine mang 7 electron ngoài cùng, cần thêm 1 electron để lấp đầy phân lớp p thành 3p</w:t>
      </w:r>
      <w:r>
        <w:rPr>
          <w:rFonts w:ascii="Times New Roman" w:hAnsi="Times New Roman"/>
          <w:b w:val="0"/>
          <w:i w:val="0"/>
          <w:sz w:val="19"/>
          <w:u w:val="none"/>
          <w:vertAlign w:val="superscript"/>
        </w:rPr>
        <w:t>6</w:t>
      </w:r>
      <w:r>
        <w:rPr>
          <w:rFonts w:ascii="Times New Roman" w:hAnsi="Times New Roman"/>
          <w:b w:val="0"/>
          <w:i w:val="0"/>
          <w:sz w:val="19"/>
          <w:u w:val="none"/>
        </w:rPr>
        <w:t xml:space="preserve"> của argon.</w:t>
        <w:br/>
        <w:t>b) Đúng. Mỗi nguyên tử góp 1 electron để hình thành liên kết cộng hóa trị đơn.</w:t>
        <w:br/>
        <w:t>c) Sai. Hai nguyên tử chlorine giống hệt nhau (chênh lệch độ âm điện bằng 0) nên chúng tạo liên kết cộng hóa trị không phân cực, không thể là liên kết ion.</w:t>
        <w:br/>
        <w:t>d) Đúng. Mỗi nguyên tử chlorine còn 3 cặp electron chưa liên kết (6 electron). Toàn phân tử có 2 nguyên tử nên tổng số là 6×2=12 electron.</w:t>
      </w:r>
    </w:p>
    <w:p>
      <w:pPr>
        <w:spacing w:before="80" w:after="40"/>
      </w:pPr>
      <w:r>
        <w:rPr>
          <w:rFonts w:ascii="Times New Roman" w:hAnsi="Times New Roman"/>
          <w:b/>
          <w:sz w:val="20"/>
        </w:rPr>
        <w:t xml:space="preserve">Câu 149. </w:t>
      </w:r>
      <w:r>
        <w:rPr>
          <w:rFonts w:ascii="Times New Roman" w:hAnsi="Times New Roman"/>
          <w:b/>
          <w:color w:val="00695C"/>
          <w:sz w:val="19"/>
        </w:rPr>
        <w:t xml:space="preserve">[H10-C3-P2-TH-149 - Quy tắc octet - Hiểu] </w:t>
      </w:r>
      <w:r>
        <w:rPr>
          <w:rFonts w:ascii="Times New Roman" w:hAnsi="Times New Roman"/>
          <w:b w:val="0"/>
          <w:i w:val="0"/>
          <w:sz w:val="20"/>
          <w:u w:val="none"/>
        </w:rPr>
        <w:t>Methane là thành phần chính của khí thiên nhiên và khí sinh học (biogas). Phản ứng đốt cháy methane tỏa nhiệt lượng lớn nên được dùng làm nhiên liệu:</w:t>
        <w:br/>
        <w:t>CH</w:t>
      </w:r>
      <w:r>
        <w:rPr>
          <w:rFonts w:ascii="Times New Roman" w:hAnsi="Times New Roman"/>
          <w:b w:val="0"/>
          <w:i w:val="0"/>
          <w:sz w:val="20"/>
          <w:u w:val="none"/>
          <w:vertAlign w:val="subscript"/>
        </w:rPr>
        <w:t>4</w:t>
      </w:r>
      <w:r>
        <w:rPr>
          <w:rFonts w:ascii="Times New Roman" w:hAnsi="Times New Roman"/>
          <w:b w:val="0"/>
          <w:i w:val="0"/>
          <w:sz w:val="20"/>
          <w:u w:val="none"/>
        </w:rPr>
        <w:t>(g)+2O</w:t>
      </w:r>
      <w:r>
        <w:rPr>
          <w:rFonts w:ascii="Times New Roman" w:hAnsi="Times New Roman"/>
          <w:b w:val="0"/>
          <w:i w:val="0"/>
          <w:sz w:val="20"/>
          <w:u w:val="none"/>
          <w:vertAlign w:val="subscript"/>
        </w:rPr>
        <w:t>z</w:t>
      </w:r>
      <w:r>
        <w:rPr>
          <w:rFonts w:ascii="Times New Roman" w:hAnsi="Times New Roman"/>
          <w:b w:val="0"/>
          <w:i w:val="0"/>
          <w:sz w:val="20"/>
          <w:u w:val="none"/>
        </w:rPr>
        <w:t>(g)¾¾→CO</w:t>
      </w:r>
      <w:r>
        <w:rPr>
          <w:rFonts w:ascii="Times New Roman" w:hAnsi="Times New Roman"/>
          <w:b w:val="0"/>
          <w:i w:val="0"/>
          <w:sz w:val="20"/>
          <w:u w:val="none"/>
          <w:vertAlign w:val="subscript"/>
        </w:rPr>
        <w:t>z</w:t>
      </w:r>
      <w:r>
        <w:rPr>
          <w:rFonts w:ascii="Times New Roman" w:hAnsi="Times New Roman"/>
          <w:b w:val="0"/>
          <w:i w:val="0"/>
          <w:sz w:val="20"/>
          <w:u w:val="none"/>
        </w:rPr>
        <w:t>(g)+2H</w:t>
      </w:r>
      <w:r>
        <w:rPr>
          <w:rFonts w:ascii="Times New Roman" w:hAnsi="Times New Roman"/>
          <w:b w:val="0"/>
          <w:i w:val="0"/>
          <w:sz w:val="20"/>
          <w:u w:val="none"/>
          <w:vertAlign w:val="subscript"/>
        </w:rPr>
        <w:t>z</w:t>
      </w:r>
      <w:r>
        <w:rPr>
          <w:rFonts w:ascii="Times New Roman" w:hAnsi="Times New Roman"/>
          <w:b w:val="0"/>
          <w:i w:val="0"/>
          <w:sz w:val="20"/>
          <w:u w:val="none"/>
        </w:rPr>
        <w:t>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carbon có hóa trị lớn nhất trong các nguyên tố tạo nên CH</w:t>
      </w:r>
      <w:r>
        <w:rPr>
          <w:rFonts w:ascii="Times New Roman" w:hAnsi="Times New Roman"/>
          <w:b w:val="0"/>
          <w:i w:val="0"/>
          <w:sz w:val="20"/>
          <w:u w:val="none"/>
          <w:vertAlign w:val="subscript"/>
        </w:rPr>
        <w:t>4</w:t>
      </w:r>
      <w:r>
        <w:rPr>
          <w:rFonts w:ascii="Times New Roman" w:hAnsi="Times New Roman"/>
          <w:b w:val="0"/>
          <w:i w:val="0"/>
          <w:sz w:val="20"/>
          <w:u w:val="none"/>
        </w:rPr>
        <w:t xml:space="preserve"> nên nó đóng vai trò là nguyên tử trung tâm.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Để đạt quy tắc octet, nguyên tử carbon nhường 4 electron hóa trị cho 4 nguyên tử hydrogen.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có 4 liên kết cộng hóa trị đơn, tương ứng với 4 cặp electron dùng chung.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số hạt electron lớp vỏ của toàn bộ một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là 10 electron, giống hệt với hệ thống electron của khí hiếm neon.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Nguyên tử có khả năng tạo nhiều liên kết nhất (hóa trị IV) sẽ được xếp vào vị trí trung tâm cấu trúc phân tử.</w:t>
        <w:br/>
        <w:t>b) Sai. Methane là hợp chất cộng hóa trị, carbon "góp chung" electron với hydrogen chứ tuyệt đối không "nhường" electron như kim loại.</w:t>
        <w:br/>
        <w:t>c) Đúng. Carbon cần 4 electron, 4 hydrogen cung cấp 4 electron tạo thành 4 cặp liên kết xung quanh carbon.</w:t>
        <w:br/>
        <w:t>d) Đúng. Carbon có 6 electron, 4 nguyên tử hydrogen có tổng cộng 4 electron. Tổng số electron của cả phân tử CH</w:t>
      </w:r>
      <w:r>
        <w:rPr>
          <w:rFonts w:ascii="Times New Roman" w:hAnsi="Times New Roman"/>
          <w:b w:val="0"/>
          <w:i w:val="0"/>
          <w:sz w:val="19"/>
          <w:u w:val="none"/>
          <w:vertAlign w:val="subscript"/>
        </w:rPr>
        <w:t>4</w:t>
      </w:r>
      <w:r>
        <w:rPr>
          <w:rFonts w:ascii="Times New Roman" w:hAnsi="Times New Roman"/>
          <w:b w:val="0"/>
          <w:i w:val="0"/>
          <w:sz w:val="19"/>
          <w:u w:val="none"/>
        </w:rPr>
        <w:t xml:space="preserve"> là 6+4=10 electron (trùng với Z=10 của neon).</w:t>
      </w:r>
    </w:p>
    <w:p>
      <w:pPr>
        <w:spacing w:before="80" w:after="40"/>
      </w:pPr>
      <w:r>
        <w:rPr>
          <w:rFonts w:ascii="Times New Roman" w:hAnsi="Times New Roman"/>
          <w:b/>
          <w:sz w:val="20"/>
        </w:rPr>
        <w:t xml:space="preserve">Câu 150. </w:t>
      </w:r>
      <w:r>
        <w:rPr>
          <w:rFonts w:ascii="Times New Roman" w:hAnsi="Times New Roman"/>
          <w:b/>
          <w:color w:val="00695C"/>
          <w:sz w:val="19"/>
        </w:rPr>
        <w:t xml:space="preserve">[H10-C3-P2-TH-150 - Quy tắc octet - Hiểu] </w:t>
      </w:r>
      <w:r>
        <w:rPr>
          <w:rFonts w:ascii="Times New Roman" w:hAnsi="Times New Roman"/>
          <w:b w:val="0"/>
          <w:i w:val="0"/>
          <w:sz w:val="20"/>
          <w:u w:val="none"/>
        </w:rPr>
        <w:t>Quy tắc octet là công cụ tuyệt vời để dự đoán cấu trúc phân tử, tuy nhiên thực tế tự nhiên có rất nhiều trường hợp ngoại lệ. Hợp chất phosphorus pentachloride (PCl</w:t>
      </w:r>
      <w:r>
        <w:rPr>
          <w:rFonts w:ascii="Times New Roman" w:hAnsi="Times New Roman"/>
          <w:b w:val="0"/>
          <w:i w:val="0"/>
          <w:sz w:val="20"/>
          <w:u w:val="none"/>
          <w:vertAlign w:val="subscript"/>
        </w:rPr>
        <w:t>5</w:t>
      </w:r>
      <w:r>
        <w:rPr>
          <w:rFonts w:ascii="Times New Roman" w:hAnsi="Times New Roman"/>
          <w:b w:val="0"/>
          <w:i w:val="0"/>
          <w:sz w:val="20"/>
          <w:u w:val="none"/>
        </w:rPr>
        <w:t>) là một ví dụ điển hình.</w:t>
      </w:r>
    </w:p>
    <w:p>
      <w:pPr>
        <w:spacing w:before="20" w:after="20"/>
        <w:ind w:left="283"/>
      </w:pPr>
      <w:r>
        <w:rPr>
          <w:rFonts w:ascii="Times New Roman" w:hAnsi="Times New Roman"/>
          <w:b/>
          <w:sz w:val="20"/>
        </w:rPr>
        <w:t xml:space="preserve">a) </w:t>
      </w:r>
      <w:r>
        <w:rPr>
          <w:rFonts w:ascii="Times New Roman" w:hAnsi="Times New Roman"/>
          <w:b w:val="0"/>
          <w:i w:val="0"/>
          <w:sz w:val="20"/>
          <w:u w:val="none"/>
        </w:rPr>
        <w:t>Theo quy tắc bát tử thông thường, nguyên tử phosphorus (thuộc nhóm VA) chỉ cần tạo 3 liên kết cộng hóa trị để đạt 8 electron.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PCl</w:t>
      </w:r>
      <w:r>
        <w:rPr>
          <w:rFonts w:ascii="Times New Roman" w:hAnsi="Times New Roman"/>
          <w:b w:val="0"/>
          <w:i w:val="0"/>
          <w:sz w:val="20"/>
          <w:u w:val="none"/>
          <w:vertAlign w:val="subscript"/>
        </w:rPr>
        <w:t>5</w:t>
      </w:r>
      <w:r>
        <w:rPr>
          <w:rFonts w:ascii="Times New Roman" w:hAnsi="Times New Roman"/>
          <w:b w:val="0"/>
          <w:i w:val="0"/>
          <w:sz w:val="20"/>
          <w:u w:val="none"/>
        </w:rPr>
        <w:t>, xung quanh nguyên tử trung tâm phosphorus có tới 10 electron hóa trị tham gia liên kết.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Sự hình thành phân tử PCl</w:t>
      </w:r>
      <w:r>
        <w:rPr>
          <w:rFonts w:ascii="Times New Roman" w:hAnsi="Times New Roman"/>
          <w:b w:val="0"/>
          <w:i w:val="0"/>
          <w:sz w:val="20"/>
          <w:u w:val="none"/>
          <w:vertAlign w:val="subscript"/>
        </w:rPr>
        <w:t>5</w:t>
      </w:r>
      <w:r>
        <w:rPr>
          <w:rFonts w:ascii="Times New Roman" w:hAnsi="Times New Roman"/>
          <w:b w:val="0"/>
          <w:i w:val="0"/>
          <w:sz w:val="20"/>
          <w:u w:val="none"/>
        </w:rPr>
        <w:t xml:space="preserve"> là một bằng chứng cho thấy quy tắc octet bị phá vỡ hoàn toàn và không thể áp dụng cho các nguyên tử halogen như chlorine.</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Phosphorus có khả năng mở rộng bát tử là do nó nằm ở chu kì 3, có sẵn các orbital d trống để tiếp nhận thêm electron.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Thuộc nhóm VA (có 5 electron ngoài cùng), P thường chỉ tạo 3 liên kết (như trong PH</w:t>
      </w:r>
      <w:r>
        <w:rPr>
          <w:rFonts w:ascii="Times New Roman" w:hAnsi="Times New Roman"/>
          <w:b w:val="0"/>
          <w:i w:val="0"/>
          <w:sz w:val="19"/>
          <w:u w:val="none"/>
          <w:vertAlign w:val="subscript"/>
        </w:rPr>
        <w:t>3</w:t>
      </w:r>
      <w:r>
        <w:rPr>
          <w:rFonts w:ascii="Times New Roman" w:hAnsi="Times New Roman"/>
          <w:b w:val="0"/>
          <w:i w:val="0"/>
          <w:sz w:val="19"/>
          <w:u w:val="none"/>
        </w:rPr>
        <w:t xml:space="preserve"> hoặc PCl</w:t>
      </w:r>
      <w:r>
        <w:rPr>
          <w:rFonts w:ascii="Times New Roman" w:hAnsi="Times New Roman"/>
          <w:b w:val="0"/>
          <w:i w:val="0"/>
          <w:sz w:val="19"/>
          <w:u w:val="none"/>
          <w:vertAlign w:val="subscript"/>
        </w:rPr>
        <w:t>3</w:t>
      </w:r>
      <w:r>
        <w:rPr>
          <w:rFonts w:ascii="Times New Roman" w:hAnsi="Times New Roman"/>
          <w:b w:val="0"/>
          <w:i w:val="0"/>
          <w:sz w:val="19"/>
          <w:u w:val="none"/>
        </w:rPr>
        <w:t>).</w:t>
        <w:br/>
        <w:t>b) Đúng. Phosphorus tạo 5 liên kết đơn với 5 nguyên tử Cl, mỗi liên kết là 1 cặp electron →5×2=10 electron.</w:t>
        <w:br/>
        <w:t>c) Sai. Dù P mở rộng bát tử, nhưng 5 nguyên tử chlorine xung quanh vẫn tuân thủ nghiêm ngặt quy tắc octet (mỗi nguyên tử Cl đều đủ 8 electron).</w:t>
        <w:br/>
        <w:t>d) Đúng. Các nguyên tố từ chu kì 3 trở đi có phân lớp d, có thể lai hóa để tạo ra nhiều hơn 4 liên kết (hiện tượng mở rộng bát tử).</w:t>
      </w:r>
    </w:p>
    <w:p>
      <w:pPr>
        <w:spacing w:before="80" w:after="40"/>
      </w:pPr>
      <w:r>
        <w:rPr>
          <w:rFonts w:ascii="Times New Roman" w:hAnsi="Times New Roman"/>
          <w:b/>
          <w:sz w:val="20"/>
        </w:rPr>
        <w:t xml:space="preserve">Câu 151. </w:t>
      </w:r>
      <w:r>
        <w:rPr>
          <w:rFonts w:ascii="Times New Roman" w:hAnsi="Times New Roman"/>
          <w:b/>
          <w:color w:val="00695C"/>
          <w:sz w:val="19"/>
        </w:rPr>
        <w:t xml:space="preserve">[H10-C3-P2-VD-151 - Quy tắc octet - Vận dụng] </w:t>
      </w:r>
      <w:r>
        <w:rPr>
          <w:rFonts w:ascii="Times New Roman" w:hAnsi="Times New Roman"/>
          <w:b w:val="0"/>
          <w:i w:val="0"/>
          <w:sz w:val="20"/>
          <w:u w:val="none"/>
        </w:rPr>
        <w:t>Nước là dung môi phổ biến nhất trên Trái Đất. Trong phòng thí nghiệm, phản ứng đốt cháy hỗn hợp khí hydrogen và oxygen sinh ra nước và tỏa năng lượng rất lớn:</w:t>
        <w:br/>
        <w:t>2H</w:t>
      </w:r>
      <w:r>
        <w:rPr>
          <w:rFonts w:ascii="Times New Roman" w:hAnsi="Times New Roman"/>
          <w:b w:val="0"/>
          <w:i w:val="0"/>
          <w:sz w:val="20"/>
          <w:u w:val="none"/>
          <w:vertAlign w:val="subscript"/>
        </w:rPr>
        <w:t>z</w:t>
      </w:r>
      <w:r>
        <w:rPr>
          <w:rFonts w:ascii="Times New Roman" w:hAnsi="Times New Roman"/>
          <w:b w:val="0"/>
          <w:i w:val="0"/>
          <w:sz w:val="20"/>
          <w:u w:val="none"/>
        </w:rPr>
        <w:t>(g)+O</w:t>
      </w:r>
      <w:r>
        <w:rPr>
          <w:rFonts w:ascii="Times New Roman" w:hAnsi="Times New Roman"/>
          <w:b w:val="0"/>
          <w:i w:val="0"/>
          <w:sz w:val="20"/>
          <w:u w:val="none"/>
          <w:vertAlign w:val="subscript"/>
        </w:rPr>
        <w:t>z</w:t>
      </w:r>
      <w:r>
        <w:rPr>
          <w:rFonts w:ascii="Times New Roman" w:hAnsi="Times New Roman"/>
          <w:b w:val="0"/>
          <w:i w:val="0"/>
          <w:sz w:val="20"/>
          <w:u w:val="none"/>
        </w:rPr>
        <w:t>(g)¾¾→2H</w:t>
      </w:r>
      <w:r>
        <w:rPr>
          <w:rFonts w:ascii="Times New Roman" w:hAnsi="Times New Roman"/>
          <w:b w:val="0"/>
          <w:i w:val="0"/>
          <w:sz w:val="20"/>
          <w:u w:val="none"/>
          <w:vertAlign w:val="subscript"/>
        </w:rPr>
        <w:t>z</w:t>
      </w:r>
      <w:r>
        <w:rPr>
          <w:rFonts w:ascii="Times New Roman" w:hAnsi="Times New Roman"/>
          <w:b w:val="0"/>
          <w:i w:val="0"/>
          <w:sz w:val="20"/>
          <w:u w:val="none"/>
        </w:rPr>
        <w:t>O(l).</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oxygen (Z=8) thuộc nhóm VIA, do đó nó có 6 electron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Theo quy tắc octet, nguyên tử oxygen sẽ nhường đi toàn bộ 6 electron hóa trị cho hydrogen.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hydrogen (Z=1) đạt trạng thái bền vững với 2 electron (quy tắc duet) giống với cấu hình của khí hiếm helium.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H</w:t>
      </w:r>
      <w:r>
        <w:rPr>
          <w:rFonts w:ascii="Times New Roman" w:hAnsi="Times New Roman"/>
          <w:b w:val="0"/>
          <w:i w:val="0"/>
          <w:sz w:val="20"/>
          <w:u w:val="none"/>
          <w:vertAlign w:val="subscript"/>
        </w:rPr>
        <w:t>z</w:t>
      </w:r>
      <w:r>
        <w:rPr>
          <w:rFonts w:ascii="Times New Roman" w:hAnsi="Times New Roman"/>
          <w:b w:val="0"/>
          <w:i w:val="0"/>
          <w:sz w:val="20"/>
          <w:u w:val="none"/>
        </w:rPr>
        <w:t>O, xung quanh nguyên tử oxygen có tổng cộng 4 cặp electron (bao gồm cả cặp dùng chung và cặp chưa liên kết).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Oxygen nằm ở nhóm VIA nên lớp vỏ hóa trị của nguyên tử có 6 electron.</w:t>
        <w:br/>
        <w:t>b) Sai. Oxygen là phi kim có độ âm điện lớn, nó sẽ dùng chung electron với hydrogen để cùng đạt trạng thái bão hòa chứ không nhường đi electron.</w:t>
        <w:br/>
        <w:t>c) Đúng. Hydrogen là nguyên tố ngoại lệ, chỉ cần 2 electron ở lớp vỏ là đã đạt cấu hình bền vững của khí hiếm helium.</w:t>
        <w:br/>
        <w:t>d) Đúng. Oxygen có 6 electron, góp chung 2 electron tạo 2 liên kết (được 2 cặp), còn lại 4 electron chưa liên kết (tương đương 2 cặp). Tổng cộng là 4 cặp electron (8 electron) thỏa mãn octet.</w:t>
      </w:r>
    </w:p>
    <w:p>
      <w:pPr>
        <w:spacing w:before="80" w:after="40"/>
      </w:pPr>
      <w:r>
        <w:rPr>
          <w:rFonts w:ascii="Times New Roman" w:hAnsi="Times New Roman"/>
          <w:b/>
          <w:sz w:val="20"/>
        </w:rPr>
        <w:t xml:space="preserve">Câu 152. </w:t>
      </w:r>
      <w:r>
        <w:rPr>
          <w:rFonts w:ascii="Times New Roman" w:hAnsi="Times New Roman"/>
          <w:b/>
          <w:color w:val="00695C"/>
          <w:sz w:val="19"/>
        </w:rPr>
        <w:t xml:space="preserve">[H10-C3-P2-TH-152 - Liên kết ion - Hiểu] </w:t>
      </w:r>
      <w:r>
        <w:rPr>
          <w:rFonts w:ascii="Times New Roman" w:hAnsi="Times New Roman"/>
          <w:b w:val="0"/>
          <w:i w:val="0"/>
          <w:sz w:val="20"/>
          <w:u w:val="none"/>
        </w:rPr>
        <w:t>Sợi dây kim loại magnesium cháy sáng chói trong không khí, tạo ra lượng lớn khói trắng là hợp chất magnesium oxide. Phản ứng xảy ra theo phương trình hóa học:</w:t>
        <w:br/>
        <w:t>2Mg(s)+O</w:t>
      </w:r>
      <w:r>
        <w:rPr>
          <w:rFonts w:ascii="Times New Roman" w:hAnsi="Times New Roman"/>
          <w:b w:val="0"/>
          <w:i w:val="0"/>
          <w:sz w:val="20"/>
          <w:u w:val="none"/>
          <w:vertAlign w:val="subscript"/>
        </w:rPr>
        <w:t>z</w:t>
      </w:r>
      <w:r>
        <w:rPr>
          <w:rFonts w:ascii="Times New Roman" w:hAnsi="Times New Roman"/>
          <w:b w:val="0"/>
          <w:i w:val="0"/>
          <w:sz w:val="20"/>
          <w:u w:val="none"/>
        </w:rPr>
        <w:t>(g)¾¾→2MgO(s).</w:t>
      </w:r>
    </w:p>
    <w:p>
      <w:pPr>
        <w:spacing w:before="20" w:after="20"/>
        <w:ind w:left="283"/>
      </w:pPr>
      <w:r>
        <w:rPr>
          <w:rFonts w:ascii="Times New Roman" w:hAnsi="Times New Roman"/>
          <w:b/>
          <w:sz w:val="20"/>
        </w:rPr>
        <w:t xml:space="preserve">a) </w:t>
      </w:r>
      <w:r>
        <w:rPr>
          <w:rFonts w:ascii="Times New Roman" w:hAnsi="Times New Roman"/>
          <w:b w:val="0"/>
          <w:i w:val="0"/>
          <w:sz w:val="20"/>
          <w:u w:val="none"/>
        </w:rPr>
        <w:t>Nguyên tử magnesium (Z=12) là một kim loại kiềm thổ, mang 2 electron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Khi phản ứng, nguyên tử magnesium nhường 2 electron để tạo thành 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có cấu hình octet bền vững.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oxygen nhận 2 electron từ magnesium tạo thành anion O</w:t>
      </w:r>
      <w:r>
        <w:rPr>
          <w:rFonts w:ascii="Times New Roman" w:hAnsi="Times New Roman"/>
          <w:b w:val="0"/>
          <w:i w:val="0"/>
          <w:sz w:val="20"/>
          <w:u w:val="none"/>
          <w:vertAlign w:val="superscript"/>
        </w:rPr>
        <w:t>2-</w:t>
      </w:r>
      <w:r>
        <w:rPr>
          <w:rFonts w:ascii="Times New Roman" w:hAnsi="Times New Roman"/>
          <w:b w:val="0"/>
          <w:i w:val="0"/>
          <w:sz w:val="20"/>
          <w:u w:val="none"/>
        </w:rPr>
        <w:t xml:space="preserve"> có cấu hình electron giống hệt khí hiếm argon.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tinh thể MgO, cả cation Mg</w:t>
      </w:r>
      <w:r>
        <w:rPr>
          <w:rFonts w:ascii="Times New Roman" w:hAnsi="Times New Roman"/>
          <w:b w:val="0"/>
          <w:i w:val="0"/>
          <w:sz w:val="20"/>
          <w:u w:val="none"/>
          <w:vertAlign w:val="superscript"/>
        </w:rPr>
        <w:t>2+</w:t>
      </w:r>
      <w:r>
        <w:rPr>
          <w:rFonts w:ascii="Times New Roman" w:hAnsi="Times New Roman"/>
          <w:b w:val="0"/>
          <w:i w:val="0"/>
          <w:sz w:val="20"/>
          <w:u w:val="none"/>
        </w:rPr>
        <w:t xml:space="preserve"> và anion O</w:t>
      </w:r>
      <w:r>
        <w:rPr>
          <w:rFonts w:ascii="Times New Roman" w:hAnsi="Times New Roman"/>
          <w:b w:val="0"/>
          <w:i w:val="0"/>
          <w:sz w:val="20"/>
          <w:u w:val="none"/>
          <w:vertAlign w:val="superscript"/>
        </w:rPr>
        <w:t>2-</w:t>
      </w:r>
      <w:r>
        <w:rPr>
          <w:rFonts w:ascii="Times New Roman" w:hAnsi="Times New Roman"/>
          <w:b w:val="0"/>
          <w:i w:val="0"/>
          <w:sz w:val="20"/>
          <w:u w:val="none"/>
        </w:rPr>
        <w:t xml:space="preserve"> đều đạt cấu hình electron bền vững của khí hiếm neon.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Magnesium thuộc nhóm IIA trong bảng tuần hoàn nên có đúng 2 electron ở lớp vỏ ngoài cùng.</w:t>
        <w:br/>
        <w:t>b) Đúng. Kim loại có xu hướng nhường toàn bộ electron hóa trị để lùi về cấu hình 8 electron của lớp vỏ phía trong.</w:t>
        <w:br/>
        <w:t>c) Sai. Oxygen (Z=8) nhận 2 electron sẽ có 10 electron, tương ứng với cấu hình của khí hiếm neon (Z=10), không phải argon (Z=18).</w:t>
        <w:br/>
        <w:t>d) Đúng. Magnesium nhường 2 electron thành 10 electron, oxygen nhận 2 electron thành 10 electron. Cả hai ion đều có 10 electron, trùng với hệ thống electron của khí hiếm neon.</w:t>
      </w:r>
    </w:p>
    <w:p>
      <w:pPr>
        <w:spacing w:before="80" w:after="40"/>
      </w:pPr>
      <w:r>
        <w:rPr>
          <w:rFonts w:ascii="Times New Roman" w:hAnsi="Times New Roman"/>
          <w:b/>
          <w:sz w:val="20"/>
        </w:rPr>
        <w:t xml:space="preserve">Câu 153. </w:t>
      </w:r>
      <w:r>
        <w:rPr>
          <w:rFonts w:ascii="Times New Roman" w:hAnsi="Times New Roman"/>
          <w:b/>
          <w:color w:val="00695C"/>
          <w:sz w:val="19"/>
        </w:rPr>
        <w:t xml:space="preserve">[H10-C3-P2-TH-153 - Liên kết ion - Hiểu] </w:t>
      </w:r>
      <w:r>
        <w:rPr>
          <w:rFonts w:ascii="Times New Roman" w:hAnsi="Times New Roman"/>
          <w:b w:val="0"/>
          <w:i w:val="0"/>
          <w:sz w:val="20"/>
          <w:u w:val="none"/>
        </w:rPr>
        <w:t>Phân tích quá trình tạo thành liên kết ion.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ion là liên kết hóa học được hình thành bởi lực hút tĩnh điện giữa các ion mang điện tích trái dấu.</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Cation sodium (Na</w:t>
      </w:r>
      <w:r>
        <w:rPr>
          <w:rFonts w:ascii="Times New Roman" w:hAnsi="Times New Roman"/>
          <w:b w:val="0"/>
          <w:i w:val="0"/>
          <w:sz w:val="20"/>
          <w:u w:val="none"/>
          <w:vertAlign w:val="superscript"/>
        </w:rPr>
        <w:t>+</w:t>
      </w:r>
      <w:r>
        <w:rPr>
          <w:rFonts w:ascii="Times New Roman" w:hAnsi="Times New Roman"/>
          <w:b w:val="0"/>
          <w:i w:val="0"/>
          <w:sz w:val="20"/>
          <w:u w:val="none"/>
        </w:rPr>
        <w:t>) và anion chloride (Cl</w:t>
      </w:r>
      <w:r>
        <w:rPr>
          <w:rFonts w:ascii="Times New Roman" w:hAnsi="Times New Roman"/>
          <w:b w:val="0"/>
          <w:i w:val="0"/>
          <w:sz w:val="20"/>
          <w:u w:val="none"/>
          <w:vertAlign w:val="superscript"/>
        </w:rPr>
        <w:t>-</w:t>
      </w:r>
      <w:r>
        <w:rPr>
          <w:rFonts w:ascii="Times New Roman" w:hAnsi="Times New Roman"/>
          <w:b w:val="0"/>
          <w:i w:val="0"/>
          <w:sz w:val="20"/>
          <w:u w:val="none"/>
        </w:rPr>
        <w:t>) hút nhau bằng lực tĩnh điện tạo thành phân tử muối ăn NaCl.</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Để tạo thành phân tử calcium chloride (CaCl</w:t>
      </w:r>
      <w:r>
        <w:rPr>
          <w:rFonts w:ascii="Times New Roman" w:hAnsi="Times New Roman"/>
          <w:b w:val="0"/>
          <w:i w:val="0"/>
          <w:sz w:val="20"/>
          <w:u w:val="none"/>
          <w:vertAlign w:val="subscript"/>
        </w:rPr>
        <w:t>z</w:t>
      </w:r>
      <w:r>
        <w:rPr>
          <w:rFonts w:ascii="Times New Roman" w:hAnsi="Times New Roman"/>
          <w:b w:val="0"/>
          <w:i w:val="0"/>
          <w:sz w:val="20"/>
          <w:u w:val="none"/>
        </w:rPr>
        <w:t>), một nguyên tử calcium đã nhường 2 electron cho một nguyên tử chlorine.</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ion thường được hình thành khi cho một nguyên tố kim loại điển hình tác dụng với một nguyên tố phi kim điển hình.</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Bản chất của liên kết ion là lực hút tĩnh điện giữa cation và anion.</w:t>
        <w:br/>
        <w:t>b) Đúng. Hai ion mang điện trái dấu sẽ hút nhau để hình thành hợp chất.</w:t>
        <w:br/>
        <w:t>c) Sai. Một nguyên tử calcium nhường 2 electron cho hai nguyên tử chlorine (mỗi nguyên tử chlorine chỉ nhận 1 electron).</w:t>
        <w:br/>
        <w:t>d) Đúng. Kim loại điển hình (nhóm IA, IIA) dễ nhường electron và phi kim điển hình (nhóm VIIA, VIA) dễ nhận electron, tạo điều kiện lí tưởng để hình thành liên kết ion.</w:t>
      </w:r>
    </w:p>
    <w:p>
      <w:pPr>
        <w:spacing w:before="80" w:after="40"/>
      </w:pPr>
      <w:r>
        <w:rPr>
          <w:rFonts w:ascii="Times New Roman" w:hAnsi="Times New Roman"/>
          <w:b/>
          <w:sz w:val="20"/>
        </w:rPr>
        <w:t xml:space="preserve">Câu 154. </w:t>
      </w:r>
      <w:r>
        <w:rPr>
          <w:rFonts w:ascii="Times New Roman" w:hAnsi="Times New Roman"/>
          <w:b/>
          <w:color w:val="00695C"/>
          <w:sz w:val="19"/>
        </w:rPr>
        <w:t xml:space="preserve">[H10-C3-P2-TH-154 - Liên kết ion - Hiểu] </w:t>
      </w:r>
      <w:r>
        <w:rPr>
          <w:rFonts w:ascii="Times New Roman" w:hAnsi="Times New Roman"/>
          <w:b w:val="0"/>
          <w:i w:val="0"/>
          <w:sz w:val="20"/>
          <w:u w:val="none"/>
        </w:rPr>
        <w:t>Nguyên tử của nguyên tố X có cấu hình electron là [Ar] 4s</w:t>
      </w:r>
      <w:r>
        <w:rPr>
          <w:rFonts w:ascii="Times New Roman" w:hAnsi="Times New Roman"/>
          <w:b w:val="0"/>
          <w:i w:val="0"/>
          <w:sz w:val="20"/>
          <w:u w:val="none"/>
          <w:vertAlign w:val="superscript"/>
        </w:rPr>
        <w:t>1</w:t>
      </w:r>
      <w:r>
        <w:rPr>
          <w:rFonts w:ascii="Times New Roman" w:hAnsi="Times New Roman"/>
          <w:b w:val="0"/>
          <w:i w:val="0"/>
          <w:sz w:val="20"/>
          <w:u w:val="none"/>
        </w:rPr>
        <w:t>. Nguyên tử của nguyên tố Y có cấu hình electron là [Ne] 3s</w:t>
      </w:r>
      <w:r>
        <w:rPr>
          <w:rFonts w:ascii="Times New Roman" w:hAnsi="Times New Roman"/>
          <w:b w:val="0"/>
          <w:i w:val="0"/>
          <w:sz w:val="20"/>
          <w:u w:val="none"/>
          <w:vertAlign w:val="superscript"/>
        </w:rPr>
        <w:t>2</w:t>
      </w:r>
      <w:r>
        <w:rPr>
          <w:rFonts w:ascii="Times New Roman" w:hAnsi="Times New Roman"/>
          <w:b w:val="0"/>
          <w:i w:val="0"/>
          <w:sz w:val="20"/>
          <w:u w:val="none"/>
        </w:rPr>
        <w:t>3p</w:t>
      </w:r>
      <w:r>
        <w:rPr>
          <w:rFonts w:ascii="Times New Roman" w:hAnsi="Times New Roman"/>
          <w:b w:val="0"/>
          <w:i w:val="0"/>
          <w:sz w:val="20"/>
          <w:u w:val="none"/>
          <w:vertAlign w:val="superscript"/>
        </w:rPr>
        <w:t>5</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X là nguyên tố kim loại, Y là nguyên tố phi kim.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tạo bởi hai nguyên tố X và Y có công thức là XY.</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hóa học giữa X và Y là liên kết cộng hóa trị.</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Nguyên tử X tạo được anion X</w:t>
      </w:r>
      <w:r>
        <w:rPr>
          <w:rFonts w:ascii="Times New Roman" w:hAnsi="Times New Roman"/>
          <w:b w:val="0"/>
          <w:i w:val="0"/>
          <w:sz w:val="20"/>
          <w:u w:val="none"/>
          <w:vertAlign w:val="superscript"/>
        </w:rPr>
        <w:t>+</w:t>
      </w:r>
      <w:r>
        <w:rPr>
          <w:rFonts w:ascii="Times New Roman" w:hAnsi="Times New Roman"/>
          <w:b w:val="0"/>
          <w:i w:val="0"/>
          <w:sz w:val="20"/>
          <w:u w:val="none"/>
        </w:rPr>
        <w:t>, nguyên tử Y tạo được cation Y</w:t>
      </w:r>
      <w:r>
        <w:rPr>
          <w:rFonts w:ascii="Times New Roman" w:hAnsi="Times New Roman"/>
          <w:b w:val="0"/>
          <w:i w:val="0"/>
          <w:sz w:val="20"/>
          <w:u w:val="none"/>
          <w:vertAlign w:val="superscript"/>
        </w:rPr>
        <w:t>–.</w:t>
      </w:r>
      <w:r>
        <w:rPr>
          <w:rFonts w:ascii="Times New Roman" w:hAnsi="Times New Roman"/>
          <w:b w:val="0"/>
          <w:i w:val="0"/>
          <w:sz w:val="20"/>
          <w:u w:val="none"/>
        </w:rPr>
        <w: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Dựa vào cấu hình electron.</w:t>
        <w:br/>
        <w:t>b) Đúng. K (hóa trị I) + Cl (hóa trị I) → hợp chất là KCl → công thức XY</w:t>
        <w:br/>
        <w:t>c) Sai. Liên kết ion.</w:t>
        <w:br/>
        <w:t>d) Sai. K nhường 1e → K</w:t>
      </w:r>
      <w:r>
        <w:rPr>
          <w:rFonts w:ascii="Times New Roman" w:hAnsi="Times New Roman"/>
          <w:b w:val="0"/>
          <w:i w:val="0"/>
          <w:sz w:val="19"/>
          <w:u w:val="none"/>
          <w:vertAlign w:val="superscript"/>
        </w:rPr>
        <w:t>+</w:t>
      </w:r>
      <w:r>
        <w:rPr>
          <w:rFonts w:ascii="Times New Roman" w:hAnsi="Times New Roman"/>
          <w:b w:val="0"/>
          <w:i w:val="0"/>
          <w:sz w:val="19"/>
          <w:u w:val="none"/>
        </w:rPr>
        <w:t xml:space="preserve"> (cation); Cl nhận 1e → Cl</w:t>
      </w:r>
      <w:r>
        <w:rPr>
          <w:rFonts w:ascii="Times New Roman" w:hAnsi="Times New Roman"/>
          <w:b w:val="0"/>
          <w:i w:val="0"/>
          <w:sz w:val="19"/>
          <w:u w:val="none"/>
          <w:vertAlign w:val="superscript"/>
        </w:rPr>
        <w:t>-</w:t>
      </w:r>
      <w:r>
        <w:rPr>
          <w:rFonts w:ascii="Times New Roman" w:hAnsi="Times New Roman"/>
          <w:b w:val="0"/>
          <w:i w:val="0"/>
          <w:sz w:val="19"/>
          <w:u w:val="none"/>
        </w:rPr>
        <w:t xml:space="preserve"> (anion)</w:t>
      </w:r>
    </w:p>
    <w:p>
      <w:pPr>
        <w:spacing w:before="80" w:after="40"/>
      </w:pPr>
      <w:r>
        <w:rPr>
          <w:rFonts w:ascii="Times New Roman" w:hAnsi="Times New Roman"/>
          <w:b/>
          <w:sz w:val="20"/>
        </w:rPr>
        <w:t xml:space="preserve">Câu 155. </w:t>
      </w:r>
      <w:r>
        <w:rPr>
          <w:rFonts w:ascii="Times New Roman" w:hAnsi="Times New Roman"/>
          <w:b/>
          <w:color w:val="00695C"/>
          <w:sz w:val="19"/>
        </w:rPr>
        <w:t xml:space="preserve">[H10-C3-P2-TH-155 - Liên kết ion - Hiểu] </w:t>
      </w:r>
      <w:r>
        <w:rPr>
          <w:rFonts w:ascii="Times New Roman" w:hAnsi="Times New Roman"/>
          <w:b w:val="0"/>
          <w:i w:val="0"/>
          <w:sz w:val="20"/>
          <w:u w:val="none"/>
        </w:rPr>
        <w:t>Nguyên tử nguyên tố X có cấu hình electron là [Ar] 4s</w:t>
      </w:r>
      <w:r>
        <w:rPr>
          <w:rFonts w:ascii="Times New Roman" w:hAnsi="Times New Roman"/>
          <w:b w:val="0"/>
          <w:i w:val="0"/>
          <w:sz w:val="20"/>
          <w:u w:val="none"/>
          <w:vertAlign w:val="superscript"/>
        </w:rPr>
        <w:t>2</w:t>
      </w:r>
      <w:r>
        <w:rPr>
          <w:rFonts w:ascii="Times New Roman" w:hAnsi="Times New Roman"/>
          <w:b w:val="0"/>
          <w:i w:val="0"/>
          <w:sz w:val="20"/>
          <w:u w:val="none"/>
        </w:rPr>
        <w:t>, nguyên tử nguyên tố Y có cấu hình electron là [He] 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4</w:t>
      </w:r>
      <w:r>
        <w:rPr>
          <w:rFonts w:ascii="Times New Roman" w:hAnsi="Times New Roman"/>
          <w:b w:val="0"/>
          <w:i w:val="0"/>
          <w:sz w:val="20"/>
          <w:u w:val="none"/>
        </w:rPr>
        <w:t>. Hợp chất M được tạo bởi hai nguyên tố X và Y.</w:t>
      </w:r>
    </w:p>
    <w:p>
      <w:pPr>
        <w:spacing w:before="20" w:after="20"/>
        <w:ind w:left="283"/>
      </w:pPr>
      <w:r>
        <w:rPr>
          <w:rFonts w:ascii="Times New Roman" w:hAnsi="Times New Roman"/>
          <w:b/>
          <w:sz w:val="20"/>
        </w:rPr>
        <w:t xml:space="preserve">a) </w:t>
      </w:r>
      <w:r>
        <w:rPr>
          <w:rFonts w:ascii="Times New Roman" w:hAnsi="Times New Roman"/>
          <w:b w:val="0"/>
          <w:i w:val="0"/>
          <w:sz w:val="20"/>
          <w:u w:val="none"/>
        </w:rPr>
        <w:t>X là nguyên tử kim loại, Y là nguyên tử phi kim.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M có công thức là XY.</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X nhường 2 electron để tạo thành ion dương X</w:t>
      </w:r>
      <w:r>
        <w:rPr>
          <w:rFonts w:ascii="Times New Roman" w:hAnsi="Times New Roman"/>
          <w:b w:val="0"/>
          <w:i w:val="0"/>
          <w:sz w:val="20"/>
          <w:u w:val="none"/>
          <w:vertAlign w:val="superscript"/>
        </w:rPr>
        <w:t>2–</w:t>
      </w:r>
      <w:r>
        <w:rPr>
          <w:rFonts w:ascii="Times New Roman" w:hAnsi="Times New Roman"/>
          <w:b w:val="0"/>
          <w:i w:val="0"/>
          <w:sz w:val="20"/>
          <w:u w:val="none"/>
        </w:rPr>
        <w:t>, nguyên tử Y nhận 2 electron để tạo thành ion âm Y</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Hợp chất M thuộc loại hợp chất ion.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X: [Ar] 4s</w:t>
      </w:r>
      <w:r>
        <w:rPr>
          <w:rFonts w:ascii="Times New Roman" w:hAnsi="Times New Roman"/>
          <w:b w:val="0"/>
          <w:i w:val="0"/>
          <w:sz w:val="19"/>
          <w:u w:val="none"/>
          <w:vertAlign w:val="superscript"/>
        </w:rPr>
        <w:t>2</w:t>
      </w:r>
      <w:r>
        <w:rPr>
          <w:rFonts w:ascii="Times New Roman" w:hAnsi="Times New Roman"/>
          <w:b w:val="0"/>
          <w:i w:val="0"/>
          <w:sz w:val="19"/>
          <w:u w:val="none"/>
        </w:rPr>
        <w:t xml:space="preserve"> → (Ca) → kim loại nhóm IIA; Y: [He] 2s</w:t>
      </w:r>
      <w:r>
        <w:rPr>
          <w:rFonts w:ascii="Times New Roman" w:hAnsi="Times New Roman"/>
          <w:b w:val="0"/>
          <w:i w:val="0"/>
          <w:sz w:val="19"/>
          <w:u w:val="none"/>
          <w:vertAlign w:val="superscript"/>
        </w:rPr>
        <w:t>2</w:t>
      </w:r>
      <w:r>
        <w:rPr>
          <w:rFonts w:ascii="Times New Roman" w:hAnsi="Times New Roman"/>
          <w:b w:val="0"/>
          <w:i w:val="0"/>
          <w:sz w:val="19"/>
          <w:u w:val="none"/>
        </w:rPr>
        <w:t>2p</w:t>
      </w:r>
      <w:r>
        <w:rPr>
          <w:rFonts w:ascii="Times New Roman" w:hAnsi="Times New Roman"/>
          <w:b w:val="0"/>
          <w:i w:val="0"/>
          <w:sz w:val="19"/>
          <w:u w:val="none"/>
          <w:vertAlign w:val="superscript"/>
        </w:rPr>
        <w:t>4</w:t>
      </w:r>
      <w:r>
        <w:rPr>
          <w:rFonts w:ascii="Times New Roman" w:hAnsi="Times New Roman"/>
          <w:b w:val="0"/>
          <w:i w:val="0"/>
          <w:sz w:val="19"/>
          <w:u w:val="none"/>
        </w:rPr>
        <w:t xml:space="preserve"> → (O) → phi kim nhóm VIA.</w:t>
        <w:br/>
        <w:t>b) Đúng. Ca</w:t>
      </w:r>
      <w:r>
        <w:rPr>
          <w:rFonts w:ascii="Times New Roman" w:hAnsi="Times New Roman"/>
          <w:b w:val="0"/>
          <w:i w:val="0"/>
          <w:sz w:val="19"/>
          <w:u w:val="none"/>
          <w:vertAlign w:val="superscript"/>
        </w:rPr>
        <w:t>2+</w:t>
      </w:r>
      <w:r>
        <w:rPr>
          <w:rFonts w:ascii="Times New Roman" w:hAnsi="Times New Roman"/>
          <w:b w:val="0"/>
          <w:i w:val="0"/>
          <w:sz w:val="19"/>
          <w:u w:val="none"/>
        </w:rPr>
        <w:t xml:space="preserve"> kết hợp O</w:t>
      </w:r>
      <w:r>
        <w:rPr>
          <w:rFonts w:ascii="Times New Roman" w:hAnsi="Times New Roman"/>
          <w:b w:val="0"/>
          <w:i w:val="0"/>
          <w:sz w:val="19"/>
          <w:u w:val="none"/>
          <w:vertAlign w:val="superscript"/>
        </w:rPr>
        <w:t>2-</w:t>
      </w:r>
      <w:r>
        <w:rPr>
          <w:rFonts w:ascii="Times New Roman" w:hAnsi="Times New Roman"/>
          <w:b w:val="0"/>
          <w:i w:val="0"/>
          <w:sz w:val="19"/>
          <w:u w:val="none"/>
        </w:rPr>
        <w:t xml:space="preserve"> → CaO → công thức là XY</w:t>
        <w:br/>
        <w:t>c) Sai. Ca nhường 2e → Ca</w:t>
      </w:r>
      <w:r>
        <w:rPr>
          <w:rFonts w:ascii="Times New Roman" w:hAnsi="Times New Roman"/>
          <w:b w:val="0"/>
          <w:i w:val="0"/>
          <w:sz w:val="19"/>
          <w:u w:val="none"/>
          <w:vertAlign w:val="superscript"/>
        </w:rPr>
        <w:t>2+</w:t>
      </w:r>
      <w:r>
        <w:rPr>
          <w:rFonts w:ascii="Times New Roman" w:hAnsi="Times New Roman"/>
          <w:b w:val="0"/>
          <w:i w:val="0"/>
          <w:sz w:val="19"/>
          <w:u w:val="none"/>
        </w:rPr>
        <w:t xml:space="preserve"> (cation); O nhận 2e → O</w:t>
      </w:r>
      <w:r>
        <w:rPr>
          <w:rFonts w:ascii="Times New Roman" w:hAnsi="Times New Roman"/>
          <w:b w:val="0"/>
          <w:i w:val="0"/>
          <w:sz w:val="19"/>
          <w:u w:val="none"/>
          <w:vertAlign w:val="superscript"/>
        </w:rPr>
        <w:t>2-</w:t>
      </w:r>
      <w:r>
        <w:rPr>
          <w:rFonts w:ascii="Times New Roman" w:hAnsi="Times New Roman"/>
          <w:b w:val="0"/>
          <w:i w:val="0"/>
          <w:sz w:val="19"/>
          <w:u w:val="none"/>
        </w:rPr>
        <w:t xml:space="preserve"> (anion)</w:t>
        <w:br/>
        <w:t>d) Đúng. CaO là hợp chất ion (kim loại + phi kim → liên kết ion)</w:t>
      </w:r>
    </w:p>
    <w:p>
      <w:pPr>
        <w:spacing w:before="80" w:after="40"/>
      </w:pPr>
      <w:r>
        <w:rPr>
          <w:rFonts w:ascii="Times New Roman" w:hAnsi="Times New Roman"/>
          <w:b/>
          <w:sz w:val="20"/>
        </w:rPr>
        <w:t xml:space="preserve">Câu 156. </w:t>
      </w:r>
      <w:r>
        <w:rPr>
          <w:rFonts w:ascii="Times New Roman" w:hAnsi="Times New Roman"/>
          <w:b/>
          <w:color w:val="00695C"/>
          <w:sz w:val="19"/>
        </w:rPr>
        <w:t xml:space="preserve">[H10-C3-P2-TH-156 - Liên kết ion - Hiểu] </w:t>
      </w:r>
      <w:r>
        <w:rPr>
          <w:rFonts w:ascii="Times New Roman" w:hAnsi="Times New Roman"/>
          <w:b w:val="0"/>
          <w:i w:val="0"/>
          <w:sz w:val="20"/>
          <w:u w:val="none"/>
        </w:rPr>
        <w:t>Khảo sát các tính chất vật lý đặc trưng của hợp chất ion.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Các hợp chất ion như muối ăn (NaCl) rất cứng và không bao giờ bị vỡ khi có lực mạnh tác động.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ion có khả năng dẫn điện tốt ngay cả khi tồn tại ở trạng thái rắn.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Khi được nung nóng chảy hoặc hòa tan vào nước, mạng tinh thể ion bị phá vỡ, giải phóng các ion nên chất có thể dẫn điện.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Phần lớn các hợp chất ion đều dễ bay hơi và có mùi đặc trưng do lực liên kết giữa các ion khá lỏng lẻo.</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Tinh thể ion tuy cứng nhưng lại giòn. Khi có lực mạnh tác động, các lớp ion bị trượt đi làm các ion cùng dấu tiến lại gần nhau và đẩy nhau, khiến tinh thể vỡ vụn.</w:t>
        <w:br/>
        <w:t>b) Sai. Ở trạng thái rắn, các ion bị giam chặt tại các nút mạng nên không thể di chuyển tự do, do đó hợp chất ion không dẫn điện ở trạng thái rắn.</w:t>
        <w:br/>
        <w:t>c) Đúng. Trạng thái nóng chảy hoặc dung dịch cung cấp các hạt mang điện chuyển động tự do (cation và anion) tạo ra dòng điện.</w:t>
        <w:br/>
        <w:t>d) Sai. Lực hút tĩnh điện giữa các ion trong tinh thể là rất mạnh, cần nhiệt lượng khổng lồ để phá vỡ nên các hợp chất ion rất khó bay hơi và thường không có mùi.</w:t>
      </w:r>
    </w:p>
    <w:p>
      <w:pPr>
        <w:spacing w:before="80" w:after="40"/>
      </w:pPr>
      <w:r>
        <w:rPr>
          <w:rFonts w:ascii="Times New Roman" w:hAnsi="Times New Roman"/>
          <w:b/>
          <w:sz w:val="20"/>
        </w:rPr>
        <w:t xml:space="preserve">Câu 157. </w:t>
      </w:r>
      <w:r>
        <w:rPr>
          <w:rFonts w:ascii="Times New Roman" w:hAnsi="Times New Roman"/>
          <w:b/>
          <w:color w:val="00695C"/>
          <w:sz w:val="19"/>
        </w:rPr>
        <w:t xml:space="preserve">[H10-C3-P2-TH-157 - Liên kết ion - Hiểu] </w:t>
      </w:r>
      <w:r>
        <w:rPr>
          <w:rFonts w:ascii="Times New Roman" w:hAnsi="Times New Roman"/>
          <w:b w:val="0"/>
          <w:i w:val="0"/>
          <w:sz w:val="20"/>
          <w:u w:val="none"/>
        </w:rPr>
        <w:t>Phân đạm ammonium nitrate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là một loại phân bón hóa học hòa tan rất tốt trong nước, cung cấp hàm lượng lớn nguyên tố dinh dưỡng nitrogen cho cây trồng.</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hóa học hình thành giữa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và anion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trong tinh thể muối này là liên kết ion.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Mọi hợp chất mang liên kết ion đều phải được hình thành từ sự kết hợp giữa nguyên tử của kim loại và nguyên tử của phi kim.</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cấu tạo của tiểu phân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các nguyên tử kết nối với nhau bằng lực hút tĩnh điện.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Khi bón vào đất ẩm, mạng tinh thể NH</w:t>
      </w:r>
      <w:r>
        <w:rPr>
          <w:rFonts w:ascii="Times New Roman" w:hAnsi="Times New Roman"/>
          <w:b w:val="0"/>
          <w:i w:val="0"/>
          <w:sz w:val="20"/>
          <w:u w:val="none"/>
          <w:vertAlign w:val="subscript"/>
        </w:rPr>
        <w:t>4</w:t>
      </w:r>
      <w:r>
        <w:rPr>
          <w:rFonts w:ascii="Times New Roman" w:hAnsi="Times New Roman"/>
          <w:b w:val="0"/>
          <w:i w:val="0"/>
          <w:sz w:val="20"/>
          <w:u w:val="none"/>
        </w:rPr>
        <w:t>NO</w:t>
      </w:r>
      <w:r>
        <w:rPr>
          <w:rFonts w:ascii="Times New Roman" w:hAnsi="Times New Roman"/>
          <w:b w:val="0"/>
          <w:i w:val="0"/>
          <w:sz w:val="20"/>
          <w:u w:val="none"/>
          <w:vertAlign w:val="subscript"/>
        </w:rPr>
        <w:t>3</w:t>
      </w:r>
      <w:r>
        <w:rPr>
          <w:rFonts w:ascii="Times New Roman" w:hAnsi="Times New Roman"/>
          <w:b w:val="0"/>
          <w:i w:val="0"/>
          <w:sz w:val="20"/>
          <w:u w:val="none"/>
        </w:rPr>
        <w:t xml:space="preserve"> bị phá vỡ, phân li thành các cation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và anion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xml:space="preserve"> di chuyển tự do vào rễ cây.</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Liên kết giữa bất kì ion dương và ion âm nào cũng đều là liên kết tĩnh điện (liên kết ion).</w:t>
        <w:br/>
        <w:t>b) Sai. Hợp chất NH</w:t>
      </w:r>
      <w:r>
        <w:rPr>
          <w:rFonts w:ascii="Times New Roman" w:hAnsi="Times New Roman"/>
          <w:b w:val="0"/>
          <w:i w:val="0"/>
          <w:sz w:val="19"/>
          <w:u w:val="none"/>
          <w:vertAlign w:val="subscript"/>
        </w:rPr>
        <w:t>4</w:t>
      </w:r>
      <w:r>
        <w:rPr>
          <w:rFonts w:ascii="Times New Roman" w:hAnsi="Times New Roman"/>
          <w:b w:val="0"/>
          <w:i w:val="0"/>
          <w:sz w:val="19"/>
          <w:u w:val="none"/>
        </w:rPr>
        <w:t>NO</w:t>
      </w:r>
      <w:r>
        <w:rPr>
          <w:rFonts w:ascii="Times New Roman" w:hAnsi="Times New Roman"/>
          <w:b w:val="0"/>
          <w:i w:val="0"/>
          <w:sz w:val="19"/>
          <w:u w:val="none"/>
          <w:vertAlign w:val="subscript"/>
        </w:rPr>
        <w:t>3</w:t>
      </w:r>
      <w:r>
        <w:rPr>
          <w:rFonts w:ascii="Times New Roman" w:hAnsi="Times New Roman"/>
          <w:b w:val="0"/>
          <w:i w:val="0"/>
          <w:sz w:val="19"/>
          <w:u w:val="none"/>
        </w:rPr>
        <w:t xml:space="preserve"> là một minh chứng ngược lại hoàn toàn, nó chứa liên kết ion nhưng cấu tạo 100% từ các nguyên tố phi kim (N, H, O).</w:t>
        <w:br/>
        <w:t>c) Sai. Cation NH</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xml:space="preserve"> là một ion đa nguyên tử. Bên trong tiểu phân này, các nguyên tử nitrogen và hydrogen liên kết với nhau bằng liên kết cộng hóa trị.</w:t>
        <w:br/>
        <w:t>d) Đúng. Đặc tính dễ tan và phân li thành ion tự do của hợp chất ion giúp cây trồng dễ dàng hấp thụ qua dung dịch đất.</w:t>
      </w:r>
    </w:p>
    <w:p>
      <w:pPr>
        <w:spacing w:before="80" w:after="40"/>
      </w:pPr>
      <w:r>
        <w:rPr>
          <w:rFonts w:ascii="Times New Roman" w:hAnsi="Times New Roman"/>
          <w:b/>
          <w:sz w:val="20"/>
        </w:rPr>
        <w:t xml:space="preserve">Câu 158. </w:t>
      </w:r>
      <w:r>
        <w:rPr>
          <w:rFonts w:ascii="Times New Roman" w:hAnsi="Times New Roman"/>
          <w:b/>
          <w:color w:val="00695C"/>
          <w:sz w:val="19"/>
        </w:rPr>
        <w:t xml:space="preserve">[H10-C3-P2-TH-158 - Liên kết ion - Hiểu] </w:t>
      </w:r>
      <w:r>
        <w:rPr>
          <w:rFonts w:ascii="Times New Roman" w:hAnsi="Times New Roman"/>
          <w:b w:val="0"/>
          <w:i w:val="0"/>
          <w:sz w:val="20"/>
          <w:u w:val="none"/>
        </w:rPr>
        <w:t>Sodium sulfide (Na</w:t>
      </w:r>
      <w:r>
        <w:rPr>
          <w:rFonts w:ascii="Times New Roman" w:hAnsi="Times New Roman"/>
          <w:b w:val="0"/>
          <w:i w:val="0"/>
          <w:sz w:val="20"/>
          <w:u w:val="none"/>
          <w:vertAlign w:val="subscript"/>
        </w:rPr>
        <w:t>2</w:t>
      </w:r>
      <w:r>
        <w:rPr>
          <w:rFonts w:ascii="Times New Roman" w:hAnsi="Times New Roman"/>
          <w:b w:val="0"/>
          <w:i w:val="0"/>
          <w:sz w:val="20"/>
          <w:u w:val="none"/>
        </w:rPr>
        <w:t>S) là một hợp chất hóa học được sử dụng trong ngành công nghiệp giấy và bột giấy, xử lí nước, công nghiệp dệt may và các quá trình sản xuất hóa chất khác nhau như sản xuất cao su, thuốc nhuộm sulfur và thu hồi dầu,… Điều thú vị là sodium sulfide đã được chứng minh là có vai trò trong bảo vệ tim mạch, chống lại chứng thiếu máu cục bộ ở tim và giúp bảo vệ phổi, chống lại tổn thương phổi do máy thở.</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Mỗi nguyên tử Na đã nhường 1 electron, nguyên tử S nhận 2 electron để hình thành hợp chất Na</w:t>
      </w:r>
      <w:r>
        <w:rPr>
          <w:rFonts w:ascii="Times New Roman" w:hAnsi="Times New Roman"/>
          <w:b w:val="0"/>
          <w:i w:val="0"/>
          <w:sz w:val="20"/>
          <w:u w:val="none"/>
          <w:vertAlign w:val="subscript"/>
        </w:rPr>
        <w:t>2</w:t>
      </w:r>
      <w:r>
        <w:rPr>
          <w:rFonts w:ascii="Times New Roman" w:hAnsi="Times New Roman"/>
          <w:b w:val="0"/>
          <w:i w:val="0"/>
          <w:sz w:val="20"/>
          <w:u w:val="none"/>
        </w:rPr>
        <w:t>S</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Bán kính của ion Na</w:t>
      </w:r>
      <w:r>
        <w:rPr>
          <w:rFonts w:ascii="Times New Roman" w:hAnsi="Times New Roman"/>
          <w:b w:val="0"/>
          <w:i w:val="0"/>
          <w:sz w:val="20"/>
          <w:u w:val="none"/>
          <w:vertAlign w:val="superscript"/>
        </w:rPr>
        <w:t>+</w:t>
      </w:r>
      <w:r>
        <w:rPr>
          <w:rFonts w:ascii="Times New Roman" w:hAnsi="Times New Roman"/>
          <w:b w:val="0"/>
          <w:i w:val="0"/>
          <w:sz w:val="20"/>
          <w:u w:val="none"/>
        </w:rPr>
        <w:t>lớn hơn bán kính của ion S</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Ion Na</w:t>
      </w:r>
      <w:r>
        <w:rPr>
          <w:rFonts w:ascii="Times New Roman" w:hAnsi="Times New Roman"/>
          <w:b w:val="0"/>
          <w:i w:val="0"/>
          <w:sz w:val="20"/>
          <w:u w:val="none"/>
          <w:vertAlign w:val="superscript"/>
        </w:rPr>
        <w:t>+</w:t>
      </w:r>
      <w:r>
        <w:rPr>
          <w:rFonts w:ascii="Times New Roman" w:hAnsi="Times New Roman"/>
          <w:b w:val="0"/>
          <w:i w:val="0"/>
          <w:sz w:val="20"/>
          <w:u w:val="none"/>
        </w:rPr>
        <w:t xml:space="preserve"> và ion S</w:t>
      </w:r>
      <w:r>
        <w:rPr>
          <w:rFonts w:ascii="Times New Roman" w:hAnsi="Times New Roman"/>
          <w:b w:val="0"/>
          <w:i w:val="0"/>
          <w:sz w:val="20"/>
          <w:u w:val="none"/>
          <w:vertAlign w:val="superscript"/>
        </w:rPr>
        <w:t>2–</w:t>
      </w:r>
      <w:r>
        <w:rPr>
          <w:rFonts w:ascii="Times New Roman" w:hAnsi="Times New Roman"/>
          <w:b w:val="0"/>
          <w:i w:val="0"/>
          <w:sz w:val="20"/>
          <w:u w:val="none"/>
        </w:rPr>
        <w:t xml:space="preserve"> đều có cấu hình bền vững của nguyên tử khí hiếm gần nhất là neon.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số hạt mang điện trong phân tử Na</w:t>
      </w:r>
      <w:r>
        <w:rPr>
          <w:rFonts w:ascii="Times New Roman" w:hAnsi="Times New Roman"/>
          <w:b w:val="0"/>
          <w:i w:val="0"/>
          <w:sz w:val="20"/>
          <w:u w:val="none"/>
          <w:vertAlign w:val="subscript"/>
        </w:rPr>
        <w:t>2</w:t>
      </w:r>
      <w:r>
        <w:rPr>
          <w:rFonts w:ascii="Times New Roman" w:hAnsi="Times New Roman"/>
          <w:b w:val="0"/>
          <w:i w:val="0"/>
          <w:sz w:val="20"/>
          <w:u w:val="none"/>
        </w:rPr>
        <w:t>S là 76 hạt.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Mỗi nguyên tử Na (Z = 11) nhường 1 electron → Na</w:t>
      </w:r>
      <w:r>
        <w:rPr>
          <w:rFonts w:ascii="Times New Roman" w:hAnsi="Times New Roman"/>
          <w:b w:val="0"/>
          <w:i w:val="0"/>
          <w:sz w:val="19"/>
          <w:u w:val="none"/>
          <w:vertAlign w:val="superscript"/>
        </w:rPr>
        <w:t>+</w:t>
      </w:r>
      <w:r>
        <w:rPr>
          <w:rFonts w:ascii="Times New Roman" w:hAnsi="Times New Roman"/>
          <w:b w:val="0"/>
          <w:i w:val="0"/>
          <w:sz w:val="19"/>
          <w:u w:val="none"/>
        </w:rPr>
        <w:t>; S (Z = 16) nhận 2 electron → S</w:t>
      </w:r>
      <w:r>
        <w:rPr>
          <w:rFonts w:ascii="Times New Roman" w:hAnsi="Times New Roman"/>
          <w:b w:val="0"/>
          <w:i w:val="0"/>
          <w:sz w:val="19"/>
          <w:u w:val="none"/>
          <w:vertAlign w:val="superscript"/>
        </w:rPr>
        <w:t>2-</w:t>
      </w:r>
      <w:r>
        <w:rPr>
          <w:rFonts w:ascii="Times New Roman" w:hAnsi="Times New Roman"/>
          <w:b w:val="0"/>
          <w:i w:val="0"/>
          <w:sz w:val="19"/>
          <w:u w:val="none"/>
        </w:rPr>
        <w:t xml:space="preserve"> → Hình thành hợp chất Na</w:t>
      </w:r>
      <w:r>
        <w:rPr>
          <w:rFonts w:ascii="Times New Roman" w:hAnsi="Times New Roman"/>
          <w:b w:val="0"/>
          <w:i w:val="0"/>
          <w:sz w:val="19"/>
          <w:u w:val="none"/>
          <w:vertAlign w:val="subscript"/>
        </w:rPr>
        <w:t>z</w:t>
      </w:r>
      <w:r>
        <w:rPr>
          <w:rFonts w:ascii="Times New Roman" w:hAnsi="Times New Roman"/>
          <w:b w:val="0"/>
          <w:i w:val="0"/>
          <w:sz w:val="19"/>
          <w:u w:val="none"/>
        </w:rPr>
        <w:t>S gồm 2Na</w:t>
      </w:r>
      <w:r>
        <w:rPr>
          <w:rFonts w:ascii="Times New Roman" w:hAnsi="Times New Roman"/>
          <w:b w:val="0"/>
          <w:i w:val="0"/>
          <w:sz w:val="19"/>
          <w:u w:val="none"/>
          <w:vertAlign w:val="superscript"/>
        </w:rPr>
        <w:t>+</w:t>
      </w:r>
      <w:r>
        <w:rPr>
          <w:rFonts w:ascii="Times New Roman" w:hAnsi="Times New Roman"/>
          <w:b w:val="0"/>
          <w:i w:val="0"/>
          <w:sz w:val="19"/>
          <w:u w:val="none"/>
        </w:rPr>
        <w:t xml:space="preserve"> và 1S</w:t>
      </w:r>
      <w:r>
        <w:rPr>
          <w:rFonts w:ascii="Times New Roman" w:hAnsi="Times New Roman"/>
          <w:b w:val="0"/>
          <w:i w:val="0"/>
          <w:sz w:val="19"/>
          <w:u w:val="none"/>
          <w:vertAlign w:val="superscript"/>
        </w:rPr>
        <w:t>2-</w:t>
      </w:r>
      <w:r>
        <w:rPr>
          <w:rFonts w:ascii="Times New Roman" w:hAnsi="Times New Roman"/>
          <w:b w:val="0"/>
          <w:i w:val="0"/>
          <w:sz w:val="19"/>
          <w:u w:val="none"/>
        </w:rPr>
        <w:br/>
        <w:t>b) Sai. Na</w:t>
      </w:r>
      <w:r>
        <w:rPr>
          <w:rFonts w:ascii="Times New Roman" w:hAnsi="Times New Roman"/>
          <w:b w:val="0"/>
          <w:i w:val="0"/>
          <w:sz w:val="19"/>
          <w:u w:val="none"/>
          <w:vertAlign w:val="superscript"/>
        </w:rPr>
        <w:t>+</w:t>
      </w:r>
      <w:r>
        <w:rPr>
          <w:rFonts w:ascii="Times New Roman" w:hAnsi="Times New Roman"/>
          <w:b w:val="0"/>
          <w:i w:val="0"/>
          <w:sz w:val="19"/>
          <w:u w:val="none"/>
        </w:rPr>
        <w:t xml:space="preserve"> mất 1 lớp → còn 2 lớp e; S</w:t>
      </w:r>
      <w:r>
        <w:rPr>
          <w:rFonts w:ascii="Times New Roman" w:hAnsi="Times New Roman"/>
          <w:b w:val="0"/>
          <w:i w:val="0"/>
          <w:sz w:val="19"/>
          <w:u w:val="none"/>
          <w:vertAlign w:val="superscript"/>
        </w:rPr>
        <w:t>2-</w:t>
      </w:r>
      <w:r>
        <w:rPr>
          <w:rFonts w:ascii="Times New Roman" w:hAnsi="Times New Roman"/>
          <w:b w:val="0"/>
          <w:i w:val="0"/>
          <w:sz w:val="19"/>
          <w:u w:val="none"/>
        </w:rPr>
        <w:t xml:space="preserve"> nhận thêm 2e → có 3 lớp e → Bán kính S</w:t>
      </w:r>
      <w:r>
        <w:rPr>
          <w:rFonts w:ascii="Times New Roman" w:hAnsi="Times New Roman"/>
          <w:b w:val="0"/>
          <w:i w:val="0"/>
          <w:sz w:val="19"/>
          <w:u w:val="none"/>
          <w:vertAlign w:val="superscript"/>
        </w:rPr>
        <w:t>2-</w:t>
      </w:r>
      <w:r>
        <w:rPr>
          <w:rFonts w:ascii="Times New Roman" w:hAnsi="Times New Roman"/>
          <w:b w:val="0"/>
          <w:i w:val="0"/>
          <w:sz w:val="19"/>
          <w:u w:val="none"/>
        </w:rPr>
        <w:t xml:space="preserve"> lớn hơn Na</w:t>
      </w:r>
      <w:r>
        <w:rPr>
          <w:rFonts w:ascii="Times New Roman" w:hAnsi="Times New Roman"/>
          <w:b w:val="0"/>
          <w:i w:val="0"/>
          <w:sz w:val="19"/>
          <w:u w:val="none"/>
          <w:vertAlign w:val="superscript"/>
        </w:rPr>
        <w:t>+</w:t>
      </w:r>
      <w:r>
        <w:rPr>
          <w:rFonts w:ascii="Times New Roman" w:hAnsi="Times New Roman"/>
          <w:b w:val="0"/>
          <w:i w:val="0"/>
          <w:sz w:val="19"/>
          <w:u w:val="none"/>
        </w:rPr>
        <w:br/>
        <w:t>c) Sai. Na</w:t>
      </w:r>
      <w:r>
        <w:rPr>
          <w:rFonts w:ascii="Times New Roman" w:hAnsi="Times New Roman"/>
          <w:b w:val="0"/>
          <w:i w:val="0"/>
          <w:sz w:val="19"/>
          <w:u w:val="none"/>
          <w:vertAlign w:val="superscript"/>
        </w:rPr>
        <w:t>+</w:t>
      </w:r>
      <w:r>
        <w:rPr>
          <w:rFonts w:ascii="Times New Roman" w:hAnsi="Times New Roman"/>
          <w:b w:val="0"/>
          <w:i w:val="0"/>
          <w:sz w:val="19"/>
          <w:u w:val="none"/>
        </w:rPr>
        <w:t xml:space="preserve"> (mất 1e) → cấu hình giống Ne (Z = 10)</w:t>
        <w:br/>
        <w:t>d) Đúng. 2Na: 2×(11p + 10e)=42; 1S: 16p + 18e=34 → Tổng: 42 + 34 = 76 hạt mang điện</w:t>
      </w:r>
    </w:p>
    <w:p>
      <w:pPr>
        <w:spacing w:before="80" w:after="40"/>
      </w:pPr>
      <w:r>
        <w:rPr>
          <w:rFonts w:ascii="Times New Roman" w:hAnsi="Times New Roman"/>
          <w:b/>
          <w:sz w:val="20"/>
        </w:rPr>
        <w:t xml:space="preserve">Câu 159. </w:t>
      </w:r>
      <w:r>
        <w:rPr>
          <w:rFonts w:ascii="Times New Roman" w:hAnsi="Times New Roman"/>
          <w:b/>
          <w:color w:val="00695C"/>
          <w:sz w:val="19"/>
        </w:rPr>
        <w:t xml:space="preserve">[H10-C3-P2-TH-159 - Liên kết ion - Hiểu] </w:t>
      </w:r>
      <w:r>
        <w:rPr>
          <w:rFonts w:ascii="Times New Roman" w:hAnsi="Times New Roman"/>
          <w:b w:val="0"/>
          <w:i w:val="0"/>
          <w:sz w:val="20"/>
          <w:u w:val="none"/>
        </w:rPr>
        <w:t>Nguyên tố X tích lũy trong các tế bào thực vật nên rau và trái cây tươi là nguồn cung cấp tốt nguyên tố X cho cơ thể. Các nghiên cứu chỉ ra khẩu phần ăn chứa nhiều X có thể giảm nguy cơ cao huyết áp và đột quỵ. Nguyên tố Y được dùng chế tạo dược phẩm, phẩm nhuộm và chất nhạy với ánh sáng. Nguyên tử X chỉ có 7 electron trên phân lớp s; anion Y</w:t>
      </w:r>
      <w:r>
        <w:rPr>
          <w:rFonts w:ascii="Times New Roman" w:hAnsi="Times New Roman"/>
          <w:b w:val="0"/>
          <w:i w:val="0"/>
          <w:sz w:val="20"/>
          <w:u w:val="none"/>
          <w:vertAlign w:val="superscript"/>
        </w:rPr>
        <w:t>–</w:t>
      </w:r>
      <w:r>
        <w:rPr>
          <w:rFonts w:ascii="Times New Roman" w:hAnsi="Times New Roman"/>
          <w:b w:val="0"/>
          <w:i w:val="0"/>
          <w:sz w:val="20"/>
          <w:u w:val="none"/>
        </w:rPr>
        <w:t xml:space="preserve"> có cấu hình electron ở phân lớp ngoài cùng là 4p</w:t>
      </w:r>
      <w:r>
        <w:rPr>
          <w:rFonts w:ascii="Times New Roman" w:hAnsi="Times New Roman"/>
          <w:b w:val="0"/>
          <w:i w:val="0"/>
          <w:sz w:val="20"/>
          <w:u w:val="none"/>
          <w:vertAlign w:val="superscript"/>
        </w:rPr>
        <w:t>6</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Công thức hóa học của hợp chất tạo bởi X và Y là XY.</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Hợp chất tạo bởi X và Y khi tan trong nước không dẫn điện.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Ion X</w:t>
      </w:r>
      <w:r>
        <w:rPr>
          <w:rFonts w:ascii="Times New Roman" w:hAnsi="Times New Roman"/>
          <w:b w:val="0"/>
          <w:i w:val="0"/>
          <w:sz w:val="20"/>
          <w:u w:val="none"/>
          <w:vertAlign w:val="superscript"/>
        </w:rPr>
        <w:t>+</w:t>
      </w:r>
      <w:r>
        <w:rPr>
          <w:rFonts w:ascii="Times New Roman" w:hAnsi="Times New Roman"/>
          <w:b w:val="0"/>
          <w:i w:val="0"/>
          <w:sz w:val="20"/>
          <w:u w:val="none"/>
        </w:rPr>
        <w:t xml:space="preserve"> là một ion thiết yếu giúp duy trì cân bằng điện giải và hoạt động bình thường của tế bào thần kinh.</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Tổng số hạt mang điện dương của 2 nguyên tử X và Y là 54.</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X có 7 electron ở phân lớp s → X là K; Y</w:t>
      </w:r>
      <w:r>
        <w:rPr>
          <w:rFonts w:ascii="Times New Roman" w:hAnsi="Times New Roman"/>
          <w:b w:val="0"/>
          <w:i w:val="0"/>
          <w:sz w:val="19"/>
          <w:u w:val="none"/>
          <w:vertAlign w:val="superscript"/>
        </w:rPr>
        <w:t>-</w:t>
      </w:r>
      <w:r>
        <w:rPr>
          <w:rFonts w:ascii="Times New Roman" w:hAnsi="Times New Roman"/>
          <w:b w:val="0"/>
          <w:i w:val="0"/>
          <w:sz w:val="19"/>
          <w:u w:val="none"/>
        </w:rPr>
        <w:t xml:space="preserve"> có lớp ngoài cùng là 4p</w:t>
      </w:r>
      <w:r>
        <w:rPr>
          <w:rFonts w:ascii="Times New Roman" w:hAnsi="Times New Roman"/>
          <w:b w:val="0"/>
          <w:i w:val="0"/>
          <w:sz w:val="19"/>
          <w:u w:val="none"/>
          <w:vertAlign w:val="superscript"/>
        </w:rPr>
        <w:t>6</w:t>
      </w:r>
      <w:r>
        <w:rPr>
          <w:rFonts w:ascii="Times New Roman" w:hAnsi="Times New Roman"/>
          <w:b w:val="0"/>
          <w:i w:val="0"/>
          <w:sz w:val="19"/>
          <w:u w:val="none"/>
        </w:rPr>
        <w:t xml:space="preserve"> → Y là Br</w:t>
        <w:br/>
        <w:t>b) Sai. KBr là hợp chất ion → tan trong nước sẽ phân li thành ion → dẫn điện được.</w:t>
        <w:br/>
        <w:t>c) Đúng. Ion X</w:t>
      </w:r>
      <w:r>
        <w:rPr>
          <w:rFonts w:ascii="Times New Roman" w:hAnsi="Times New Roman"/>
          <w:b w:val="0"/>
          <w:i w:val="0"/>
          <w:sz w:val="19"/>
          <w:u w:val="none"/>
          <w:vertAlign w:val="superscript"/>
        </w:rPr>
        <w:t>+</w:t>
      </w:r>
      <w:r>
        <w:rPr>
          <w:rFonts w:ascii="Times New Roman" w:hAnsi="Times New Roman"/>
          <w:b w:val="0"/>
          <w:i w:val="0"/>
          <w:sz w:val="19"/>
          <w:u w:val="none"/>
        </w:rPr>
        <w:t xml:space="preserve"> chính là ion K</w:t>
      </w:r>
      <w:r>
        <w:rPr>
          <w:rFonts w:ascii="Times New Roman" w:hAnsi="Times New Roman"/>
          <w:b w:val="0"/>
          <w:i w:val="0"/>
          <w:sz w:val="19"/>
          <w:u w:val="none"/>
          <w:vertAlign w:val="superscript"/>
        </w:rPr>
        <w:t>+</w:t>
      </w:r>
      <w:r>
        <w:rPr>
          <w:rFonts w:ascii="Times New Roman" w:hAnsi="Times New Roman"/>
          <w:b w:val="0"/>
          <w:i w:val="0"/>
          <w:sz w:val="19"/>
          <w:u w:val="none"/>
        </w:rPr>
        <w:t>, một ion khoáng thiết yếu tham gia duy trì cân bằng điện giải, giữ ổn định áp suất thẩm thấu, truyền xung thần kinh, điều hòa nhịp tim → phù hợp hoàn toàn với nội dung câu dẫn (ngăn ngừa cao huyết áp, đột quỵ).</w:t>
        <w:br/>
        <w:t>d) Đúng. Tổng số hạt mang điện dương (proton): 19 + 35 = 54</w:t>
      </w:r>
    </w:p>
    <w:p>
      <w:pPr>
        <w:spacing w:before="80" w:after="40"/>
      </w:pPr>
      <w:r>
        <w:rPr>
          <w:rFonts w:ascii="Times New Roman" w:hAnsi="Times New Roman"/>
          <w:b/>
          <w:sz w:val="20"/>
        </w:rPr>
        <w:t xml:space="preserve">Câu 160. </w:t>
      </w:r>
      <w:r>
        <w:rPr>
          <w:rFonts w:ascii="Times New Roman" w:hAnsi="Times New Roman"/>
          <w:b/>
          <w:color w:val="00695C"/>
          <w:sz w:val="19"/>
        </w:rPr>
        <w:t xml:space="preserve">[H10-C3-P2-TH-160 - Liên kết ion - Hiểu] </w:t>
      </w:r>
      <w:r>
        <w:rPr>
          <w:rFonts w:ascii="Times New Roman" w:hAnsi="Times New Roman"/>
          <w:b w:val="0"/>
          <w:i w:val="0"/>
          <w:sz w:val="20"/>
          <w:u w:val="none"/>
        </w:rPr>
        <w:t>Cho mô hình tinh thể NaCl như hình dưới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Để lắp được 2 mô hình trên cần 27 khối cầu gồm (Cl</w:t>
      </w:r>
      <w:r>
        <w:rPr>
          <w:rFonts w:ascii="Times New Roman" w:hAnsi="Times New Roman"/>
          <w:b w:val="0"/>
          <w:i w:val="0"/>
          <w:sz w:val="20"/>
          <w:u w:val="none"/>
          <w:vertAlign w:val="superscript"/>
        </w:rPr>
        <w:t>–</w:t>
      </w:r>
      <w:r>
        <w:rPr>
          <w:rFonts w:ascii="Times New Roman" w:hAnsi="Times New Roman"/>
          <w:b w:val="0"/>
          <w:i w:val="0"/>
          <w:sz w:val="20"/>
          <w:u w:val="none"/>
        </w:rPr>
        <w:t>và Na</w:t>
      </w:r>
      <w:r>
        <w:rPr>
          <w:rFonts w:ascii="Times New Roman" w:hAnsi="Times New Roman"/>
          <w:b w:val="0"/>
          <w:i w:val="0"/>
          <w:sz w:val="20"/>
          <w:u w:val="none"/>
          <w:vertAlign w:val="superscript"/>
        </w:rPr>
        <w:t>+</w:t>
      </w:r>
      <w:r>
        <w:rPr>
          <w:rFonts w:ascii="Times New Roman" w:hAnsi="Times New Roman"/>
          <w:b w:val="0"/>
          <w:i w:val="0"/>
          <w:sz w:val="20"/>
          <w:u w:val="none"/>
        </w:rPr>
        <w:t>) và 54 thanh nối.</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Số ion chloride (Cl</w:t>
      </w:r>
      <w:r>
        <w:rPr>
          <w:rFonts w:ascii="Times New Roman" w:hAnsi="Times New Roman"/>
          <w:b w:val="0"/>
          <w:i w:val="0"/>
          <w:sz w:val="20"/>
          <w:u w:val="none"/>
          <w:vertAlign w:val="superscript"/>
        </w:rPr>
        <w:t>–</w:t>
      </w:r>
      <w:r>
        <w:rPr>
          <w:rFonts w:ascii="Times New Roman" w:hAnsi="Times New Roman"/>
          <w:b w:val="0"/>
          <w:i w:val="0"/>
          <w:sz w:val="20"/>
          <w:u w:val="none"/>
        </w:rPr>
        <w:t>) bao quanh gần nhất với ion sodium (Na</w:t>
      </w:r>
      <w:r>
        <w:rPr>
          <w:rFonts w:ascii="Times New Roman" w:hAnsi="Times New Roman"/>
          <w:b w:val="0"/>
          <w:i w:val="0"/>
          <w:sz w:val="20"/>
          <w:u w:val="none"/>
          <w:vertAlign w:val="superscript"/>
        </w:rPr>
        <w:t>+</w:t>
      </w:r>
      <w:r>
        <w:rPr>
          <w:rFonts w:ascii="Times New Roman" w:hAnsi="Times New Roman"/>
          <w:b w:val="0"/>
          <w:i w:val="0"/>
          <w:sz w:val="20"/>
          <w:u w:val="none"/>
        </w:rPr>
        <w:t>) là 4.</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Tinh thể NaCl có cấu trúc của hình lập phương.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Ở điều kiện thường, NaCl tồn tại dạng tinh thể rắn, cứng, không tan trong nước và có nhiệt độ nóng chảy khá cao.</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Đếm từ hình vẽ.</w:t>
        <w:br/>
        <w:t>b) Sai. Số ion chloride (Cl</w:t>
      </w:r>
      <w:r>
        <w:rPr>
          <w:rFonts w:ascii="Times New Roman" w:hAnsi="Times New Roman"/>
          <w:b w:val="0"/>
          <w:i w:val="0"/>
          <w:sz w:val="19"/>
          <w:u w:val="none"/>
          <w:vertAlign w:val="superscript"/>
        </w:rPr>
        <w:t>–</w:t>
      </w:r>
      <w:r>
        <w:rPr>
          <w:rFonts w:ascii="Times New Roman" w:hAnsi="Times New Roman"/>
          <w:b w:val="0"/>
          <w:i w:val="0"/>
          <w:sz w:val="19"/>
          <w:u w:val="none"/>
        </w:rPr>
        <w:t>) bao quanh gần nhất với ion sodium (Na</w:t>
      </w:r>
      <w:r>
        <w:rPr>
          <w:rFonts w:ascii="Times New Roman" w:hAnsi="Times New Roman"/>
          <w:b w:val="0"/>
          <w:i w:val="0"/>
          <w:sz w:val="19"/>
          <w:u w:val="none"/>
          <w:vertAlign w:val="superscript"/>
        </w:rPr>
        <w:t>+</w:t>
      </w:r>
      <w:r>
        <w:rPr>
          <w:rFonts w:ascii="Times New Roman" w:hAnsi="Times New Roman"/>
          <w:b w:val="0"/>
          <w:i w:val="0"/>
          <w:sz w:val="19"/>
          <w:u w:val="none"/>
        </w:rPr>
        <w:t>) là 6.</w:t>
        <w:br/>
        <w:t>c) Đúng.</w:t>
        <w:br/>
        <w:t>d) Sai. NaCl là hợp chất ion nên tan tốt trong nước.</w:t>
      </w:r>
    </w:p>
    <w:p>
      <w:pPr>
        <w:spacing w:before="80" w:after="40"/>
      </w:pPr>
      <w:r>
        <w:rPr>
          <w:rFonts w:ascii="Times New Roman" w:hAnsi="Times New Roman"/>
          <w:b/>
          <w:sz w:val="20"/>
        </w:rPr>
        <w:t xml:space="preserve">Câu 161. </w:t>
      </w:r>
      <w:r>
        <w:rPr>
          <w:rFonts w:ascii="Times New Roman" w:hAnsi="Times New Roman"/>
          <w:b/>
          <w:color w:val="00695C"/>
          <w:sz w:val="19"/>
        </w:rPr>
        <w:t xml:space="preserve">[H10-C3-P2-TH-161 - Liên kết ion - Hiểu] </w:t>
      </w:r>
      <w:r>
        <w:rPr>
          <w:rFonts w:ascii="Times New Roman" w:hAnsi="Times New Roman"/>
          <w:b w:val="0"/>
          <w:i w:val="0"/>
          <w:sz w:val="20"/>
          <w:u w:val="none"/>
        </w:rPr>
        <w:t>Khi đun nóng dung dịch sodium chloride bão hòa, thu được tinh thể sodium chloride khan. Sau đó, nung nóng đến khoảng 800 °C thì tinh thể sodium chloride chảy lỏng.</w:t>
        <w:br/>
        <w:t>Cấu trúc tinh thể NaCl</w:t>
      </w:r>
    </w:p>
    <w:p>
      <w:pPr>
        <w:spacing w:before="20" w:after="20"/>
        <w:ind w:left="283"/>
      </w:pPr>
      <w:r>
        <w:rPr>
          <w:rFonts w:ascii="Times New Roman" w:hAnsi="Times New Roman"/>
          <w:b/>
          <w:sz w:val="20"/>
        </w:rPr>
        <w:t xml:space="preserve">a) </w:t>
      </w:r>
      <w:r>
        <w:rPr>
          <w:rFonts w:ascii="Times New Roman" w:hAnsi="Times New Roman"/>
          <w:b w:val="0"/>
          <w:i w:val="0"/>
          <w:sz w:val="20"/>
          <w:u w:val="none"/>
        </w:rPr>
        <w:t>Quá trình hình thành tinh thể sodium chloride ở trên được gọi là sự kết tinh.</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Quá trình hình thành tinh thể sodium chloride ở trên là quá trình sắp xếp lại các ion Na</w:t>
      </w:r>
      <w:r>
        <w:rPr>
          <w:rFonts w:ascii="Times New Roman" w:hAnsi="Times New Roman"/>
          <w:b w:val="0"/>
          <w:i w:val="0"/>
          <w:sz w:val="20"/>
          <w:u w:val="none"/>
          <w:vertAlign w:val="superscript"/>
        </w:rPr>
        <w:t>+</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xml:space="preserve"> từ chuyển động tự do thành cấu trúc có trật tự trong tinh thể.</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tinh thể sodium chloride, xung quanh 1 ion Na</w:t>
      </w:r>
      <w:r>
        <w:rPr>
          <w:rFonts w:ascii="Times New Roman" w:hAnsi="Times New Roman"/>
          <w:b w:val="0"/>
          <w:i w:val="0"/>
          <w:sz w:val="20"/>
          <w:u w:val="none"/>
          <w:vertAlign w:val="superscript"/>
        </w:rPr>
        <w:t>+</w:t>
      </w:r>
      <w:r>
        <w:rPr>
          <w:rFonts w:ascii="Times New Roman" w:hAnsi="Times New Roman"/>
          <w:b w:val="0"/>
          <w:i w:val="0"/>
          <w:sz w:val="20"/>
          <w:u w:val="none"/>
        </w:rPr>
        <w:t xml:space="preserve"> có 6 ion Cl</w:t>
      </w:r>
      <w:r>
        <w:rPr>
          <w:rFonts w:ascii="Times New Roman" w:hAnsi="Times New Roman"/>
          <w:b w:val="0"/>
          <w:i w:val="0"/>
          <w:sz w:val="20"/>
          <w:u w:val="none"/>
          <w:vertAlign w:val="superscript"/>
        </w:rPr>
        <w:t>–</w:t>
      </w:r>
      <w:r>
        <w:rPr>
          <w:rFonts w:ascii="Times New Roman" w:hAnsi="Times New Roman"/>
          <w:b w:val="0"/>
          <w:i w:val="0"/>
          <w:sz w:val="20"/>
          <w:u w:val="none"/>
        </w:rPr>
        <w:t xml:space="preserve"> gần nhất.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Tinh thể sodium chloride nóng chảy ở khoảng 800 °C, chứng tỏ lực liên kết giữa các ion trong tinh thể là yếu.</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Quá trình tạo tinh thể từ dung dịch được gọi là sự kết tinh.</w:t>
        <w:br/>
        <w:t>b) Đúng. Các ion Na</w:t>
      </w:r>
      <w:r>
        <w:rPr>
          <w:rFonts w:ascii="Times New Roman" w:hAnsi="Times New Roman"/>
          <w:b w:val="0"/>
          <w:i w:val="0"/>
          <w:sz w:val="19"/>
          <w:u w:val="none"/>
          <w:vertAlign w:val="superscript"/>
        </w:rPr>
        <w:t>+</w:t>
      </w:r>
      <w:r>
        <w:rPr>
          <w:rFonts w:ascii="Times New Roman" w:hAnsi="Times New Roman"/>
          <w:b w:val="0"/>
          <w:i w:val="0"/>
          <w:sz w:val="19"/>
          <w:u w:val="none"/>
        </w:rPr>
        <w:t xml:space="preserve"> và Cl</w:t>
      </w:r>
      <w:r>
        <w:rPr>
          <w:rFonts w:ascii="Times New Roman" w:hAnsi="Times New Roman"/>
          <w:b w:val="0"/>
          <w:i w:val="0"/>
          <w:sz w:val="19"/>
          <w:u w:val="none"/>
          <w:vertAlign w:val="superscript"/>
        </w:rPr>
        <w:t>-</w:t>
      </w:r>
      <w:r>
        <w:rPr>
          <w:rFonts w:ascii="Times New Roman" w:hAnsi="Times New Roman"/>
          <w:b w:val="0"/>
          <w:i w:val="0"/>
          <w:sz w:val="19"/>
          <w:u w:val="none"/>
        </w:rPr>
        <w:t xml:space="preserve"> sắp xếp trật tự tạo mạng tinh thể.</w:t>
        <w:br/>
        <w:t>c) Đúng. Mỗi ion Na</w:t>
      </w:r>
      <w:r>
        <w:rPr>
          <w:rFonts w:ascii="Times New Roman" w:hAnsi="Times New Roman"/>
          <w:b w:val="0"/>
          <w:i w:val="0"/>
          <w:sz w:val="19"/>
          <w:u w:val="none"/>
          <w:vertAlign w:val="superscript"/>
        </w:rPr>
        <w:t>+</w:t>
      </w:r>
      <w:r>
        <w:rPr>
          <w:rFonts w:ascii="Times New Roman" w:hAnsi="Times New Roman"/>
          <w:b w:val="0"/>
          <w:i w:val="0"/>
          <w:sz w:val="19"/>
          <w:u w:val="none"/>
        </w:rPr>
        <w:t xml:space="preserve"> được bao quanh bởi 6 ion Cl</w:t>
      </w:r>
      <w:r>
        <w:rPr>
          <w:rFonts w:ascii="Times New Roman" w:hAnsi="Times New Roman"/>
          <w:b w:val="0"/>
          <w:i w:val="0"/>
          <w:sz w:val="19"/>
          <w:u w:val="none"/>
          <w:vertAlign w:val="superscript"/>
        </w:rPr>
        <w:t>-</w:t>
      </w:r>
      <w:r>
        <w:rPr>
          <w:rFonts w:ascii="Times New Roman" w:hAnsi="Times New Roman"/>
          <w:b w:val="0"/>
          <w:i w:val="0"/>
          <w:sz w:val="19"/>
          <w:u w:val="none"/>
        </w:rPr>
        <w:t xml:space="preserve"> gần nhất trong mạng lập phương tâm diện.</w:t>
        <w:br/>
        <w:t>d) Sai. Lực liên kết ion lớn nên tinh thể NaCl có nhiệt độ nóng chảy cao.</w:t>
      </w:r>
    </w:p>
    <w:p>
      <w:pPr>
        <w:spacing w:before="80" w:after="40"/>
      </w:pPr>
      <w:r>
        <w:rPr>
          <w:rFonts w:ascii="Times New Roman" w:hAnsi="Times New Roman"/>
          <w:b/>
          <w:sz w:val="20"/>
        </w:rPr>
        <w:t xml:space="preserve">Câu 162. </w:t>
      </w:r>
      <w:r>
        <w:rPr>
          <w:rFonts w:ascii="Times New Roman" w:hAnsi="Times New Roman"/>
          <w:b/>
          <w:color w:val="00695C"/>
          <w:sz w:val="19"/>
        </w:rPr>
        <w:t xml:space="preserve">[H10-C3-P2-VD-162 - Liên kết ion - Vận dụng] </w:t>
      </w:r>
      <w:r>
        <w:rPr>
          <w:rFonts w:ascii="Times New Roman" w:hAnsi="Times New Roman"/>
          <w:b w:val="0"/>
          <w:i w:val="0"/>
          <w:sz w:val="20"/>
          <w:u w:val="none"/>
        </w:rPr>
        <w:t>Potassium iodide (KI) được sử dụng như một loại thuốc long đờm, giúp làm lỏng và phá vỡ chất nhầy trong đường thở, thường dùng cho các bệnh nhân hen suyễn, viêm phế quản mãn tính. Trong trường hợp bị nhiễm phóng xạ, KI còn giúp ngăn tuyến giáp hấp thụ iodide phóng xạ, bảo vệ và làm giảm nguy cơ ung thu tuyến giáp.</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KI, các nguyên tử K và I đều đã đạt được cấu hình bền của khí hiếm gần nhất.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hóa học trong phân tử KI là liên kết ion.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Hợp chất được KI được tạo bởi lực hút tĩnh điện giữa hai ion trái dấu là K</w:t>
      </w:r>
      <w:r>
        <w:rPr>
          <w:rFonts w:ascii="Times New Roman" w:hAnsi="Times New Roman"/>
          <w:b w:val="0"/>
          <w:i w:val="0"/>
          <w:sz w:val="20"/>
          <w:u w:val="none"/>
          <w:vertAlign w:val="superscript"/>
        </w:rPr>
        <w:t>2+</w:t>
      </w:r>
      <w:r>
        <w:rPr>
          <w:rFonts w:ascii="Times New Roman" w:hAnsi="Times New Roman"/>
          <w:b w:val="0"/>
          <w:i w:val="0"/>
          <w:sz w:val="20"/>
          <w:u w:val="none"/>
        </w:rPr>
        <w:t xml:space="preserve"> và I</w:t>
      </w:r>
      <w:r>
        <w:rPr>
          <w:rFonts w:ascii="Times New Roman" w:hAnsi="Times New Roman"/>
          <w:b w:val="0"/>
          <w:i w:val="0"/>
          <w:sz w:val="20"/>
          <w:u w:val="none"/>
          <w:vertAlign w:val="superscript"/>
        </w:rPr>
        <w:t>2–</w:t>
      </w:r>
      <w:r>
        <w:rPr>
          <w:rFonts w:ascii="Times New Roman" w:hAnsi="Times New Roman"/>
          <w:b w:val="0"/>
          <w:i w:val="0"/>
          <w:sz w:val="20"/>
          <w:u w:val="none"/>
        </w:rPr>
        <w: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Ở điều kiện thường, KI là chất rắn, dễ nóng chảy nhưng khó bay hơi.</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Trong phân tử KI, ion K</w:t>
      </w:r>
      <w:r>
        <w:rPr>
          <w:rFonts w:ascii="Times New Roman" w:hAnsi="Times New Roman"/>
          <w:b w:val="0"/>
          <w:i w:val="0"/>
          <w:sz w:val="19"/>
          <w:u w:val="none"/>
          <w:vertAlign w:val="superscript"/>
        </w:rPr>
        <w:t>+</w:t>
      </w:r>
      <w:r>
        <w:rPr>
          <w:rFonts w:ascii="Times New Roman" w:hAnsi="Times New Roman"/>
          <w:b w:val="0"/>
          <w:i w:val="0"/>
          <w:sz w:val="19"/>
          <w:u w:val="none"/>
        </w:rPr>
        <w:t xml:space="preserve"> và ion I</w:t>
      </w:r>
      <w:r>
        <w:rPr>
          <w:rFonts w:ascii="Times New Roman" w:hAnsi="Times New Roman"/>
          <w:b w:val="0"/>
          <w:i w:val="0"/>
          <w:sz w:val="19"/>
          <w:u w:val="none"/>
          <w:vertAlign w:val="superscript"/>
        </w:rPr>
        <w:t>-</w:t>
      </w:r>
      <w:r>
        <w:rPr>
          <w:rFonts w:ascii="Times New Roman" w:hAnsi="Times New Roman"/>
          <w:b w:val="0"/>
          <w:i w:val="0"/>
          <w:sz w:val="19"/>
          <w:u w:val="none"/>
        </w:rPr>
        <w:t xml:space="preserve"> mới đạt được cấu hình bền (Ne và Xe).</w:t>
        <w:br/>
        <w:t>b) Đúng. KI gồm kim loại (K) + phi kim (I) → tạo liên kết ion.</w:t>
        <w:br/>
        <w:t>c) Sai. Công thức đúng: K</w:t>
      </w:r>
      <w:r>
        <w:rPr>
          <w:rFonts w:ascii="Times New Roman" w:hAnsi="Times New Roman"/>
          <w:b w:val="0"/>
          <w:i w:val="0"/>
          <w:sz w:val="19"/>
          <w:u w:val="none"/>
          <w:vertAlign w:val="superscript"/>
        </w:rPr>
        <w:t>+</w:t>
      </w:r>
      <w:r>
        <w:rPr>
          <w:rFonts w:ascii="Times New Roman" w:hAnsi="Times New Roman"/>
          <w:b w:val="0"/>
          <w:i w:val="0"/>
          <w:sz w:val="19"/>
          <w:u w:val="none"/>
        </w:rPr>
        <w:t xml:space="preserve"> và I</w:t>
      </w:r>
      <w:r>
        <w:rPr>
          <w:rFonts w:ascii="Times New Roman" w:hAnsi="Times New Roman"/>
          <w:b w:val="0"/>
          <w:i w:val="0"/>
          <w:sz w:val="19"/>
          <w:u w:val="none"/>
          <w:vertAlign w:val="superscript"/>
        </w:rPr>
        <w:t>-</w:t>
      </w:r>
      <w:r>
        <w:rPr>
          <w:rFonts w:ascii="Times New Roman" w:hAnsi="Times New Roman"/>
          <w:b w:val="0"/>
          <w:i w:val="0"/>
          <w:sz w:val="19"/>
          <w:u w:val="none"/>
        </w:rPr>
        <w:br/>
        <w:t>d) Sai. KI là chất rắn ion → nhiệt độ nóng chảy cao (~681°C), KI khó nóng chảy.</w:t>
      </w:r>
    </w:p>
    <w:p>
      <w:pPr>
        <w:spacing w:before="80" w:after="40"/>
      </w:pPr>
      <w:r>
        <w:rPr>
          <w:rFonts w:ascii="Times New Roman" w:hAnsi="Times New Roman"/>
          <w:b/>
          <w:sz w:val="20"/>
        </w:rPr>
        <w:t xml:space="preserve">Câu 163. </w:t>
      </w:r>
      <w:r>
        <w:rPr>
          <w:rFonts w:ascii="Times New Roman" w:hAnsi="Times New Roman"/>
          <w:b/>
          <w:color w:val="00695C"/>
          <w:sz w:val="19"/>
        </w:rPr>
        <w:t xml:space="preserve">[H10-C3-P2-VD-163 - Liên kết ion - Vận dụng] </w:t>
      </w:r>
      <w:r>
        <w:rPr>
          <w:rFonts w:ascii="Times New Roman" w:hAnsi="Times New Roman"/>
          <w:b w:val="0"/>
          <w:i w:val="0"/>
          <w:sz w:val="20"/>
          <w:u w:val="none"/>
        </w:rPr>
        <w:t>Biểu đồ dưới đây cho biết mối quan hệ giữa năng lượng của hệ các ion trái dấu so với khoảng cách giữa chung.</w:t>
        <w:br/>
        <w:t>Biều đồ cho thấy khoảng cách giữa các ion càng gần càng thuận lợi để hệ đạt được trạng thái năng lượng tối thiểu (bền vững). Tuy nhiên, ở khoảng cách nhỏ quá, các ion lại đẩy nhau do hạt nhân của các ion đều mang điện tích dương. Năng lượng tối thiểu đại diện cho độ bền liên kết và khoảng cách đo tại mức năng lượng tối thiểu gọi là độ dài liên kết. Bằng cách thực hiện một loạt các phép tính, người ta thấy rằng các hợp chất ion được hình thành bởi các ion có điện tích lớn hơn sẽ tạo ra liên kết mạnh hơn và các hợp chất ion có độ dài liên kết ngắn hơn sẽ hình thành liên kết mạnh hơn.</w:t>
        <w:br/>
        <w:t>Cho các hợp chất sau: (a) NaCl, (b) Na</w:t>
      </w:r>
      <w:r>
        <w:rPr>
          <w:rFonts w:ascii="Times New Roman" w:hAnsi="Times New Roman"/>
          <w:b w:val="0"/>
          <w:i w:val="0"/>
          <w:sz w:val="20"/>
          <w:u w:val="none"/>
          <w:vertAlign w:val="subscript"/>
        </w:rPr>
        <w:t>2</w:t>
      </w:r>
      <w:r>
        <w:rPr>
          <w:rFonts w:ascii="Times New Roman" w:hAnsi="Times New Roman"/>
          <w:b w:val="0"/>
          <w:i w:val="0"/>
          <w:sz w:val="20"/>
          <w:u w:val="none"/>
        </w:rPr>
        <w:t>O, (c) NaF.</w:t>
      </w:r>
    </w:p>
    <w:p>
      <w:pPr>
        <w:spacing w:before="20" w:after="20"/>
        <w:ind w:left="283"/>
      </w:pPr>
      <w:r>
        <w:rPr>
          <w:rFonts w:ascii="Times New Roman" w:hAnsi="Times New Roman"/>
          <w:b/>
          <w:sz w:val="20"/>
        </w:rPr>
        <w:t xml:space="preserve">a) </w:t>
      </w:r>
      <w:r>
        <w:rPr>
          <w:rFonts w:ascii="Times New Roman" w:hAnsi="Times New Roman"/>
          <w:b w:val="0"/>
          <w:i w:val="0"/>
          <w:sz w:val="20"/>
          <w:u w:val="none"/>
        </w:rPr>
        <w:t>Cả 3 hợp chất trên đều là hợp chất ion.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giữa các ion trong hợp chất (a) mạnh hơn hợp chất (b).</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giữa các ion trong hợp chất (c) mạnh hơn hợp chất (a).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Nhiệt độ nóng chảy của (b) lớn hơn (a).</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Đúng vì đều được hình thành từ kim loại (Na) và phi kim → tạo liên kết ion.</w:t>
        <w:br/>
        <w:t>b) Sai. Na</w:t>
      </w:r>
      <w:r>
        <w:rPr>
          <w:rFonts w:ascii="Times New Roman" w:hAnsi="Times New Roman"/>
          <w:b w:val="0"/>
          <w:i w:val="0"/>
          <w:sz w:val="19"/>
          <w:u w:val="none"/>
          <w:vertAlign w:val="subscript"/>
        </w:rPr>
        <w:t>z</w:t>
      </w:r>
      <w:r>
        <w:rPr>
          <w:rFonts w:ascii="Times New Roman" w:hAnsi="Times New Roman"/>
          <w:b w:val="0"/>
          <w:i w:val="0"/>
          <w:sz w:val="19"/>
          <w:u w:val="none"/>
        </w:rPr>
        <w:t>O chứa ion O</w:t>
      </w:r>
      <w:r>
        <w:rPr>
          <w:rFonts w:ascii="Times New Roman" w:hAnsi="Times New Roman"/>
          <w:b w:val="0"/>
          <w:i w:val="0"/>
          <w:sz w:val="19"/>
          <w:u w:val="none"/>
          <w:vertAlign w:val="superscript"/>
        </w:rPr>
        <w:t>2-</w:t>
      </w:r>
      <w:r>
        <w:rPr>
          <w:rFonts w:ascii="Times New Roman" w:hAnsi="Times New Roman"/>
          <w:b w:val="0"/>
          <w:i w:val="0"/>
          <w:sz w:val="19"/>
          <w:u w:val="none"/>
        </w:rPr>
        <w:t xml:space="preserve"> có điện tích lớn hơn Cl</w:t>
      </w:r>
      <w:r>
        <w:rPr>
          <w:rFonts w:ascii="Times New Roman" w:hAnsi="Times New Roman"/>
          <w:b w:val="0"/>
          <w:i w:val="0"/>
          <w:sz w:val="19"/>
          <w:u w:val="none"/>
          <w:vertAlign w:val="superscript"/>
        </w:rPr>
        <w:t>-</w:t>
      </w:r>
      <w:r>
        <w:rPr>
          <w:rFonts w:ascii="Times New Roman" w:hAnsi="Times New Roman"/>
          <w:b w:val="0"/>
          <w:i w:val="0"/>
          <w:sz w:val="19"/>
          <w:u w:val="none"/>
        </w:rPr>
        <w:t xml:space="preserve"> → liên kết với Na</w:t>
      </w:r>
      <w:r>
        <w:rPr>
          <w:rFonts w:ascii="Times New Roman" w:hAnsi="Times New Roman"/>
          <w:b w:val="0"/>
          <w:i w:val="0"/>
          <w:sz w:val="19"/>
          <w:u w:val="none"/>
          <w:vertAlign w:val="superscript"/>
        </w:rPr>
        <w:t>+</w:t>
      </w:r>
      <w:r>
        <w:rPr>
          <w:rFonts w:ascii="Times New Roman" w:hAnsi="Times New Roman"/>
          <w:b w:val="0"/>
          <w:i w:val="0"/>
          <w:sz w:val="19"/>
          <w:u w:val="none"/>
        </w:rPr>
        <w:t xml:space="preserve"> sẽ mạnh hơn.</w:t>
        <w:br/>
        <w:t>c) Đúng. F</w:t>
      </w:r>
      <w:r>
        <w:rPr>
          <w:rFonts w:ascii="Times New Roman" w:hAnsi="Times New Roman"/>
          <w:b w:val="0"/>
          <w:i w:val="0"/>
          <w:sz w:val="19"/>
          <w:u w:val="none"/>
          <w:vertAlign w:val="superscript"/>
        </w:rPr>
        <w:t>-</w:t>
      </w:r>
      <w:r>
        <w:rPr>
          <w:rFonts w:ascii="Times New Roman" w:hAnsi="Times New Roman"/>
          <w:b w:val="0"/>
          <w:i w:val="0"/>
          <w:sz w:val="19"/>
          <w:u w:val="none"/>
        </w:rPr>
        <w:t xml:space="preserve"> có bán kính nhỏ hơn Cl</w:t>
      </w:r>
      <w:r>
        <w:rPr>
          <w:rFonts w:ascii="Times New Roman" w:hAnsi="Times New Roman"/>
          <w:b w:val="0"/>
          <w:i w:val="0"/>
          <w:sz w:val="19"/>
          <w:u w:val="none"/>
          <w:vertAlign w:val="superscript"/>
        </w:rPr>
        <w:t>-</w:t>
      </w:r>
      <w:r>
        <w:rPr>
          <w:rFonts w:ascii="Times New Roman" w:hAnsi="Times New Roman"/>
          <w:b w:val="0"/>
          <w:i w:val="0"/>
          <w:sz w:val="19"/>
          <w:u w:val="none"/>
        </w:rPr>
        <w:t xml:space="preserve"> → khoảng cách ion nhỏ hơn → lực hút mạnh hơn.</w:t>
        <w:br/>
        <w:t>d) Sai. Nhiệt độ nóng chảy phản ánh độ mạnh của liên kết ion → Na</w:t>
      </w:r>
      <w:r>
        <w:rPr>
          <w:rFonts w:ascii="Times New Roman" w:hAnsi="Times New Roman"/>
          <w:b w:val="0"/>
          <w:i w:val="0"/>
          <w:sz w:val="19"/>
          <w:u w:val="none"/>
          <w:vertAlign w:val="subscript"/>
        </w:rPr>
        <w:t>z</w:t>
      </w:r>
      <w:r>
        <w:rPr>
          <w:rFonts w:ascii="Times New Roman" w:hAnsi="Times New Roman"/>
          <w:b w:val="0"/>
          <w:i w:val="0"/>
          <w:sz w:val="19"/>
          <w:u w:val="none"/>
        </w:rPr>
        <w:t>O có liên kết ion mạnh nhất → nhiệt độ nóng chảy cao nhất.</w:t>
      </w:r>
    </w:p>
    <w:p>
      <w:pPr>
        <w:spacing w:before="80" w:after="40"/>
      </w:pPr>
      <w:r>
        <w:rPr>
          <w:rFonts w:ascii="Times New Roman" w:hAnsi="Times New Roman"/>
          <w:b/>
          <w:sz w:val="20"/>
        </w:rPr>
        <w:t xml:space="preserve">Câu 164. </w:t>
      </w:r>
      <w:r>
        <w:rPr>
          <w:rFonts w:ascii="Times New Roman" w:hAnsi="Times New Roman"/>
          <w:b/>
          <w:color w:val="00695C"/>
          <w:sz w:val="19"/>
        </w:rPr>
        <w:t xml:space="preserve">[H10-C3-P2-TH-164 - Liên kết cộng hóa trị - Hiểu] </w:t>
      </w:r>
      <w:r>
        <w:rPr>
          <w:rFonts w:ascii="Times New Roman" w:hAnsi="Times New Roman"/>
          <w:b w:val="0"/>
          <w:i w:val="0"/>
          <w:sz w:val="20"/>
          <w:u w:val="none"/>
        </w:rPr>
        <w:t>Hiện tượng "khói trắng" không ngọn lửa xuất hiện khi đưa hai đầu đũa thủy tinh nhúng dung dịch ammonia và hydrochloric acid đặc lại gần nhau: NH</w:t>
      </w:r>
      <w:r>
        <w:rPr>
          <w:rFonts w:ascii="Times New Roman" w:hAnsi="Times New Roman"/>
          <w:b w:val="0"/>
          <w:i w:val="0"/>
          <w:sz w:val="20"/>
          <w:u w:val="none"/>
          <w:vertAlign w:val="subscript"/>
        </w:rPr>
        <w:t>3</w:t>
      </w:r>
      <w:r>
        <w:rPr>
          <w:rFonts w:ascii="Times New Roman" w:hAnsi="Times New Roman"/>
          <w:b w:val="0"/>
          <w:i w:val="0"/>
          <w:sz w:val="20"/>
          <w:u w:val="none"/>
        </w:rPr>
        <w:t>(g)+HCl(g)¾¾→NH</w:t>
      </w:r>
      <w:r>
        <w:rPr>
          <w:rFonts w:ascii="Times New Roman" w:hAnsi="Times New Roman"/>
          <w:b w:val="0"/>
          <w:i w:val="0"/>
          <w:sz w:val="20"/>
          <w:u w:val="none"/>
          <w:vertAlign w:val="subscript"/>
        </w:rPr>
        <w:t>4</w:t>
      </w:r>
      <w:r>
        <w:rPr>
          <w:rFonts w:ascii="Times New Roman" w:hAnsi="Times New Roman"/>
          <w:b w:val="0"/>
          <w:i w:val="0"/>
          <w:sz w:val="20"/>
          <w:u w:val="none"/>
        </w:rPr>
        <w:t>Cl(s). Hợp chất sinh ra có chứa ion đa nguyên tử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NH</w:t>
      </w:r>
      <w:r>
        <w:rPr>
          <w:rFonts w:ascii="Times New Roman" w:hAnsi="Times New Roman"/>
          <w:b w:val="0"/>
          <w:i w:val="0"/>
          <w:sz w:val="20"/>
          <w:u w:val="none"/>
          <w:vertAlign w:val="subscript"/>
        </w:rPr>
        <w:t>3</w:t>
      </w:r>
      <w:r>
        <w:rPr>
          <w:rFonts w:ascii="Times New Roman" w:hAnsi="Times New Roman"/>
          <w:b w:val="0"/>
          <w:i w:val="0"/>
          <w:sz w:val="20"/>
          <w:u w:val="none"/>
        </w:rPr>
        <w:t>, nguyên tử nitrogen đã thỏa mãn quy tắc octet.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Ion H</w:t>
      </w:r>
      <w:r>
        <w:rPr>
          <w:rFonts w:ascii="Times New Roman" w:hAnsi="Times New Roman"/>
          <w:b w:val="0"/>
          <w:i w:val="0"/>
          <w:sz w:val="20"/>
          <w:u w:val="none"/>
          <w:vertAlign w:val="superscript"/>
        </w:rPr>
        <w:t>+</w:t>
      </w:r>
      <w:r>
        <w:rPr>
          <w:rFonts w:ascii="Times New Roman" w:hAnsi="Times New Roman"/>
          <w:b w:val="0"/>
          <w:i w:val="0"/>
          <w:sz w:val="20"/>
          <w:u w:val="none"/>
        </w:rPr>
        <w:t xml:space="preserve"> tách ra từ HCl tham gia hình thành 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là một tiểu phân không có electron nào ở lớp vỏ.</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Nguyên tử nitrogen 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dùng chung cặp electron riêng của mình với ion H</w:t>
      </w:r>
      <w:r>
        <w:rPr>
          <w:rFonts w:ascii="Times New Roman" w:hAnsi="Times New Roman"/>
          <w:b w:val="0"/>
          <w:i w:val="0"/>
          <w:sz w:val="20"/>
          <w:u w:val="none"/>
          <w:vertAlign w:val="superscript"/>
        </w:rPr>
        <w:t>+</w:t>
      </w:r>
      <w:r>
        <w:rPr>
          <w:rFonts w:ascii="Times New Roman" w:hAnsi="Times New Roman"/>
          <w:b w:val="0"/>
          <w:i w:val="0"/>
          <w:sz w:val="20"/>
          <w:u w:val="none"/>
        </w:rPr>
        <w:t xml:space="preserve"> để tạo liên kết cho - nhận.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ion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chỉ có nguyên tử nitrogen thỏa mãn quy tắc octet, các nguyên tử hydrogen không tuân theo bất kì quy tắc bền vững nào.</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Trong NH</w:t>
      </w:r>
      <w:r>
        <w:rPr>
          <w:rFonts w:ascii="Times New Roman" w:hAnsi="Times New Roman"/>
          <w:b w:val="0"/>
          <w:i w:val="0"/>
          <w:sz w:val="19"/>
          <w:u w:val="none"/>
          <w:vertAlign w:val="subscript"/>
        </w:rPr>
        <w:t>3</w:t>
      </w:r>
      <w:r>
        <w:rPr>
          <w:rFonts w:ascii="Times New Roman" w:hAnsi="Times New Roman"/>
          <w:b w:val="0"/>
          <w:i w:val="0"/>
          <w:sz w:val="19"/>
          <w:u w:val="none"/>
        </w:rPr>
        <w:t>, nitrogen có 3 cặp electron dùng chung và 1 cặp chưa liên kết, tổng cộng là 8 electron.</w:t>
        <w:br/>
        <w:t>b) Đúng. Hydrogen (Z=1) có 1 electron, khi tạo thành ion dương H</w:t>
      </w:r>
      <w:r>
        <w:rPr>
          <w:rFonts w:ascii="Times New Roman" w:hAnsi="Times New Roman"/>
          <w:b w:val="0"/>
          <w:i w:val="0"/>
          <w:sz w:val="19"/>
          <w:u w:val="none"/>
          <w:vertAlign w:val="superscript"/>
        </w:rPr>
        <w:t>+</w:t>
      </w:r>
      <w:r>
        <w:rPr>
          <w:rFonts w:ascii="Times New Roman" w:hAnsi="Times New Roman"/>
          <w:b w:val="0"/>
          <w:i w:val="0"/>
          <w:sz w:val="19"/>
          <w:u w:val="none"/>
        </w:rPr>
        <w:t xml:space="preserve"> (proton) thì mất đi electron duy nhất này.</w:t>
        <w:br/>
        <w:t>c) Đúng. Cặp electron dùng chung giữa nitrogen và H</w:t>
      </w:r>
      <w:r>
        <w:rPr>
          <w:rFonts w:ascii="Times New Roman" w:hAnsi="Times New Roman"/>
          <w:b w:val="0"/>
          <w:i w:val="0"/>
          <w:sz w:val="19"/>
          <w:u w:val="none"/>
          <w:vertAlign w:val="superscript"/>
        </w:rPr>
        <w:t>+</w:t>
      </w:r>
      <w:r>
        <w:rPr>
          <w:rFonts w:ascii="Times New Roman" w:hAnsi="Times New Roman"/>
          <w:b w:val="0"/>
          <w:i w:val="0"/>
          <w:sz w:val="19"/>
          <w:u w:val="none"/>
        </w:rPr>
        <w:t xml:space="preserve"> chỉ do một nguyên tử (nitrogen) đóng góp nên gọi là liên kết cho - nhận.</w:t>
        <w:br/>
        <w:t>d) Sai. Trong ion NH</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mỗi nguyên tử hydrogen đều được bao quanh bởi một cặp electron dùng chung (2 electron), hoàn toàn tuân theo quy tắc duet của khí hiếm helium.</w:t>
      </w:r>
    </w:p>
    <w:p>
      <w:pPr>
        <w:spacing w:before="80" w:after="40"/>
      </w:pPr>
      <w:r>
        <w:rPr>
          <w:rFonts w:ascii="Times New Roman" w:hAnsi="Times New Roman"/>
          <w:b/>
          <w:sz w:val="20"/>
        </w:rPr>
        <w:t xml:space="preserve">Câu 165. </w:t>
      </w:r>
      <w:r>
        <w:rPr>
          <w:rFonts w:ascii="Times New Roman" w:hAnsi="Times New Roman"/>
          <w:b/>
          <w:color w:val="00695C"/>
          <w:sz w:val="19"/>
        </w:rPr>
        <w:t xml:space="preserve">[H10-C3-P2-TH-165 - Liên kết cộng hóa trị - Hiểu] </w:t>
      </w:r>
      <w:r>
        <w:rPr>
          <w:rFonts w:ascii="Times New Roman" w:hAnsi="Times New Roman"/>
          <w:b w:val="0"/>
          <w:i w:val="0"/>
          <w:sz w:val="20"/>
          <w:u w:val="none"/>
        </w:rPr>
        <w:t>Phân tích sự hình thành các loại liên kết cộng hóa trị.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khí chlorine (Cl</w:t>
      </w:r>
      <w:r>
        <w:rPr>
          <w:rFonts w:ascii="Times New Roman" w:hAnsi="Times New Roman"/>
          <w:b w:val="0"/>
          <w:i w:val="0"/>
          <w:sz w:val="20"/>
          <w:u w:val="none"/>
          <w:vertAlign w:val="subscript"/>
        </w:rPr>
        <w:t>z</w:t>
      </w:r>
      <w:r>
        <w:rPr>
          <w:rFonts w:ascii="Times New Roman" w:hAnsi="Times New Roman"/>
          <w:b w:val="0"/>
          <w:i w:val="0"/>
          <w:sz w:val="20"/>
          <w:u w:val="none"/>
        </w:rPr>
        <w:t>), hai nguyên tử chlorine liên kết với nhau bằng một liên kết đôi.</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cộng hóa trị thường được hình thành giữa các nguyên tử phi kim có xu hướng nhận thêm electron.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nitrogen (N</w:t>
      </w:r>
      <w:r>
        <w:rPr>
          <w:rFonts w:ascii="Times New Roman" w:hAnsi="Times New Roman"/>
          <w:b w:val="0"/>
          <w:i w:val="0"/>
          <w:sz w:val="20"/>
          <w:u w:val="none"/>
          <w:vertAlign w:val="subscript"/>
        </w:rPr>
        <w:t>z</w:t>
      </w:r>
      <w:r>
        <w:rPr>
          <w:rFonts w:ascii="Times New Roman" w:hAnsi="Times New Roman"/>
          <w:b w:val="0"/>
          <w:i w:val="0"/>
          <w:sz w:val="20"/>
          <w:u w:val="none"/>
        </w:rPr>
        <w:t>) rất bền vững ở điều kiện thường do có chứa liên kết ba giữa hai nguyên tử.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liên kết cho - nhận, một nguyên tử nhường hẳn electron cho nguyên tử kia để tạo thành các ion mang điện tích trái dấu.</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Nguyên tử chlorine có 7 electron lớp ngoài cùng, chỉ cần góp chung 1 cặp electron nên tạo thành liên kết đơn.</w:t>
        <w:br/>
        <w:t>b) Đúng. Các phi kim đều thiếu electron nên chúng mang electron ra góp chung để cùng đạt quy tắc octet.</w:t>
        <w:br/>
        <w:t>c) Đúng. Liên kết ba (NºN) có năng lượng liên kết rất lớn, cần nhiều nhiệt lượng để phá vỡ.</w:t>
        <w:br/>
        <w:t>d) Sai. Liên kết cho - nhận vẫn là sự "dùng chung" electron, không sinh ra ion, chỉ khác ở chỗ nguồn gốc electron do một bên cung cấp.</w:t>
      </w:r>
    </w:p>
    <w:p>
      <w:pPr>
        <w:spacing w:before="80" w:after="40"/>
      </w:pPr>
      <w:r>
        <w:rPr>
          <w:rFonts w:ascii="Times New Roman" w:hAnsi="Times New Roman"/>
          <w:b/>
          <w:sz w:val="20"/>
        </w:rPr>
        <w:t xml:space="preserve">Câu 166. </w:t>
      </w:r>
      <w:r>
        <w:rPr>
          <w:rFonts w:ascii="Times New Roman" w:hAnsi="Times New Roman"/>
          <w:b/>
          <w:color w:val="00695C"/>
          <w:sz w:val="19"/>
        </w:rPr>
        <w:t xml:space="preserve">[H10-C3-P2-TH-166 - Liên kết cộng hóa trị - Hiểu] </w:t>
      </w:r>
      <w:r>
        <w:rPr>
          <w:rFonts w:ascii="Times New Roman" w:hAnsi="Times New Roman"/>
          <w:b w:val="0"/>
          <w:i w:val="0"/>
          <w:sz w:val="20"/>
          <w:u w:val="none"/>
        </w:rPr>
        <w:t>Các hình ảnh dưới đây mô tả liên kết cộng hóa trị bằng sự xen phủ các orbital nguyên tử (s, p):</w:t>
      </w:r>
    </w:p>
    <w:p>
      <w:pPr>
        <w:spacing w:before="20" w:after="20"/>
        <w:ind w:left="283"/>
      </w:pPr>
      <w:r>
        <w:rPr>
          <w:rFonts w:ascii="Times New Roman" w:hAnsi="Times New Roman"/>
          <w:b/>
          <w:sz w:val="20"/>
        </w:rPr>
        <w:t xml:space="preserve">a) </w:t>
      </w:r>
      <w:r>
        <w:rPr>
          <w:rFonts w:ascii="Times New Roman" w:hAnsi="Times New Roman"/>
          <w:b w:val="0"/>
          <w:i w:val="0"/>
          <w:sz w:val="20"/>
          <w:u w:val="none"/>
        </w:rPr>
        <w:t>Hình (a) mô tả sự xen phủ các orbital tạo liên kết σ (sigma), hình (b) mô tả sự xen phủ các orbital tạo liên kết π (pi).</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Sự xen phủ của hai orbital p có trục song song với nhau tạo liên kết π (pi).</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σ (sigma) hình thành bởi sự xen phủ bên của các orbital nguyên tử.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π bền hơn liên kết σ.</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Hình (a) là liên kết σ (xen phủ trục), hình (b) là liên kết π (xen phủ bên).</w:t>
        <w:br/>
        <w:t>b) Đúng. Hai orbital p song song tạo liên kết π.</w:t>
        <w:br/>
        <w:t>c) Sai. Liên kết σ hình thành bởi sự xen phủ theo trục nối hai hạt nhân, không phải bên.</w:t>
        <w:br/>
        <w:t>d) Đúng. Liên kết σ bền hơn liên kết π.</w:t>
      </w:r>
    </w:p>
    <w:p>
      <w:pPr>
        <w:spacing w:before="80" w:after="40"/>
      </w:pPr>
      <w:r>
        <w:rPr>
          <w:rFonts w:ascii="Times New Roman" w:hAnsi="Times New Roman"/>
          <w:b/>
          <w:sz w:val="20"/>
        </w:rPr>
        <w:t xml:space="preserve">Câu 167. </w:t>
      </w:r>
      <w:r>
        <w:rPr>
          <w:rFonts w:ascii="Times New Roman" w:hAnsi="Times New Roman"/>
          <w:b/>
          <w:color w:val="00695C"/>
          <w:sz w:val="19"/>
        </w:rPr>
        <w:t xml:space="preserve">[H10-C3-P2-TH-167 - Liên kết cộng hóa trị - Hiểu] </w:t>
      </w:r>
      <w:r>
        <w:rPr>
          <w:rFonts w:ascii="Times New Roman" w:hAnsi="Times New Roman"/>
          <w:b w:val="0"/>
          <w:i w:val="0"/>
          <w:sz w:val="20"/>
          <w:u w:val="none"/>
        </w:rPr>
        <w:t>Độ âm điện của N và H tương ứng là 3,04 và 2,2.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do ba nguyên tử hydrogen kết hợp với một nguyên tử nitrogen.</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H–N 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thuộc loại liên kết cộng hóa trị phân cực.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tan tốt trong nước ở điều kiện thường.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Cặp electron dùng chung trong liên kết H–N trong phân tử NH</w:t>
      </w:r>
      <w:r>
        <w:rPr>
          <w:rFonts w:ascii="Times New Roman" w:hAnsi="Times New Roman"/>
          <w:b w:val="0"/>
          <w:i w:val="0"/>
          <w:sz w:val="20"/>
          <w:u w:val="none"/>
          <w:vertAlign w:val="subscript"/>
        </w:rPr>
        <w:t>3</w:t>
      </w:r>
      <w:r>
        <w:rPr>
          <w:rFonts w:ascii="Times New Roman" w:hAnsi="Times New Roman"/>
          <w:b w:val="0"/>
          <w:i w:val="0"/>
          <w:sz w:val="20"/>
          <w:u w:val="none"/>
        </w:rPr>
        <w:t>bị lệch về phía nguyên tử 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có 1 liên kết sigma (σ) và 3 liên kết pi (π).</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Hiệu độ âm điện: Äc=3.04-2.20=0.84 → liên kết cộng hóa trị phân cực</w:t>
        <w:br/>
        <w:t>b) Đúng. NH</w:t>
      </w:r>
      <w:r>
        <w:rPr>
          <w:rFonts w:ascii="Times New Roman" w:hAnsi="Times New Roman"/>
          <w:b w:val="0"/>
          <w:i w:val="0"/>
          <w:sz w:val="19"/>
          <w:u w:val="none"/>
          <w:vertAlign w:val="subscript"/>
        </w:rPr>
        <w:t>3</w:t>
      </w:r>
      <w:r>
        <w:rPr>
          <w:rFonts w:ascii="Times New Roman" w:hAnsi="Times New Roman"/>
          <w:b w:val="0"/>
          <w:i w:val="0"/>
          <w:sz w:val="19"/>
          <w:u w:val="none"/>
        </w:rPr>
        <w:t xml:space="preserve"> tan tốt trong nước nhờ có liên kết hydrogen.</w:t>
        <w:br/>
        <w:t>c) Đúng. Do N có độ âm điện lớn hơn → kéo cặp e liên kết về phía mình.</w:t>
        <w:br/>
        <w:t>d) Sai. NH</w:t>
      </w:r>
      <w:r>
        <w:rPr>
          <w:rFonts w:ascii="Times New Roman" w:hAnsi="Times New Roman"/>
          <w:b w:val="0"/>
          <w:i w:val="0"/>
          <w:sz w:val="19"/>
          <w:u w:val="none"/>
          <w:vertAlign w:val="subscript"/>
        </w:rPr>
        <w:t>3</w:t>
      </w:r>
      <w:r>
        <w:rPr>
          <w:rFonts w:ascii="Times New Roman" w:hAnsi="Times New Roman"/>
          <w:b w:val="0"/>
          <w:i w:val="0"/>
          <w:sz w:val="19"/>
          <w:u w:val="none"/>
        </w:rPr>
        <w:t xml:space="preserve"> chỉ có liên kết sigma (σ), không có liên kết pi (π) vì không có nối đôi hay ba.</w:t>
      </w:r>
    </w:p>
    <w:p>
      <w:pPr>
        <w:spacing w:before="80" w:after="40"/>
      </w:pPr>
      <w:r>
        <w:rPr>
          <w:rFonts w:ascii="Times New Roman" w:hAnsi="Times New Roman"/>
          <w:b/>
          <w:sz w:val="20"/>
        </w:rPr>
        <w:t xml:space="preserve">Câu 168. </w:t>
      </w:r>
      <w:r>
        <w:rPr>
          <w:rFonts w:ascii="Times New Roman" w:hAnsi="Times New Roman"/>
          <w:b/>
          <w:color w:val="00695C"/>
          <w:sz w:val="19"/>
        </w:rPr>
        <w:t xml:space="preserve">[H10-C3-P2-TH-168 - Liên kết cộng hóa trị - Hiểu] </w:t>
      </w:r>
      <w:r>
        <w:rPr>
          <w:rFonts w:ascii="Times New Roman" w:hAnsi="Times New Roman"/>
          <w:b w:val="0"/>
          <w:i w:val="0"/>
          <w:sz w:val="20"/>
          <w:u w:val="none"/>
        </w:rPr>
        <w:t>Khảo sát ranh giới phân cực và đặc tính electron.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Phân tử hydrogen chloride (HCl) chứa liên kết cộng hóa trị phân cực vì chlorine có độ âm điện lớn hơn hydrogen.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Hai nguyên tử giống hệt nhau (như trong khí oxygen, khí nitrogen) luôn tạo thành liên kết cộng hóa trị không phân cực.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nước (H</w:t>
      </w:r>
      <w:r>
        <w:rPr>
          <w:rFonts w:ascii="Times New Roman" w:hAnsi="Times New Roman"/>
          <w:b w:val="0"/>
          <w:i w:val="0"/>
          <w:sz w:val="20"/>
          <w:u w:val="none"/>
          <w:vertAlign w:val="subscript"/>
        </w:rPr>
        <w:t>z</w:t>
      </w:r>
      <w:r>
        <w:rPr>
          <w:rFonts w:ascii="Times New Roman" w:hAnsi="Times New Roman"/>
          <w:b w:val="0"/>
          <w:i w:val="0"/>
          <w:sz w:val="20"/>
          <w:u w:val="none"/>
        </w:rPr>
        <w:t>O), cặp electron dùng chung bị kéo lệch về phía các nguyên tử hydrogen.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Mọi hợp chất tạo bởi hai nguyên tử phi kim khác nhau đều luôn luôn sinh ra liên kết cộng hóa trị phân cực.</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Sự chênh lệch độ âm điện làm cặp electron bị kéo về phía phi kim mạnh hơn (chlorine).</w:t>
        <w:br/>
        <w:t>b) Đúng. Hai nguyên tử giống nhau nên hiệu độ âm điện Δc=0.</w:t>
        <w:br/>
        <w:t>c) Sai. Oxygen có độ âm điện lớn hơn hydrogen rất nhiều nên cặp electron phải bị lệch về phía nguyên tử oxygen.</w:t>
        <w:br/>
        <w:t>d) Sai. Nếu hai phi kim khác nhau nhưng có hiệu độ âm điện nhỏ hơn 0,4 (ví dụ liên kết C-S, P-H) thì liên kết vẫn là cộng hóa trị không phân cực.</w:t>
      </w:r>
    </w:p>
    <w:p>
      <w:pPr>
        <w:spacing w:before="80" w:after="40"/>
      </w:pPr>
      <w:r>
        <w:rPr>
          <w:rFonts w:ascii="Times New Roman" w:hAnsi="Times New Roman"/>
          <w:b/>
          <w:sz w:val="20"/>
        </w:rPr>
        <w:t xml:space="preserve">Câu 169. </w:t>
      </w:r>
      <w:r>
        <w:rPr>
          <w:rFonts w:ascii="Times New Roman" w:hAnsi="Times New Roman"/>
          <w:b/>
          <w:color w:val="00695C"/>
          <w:sz w:val="19"/>
        </w:rPr>
        <w:t xml:space="preserve">[H10-C3-P2-TH-169 - Liên kết cộng hóa trị - Hiểu] </w:t>
      </w:r>
      <w:r>
        <w:rPr>
          <w:rFonts w:ascii="Times New Roman" w:hAnsi="Times New Roman"/>
          <w:b w:val="0"/>
          <w:i w:val="0"/>
          <w:sz w:val="20"/>
          <w:u w:val="none"/>
        </w:rPr>
        <w:t>Cho sơ đồ biểu diễn sự hình thành liên kết trong phân tử khí carbon dioxide (CO</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giữa nguyên tử oxygen và carbon là liên kết cộng hóa trị phân cực.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có số liên kết σ bằng với số liên kết π.</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CO</w:t>
      </w:r>
      <w:r>
        <w:rPr>
          <w:rFonts w:ascii="Times New Roman" w:hAnsi="Times New Roman"/>
          <w:b w:val="0"/>
          <w:i w:val="0"/>
          <w:sz w:val="20"/>
          <w:u w:val="none"/>
          <w:vertAlign w:val="subscript"/>
        </w:rPr>
        <w:t>2</w:t>
      </w:r>
      <w:r>
        <w:rPr>
          <w:rFonts w:ascii="Times New Roman" w:hAnsi="Times New Roman"/>
          <w:b w:val="0"/>
          <w:i w:val="0"/>
          <w:sz w:val="20"/>
          <w:u w:val="none"/>
        </w:rPr>
        <w:t xml:space="preserve"> không phân cực do tổng momen lưỡng cực trong phân tử bằng không.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Giữa nguyên tử carbon với mỗi nguyên tử oxygen có 2 cặp electron chung.</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Liên kết C=O là liên kết cộng hóa trị phân cực.</w:t>
        <w:br/>
        <w:t>b) Đúng. Mỗi liên kết đôi gồm 1 liên kết σ và 1 liên kết π, nên CO</w:t>
      </w:r>
      <w:r>
        <w:rPr>
          <w:rFonts w:ascii="Times New Roman" w:hAnsi="Times New Roman"/>
          <w:b w:val="0"/>
          <w:i w:val="0"/>
          <w:sz w:val="19"/>
          <w:u w:val="none"/>
          <w:vertAlign w:val="subscript"/>
        </w:rPr>
        <w:t>z</w:t>
      </w:r>
      <w:r>
        <w:rPr>
          <w:rFonts w:ascii="Times New Roman" w:hAnsi="Times New Roman"/>
          <w:b w:val="0"/>
          <w:i w:val="0"/>
          <w:sz w:val="19"/>
          <w:u w:val="none"/>
        </w:rPr>
        <w:t xml:space="preserve"> có 2 σ và 2 π.</w:t>
        <w:br/>
        <w:t>c) Đúng. CO</w:t>
      </w:r>
      <w:r>
        <w:rPr>
          <w:rFonts w:ascii="Times New Roman" w:hAnsi="Times New Roman"/>
          <w:b w:val="0"/>
          <w:i w:val="0"/>
          <w:sz w:val="19"/>
          <w:u w:val="none"/>
          <w:vertAlign w:val="subscript"/>
        </w:rPr>
        <w:t>z</w:t>
      </w:r>
      <w:r>
        <w:rPr>
          <w:rFonts w:ascii="Times New Roman" w:hAnsi="Times New Roman"/>
          <w:b w:val="0"/>
          <w:i w:val="0"/>
          <w:sz w:val="19"/>
          <w:u w:val="none"/>
        </w:rPr>
        <w:t xml:space="preserve"> là phân tử không phân cực do cấu trúc thẳng, tổng momen lưỡng cực bằng 0.</w:t>
        <w:br/>
        <w:t>d) Đúng. Mỗi nguyên tử O góp 2 e tạo 2 cặp e dùng chung với C.</w:t>
      </w:r>
    </w:p>
    <w:p>
      <w:pPr>
        <w:spacing w:before="80" w:after="40"/>
      </w:pPr>
      <w:r>
        <w:rPr>
          <w:rFonts w:ascii="Times New Roman" w:hAnsi="Times New Roman"/>
          <w:b/>
          <w:sz w:val="20"/>
        </w:rPr>
        <w:t xml:space="preserve">Câu 170. </w:t>
      </w:r>
      <w:r>
        <w:rPr>
          <w:rFonts w:ascii="Times New Roman" w:hAnsi="Times New Roman"/>
          <w:b/>
          <w:color w:val="00695C"/>
          <w:sz w:val="19"/>
        </w:rPr>
        <w:t xml:space="preserve">[H10-C3-P2-TH-170 - Liên kết cộng hóa trị - Hiểu] </w:t>
      </w:r>
      <w:r>
        <w:rPr>
          <w:rFonts w:ascii="Times New Roman" w:hAnsi="Times New Roman"/>
          <w:b w:val="0"/>
          <w:i w:val="0"/>
          <w:sz w:val="20"/>
          <w:u w:val="none"/>
        </w:rPr>
        <w:t>Hydrogen chloride (HCl) là các hóa chất quan trọng trong công nghiệp hóa chất, khoa học, công nghệ. Phân tử hydrogen chloride được hình thành do nguyên tử hydrogen liên kết với nguyên tử chlorine.</w:t>
      </w:r>
    </w:p>
    <w:p>
      <w:pPr>
        <w:spacing w:before="20" w:after="20"/>
        <w:ind w:left="283"/>
      </w:pPr>
      <w:r>
        <w:rPr>
          <w:rFonts w:ascii="Times New Roman" w:hAnsi="Times New Roman"/>
          <w:b/>
          <w:sz w:val="20"/>
        </w:rPr>
        <w:t xml:space="preserve">a) </w:t>
      </w:r>
      <w:r>
        <w:rPr>
          <w:rFonts w:ascii="Times New Roman" w:hAnsi="Times New Roman"/>
          <w:b w:val="0"/>
          <w:i w:val="0"/>
          <w:sz w:val="20"/>
          <w:u w:val="none"/>
        </w:rPr>
        <w:t>Sơ đồ sự tạo thành phân tử hydrogen chloride:</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HCl, cặp electron dùng chung lệch về phía nguyên tử chlorine.</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trong phân tử HCl được gọi là liên kết cộng hóa trị không phân cực.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giữa nguyên tử hydrogen với nguyên tử chlorine là do sự xen phủ trục s–s.</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Phân tử HCl hình thành từ 1 liên kết cộng hóa trị.</w:t>
        <w:br/>
        <w:t>b) Đúng. Cặp electron dùng chung lệch về Cl có độ âm điện lớn hơn.</w:t>
        <w:br/>
        <w:t>c) Sai. HCl là liên kết cộng hóa trị phân cực.</w:t>
        <w:br/>
        <w:t>d) Sai. Liên kết H–Cl do xen phủ trục giữa orbital s và p.</w:t>
      </w:r>
    </w:p>
    <w:p>
      <w:pPr>
        <w:spacing w:before="80" w:after="40"/>
      </w:pPr>
      <w:r>
        <w:rPr>
          <w:rFonts w:ascii="Times New Roman" w:hAnsi="Times New Roman"/>
          <w:b/>
          <w:sz w:val="20"/>
        </w:rPr>
        <w:t xml:space="preserve">Câu 171. </w:t>
      </w:r>
      <w:r>
        <w:rPr>
          <w:rFonts w:ascii="Times New Roman" w:hAnsi="Times New Roman"/>
          <w:b/>
          <w:color w:val="00695C"/>
          <w:sz w:val="19"/>
        </w:rPr>
        <w:t xml:space="preserve">[H10-C3-P2-TH-171 - Liên kết cộng hóa trị - Hiểu] </w:t>
      </w:r>
      <w:r>
        <w:rPr>
          <w:rFonts w:ascii="Times New Roman" w:hAnsi="Times New Roman"/>
          <w:b w:val="0"/>
          <w:i w:val="0"/>
          <w:sz w:val="20"/>
          <w:u w:val="none"/>
        </w:rPr>
        <w:t>Khảo sát số lượng liên kết s,π và đặc trưng của năng lượng liên kết.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Một liên kết ba luôn bao gồm một liên kết s và hai liên kết π.</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Năng lượng liên kết càng lớn thì liên kết đó càng yếu và dễ bị đứt gãy trong quá trình phản ứng.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Độ dài liên kết tỉ lệ nghịch với năng lượng liên kết; liên kết càng ngắn thì năng lượng cần để bẻ gãy liên kết càng lớn.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Mọi liên kết đơn hình thành giữa hai nguyên tử đều là liên kết π.</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Cấu trúc chuẩn của liên kết ba luôn bắt đầu bằng 1 xen phủ trục và 2 xen phủ bên.</w:t>
        <w:br/>
        <w:t>b) Sai. Năng lượng liên kết là năng lượng cần để "bẻ gãy" liên kết. Năng lượng này càng lớn chứng tỏ liên kết càng bền vững.</w:t>
        <w:br/>
        <w:t>c) Đúng. Các nguyên tử bị kéo càng gần nhau (độ dài ngắn) thì lực liên kết càng mạnh, rất khó đứt.</w:t>
        <w:br/>
        <w:t>d) Sai. Mọi liên kết đơn đều được hình thành từ sự xen phủ trục, tức là liên kết s.</w:t>
      </w:r>
    </w:p>
    <w:p>
      <w:pPr>
        <w:spacing w:before="80" w:after="40"/>
      </w:pPr>
      <w:r>
        <w:rPr>
          <w:rFonts w:ascii="Times New Roman" w:hAnsi="Times New Roman"/>
          <w:b/>
          <w:sz w:val="20"/>
        </w:rPr>
        <w:t xml:space="preserve">Câu 172. </w:t>
      </w:r>
      <w:r>
        <w:rPr>
          <w:rFonts w:ascii="Times New Roman" w:hAnsi="Times New Roman"/>
          <w:b/>
          <w:color w:val="00695C"/>
          <w:sz w:val="19"/>
        </w:rPr>
        <w:t xml:space="preserve">[H10-C3-P2-TH-172 - Liên kết cộng hóa trị - Hiểu] </w:t>
      </w:r>
      <w:r>
        <w:rPr>
          <w:rFonts w:ascii="Times New Roman" w:hAnsi="Times New Roman"/>
          <w:b w:val="0"/>
          <w:i w:val="0"/>
          <w:sz w:val="20"/>
          <w:u w:val="none"/>
        </w:rPr>
        <w:t>Cho bảng thông tin các nguyên tố sau đây:</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trong phân tử O</w:t>
      </w:r>
      <w:r>
        <w:rPr>
          <w:rFonts w:ascii="Times New Roman" w:hAnsi="Times New Roman"/>
          <w:b w:val="0"/>
          <w:i w:val="0"/>
          <w:sz w:val="20"/>
          <w:u w:val="none"/>
          <w:vertAlign w:val="subscript"/>
        </w:rPr>
        <w:t>2</w:t>
      </w:r>
      <w:r>
        <w:rPr>
          <w:rFonts w:ascii="Times New Roman" w:hAnsi="Times New Roman"/>
          <w:b w:val="0"/>
          <w:i w:val="0"/>
          <w:sz w:val="20"/>
          <w:u w:val="none"/>
        </w:rPr>
        <w:t xml:space="preserve"> là liên kết đơn.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trong phân tử N</w:t>
      </w:r>
      <w:r>
        <w:rPr>
          <w:rFonts w:ascii="Times New Roman" w:hAnsi="Times New Roman"/>
          <w:b w:val="0"/>
          <w:i w:val="0"/>
          <w:sz w:val="20"/>
          <w:u w:val="none"/>
          <w:vertAlign w:val="subscript"/>
        </w:rPr>
        <w:t>2</w:t>
      </w:r>
      <w:r>
        <w:rPr>
          <w:rFonts w:ascii="Times New Roman" w:hAnsi="Times New Roman"/>
          <w:b w:val="0"/>
          <w:i w:val="0"/>
          <w:sz w:val="20"/>
          <w:u w:val="none"/>
        </w:rPr>
        <w:t xml:space="preserve"> là liên kết ba.</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trong các phân tử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HCl đều được gọi là liên kết cộng hóa trị phân cực.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phân tử H</w:t>
      </w:r>
      <w:r>
        <w:rPr>
          <w:rFonts w:ascii="Times New Roman" w:hAnsi="Times New Roman"/>
          <w:b w:val="0"/>
          <w:i w:val="0"/>
          <w:sz w:val="20"/>
          <w:u w:val="none"/>
          <w:vertAlign w:val="subscript"/>
        </w:rPr>
        <w:t>2</w:t>
      </w:r>
      <w:r>
        <w:rPr>
          <w:rFonts w:ascii="Times New Roman" w:hAnsi="Times New Roman"/>
          <w:b w:val="0"/>
          <w:i w:val="0"/>
          <w:sz w:val="20"/>
          <w:u w:val="none"/>
        </w:rPr>
        <w:t>, N</w:t>
      </w:r>
      <w:r>
        <w:rPr>
          <w:rFonts w:ascii="Times New Roman" w:hAnsi="Times New Roman"/>
          <w:b w:val="0"/>
          <w:i w:val="0"/>
          <w:sz w:val="20"/>
          <w:u w:val="none"/>
          <w:vertAlign w:val="subscript"/>
        </w:rPr>
        <w:t>2</w:t>
      </w:r>
      <w:r>
        <w:rPr>
          <w:rFonts w:ascii="Times New Roman" w:hAnsi="Times New Roman"/>
          <w:b w:val="0"/>
          <w:i w:val="0"/>
          <w:sz w:val="20"/>
          <w:u w:val="none"/>
        </w:rPr>
        <w:t>, O</w:t>
      </w:r>
      <w:r>
        <w:rPr>
          <w:rFonts w:ascii="Times New Roman" w:hAnsi="Times New Roman"/>
          <w:b w:val="0"/>
          <w:i w:val="0"/>
          <w:sz w:val="20"/>
          <w:u w:val="none"/>
          <w:vertAlign w:val="subscript"/>
        </w:rPr>
        <w:t>2</w:t>
      </w:r>
      <w:r>
        <w:rPr>
          <w:rFonts w:ascii="Times New Roman" w:hAnsi="Times New Roman"/>
          <w:b w:val="0"/>
          <w:i w:val="0"/>
          <w:sz w:val="20"/>
          <w:u w:val="none"/>
        </w:rPr>
        <w:t>, Cl</w:t>
      </w:r>
      <w:r>
        <w:rPr>
          <w:rFonts w:ascii="Times New Roman" w:hAnsi="Times New Roman"/>
          <w:b w:val="0"/>
          <w:i w:val="0"/>
          <w:sz w:val="20"/>
          <w:u w:val="none"/>
          <w:vertAlign w:val="subscript"/>
        </w:rPr>
        <w:t>2</w:t>
      </w:r>
      <w:r>
        <w:rPr>
          <w:rFonts w:ascii="Times New Roman" w:hAnsi="Times New Roman"/>
          <w:b w:val="0"/>
          <w:i w:val="0"/>
          <w:sz w:val="20"/>
          <w:u w:val="none"/>
        </w:rPr>
        <w:t xml:space="preserve"> đều được tạo thành bởi liên kết cộng hóa trị không phân cực.</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O có 6e → cần 2e → tạo liên kết đôi → Trong O</w:t>
      </w:r>
      <w:r>
        <w:rPr>
          <w:rFonts w:ascii="Times New Roman" w:hAnsi="Times New Roman"/>
          <w:b w:val="0"/>
          <w:i w:val="0"/>
          <w:sz w:val="19"/>
          <w:u w:val="none"/>
          <w:vertAlign w:val="subscript"/>
        </w:rPr>
        <w:t>z</w:t>
      </w:r>
      <w:r>
        <w:rPr>
          <w:rFonts w:ascii="Times New Roman" w:hAnsi="Times New Roman"/>
          <w:b w:val="0"/>
          <w:i w:val="0"/>
          <w:sz w:val="19"/>
          <w:u w:val="none"/>
        </w:rPr>
        <w:t xml:space="preserve"> là liên kết đôi, không phải đơn</w:t>
        <w:br/>
        <w:t>b) Đúng. N có 5e → mỗi nguyên tử N cần 3e → Trong N</w:t>
      </w:r>
      <w:r>
        <w:rPr>
          <w:rFonts w:ascii="Times New Roman" w:hAnsi="Times New Roman"/>
          <w:b w:val="0"/>
          <w:i w:val="0"/>
          <w:sz w:val="19"/>
          <w:u w:val="none"/>
          <w:vertAlign w:val="subscript"/>
        </w:rPr>
        <w:t>z</w:t>
      </w:r>
      <w:r>
        <w:rPr>
          <w:rFonts w:ascii="Times New Roman" w:hAnsi="Times New Roman"/>
          <w:b w:val="0"/>
          <w:i w:val="0"/>
          <w:sz w:val="19"/>
          <w:u w:val="none"/>
        </w:rPr>
        <w:t xml:space="preserve"> có liên kết ba</w:t>
        <w:br/>
        <w:t>c) Đúng. H</w:t>
      </w:r>
      <w:r>
        <w:rPr>
          <w:rFonts w:ascii="Times New Roman" w:hAnsi="Times New Roman"/>
          <w:b w:val="0"/>
          <w:i w:val="0"/>
          <w:sz w:val="19"/>
          <w:u w:val="none"/>
          <w:vertAlign w:val="subscript"/>
        </w:rPr>
        <w:t>z</w:t>
      </w:r>
      <w:r>
        <w:rPr>
          <w:rFonts w:ascii="Times New Roman" w:hAnsi="Times New Roman"/>
          <w:b w:val="0"/>
          <w:i w:val="0"/>
          <w:sz w:val="19"/>
          <w:u w:val="none"/>
        </w:rPr>
        <w:t>O, NH</w:t>
      </w:r>
      <w:r>
        <w:rPr>
          <w:rFonts w:ascii="Times New Roman" w:hAnsi="Times New Roman"/>
          <w:b w:val="0"/>
          <w:i w:val="0"/>
          <w:sz w:val="19"/>
          <w:u w:val="none"/>
          <w:vertAlign w:val="subscript"/>
        </w:rPr>
        <w:t>3</w:t>
      </w:r>
      <w:r>
        <w:rPr>
          <w:rFonts w:ascii="Times New Roman" w:hAnsi="Times New Roman"/>
          <w:b w:val="0"/>
          <w:i w:val="0"/>
          <w:sz w:val="19"/>
          <w:u w:val="none"/>
        </w:rPr>
        <w:t>, HCl đều gồm phi kim khác nhau có độ âm điện chênh lệch → Tạo liên kết cộng hóa trị phân cực</w:t>
        <w:br/>
        <w:t>d) Đúng. Các phân tử H</w:t>
      </w:r>
      <w:r>
        <w:rPr>
          <w:rFonts w:ascii="Times New Roman" w:hAnsi="Times New Roman"/>
          <w:b w:val="0"/>
          <w:i w:val="0"/>
          <w:sz w:val="19"/>
          <w:u w:val="none"/>
          <w:vertAlign w:val="subscript"/>
        </w:rPr>
        <w:t>z</w:t>
      </w:r>
      <w:r>
        <w:rPr>
          <w:rFonts w:ascii="Times New Roman" w:hAnsi="Times New Roman"/>
          <w:b w:val="0"/>
          <w:i w:val="0"/>
          <w:sz w:val="19"/>
          <w:u w:val="none"/>
        </w:rPr>
        <w:t>, O</w:t>
      </w:r>
      <w:r>
        <w:rPr>
          <w:rFonts w:ascii="Times New Roman" w:hAnsi="Times New Roman"/>
          <w:b w:val="0"/>
          <w:i w:val="0"/>
          <w:sz w:val="19"/>
          <w:u w:val="none"/>
          <w:vertAlign w:val="subscript"/>
        </w:rPr>
        <w:t>z</w:t>
      </w:r>
      <w:r>
        <w:rPr>
          <w:rFonts w:ascii="Times New Roman" w:hAnsi="Times New Roman"/>
          <w:b w:val="0"/>
          <w:i w:val="0"/>
          <w:sz w:val="19"/>
          <w:u w:val="none"/>
        </w:rPr>
        <w:t>, N</w:t>
      </w:r>
      <w:r>
        <w:rPr>
          <w:rFonts w:ascii="Times New Roman" w:hAnsi="Times New Roman"/>
          <w:b w:val="0"/>
          <w:i w:val="0"/>
          <w:sz w:val="19"/>
          <w:u w:val="none"/>
          <w:vertAlign w:val="subscript"/>
        </w:rPr>
        <w:t>z</w:t>
      </w:r>
      <w:r>
        <w:rPr>
          <w:rFonts w:ascii="Times New Roman" w:hAnsi="Times New Roman"/>
          <w:b w:val="0"/>
          <w:i w:val="0"/>
          <w:sz w:val="19"/>
          <w:u w:val="none"/>
        </w:rPr>
        <w:t>, Cl</w:t>
      </w:r>
      <w:r>
        <w:rPr>
          <w:rFonts w:ascii="Times New Roman" w:hAnsi="Times New Roman"/>
          <w:b w:val="0"/>
          <w:i w:val="0"/>
          <w:sz w:val="19"/>
          <w:u w:val="none"/>
          <w:vertAlign w:val="subscript"/>
        </w:rPr>
        <w:t>z</w:t>
      </w:r>
      <w:r>
        <w:rPr>
          <w:rFonts w:ascii="Times New Roman" w:hAnsi="Times New Roman"/>
          <w:b w:val="0"/>
          <w:i w:val="0"/>
          <w:sz w:val="19"/>
          <w:u w:val="none"/>
        </w:rPr>
        <w:t xml:space="preserve"> đều gồm hai nguyên tử giống nhau → Không có độ âm điện chênh lệch → liên kết cộng hóa trị không phân cực</w:t>
      </w:r>
    </w:p>
    <w:p>
      <w:pPr>
        <w:spacing w:before="80" w:after="40"/>
      </w:pPr>
      <w:r>
        <w:rPr>
          <w:rFonts w:ascii="Times New Roman" w:hAnsi="Times New Roman"/>
          <w:b/>
          <w:sz w:val="20"/>
        </w:rPr>
        <w:t xml:space="preserve">Câu 173. </w:t>
      </w:r>
      <w:r>
        <w:rPr>
          <w:rFonts w:ascii="Times New Roman" w:hAnsi="Times New Roman"/>
          <w:b/>
          <w:color w:val="00695C"/>
          <w:sz w:val="19"/>
        </w:rPr>
        <w:t xml:space="preserve">[H10-C3-P2-TH-173 - Liên kết cộng hóa trị - Hiểu] </w:t>
      </w:r>
      <w:r>
        <w:rPr>
          <w:rFonts w:ascii="Times New Roman" w:hAnsi="Times New Roman"/>
          <w:b w:val="0"/>
          <w:i w:val="0"/>
          <w:sz w:val="20"/>
          <w:u w:val="none"/>
        </w:rPr>
        <w:t>Cho bảng số liệu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H</w:t>
      </w:r>
      <w:r>
        <w:rPr>
          <w:rFonts w:ascii="Times New Roman" w:hAnsi="Times New Roman"/>
          <w:b w:val="0"/>
          <w:i w:val="0"/>
          <w:sz w:val="20"/>
          <w:u w:val="none"/>
          <w:vertAlign w:val="subscript"/>
        </w:rPr>
        <w:t>2</w:t>
      </w:r>
      <w:r>
        <w:rPr>
          <w:rFonts w:ascii="Times New Roman" w:hAnsi="Times New Roman"/>
          <w:b w:val="0"/>
          <w:i w:val="0"/>
          <w:sz w:val="20"/>
          <w:u w:val="none"/>
        </w:rPr>
        <w:t>O và phân tử H</w:t>
      </w:r>
      <w:r>
        <w:rPr>
          <w:rFonts w:ascii="Times New Roman" w:hAnsi="Times New Roman"/>
          <w:b w:val="0"/>
          <w:i w:val="0"/>
          <w:sz w:val="20"/>
          <w:u w:val="none"/>
          <w:vertAlign w:val="subscript"/>
        </w:rPr>
        <w:t>2</w:t>
      </w:r>
      <w:r>
        <w:rPr>
          <w:rFonts w:ascii="Times New Roman" w:hAnsi="Times New Roman"/>
          <w:b w:val="0"/>
          <w:i w:val="0"/>
          <w:sz w:val="20"/>
          <w:u w:val="none"/>
        </w:rPr>
        <w:t>S chỉ có các liên kết cộng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Số liên kết đơn trong phân tử H</w:t>
      </w:r>
      <w:r>
        <w:rPr>
          <w:rFonts w:ascii="Times New Roman" w:hAnsi="Times New Roman"/>
          <w:b w:val="0"/>
          <w:i w:val="0"/>
          <w:sz w:val="20"/>
          <w:u w:val="none"/>
          <w:vertAlign w:val="subscript"/>
        </w:rPr>
        <w:t>2</w:t>
      </w:r>
      <w:r>
        <w:rPr>
          <w:rFonts w:ascii="Times New Roman" w:hAnsi="Times New Roman"/>
          <w:b w:val="0"/>
          <w:i w:val="0"/>
          <w:sz w:val="20"/>
          <w:u w:val="none"/>
        </w:rPr>
        <w:t>O và H</w:t>
      </w:r>
      <w:r>
        <w:rPr>
          <w:rFonts w:ascii="Times New Roman" w:hAnsi="Times New Roman"/>
          <w:b w:val="0"/>
          <w:i w:val="0"/>
          <w:sz w:val="20"/>
          <w:u w:val="none"/>
          <w:vertAlign w:val="subscript"/>
        </w:rPr>
        <w:t>2</w:t>
      </w:r>
      <w:r>
        <w:rPr>
          <w:rFonts w:ascii="Times New Roman" w:hAnsi="Times New Roman"/>
          <w:b w:val="0"/>
          <w:i w:val="0"/>
          <w:sz w:val="20"/>
          <w:u w:val="none"/>
        </w:rPr>
        <w:t>S đều bằng 2.</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O–H trong phân tử H</w:t>
      </w:r>
      <w:r>
        <w:rPr>
          <w:rFonts w:ascii="Times New Roman" w:hAnsi="Times New Roman"/>
          <w:b w:val="0"/>
          <w:i w:val="0"/>
          <w:sz w:val="20"/>
          <w:u w:val="none"/>
          <w:vertAlign w:val="subscript"/>
        </w:rPr>
        <w:t>2</w:t>
      </w:r>
      <w:r>
        <w:rPr>
          <w:rFonts w:ascii="Times New Roman" w:hAnsi="Times New Roman"/>
          <w:b w:val="0"/>
          <w:i w:val="0"/>
          <w:sz w:val="20"/>
          <w:u w:val="none"/>
        </w:rPr>
        <w:t>O kém phân cực hơn liên kết S–H trong phân tử H</w:t>
      </w:r>
      <w:r>
        <w:rPr>
          <w:rFonts w:ascii="Times New Roman" w:hAnsi="Times New Roman"/>
          <w:b w:val="0"/>
          <w:i w:val="0"/>
          <w:sz w:val="20"/>
          <w:u w:val="none"/>
          <w:vertAlign w:val="subscript"/>
        </w:rPr>
        <w:t>2</w:t>
      </w:r>
      <w:r>
        <w:rPr>
          <w:rFonts w:ascii="Times New Roman" w:hAnsi="Times New Roman"/>
          <w:b w:val="0"/>
          <w:i w:val="0"/>
          <w:sz w:val="20"/>
          <w:u w:val="none"/>
        </w:rPr>
        <w:t>S.</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H</w:t>
      </w:r>
      <w:r>
        <w:rPr>
          <w:rFonts w:ascii="Times New Roman" w:hAnsi="Times New Roman"/>
          <w:b w:val="0"/>
          <w:i w:val="0"/>
          <w:sz w:val="20"/>
          <w:u w:val="none"/>
          <w:vertAlign w:val="subscript"/>
        </w:rPr>
        <w:t>2</w:t>
      </w:r>
      <w:r>
        <w:rPr>
          <w:rFonts w:ascii="Times New Roman" w:hAnsi="Times New Roman"/>
          <w:b w:val="0"/>
          <w:i w:val="0"/>
          <w:sz w:val="20"/>
          <w:u w:val="none"/>
        </w:rPr>
        <w:t>O và H</w:t>
      </w:r>
      <w:r>
        <w:rPr>
          <w:rFonts w:ascii="Times New Roman" w:hAnsi="Times New Roman"/>
          <w:b w:val="0"/>
          <w:i w:val="0"/>
          <w:sz w:val="20"/>
          <w:u w:val="none"/>
          <w:vertAlign w:val="subscript"/>
        </w:rPr>
        <w:t>2</w:t>
      </w:r>
      <w:r>
        <w:rPr>
          <w:rFonts w:ascii="Times New Roman" w:hAnsi="Times New Roman"/>
          <w:b w:val="0"/>
          <w:i w:val="0"/>
          <w:sz w:val="20"/>
          <w:u w:val="none"/>
        </w:rPr>
        <w:t>S đều là những phân tử phân cực.</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H</w:t>
      </w:r>
      <w:r>
        <w:rPr>
          <w:rFonts w:ascii="Times New Roman" w:hAnsi="Times New Roman"/>
          <w:b w:val="0"/>
          <w:i w:val="0"/>
          <w:sz w:val="19"/>
          <w:u w:val="none"/>
          <w:vertAlign w:val="subscript"/>
        </w:rPr>
        <w:t>z</w:t>
      </w:r>
      <w:r>
        <w:rPr>
          <w:rFonts w:ascii="Times New Roman" w:hAnsi="Times New Roman"/>
          <w:b w:val="0"/>
          <w:i w:val="0"/>
          <w:sz w:val="19"/>
          <w:u w:val="none"/>
        </w:rPr>
        <w:t>O và H</w:t>
      </w:r>
      <w:r>
        <w:rPr>
          <w:rFonts w:ascii="Times New Roman" w:hAnsi="Times New Roman"/>
          <w:b w:val="0"/>
          <w:i w:val="0"/>
          <w:sz w:val="19"/>
          <w:u w:val="none"/>
          <w:vertAlign w:val="subscript"/>
        </w:rPr>
        <w:t>z</w:t>
      </w:r>
      <w:r>
        <w:rPr>
          <w:rFonts w:ascii="Times New Roman" w:hAnsi="Times New Roman"/>
          <w:b w:val="0"/>
          <w:i w:val="0"/>
          <w:sz w:val="19"/>
          <w:u w:val="none"/>
        </w:rPr>
        <w:t>S đều gồm phi kim + H → chỉ chứa liên kết cộng hóa trị.</w:t>
        <w:br/>
        <w:t>b) Đúng. Cả hai phân tử có 2 liên kết đơn H–O và H–S</w:t>
        <w:br/>
        <w:t>c) Sai. Độ âm điện: O = 3.44, S = 2.58, H = 2.20 → Äc</w:t>
      </w:r>
      <w:r>
        <w:rPr>
          <w:rFonts w:ascii="Times New Roman" w:hAnsi="Times New Roman"/>
          <w:b w:val="0"/>
          <w:i w:val="0"/>
          <w:sz w:val="19"/>
          <w:u w:val="none"/>
          <w:vertAlign w:val="subscript"/>
        </w:rPr>
        <w:t>(</w:t>
      </w:r>
      <w:r>
        <w:rPr>
          <w:rFonts w:ascii="Times New Roman" w:hAnsi="Times New Roman"/>
          <w:b w:val="0"/>
          <w:i w:val="0"/>
          <w:sz w:val="19"/>
          <w:u w:val="none"/>
        </w:rPr>
        <w:t>O</w:t>
      </w:r>
      <w:r>
        <w:rPr>
          <w:rFonts w:ascii="Times New Roman" w:hAnsi="Times New Roman"/>
          <w:b w:val="0"/>
          <w:i w:val="0"/>
          <w:sz w:val="19"/>
          <w:u w:val="none"/>
          <w:vertAlign w:val="subscript"/>
        </w:rPr>
        <w:t>-</w:t>
      </w:r>
      <w:r>
        <w:rPr>
          <w:rFonts w:ascii="Times New Roman" w:hAnsi="Times New Roman"/>
          <w:b w:val="0"/>
          <w:i w:val="0"/>
          <w:sz w:val="19"/>
          <w:u w:val="none"/>
        </w:rPr>
        <w:t>H</w:t>
      </w:r>
      <w:r>
        <w:rPr>
          <w:rFonts w:ascii="Times New Roman" w:hAnsi="Times New Roman"/>
          <w:b w:val="0"/>
          <w:i w:val="0"/>
          <w:sz w:val="19"/>
          <w:u w:val="none"/>
          <w:vertAlign w:val="subscript"/>
        </w:rPr>
        <w:t>)</w:t>
      </w:r>
      <w:r>
        <w:rPr>
          <w:rFonts w:ascii="Times New Roman" w:hAnsi="Times New Roman"/>
          <w:b w:val="0"/>
          <w:i w:val="0"/>
          <w:sz w:val="19"/>
          <w:u w:val="none"/>
        </w:rPr>
        <w:t>=1.24&gt;Äc</w:t>
      </w:r>
      <w:r>
        <w:rPr>
          <w:rFonts w:ascii="Times New Roman" w:hAnsi="Times New Roman"/>
          <w:b w:val="0"/>
          <w:i w:val="0"/>
          <w:sz w:val="19"/>
          <w:u w:val="none"/>
          <w:vertAlign w:val="subscript"/>
        </w:rPr>
        <w:t>(</w:t>
      </w:r>
      <w:r>
        <w:rPr>
          <w:rFonts w:ascii="Times New Roman" w:hAnsi="Times New Roman"/>
          <w:b w:val="0"/>
          <w:i w:val="0"/>
          <w:sz w:val="19"/>
          <w:u w:val="none"/>
        </w:rPr>
        <w:t>SH</w:t>
      </w:r>
      <w:r>
        <w:rPr>
          <w:rFonts w:ascii="Times New Roman" w:hAnsi="Times New Roman"/>
          <w:b w:val="0"/>
          <w:i w:val="0"/>
          <w:sz w:val="19"/>
          <w:u w:val="none"/>
          <w:vertAlign w:val="subscript"/>
        </w:rPr>
        <w:t>-)</w:t>
      </w:r>
      <w:r>
        <w:rPr>
          <w:rFonts w:ascii="Times New Roman" w:hAnsi="Times New Roman"/>
          <w:b w:val="0"/>
          <w:i w:val="0"/>
          <w:sz w:val="19"/>
          <w:u w:val="none"/>
        </w:rPr>
        <w:t>=0.38 → Liên kết O–H phân cực mạnh hơn</w:t>
        <w:br/>
        <w:t>d) Đúng. Cả H</w:t>
      </w:r>
      <w:r>
        <w:rPr>
          <w:rFonts w:ascii="Times New Roman" w:hAnsi="Times New Roman"/>
          <w:b w:val="0"/>
          <w:i w:val="0"/>
          <w:sz w:val="19"/>
          <w:u w:val="none"/>
          <w:vertAlign w:val="subscript"/>
        </w:rPr>
        <w:t>z</w:t>
      </w:r>
      <w:r>
        <w:rPr>
          <w:rFonts w:ascii="Times New Roman" w:hAnsi="Times New Roman"/>
          <w:b w:val="0"/>
          <w:i w:val="0"/>
          <w:sz w:val="19"/>
          <w:u w:val="none"/>
        </w:rPr>
        <w:t>O và H</w:t>
      </w:r>
      <w:r>
        <w:rPr>
          <w:rFonts w:ascii="Times New Roman" w:hAnsi="Times New Roman"/>
          <w:b w:val="0"/>
          <w:i w:val="0"/>
          <w:sz w:val="19"/>
          <w:u w:val="none"/>
          <w:vertAlign w:val="subscript"/>
        </w:rPr>
        <w:t>z</w:t>
      </w:r>
      <w:r>
        <w:rPr>
          <w:rFonts w:ascii="Times New Roman" w:hAnsi="Times New Roman"/>
          <w:b w:val="0"/>
          <w:i w:val="0"/>
          <w:sz w:val="19"/>
          <w:u w:val="none"/>
        </w:rPr>
        <w:t>S đều có mô men lưỡng cực ≠ 0 → là phân tử phân cực</w:t>
      </w:r>
    </w:p>
    <w:p>
      <w:pPr>
        <w:spacing w:before="80" w:after="40"/>
      </w:pPr>
      <w:r>
        <w:rPr>
          <w:rFonts w:ascii="Times New Roman" w:hAnsi="Times New Roman"/>
          <w:b/>
          <w:sz w:val="20"/>
        </w:rPr>
        <w:t xml:space="preserve">Câu 174. </w:t>
      </w:r>
      <w:r>
        <w:rPr>
          <w:rFonts w:ascii="Times New Roman" w:hAnsi="Times New Roman"/>
          <w:b/>
          <w:color w:val="00695C"/>
          <w:sz w:val="19"/>
        </w:rPr>
        <w:t xml:space="preserve">[H10-C3-P2-TH-174 - Liên kết cộng hóa trị - Hiểu] </w:t>
      </w:r>
      <w:r>
        <w:rPr>
          <w:rFonts w:ascii="Times New Roman" w:hAnsi="Times New Roman"/>
          <w:b w:val="0"/>
          <w:i w:val="0"/>
          <w:sz w:val="20"/>
          <w:u w:val="none"/>
        </w:rPr>
        <w:t>Cho số hiệu các nguyên tử của H, F và N lần lượt là 1, 9 và 7.</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Sự tạo liên kết trong các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và F</w:t>
      </w:r>
      <w:r>
        <w:rPr>
          <w:rFonts w:ascii="Times New Roman" w:hAnsi="Times New Roman"/>
          <w:b w:val="0"/>
          <w:i w:val="0"/>
          <w:sz w:val="20"/>
          <w:u w:val="none"/>
          <w:vertAlign w:val="subscript"/>
        </w:rPr>
        <w:t>2</w:t>
      </w:r>
      <w:r>
        <w:rPr>
          <w:rFonts w:ascii="Times New Roman" w:hAnsi="Times New Roman"/>
          <w:b w:val="0"/>
          <w:i w:val="0"/>
          <w:sz w:val="20"/>
          <w:u w:val="none"/>
        </w:rPr>
        <w:t xml:space="preserve"> theo kiểu xen phủ của các orbital cùng loại.</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Cả hai 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và F</w:t>
      </w:r>
      <w:r>
        <w:rPr>
          <w:rFonts w:ascii="Times New Roman" w:hAnsi="Times New Roman"/>
          <w:b w:val="0"/>
          <w:i w:val="0"/>
          <w:sz w:val="20"/>
          <w:u w:val="none"/>
          <w:vertAlign w:val="subscript"/>
        </w:rPr>
        <w:t>2</w:t>
      </w:r>
      <w:r>
        <w:rPr>
          <w:rFonts w:ascii="Times New Roman" w:hAnsi="Times New Roman"/>
          <w:b w:val="0"/>
          <w:i w:val="0"/>
          <w:sz w:val="20"/>
          <w:u w:val="none"/>
        </w:rPr>
        <w:t xml:space="preserve"> đều chứa liên kết cộng hóa trị phân cực.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N</w:t>
      </w:r>
      <w:r>
        <w:rPr>
          <w:rFonts w:ascii="Times New Roman" w:hAnsi="Times New Roman"/>
          <w:b w:val="0"/>
          <w:i w:val="0"/>
          <w:sz w:val="20"/>
          <w:u w:val="none"/>
          <w:vertAlign w:val="subscript"/>
        </w:rPr>
        <w:t>2</w:t>
      </w:r>
      <w:r>
        <w:rPr>
          <w:rFonts w:ascii="Times New Roman" w:hAnsi="Times New Roman"/>
          <w:b w:val="0"/>
          <w:i w:val="0"/>
          <w:sz w:val="20"/>
          <w:u w:val="none"/>
        </w:rPr>
        <w:t xml:space="preserve"> có chứa 1 liên kết σ và 2 liên kết π.</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chất HF, NH</w:t>
      </w:r>
      <w:r>
        <w:rPr>
          <w:rFonts w:ascii="Times New Roman" w:hAnsi="Times New Roman"/>
          <w:b w:val="0"/>
          <w:i w:val="0"/>
          <w:sz w:val="20"/>
          <w:u w:val="none"/>
          <w:vertAlign w:val="subscript"/>
        </w:rPr>
        <w:t>3</w:t>
      </w:r>
      <w:r>
        <w:rPr>
          <w:rFonts w:ascii="Times New Roman" w:hAnsi="Times New Roman"/>
          <w:b w:val="0"/>
          <w:i w:val="0"/>
          <w:sz w:val="20"/>
          <w:u w:val="none"/>
        </w:rPr>
        <w:t xml:space="preserve"> đều tan tốt trong nước.</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Sự tạo liên kết trong phân tử NH</w:t>
      </w:r>
      <w:r>
        <w:rPr>
          <w:rFonts w:ascii="Times New Roman" w:hAnsi="Times New Roman"/>
          <w:b w:val="0"/>
          <w:i w:val="0"/>
          <w:sz w:val="19"/>
          <w:u w:val="none"/>
          <w:vertAlign w:val="subscript"/>
        </w:rPr>
        <w:t>3</w:t>
      </w:r>
      <w:r>
        <w:rPr>
          <w:rFonts w:ascii="Times New Roman" w:hAnsi="Times New Roman"/>
          <w:b w:val="0"/>
          <w:i w:val="0"/>
          <w:sz w:val="19"/>
          <w:u w:val="none"/>
        </w:rPr>
        <w:t xml:space="preserve"> theo kiểu xen phủ của các orbital khác loại.</w:t>
        <w:br/>
        <w:t>b) Sai. NH</w:t>
      </w:r>
      <w:r>
        <w:rPr>
          <w:rFonts w:ascii="Times New Roman" w:hAnsi="Times New Roman"/>
          <w:b w:val="0"/>
          <w:i w:val="0"/>
          <w:sz w:val="19"/>
          <w:u w:val="none"/>
          <w:vertAlign w:val="subscript"/>
        </w:rPr>
        <w:t>3</w:t>
      </w:r>
      <w:r>
        <w:rPr>
          <w:rFonts w:ascii="Times New Roman" w:hAnsi="Times New Roman"/>
          <w:b w:val="0"/>
          <w:i w:val="0"/>
          <w:sz w:val="19"/>
          <w:u w:val="none"/>
        </w:rPr>
        <w:t xml:space="preserve"> chứa liên kết cộng hóa trị phân cực, F</w:t>
      </w:r>
      <w:r>
        <w:rPr>
          <w:rFonts w:ascii="Times New Roman" w:hAnsi="Times New Roman"/>
          <w:b w:val="0"/>
          <w:i w:val="0"/>
          <w:sz w:val="19"/>
          <w:u w:val="none"/>
          <w:vertAlign w:val="subscript"/>
        </w:rPr>
        <w:t>2</w:t>
      </w:r>
      <w:r>
        <w:rPr>
          <w:rFonts w:ascii="Times New Roman" w:hAnsi="Times New Roman"/>
          <w:b w:val="0"/>
          <w:i w:val="0"/>
          <w:sz w:val="19"/>
          <w:u w:val="none"/>
        </w:rPr>
        <w:t xml:space="preserve"> chứa liên kết cộng hóa trị không phân cực,</w:t>
        <w:br/>
        <w:t>c) Đúng. Trong phân tử N</w:t>
      </w:r>
      <w:r>
        <w:rPr>
          <w:rFonts w:ascii="Times New Roman" w:hAnsi="Times New Roman"/>
          <w:b w:val="0"/>
          <w:i w:val="0"/>
          <w:sz w:val="19"/>
          <w:u w:val="none"/>
          <w:vertAlign w:val="subscript"/>
        </w:rPr>
        <w:t>2</w:t>
      </w:r>
      <w:r>
        <w:rPr>
          <w:rFonts w:ascii="Times New Roman" w:hAnsi="Times New Roman"/>
          <w:b w:val="0"/>
          <w:i w:val="0"/>
          <w:sz w:val="19"/>
          <w:u w:val="none"/>
        </w:rPr>
        <w:t xml:space="preserve"> có chứa 1 liên kết ba bao gồm 1 liên kết σ và 2 liên kết π.</w:t>
        <w:br/>
        <w:t>d) Đúng. Các chất HF, NH</w:t>
      </w:r>
      <w:r>
        <w:rPr>
          <w:rFonts w:ascii="Times New Roman" w:hAnsi="Times New Roman"/>
          <w:b w:val="0"/>
          <w:i w:val="0"/>
          <w:sz w:val="19"/>
          <w:u w:val="none"/>
          <w:vertAlign w:val="subscript"/>
        </w:rPr>
        <w:t>3</w:t>
      </w:r>
      <w:r>
        <w:rPr>
          <w:rFonts w:ascii="Times New Roman" w:hAnsi="Times New Roman"/>
          <w:b w:val="0"/>
          <w:i w:val="0"/>
          <w:sz w:val="19"/>
          <w:u w:val="none"/>
        </w:rPr>
        <w:t xml:space="preserve"> đều tan tốt trong nước do tạo được liên kết hydrogen.</w:t>
      </w:r>
    </w:p>
    <w:p>
      <w:pPr>
        <w:spacing w:before="80" w:after="40"/>
      </w:pPr>
      <w:r>
        <w:rPr>
          <w:rFonts w:ascii="Times New Roman" w:hAnsi="Times New Roman"/>
          <w:b/>
          <w:sz w:val="20"/>
        </w:rPr>
        <w:t xml:space="preserve">Câu 175. </w:t>
      </w:r>
      <w:r>
        <w:rPr>
          <w:rFonts w:ascii="Times New Roman" w:hAnsi="Times New Roman"/>
          <w:b/>
          <w:color w:val="00695C"/>
          <w:sz w:val="19"/>
        </w:rPr>
        <w:t xml:space="preserve">[H10-C3-P2-TH-175 - Liên kết cộng hóa trị - Hiểu] </w:t>
      </w:r>
      <w:r>
        <w:rPr>
          <w:rFonts w:ascii="Times New Roman" w:hAnsi="Times New Roman"/>
          <w:b w:val="0"/>
          <w:i w:val="0"/>
          <w:sz w:val="20"/>
          <w:u w:val="none"/>
        </w:rPr>
        <w:t>Khí sulfur dioxide (SO</w:t>
      </w:r>
      <w:r>
        <w:rPr>
          <w:rFonts w:ascii="Times New Roman" w:hAnsi="Times New Roman"/>
          <w:b w:val="0"/>
          <w:i w:val="0"/>
          <w:sz w:val="20"/>
          <w:u w:val="none"/>
          <w:vertAlign w:val="subscript"/>
        </w:rPr>
        <w:t>2</w:t>
      </w:r>
      <w:r>
        <w:rPr>
          <w:rFonts w:ascii="Times New Roman" w:hAnsi="Times New Roman"/>
          <w:b w:val="0"/>
          <w:i w:val="0"/>
          <w:sz w:val="20"/>
          <w:u w:val="none"/>
        </w:rPr>
        <w:t>) do các nhà máy thải ra là nguyên nhân chính trong việc gây ô nhiễm môi trường. Theo quy chuẩn kỹ thuật quốc gia về chất lượng không khí (QCVN 05:2013/ BTNMT) nếu nồng độ SO</w:t>
      </w:r>
      <w:r>
        <w:rPr>
          <w:rFonts w:ascii="Times New Roman" w:hAnsi="Times New Roman"/>
          <w:b w:val="0"/>
          <w:i w:val="0"/>
          <w:sz w:val="20"/>
          <w:u w:val="none"/>
          <w:vertAlign w:val="subscript"/>
        </w:rPr>
        <w:t>2</w:t>
      </w:r>
      <w:r>
        <w:rPr>
          <w:rFonts w:ascii="Times New Roman" w:hAnsi="Times New Roman"/>
          <w:b w:val="0"/>
          <w:i w:val="0"/>
          <w:sz w:val="20"/>
          <w:u w:val="none"/>
        </w:rPr>
        <w:t xml:space="preserve"> vượt quá 350 μg/m</w:t>
      </w:r>
      <w:r>
        <w:rPr>
          <w:rFonts w:ascii="Times New Roman" w:hAnsi="Times New Roman"/>
          <w:b w:val="0"/>
          <w:i w:val="0"/>
          <w:sz w:val="20"/>
          <w:u w:val="none"/>
          <w:vertAlign w:val="superscript"/>
        </w:rPr>
        <w:t>3</w:t>
      </w:r>
      <w:r>
        <w:rPr>
          <w:rFonts w:ascii="Times New Roman" w:hAnsi="Times New Roman"/>
          <w:b w:val="0"/>
          <w:i w:val="0"/>
          <w:sz w:val="20"/>
          <w:u w:val="none"/>
        </w:rPr>
        <w:t xml:space="preserve"> không khí (được đo trong 1 giờ) ở thành phố thì không khí bị ô nhiễm.</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chủ yếu trong phân tử SO</w:t>
      </w:r>
      <w:r>
        <w:rPr>
          <w:rFonts w:ascii="Times New Roman" w:hAnsi="Times New Roman"/>
          <w:b w:val="0"/>
          <w:i w:val="0"/>
          <w:sz w:val="20"/>
          <w:u w:val="none"/>
          <w:vertAlign w:val="subscript"/>
        </w:rPr>
        <w:t>2</w:t>
      </w:r>
      <w:r>
        <w:rPr>
          <w:rFonts w:ascii="Times New Roman" w:hAnsi="Times New Roman"/>
          <w:b w:val="0"/>
          <w:i w:val="0"/>
          <w:sz w:val="20"/>
          <w:u w:val="none"/>
        </w:rPr>
        <w:t xml:space="preserve"> là liên kết cộng hóa trị.</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Theo quy tắc octet, tổng số electron chưa tham gia liên kết của SO</w:t>
      </w:r>
      <w:r>
        <w:rPr>
          <w:rFonts w:ascii="Times New Roman" w:hAnsi="Times New Roman"/>
          <w:b w:val="0"/>
          <w:i w:val="0"/>
          <w:sz w:val="20"/>
          <w:u w:val="none"/>
          <w:vertAlign w:val="subscript"/>
        </w:rPr>
        <w:t>2</w:t>
      </w:r>
      <w:r>
        <w:rPr>
          <w:rFonts w:ascii="Times New Roman" w:hAnsi="Times New Roman"/>
          <w:b w:val="0"/>
          <w:i w:val="0"/>
          <w:sz w:val="20"/>
          <w:u w:val="none"/>
        </w:rPr>
        <w:t xml:space="preserve"> bằng 10.</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Trong phân tử SO</w:t>
      </w:r>
      <w:r>
        <w:rPr>
          <w:rFonts w:ascii="Times New Roman" w:hAnsi="Times New Roman"/>
          <w:b w:val="0"/>
          <w:i w:val="0"/>
          <w:sz w:val="20"/>
          <w:u w:val="none"/>
          <w:vertAlign w:val="subscript"/>
        </w:rPr>
        <w:t>2</w:t>
      </w:r>
      <w:r>
        <w:rPr>
          <w:rFonts w:ascii="Times New Roman" w:hAnsi="Times New Roman"/>
          <w:b w:val="0"/>
          <w:i w:val="0"/>
          <w:sz w:val="20"/>
          <w:u w:val="none"/>
        </w:rPr>
        <w:t xml:space="preserve"> có 1 liên kết mà cặp electron chung được đóng góp từ một nguyên tử.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Lấy 50 L không khí trong 1 giờ ở một thành phố và phân tích thấy có 0,012 mg SO</w:t>
      </w:r>
      <w:r>
        <w:rPr>
          <w:rFonts w:ascii="Times New Roman" w:hAnsi="Times New Roman"/>
          <w:b w:val="0"/>
          <w:i w:val="0"/>
          <w:sz w:val="20"/>
          <w:u w:val="none"/>
          <w:vertAlign w:val="subscript"/>
        </w:rPr>
        <w:t>2</w:t>
      </w:r>
      <w:r>
        <w:rPr>
          <w:rFonts w:ascii="Times New Roman" w:hAnsi="Times New Roman"/>
          <w:b w:val="0"/>
          <w:i w:val="0"/>
          <w:sz w:val="20"/>
          <w:u w:val="none"/>
        </w:rPr>
        <w:t xml:space="preserve"> thì có thể kết luận không khí ở đó bị ô nhiễm.</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w:t>
        <w:br/>
        <w:t>b) Sai. Theo quy tắc octet, SO</w:t>
      </w:r>
      <w:r>
        <w:rPr>
          <w:rFonts w:ascii="Times New Roman" w:hAnsi="Times New Roman"/>
          <w:b w:val="0"/>
          <w:i w:val="0"/>
          <w:sz w:val="19"/>
          <w:u w:val="none"/>
          <w:vertAlign w:val="subscript"/>
        </w:rPr>
        <w:t>2</w:t>
      </w:r>
      <w:r>
        <w:rPr>
          <w:rFonts w:ascii="Times New Roman" w:hAnsi="Times New Roman"/>
          <w:b w:val="0"/>
          <w:i w:val="0"/>
          <w:sz w:val="19"/>
          <w:u w:val="none"/>
        </w:rPr>
        <w:t xml:space="preserve"> có  12 electron chưa liên kết.</w:t>
        <w:br/>
        <w:t>c) Đúng. Trong phân tử SO</w:t>
      </w:r>
      <w:r>
        <w:rPr>
          <w:rFonts w:ascii="Times New Roman" w:hAnsi="Times New Roman"/>
          <w:b w:val="0"/>
          <w:i w:val="0"/>
          <w:sz w:val="19"/>
          <w:u w:val="none"/>
          <w:vertAlign w:val="subscript"/>
        </w:rPr>
        <w:t>2</w:t>
      </w:r>
      <w:r>
        <w:rPr>
          <w:rFonts w:ascii="Times New Roman" w:hAnsi="Times New Roman"/>
          <w:b w:val="0"/>
          <w:i w:val="0"/>
          <w:sz w:val="19"/>
          <w:u w:val="none"/>
        </w:rPr>
        <w:t xml:space="preserve"> có 1 liên kết mà cặp electron chung được đóng góp từ một nguyên tử (liên kết cho – nhận S ⟶ O)</w:t>
        <w:br/>
        <w:t>d) Sai.</w:t>
      </w:r>
    </w:p>
    <w:p>
      <w:pPr>
        <w:spacing w:before="80" w:after="40"/>
      </w:pPr>
      <w:r>
        <w:rPr>
          <w:rFonts w:ascii="Times New Roman" w:hAnsi="Times New Roman"/>
          <w:b/>
          <w:sz w:val="20"/>
        </w:rPr>
        <w:t xml:space="preserve">Câu 176. </w:t>
      </w:r>
      <w:r>
        <w:rPr>
          <w:rFonts w:ascii="Times New Roman" w:hAnsi="Times New Roman"/>
          <w:b/>
          <w:color w:val="00695C"/>
          <w:sz w:val="19"/>
        </w:rPr>
        <w:t xml:space="preserve">[H10-C3-P2-VD-176 - Liên kết cộng hóa trị - Vận dụng] </w:t>
      </w:r>
      <w:r>
        <w:rPr>
          <w:rFonts w:ascii="Times New Roman" w:hAnsi="Times New Roman"/>
          <w:b w:val="0"/>
          <w:i w:val="0"/>
          <w:sz w:val="20"/>
          <w:u w:val="none"/>
        </w:rPr>
        <w:t>Methane thường được sử dụng để làm nhiên liệu trong các lò nướng, máy nước nóng, lò nung, xe ôtô do quá trình đốt cháy methane trong oxygen tỏa ra lượng nhiệt lớn. Methane ở dạng khí nén được dùng làm nhiên liệu cho ôtô, xe máy,… do đặc tính thân thiện với môi trường. Cho biết công thức phân tử của methane là CH</w:t>
      </w:r>
      <w:r>
        <w:rPr>
          <w:rFonts w:ascii="Times New Roman" w:hAnsi="Times New Roman"/>
          <w:b w:val="0"/>
          <w:i w:val="0"/>
          <w:sz w:val="20"/>
          <w:u w:val="none"/>
          <w:vertAlign w:val="subscript"/>
        </w:rPr>
        <w:t>4</w:t>
      </w:r>
      <w:r>
        <w:rPr>
          <w:rFonts w:ascii="Times New Roman" w:hAnsi="Times New Roman"/>
          <w:b w:val="0"/>
          <w:i w:val="0"/>
          <w:sz w:val="20"/>
          <w:u w:val="none"/>
        </w:rPr>
        <w:t>; độ âm điện của carbon và hydrogen tương ứng là 2,55 và 2,2.</w:t>
      </w:r>
    </w:p>
    <w:p>
      <w:pPr>
        <w:spacing w:before="20" w:after="20"/>
        <w:ind w:left="283"/>
      </w:pPr>
      <w:r>
        <w:rPr>
          <w:rFonts w:ascii="Times New Roman" w:hAnsi="Times New Roman"/>
          <w:b/>
          <w:sz w:val="20"/>
        </w:rPr>
        <w:t xml:space="preserve">a) </w:t>
      </w:r>
      <w:r>
        <w:rPr>
          <w:rFonts w:ascii="Times New Roman" w:hAnsi="Times New Roman"/>
          <w:b w:val="0"/>
          <w:i w:val="0"/>
          <w:sz w:val="20"/>
          <w:u w:val="none"/>
        </w:rPr>
        <w:t>Số cặp electron chung giữa nguyên tử carbon với bốn nguyên tử hydrogen là 4.</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H–C 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thuộc loại liên kết cộng hóa trị phân cực.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có công thức Lewis và công thức cấu tạo giống nhau.</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chỉ chứa các liên kết đơn.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Carbon tạo 4 liên kết đơn với 4 nguyên tử H → Mỗi liên kết chứa 1 cặp e dùng chung → Tổng cộng có 4 cặp electron dùng chung</w:t>
        <w:br/>
        <w:t>b) Sai. Độ âm điện: Äc=2.55-2.2=0.35&lt; 0.4 → Liên kết H–C là cộng hóa trị không phân cực</w:t>
        <w:br/>
        <w:t>c) Đúng. Công thức Lewis và công thức cấu tạo đều thể hiện 4 liên kết H–C xung quanh nguyên tử C → Vì không có cặp e chưa dùng → hai công thức giống nhau</w:t>
        <w:br/>
        <w:t>d) Đúng. Tất cả các liên kết trong CH</w:t>
      </w:r>
      <w:r>
        <w:rPr>
          <w:rFonts w:ascii="Times New Roman" w:hAnsi="Times New Roman"/>
          <w:b w:val="0"/>
          <w:i w:val="0"/>
          <w:sz w:val="19"/>
          <w:u w:val="none"/>
          <w:vertAlign w:val="subscript"/>
        </w:rPr>
        <w:t>4</w:t>
      </w:r>
      <w:r>
        <w:rPr>
          <w:rFonts w:ascii="Times New Roman" w:hAnsi="Times New Roman"/>
          <w:b w:val="0"/>
          <w:i w:val="0"/>
          <w:sz w:val="19"/>
          <w:u w:val="none"/>
        </w:rPr>
        <w:t xml:space="preserve"> là liên kết đơn</w:t>
      </w:r>
    </w:p>
    <w:p>
      <w:pPr>
        <w:spacing w:before="80" w:after="40"/>
      </w:pPr>
      <w:r>
        <w:rPr>
          <w:rFonts w:ascii="Times New Roman" w:hAnsi="Times New Roman"/>
          <w:b/>
          <w:sz w:val="20"/>
        </w:rPr>
        <w:t xml:space="preserve">Câu 177. </w:t>
      </w:r>
      <w:r>
        <w:rPr>
          <w:rFonts w:ascii="Times New Roman" w:hAnsi="Times New Roman"/>
          <w:b/>
          <w:color w:val="00695C"/>
          <w:sz w:val="19"/>
        </w:rPr>
        <w:t xml:space="preserve">[H10-C3-P2-VD-177 - Liên kết cộng hóa trị - Vận dụng] </w:t>
      </w:r>
      <w:r>
        <w:rPr>
          <w:rFonts w:ascii="Times New Roman" w:hAnsi="Times New Roman"/>
          <w:b w:val="0"/>
          <w:i w:val="0"/>
          <w:sz w:val="20"/>
          <w:u w:val="none"/>
        </w:rPr>
        <w:t>Ethylene (tên thay thế là ethene,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là một hormone thực vật dạng khí giúp kích thích trái cây mau chín. Phân tử có một liên kết đôi C=C quyết định tính chất hóa học đặc trưng của nó.</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s (sigma) được hình thành nhờ sự xen phủ trục của các orbital nguyên tử.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π (pi) được hình thành nhờ sự xen phủ bên của các orbital p.</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đôi C=C trong phân tử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được tạo thành bởi hai liên kết π có sức mạnh tương đương nhau.</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Do liên kết π kém bền hơn liên kết s nên phân tử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rất dễ tham gia các phản ứng cộng mở vòng liên kết đôi.</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Xen phủ trục (đường nối hai tâm hạt nhân) tạo ra vùng mật độ electron lớn, hình thành liên kết s rất bền chặt.</w:t>
        <w:br/>
        <w:t>b) Đúng. Xen phủ bên của hai trục orbital p song song với nhau tạo thành liên kết π.</w:t>
        <w:br/>
        <w:t>c) Sai. Một liên kết đôi luôn bao gồm một liên kết s (bền vững) và một liên kết π (kém bền), không phải là hai liên kết π.</w:t>
        <w:br/>
        <w:t>d) Đúng. Liên kết π có vùng xen phủ nằm ở phía trên và dưới mặt phẳng phân tử, lỏng lẻo hơn nên dễ bị các tác nhân tấn công (phản ứng cộng).</w:t>
      </w:r>
    </w:p>
    <w:p>
      <w:pPr>
        <w:spacing w:before="80" w:after="40"/>
      </w:pPr>
      <w:r>
        <w:rPr>
          <w:rFonts w:ascii="Times New Roman" w:hAnsi="Times New Roman"/>
          <w:b/>
          <w:sz w:val="20"/>
        </w:rPr>
        <w:t xml:space="preserve">Câu 178. </w:t>
      </w:r>
      <w:r>
        <w:rPr>
          <w:rFonts w:ascii="Times New Roman" w:hAnsi="Times New Roman"/>
          <w:b/>
          <w:color w:val="00695C"/>
          <w:sz w:val="19"/>
        </w:rPr>
        <w:t xml:space="preserve">[H10-C3-P2-VD-178 - Liên kết cộng hóa trị - Vận dụng] </w:t>
      </w:r>
      <w:r>
        <w:rPr>
          <w:rFonts w:ascii="Times New Roman" w:hAnsi="Times New Roman"/>
          <w:b w:val="0"/>
          <w:i w:val="0"/>
          <w:sz w:val="20"/>
          <w:u w:val="none"/>
        </w:rPr>
        <w:t>Cho độ dài liên kết và năng lượng liên kết của một số liên kết trong bảng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C – C có độ dài lớn nhất.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Liên kết C ≡ C có năng lượng nhỏ nhất.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C = C có độ dài nhỏ nhất và năng lượng lớn nhất.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Liên kết có độ dài càng lớn thì năng lượng liên kết càng nhỏ và ngược lại.</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C–C là liên kết đơn → có độ dài lớn nhất.</w:t>
        <w:br/>
        <w:t>b) Sai. C≡C có năng lượng liên kết lớn nhất (839 kJ/mol) → Không phải nhỏ nhất.</w:t>
        <w:br/>
        <w:t>c) Sai. Liên kết ngắn nhất và mạnh nhất là C≡C (không phải C=C)</w:t>
        <w:br/>
        <w:t>d) Đúng. Độ dài ↑ → Năng lượng ↓ → Mối liên hệ nghịch biến giữa độ dài và năng lượng liên kết</w:t>
      </w:r>
    </w:p>
    <w:p>
      <w:pPr>
        <w:spacing w:before="80" w:after="40"/>
      </w:pPr>
      <w:r>
        <w:rPr>
          <w:rFonts w:ascii="Times New Roman" w:hAnsi="Times New Roman"/>
          <w:b/>
          <w:sz w:val="20"/>
        </w:rPr>
        <w:t xml:space="preserve">Câu 179. </w:t>
      </w:r>
      <w:r>
        <w:rPr>
          <w:rFonts w:ascii="Times New Roman" w:hAnsi="Times New Roman"/>
          <w:b/>
          <w:color w:val="00695C"/>
          <w:sz w:val="19"/>
        </w:rPr>
        <w:t xml:space="preserve">[H10-C3-P2-VD-179 - Liên kết cộng hóa trị - Vận dụng] </w:t>
      </w:r>
      <w:r>
        <w:rPr>
          <w:rFonts w:ascii="Times New Roman" w:hAnsi="Times New Roman"/>
          <w:b w:val="0"/>
          <w:i w:val="0"/>
          <w:sz w:val="20"/>
          <w:u w:val="none"/>
        </w:rPr>
        <w:t>Dưới đây là bảng giá trị năng lượng liên kết trung bình (E</w:t>
      </w:r>
      <w:r>
        <w:rPr>
          <w:rFonts w:ascii="Times New Roman" w:hAnsi="Times New Roman"/>
          <w:b w:val="0"/>
          <w:i w:val="0"/>
          <w:sz w:val="20"/>
          <w:u w:val="none"/>
          <w:vertAlign w:val="subscript"/>
        </w:rPr>
        <w:t>b</w:t>
      </w:r>
      <w:r>
        <w:rPr>
          <w:rFonts w:ascii="Times New Roman" w:hAnsi="Times New Roman"/>
          <w:b w:val="0"/>
          <w:i w:val="0"/>
          <w:sz w:val="20"/>
          <w:u w:val="none"/>
        </w:rPr>
        <w:t>) của các liên kết H–X (X là nguyên tử halogen):</w:t>
      </w:r>
    </w:p>
    <w:p>
      <w:pPr>
        <w:spacing w:before="20" w:after="20"/>
        <w:ind w:left="283"/>
      </w:pPr>
      <w:r>
        <w:rPr>
          <w:rFonts w:ascii="Times New Roman" w:hAnsi="Times New Roman"/>
          <w:b/>
          <w:sz w:val="20"/>
        </w:rPr>
        <w:t xml:space="preserve">a) </w:t>
      </w:r>
      <w:r>
        <w:rPr>
          <w:rFonts w:ascii="Times New Roman" w:hAnsi="Times New Roman"/>
          <w:b w:val="0"/>
          <w:i w:val="0"/>
          <w:sz w:val="20"/>
          <w:u w:val="none"/>
        </w:rPr>
        <w:t xml:space="preserve">Năng lượng liên kết là năng lượng cần để phá vỡ một liên kết hóa học trong phân tử ở thể khí thành các nguyên tử ở thể khí (ở nhiệt độ 25 </w:t>
      </w:r>
      <w:r>
        <w:rPr>
          <w:rFonts w:ascii="Times New Roman" w:hAnsi="Times New Roman"/>
          <w:b w:val="0"/>
          <w:i w:val="0"/>
          <w:sz w:val="20"/>
          <w:u w:val="none"/>
          <w:vertAlign w:val="superscript"/>
        </w:rPr>
        <w:t>o</w:t>
      </w:r>
      <w:r>
        <w:rPr>
          <w:rFonts w:ascii="Times New Roman" w:hAnsi="Times New Roman"/>
          <w:b w:val="0"/>
          <w:i w:val="0"/>
          <w:sz w:val="20"/>
          <w:u w:val="none"/>
        </w:rPr>
        <w:t>C và áp suất 1 bar).</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các liên kết H–X (X là halogen), liên kết H–I kém bền nhất.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Độ bền liên kết tăng dần theo thứ tự HCl, HBr, HI, HF.</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Trong các hợp chất hydrogen halide, chất khó bị phân hủy nhất là HF.</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Năng lượng liên kết là năng lượng để phá vỡ 1 liên kết hóa học trong pha khí thành nguyên tử tự do.</w:t>
        <w:br/>
        <w:t>b) Đúng. H–I có năng lượng thấp nhất (299) → kém bền nhất</w:t>
        <w:br/>
        <w:t>c) Sai. Đúng thứ tự độ bền: HI &lt; HBr &lt; HCl &lt; HF</w:t>
        <w:br/>
        <w:t>d) Đúng. HF có liên kết mạnh nhất → khó bị phân hủy nhất</w:t>
      </w:r>
    </w:p>
    <w:p>
      <w:pPr>
        <w:spacing w:before="80" w:after="40"/>
      </w:pPr>
      <w:r>
        <w:rPr>
          <w:rFonts w:ascii="Times New Roman" w:hAnsi="Times New Roman"/>
          <w:b/>
          <w:sz w:val="20"/>
        </w:rPr>
        <w:t xml:space="preserve">Câu 180. </w:t>
      </w:r>
      <w:r>
        <w:rPr>
          <w:rFonts w:ascii="Times New Roman" w:hAnsi="Times New Roman"/>
          <w:b/>
          <w:color w:val="00695C"/>
          <w:sz w:val="19"/>
        </w:rPr>
        <w:t xml:space="preserve">[H10-C3-P2-VD-180 - Liên kết cộng hóa trị - Vận dụng] </w:t>
      </w:r>
      <w:r>
        <w:rPr>
          <w:rFonts w:ascii="Times New Roman" w:hAnsi="Times New Roman"/>
          <w:b w:val="0"/>
          <w:i w:val="0"/>
          <w:sz w:val="20"/>
          <w:u w:val="none"/>
        </w:rPr>
        <w:t>Năng lượng liên kết và độ dài liên kết của C – C, C = C, và C ≡ C trong các phân tử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được cho bởi bảng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Chiều dài liên kết tỉ lệ nghịch với năng lượng liên kết giữa các nguyên tử carbon trong các hydrocarbon.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Độ bền liên kết tăng theo thứ tự C≡C, C=C, C–C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Liên kết giữa các nguyên tử C trong các hydrocarbon trên là liên kết cộng hóa trị không phân cực.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hydrocarbon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6,</w:t>
      </w:r>
      <w:r>
        <w:rPr>
          <w:rFonts w:ascii="Times New Roman" w:hAnsi="Times New Roman"/>
          <w:b w:val="0"/>
          <w:i w:val="0"/>
          <w:sz w:val="20"/>
          <w:u w:val="none"/>
        </w:rPr>
        <w:t>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xml:space="preserve"> đều tan tốt trong các dung môi phân cực.</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Chiều dài liên kết tỉ lệ nghịch với năng lượng liên kết giữa các nguyên tử carbon trong các hydrocarbon.</w:t>
        <w:br/>
        <w:t>b) Sai. Độ bền liên kết giảm theo thứ tự C≡C, C=C, C–C</w:t>
        <w:br/>
        <w:t>c) Đúng. Liên kết giữa các nguyên tử C trong các hydrocarbon trên là liên kết cộng hóa trị không phân cực.</w:t>
        <w:br/>
        <w:t>d) Sai. Các hydrocarbon C</w:t>
      </w:r>
      <w:r>
        <w:rPr>
          <w:rFonts w:ascii="Times New Roman" w:hAnsi="Times New Roman"/>
          <w:b w:val="0"/>
          <w:i w:val="0"/>
          <w:sz w:val="19"/>
          <w:u w:val="none"/>
          <w:vertAlign w:val="subscript"/>
        </w:rPr>
        <w:t>2</w:t>
      </w:r>
      <w:r>
        <w:rPr>
          <w:rFonts w:ascii="Times New Roman" w:hAnsi="Times New Roman"/>
          <w:b w:val="0"/>
          <w:i w:val="0"/>
          <w:sz w:val="19"/>
          <w:u w:val="none"/>
        </w:rPr>
        <w:t>H</w:t>
      </w:r>
      <w:r>
        <w:rPr>
          <w:rFonts w:ascii="Times New Roman" w:hAnsi="Times New Roman"/>
          <w:b w:val="0"/>
          <w:i w:val="0"/>
          <w:sz w:val="19"/>
          <w:u w:val="none"/>
          <w:vertAlign w:val="subscript"/>
        </w:rPr>
        <w:t>6,</w:t>
      </w:r>
      <w:r>
        <w:rPr>
          <w:rFonts w:ascii="Times New Roman" w:hAnsi="Times New Roman"/>
          <w:b w:val="0"/>
          <w:i w:val="0"/>
          <w:sz w:val="19"/>
          <w:u w:val="none"/>
        </w:rPr>
        <w:t>C</w:t>
      </w:r>
      <w:r>
        <w:rPr>
          <w:rFonts w:ascii="Times New Roman" w:hAnsi="Times New Roman"/>
          <w:b w:val="0"/>
          <w:i w:val="0"/>
          <w:sz w:val="19"/>
          <w:u w:val="none"/>
          <w:vertAlign w:val="subscript"/>
        </w:rPr>
        <w:t>2</w:t>
      </w:r>
      <w:r>
        <w:rPr>
          <w:rFonts w:ascii="Times New Roman" w:hAnsi="Times New Roman"/>
          <w:b w:val="0"/>
          <w:i w:val="0"/>
          <w:sz w:val="19"/>
          <w:u w:val="none"/>
        </w:rPr>
        <w:t>H</w:t>
      </w:r>
      <w:r>
        <w:rPr>
          <w:rFonts w:ascii="Times New Roman" w:hAnsi="Times New Roman"/>
          <w:b w:val="0"/>
          <w:i w:val="0"/>
          <w:sz w:val="19"/>
          <w:u w:val="none"/>
          <w:vertAlign w:val="subscript"/>
        </w:rPr>
        <w:t>4</w:t>
      </w:r>
      <w:r>
        <w:rPr>
          <w:rFonts w:ascii="Times New Roman" w:hAnsi="Times New Roman"/>
          <w:b w:val="0"/>
          <w:i w:val="0"/>
          <w:sz w:val="19"/>
          <w:u w:val="none"/>
        </w:rPr>
        <w:t>, C</w:t>
      </w:r>
      <w:r>
        <w:rPr>
          <w:rFonts w:ascii="Times New Roman" w:hAnsi="Times New Roman"/>
          <w:b w:val="0"/>
          <w:i w:val="0"/>
          <w:sz w:val="19"/>
          <w:u w:val="none"/>
          <w:vertAlign w:val="subscript"/>
        </w:rPr>
        <w:t>2</w:t>
      </w:r>
      <w:r>
        <w:rPr>
          <w:rFonts w:ascii="Times New Roman" w:hAnsi="Times New Roman"/>
          <w:b w:val="0"/>
          <w:i w:val="0"/>
          <w:sz w:val="19"/>
          <w:u w:val="none"/>
        </w:rPr>
        <w:t>H</w:t>
      </w:r>
      <w:r>
        <w:rPr>
          <w:rFonts w:ascii="Times New Roman" w:hAnsi="Times New Roman"/>
          <w:b w:val="0"/>
          <w:i w:val="0"/>
          <w:sz w:val="19"/>
          <w:u w:val="none"/>
          <w:vertAlign w:val="subscript"/>
        </w:rPr>
        <w:t>2</w:t>
      </w:r>
      <w:r>
        <w:rPr>
          <w:rFonts w:ascii="Times New Roman" w:hAnsi="Times New Roman"/>
          <w:b w:val="0"/>
          <w:i w:val="0"/>
          <w:sz w:val="19"/>
          <w:u w:val="none"/>
        </w:rPr>
        <w:t xml:space="preserve"> đều tan tốt trong các dung môi không phân cực.</w:t>
      </w:r>
    </w:p>
    <w:p>
      <w:pPr>
        <w:spacing w:before="80" w:after="40"/>
      </w:pPr>
      <w:r>
        <w:rPr>
          <w:rFonts w:ascii="Times New Roman" w:hAnsi="Times New Roman"/>
          <w:b/>
          <w:sz w:val="20"/>
        </w:rPr>
        <w:t xml:space="preserve">Câu 181. </w:t>
      </w:r>
      <w:r>
        <w:rPr>
          <w:rFonts w:ascii="Times New Roman" w:hAnsi="Times New Roman"/>
          <w:b/>
          <w:color w:val="00695C"/>
          <w:sz w:val="19"/>
        </w:rPr>
        <w:t xml:space="preserve">[H10-C3-P2-VD-181 - Liên kết cộng hóa trị - Vận dụng] </w:t>
      </w:r>
      <w:r>
        <w:rPr>
          <w:rFonts w:ascii="Times New Roman" w:hAnsi="Times New Roman"/>
          <w:b w:val="0"/>
          <w:i w:val="0"/>
          <w:sz w:val="20"/>
          <w:u w:val="none"/>
        </w:rPr>
        <w:t>Hydrogen sulfide (H</w:t>
      </w:r>
      <w:r>
        <w:rPr>
          <w:rFonts w:ascii="Times New Roman" w:hAnsi="Times New Roman"/>
          <w:b w:val="0"/>
          <w:i w:val="0"/>
          <w:sz w:val="20"/>
          <w:u w:val="none"/>
          <w:vertAlign w:val="subscript"/>
        </w:rPr>
        <w:t>2</w:t>
      </w:r>
      <w:r>
        <w:rPr>
          <w:rFonts w:ascii="Times New Roman" w:hAnsi="Times New Roman"/>
          <w:b w:val="0"/>
          <w:i w:val="0"/>
          <w:sz w:val="20"/>
          <w:u w:val="none"/>
        </w:rPr>
        <w:t>S) là một chất khí không màu, mùi trứng thối, độc. Theo tài liệu của Cơ quan Quản lí an toàn và sức khoẻ nghề nghiệp Hoa Kì, nồng độ H</w:t>
      </w:r>
      <w:r>
        <w:rPr>
          <w:rFonts w:ascii="Times New Roman" w:hAnsi="Times New Roman"/>
          <w:b w:val="0"/>
          <w:i w:val="0"/>
          <w:sz w:val="20"/>
          <w:u w:val="none"/>
          <w:vertAlign w:val="subscript"/>
        </w:rPr>
        <w:t>2</w:t>
      </w:r>
      <w:r>
        <w:rPr>
          <w:rFonts w:ascii="Times New Roman" w:hAnsi="Times New Roman"/>
          <w:b w:val="0"/>
          <w:i w:val="0"/>
          <w:sz w:val="20"/>
          <w:u w:val="none"/>
        </w:rPr>
        <w:t>S khoảng 100 ppm gây kích thích màng phổi. Nồng độ khoảng 400 – 700 ppm, H</w:t>
      </w:r>
      <w:r>
        <w:rPr>
          <w:rFonts w:ascii="Times New Roman" w:hAnsi="Times New Roman"/>
          <w:b w:val="0"/>
          <w:i w:val="0"/>
          <w:sz w:val="20"/>
          <w:u w:val="none"/>
          <w:vertAlign w:val="subscript"/>
        </w:rPr>
        <w:t>2</w:t>
      </w:r>
      <w:r>
        <w:rPr>
          <w:rFonts w:ascii="Times New Roman" w:hAnsi="Times New Roman"/>
          <w:b w:val="0"/>
          <w:i w:val="0"/>
          <w:sz w:val="20"/>
          <w:u w:val="none"/>
        </w:rPr>
        <w:t>S gây nguy hiểm đến tính mạng chỉ trong 30 phút. Nồng độ trên 800 ppm gây mất ý thức và làm tử vong ngay lập tức.</w:t>
        <w:br/>
        <w:t>Xác định nồng độ của H</w:t>
      </w:r>
      <w:r>
        <w:rPr>
          <w:rFonts w:ascii="Times New Roman" w:hAnsi="Times New Roman"/>
          <w:b w:val="0"/>
          <w:i w:val="0"/>
          <w:sz w:val="20"/>
          <w:u w:val="none"/>
          <w:vertAlign w:val="subscript"/>
        </w:rPr>
        <w:t>2</w:t>
      </w:r>
      <w:r>
        <w:rPr>
          <w:rFonts w:ascii="Times New Roman" w:hAnsi="Times New Roman"/>
          <w:b w:val="0"/>
          <w:i w:val="0"/>
          <w:sz w:val="20"/>
          <w:u w:val="none"/>
        </w:rPr>
        <w:t>S theo ppm và đánh giá mức độ độc hại trong một gian phòng trống có kích thước rộng 4,0 m – cao 2,8 m – dài 5,0 m, bị nhiễm 8,5 gam khí H</w:t>
      </w:r>
      <w:r>
        <w:rPr>
          <w:rFonts w:ascii="Times New Roman" w:hAnsi="Times New Roman"/>
          <w:b w:val="0"/>
          <w:i w:val="0"/>
          <w:sz w:val="20"/>
          <w:u w:val="none"/>
          <w:vertAlign w:val="subscript"/>
        </w:rPr>
        <w:t>2</w:t>
      </w:r>
      <w:r>
        <w:rPr>
          <w:rFonts w:ascii="Times New Roman" w:hAnsi="Times New Roman"/>
          <w:b w:val="0"/>
          <w:i w:val="0"/>
          <w:sz w:val="20"/>
          <w:u w:val="none"/>
        </w:rPr>
        <w:t>S (ở 25 °C và áp suất bằng 1 bar) biết nồng độ ppm (parts per million) là thành phần phần triệu về thể tích của H</w:t>
      </w:r>
      <w:r>
        <w:rPr>
          <w:rFonts w:ascii="Times New Roman" w:hAnsi="Times New Roman"/>
          <w:b w:val="0"/>
          <w:i w:val="0"/>
          <w:sz w:val="20"/>
          <w:u w:val="none"/>
          <w:vertAlign w:val="subscript"/>
        </w:rPr>
        <w:t>2</w:t>
      </w:r>
      <w:r>
        <w:rPr>
          <w:rFonts w:ascii="Times New Roman" w:hAnsi="Times New Roman"/>
          <w:b w:val="0"/>
          <w:i w:val="0"/>
          <w:sz w:val="20"/>
          <w:u w:val="none"/>
        </w:rPr>
        <w:t>S trong không khí. Cho biết độ âm điện của S và H lần lượt là 2,58 và 2,20.</w:t>
      </w:r>
    </w:p>
    <w:p>
      <w:pPr>
        <w:spacing w:before="20" w:after="20"/>
        <w:ind w:left="283"/>
      </w:pPr>
      <w:r>
        <w:rPr>
          <w:rFonts w:ascii="Times New Roman" w:hAnsi="Times New Roman"/>
          <w:b/>
          <w:sz w:val="20"/>
        </w:rPr>
        <w:t xml:space="preserve">a) </w:t>
      </w:r>
      <w:r>
        <w:rPr>
          <w:rFonts w:ascii="Times New Roman" w:hAnsi="Times New Roman"/>
          <w:b w:val="0"/>
          <w:i w:val="0"/>
          <w:sz w:val="20"/>
          <w:u w:val="none"/>
        </w:rPr>
        <w:t>Trong phân tử H</w:t>
      </w:r>
      <w:r>
        <w:rPr>
          <w:rFonts w:ascii="Times New Roman" w:hAnsi="Times New Roman"/>
          <w:b w:val="0"/>
          <w:i w:val="0"/>
          <w:sz w:val="20"/>
          <w:u w:val="none"/>
          <w:vertAlign w:val="subscript"/>
        </w:rPr>
        <w:t>2</w:t>
      </w:r>
      <w:r>
        <w:rPr>
          <w:rFonts w:ascii="Times New Roman" w:hAnsi="Times New Roman"/>
          <w:b w:val="0"/>
          <w:i w:val="0"/>
          <w:sz w:val="20"/>
          <w:u w:val="none"/>
        </w:rPr>
        <w:t>S chỉ có liên kết cộng hóa trị phân cực.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Phân tử H</w:t>
      </w:r>
      <w:r>
        <w:rPr>
          <w:rFonts w:ascii="Times New Roman" w:hAnsi="Times New Roman"/>
          <w:b w:val="0"/>
          <w:i w:val="0"/>
          <w:sz w:val="20"/>
          <w:u w:val="none"/>
          <w:vertAlign w:val="subscript"/>
        </w:rPr>
        <w:t>2</w:t>
      </w:r>
      <w:r>
        <w:rPr>
          <w:rFonts w:ascii="Times New Roman" w:hAnsi="Times New Roman"/>
          <w:b w:val="0"/>
          <w:i w:val="0"/>
          <w:sz w:val="20"/>
          <w:u w:val="none"/>
        </w:rPr>
        <w:t>S có tổng hai cặp electron hóa trị riêng.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Nếu 1000 lít không khí có lẫn 0,1 lít H</w:t>
      </w:r>
      <w:r>
        <w:rPr>
          <w:rFonts w:ascii="Times New Roman" w:hAnsi="Times New Roman"/>
          <w:b w:val="0"/>
          <w:i w:val="0"/>
          <w:sz w:val="20"/>
          <w:u w:val="none"/>
          <w:vertAlign w:val="subscript"/>
        </w:rPr>
        <w:t>2</w:t>
      </w:r>
      <w:r>
        <w:rPr>
          <w:rFonts w:ascii="Times New Roman" w:hAnsi="Times New Roman"/>
          <w:b w:val="0"/>
          <w:i w:val="0"/>
          <w:sz w:val="20"/>
          <w:u w:val="none"/>
        </w:rPr>
        <w:t>S thì ta nói nồng độ ppm của H</w:t>
      </w:r>
      <w:r>
        <w:rPr>
          <w:rFonts w:ascii="Times New Roman" w:hAnsi="Times New Roman"/>
          <w:b w:val="0"/>
          <w:i w:val="0"/>
          <w:sz w:val="20"/>
          <w:u w:val="none"/>
          <w:vertAlign w:val="subscript"/>
        </w:rPr>
        <w:t>2</w:t>
      </w:r>
      <w:r>
        <w:rPr>
          <w:rFonts w:ascii="Times New Roman" w:hAnsi="Times New Roman"/>
          <w:b w:val="0"/>
          <w:i w:val="0"/>
          <w:sz w:val="20"/>
          <w:u w:val="none"/>
        </w:rPr>
        <w:t>S trong không khí là 100 ppm.</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Nồng độ của H</w:t>
      </w:r>
      <w:r>
        <w:rPr>
          <w:rFonts w:ascii="Times New Roman" w:hAnsi="Times New Roman"/>
          <w:b w:val="0"/>
          <w:i w:val="0"/>
          <w:sz w:val="20"/>
          <w:u w:val="none"/>
          <w:vertAlign w:val="subscript"/>
        </w:rPr>
        <w:t>2</w:t>
      </w:r>
      <w:r>
        <w:rPr>
          <w:rFonts w:ascii="Times New Roman" w:hAnsi="Times New Roman"/>
          <w:b w:val="0"/>
          <w:i w:val="0"/>
          <w:sz w:val="20"/>
          <w:u w:val="none"/>
        </w:rPr>
        <w:t>S trong căn phòng trên bằng 495,80 ppm và có nguy cơ gây hại đến tính mạng.</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Trong phân tử H</w:t>
      </w:r>
      <w:r>
        <w:rPr>
          <w:rFonts w:ascii="Times New Roman" w:hAnsi="Times New Roman"/>
          <w:b w:val="0"/>
          <w:i w:val="0"/>
          <w:sz w:val="19"/>
          <w:u w:val="none"/>
          <w:vertAlign w:val="subscript"/>
        </w:rPr>
        <w:t>2</w:t>
      </w:r>
      <w:r>
        <w:rPr>
          <w:rFonts w:ascii="Times New Roman" w:hAnsi="Times New Roman"/>
          <w:b w:val="0"/>
          <w:i w:val="0"/>
          <w:sz w:val="19"/>
          <w:u w:val="none"/>
        </w:rPr>
        <w:t>S có liên kết cộng hóa trị không phân cực do liên kết S–H có hiệu độ âm điện = 2,58 – 2,20 = 0,38 &lt; 0,4</w:t>
        <w:br/>
        <w:t>b) Đúng. Số cặp electron hóa trị riêng trong H</w:t>
      </w:r>
      <w:r>
        <w:rPr>
          <w:rFonts w:ascii="Times New Roman" w:hAnsi="Times New Roman"/>
          <w:b w:val="0"/>
          <w:i w:val="0"/>
          <w:sz w:val="19"/>
          <w:u w:val="none"/>
          <w:vertAlign w:val="subscript"/>
        </w:rPr>
        <w:t>2</w:t>
      </w:r>
      <w:r>
        <w:rPr>
          <w:rFonts w:ascii="Times New Roman" w:hAnsi="Times New Roman"/>
          <w:b w:val="0"/>
          <w:i w:val="0"/>
          <w:sz w:val="19"/>
          <w:u w:val="none"/>
        </w:rPr>
        <w:t>S là 2.</w:t>
        <w:br/>
        <w:t>c) Đúng.</w:t>
        <w:br/>
        <w:t>d) Sai.</w:t>
      </w:r>
    </w:p>
    <w:p>
      <w:pPr>
        <w:spacing w:before="80" w:after="40"/>
      </w:pPr>
      <w:r>
        <w:rPr>
          <w:rFonts w:ascii="Times New Roman" w:hAnsi="Times New Roman"/>
          <w:b/>
          <w:sz w:val="20"/>
        </w:rPr>
        <w:t xml:space="preserve">Câu 182. </w:t>
      </w:r>
      <w:r>
        <w:rPr>
          <w:rFonts w:ascii="Times New Roman" w:hAnsi="Times New Roman"/>
          <w:b/>
          <w:color w:val="00695C"/>
          <w:sz w:val="19"/>
        </w:rPr>
        <w:t xml:space="preserve">[H10-C3-P2-TH-182 - Liên kết hydrogen và tương tác van der Waals - Hiểu] </w:t>
      </w:r>
      <w:r>
        <w:rPr>
          <w:rFonts w:ascii="Times New Roman" w:hAnsi="Times New Roman"/>
          <w:b w:val="0"/>
          <w:i w:val="0"/>
          <w:sz w:val="20"/>
          <w:u w:val="none"/>
        </w:rPr>
        <w:t>Khảo sát ảnh hưởng của liên kết hydrogen đến tính chất vật lí của các chất. Hãy đánh giá tính chuẩn xác của các phát biểu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Nước (H</w:t>
      </w:r>
      <w:r>
        <w:rPr>
          <w:rFonts w:ascii="Times New Roman" w:hAnsi="Times New Roman"/>
          <w:b w:val="0"/>
          <w:i w:val="0"/>
          <w:sz w:val="20"/>
          <w:u w:val="none"/>
          <w:vertAlign w:val="subscript"/>
        </w:rPr>
        <w:t>z</w:t>
      </w:r>
      <w:r>
        <w:rPr>
          <w:rFonts w:ascii="Times New Roman" w:hAnsi="Times New Roman"/>
          <w:b w:val="0"/>
          <w:i w:val="0"/>
          <w:sz w:val="20"/>
          <w:u w:val="none"/>
        </w:rPr>
        <w:t>O) có nhiệt độ sôi cao hơn rất nhiều so với hydrogen sulfide (H</w:t>
      </w:r>
      <w:r>
        <w:rPr>
          <w:rFonts w:ascii="Times New Roman" w:hAnsi="Times New Roman"/>
          <w:b w:val="0"/>
          <w:i w:val="0"/>
          <w:sz w:val="20"/>
          <w:u w:val="none"/>
          <w:vertAlign w:val="subscript"/>
        </w:rPr>
        <w:t>z</w:t>
      </w:r>
      <w:r>
        <w:rPr>
          <w:rFonts w:ascii="Times New Roman" w:hAnsi="Times New Roman"/>
          <w:b w:val="0"/>
          <w:i w:val="0"/>
          <w:sz w:val="20"/>
          <w:u w:val="none"/>
        </w:rPr>
        <w:t>S) là do giữa các phân tử nước có tạo được liên kết hydrogen liên phân tử.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Trong phân tử nước, liên kết hình thành giữa nguyên tử hydrogen và nguyên tử oxygen được gọi là liên kết hydrogen nội phân tử.</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Nhờ mạng lưới liên kết hydrogen, nước ở trạng thái rắn (nước đá) có cấu trúc tứ diện rỗng, dẫn đến thể tích tăng và có thể nổi được trên mặt nước lỏng.</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Các phân tử như methane (CH</w:t>
      </w:r>
      <w:r>
        <w:rPr>
          <w:rFonts w:ascii="Times New Roman" w:hAnsi="Times New Roman"/>
          <w:b w:val="0"/>
          <w:i w:val="0"/>
          <w:sz w:val="20"/>
          <w:u w:val="none"/>
          <w:vertAlign w:val="subscript"/>
        </w:rPr>
        <w:t>4</w:t>
      </w:r>
      <w:r>
        <w:rPr>
          <w:rFonts w:ascii="Times New Roman" w:hAnsi="Times New Roman"/>
          <w:b w:val="0"/>
          <w:i w:val="0"/>
          <w:sz w:val="20"/>
          <w:u w:val="none"/>
        </w:rPr>
        <w:t>) và hydrogen chloride (HCl) đều có khả năng tạo liên kết hydrogen mạnh mẽ do có chứa nguyên tử hydrogen.</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Cùng nhóm cấu trúc nhưng oxygen có độ âm điện đủ lớn để tạo liên kết hydrogen, khiến nhiệt độ sôi của nước tăng đột biến.</w:t>
        <w:br/>
        <w:t>b) Sai. Liên kết O-H bên trong một phân tử nước là liên kết cộng hóa trị phân cực. Liên kết hydrogen phải hình thành giữa các phân tử với nhau.</w:t>
        <w:br/>
        <w:t>c) Đúng. Cấu trúc rỗng làm giảm khối lượng riêng, giải thích hiện tượng băng nổi.</w:t>
        <w:br/>
        <w:t>d) Sai. Carbon và chlorine không có độ âm điện đủ lớn như F, O, N nên không thể tạo liên kết hydrogen.</w:t>
      </w:r>
    </w:p>
    <w:p>
      <w:pPr>
        <w:spacing w:before="80" w:after="40"/>
      </w:pPr>
      <w:r>
        <w:rPr>
          <w:rFonts w:ascii="Times New Roman" w:hAnsi="Times New Roman"/>
          <w:b/>
          <w:sz w:val="20"/>
        </w:rPr>
        <w:t xml:space="preserve">Câu 183. </w:t>
      </w:r>
      <w:r>
        <w:rPr>
          <w:rFonts w:ascii="Times New Roman" w:hAnsi="Times New Roman"/>
          <w:b/>
          <w:color w:val="00695C"/>
          <w:sz w:val="19"/>
        </w:rPr>
        <w:t xml:space="preserve">[H10-C3-P2-TH-183 - Liên kết hydrogen và tương tác van der Waals - Hiểu] </w:t>
      </w:r>
      <w:r>
        <w:rPr>
          <w:rFonts w:ascii="Times New Roman" w:hAnsi="Times New Roman"/>
          <w:b w:val="0"/>
          <w:i w:val="0"/>
          <w:sz w:val="20"/>
          <w:u w:val="none"/>
        </w:rPr>
        <w:t>Cho giá trị nhiệt độ nóng chảy của dãy hydrogen halide (HX) ở bảng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Liên kết giữa các nguyên tử trong hydrogen halide (HX) là liên kết cộng hóa trị phân cực.</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Nhiệt độ nóng chảy của HI lớn nhất trong dãy do nguyên tử I có kích thước lớn nhất.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Tương tác van der Waals giữa các phân tử HX tăng dần theo thứ tự HF, HCl, HBr, HI.</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Nhiệt độ nóng chảy của HF lớn hơn HCl là do giữa các phân tử HF có tồn tại liên kết hydrogen.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Các phân tử HX có độ âm điện chênh lệch giữa H và X nên tạo liên kết cộng hóa trị phân cực.</w:t>
        <w:br/>
        <w:t>b) Đúng. HI có nguyên tử I lớn nhất nên lực van der Waals lớn → nhiệt độ nóng chảy cao nhất trong dãy.</w:t>
        <w:br/>
        <w:t>c) Sai. Tương tác van der Waals tăng dần theo thứ tự HF, HI, HBr, HCl vì còn phụ thuộc cả vào độ phân cực và khối lượng.</w:t>
        <w:br/>
        <w:t>d) Đúng. HF có liên kết hydrogen giữa các phân tử nên có nhiệt độ nóng chảy cao hơn HCl dù có khối lượng nhỏ hơn.</w:t>
      </w:r>
    </w:p>
    <w:p>
      <w:pPr>
        <w:spacing w:before="80" w:after="40"/>
      </w:pPr>
      <w:r>
        <w:rPr>
          <w:rFonts w:ascii="Times New Roman" w:hAnsi="Times New Roman"/>
          <w:b/>
          <w:sz w:val="20"/>
        </w:rPr>
        <w:t xml:space="preserve">Câu 184. </w:t>
      </w:r>
      <w:r>
        <w:rPr>
          <w:rFonts w:ascii="Times New Roman" w:hAnsi="Times New Roman"/>
          <w:b/>
          <w:color w:val="00695C"/>
          <w:sz w:val="19"/>
        </w:rPr>
        <w:t xml:space="preserve">[H10-C3-P2-TH-184 - Liên kết hydrogen và tương tác van der Waals - Hiểu] </w:t>
      </w:r>
      <w:r>
        <w:rPr>
          <w:rFonts w:ascii="Times New Roman" w:hAnsi="Times New Roman"/>
          <w:b w:val="0"/>
          <w:i w:val="0"/>
          <w:sz w:val="20"/>
          <w:u w:val="none"/>
        </w:rPr>
        <w:t>Cho cấu tạo của hai chất pentane và neo–pentane như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Neo–pentane có nhiệt độ sôi thấp hơn pentane do có diện tích tiếp xúc giữa các phân tử bé hơn pentane.</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Giữa các phân tử pentane có có tương tác van der Waals lớn hơn neo–pentane.</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Hai chất có nhiệt độ sôi bằng nhau do có phân tử khối bằng nhau.</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Neo–pentane và pentane không xuất hiện lưỡng cực tạm thời nên chúng không có tương tác van der Waals.</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Neo–pentane có cấu trúc phân nhánh hơn nên diện tích tiếp xúc giữa các phân tử nhỏ → lực hút yếu hơn → nhiệt độ sôi thấp hơn.</w:t>
        <w:br/>
        <w:t>b) Đúng. Pentane có cấu trúc mạch thẳng → diện tích tiếp xúc lớn hơn → tương tác van der Waals lớn hơn neo–pentane.</w:t>
        <w:br/>
        <w:t>c) Sai. Dù có cùng phân tử khối nhưng cấu trúc khác nhau dẫn đến nhiệt độ sôi khác nhau.</w:t>
        <w:br/>
        <w:t>d) Sai. Cả hai chất đều là hợp chất phân tử không phân cực nhưng vẫn có lưỡng cực tạm thời → tồn tại tương tác van der Waals.</w:t>
      </w:r>
    </w:p>
    <w:p>
      <w:pPr>
        <w:spacing w:before="80" w:after="40"/>
      </w:pPr>
      <w:r>
        <w:rPr>
          <w:rFonts w:ascii="Times New Roman" w:hAnsi="Times New Roman"/>
          <w:b/>
          <w:sz w:val="20"/>
        </w:rPr>
        <w:t xml:space="preserve">Câu 185. </w:t>
      </w:r>
      <w:r>
        <w:rPr>
          <w:rFonts w:ascii="Times New Roman" w:hAnsi="Times New Roman"/>
          <w:b/>
          <w:color w:val="00695C"/>
          <w:sz w:val="19"/>
        </w:rPr>
        <w:t xml:space="preserve">[H10-C3-P2-TH-185 - Liên kết hydrogen và tương tác van der Waals - Hiểu] </w:t>
      </w:r>
      <w:r>
        <w:rPr>
          <w:rFonts w:ascii="Times New Roman" w:hAnsi="Times New Roman"/>
          <w:b w:val="0"/>
          <w:i w:val="0"/>
          <w:sz w:val="20"/>
          <w:u w:val="none"/>
        </w:rPr>
        <w:t>Khảo sát sự biến đổi trạng thái và nhiệt độ sôi của các chất dựa vào tương tác van der Waals. Hãy đánh giá các mệnh đề sau:</w:t>
        <w:br/>
        <w:t>📝 Hướng dẫn giải:</w:t>
      </w:r>
    </w:p>
    <w:p>
      <w:pPr>
        <w:spacing w:before="20" w:after="20"/>
        <w:ind w:left="283"/>
      </w:pPr>
      <w:r>
        <w:rPr>
          <w:rFonts w:ascii="Times New Roman" w:hAnsi="Times New Roman"/>
          <w:b/>
          <w:sz w:val="20"/>
        </w:rPr>
        <w:t xml:space="preserve">a) </w:t>
      </w:r>
      <w:r>
        <w:rPr>
          <w:rFonts w:ascii="Times New Roman" w:hAnsi="Times New Roman"/>
          <w:b w:val="0"/>
          <w:i w:val="0"/>
          <w:sz w:val="20"/>
          <w:u w:val="none"/>
        </w:rPr>
        <w:t>Tương tác van der Waals chỉ tồn tại ở những hợp chất có phân tử khối lớn và hoàn toàn không xuất hiện ở các nguyên tử khí hiếm.</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Các đơn chất halogen chuyển trạng thái từ khí (fluorine, chlorine) sang lỏng (bromine) và rắn (iodine) là do tương tác van der Waals giữa các phân tử tăng dần.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Chất pentane mạch thẳng có nhiệt độ sôi cao hơn neopentane mạch nhánh là do diện tích tiếp xúc giữa các phân tử lớn hơn, làm tương tác van der Waals mạnh hơn.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Tương tác van der Waals có bản chất là sự dùng chung electron giữa các phân tử nằm kề nhau.</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Lực van der Waals tồn tại ở mọi hạt vi mô, là lực duy nhất giữ các nguyên tử khí hiếm lại với nhau ở trạng thái lỏng.</w:t>
        <w:br/>
        <w:t>b) Đúng. Kích thước và số electron tăng từ fluorine đến iodine làm tương tác van der Waals tăng mạnh, đủ sức giữ các hạt ở thể lỏng và rắn.</w:t>
        <w:br/>
        <w:t>c) Đúng. Cùng công thức phân tử nhưng cấu trúc thẳng tạo ra diện tích bề mặt lớn hơn, dễ sinh ra lưỡng cực cảm ứng hơn cấu trúc nhánh (cầu).</w:t>
        <w:br/>
        <w:t>d) Sai. Tương tác van der Waals là lực hút tĩnh điện giữa các lưỡng cực, không có sự dùng chung electron.</w:t>
      </w:r>
    </w:p>
    <w:p>
      <w:pPr>
        <w:spacing w:before="80" w:after="40"/>
      </w:pPr>
      <w:r>
        <w:rPr>
          <w:rFonts w:ascii="Times New Roman" w:hAnsi="Times New Roman"/>
          <w:b/>
          <w:sz w:val="20"/>
        </w:rPr>
        <w:t xml:space="preserve">Câu 186. </w:t>
      </w:r>
      <w:r>
        <w:rPr>
          <w:rFonts w:ascii="Times New Roman" w:hAnsi="Times New Roman"/>
          <w:b/>
          <w:color w:val="00695C"/>
          <w:sz w:val="19"/>
        </w:rPr>
        <w:t xml:space="preserve">[H10-C3-P2-TH-186 - Liên kết hydrogen và tương tác van der Waals - Hiểu] </w:t>
      </w:r>
      <w:r>
        <w:rPr>
          <w:rFonts w:ascii="Times New Roman" w:hAnsi="Times New Roman"/>
          <w:b w:val="0"/>
          <w:i w:val="0"/>
          <w:sz w:val="20"/>
          <w:u w:val="none"/>
        </w:rPr>
        <w:t>Khối lượng mol (g/mol) của nước, ammonia (NH</w:t>
      </w:r>
      <w:r>
        <w:rPr>
          <w:rFonts w:ascii="Times New Roman" w:hAnsi="Times New Roman"/>
          <w:b w:val="0"/>
          <w:i w:val="0"/>
          <w:sz w:val="20"/>
          <w:u w:val="none"/>
          <w:vertAlign w:val="subscript"/>
        </w:rPr>
        <w:t>3</w:t>
      </w:r>
      <w:r>
        <w:rPr>
          <w:rFonts w:ascii="Times New Roman" w:hAnsi="Times New Roman"/>
          <w:b w:val="0"/>
          <w:i w:val="0"/>
          <w:sz w:val="20"/>
          <w:u w:val="none"/>
        </w:rPr>
        <w:t>) và methane (CH</w:t>
      </w:r>
      <w:r>
        <w:rPr>
          <w:rFonts w:ascii="Times New Roman" w:hAnsi="Times New Roman"/>
          <w:b w:val="0"/>
          <w:i w:val="0"/>
          <w:sz w:val="20"/>
          <w:u w:val="none"/>
          <w:vertAlign w:val="subscript"/>
        </w:rPr>
        <w:t>4</w:t>
      </w:r>
      <w:r>
        <w:rPr>
          <w:rFonts w:ascii="Times New Roman" w:hAnsi="Times New Roman"/>
          <w:b w:val="0"/>
          <w:i w:val="0"/>
          <w:sz w:val="20"/>
          <w:u w:val="none"/>
        </w:rPr>
        <w:t xml:space="preserve">) lần lượt bằng 18, 17 và 16. Nước sôi ở 100 </w:t>
      </w:r>
      <w:r>
        <w:rPr>
          <w:rFonts w:ascii="Times New Roman" w:hAnsi="Times New Roman"/>
          <w:b w:val="0"/>
          <w:i w:val="0"/>
          <w:sz w:val="20"/>
          <w:u w:val="none"/>
          <w:vertAlign w:val="superscript"/>
        </w:rPr>
        <w:t>o</w:t>
      </w:r>
      <w:r>
        <w:rPr>
          <w:rFonts w:ascii="Times New Roman" w:hAnsi="Times New Roman"/>
          <w:b w:val="0"/>
          <w:i w:val="0"/>
          <w:sz w:val="20"/>
          <w:u w:val="none"/>
        </w:rPr>
        <w:t xml:space="preserve">C, còn ammonia sôi ở –33,35 </w:t>
      </w:r>
      <w:r>
        <w:rPr>
          <w:rFonts w:ascii="Times New Roman" w:hAnsi="Times New Roman"/>
          <w:b w:val="0"/>
          <w:i w:val="0"/>
          <w:sz w:val="20"/>
          <w:u w:val="none"/>
          <w:vertAlign w:val="superscript"/>
        </w:rPr>
        <w:t>o</w:t>
      </w:r>
      <w:r>
        <w:rPr>
          <w:rFonts w:ascii="Times New Roman" w:hAnsi="Times New Roman"/>
          <w:b w:val="0"/>
          <w:i w:val="0"/>
          <w:sz w:val="20"/>
          <w:u w:val="none"/>
        </w:rPr>
        <w:t xml:space="preserve">C và methane sôi ở –161,58 </w:t>
      </w:r>
      <w:r>
        <w:rPr>
          <w:rFonts w:ascii="Times New Roman" w:hAnsi="Times New Roman"/>
          <w:b w:val="0"/>
          <w:i w:val="0"/>
          <w:sz w:val="20"/>
          <w:u w:val="none"/>
          <w:vertAlign w:val="superscript"/>
        </w:rPr>
        <w:t>o</w:t>
      </w:r>
      <w:r>
        <w:rPr>
          <w:rFonts w:ascii="Times New Roman" w:hAnsi="Times New Roman"/>
          <w:b w:val="0"/>
          <w:i w:val="0"/>
          <w:sz w:val="20"/>
          <w:u w:val="none"/>
        </w:rPr>
        <w:t>C.</w:t>
      </w:r>
    </w:p>
    <w:p>
      <w:pPr>
        <w:spacing w:before="20" w:after="20"/>
        <w:ind w:left="283"/>
      </w:pPr>
      <w:r>
        <w:rPr>
          <w:rFonts w:ascii="Times New Roman" w:hAnsi="Times New Roman"/>
          <w:b/>
          <w:sz w:val="20"/>
        </w:rPr>
        <w:t xml:space="preserve">a) </w:t>
      </w:r>
      <w:r>
        <w:rPr>
          <w:rFonts w:ascii="Times New Roman" w:hAnsi="Times New Roman"/>
          <w:b w:val="0"/>
          <w:i w:val="0"/>
          <w:sz w:val="20"/>
          <w:u w:val="none"/>
        </w:rPr>
        <w:t>Các phân tử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xml:space="preserve"> và CH</w:t>
      </w:r>
      <w:r>
        <w:rPr>
          <w:rFonts w:ascii="Times New Roman" w:hAnsi="Times New Roman"/>
          <w:b w:val="0"/>
          <w:i w:val="0"/>
          <w:sz w:val="20"/>
          <w:u w:val="none"/>
          <w:vertAlign w:val="subscript"/>
        </w:rPr>
        <w:t>4</w:t>
      </w:r>
      <w:r>
        <w:rPr>
          <w:rFonts w:ascii="Times New Roman" w:hAnsi="Times New Roman"/>
          <w:b w:val="0"/>
          <w:i w:val="0"/>
          <w:sz w:val="20"/>
          <w:u w:val="none"/>
        </w:rPr>
        <w:t xml:space="preserve"> đều chứa liên kết cộng hóa trị phân cực.</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Các phân tử H</w:t>
      </w:r>
      <w:r>
        <w:rPr>
          <w:rFonts w:ascii="Times New Roman" w:hAnsi="Times New Roman"/>
          <w:b w:val="0"/>
          <w:i w:val="0"/>
          <w:sz w:val="20"/>
          <w:u w:val="none"/>
          <w:vertAlign w:val="subscript"/>
        </w:rPr>
        <w:t>2</w:t>
      </w:r>
      <w:r>
        <w:rPr>
          <w:rFonts w:ascii="Times New Roman" w:hAnsi="Times New Roman"/>
          <w:b w:val="0"/>
          <w:i w:val="0"/>
          <w:sz w:val="20"/>
          <w:u w:val="none"/>
        </w:rPr>
        <w:t>O và NH</w:t>
      </w:r>
      <w:r>
        <w:rPr>
          <w:rFonts w:ascii="Times New Roman" w:hAnsi="Times New Roman"/>
          <w:b w:val="0"/>
          <w:i w:val="0"/>
          <w:sz w:val="20"/>
          <w:u w:val="none"/>
          <w:vertAlign w:val="subscript"/>
        </w:rPr>
        <w:t>3</w:t>
      </w:r>
      <w:r>
        <w:rPr>
          <w:rFonts w:ascii="Times New Roman" w:hAnsi="Times New Roman"/>
          <w:b w:val="0"/>
          <w:i w:val="0"/>
          <w:sz w:val="20"/>
          <w:u w:val="none"/>
        </w:rPr>
        <w:t xml:space="preserve"> tạo được liên kết hydrogen.</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Phân tử CH</w:t>
      </w:r>
      <w:r>
        <w:rPr>
          <w:rFonts w:ascii="Times New Roman" w:hAnsi="Times New Roman"/>
          <w:b w:val="0"/>
          <w:i w:val="0"/>
          <w:sz w:val="20"/>
          <w:u w:val="none"/>
          <w:vertAlign w:val="subscript"/>
        </w:rPr>
        <w:t>4</w:t>
      </w:r>
      <w:r>
        <w:rPr>
          <w:rFonts w:ascii="Times New Roman" w:hAnsi="Times New Roman"/>
          <w:b w:val="0"/>
          <w:i w:val="0"/>
          <w:sz w:val="20"/>
          <w:u w:val="none"/>
        </w:rPr>
        <w:t xml:space="preserve"> có nhiệt độ sôi thấp nhất là do phân tử khối nhỏ nhất.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NH</w:t>
      </w:r>
      <w:r>
        <w:rPr>
          <w:rFonts w:ascii="Times New Roman" w:hAnsi="Times New Roman"/>
          <w:b w:val="0"/>
          <w:i w:val="0"/>
          <w:sz w:val="20"/>
          <w:u w:val="none"/>
          <w:vertAlign w:val="subscript"/>
        </w:rPr>
        <w:t>3</w:t>
      </w:r>
      <w:r>
        <w:rPr>
          <w:rFonts w:ascii="Times New Roman" w:hAnsi="Times New Roman"/>
          <w:b w:val="0"/>
          <w:i w:val="0"/>
          <w:sz w:val="20"/>
          <w:u w:val="none"/>
        </w:rPr>
        <w:t xml:space="preserve"> tạo được liên kết hydrogen nhiều hơn phân tử H</w:t>
      </w:r>
      <w:r>
        <w:rPr>
          <w:rFonts w:ascii="Times New Roman" w:hAnsi="Times New Roman"/>
          <w:b w:val="0"/>
          <w:i w:val="0"/>
          <w:sz w:val="20"/>
          <w:u w:val="none"/>
          <w:vertAlign w:val="subscript"/>
        </w:rPr>
        <w:t>2</w:t>
      </w:r>
      <w:r>
        <w:rPr>
          <w:rFonts w:ascii="Times New Roman" w:hAnsi="Times New Roman"/>
          <w:b w:val="0"/>
          <w:i w:val="0"/>
          <w:sz w:val="20"/>
          <w:u w:val="none"/>
        </w:rPr>
        <w:t>O và CH</w:t>
      </w:r>
      <w:r>
        <w:rPr>
          <w:rFonts w:ascii="Times New Roman" w:hAnsi="Times New Roman"/>
          <w:b w:val="0"/>
          <w:i w:val="0"/>
          <w:sz w:val="20"/>
          <w:u w:val="none"/>
          <w:vertAlign w:val="subscript"/>
        </w:rPr>
        <w:t>4</w:t>
      </w:r>
      <w:r>
        <w:rPr>
          <w:rFonts w:ascii="Times New Roman" w:hAnsi="Times New Roman"/>
          <w:b w:val="0"/>
          <w:i w:val="0"/>
          <w:sz w:val="20"/>
          <w:u w:val="none"/>
        </w:rPr>
        <w:t>.</w:t>
      </w:r>
      <w:r>
        <w:rPr>
          <w:rFonts w:ascii="Times New Roman" w:hAnsi="Times New Roman"/>
          <w:b/>
          <w:color w:val="D32F2F"/>
          <w:sz w:val="20"/>
        </w:rPr>
        <w:t xml:space="preserve">  [Sai]</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CH</w:t>
      </w:r>
      <w:r>
        <w:rPr>
          <w:rFonts w:ascii="Times New Roman" w:hAnsi="Times New Roman"/>
          <w:b w:val="0"/>
          <w:i w:val="0"/>
          <w:sz w:val="19"/>
          <w:u w:val="none"/>
          <w:vertAlign w:val="subscript"/>
        </w:rPr>
        <w:t>4</w:t>
      </w:r>
      <w:r>
        <w:rPr>
          <w:rFonts w:ascii="Times New Roman" w:hAnsi="Times New Roman"/>
          <w:b w:val="0"/>
          <w:i w:val="0"/>
          <w:sz w:val="19"/>
          <w:u w:val="none"/>
        </w:rPr>
        <w:t xml:space="preserve"> có liên kết giữa các nguyên tử giống nhau (C–H gần như không phân cực) nên là liên kết cộng hóa trị không phân cực.</w:t>
        <w:br/>
        <w:t>b) Đúng. H</w:t>
      </w:r>
      <w:r>
        <w:rPr>
          <w:rFonts w:ascii="Times New Roman" w:hAnsi="Times New Roman"/>
          <w:b w:val="0"/>
          <w:i w:val="0"/>
          <w:sz w:val="19"/>
          <w:u w:val="none"/>
          <w:vertAlign w:val="subscript"/>
        </w:rPr>
        <w:t>z</w:t>
      </w:r>
      <w:r>
        <w:rPr>
          <w:rFonts w:ascii="Times New Roman" w:hAnsi="Times New Roman"/>
          <w:b w:val="0"/>
          <w:i w:val="0"/>
          <w:sz w:val="19"/>
          <w:u w:val="none"/>
        </w:rPr>
        <w:t>O và NH</w:t>
      </w:r>
      <w:r>
        <w:rPr>
          <w:rFonts w:ascii="Times New Roman" w:hAnsi="Times New Roman"/>
          <w:b w:val="0"/>
          <w:i w:val="0"/>
          <w:sz w:val="19"/>
          <w:u w:val="none"/>
          <w:vertAlign w:val="subscript"/>
        </w:rPr>
        <w:t>3</w:t>
      </w:r>
      <w:r>
        <w:rPr>
          <w:rFonts w:ascii="Times New Roman" w:hAnsi="Times New Roman"/>
          <w:b w:val="0"/>
          <w:i w:val="0"/>
          <w:sz w:val="19"/>
          <w:u w:val="none"/>
        </w:rPr>
        <w:t xml:space="preserve"> đều có nguyên tử có độ âm điện cao và cặp electron tự do nên tạo được liên kết hydrogen.</w:t>
        <w:br/>
        <w:t>c) Sai. CH</w:t>
      </w:r>
      <w:r>
        <w:rPr>
          <w:rFonts w:ascii="Times New Roman" w:hAnsi="Times New Roman"/>
          <w:b w:val="0"/>
          <w:i w:val="0"/>
          <w:sz w:val="19"/>
          <w:u w:val="none"/>
          <w:vertAlign w:val="subscript"/>
        </w:rPr>
        <w:t>4</w:t>
      </w:r>
      <w:r>
        <w:rPr>
          <w:rFonts w:ascii="Times New Roman" w:hAnsi="Times New Roman"/>
          <w:b w:val="0"/>
          <w:i w:val="0"/>
          <w:sz w:val="19"/>
          <w:u w:val="none"/>
        </w:rPr>
        <w:t xml:space="preserve"> có nhiệt độ sôi thấp nhất không phải do phân tử khối nhỏ nhất mà vì không tạo được liên kết hydrogen.</w:t>
        <w:br/>
        <w:t>d) Sai. NH</w:t>
      </w:r>
      <w:r>
        <w:rPr>
          <w:rFonts w:ascii="Times New Roman" w:hAnsi="Times New Roman"/>
          <w:b w:val="0"/>
          <w:i w:val="0"/>
          <w:sz w:val="19"/>
          <w:u w:val="none"/>
          <w:vertAlign w:val="subscript"/>
        </w:rPr>
        <w:t>3</w:t>
      </w:r>
      <w:r>
        <w:rPr>
          <w:rFonts w:ascii="Times New Roman" w:hAnsi="Times New Roman"/>
          <w:b w:val="0"/>
          <w:i w:val="0"/>
          <w:sz w:val="19"/>
          <w:u w:val="none"/>
        </w:rPr>
        <w:t xml:space="preserve"> chỉ có 1 cặp electron chưa liên kết, trong khi H</w:t>
      </w:r>
      <w:r>
        <w:rPr>
          <w:rFonts w:ascii="Times New Roman" w:hAnsi="Times New Roman"/>
          <w:b w:val="0"/>
          <w:i w:val="0"/>
          <w:sz w:val="19"/>
          <w:u w:val="none"/>
          <w:vertAlign w:val="subscript"/>
        </w:rPr>
        <w:t>z</w:t>
      </w:r>
      <w:r>
        <w:rPr>
          <w:rFonts w:ascii="Times New Roman" w:hAnsi="Times New Roman"/>
          <w:b w:val="0"/>
          <w:i w:val="0"/>
          <w:sz w:val="19"/>
          <w:u w:val="none"/>
        </w:rPr>
        <w:t>O có 2 cặp → H</w:t>
      </w:r>
      <w:r>
        <w:rPr>
          <w:rFonts w:ascii="Times New Roman" w:hAnsi="Times New Roman"/>
          <w:b w:val="0"/>
          <w:i w:val="0"/>
          <w:sz w:val="19"/>
          <w:u w:val="none"/>
          <w:vertAlign w:val="subscript"/>
        </w:rPr>
        <w:t>z</w:t>
      </w:r>
      <w:r>
        <w:rPr>
          <w:rFonts w:ascii="Times New Roman" w:hAnsi="Times New Roman"/>
          <w:b w:val="0"/>
          <w:i w:val="0"/>
          <w:sz w:val="19"/>
          <w:u w:val="none"/>
        </w:rPr>
        <w:t>O tạo được nhiều liên kết hydrogen hơn.</w:t>
      </w:r>
    </w:p>
    <w:p>
      <w:pPr>
        <w:spacing w:before="80" w:after="40"/>
      </w:pPr>
      <w:r>
        <w:rPr>
          <w:rFonts w:ascii="Times New Roman" w:hAnsi="Times New Roman"/>
          <w:b/>
          <w:sz w:val="20"/>
        </w:rPr>
        <w:t xml:space="preserve">Câu 187. </w:t>
      </w:r>
      <w:r>
        <w:rPr>
          <w:rFonts w:ascii="Times New Roman" w:hAnsi="Times New Roman"/>
          <w:b/>
          <w:color w:val="00695C"/>
          <w:sz w:val="19"/>
        </w:rPr>
        <w:t xml:space="preserve">[H10-C3-P2-TH-187 - Liên kết hydrogen và tương tác van der Waals - Hiểu] </w:t>
      </w:r>
      <w:r>
        <w:rPr>
          <w:rFonts w:ascii="Times New Roman" w:hAnsi="Times New Roman"/>
          <w:b w:val="0"/>
          <w:i w:val="0"/>
          <w:sz w:val="20"/>
          <w:u w:val="none"/>
        </w:rPr>
        <w:t>Nhiệt độ sôi của các hợp chất với hydrogen của các nguyên tố nhóm VA, VIA và VIIA được biểu diễn qua đồ thị sau:</w:t>
      </w:r>
    </w:p>
    <w:p>
      <w:pPr>
        <w:spacing w:before="20" w:after="20"/>
        <w:ind w:left="283"/>
      </w:pPr>
      <w:r>
        <w:rPr>
          <w:rFonts w:ascii="Times New Roman" w:hAnsi="Times New Roman"/>
          <w:b/>
          <w:sz w:val="20"/>
        </w:rPr>
        <w:t xml:space="preserve">a) </w:t>
      </w:r>
      <w:r>
        <w:rPr>
          <w:rFonts w:ascii="Times New Roman" w:hAnsi="Times New Roman"/>
          <w:b w:val="0"/>
          <w:i w:val="0"/>
          <w:sz w:val="20"/>
          <w:u w:val="none"/>
        </w:rPr>
        <w:t>Từ H</w:t>
      </w:r>
      <w:r>
        <w:rPr>
          <w:rFonts w:ascii="Times New Roman" w:hAnsi="Times New Roman"/>
          <w:b w:val="0"/>
          <w:i w:val="0"/>
          <w:sz w:val="20"/>
          <w:u w:val="none"/>
          <w:vertAlign w:val="subscript"/>
        </w:rPr>
        <w:t>2</w:t>
      </w:r>
      <w:r>
        <w:rPr>
          <w:rFonts w:ascii="Times New Roman" w:hAnsi="Times New Roman"/>
          <w:b w:val="0"/>
          <w:i w:val="0"/>
          <w:sz w:val="20"/>
          <w:u w:val="none"/>
        </w:rPr>
        <w:t>S đến H</w:t>
      </w:r>
      <w:r>
        <w:rPr>
          <w:rFonts w:ascii="Times New Roman" w:hAnsi="Times New Roman"/>
          <w:b w:val="0"/>
          <w:i w:val="0"/>
          <w:sz w:val="20"/>
          <w:u w:val="none"/>
          <w:vertAlign w:val="subscript"/>
        </w:rPr>
        <w:t>2</w:t>
      </w:r>
      <w:r>
        <w:rPr>
          <w:rFonts w:ascii="Times New Roman" w:hAnsi="Times New Roman"/>
          <w:b w:val="0"/>
          <w:i w:val="0"/>
          <w:sz w:val="20"/>
          <w:u w:val="none"/>
        </w:rPr>
        <w:t>Te nhiệt độ sôi tăng dần chủ yếu là do độ âm điện của các nguyên tố tăng dần.</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b) </w:t>
      </w:r>
      <w:r>
        <w:rPr>
          <w:rFonts w:ascii="Times New Roman" w:hAnsi="Times New Roman"/>
          <w:b w:val="0"/>
          <w:i w:val="0"/>
          <w:sz w:val="20"/>
          <w:u w:val="none"/>
        </w:rPr>
        <w:t>Từ HCl đến HI nhiệt độ sôi tăng dần chủ yếu là do khối lượng phân tử tăng.</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c) </w:t>
      </w:r>
      <w:r>
        <w:rPr>
          <w:rFonts w:ascii="Times New Roman" w:hAnsi="Times New Roman"/>
          <w:b w:val="0"/>
          <w:i w:val="0"/>
          <w:sz w:val="20"/>
          <w:u w:val="none"/>
        </w:rPr>
        <w:t>Nhiệt độ sôi của HF, H</w:t>
      </w:r>
      <w:r>
        <w:rPr>
          <w:rFonts w:ascii="Times New Roman" w:hAnsi="Times New Roman"/>
          <w:b w:val="0"/>
          <w:i w:val="0"/>
          <w:sz w:val="20"/>
          <w:u w:val="none"/>
          <w:vertAlign w:val="subscript"/>
        </w:rPr>
        <w:t>2</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xml:space="preserve"> cao bất thường do tạo được liên kết hydrogen liên phân tử.</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w:t>
      </w:r>
      <w:r>
        <w:rPr>
          <w:rFonts w:ascii="Times New Roman" w:hAnsi="Times New Roman"/>
          <w:b w:val="0"/>
          <w:i w:val="0"/>
          <w:sz w:val="20"/>
          <w:u w:val="none"/>
          <w:vertAlign w:val="subscript"/>
        </w:rPr>
        <w:t>3</w:t>
      </w:r>
      <w:r>
        <w:rPr>
          <w:rFonts w:ascii="Times New Roman" w:hAnsi="Times New Roman"/>
          <w:b w:val="0"/>
          <w:i w:val="0"/>
          <w:sz w:val="20"/>
          <w:u w:val="none"/>
        </w:rPr>
        <w:t xml:space="preserve"> có nhiệt độ sôi thấp nhất trong dãy trên.</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Sai. Tăng do tương tác van der Waals.</w:t>
        <w:br/>
        <w:t>b) Sai. Do khối lượng phân tử lớn tương tác van der Waals mạnh hơn.</w:t>
        <w:br/>
        <w:t>c) Đúng. Có liên kết hydrogen liên phân tử nên nhiệt độ sôi cao bất thường.</w:t>
        <w:br/>
        <w:t>d) Đúng. PH</w:t>
      </w:r>
      <w:r>
        <w:rPr>
          <w:rFonts w:ascii="Times New Roman" w:hAnsi="Times New Roman"/>
          <w:b w:val="0"/>
          <w:i w:val="0"/>
          <w:sz w:val="19"/>
          <w:u w:val="none"/>
          <w:vertAlign w:val="subscript"/>
        </w:rPr>
        <w:t>3</w:t>
      </w:r>
      <w:r>
        <w:rPr>
          <w:rFonts w:ascii="Times New Roman" w:hAnsi="Times New Roman"/>
          <w:b w:val="0"/>
          <w:i w:val="0"/>
          <w:sz w:val="19"/>
          <w:u w:val="none"/>
        </w:rPr>
        <w:t xml:space="preserve"> có nhiệt độ sôi thấp nhất do không có liên kết hydrogen và khối lượng nhỏ.</w:t>
      </w:r>
    </w:p>
    <w:p>
      <w:pPr>
        <w:spacing w:before="80" w:after="40"/>
      </w:pPr>
      <w:r>
        <w:rPr>
          <w:rFonts w:ascii="Times New Roman" w:hAnsi="Times New Roman"/>
          <w:b/>
          <w:sz w:val="20"/>
        </w:rPr>
        <w:t xml:space="preserve">Câu 188. </w:t>
      </w:r>
      <w:r>
        <w:rPr>
          <w:rFonts w:ascii="Times New Roman" w:hAnsi="Times New Roman"/>
          <w:b/>
          <w:color w:val="00695C"/>
          <w:sz w:val="19"/>
        </w:rPr>
        <w:t xml:space="preserve">[H10-C3-P2-VD-188 - Liên kết hydrogen và tương tác van der Waals - Vận dụng] </w:t>
      </w:r>
      <w:r>
        <w:rPr>
          <w:rFonts w:ascii="Times New Roman" w:hAnsi="Times New Roman"/>
          <w:b w:val="0"/>
          <w:i w:val="0"/>
          <w:sz w:val="20"/>
          <w:u w:val="none"/>
        </w:rPr>
        <w:t>Các đơn chất halogen tồn tại dạng phân tử X</w:t>
      </w:r>
      <w:r>
        <w:rPr>
          <w:rFonts w:ascii="Times New Roman" w:hAnsi="Times New Roman"/>
          <w:b w:val="0"/>
          <w:i w:val="0"/>
          <w:sz w:val="20"/>
          <w:u w:val="none"/>
          <w:vertAlign w:val="subscript"/>
        </w:rPr>
        <w:t>2</w:t>
      </w:r>
      <w:r>
        <w:rPr>
          <w:rFonts w:ascii="Times New Roman" w:hAnsi="Times New Roman"/>
          <w:b w:val="0"/>
          <w:i w:val="0"/>
          <w:sz w:val="20"/>
          <w:u w:val="none"/>
        </w:rPr>
        <w:t>, giữa các phân tử thường có tương tác với nhau. Cho bảng sau:</w:t>
        <w:br/>
        <w:t>Năng lượng liên kết X–X càng lớn thì liên kết càng bền.</w:t>
      </w:r>
    </w:p>
    <w:p>
      <w:pPr>
        <w:spacing w:before="20" w:after="20"/>
        <w:ind w:left="283"/>
      </w:pPr>
      <w:r>
        <w:rPr>
          <w:rFonts w:ascii="Times New Roman" w:hAnsi="Times New Roman"/>
          <w:b/>
          <w:sz w:val="20"/>
        </w:rPr>
        <w:t xml:space="preserve">a) </w:t>
      </w:r>
      <w:r>
        <w:rPr>
          <w:rFonts w:ascii="Times New Roman" w:hAnsi="Times New Roman"/>
          <w:b w:val="0"/>
          <w:i w:val="0"/>
          <w:sz w:val="20"/>
          <w:u w:val="none"/>
        </w:rPr>
        <w:t>Tương tác giữa các phân tử X</w:t>
      </w:r>
      <w:r>
        <w:rPr>
          <w:rFonts w:ascii="Times New Roman" w:hAnsi="Times New Roman"/>
          <w:b w:val="0"/>
          <w:i w:val="0"/>
          <w:sz w:val="20"/>
          <w:u w:val="none"/>
          <w:vertAlign w:val="subscript"/>
        </w:rPr>
        <w:t>2</w:t>
      </w:r>
      <w:r>
        <w:rPr>
          <w:rFonts w:ascii="Times New Roman" w:hAnsi="Times New Roman"/>
          <w:b w:val="0"/>
          <w:i w:val="0"/>
          <w:sz w:val="20"/>
          <w:u w:val="none"/>
        </w:rPr>
        <w:t>là tương tác van der Waals.</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b) </w:t>
      </w:r>
      <w:r>
        <w:rPr>
          <w:rFonts w:ascii="Times New Roman" w:hAnsi="Times New Roman"/>
          <w:b w:val="0"/>
          <w:i w:val="0"/>
          <w:sz w:val="20"/>
          <w:u w:val="none"/>
        </w:rPr>
        <w:t>Nhiệt độ nóng chảy, nhiệt độ sôi tăng do khối lượng phân tử tăng từ F</w:t>
      </w:r>
      <w:r>
        <w:rPr>
          <w:rFonts w:ascii="Times New Roman" w:hAnsi="Times New Roman"/>
          <w:b w:val="0"/>
          <w:i w:val="0"/>
          <w:sz w:val="20"/>
          <w:u w:val="none"/>
          <w:vertAlign w:val="subscript"/>
        </w:rPr>
        <w:t>2</w:t>
      </w:r>
      <w:r>
        <w:rPr>
          <w:rFonts w:ascii="Times New Roman" w:hAnsi="Times New Roman"/>
          <w:b w:val="0"/>
          <w:i w:val="0"/>
          <w:sz w:val="20"/>
          <w:u w:val="none"/>
        </w:rPr>
        <w:t xml:space="preserve"> đến I</w:t>
      </w:r>
      <w:r>
        <w:rPr>
          <w:rFonts w:ascii="Times New Roman" w:hAnsi="Times New Roman"/>
          <w:b w:val="0"/>
          <w:i w:val="0"/>
          <w:sz w:val="20"/>
          <w:u w:val="none"/>
          <w:vertAlign w:val="subscript"/>
        </w:rPr>
        <w:t>2</w:t>
      </w:r>
      <w:r>
        <w:rPr>
          <w:rFonts w:ascii="Times New Roman" w:hAnsi="Times New Roman"/>
          <w:b w:val="0"/>
          <w:i w:val="0"/>
          <w:sz w:val="20"/>
          <w:u w:val="none"/>
        </w:rPr>
        <w:t>.</w:t>
      </w:r>
      <w:r>
        <w:rPr>
          <w:rFonts w:ascii="Times New Roman" w:hAnsi="Times New Roman"/>
          <w:b/>
          <w:color w:val="C62828"/>
          <w:sz w:val="20"/>
        </w:rPr>
        <w:t xml:space="preserve">  [Đúng]</w:t>
      </w:r>
    </w:p>
    <w:p>
      <w:pPr>
        <w:spacing w:before="20" w:after="20"/>
        <w:ind w:left="283"/>
      </w:pPr>
      <w:r>
        <w:rPr>
          <w:rFonts w:ascii="Times New Roman" w:hAnsi="Times New Roman"/>
          <w:b/>
          <w:sz w:val="20"/>
        </w:rPr>
        <w:t xml:space="preserve">c) </w:t>
      </w:r>
      <w:r>
        <w:rPr>
          <w:rFonts w:ascii="Times New Roman" w:hAnsi="Times New Roman"/>
          <w:b w:val="0"/>
          <w:i w:val="0"/>
          <w:sz w:val="20"/>
          <w:u w:val="none"/>
        </w:rPr>
        <w:t>Năng lượng liên kết Cl – Cl lớn nhất trong dãy trên vì Cl có bán kính nguyên tử lớn nhất.</w:t>
      </w:r>
      <w:r>
        <w:rPr>
          <w:rFonts w:ascii="Times New Roman" w:hAnsi="Times New Roman"/>
          <w:b/>
          <w:color w:val="D32F2F"/>
          <w:sz w:val="20"/>
        </w:rPr>
        <w:t xml:space="preserve">  [Sai]</w:t>
      </w:r>
    </w:p>
    <w:p>
      <w:pPr>
        <w:spacing w:before="20" w:after="20"/>
        <w:ind w:left="283"/>
      </w:pPr>
      <w:r>
        <w:rPr>
          <w:rFonts w:ascii="Times New Roman" w:hAnsi="Times New Roman"/>
          <w:b/>
          <w:sz w:val="20"/>
        </w:rPr>
        <w:t xml:space="preserve">d) </w:t>
      </w:r>
      <w:r>
        <w:rPr>
          <w:rFonts w:ascii="Times New Roman" w:hAnsi="Times New Roman"/>
          <w:b w:val="0"/>
          <w:i w:val="0"/>
          <w:sz w:val="20"/>
          <w:u w:val="none"/>
        </w:rPr>
        <w:t>Phân tử I</w:t>
      </w:r>
      <w:r>
        <w:rPr>
          <w:rFonts w:ascii="Times New Roman" w:hAnsi="Times New Roman"/>
          <w:b w:val="0"/>
          <w:i w:val="0"/>
          <w:sz w:val="20"/>
          <w:u w:val="none"/>
          <w:vertAlign w:val="subscript"/>
        </w:rPr>
        <w:t>2</w:t>
      </w:r>
      <w:r>
        <w:rPr>
          <w:rFonts w:ascii="Times New Roman" w:hAnsi="Times New Roman"/>
          <w:b w:val="0"/>
          <w:i w:val="0"/>
          <w:sz w:val="20"/>
          <w:u w:val="none"/>
        </w:rPr>
        <w:t xml:space="preserve"> có tương tác van der Waals lớn nhất.</w:t>
      </w:r>
      <w:r>
        <w:rPr>
          <w:rFonts w:ascii="Times New Roman" w:hAnsi="Times New Roman"/>
          <w:b/>
          <w:color w:val="C62828"/>
          <w:sz w:val="20"/>
        </w:rPr>
        <w:t xml:space="preserve">  [Đúng]</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a) Đúng. Tương tác giữa các phân tử X</w:t>
      </w:r>
      <w:r>
        <w:rPr>
          <w:rFonts w:ascii="Times New Roman" w:hAnsi="Times New Roman"/>
          <w:b w:val="0"/>
          <w:i w:val="0"/>
          <w:sz w:val="19"/>
          <w:u w:val="none"/>
          <w:vertAlign w:val="subscript"/>
        </w:rPr>
        <w:t>z</w:t>
      </w:r>
      <w:r>
        <w:rPr>
          <w:rFonts w:ascii="Times New Roman" w:hAnsi="Times New Roman"/>
          <w:b w:val="0"/>
          <w:i w:val="0"/>
          <w:sz w:val="19"/>
          <w:u w:val="none"/>
        </w:rPr>
        <w:t xml:space="preserve"> là lực van der Waals vì chúng là phân tử không phân cực.</w:t>
        <w:br/>
        <w:t>b) Đúng. Khi khối lượng phân tử tăng từ F</w:t>
      </w:r>
      <w:r>
        <w:rPr>
          <w:rFonts w:ascii="Times New Roman" w:hAnsi="Times New Roman"/>
          <w:b w:val="0"/>
          <w:i w:val="0"/>
          <w:sz w:val="19"/>
          <w:u w:val="none"/>
          <w:vertAlign w:val="subscript"/>
        </w:rPr>
        <w:t>z</w:t>
      </w:r>
      <w:r>
        <w:rPr>
          <w:rFonts w:ascii="Times New Roman" w:hAnsi="Times New Roman"/>
          <w:b w:val="0"/>
          <w:i w:val="0"/>
          <w:sz w:val="19"/>
          <w:u w:val="none"/>
        </w:rPr>
        <w:t xml:space="preserve"> đến I</w:t>
      </w:r>
      <w:r>
        <w:rPr>
          <w:rFonts w:ascii="Times New Roman" w:hAnsi="Times New Roman"/>
          <w:b w:val="0"/>
          <w:i w:val="0"/>
          <w:sz w:val="19"/>
          <w:u w:val="none"/>
          <w:vertAlign w:val="subscript"/>
        </w:rPr>
        <w:t>z</w:t>
      </w:r>
      <w:r>
        <w:rPr>
          <w:rFonts w:ascii="Times New Roman" w:hAnsi="Times New Roman"/>
          <w:b w:val="0"/>
          <w:i w:val="0"/>
          <w:sz w:val="19"/>
          <w:u w:val="none"/>
        </w:rPr>
        <w:t xml:space="preserve"> thì lực van der Waals tăng, kéo theo nhiệt độ sôi và nhiệt độ nóng chảy tăng.</w:t>
        <w:br/>
        <w:t>c) Sai. Cl không có bán kính lớn nhất, I mới là halogen có bán kính nguyên tử lớn nhất trong dãy.</w:t>
        <w:br/>
        <w:t>d) Đúng. Phân tử I</w:t>
      </w:r>
      <w:r>
        <w:rPr>
          <w:rFonts w:ascii="Times New Roman" w:hAnsi="Times New Roman"/>
          <w:b w:val="0"/>
          <w:i w:val="0"/>
          <w:sz w:val="19"/>
          <w:u w:val="none"/>
          <w:vertAlign w:val="subscript"/>
        </w:rPr>
        <w:t>z</w:t>
      </w:r>
      <w:r>
        <w:rPr>
          <w:rFonts w:ascii="Times New Roman" w:hAnsi="Times New Roman"/>
          <w:b w:val="0"/>
          <w:i w:val="0"/>
          <w:sz w:val="19"/>
          <w:u w:val="none"/>
        </w:rPr>
        <w:t xml:space="preserve"> có khối lượng lớn và lực van der Waals mạnh nhất nên tương tác lớn nhất.</w:t>
      </w:r>
    </w:p>
    <w:p>
      <w:pPr>
        <w:spacing w:before="200" w:after="40"/>
      </w:pPr>
      <w:r>
        <w:rPr>
          <w:rFonts w:ascii="Times New Roman" w:hAnsi="Times New Roman"/>
          <w:b/>
          <w:color w:val="2E7D32"/>
          <w:sz w:val="22"/>
        </w:rPr>
        <w:t>PHẦN III. CÂU TRẮC NGHIỆM TRẢ LỜI NGẮN &amp; BÀI TOÁN</w:t>
      </w:r>
    </w:p>
    <w:p>
      <w:pPr>
        <w:spacing w:after="120"/>
      </w:pPr>
      <w:r>
        <w:rPr>
          <w:rFonts w:ascii="Times New Roman" w:hAnsi="Times New Roman"/>
          <w:i/>
          <w:sz w:val="20"/>
        </w:rPr>
        <w:t>Thí sinh trả lời từ câu 1 đến câu hết phần này. Điền đáp số hoặc câu trả lời ngắn vào ô trống.</w:t>
      </w:r>
    </w:p>
    <w:p>
      <w:pPr>
        <w:spacing w:before="80" w:after="40"/>
      </w:pPr>
      <w:r>
        <w:rPr>
          <w:rFonts w:ascii="Times New Roman" w:hAnsi="Times New Roman"/>
          <w:b/>
          <w:sz w:val="20"/>
        </w:rPr>
        <w:t xml:space="preserve">Câu 189. </w:t>
      </w:r>
      <w:r>
        <w:rPr>
          <w:rFonts w:ascii="Times New Roman" w:hAnsi="Times New Roman"/>
          <w:b/>
          <w:color w:val="00695C"/>
          <w:sz w:val="19"/>
        </w:rPr>
        <w:t xml:space="preserve">[H10-C3-P3-TH-189 - Quy tắc octet - Hiểu] </w:t>
      </w:r>
      <w:r>
        <w:rPr>
          <w:rFonts w:ascii="Times New Roman" w:hAnsi="Times New Roman"/>
          <w:b w:val="0"/>
          <w:i w:val="0"/>
          <w:sz w:val="20"/>
          <w:u w:val="none"/>
        </w:rPr>
        <w:t>Nguyên tử nitrogen (Z=7) có xu hướng nhận bao nhiêu electron để đạt được cấu hình electron bền vững?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nitrogen có Z=7, tương ứng với cấu hình electron là 1s</w:t>
      </w:r>
      <w:r>
        <w:rPr>
          <w:rFonts w:ascii="Times New Roman" w:hAnsi="Times New Roman"/>
          <w:b w:val="0"/>
          <w:i w:val="0"/>
          <w:sz w:val="19"/>
          <w:u w:val="none"/>
          <w:vertAlign w:val="superscript"/>
        </w:rPr>
        <w:t>2</w:t>
      </w:r>
      <w:r>
        <w:rPr>
          <w:rFonts w:ascii="Times New Roman" w:hAnsi="Times New Roman"/>
          <w:b w:val="0"/>
          <w:i w:val="0"/>
          <w:sz w:val="19"/>
          <w:u w:val="none"/>
        </w:rPr>
        <w:t>2s</w:t>
      </w:r>
      <w:r>
        <w:rPr>
          <w:rFonts w:ascii="Times New Roman" w:hAnsi="Times New Roman"/>
          <w:b w:val="0"/>
          <w:i w:val="0"/>
          <w:sz w:val="19"/>
          <w:u w:val="none"/>
          <w:vertAlign w:val="superscript"/>
        </w:rPr>
        <w:t>2</w:t>
      </w:r>
      <w:r>
        <w:rPr>
          <w:rFonts w:ascii="Times New Roman" w:hAnsi="Times New Roman"/>
          <w:b w:val="0"/>
          <w:i w:val="0"/>
          <w:sz w:val="19"/>
          <w:u w:val="none"/>
        </w:rPr>
        <w:t>2p</w:t>
      </w:r>
      <w:r>
        <w:rPr>
          <w:rFonts w:ascii="Times New Roman" w:hAnsi="Times New Roman"/>
          <w:b w:val="0"/>
          <w:i w:val="0"/>
          <w:sz w:val="19"/>
          <w:u w:val="none"/>
          <w:vertAlign w:val="superscript"/>
        </w:rPr>
        <w:t>3</w:t>
      </w:r>
      <w:r>
        <w:rPr>
          <w:rFonts w:ascii="Times New Roman" w:hAnsi="Times New Roman"/>
          <w:b w:val="0"/>
          <w:i w:val="0"/>
          <w:sz w:val="19"/>
          <w:u w:val="none"/>
        </w:rPr>
        <w:t>. Lớp electron ngoài cùng đang có 5 hạt, do đó nó có xu hướng nhận thêm 3 hạt electron để đạt cấu hình bão hòa 8 electron vững chắc giống với khí hiếm neon.</w:t>
      </w:r>
    </w:p>
    <w:p>
      <w:pPr>
        <w:spacing w:before="80" w:after="40"/>
      </w:pPr>
      <w:r>
        <w:rPr>
          <w:rFonts w:ascii="Times New Roman" w:hAnsi="Times New Roman"/>
          <w:b/>
          <w:sz w:val="20"/>
        </w:rPr>
        <w:t xml:space="preserve">Câu 190. </w:t>
      </w:r>
      <w:r>
        <w:rPr>
          <w:rFonts w:ascii="Times New Roman" w:hAnsi="Times New Roman"/>
          <w:b/>
          <w:color w:val="00695C"/>
          <w:sz w:val="19"/>
        </w:rPr>
        <w:t xml:space="preserve">[H10-C3-P3-TH-190 - Quy tắc octet - Hiểu] </w:t>
      </w:r>
      <w:r>
        <w:rPr>
          <w:rFonts w:ascii="Times New Roman" w:hAnsi="Times New Roman"/>
          <w:b w:val="0"/>
          <w:i w:val="0"/>
          <w:sz w:val="20"/>
          <w:u w:val="none"/>
        </w:rPr>
        <w:t>Hãy ghép mỗi nguyên tử ở Cột A với mục tiêu đạt cấu hình bền vững của nguyên tử khí hiếm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1-B ; 2-C ; 3-A ; 4-C.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1-B: Hydrogen (Z=1) thiếu 1 electron để đạt cấu hình bão hòa 2 electron của helium (Z=2).</w:t>
        <w:br/>
        <w:t>o</w:t>
        <w:tab/>
        <w:t>2-C: Oxygen (Z=8) nhận thêm 2 electron để đạt cấu hình 8 electron của neon (Z=10).</w:t>
        <w:br/>
        <w:t>o</w:t>
        <w:tab/>
        <w:t>3-A: Chlorine (Z=17) nhận thêm 1 electron để đạt cấu hình 8 electron của argon (Z=18).</w:t>
        <w:br/>
        <w:t>o</w:t>
        <w:tab/>
        <w:t>4-C: Magnesium (Z=12) nhường đi 2 electron để lùi về cấu hình 8 electron của neon (Z=10).</w:t>
        <w:br/>
        <w:t>II. CÁCH THỨC VẬN DỤNG QUY TẮC OCTET</w:t>
      </w:r>
    </w:p>
    <w:p>
      <w:pPr>
        <w:spacing w:before="80" w:after="40"/>
      </w:pPr>
      <w:r>
        <w:rPr>
          <w:rFonts w:ascii="Times New Roman" w:hAnsi="Times New Roman"/>
          <w:b/>
          <w:sz w:val="20"/>
        </w:rPr>
        <w:t xml:space="preserve">Câu 191. </w:t>
      </w:r>
      <w:r>
        <w:rPr>
          <w:rFonts w:ascii="Times New Roman" w:hAnsi="Times New Roman"/>
          <w:b/>
          <w:color w:val="00695C"/>
          <w:sz w:val="19"/>
        </w:rPr>
        <w:t xml:space="preserve">[H10-C3-P3-TH-191 - Quy tắc octet - Hiểu] </w:t>
      </w:r>
      <w:r>
        <w:rPr>
          <w:rFonts w:ascii="Times New Roman" w:hAnsi="Times New Roman"/>
          <w:b w:val="0"/>
          <w:i w:val="0"/>
          <w:sz w:val="20"/>
          <w:u w:val="none"/>
        </w:rPr>
        <w:t>Đọc kỹ đoạn văn bản mô tả cách thức giao dịch electron của các nhóm nguyên tố dưới đây, hãy lựa chọn các từ phù hợp trong "Rổ từ vựng" để điền vào các khoảng trống từ (1) đến (4).</w:t>
        <w:br/>
        <w:t>Nội dung: "Để đạt được bát tử, các kim loại (thường có 1, 2, 3 electron ngoài cùng) có xu hướng (1)_______________ electron để tạo thành các (2)_______________ mang điện tích dương. Ngược lại, các phi kim (thường có 5, 6, 7 electron ngoài cùng) sẽ (3)_______________ thêm electron từ kim loại, hoặc mang electron ra (4)_______________ với các phi kim khác để cùng nhau hoàn thiện lớp vỏ."</w:t>
        <w:br/>
        <w:t>Rổ từ vựng: góp chung, nhường, anion, cation, nhận, triệt tiêu.</w:t>
        <w:br/>
        <w:t>📝 Hướng dẫn giải:</w:t>
        <w:br/>
        <w:t>(1) - nhường.</w:t>
        <w:br/>
        <w:t>(2) - cation.</w:t>
        <w:br/>
        <w:t>(3) - nhận.</w:t>
        <w:br/>
        <w:t>(4) - góp chung.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192. </w:t>
      </w:r>
      <w:r>
        <w:rPr>
          <w:rFonts w:ascii="Times New Roman" w:hAnsi="Times New Roman"/>
          <w:b/>
          <w:color w:val="00695C"/>
          <w:sz w:val="19"/>
        </w:rPr>
        <w:t xml:space="preserve">[H10-C3-P3-TH-192 - Quy tắc octet - Hiểu] </w:t>
      </w:r>
      <w:r>
        <w:rPr>
          <w:rFonts w:ascii="Times New Roman" w:hAnsi="Times New Roman"/>
          <w:b w:val="0"/>
          <w:i w:val="0"/>
          <w:sz w:val="20"/>
          <w:u w:val="none"/>
        </w:rPr>
        <w:t>Cho nguyên tử của các nguyên tố sau: He (Z=2), O (Z=8), Na (Z=11), Cl (Z=17), Ne (Z=10), Ar (Z=18). Có bao nhiêu nguyên tử trong các nguyên tử trên có lớp electron ngoài cùng bền vững?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Các nguyên tử đã đạt trạng thái bền vững tự nhiên chính là các khí hiếm. Dãy này bao gồm 3 khí hiếm là: helium (đạt chuẩn bão hòa 2 electron), neon và argon (đều đã bão hòa 8 electron ở lớp vỏ). Các nguyên tử phi kim và kim loại còn lại đều chưa bão hòa.</w:t>
      </w:r>
    </w:p>
    <w:p>
      <w:pPr>
        <w:spacing w:before="80" w:after="40"/>
      </w:pPr>
      <w:r>
        <w:rPr>
          <w:rFonts w:ascii="Times New Roman" w:hAnsi="Times New Roman"/>
          <w:b/>
          <w:sz w:val="20"/>
        </w:rPr>
        <w:t xml:space="preserve">Câu 193. </w:t>
      </w:r>
      <w:r>
        <w:rPr>
          <w:rFonts w:ascii="Times New Roman" w:hAnsi="Times New Roman"/>
          <w:b/>
          <w:color w:val="00695C"/>
          <w:sz w:val="19"/>
        </w:rPr>
        <w:t xml:space="preserve">[H10-C3-P3-TH-193 - Quy tắc octet - Hiểu] </w:t>
      </w:r>
      <w:r>
        <w:rPr>
          <w:rFonts w:ascii="Times New Roman" w:hAnsi="Times New Roman"/>
          <w:b w:val="0"/>
          <w:i w:val="0"/>
          <w:sz w:val="20"/>
          <w:u w:val="none"/>
        </w:rPr>
        <w:t>Dựa vào cấu hình electron lớp ngoài cùng, hãy ghép mỗi nhóm nguyên tố ở Cột A với hành vi hóa học đặc trưng của chúng ở Cột B khi tuân theo quy tắc octet.</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1-B ; 2-D ; 3-A ; 4-C.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1-B: Nhóm IA có 1 electron ngoài cùng → Dễ dàng nhường đi 1 electron để tạo cation.</w:t>
        <w:br/>
        <w:t>o</w:t>
        <w:tab/>
        <w:t>2-D: Nhóm VIIA có 7 electron ngoài cùng → Chỉ cần nhận thêm hoặc góp chung 1 electron để đủ 8.</w:t>
        <w:br/>
        <w:t>o</w:t>
        <w:tab/>
        <w:t>3-A: Nhóm VIA có 6 electron ngoài cùng → Cần nhận thêm hoặc góp chung 2 electron để đủ 8.</w:t>
        <w:br/>
        <w:t>o</w:t>
        <w:tab/>
        <w:t>4-C: Nhóm IIA có 2 electron ngoài cùng → Có xu hướng nhường đi 2 electron để tạo cation.</w:t>
      </w:r>
    </w:p>
    <w:p>
      <w:pPr>
        <w:spacing w:before="80" w:after="40"/>
      </w:pPr>
      <w:r>
        <w:rPr>
          <w:rFonts w:ascii="Times New Roman" w:hAnsi="Times New Roman"/>
          <w:b/>
          <w:sz w:val="20"/>
        </w:rPr>
        <w:t xml:space="preserve">Câu 194. </w:t>
      </w:r>
      <w:r>
        <w:rPr>
          <w:rFonts w:ascii="Times New Roman" w:hAnsi="Times New Roman"/>
          <w:b/>
          <w:color w:val="00695C"/>
          <w:sz w:val="19"/>
        </w:rPr>
        <w:t xml:space="preserve">[H10-C3-P3-TH-194 - Quy tắc octet - Hiểu] </w:t>
      </w:r>
      <w:r>
        <w:rPr>
          <w:rFonts w:ascii="Times New Roman" w:hAnsi="Times New Roman"/>
          <w:b w:val="0"/>
          <w:i w:val="0"/>
          <w:sz w:val="20"/>
          <w:u w:val="none"/>
        </w:rPr>
        <w:t>Cho nguyên tử của các nguyên tố sau: Li (Z=3), O (Z=8), F (Z=9), P (Z=15), Mg (Z=12), K (Z=19). Có bao nhiêu nguyên tử trong các nguyên tử trên có xu hướng nhường electron để tạo ion?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Bản chất nhường hạt electron để tạo ion dương (cation) là đặc trưng của các nguyên tố kim loại (sở hữu 1, 2, hoặc 3 electron hóa trị). Trong dãy này gồm có 3 kim loại: lithium (nhường 1), magnesium (nhường 2) và potassium (nhường 1).</w:t>
      </w:r>
    </w:p>
    <w:p>
      <w:pPr>
        <w:spacing w:before="80" w:after="40"/>
      </w:pPr>
      <w:r>
        <w:rPr>
          <w:rFonts w:ascii="Times New Roman" w:hAnsi="Times New Roman"/>
          <w:b/>
          <w:sz w:val="20"/>
        </w:rPr>
        <w:t xml:space="preserve">Câu 195. </w:t>
      </w:r>
      <w:r>
        <w:rPr>
          <w:rFonts w:ascii="Times New Roman" w:hAnsi="Times New Roman"/>
          <w:b/>
          <w:color w:val="00695C"/>
          <w:sz w:val="19"/>
        </w:rPr>
        <w:t xml:space="preserve">[H10-C3-P3-TH-195 - Quy tắc octet - Hiểu] </w:t>
      </w:r>
      <w:r>
        <w:rPr>
          <w:rFonts w:ascii="Times New Roman" w:hAnsi="Times New Roman"/>
          <w:b w:val="0"/>
          <w:i w:val="0"/>
          <w:sz w:val="20"/>
          <w:u w:val="none"/>
        </w:rPr>
        <w:t>Cho nguyên tử của các nguyên tố sau: F (Z=9), Ne (Z=10), Na (Z=11), Al (Z=13), Cl (Z=17), Ca (Z=20). Có bao nhiêu nguyên tử trong các nguyên tử trên có xu hướng nhận electron để tạo ion?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Trong dãy chất trên, chỉ có fluorine (thiếu 1 electron) và chlorine (thiếu 1 electron) là thỏa mãn. Kim loại thì nhường, còn khí hiếm neon thì hoàn toàn trơ.</w:t>
      </w:r>
    </w:p>
    <w:p>
      <w:pPr>
        <w:spacing w:before="80" w:after="40"/>
      </w:pPr>
      <w:r>
        <w:rPr>
          <w:rFonts w:ascii="Times New Roman" w:hAnsi="Times New Roman"/>
          <w:b/>
          <w:sz w:val="20"/>
        </w:rPr>
        <w:t xml:space="preserve">Câu 196. </w:t>
      </w:r>
      <w:r>
        <w:rPr>
          <w:rFonts w:ascii="Times New Roman" w:hAnsi="Times New Roman"/>
          <w:b/>
          <w:color w:val="00695C"/>
          <w:sz w:val="19"/>
        </w:rPr>
        <w:t xml:space="preserve">[H10-C3-P3-TH-196 - Quy tắc octet - Hiểu] </w:t>
      </w:r>
      <w:r>
        <w:rPr>
          <w:rFonts w:ascii="Times New Roman" w:hAnsi="Times New Roman"/>
          <w:b w:val="0"/>
          <w:i w:val="0"/>
          <w:sz w:val="20"/>
          <w:u w:val="none"/>
        </w:rPr>
        <w:t>Trong công thức H</w:t>
      </w:r>
      <w:r>
        <w:rPr>
          <w:rFonts w:ascii="Times New Roman" w:hAnsi="Times New Roman"/>
          <w:b w:val="0"/>
          <w:i w:val="0"/>
          <w:sz w:val="20"/>
          <w:u w:val="none"/>
          <w:vertAlign w:val="subscript"/>
        </w:rPr>
        <w:t>z</w:t>
      </w:r>
      <w:r>
        <w:rPr>
          <w:rFonts w:ascii="Times New Roman" w:hAnsi="Times New Roman"/>
          <w:b w:val="0"/>
          <w:i w:val="0"/>
          <w:sz w:val="20"/>
          <w:u w:val="none"/>
        </w:rPr>
        <w:t>O, có bao nhiêu electron đã tham gia liên kết?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Phân tử nước có chứa 2 liên kết cộng hóa trị đơn O–H. Theo mô hình Lewis, mỗi một liên kết đơn được tạo thành từ đúng 1 cặp electron dùng chung. Vậy tổng số hạt electron tham gia trực tiếp vào việc gắn kết phân tử là 2×2=4 hạt electron.</w:t>
      </w:r>
    </w:p>
    <w:p>
      <w:pPr>
        <w:spacing w:before="80" w:after="40"/>
      </w:pPr>
      <w:r>
        <w:rPr>
          <w:rFonts w:ascii="Times New Roman" w:hAnsi="Times New Roman"/>
          <w:b/>
          <w:sz w:val="20"/>
        </w:rPr>
        <w:t xml:space="preserve">Câu 197. </w:t>
      </w:r>
      <w:r>
        <w:rPr>
          <w:rFonts w:ascii="Times New Roman" w:hAnsi="Times New Roman"/>
          <w:b/>
          <w:color w:val="00695C"/>
          <w:sz w:val="19"/>
        </w:rPr>
        <w:t xml:space="preserve">[H10-C3-P3-TH-197 - Quy tắc octet - Hiểu] </w:t>
      </w:r>
      <w:r>
        <w:rPr>
          <w:rFonts w:ascii="Times New Roman" w:hAnsi="Times New Roman"/>
          <w:b w:val="0"/>
          <w:i w:val="0"/>
          <w:sz w:val="20"/>
          <w:u w:val="none"/>
        </w:rPr>
        <w:t>Trong công thức NF</w:t>
      </w:r>
      <w:r>
        <w:rPr>
          <w:rFonts w:ascii="Times New Roman" w:hAnsi="Times New Roman"/>
          <w:b w:val="0"/>
          <w:i w:val="0"/>
          <w:sz w:val="20"/>
          <w:u w:val="none"/>
          <w:vertAlign w:val="subscript"/>
        </w:rPr>
        <w:t>3</w:t>
      </w:r>
      <w:r>
        <w:rPr>
          <w:rFonts w:ascii="Times New Roman" w:hAnsi="Times New Roman"/>
          <w:b w:val="0"/>
          <w:i w:val="0"/>
          <w:sz w:val="20"/>
          <w:u w:val="none"/>
        </w:rPr>
        <w:t>, tổng số cặp electron lớp ngoài cùng của nguyên tử N và F chưa tham gia liên kết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nitrogen (nhóm VA) dùng 3 electron tạo liên kết, còn dư 2 electron (tương đương 1 cặp tự do). Mỗi nguyên tử fluorine (nhóm VIIA) dùng 1 electron tạo liên kết, còn dư 6 electron (tương đương 3 cặp tự do). Vì có 3 nguyên tử fluorine, tổng số cặp chưa liên kết là 1+3×3=10 cặp.</w:t>
      </w:r>
    </w:p>
    <w:p>
      <w:pPr>
        <w:spacing w:before="80" w:after="40"/>
      </w:pPr>
      <w:r>
        <w:rPr>
          <w:rFonts w:ascii="Times New Roman" w:hAnsi="Times New Roman"/>
          <w:b/>
          <w:sz w:val="20"/>
        </w:rPr>
        <w:t xml:space="preserve">Câu 198. </w:t>
      </w:r>
      <w:r>
        <w:rPr>
          <w:rFonts w:ascii="Times New Roman" w:hAnsi="Times New Roman"/>
          <w:b/>
          <w:color w:val="00695C"/>
          <w:sz w:val="19"/>
        </w:rPr>
        <w:t xml:space="preserve">[H10-C3-P3-TH-198 - Quy tắc octet - Hiểu] </w:t>
      </w:r>
      <w:r>
        <w:rPr>
          <w:rFonts w:ascii="Times New Roman" w:hAnsi="Times New Roman"/>
          <w:b w:val="0"/>
          <w:i w:val="0"/>
          <w:sz w:val="20"/>
          <w:u w:val="none"/>
        </w:rPr>
        <w:t>Trong các phân tử sau: H</w:t>
      </w:r>
      <w:r>
        <w:rPr>
          <w:rFonts w:ascii="Times New Roman" w:hAnsi="Times New Roman"/>
          <w:b w:val="0"/>
          <w:i w:val="0"/>
          <w:sz w:val="20"/>
          <w:u w:val="none"/>
          <w:vertAlign w:val="subscript"/>
        </w:rPr>
        <w:t>z</w:t>
      </w:r>
      <w:r>
        <w:rPr>
          <w:rFonts w:ascii="Times New Roman" w:hAnsi="Times New Roman"/>
          <w:b w:val="0"/>
          <w:i w:val="0"/>
          <w:sz w:val="20"/>
          <w:u w:val="none"/>
        </w:rPr>
        <w:t>O, NO</w:t>
      </w:r>
      <w:r>
        <w:rPr>
          <w:rFonts w:ascii="Times New Roman" w:hAnsi="Times New Roman"/>
          <w:b w:val="0"/>
          <w:i w:val="0"/>
          <w:sz w:val="20"/>
          <w:u w:val="none"/>
          <w:vertAlign w:val="subscript"/>
        </w:rPr>
        <w:t>z</w:t>
      </w:r>
      <w:r>
        <w:rPr>
          <w:rFonts w:ascii="Times New Roman" w:hAnsi="Times New Roman"/>
          <w:b w:val="0"/>
          <w:i w:val="0"/>
          <w:sz w:val="20"/>
          <w:u w:val="none"/>
        </w:rPr>
        <w:t>, CO</w:t>
      </w:r>
      <w:r>
        <w:rPr>
          <w:rFonts w:ascii="Times New Roman" w:hAnsi="Times New Roman"/>
          <w:b w:val="0"/>
          <w:i w:val="0"/>
          <w:sz w:val="20"/>
          <w:u w:val="none"/>
          <w:vertAlign w:val="subscript"/>
        </w:rPr>
        <w:t>z</w:t>
      </w:r>
      <w:r>
        <w:rPr>
          <w:rFonts w:ascii="Times New Roman" w:hAnsi="Times New Roman"/>
          <w:b w:val="0"/>
          <w:i w:val="0"/>
          <w:sz w:val="20"/>
          <w:u w:val="none"/>
        </w:rPr>
        <w:t>, Cl</w:t>
      </w:r>
      <w:r>
        <w:rPr>
          <w:rFonts w:ascii="Times New Roman" w:hAnsi="Times New Roman"/>
          <w:b w:val="0"/>
          <w:i w:val="0"/>
          <w:sz w:val="20"/>
          <w:u w:val="none"/>
          <w:vertAlign w:val="subscript"/>
        </w:rPr>
        <w:t>z</w:t>
      </w:r>
      <w:r>
        <w:rPr>
          <w:rFonts w:ascii="Times New Roman" w:hAnsi="Times New Roman"/>
          <w:b w:val="0"/>
          <w:i w:val="0"/>
          <w:sz w:val="20"/>
          <w:u w:val="none"/>
        </w:rPr>
        <w:t xml:space="preserve"> và BH</w:t>
      </w:r>
      <w:r>
        <w:rPr>
          <w:rFonts w:ascii="Times New Roman" w:hAnsi="Times New Roman"/>
          <w:b w:val="0"/>
          <w:i w:val="0"/>
          <w:sz w:val="20"/>
          <w:u w:val="none"/>
          <w:vertAlign w:val="subscript"/>
        </w:rPr>
        <w:t>3</w:t>
      </w:r>
      <w:r>
        <w:rPr>
          <w:rFonts w:ascii="Times New Roman" w:hAnsi="Times New Roman"/>
          <w:b w:val="0"/>
          <w:i w:val="0"/>
          <w:sz w:val="20"/>
          <w:u w:val="none"/>
        </w:rPr>
        <w:t>. Quy tắc octet không đúng với bao nhiêu phân tử trong các phân tử trên?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2 phân tử ngoại lệ là: NO</w:t>
      </w:r>
      <w:r>
        <w:rPr>
          <w:rFonts w:ascii="Times New Roman" w:hAnsi="Times New Roman"/>
          <w:b w:val="0"/>
          <w:i w:val="0"/>
          <w:sz w:val="19"/>
          <w:u w:val="none"/>
          <w:vertAlign w:val="subscript"/>
        </w:rPr>
        <w:t>z</w:t>
      </w:r>
      <w:r>
        <w:rPr>
          <w:rFonts w:ascii="Times New Roman" w:hAnsi="Times New Roman"/>
          <w:b w:val="0"/>
          <w:i w:val="0"/>
          <w:sz w:val="19"/>
          <w:u w:val="none"/>
        </w:rPr>
        <w:t xml:space="preserve"> (phân tử chứa số lượng hạt electron hóa trị lẻ nên không thể phân chia chẵn 8 electron cho mọi nguyên tử) và BH</w:t>
      </w:r>
      <w:r>
        <w:rPr>
          <w:rFonts w:ascii="Times New Roman" w:hAnsi="Times New Roman"/>
          <w:b w:val="0"/>
          <w:i w:val="0"/>
          <w:sz w:val="19"/>
          <w:u w:val="none"/>
          <w:vertAlign w:val="subscript"/>
        </w:rPr>
        <w:t>3</w:t>
      </w:r>
      <w:r>
        <w:rPr>
          <w:rFonts w:ascii="Times New Roman" w:hAnsi="Times New Roman"/>
          <w:b w:val="0"/>
          <w:i w:val="0"/>
          <w:sz w:val="19"/>
          <w:u w:val="none"/>
        </w:rPr>
        <w:t xml:space="preserve"> (nguyên tử boron chỉ có 3 electron hóa trị, mang ra dùng chung hết với hydrogen cũng chỉ đạt tối đa 6 electron, tức là thiếu octet).</w:t>
      </w:r>
    </w:p>
    <w:p>
      <w:pPr>
        <w:spacing w:before="80" w:after="40"/>
      </w:pPr>
      <w:r>
        <w:rPr>
          <w:rFonts w:ascii="Times New Roman" w:hAnsi="Times New Roman"/>
          <w:b/>
          <w:sz w:val="20"/>
        </w:rPr>
        <w:t xml:space="preserve">Câu 199. </w:t>
      </w:r>
      <w:r>
        <w:rPr>
          <w:rFonts w:ascii="Times New Roman" w:hAnsi="Times New Roman"/>
          <w:b/>
          <w:color w:val="00695C"/>
          <w:sz w:val="19"/>
        </w:rPr>
        <w:t xml:space="preserve">[H10-C3-P3-TH-199 - Quy tắc octet - Hiểu] </w:t>
      </w:r>
      <w:r>
        <w:rPr>
          <w:rFonts w:ascii="Times New Roman" w:hAnsi="Times New Roman"/>
          <w:b w:val="0"/>
          <w:i w:val="0"/>
          <w:sz w:val="20"/>
          <w:u w:val="none"/>
        </w:rPr>
        <w:t>Cho các phân tử sau: SF</w:t>
      </w:r>
      <w:r>
        <w:rPr>
          <w:rFonts w:ascii="Times New Roman" w:hAnsi="Times New Roman"/>
          <w:b w:val="0"/>
          <w:i w:val="0"/>
          <w:sz w:val="20"/>
          <w:u w:val="none"/>
          <w:vertAlign w:val="subscript"/>
        </w:rPr>
        <w:t>b</w:t>
      </w:r>
      <w:r>
        <w:rPr>
          <w:rFonts w:ascii="Times New Roman" w:hAnsi="Times New Roman"/>
          <w:b w:val="0"/>
          <w:i w:val="0"/>
          <w:sz w:val="20"/>
          <w:u w:val="none"/>
        </w:rPr>
        <w:t>, PCl</w:t>
      </w:r>
      <w:r>
        <w:rPr>
          <w:rFonts w:ascii="Times New Roman" w:hAnsi="Times New Roman"/>
          <w:b w:val="0"/>
          <w:i w:val="0"/>
          <w:sz w:val="20"/>
          <w:u w:val="none"/>
          <w:vertAlign w:val="subscript"/>
        </w:rPr>
        <w:t>5</w:t>
      </w:r>
      <w:r>
        <w:rPr>
          <w:rFonts w:ascii="Times New Roman" w:hAnsi="Times New Roman"/>
          <w:b w:val="0"/>
          <w:i w:val="0"/>
          <w:sz w:val="20"/>
          <w:u w:val="none"/>
        </w:rPr>
        <w:t>, BeCl</w:t>
      </w:r>
      <w:r>
        <w:rPr>
          <w:rFonts w:ascii="Times New Roman" w:hAnsi="Times New Roman"/>
          <w:b w:val="0"/>
          <w:i w:val="0"/>
          <w:sz w:val="20"/>
          <w:u w:val="none"/>
          <w:vertAlign w:val="subscript"/>
        </w:rPr>
        <w:t>z</w:t>
      </w:r>
      <w:r>
        <w:rPr>
          <w:rFonts w:ascii="Times New Roman" w:hAnsi="Times New Roman"/>
          <w:b w:val="0"/>
          <w:i w:val="0"/>
          <w:sz w:val="20"/>
          <w:u w:val="none"/>
        </w:rPr>
        <w:t>, NO và H</w:t>
      </w:r>
      <w:r>
        <w:rPr>
          <w:rFonts w:ascii="Times New Roman" w:hAnsi="Times New Roman"/>
          <w:b w:val="0"/>
          <w:i w:val="0"/>
          <w:sz w:val="20"/>
          <w:u w:val="none"/>
          <w:vertAlign w:val="subscript"/>
        </w:rPr>
        <w:t>z</w:t>
      </w:r>
      <w:r>
        <w:rPr>
          <w:rFonts w:ascii="Times New Roman" w:hAnsi="Times New Roman"/>
          <w:b w:val="0"/>
          <w:i w:val="0"/>
          <w:sz w:val="20"/>
          <w:u w:val="none"/>
        </w:rPr>
        <w:t>S. Có bao nhiêu phân tử “không tuân theo” quy tắc octet?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4 phân tử phá vỡ quy tắc octet là: SF</w:t>
      </w:r>
      <w:r>
        <w:rPr>
          <w:rFonts w:ascii="Times New Roman" w:hAnsi="Times New Roman"/>
          <w:b w:val="0"/>
          <w:i w:val="0"/>
          <w:sz w:val="19"/>
          <w:u w:val="none"/>
          <w:vertAlign w:val="subscript"/>
        </w:rPr>
        <w:t>b</w:t>
      </w:r>
      <w:r>
        <w:rPr>
          <w:rFonts w:ascii="Times New Roman" w:hAnsi="Times New Roman"/>
          <w:b w:val="0"/>
          <w:i w:val="0"/>
          <w:sz w:val="19"/>
          <w:u w:val="none"/>
        </w:rPr>
        <w:t xml:space="preserve"> (nguyên tử sulfur mở rộng bát tử chứa tới 12 electron xung quanh), PCl</w:t>
      </w:r>
      <w:r>
        <w:rPr>
          <w:rFonts w:ascii="Times New Roman" w:hAnsi="Times New Roman"/>
          <w:b w:val="0"/>
          <w:i w:val="0"/>
          <w:sz w:val="19"/>
          <w:u w:val="none"/>
          <w:vertAlign w:val="subscript"/>
        </w:rPr>
        <w:t>5</w:t>
      </w:r>
      <w:r>
        <w:rPr>
          <w:rFonts w:ascii="Times New Roman" w:hAnsi="Times New Roman"/>
          <w:b w:val="0"/>
          <w:i w:val="0"/>
          <w:sz w:val="19"/>
          <w:u w:val="none"/>
        </w:rPr>
        <w:t xml:space="preserve"> (nguyên tử phosphorus mở rộng chứa 10 electron), BeCl</w:t>
      </w:r>
      <w:r>
        <w:rPr>
          <w:rFonts w:ascii="Times New Roman" w:hAnsi="Times New Roman"/>
          <w:b w:val="0"/>
          <w:i w:val="0"/>
          <w:sz w:val="19"/>
          <w:u w:val="none"/>
          <w:vertAlign w:val="subscript"/>
        </w:rPr>
        <w:t>z</w:t>
      </w:r>
      <w:r>
        <w:rPr>
          <w:rFonts w:ascii="Times New Roman" w:hAnsi="Times New Roman"/>
          <w:b w:val="0"/>
          <w:i w:val="0"/>
          <w:sz w:val="19"/>
          <w:u w:val="none"/>
        </w:rPr>
        <w:t xml:space="preserve"> (nguyên tử beryllium bị thiếu octet, chỉ có 4 electron), và NO (hệ số electron lẻ). Chỉ duy nhất phân tử H</w:t>
      </w:r>
      <w:r>
        <w:rPr>
          <w:rFonts w:ascii="Times New Roman" w:hAnsi="Times New Roman"/>
          <w:b w:val="0"/>
          <w:i w:val="0"/>
          <w:sz w:val="19"/>
          <w:u w:val="none"/>
          <w:vertAlign w:val="subscript"/>
        </w:rPr>
        <w:t>z</w:t>
      </w:r>
      <w:r>
        <w:rPr>
          <w:rFonts w:ascii="Times New Roman" w:hAnsi="Times New Roman"/>
          <w:b w:val="0"/>
          <w:i w:val="0"/>
          <w:sz w:val="19"/>
          <w:u w:val="none"/>
        </w:rPr>
        <w:t>S tuân thủ nghiêm ngặt quy tắc octet.</w:t>
      </w:r>
    </w:p>
    <w:p>
      <w:pPr>
        <w:spacing w:before="80" w:after="40"/>
      </w:pPr>
      <w:r>
        <w:rPr>
          <w:rFonts w:ascii="Times New Roman" w:hAnsi="Times New Roman"/>
          <w:b/>
          <w:sz w:val="20"/>
        </w:rPr>
        <w:t xml:space="preserve">Câu 200. </w:t>
      </w:r>
      <w:r>
        <w:rPr>
          <w:rFonts w:ascii="Times New Roman" w:hAnsi="Times New Roman"/>
          <w:b/>
          <w:color w:val="00695C"/>
          <w:sz w:val="19"/>
        </w:rPr>
        <w:t xml:space="preserve">[H10-C3-P3-VD-200 - Quy tắc octet - Vận dụng] </w:t>
      </w:r>
      <w:r>
        <w:rPr>
          <w:rFonts w:ascii="Times New Roman" w:hAnsi="Times New Roman"/>
          <w:b w:val="0"/>
          <w:i w:val="0"/>
          <w:sz w:val="20"/>
          <w:u w:val="none"/>
        </w:rPr>
        <w:t>Đọc kỹ đoạn văn bản mô tả bản chất năng lượng và định nghĩa quy tắc octet dưới đây, hãy lựa chọn các từ hoặc cụm từ phù hợp trong "Rổ từ vựng" để điền vào các khoảng trống từ (1) đến (4).</w:t>
        <w:br/>
        <w:t>Nội dung: "Các nguyên tử không đứng độc lập mà có xu hướng liên kết với nhau để tạo ra một hệ mới có mức (1)_______________ thấp hơn, giúp phân tử trở nên bền vững hơn. Theo quy tắc octet, trong quá trình hình thành liên kết hóa học, nguyên tử của các nguyên tố nhóm A có xu hướng chuyển đổi electron để đạt tới cấu hình electron bền vững của nguyên tử (2)_______________ gần nhất. Cấu hình này thường có (3)_______________ electron ở lớp vỏ ngoài cùng. Tuy nhiên, các nguyên tử có kích thước rất nhỏ như nguyên tử hydrogen hay lithium lại hướng tới cấu hình bão hòa chỉ với 2 electron giống hệt nguyên tử (4)_______________."</w:t>
        <w:br/>
        <w:t>Rổ từ vựng: 8, năng lượng, helium, khí hiếm, nhiệt độ, 10.</w:t>
        <w:br/>
        <w:t>📝 Hướng dẫn giải:</w:t>
        <w:br/>
        <w:t>(1) - năng lượng.</w:t>
        <w:br/>
        <w:t>(2) - khí hiếm.</w:t>
        <w:br/>
        <w:t>(3) - 8.</w:t>
        <w:br/>
        <w:t>(4) - helium.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201. </w:t>
      </w:r>
      <w:r>
        <w:rPr>
          <w:rFonts w:ascii="Times New Roman" w:hAnsi="Times New Roman"/>
          <w:b/>
          <w:color w:val="00695C"/>
          <w:sz w:val="19"/>
        </w:rPr>
        <w:t xml:space="preserve">[H10-C3-P3-TH-201 - Liên kết ion - Hiểu] </w:t>
      </w:r>
      <w:r>
        <w:rPr>
          <w:rFonts w:ascii="Times New Roman" w:hAnsi="Times New Roman"/>
          <w:b w:val="0"/>
          <w:i w:val="0"/>
          <w:sz w:val="20"/>
          <w:u w:val="none"/>
        </w:rPr>
        <w:t>Đọc kỹ đoạn văn bản mô tả sự hình thành ion dưới đây, hãy lựa chọn các từ hoặc cụm từ phù hợp trong "Rổ từ vựng" để điền vào các khoảng trống từ (1) đến (4).</w:t>
        <w:br/>
        <w:t>Nội dung: "Khi nguyên tử nhường hoặc nhận electron, nó sẽ trở thành phần tử mang điện gọi là (1)_______________. Các nguyên tử kim loại dễ (2)_______________ electron để tạo thành ion mang điện tích dương, gọi là (3)_______________. Ngược lại, các nguyên tử phi kim có xu hướng nhận thêm electron để tạo thành ion mang điện tích âm, gọi là (4)_______________."</w:t>
        <w:br/>
        <w:t>Rổ từ vựng: phân tử, nhường, cation, nhận, anion, ion.</w:t>
        <w:br/>
        <w:t>📝 Hướng dẫn giải:</w:t>
        <w:br/>
        <w:t>(1) - ion.</w:t>
        <w:br/>
        <w:t>(2) - nhường.</w:t>
        <w:br/>
        <w:t>(3) - cation.</w:t>
        <w:br/>
        <w:t>(4) - anion.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202. </w:t>
      </w:r>
      <w:r>
        <w:rPr>
          <w:rFonts w:ascii="Times New Roman" w:hAnsi="Times New Roman"/>
          <w:b/>
          <w:color w:val="00695C"/>
          <w:sz w:val="19"/>
        </w:rPr>
        <w:t xml:space="preserve">[H10-C3-P3-TH-202 - Liên kết ion - Hiểu] </w:t>
      </w:r>
      <w:r>
        <w:rPr>
          <w:rFonts w:ascii="Times New Roman" w:hAnsi="Times New Roman"/>
          <w:b w:val="0"/>
          <w:i w:val="0"/>
          <w:sz w:val="20"/>
          <w:u w:val="none"/>
        </w:rPr>
        <w:t>Nguyên tử sodium khi tham gia liên kết có xu hướng nhường bao nhiêu electron để đạt được cấu hình bền vững?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Sodium nằm ở nhóm IA, lớp vỏ ngoài cùng chỉ có 1 electron. Để lùi về cấu hình 8 electron bền vững của khí hiếm neon ở lớp phía trong, xu hướng tự nhiên của nó là nhường đi 1 electron hóa trị này.</w:t>
      </w:r>
    </w:p>
    <w:p>
      <w:pPr>
        <w:spacing w:before="80" w:after="40"/>
      </w:pPr>
      <w:r>
        <w:rPr>
          <w:rFonts w:ascii="Times New Roman" w:hAnsi="Times New Roman"/>
          <w:b/>
          <w:sz w:val="20"/>
        </w:rPr>
        <w:t xml:space="preserve">Câu 203. </w:t>
      </w:r>
      <w:r>
        <w:rPr>
          <w:rFonts w:ascii="Times New Roman" w:hAnsi="Times New Roman"/>
          <w:b/>
          <w:color w:val="00695C"/>
          <w:sz w:val="19"/>
        </w:rPr>
        <w:t xml:space="preserve">[H10-C3-P3-TH-203 - Liên kết ion - Hiểu] </w:t>
      </w:r>
      <w:r>
        <w:rPr>
          <w:rFonts w:ascii="Times New Roman" w:hAnsi="Times New Roman"/>
          <w:b w:val="0"/>
          <w:i w:val="0"/>
          <w:sz w:val="20"/>
          <w:u w:val="none"/>
        </w:rPr>
        <w:t>Cho các ion: K</w:t>
      </w:r>
      <w:r>
        <w:rPr>
          <w:rFonts w:ascii="Times New Roman" w:hAnsi="Times New Roman"/>
          <w:b w:val="0"/>
          <w:i w:val="0"/>
          <w:sz w:val="20"/>
          <w:u w:val="none"/>
          <w:vertAlign w:val="superscript"/>
        </w:rPr>
        <w:t>+</w:t>
      </w:r>
      <w:r>
        <w:rPr>
          <w:rFonts w:ascii="Times New Roman" w:hAnsi="Times New Roman"/>
          <w:b w:val="0"/>
          <w:i w:val="0"/>
          <w:sz w:val="20"/>
          <w:u w:val="none"/>
        </w:rPr>
        <w:t>, Mg</w:t>
      </w:r>
      <w:r>
        <w:rPr>
          <w:rFonts w:ascii="Times New Roman" w:hAnsi="Times New Roman"/>
          <w:b w:val="0"/>
          <w:i w:val="0"/>
          <w:sz w:val="20"/>
          <w:u w:val="none"/>
          <w:vertAlign w:val="superscript"/>
        </w:rPr>
        <w:t>2+</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 xml:space="preserve"> và S</w:t>
      </w:r>
      <w:r>
        <w:rPr>
          <w:rFonts w:ascii="Times New Roman" w:hAnsi="Times New Roman"/>
          <w:b w:val="0"/>
          <w:i w:val="0"/>
          <w:sz w:val="20"/>
          <w:u w:val="none"/>
          <w:vertAlign w:val="superscript"/>
        </w:rPr>
        <w:t>2-</w:t>
      </w:r>
      <w:r>
        <w:rPr>
          <w:rFonts w:ascii="Times New Roman" w:hAnsi="Times New Roman"/>
          <w:b w:val="0"/>
          <w:i w:val="0"/>
          <w:sz w:val="20"/>
          <w:u w:val="none"/>
        </w:rPr>
        <w:t>. Có bao nhiêu ion có cấu hình giống với cấu hình của nguyên tử khí hiếm neon?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Khí hiếm neon có 10 electron. Trong dãy trên, ion Mg</w:t>
      </w:r>
      <w:r>
        <w:rPr>
          <w:rFonts w:ascii="Times New Roman" w:hAnsi="Times New Roman"/>
          <w:b w:val="0"/>
          <w:i w:val="0"/>
          <w:sz w:val="19"/>
          <w:u w:val="none"/>
          <w:vertAlign w:val="superscript"/>
        </w:rPr>
        <w:t>2+</w:t>
      </w:r>
      <w:r>
        <w:rPr>
          <w:rFonts w:ascii="Times New Roman" w:hAnsi="Times New Roman"/>
          <w:b w:val="0"/>
          <w:i w:val="0"/>
          <w:sz w:val="19"/>
          <w:u w:val="none"/>
        </w:rPr>
        <w:t xml:space="preserve"> (từ 12e nhường 2e còn 10e) và ion F</w:t>
      </w:r>
      <w:r>
        <w:rPr>
          <w:rFonts w:ascii="Times New Roman" w:hAnsi="Times New Roman"/>
          <w:b w:val="0"/>
          <w:i w:val="0"/>
          <w:sz w:val="19"/>
          <w:u w:val="none"/>
          <w:vertAlign w:val="superscript"/>
        </w:rPr>
        <w:t>-</w:t>
      </w:r>
      <w:r>
        <w:rPr>
          <w:rFonts w:ascii="Times New Roman" w:hAnsi="Times New Roman"/>
          <w:b w:val="0"/>
          <w:i w:val="0"/>
          <w:sz w:val="19"/>
          <w:u w:val="none"/>
        </w:rPr>
        <w:t xml:space="preserve"> (từ 9e nhận 1e thành 10e) thỏa mãn. Hai ion còn lại là K</w:t>
      </w:r>
      <w:r>
        <w:rPr>
          <w:rFonts w:ascii="Times New Roman" w:hAnsi="Times New Roman"/>
          <w:b w:val="0"/>
          <w:i w:val="0"/>
          <w:sz w:val="19"/>
          <w:u w:val="none"/>
          <w:vertAlign w:val="superscript"/>
        </w:rPr>
        <w:t>+</w:t>
      </w:r>
      <w:r>
        <w:rPr>
          <w:rFonts w:ascii="Times New Roman" w:hAnsi="Times New Roman"/>
          <w:b w:val="0"/>
          <w:i w:val="0"/>
          <w:sz w:val="19"/>
          <w:u w:val="none"/>
        </w:rPr>
        <w:t xml:space="preserve"> và S</w:t>
      </w:r>
      <w:r>
        <w:rPr>
          <w:rFonts w:ascii="Times New Roman" w:hAnsi="Times New Roman"/>
          <w:b w:val="0"/>
          <w:i w:val="0"/>
          <w:sz w:val="19"/>
          <w:u w:val="none"/>
          <w:vertAlign w:val="superscript"/>
        </w:rPr>
        <w:t>2-</w:t>
      </w:r>
      <w:r>
        <w:rPr>
          <w:rFonts w:ascii="Times New Roman" w:hAnsi="Times New Roman"/>
          <w:b w:val="0"/>
          <w:i w:val="0"/>
          <w:sz w:val="19"/>
          <w:u w:val="none"/>
        </w:rPr>
        <w:t xml:space="preserve"> đều có 18 electron, giống với khí hiếm argon.</w:t>
      </w:r>
    </w:p>
    <w:p>
      <w:pPr>
        <w:spacing w:before="80" w:after="40"/>
      </w:pPr>
      <w:r>
        <w:rPr>
          <w:rFonts w:ascii="Times New Roman" w:hAnsi="Times New Roman"/>
          <w:b/>
          <w:sz w:val="20"/>
        </w:rPr>
        <w:t xml:space="preserve">Câu 204. </w:t>
      </w:r>
      <w:r>
        <w:rPr>
          <w:rFonts w:ascii="Times New Roman" w:hAnsi="Times New Roman"/>
          <w:b/>
          <w:color w:val="00695C"/>
          <w:sz w:val="19"/>
        </w:rPr>
        <w:t xml:space="preserve">[H10-C3-P3-TH-204 - Liên kết ion - Hiểu] </w:t>
      </w:r>
      <w:r>
        <w:rPr>
          <w:rFonts w:ascii="Times New Roman" w:hAnsi="Times New Roman"/>
          <w:b w:val="0"/>
          <w:i w:val="0"/>
          <w:sz w:val="20"/>
          <w:u w:val="none"/>
        </w:rPr>
        <w:t>Hãy ghép mỗi quá trình hình thành ion ở Cột A với phân loại ion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1-C ; 2-A ; 3-B ; 4-D.</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1-C: Oxygen nhận 2 electron tạo thành O</w:t>
      </w:r>
      <w:r>
        <w:rPr>
          <w:rFonts w:ascii="Times New Roman" w:hAnsi="Times New Roman"/>
          <w:b w:val="0"/>
          <w:i w:val="0"/>
          <w:sz w:val="19"/>
          <w:u w:val="none"/>
          <w:vertAlign w:val="superscript"/>
        </w:rPr>
        <w:t>2-</w:t>
      </w:r>
      <w:r>
        <w:rPr>
          <w:rFonts w:ascii="Times New Roman" w:hAnsi="Times New Roman"/>
          <w:b w:val="0"/>
          <w:i w:val="0"/>
          <w:sz w:val="19"/>
          <w:u w:val="none"/>
        </w:rPr>
        <w:t xml:space="preserve"> (ion âm, cấu tạo từ 1 nguyên tử → anion đơn nguyên tử).</w:t>
        <w:br/>
        <w:t>o</w:t>
        <w:tab/>
        <w:t>2-A: Potassium nhường 1 electron tạo thành K</w:t>
      </w:r>
      <w:r>
        <w:rPr>
          <w:rFonts w:ascii="Times New Roman" w:hAnsi="Times New Roman"/>
          <w:b w:val="0"/>
          <w:i w:val="0"/>
          <w:sz w:val="19"/>
          <w:u w:val="none"/>
          <w:vertAlign w:val="superscript"/>
        </w:rPr>
        <w:t>+</w:t>
      </w:r>
      <w:r>
        <w:rPr>
          <w:rFonts w:ascii="Times New Roman" w:hAnsi="Times New Roman"/>
          <w:b w:val="0"/>
          <w:i w:val="0"/>
          <w:sz w:val="19"/>
          <w:u w:val="none"/>
        </w:rPr>
        <w:t xml:space="preserve"> (ion dương, cấu tạo từ 1 nguyên tử → cation đơn nguyên tử).</w:t>
        <w:br/>
        <w:t>o</w:t>
        <w:tab/>
        <w:t>3-B: Ammonia (NH</w:t>
      </w:r>
      <w:r>
        <w:rPr>
          <w:rFonts w:ascii="Times New Roman" w:hAnsi="Times New Roman"/>
          <w:b w:val="0"/>
          <w:i w:val="0"/>
          <w:sz w:val="19"/>
          <w:u w:val="none"/>
          <w:vertAlign w:val="subscript"/>
        </w:rPr>
        <w:t>3</w:t>
      </w:r>
      <w:r>
        <w:rPr>
          <w:rFonts w:ascii="Times New Roman" w:hAnsi="Times New Roman"/>
          <w:b w:val="0"/>
          <w:i w:val="0"/>
          <w:sz w:val="19"/>
          <w:u w:val="none"/>
        </w:rPr>
        <w:t>) nhận H</w:t>
      </w:r>
      <w:r>
        <w:rPr>
          <w:rFonts w:ascii="Times New Roman" w:hAnsi="Times New Roman"/>
          <w:b w:val="0"/>
          <w:i w:val="0"/>
          <w:sz w:val="19"/>
          <w:u w:val="none"/>
          <w:vertAlign w:val="superscript"/>
        </w:rPr>
        <w:t>+</w:t>
      </w:r>
      <w:r>
        <w:rPr>
          <w:rFonts w:ascii="Times New Roman" w:hAnsi="Times New Roman"/>
          <w:b w:val="0"/>
          <w:i w:val="0"/>
          <w:sz w:val="19"/>
          <w:u w:val="none"/>
        </w:rPr>
        <w:t xml:space="preserve"> tạo thành NH</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xml:space="preserve"> (ion dương, cấu tạo từ nhiều nguyên tử → cation đa nguyên tử).</w:t>
        <w:br/>
        <w:t>o</w:t>
        <w:tab/>
        <w:t>4-D: Sulfuric acid (H</w:t>
      </w:r>
      <w:r>
        <w:rPr>
          <w:rFonts w:ascii="Times New Roman" w:hAnsi="Times New Roman"/>
          <w:b w:val="0"/>
          <w:i w:val="0"/>
          <w:sz w:val="19"/>
          <w:u w:val="none"/>
          <w:vertAlign w:val="subscript"/>
        </w:rPr>
        <w:t>z</w:t>
      </w:r>
      <w:r>
        <w:rPr>
          <w:rFonts w:ascii="Times New Roman" w:hAnsi="Times New Roman"/>
          <w:b w:val="0"/>
          <w:i w:val="0"/>
          <w:sz w:val="19"/>
          <w:u w:val="none"/>
        </w:rPr>
        <w:t>SO</w:t>
      </w:r>
      <w:r>
        <w:rPr>
          <w:rFonts w:ascii="Times New Roman" w:hAnsi="Times New Roman"/>
          <w:b w:val="0"/>
          <w:i w:val="0"/>
          <w:sz w:val="19"/>
          <w:u w:val="none"/>
          <w:vertAlign w:val="subscript"/>
        </w:rPr>
        <w:t>4</w:t>
      </w:r>
      <w:r>
        <w:rPr>
          <w:rFonts w:ascii="Times New Roman" w:hAnsi="Times New Roman"/>
          <w:b w:val="0"/>
          <w:i w:val="0"/>
          <w:sz w:val="19"/>
          <w:u w:val="none"/>
        </w:rPr>
        <w:t>) mất 2H</w:t>
      </w:r>
      <w:r>
        <w:rPr>
          <w:rFonts w:ascii="Times New Roman" w:hAnsi="Times New Roman"/>
          <w:b w:val="0"/>
          <w:i w:val="0"/>
          <w:sz w:val="19"/>
          <w:u w:val="none"/>
          <w:vertAlign w:val="superscript"/>
        </w:rPr>
        <w:t>+</w:t>
      </w:r>
      <w:r>
        <w:rPr>
          <w:rFonts w:ascii="Times New Roman" w:hAnsi="Times New Roman"/>
          <w:b w:val="0"/>
          <w:i w:val="0"/>
          <w:sz w:val="19"/>
          <w:u w:val="none"/>
        </w:rPr>
        <w:t xml:space="preserve"> tạo thành SO</w:t>
      </w:r>
      <w:r>
        <w:rPr>
          <w:rFonts w:ascii="Times New Roman" w:hAnsi="Times New Roman"/>
          <w:b w:val="0"/>
          <w:i w:val="0"/>
          <w:sz w:val="19"/>
          <w:u w:val="none"/>
          <w:vertAlign w:val="superscript"/>
        </w:rPr>
        <w:t>2-</w:t>
      </w:r>
      <w:r>
        <w:rPr>
          <w:rFonts w:ascii="Times New Roman" w:hAnsi="Times New Roman"/>
          <w:b w:val="0"/>
          <w:i w:val="0"/>
          <w:sz w:val="19"/>
          <w:u w:val="none"/>
          <w:vertAlign w:val="subscript"/>
        </w:rPr>
        <w:t>4</w:t>
      </w:r>
      <w:r>
        <w:rPr>
          <w:rFonts w:ascii="Times New Roman" w:hAnsi="Times New Roman"/>
          <w:b w:val="0"/>
          <w:i w:val="0"/>
          <w:sz w:val="19"/>
          <w:u w:val="none"/>
        </w:rPr>
        <w:t xml:space="preserve"> (ion âm, cấu tạo từ nhiều nguyên tử → anion đa nguyên tử).</w:t>
        <w:br/>
        <w:t>II. TINH THỂ ION VÀ TÍNH CHẤT CỦA HỢP CHẤT ION</w:t>
      </w:r>
    </w:p>
    <w:p>
      <w:pPr>
        <w:spacing w:before="80" w:after="40"/>
      </w:pPr>
      <w:r>
        <w:rPr>
          <w:rFonts w:ascii="Times New Roman" w:hAnsi="Times New Roman"/>
          <w:b/>
          <w:sz w:val="20"/>
        </w:rPr>
        <w:t xml:space="preserve">Câu 205. </w:t>
      </w:r>
      <w:r>
        <w:rPr>
          <w:rFonts w:ascii="Times New Roman" w:hAnsi="Times New Roman"/>
          <w:b/>
          <w:color w:val="00695C"/>
          <w:sz w:val="19"/>
        </w:rPr>
        <w:t xml:space="preserve">[H10-C3-P3-TH-205 - Liên kết ion - Hiểu] </w:t>
      </w:r>
      <w:r>
        <w:rPr>
          <w:rFonts w:ascii="Times New Roman" w:hAnsi="Times New Roman"/>
          <w:b w:val="0"/>
          <w:i w:val="0"/>
          <w:sz w:val="20"/>
          <w:u w:val="none"/>
        </w:rPr>
        <w:t>Cho nguyên tử các nguyên tố có số hiệu nguyên tử lần lượt là 3, 8, 9, 11, 12, 15 và 18. Có bao nhiêu nguyên tử có xu hướng nhận electron để tạo thành ion âm (anion)?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Hành vi nhận electron tạo anion là bản chất của phi kim. Trong dãy này, các phi kim gồm Z = 8 (oxygen), Z = 9 (fluorine) và Z = 15 (phosphorus). Các nguyên tử Z = 3, 11, 12 là kim loại (xu hướng nhường), còn Z = 18 là khí hiếm trơ.</w:t>
      </w:r>
    </w:p>
    <w:p>
      <w:pPr>
        <w:spacing w:before="80" w:after="40"/>
      </w:pPr>
      <w:r>
        <w:rPr>
          <w:rFonts w:ascii="Times New Roman" w:hAnsi="Times New Roman"/>
          <w:b/>
          <w:sz w:val="20"/>
        </w:rPr>
        <w:t xml:space="preserve">Câu 206. </w:t>
      </w:r>
      <w:r>
        <w:rPr>
          <w:rFonts w:ascii="Times New Roman" w:hAnsi="Times New Roman"/>
          <w:b/>
          <w:color w:val="00695C"/>
          <w:sz w:val="19"/>
        </w:rPr>
        <w:t xml:space="preserve">[H10-C3-P3-TH-206 - Liên kết ion - Hiểu] </w:t>
      </w:r>
      <w:r>
        <w:rPr>
          <w:rFonts w:ascii="Times New Roman" w:hAnsi="Times New Roman"/>
          <w:b w:val="0"/>
          <w:i w:val="0"/>
          <w:sz w:val="20"/>
          <w:u w:val="none"/>
        </w:rPr>
        <w:t>Cho dãy các ion: Na</w:t>
      </w:r>
      <w:r>
        <w:rPr>
          <w:rFonts w:ascii="Times New Roman" w:hAnsi="Times New Roman"/>
          <w:b w:val="0"/>
          <w:i w:val="0"/>
          <w:sz w:val="20"/>
          <w:u w:val="none"/>
          <w:vertAlign w:val="superscript"/>
        </w:rPr>
        <w:t>+</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SO</w:t>
      </w:r>
      <w:r>
        <w:rPr>
          <w:rFonts w:ascii="Times New Roman" w:hAnsi="Times New Roman"/>
          <w:b w:val="0"/>
          <w:i w:val="0"/>
          <w:sz w:val="20"/>
          <w:u w:val="none"/>
          <w:vertAlign w:val="superscript"/>
        </w:rPr>
        <w:t>2-</w:t>
      </w:r>
      <w:r>
        <w:rPr>
          <w:rFonts w:ascii="Times New Roman" w:hAnsi="Times New Roman"/>
          <w:b w:val="0"/>
          <w:i w:val="0"/>
          <w:sz w:val="20"/>
          <w:u w:val="none"/>
          <w:vertAlign w:val="subscript"/>
        </w:rPr>
        <w:t>4</w:t>
      </w:r>
      <w:r>
        <w:rPr>
          <w:rFonts w:ascii="Times New Roman" w:hAnsi="Times New Roman"/>
          <w:b w:val="0"/>
          <w:i w:val="0"/>
          <w:sz w:val="20"/>
          <w:u w:val="none"/>
        </w:rPr>
        <w:t>, NO</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3</w:t>
      </w:r>
      <w:r>
        <w:rPr>
          <w:rFonts w:ascii="Times New Roman" w:hAnsi="Times New Roman"/>
          <w:b w:val="0"/>
          <w:i w:val="0"/>
          <w:sz w:val="20"/>
          <w:u w:val="none"/>
        </w:rPr>
        <w:t>, Cl</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Có bao nhiêu cation trong dãy ion trên?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Cation là phần tử mang điện tích dương. Nhìn vào dãy trên, có 3 cation bao gồm: Na</w:t>
      </w:r>
      <w:r>
        <w:rPr>
          <w:rFonts w:ascii="Times New Roman" w:hAnsi="Times New Roman"/>
          <w:b w:val="0"/>
          <w:i w:val="0"/>
          <w:sz w:val="19"/>
          <w:u w:val="none"/>
          <w:vertAlign w:val="superscript"/>
        </w:rPr>
        <w:t>+</w:t>
      </w:r>
      <w:r>
        <w:rPr>
          <w:rFonts w:ascii="Times New Roman" w:hAnsi="Times New Roman"/>
          <w:b w:val="0"/>
          <w:i w:val="0"/>
          <w:sz w:val="19"/>
          <w:u w:val="none"/>
        </w:rPr>
        <w:t>, Al</w:t>
      </w:r>
      <w:r>
        <w:rPr>
          <w:rFonts w:ascii="Times New Roman" w:hAnsi="Times New Roman"/>
          <w:b w:val="0"/>
          <w:i w:val="0"/>
          <w:sz w:val="19"/>
          <w:u w:val="none"/>
          <w:vertAlign w:val="superscript"/>
        </w:rPr>
        <w:t>3+</w:t>
      </w:r>
      <w:r>
        <w:rPr>
          <w:rFonts w:ascii="Times New Roman" w:hAnsi="Times New Roman"/>
          <w:b w:val="0"/>
          <w:i w:val="0"/>
          <w:sz w:val="19"/>
          <w:u w:val="none"/>
        </w:rPr>
        <w:t xml:space="preserve"> và Ca</w:t>
      </w:r>
      <w:r>
        <w:rPr>
          <w:rFonts w:ascii="Times New Roman" w:hAnsi="Times New Roman"/>
          <w:b w:val="0"/>
          <w:i w:val="0"/>
          <w:sz w:val="19"/>
          <w:u w:val="none"/>
          <w:vertAlign w:val="superscript"/>
        </w:rPr>
        <w:t>2+</w:t>
      </w:r>
      <w:r>
        <w:rPr>
          <w:rFonts w:ascii="Times New Roman" w:hAnsi="Times New Roman"/>
          <w:b w:val="0"/>
          <w:i w:val="0"/>
          <w:sz w:val="19"/>
          <w:u w:val="none"/>
        </w:rPr>
        <w:t>.</w:t>
      </w:r>
    </w:p>
    <w:p>
      <w:pPr>
        <w:spacing w:before="80" w:after="40"/>
      </w:pPr>
      <w:r>
        <w:rPr>
          <w:rFonts w:ascii="Times New Roman" w:hAnsi="Times New Roman"/>
          <w:b/>
          <w:sz w:val="20"/>
        </w:rPr>
        <w:t xml:space="preserve">Câu 207. </w:t>
      </w:r>
      <w:r>
        <w:rPr>
          <w:rFonts w:ascii="Times New Roman" w:hAnsi="Times New Roman"/>
          <w:b/>
          <w:color w:val="00695C"/>
          <w:sz w:val="19"/>
        </w:rPr>
        <w:t xml:space="preserve">[H10-C3-P3-TH-207 - Liên kết ion - Hiểu] </w:t>
      </w:r>
      <w:r>
        <w:rPr>
          <w:rFonts w:ascii="Times New Roman" w:hAnsi="Times New Roman"/>
          <w:b w:val="0"/>
          <w:i w:val="0"/>
          <w:sz w:val="20"/>
          <w:u w:val="none"/>
        </w:rPr>
        <w:t>Cho dãy các ion sau: Al</w:t>
      </w:r>
      <w:r>
        <w:rPr>
          <w:rFonts w:ascii="Times New Roman" w:hAnsi="Times New Roman"/>
          <w:b w:val="0"/>
          <w:i w:val="0"/>
          <w:sz w:val="20"/>
          <w:u w:val="none"/>
          <w:vertAlign w:val="superscript"/>
        </w:rPr>
        <w:t>3+</w:t>
      </w:r>
      <w:r>
        <w:rPr>
          <w:rFonts w:ascii="Times New Roman" w:hAnsi="Times New Roman"/>
          <w:b w:val="0"/>
          <w:i w:val="0"/>
          <w:sz w:val="20"/>
          <w:u w:val="none"/>
        </w:rPr>
        <w:t>, CO</w:t>
      </w:r>
      <w:r>
        <w:rPr>
          <w:rFonts w:ascii="Times New Roman" w:hAnsi="Times New Roman"/>
          <w:b w:val="0"/>
          <w:i w:val="0"/>
          <w:sz w:val="20"/>
          <w:u w:val="none"/>
          <w:vertAlign w:val="subscript"/>
        </w:rPr>
        <w:t>3</w:t>
      </w:r>
      <w:r>
        <w:rPr>
          <w:rFonts w:ascii="Times New Roman" w:hAnsi="Times New Roman"/>
          <w:b w:val="0"/>
          <w:i w:val="0"/>
          <w:sz w:val="20"/>
          <w:u w:val="none"/>
          <w:vertAlign w:val="superscript"/>
        </w:rPr>
        <w:t>2-</w:t>
      </w:r>
      <w:r>
        <w:rPr>
          <w:rFonts w:ascii="Times New Roman" w:hAnsi="Times New Roman"/>
          <w:b w:val="0"/>
          <w:i w:val="0"/>
          <w:sz w:val="20"/>
          <w:u w:val="none"/>
        </w:rPr>
        <w:t>,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K</w:t>
      </w:r>
      <w:r>
        <w:rPr>
          <w:rFonts w:ascii="Times New Roman" w:hAnsi="Times New Roman"/>
          <w:b w:val="0"/>
          <w:i w:val="0"/>
          <w:sz w:val="20"/>
          <w:u w:val="none"/>
          <w:vertAlign w:val="superscript"/>
        </w:rPr>
        <w:t>+</w:t>
      </w:r>
      <w:r>
        <w:rPr>
          <w:rFonts w:ascii="Times New Roman" w:hAnsi="Times New Roman"/>
          <w:b w:val="0"/>
          <w:i w:val="0"/>
          <w:sz w:val="20"/>
          <w:u w:val="none"/>
        </w:rPr>
        <w:t>, PO</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4</w:t>
      </w:r>
      <w:r>
        <w:rPr>
          <w:rFonts w:ascii="Times New Roman" w:hAnsi="Times New Roman"/>
          <w:b w:val="0"/>
          <w:i w:val="0"/>
          <w:sz w:val="20"/>
          <w:u w:val="none"/>
        </w:rPr>
        <w:t>, OH</w:t>
      </w:r>
      <w:r>
        <w:rPr>
          <w:rFonts w:ascii="Times New Roman" w:hAnsi="Times New Roman"/>
          <w:b w:val="0"/>
          <w:i w:val="0"/>
          <w:sz w:val="20"/>
          <w:u w:val="none"/>
          <w:vertAlign w:val="superscript"/>
        </w:rPr>
        <w:t>-</w:t>
      </w:r>
      <w:r>
        <w:rPr>
          <w:rFonts w:ascii="Times New Roman" w:hAnsi="Times New Roman"/>
          <w:b w:val="0"/>
          <w:i w:val="0"/>
          <w:sz w:val="20"/>
          <w:u w:val="none"/>
        </w:rPr>
        <w:t xml:space="preserve"> và Br</w:t>
      </w:r>
      <w:r>
        <w:rPr>
          <w:rFonts w:ascii="Times New Roman" w:hAnsi="Times New Roman"/>
          <w:b w:val="0"/>
          <w:i w:val="0"/>
          <w:sz w:val="20"/>
          <w:u w:val="none"/>
          <w:vertAlign w:val="superscript"/>
        </w:rPr>
        <w:t>-</w:t>
      </w:r>
      <w:r>
        <w:rPr>
          <w:rFonts w:ascii="Times New Roman" w:hAnsi="Times New Roman"/>
          <w:b w:val="0"/>
          <w:i w:val="0"/>
          <w:sz w:val="20"/>
          <w:u w:val="none"/>
        </w:rPr>
        <w:t>. Có bao nhiêu ion trong dãy trên thuộc loại ion đa nguyên tử?</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Ion đa nguyên tử là nhóm các nguyên tử liên kết với nhau bằng liên kết cộng hóa trị nhưng mang điện tích chung. Có 4 ion đa nguyên tử trong dãy là: CO</w:t>
      </w:r>
      <w:r>
        <w:rPr>
          <w:rFonts w:ascii="Times New Roman" w:hAnsi="Times New Roman"/>
          <w:b w:val="0"/>
          <w:i w:val="0"/>
          <w:sz w:val="19"/>
          <w:u w:val="none"/>
          <w:vertAlign w:val="subscript"/>
        </w:rPr>
        <w:t>3</w:t>
      </w:r>
      <w:r>
        <w:rPr>
          <w:rFonts w:ascii="Times New Roman" w:hAnsi="Times New Roman"/>
          <w:b w:val="0"/>
          <w:i w:val="0"/>
          <w:sz w:val="19"/>
          <w:u w:val="none"/>
          <w:vertAlign w:val="superscript"/>
        </w:rPr>
        <w:t>2-</w:t>
      </w:r>
      <w:r>
        <w:rPr>
          <w:rFonts w:ascii="Times New Roman" w:hAnsi="Times New Roman"/>
          <w:b w:val="0"/>
          <w:i w:val="0"/>
          <w:sz w:val="19"/>
          <w:u w:val="none"/>
        </w:rPr>
        <w:t>, NH</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PO</w:t>
      </w:r>
      <w:r>
        <w:rPr>
          <w:rFonts w:ascii="Times New Roman" w:hAnsi="Times New Roman"/>
          <w:b w:val="0"/>
          <w:i w:val="0"/>
          <w:sz w:val="19"/>
          <w:u w:val="none"/>
          <w:vertAlign w:val="superscript"/>
        </w:rPr>
        <w:t>3-</w:t>
      </w:r>
      <w:r>
        <w:rPr>
          <w:rFonts w:ascii="Times New Roman" w:hAnsi="Times New Roman"/>
          <w:b w:val="0"/>
          <w:i w:val="0"/>
          <w:sz w:val="19"/>
          <w:u w:val="none"/>
          <w:vertAlign w:val="subscript"/>
        </w:rPr>
        <w:t>4</w:t>
      </w:r>
      <w:r>
        <w:rPr>
          <w:rFonts w:ascii="Times New Roman" w:hAnsi="Times New Roman"/>
          <w:b w:val="0"/>
          <w:i w:val="0"/>
          <w:sz w:val="19"/>
          <w:u w:val="none"/>
        </w:rPr>
        <w:t xml:space="preserve"> và OH</w:t>
      </w:r>
      <w:r>
        <w:rPr>
          <w:rFonts w:ascii="Times New Roman" w:hAnsi="Times New Roman"/>
          <w:b w:val="0"/>
          <w:i w:val="0"/>
          <w:sz w:val="19"/>
          <w:u w:val="none"/>
          <w:vertAlign w:val="superscript"/>
        </w:rPr>
        <w:t>-</w:t>
      </w:r>
      <w:r>
        <w:rPr>
          <w:rFonts w:ascii="Times New Roman" w:hAnsi="Times New Roman"/>
          <w:b w:val="0"/>
          <w:i w:val="0"/>
          <w:sz w:val="19"/>
          <w:u w:val="none"/>
        </w:rPr>
        <w:t>.</w:t>
      </w:r>
    </w:p>
    <w:p>
      <w:pPr>
        <w:spacing w:before="80" w:after="40"/>
      </w:pPr>
      <w:r>
        <w:rPr>
          <w:rFonts w:ascii="Times New Roman" w:hAnsi="Times New Roman"/>
          <w:b/>
          <w:sz w:val="20"/>
        </w:rPr>
        <w:t xml:space="preserve">Câu 208. </w:t>
      </w:r>
      <w:r>
        <w:rPr>
          <w:rFonts w:ascii="Times New Roman" w:hAnsi="Times New Roman"/>
          <w:b/>
          <w:color w:val="00695C"/>
          <w:sz w:val="19"/>
        </w:rPr>
        <w:t xml:space="preserve">[H10-C3-P3-TH-208 - Liên kết ion - Hiểu] </w:t>
      </w:r>
      <w:r>
        <w:rPr>
          <w:rFonts w:ascii="Times New Roman" w:hAnsi="Times New Roman"/>
          <w:b w:val="0"/>
          <w:i w:val="0"/>
          <w:sz w:val="20"/>
          <w:u w:val="none"/>
        </w:rPr>
        <w:t>Dựa vào mối quan hệ giữa lực hút tĩnh điện và điện tích của ion, hãy ghép mỗi hợp chất ở Cột A với đặc điểm liên kết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1-C ; 2-A ; 3-D ; 4-B.</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1-C: NaCl cấu tạo từ ion Na</w:t>
      </w:r>
      <w:r>
        <w:rPr>
          <w:rFonts w:ascii="Times New Roman" w:hAnsi="Times New Roman"/>
          <w:b w:val="0"/>
          <w:i w:val="0"/>
          <w:sz w:val="19"/>
          <w:u w:val="none"/>
          <w:vertAlign w:val="superscript"/>
        </w:rPr>
        <w:t>+</w:t>
      </w:r>
      <w:r>
        <w:rPr>
          <w:rFonts w:ascii="Times New Roman" w:hAnsi="Times New Roman"/>
          <w:b w:val="0"/>
          <w:i w:val="0"/>
          <w:sz w:val="19"/>
          <w:u w:val="none"/>
        </w:rPr>
        <w:t xml:space="preserve"> (điện tích 1+) và Cl</w:t>
      </w:r>
      <w:r>
        <w:rPr>
          <w:rFonts w:ascii="Times New Roman" w:hAnsi="Times New Roman"/>
          <w:b w:val="0"/>
          <w:i w:val="0"/>
          <w:sz w:val="19"/>
          <w:u w:val="none"/>
          <w:vertAlign w:val="superscript"/>
        </w:rPr>
        <w:t>-</w:t>
      </w:r>
      <w:r>
        <w:rPr>
          <w:rFonts w:ascii="Times New Roman" w:hAnsi="Times New Roman"/>
          <w:b w:val="0"/>
          <w:i w:val="0"/>
          <w:sz w:val="19"/>
          <w:u w:val="none"/>
        </w:rPr>
        <w:t xml:space="preserve"> (điện tích 1-).</w:t>
        <w:br/>
        <w:t>o</w:t>
        <w:tab/>
        <w:t>2-A: MgO cấu tạo từ ion Mg</w:t>
      </w:r>
      <w:r>
        <w:rPr>
          <w:rFonts w:ascii="Times New Roman" w:hAnsi="Times New Roman"/>
          <w:b w:val="0"/>
          <w:i w:val="0"/>
          <w:sz w:val="19"/>
          <w:u w:val="none"/>
          <w:vertAlign w:val="superscript"/>
        </w:rPr>
        <w:t>2+</w:t>
      </w:r>
      <w:r>
        <w:rPr>
          <w:rFonts w:ascii="Times New Roman" w:hAnsi="Times New Roman"/>
          <w:b w:val="0"/>
          <w:i w:val="0"/>
          <w:sz w:val="19"/>
          <w:u w:val="none"/>
        </w:rPr>
        <w:t xml:space="preserve"> (điện tích 2+) và O</w:t>
      </w:r>
      <w:r>
        <w:rPr>
          <w:rFonts w:ascii="Times New Roman" w:hAnsi="Times New Roman"/>
          <w:b w:val="0"/>
          <w:i w:val="0"/>
          <w:sz w:val="19"/>
          <w:u w:val="none"/>
          <w:vertAlign w:val="superscript"/>
        </w:rPr>
        <w:t>2-</w:t>
      </w:r>
      <w:r>
        <w:rPr>
          <w:rFonts w:ascii="Times New Roman" w:hAnsi="Times New Roman"/>
          <w:b w:val="0"/>
          <w:i w:val="0"/>
          <w:sz w:val="19"/>
          <w:u w:val="none"/>
        </w:rPr>
        <w:t xml:space="preserve"> (điện tích 2-). Lực hút này cực kì mạnh nên MgO có nhiệt độ nóng chảy rất cao.</w:t>
        <w:br/>
        <w:t>o</w:t>
        <w:tab/>
        <w:t>3-D: CaCl</w:t>
      </w:r>
      <w:r>
        <w:rPr>
          <w:rFonts w:ascii="Times New Roman" w:hAnsi="Times New Roman"/>
          <w:b w:val="0"/>
          <w:i w:val="0"/>
          <w:sz w:val="19"/>
          <w:u w:val="none"/>
          <w:vertAlign w:val="subscript"/>
        </w:rPr>
        <w:t>z</w:t>
      </w:r>
      <w:r>
        <w:rPr>
          <w:rFonts w:ascii="Times New Roman" w:hAnsi="Times New Roman"/>
          <w:b w:val="0"/>
          <w:i w:val="0"/>
          <w:sz w:val="19"/>
          <w:u w:val="none"/>
        </w:rPr>
        <w:t xml:space="preserve"> cấu tạo từ 1 ion Ca</w:t>
      </w:r>
      <w:r>
        <w:rPr>
          <w:rFonts w:ascii="Times New Roman" w:hAnsi="Times New Roman"/>
          <w:b w:val="0"/>
          <w:i w:val="0"/>
          <w:sz w:val="19"/>
          <w:u w:val="none"/>
          <w:vertAlign w:val="superscript"/>
        </w:rPr>
        <w:t>2+</w:t>
      </w:r>
      <w:r>
        <w:rPr>
          <w:rFonts w:ascii="Times New Roman" w:hAnsi="Times New Roman"/>
          <w:b w:val="0"/>
          <w:i w:val="0"/>
          <w:sz w:val="19"/>
          <w:u w:val="none"/>
        </w:rPr>
        <w:t xml:space="preserve"> (điện tích 2+) liên kết với 2 ion Cl</w:t>
      </w:r>
      <w:r>
        <w:rPr>
          <w:rFonts w:ascii="Times New Roman" w:hAnsi="Times New Roman"/>
          <w:b w:val="0"/>
          <w:i w:val="0"/>
          <w:sz w:val="19"/>
          <w:u w:val="none"/>
          <w:vertAlign w:val="superscript"/>
        </w:rPr>
        <w:t>-</w:t>
      </w:r>
      <w:r>
        <w:rPr>
          <w:rFonts w:ascii="Times New Roman" w:hAnsi="Times New Roman"/>
          <w:b w:val="0"/>
          <w:i w:val="0"/>
          <w:sz w:val="19"/>
          <w:u w:val="none"/>
        </w:rPr>
        <w:t xml:space="preserve"> (điện tích 1-).</w:t>
        <w:br/>
        <w:t>o</w:t>
        <w:tab/>
        <w:t>4-B: K</w:t>
      </w:r>
      <w:r>
        <w:rPr>
          <w:rFonts w:ascii="Times New Roman" w:hAnsi="Times New Roman"/>
          <w:b w:val="0"/>
          <w:i w:val="0"/>
          <w:sz w:val="19"/>
          <w:u w:val="none"/>
          <w:vertAlign w:val="subscript"/>
        </w:rPr>
        <w:t>z</w:t>
      </w:r>
      <w:r>
        <w:rPr>
          <w:rFonts w:ascii="Times New Roman" w:hAnsi="Times New Roman"/>
          <w:b w:val="0"/>
          <w:i w:val="0"/>
          <w:sz w:val="19"/>
          <w:u w:val="none"/>
        </w:rPr>
        <w:t>O cấu tạo từ 2 ion K</w:t>
      </w:r>
      <w:r>
        <w:rPr>
          <w:rFonts w:ascii="Times New Roman" w:hAnsi="Times New Roman"/>
          <w:b w:val="0"/>
          <w:i w:val="0"/>
          <w:sz w:val="19"/>
          <w:u w:val="none"/>
          <w:vertAlign w:val="superscript"/>
        </w:rPr>
        <w:t>+</w:t>
      </w:r>
      <w:r>
        <w:rPr>
          <w:rFonts w:ascii="Times New Roman" w:hAnsi="Times New Roman"/>
          <w:b w:val="0"/>
          <w:i w:val="0"/>
          <w:sz w:val="19"/>
          <w:u w:val="none"/>
        </w:rPr>
        <w:t xml:space="preserve"> (điện tích 1+) liên kết với 1 ion O</w:t>
      </w:r>
      <w:r>
        <w:rPr>
          <w:rFonts w:ascii="Times New Roman" w:hAnsi="Times New Roman"/>
          <w:b w:val="0"/>
          <w:i w:val="0"/>
          <w:sz w:val="19"/>
          <w:u w:val="none"/>
          <w:vertAlign w:val="superscript"/>
        </w:rPr>
        <w:t>2-</w:t>
      </w:r>
      <w:r>
        <w:rPr>
          <w:rFonts w:ascii="Times New Roman" w:hAnsi="Times New Roman"/>
          <w:b w:val="0"/>
          <w:i w:val="0"/>
          <w:sz w:val="19"/>
          <w:u w:val="none"/>
        </w:rPr>
        <w:t xml:space="preserve"> (điện tích 2-).</w:t>
      </w:r>
    </w:p>
    <w:p>
      <w:pPr>
        <w:spacing w:before="80" w:after="40"/>
      </w:pPr>
      <w:r>
        <w:rPr>
          <w:rFonts w:ascii="Times New Roman" w:hAnsi="Times New Roman"/>
          <w:b/>
          <w:sz w:val="20"/>
        </w:rPr>
        <w:t xml:space="preserve">Câu 209. </w:t>
      </w:r>
      <w:r>
        <w:rPr>
          <w:rFonts w:ascii="Times New Roman" w:hAnsi="Times New Roman"/>
          <w:b/>
          <w:color w:val="00695C"/>
          <w:sz w:val="19"/>
        </w:rPr>
        <w:t xml:space="preserve">[H10-C3-P3-TH-209 - Liên kết ion - Hiểu] </w:t>
      </w:r>
      <w:r>
        <w:rPr>
          <w:rFonts w:ascii="Times New Roman" w:hAnsi="Times New Roman"/>
          <w:b w:val="0"/>
          <w:i w:val="0"/>
          <w:sz w:val="20"/>
          <w:u w:val="none"/>
        </w:rPr>
        <w:t>Nguyên tố X sau khi nhận 2 electron tạo thành ion X</w:t>
      </w:r>
      <w:r>
        <w:rPr>
          <w:rFonts w:ascii="Times New Roman" w:hAnsi="Times New Roman"/>
          <w:b w:val="0"/>
          <w:i w:val="0"/>
          <w:sz w:val="20"/>
          <w:u w:val="none"/>
          <w:vertAlign w:val="superscript"/>
        </w:rPr>
        <w:t>2-</w:t>
      </w:r>
      <w:r>
        <w:rPr>
          <w:rFonts w:ascii="Times New Roman" w:hAnsi="Times New Roman"/>
          <w:b w:val="0"/>
          <w:i w:val="0"/>
          <w:sz w:val="20"/>
          <w:u w:val="none"/>
        </w:rPr>
        <w:t xml:space="preserve"> để đạt cấu hình electron là 1s</w:t>
      </w:r>
      <w:r>
        <w:rPr>
          <w:rFonts w:ascii="Times New Roman" w:hAnsi="Times New Roman"/>
          <w:b w:val="0"/>
          <w:i w:val="0"/>
          <w:sz w:val="20"/>
          <w:u w:val="none"/>
          <w:vertAlign w:val="superscript"/>
        </w:rPr>
        <w:t>2</w:t>
      </w:r>
      <w:r>
        <w:rPr>
          <w:rFonts w:ascii="Times New Roman" w:hAnsi="Times New Roman"/>
          <w:b w:val="0"/>
          <w:i w:val="0"/>
          <w:sz w:val="20"/>
          <w:u w:val="none"/>
        </w:rPr>
        <w:t>2s</w:t>
      </w:r>
      <w:r>
        <w:rPr>
          <w:rFonts w:ascii="Times New Roman" w:hAnsi="Times New Roman"/>
          <w:b w:val="0"/>
          <w:i w:val="0"/>
          <w:sz w:val="20"/>
          <w:u w:val="none"/>
          <w:vertAlign w:val="superscript"/>
        </w:rPr>
        <w:t>2</w:t>
      </w:r>
      <w:r>
        <w:rPr>
          <w:rFonts w:ascii="Times New Roman" w:hAnsi="Times New Roman"/>
          <w:b w:val="0"/>
          <w:i w:val="0"/>
          <w:sz w:val="20"/>
          <w:u w:val="none"/>
        </w:rPr>
        <w:t>2p</w:t>
      </w:r>
      <w:r>
        <w:rPr>
          <w:rFonts w:ascii="Times New Roman" w:hAnsi="Times New Roman"/>
          <w:b w:val="0"/>
          <w:i w:val="0"/>
          <w:sz w:val="20"/>
          <w:u w:val="none"/>
          <w:vertAlign w:val="superscript"/>
        </w:rPr>
        <w:t>6</w:t>
      </w:r>
      <w:r>
        <w:rPr>
          <w:rFonts w:ascii="Times New Roman" w:hAnsi="Times New Roman"/>
          <w:b w:val="0"/>
          <w:i w:val="0"/>
          <w:sz w:val="20"/>
          <w:u w:val="none"/>
        </w:rPr>
        <w:t>. Cho biết X có bao nhiêu electron?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Cấu hình 1s</w:t>
      </w:r>
      <w:r>
        <w:rPr>
          <w:rFonts w:ascii="Times New Roman" w:hAnsi="Times New Roman"/>
          <w:b w:val="0"/>
          <w:i w:val="0"/>
          <w:sz w:val="19"/>
          <w:u w:val="none"/>
          <w:vertAlign w:val="superscript"/>
        </w:rPr>
        <w:t>2</w:t>
      </w:r>
      <w:r>
        <w:rPr>
          <w:rFonts w:ascii="Times New Roman" w:hAnsi="Times New Roman"/>
          <w:b w:val="0"/>
          <w:i w:val="0"/>
          <w:sz w:val="19"/>
          <w:u w:val="none"/>
        </w:rPr>
        <w:t>2s</w:t>
      </w:r>
      <w:r>
        <w:rPr>
          <w:rFonts w:ascii="Times New Roman" w:hAnsi="Times New Roman"/>
          <w:b w:val="0"/>
          <w:i w:val="0"/>
          <w:sz w:val="19"/>
          <w:u w:val="none"/>
          <w:vertAlign w:val="superscript"/>
        </w:rPr>
        <w:t>2</w:t>
      </w:r>
      <w:r>
        <w:rPr>
          <w:rFonts w:ascii="Times New Roman" w:hAnsi="Times New Roman"/>
          <w:b w:val="0"/>
          <w:i w:val="0"/>
          <w:sz w:val="19"/>
          <w:u w:val="none"/>
        </w:rPr>
        <w:t>2p</w:t>
      </w:r>
      <w:r>
        <w:rPr>
          <w:rFonts w:ascii="Times New Roman" w:hAnsi="Times New Roman"/>
          <w:b w:val="0"/>
          <w:i w:val="0"/>
          <w:sz w:val="19"/>
          <w:u w:val="none"/>
          <w:vertAlign w:val="superscript"/>
        </w:rPr>
        <w:t>6</w:t>
      </w:r>
      <w:r>
        <w:rPr>
          <w:rFonts w:ascii="Times New Roman" w:hAnsi="Times New Roman"/>
          <w:b w:val="0"/>
          <w:i w:val="0"/>
          <w:sz w:val="19"/>
          <w:u w:val="none"/>
        </w:rPr>
        <w:t xml:space="preserve"> có tổng cộng 10 electron. Vì nguyên tử X đã nhận thêm 2 electron mới đạt được mốc 10 hạt này, nên ban đầu X có 10</w:t>
      </w:r>
      <w:r>
        <w:rPr>
          <w:rFonts w:ascii="Times New Roman" w:hAnsi="Times New Roman"/>
          <w:b w:val="0"/>
          <w:i w:val="0"/>
          <w:sz w:val="19"/>
          <w:u w:val="none"/>
          <w:vertAlign w:val="superscript"/>
        </w:rPr>
        <w:t>-2</w:t>
      </w:r>
      <w:r>
        <w:rPr>
          <w:rFonts w:ascii="Times New Roman" w:hAnsi="Times New Roman"/>
          <w:b w:val="0"/>
          <w:i w:val="0"/>
          <w:sz w:val="19"/>
          <w:u w:val="none"/>
        </w:rPr>
        <w:t>=8 electron (tương ứng với nguyên tố oxygen).</w:t>
      </w:r>
    </w:p>
    <w:p>
      <w:pPr>
        <w:spacing w:before="80" w:after="40"/>
      </w:pPr>
      <w:r>
        <w:rPr>
          <w:rFonts w:ascii="Times New Roman" w:hAnsi="Times New Roman"/>
          <w:b/>
          <w:sz w:val="20"/>
        </w:rPr>
        <w:t xml:space="preserve">Câu 210. </w:t>
      </w:r>
      <w:r>
        <w:rPr>
          <w:rFonts w:ascii="Times New Roman" w:hAnsi="Times New Roman"/>
          <w:b/>
          <w:color w:val="00695C"/>
          <w:sz w:val="19"/>
        </w:rPr>
        <w:t xml:space="preserve">[H10-C3-P3-TH-210 - Liên kết ion - Hiểu] </w:t>
      </w:r>
      <w:r>
        <w:rPr>
          <w:rFonts w:ascii="Times New Roman" w:hAnsi="Times New Roman"/>
          <w:b w:val="0"/>
          <w:i w:val="0"/>
          <w:sz w:val="20"/>
          <w:u w:val="none"/>
        </w:rPr>
        <w:t>Cho mô hình cấu tạo nguyên tử của nguyên tố X và Y.</w:t>
        <w:br/>
        <w:t>Nguyên tố X và Y có thể tham gia liên kết với nhau, tạo nên hợp chất ion. Hợp chất tạo thành có tổng số bao nhiêu nguyên tử?</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Dựa vào mô hình, X là lithium (có 1e ngoài cùng) và Y là fluorine (có 7e ngoài cùng). Một nguyên tử lithium nhường đúng 1 electron cho một nguyên tử fluorine tạo thành hợp chất LiF. Hợp chất này được tạo từ 2 nguyên tử.</w:t>
      </w:r>
    </w:p>
    <w:p>
      <w:pPr>
        <w:spacing w:before="80" w:after="40"/>
      </w:pPr>
      <w:r>
        <w:rPr>
          <w:rFonts w:ascii="Times New Roman" w:hAnsi="Times New Roman"/>
          <w:b/>
          <w:sz w:val="20"/>
        </w:rPr>
        <w:t xml:space="preserve">Câu 211. </w:t>
      </w:r>
      <w:r>
        <w:rPr>
          <w:rFonts w:ascii="Times New Roman" w:hAnsi="Times New Roman"/>
          <w:b/>
          <w:color w:val="00695C"/>
          <w:sz w:val="19"/>
        </w:rPr>
        <w:t xml:space="preserve">[H10-C3-P3-TH-211 - Liên kết ion - Hiểu] </w:t>
      </w:r>
      <w:r>
        <w:rPr>
          <w:rFonts w:ascii="Times New Roman" w:hAnsi="Times New Roman"/>
          <w:b w:val="0"/>
          <w:i w:val="0"/>
          <w:sz w:val="20"/>
          <w:u w:val="none"/>
        </w:rPr>
        <w:t>Cho các chất sau: NaCl, K</w:t>
      </w:r>
      <w:r>
        <w:rPr>
          <w:rFonts w:ascii="Times New Roman" w:hAnsi="Times New Roman"/>
          <w:b w:val="0"/>
          <w:i w:val="0"/>
          <w:sz w:val="20"/>
          <w:u w:val="none"/>
          <w:vertAlign w:val="subscript"/>
        </w:rPr>
        <w:t>z</w:t>
      </w:r>
      <w:r>
        <w:rPr>
          <w:rFonts w:ascii="Times New Roman" w:hAnsi="Times New Roman"/>
          <w:b w:val="0"/>
          <w:i w:val="0"/>
          <w:sz w:val="20"/>
          <w:u w:val="none"/>
        </w:rPr>
        <w:t>O, BaCl</w:t>
      </w:r>
      <w:r>
        <w:rPr>
          <w:rFonts w:ascii="Times New Roman" w:hAnsi="Times New Roman"/>
          <w:b w:val="0"/>
          <w:i w:val="0"/>
          <w:sz w:val="20"/>
          <w:u w:val="none"/>
          <w:vertAlign w:val="subscript"/>
        </w:rPr>
        <w:t>z</w:t>
      </w:r>
      <w:r>
        <w:rPr>
          <w:rFonts w:ascii="Times New Roman" w:hAnsi="Times New Roman"/>
          <w:b w:val="0"/>
          <w:i w:val="0"/>
          <w:sz w:val="20"/>
          <w:u w:val="none"/>
        </w:rPr>
        <w:t>, CaF</w:t>
      </w:r>
      <w:r>
        <w:rPr>
          <w:rFonts w:ascii="Times New Roman" w:hAnsi="Times New Roman"/>
          <w:b w:val="0"/>
          <w:i w:val="0"/>
          <w:sz w:val="20"/>
          <w:u w:val="none"/>
          <w:vertAlign w:val="subscript"/>
        </w:rPr>
        <w:t>z</w:t>
      </w:r>
      <w:r>
        <w:rPr>
          <w:rFonts w:ascii="Times New Roman" w:hAnsi="Times New Roman"/>
          <w:b w:val="0"/>
          <w:i w:val="0"/>
          <w:sz w:val="20"/>
          <w:u w:val="none"/>
        </w:rPr>
        <w:t xml:space="preserve"> và Cl</w:t>
      </w:r>
      <w:r>
        <w:rPr>
          <w:rFonts w:ascii="Times New Roman" w:hAnsi="Times New Roman"/>
          <w:b w:val="0"/>
          <w:i w:val="0"/>
          <w:sz w:val="20"/>
          <w:u w:val="none"/>
          <w:vertAlign w:val="subscript"/>
        </w:rPr>
        <w:t>z</w:t>
      </w:r>
      <w:r>
        <w:rPr>
          <w:rFonts w:ascii="Times New Roman" w:hAnsi="Times New Roman"/>
          <w:b w:val="0"/>
          <w:i w:val="0"/>
          <w:sz w:val="20"/>
          <w:u w:val="none"/>
        </w:rPr>
        <w:t>. Có bao nhiêu phân tử có liên kết ion?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Liên kết ion thường hình thành giữa kim loại điển hình và phi kim điển hình. Gồm 4 hợp chất là NaCl, K</w:t>
      </w:r>
      <w:r>
        <w:rPr>
          <w:rFonts w:ascii="Times New Roman" w:hAnsi="Times New Roman"/>
          <w:b w:val="0"/>
          <w:i w:val="0"/>
          <w:sz w:val="19"/>
          <w:u w:val="none"/>
          <w:vertAlign w:val="subscript"/>
        </w:rPr>
        <w:t>z</w:t>
      </w:r>
      <w:r>
        <w:rPr>
          <w:rFonts w:ascii="Times New Roman" w:hAnsi="Times New Roman"/>
          <w:b w:val="0"/>
          <w:i w:val="0"/>
          <w:sz w:val="19"/>
          <w:u w:val="none"/>
        </w:rPr>
        <w:t>O, BaCl</w:t>
      </w:r>
      <w:r>
        <w:rPr>
          <w:rFonts w:ascii="Times New Roman" w:hAnsi="Times New Roman"/>
          <w:b w:val="0"/>
          <w:i w:val="0"/>
          <w:sz w:val="19"/>
          <w:u w:val="none"/>
          <w:vertAlign w:val="subscript"/>
        </w:rPr>
        <w:t>z</w:t>
      </w:r>
      <w:r>
        <w:rPr>
          <w:rFonts w:ascii="Times New Roman" w:hAnsi="Times New Roman"/>
          <w:b w:val="0"/>
          <w:i w:val="0"/>
          <w:sz w:val="19"/>
          <w:u w:val="none"/>
        </w:rPr>
        <w:t xml:space="preserve"> và CaF</w:t>
      </w:r>
      <w:r>
        <w:rPr>
          <w:rFonts w:ascii="Times New Roman" w:hAnsi="Times New Roman"/>
          <w:b w:val="0"/>
          <w:i w:val="0"/>
          <w:sz w:val="19"/>
          <w:u w:val="none"/>
          <w:vertAlign w:val="subscript"/>
        </w:rPr>
        <w:t>z</w:t>
      </w:r>
      <w:r>
        <w:rPr>
          <w:rFonts w:ascii="Times New Roman" w:hAnsi="Times New Roman"/>
          <w:b w:val="0"/>
          <w:i w:val="0"/>
          <w:sz w:val="19"/>
          <w:u w:val="none"/>
        </w:rPr>
        <w:t>. Riêng phân tử khí Cl</w:t>
      </w:r>
      <w:r>
        <w:rPr>
          <w:rFonts w:ascii="Times New Roman" w:hAnsi="Times New Roman"/>
          <w:b w:val="0"/>
          <w:i w:val="0"/>
          <w:sz w:val="19"/>
          <w:u w:val="none"/>
          <w:vertAlign w:val="subscript"/>
        </w:rPr>
        <w:t>z</w:t>
      </w:r>
      <w:r>
        <w:rPr>
          <w:rFonts w:ascii="Times New Roman" w:hAnsi="Times New Roman"/>
          <w:b w:val="0"/>
          <w:i w:val="0"/>
          <w:sz w:val="19"/>
          <w:u w:val="none"/>
        </w:rPr>
        <w:t xml:space="preserve"> là liên kết cộng hóa trị không phân cực.</w:t>
      </w:r>
    </w:p>
    <w:p>
      <w:pPr>
        <w:spacing w:before="80" w:after="40"/>
      </w:pPr>
      <w:r>
        <w:rPr>
          <w:rFonts w:ascii="Times New Roman" w:hAnsi="Times New Roman"/>
          <w:b/>
          <w:sz w:val="20"/>
        </w:rPr>
        <w:t xml:space="preserve">Câu 212. </w:t>
      </w:r>
      <w:r>
        <w:rPr>
          <w:rFonts w:ascii="Times New Roman" w:hAnsi="Times New Roman"/>
          <w:b/>
          <w:color w:val="00695C"/>
          <w:sz w:val="19"/>
        </w:rPr>
        <w:t xml:space="preserve">[H10-C3-P3-TH-212 - Liên kết ion - Hiểu] </w:t>
      </w:r>
      <w:r>
        <w:rPr>
          <w:rFonts w:ascii="Times New Roman" w:hAnsi="Times New Roman"/>
          <w:b w:val="0"/>
          <w:i w:val="0"/>
          <w:sz w:val="20"/>
          <w:u w:val="none"/>
        </w:rPr>
        <w:t>Có bao nhiêu hợp chất chứa liên kết ion trong các hợp chất sau: Na</w:t>
      </w:r>
      <w:r>
        <w:rPr>
          <w:rFonts w:ascii="Times New Roman" w:hAnsi="Times New Roman"/>
          <w:b w:val="0"/>
          <w:i w:val="0"/>
          <w:sz w:val="20"/>
          <w:u w:val="none"/>
          <w:vertAlign w:val="subscript"/>
        </w:rPr>
        <w:t>z</w:t>
      </w:r>
      <w:r>
        <w:rPr>
          <w:rFonts w:ascii="Times New Roman" w:hAnsi="Times New Roman"/>
          <w:b w:val="0"/>
          <w:i w:val="0"/>
          <w:sz w:val="20"/>
          <w:u w:val="none"/>
        </w:rPr>
        <w:t>O; KCl; HCl; K</w:t>
      </w:r>
      <w:r>
        <w:rPr>
          <w:rFonts w:ascii="Times New Roman" w:hAnsi="Times New Roman"/>
          <w:b w:val="0"/>
          <w:i w:val="0"/>
          <w:sz w:val="20"/>
          <w:u w:val="none"/>
          <w:vertAlign w:val="subscript"/>
        </w:rPr>
        <w:t>z</w:t>
      </w:r>
      <w:r>
        <w:rPr>
          <w:rFonts w:ascii="Times New Roman" w:hAnsi="Times New Roman"/>
          <w:b w:val="0"/>
          <w:i w:val="0"/>
          <w:sz w:val="20"/>
          <w:u w:val="none"/>
        </w:rPr>
        <w:t>O; MgO; H</w:t>
      </w:r>
      <w:r>
        <w:rPr>
          <w:rFonts w:ascii="Times New Roman" w:hAnsi="Times New Roman"/>
          <w:b w:val="0"/>
          <w:i w:val="0"/>
          <w:sz w:val="20"/>
          <w:u w:val="none"/>
          <w:vertAlign w:val="subscript"/>
        </w:rPr>
        <w:t>z</w:t>
      </w:r>
      <w:r>
        <w:rPr>
          <w:rFonts w:ascii="Times New Roman" w:hAnsi="Times New Roman"/>
          <w:b w:val="0"/>
          <w:i w:val="0"/>
          <w:sz w:val="20"/>
          <w:u w:val="none"/>
        </w:rPr>
        <w:t>S; NaCl và CO</w:t>
      </w:r>
      <w:r>
        <w:rPr>
          <w:rFonts w:ascii="Times New Roman" w:hAnsi="Times New Roman"/>
          <w:b w:val="0"/>
          <w:i w:val="0"/>
          <w:sz w:val="20"/>
          <w:u w:val="none"/>
          <w:vertAlign w:val="subscript"/>
        </w:rPr>
        <w:t>z</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5 hợp chất được cấu tạo từ cation kim loại và anion phi kim: Na</w:t>
      </w:r>
      <w:r>
        <w:rPr>
          <w:rFonts w:ascii="Times New Roman" w:hAnsi="Times New Roman"/>
          <w:b w:val="0"/>
          <w:i w:val="0"/>
          <w:sz w:val="19"/>
          <w:u w:val="none"/>
          <w:vertAlign w:val="subscript"/>
        </w:rPr>
        <w:t>z</w:t>
      </w:r>
      <w:r>
        <w:rPr>
          <w:rFonts w:ascii="Times New Roman" w:hAnsi="Times New Roman"/>
          <w:b w:val="0"/>
          <w:i w:val="0"/>
          <w:sz w:val="19"/>
          <w:u w:val="none"/>
        </w:rPr>
        <w:t>O, KCl, K</w:t>
      </w:r>
      <w:r>
        <w:rPr>
          <w:rFonts w:ascii="Times New Roman" w:hAnsi="Times New Roman"/>
          <w:b w:val="0"/>
          <w:i w:val="0"/>
          <w:sz w:val="19"/>
          <w:u w:val="none"/>
          <w:vertAlign w:val="subscript"/>
        </w:rPr>
        <w:t>z</w:t>
      </w:r>
      <w:r>
        <w:rPr>
          <w:rFonts w:ascii="Times New Roman" w:hAnsi="Times New Roman"/>
          <w:b w:val="0"/>
          <w:i w:val="0"/>
          <w:sz w:val="19"/>
          <w:u w:val="none"/>
        </w:rPr>
        <w:t>O, MgO và NaCl. Các hợp chất còn lại (HCl, H</w:t>
      </w:r>
      <w:r>
        <w:rPr>
          <w:rFonts w:ascii="Times New Roman" w:hAnsi="Times New Roman"/>
          <w:b w:val="0"/>
          <w:i w:val="0"/>
          <w:sz w:val="19"/>
          <w:u w:val="none"/>
          <w:vertAlign w:val="subscript"/>
        </w:rPr>
        <w:t>z</w:t>
      </w:r>
      <w:r>
        <w:rPr>
          <w:rFonts w:ascii="Times New Roman" w:hAnsi="Times New Roman"/>
          <w:b w:val="0"/>
          <w:i w:val="0"/>
          <w:sz w:val="19"/>
          <w:u w:val="none"/>
        </w:rPr>
        <w:t>S, CO</w:t>
      </w:r>
      <w:r>
        <w:rPr>
          <w:rFonts w:ascii="Times New Roman" w:hAnsi="Times New Roman"/>
          <w:b w:val="0"/>
          <w:i w:val="0"/>
          <w:sz w:val="19"/>
          <w:u w:val="none"/>
          <w:vertAlign w:val="subscript"/>
        </w:rPr>
        <w:t>z</w:t>
      </w:r>
      <w:r>
        <w:rPr>
          <w:rFonts w:ascii="Times New Roman" w:hAnsi="Times New Roman"/>
          <w:b w:val="0"/>
          <w:i w:val="0"/>
          <w:sz w:val="19"/>
          <w:u w:val="none"/>
        </w:rPr>
        <w:t>) chỉ chứa các nguyên tố phi kim nên mang bản chất cộng hóa trị.</w:t>
      </w:r>
    </w:p>
    <w:p>
      <w:pPr>
        <w:spacing w:before="80" w:after="40"/>
      </w:pPr>
      <w:r>
        <w:rPr>
          <w:rFonts w:ascii="Times New Roman" w:hAnsi="Times New Roman"/>
          <w:b/>
          <w:sz w:val="20"/>
        </w:rPr>
        <w:t xml:space="preserve">Câu 213. </w:t>
      </w:r>
      <w:r>
        <w:rPr>
          <w:rFonts w:ascii="Times New Roman" w:hAnsi="Times New Roman"/>
          <w:b/>
          <w:color w:val="00695C"/>
          <w:sz w:val="19"/>
        </w:rPr>
        <w:t xml:space="preserve">[H10-C3-P3-TH-213 - Liên kết ion - Hiểu] </w:t>
      </w:r>
      <w:r>
        <w:rPr>
          <w:rFonts w:ascii="Times New Roman" w:hAnsi="Times New Roman"/>
          <w:b w:val="0"/>
          <w:i w:val="0"/>
          <w:sz w:val="20"/>
          <w:u w:val="none"/>
        </w:rPr>
        <w:t>Cho các ion: Li</w:t>
      </w:r>
      <w:r>
        <w:rPr>
          <w:rFonts w:ascii="Times New Roman" w:hAnsi="Times New Roman"/>
          <w:b w:val="0"/>
          <w:i w:val="0"/>
          <w:sz w:val="20"/>
          <w:u w:val="none"/>
          <w:vertAlign w:val="superscript"/>
        </w:rPr>
        <w:t>+</w:t>
      </w:r>
      <w:r>
        <w:rPr>
          <w:rFonts w:ascii="Times New Roman" w:hAnsi="Times New Roman"/>
          <w:b w:val="0"/>
          <w:i w:val="0"/>
          <w:sz w:val="20"/>
          <w:u w:val="none"/>
        </w:rPr>
        <w:t>, Ca</w:t>
      </w:r>
      <w:r>
        <w:rPr>
          <w:rFonts w:ascii="Times New Roman" w:hAnsi="Times New Roman"/>
          <w:b w:val="0"/>
          <w:i w:val="0"/>
          <w:sz w:val="20"/>
          <w:u w:val="none"/>
          <w:vertAlign w:val="superscript"/>
        </w:rPr>
        <w:t>2+</w:t>
      </w:r>
      <w:r>
        <w:rPr>
          <w:rFonts w:ascii="Times New Roman" w:hAnsi="Times New Roman"/>
          <w:b w:val="0"/>
          <w:i w:val="0"/>
          <w:sz w:val="20"/>
          <w:u w:val="none"/>
        </w:rPr>
        <w:t>, Al</w:t>
      </w:r>
      <w:r>
        <w:rPr>
          <w:rFonts w:ascii="Times New Roman" w:hAnsi="Times New Roman"/>
          <w:b w:val="0"/>
          <w:i w:val="0"/>
          <w:sz w:val="20"/>
          <w:u w:val="none"/>
          <w:vertAlign w:val="superscript"/>
        </w:rPr>
        <w:t>3+</w:t>
      </w:r>
      <w:r>
        <w:rPr>
          <w:rFonts w:ascii="Times New Roman" w:hAnsi="Times New Roman"/>
          <w:b w:val="0"/>
          <w:i w:val="0"/>
          <w:sz w:val="20"/>
          <w:u w:val="none"/>
        </w:rPr>
        <w:t>, F</w:t>
      </w:r>
      <w:r>
        <w:rPr>
          <w:rFonts w:ascii="Times New Roman" w:hAnsi="Times New Roman"/>
          <w:b w:val="0"/>
          <w:i w:val="0"/>
          <w:sz w:val="20"/>
          <w:u w:val="none"/>
          <w:vertAlign w:val="superscript"/>
        </w:rPr>
        <w:t>-</w:t>
      </w:r>
      <w:r>
        <w:rPr>
          <w:rFonts w:ascii="Times New Roman" w:hAnsi="Times New Roman"/>
          <w:b w:val="0"/>
          <w:i w:val="0"/>
          <w:sz w:val="20"/>
          <w:u w:val="none"/>
        </w:rPr>
        <w:t>, O</w:t>
      </w:r>
      <w:r>
        <w:rPr>
          <w:rFonts w:ascii="Times New Roman" w:hAnsi="Times New Roman"/>
          <w:b w:val="0"/>
          <w:i w:val="0"/>
          <w:sz w:val="20"/>
          <w:u w:val="none"/>
          <w:vertAlign w:val="superscript"/>
        </w:rPr>
        <w:t>2-</w:t>
      </w:r>
      <w:r>
        <w:rPr>
          <w:rFonts w:ascii="Times New Roman" w:hAnsi="Times New Roman"/>
          <w:b w:val="0"/>
          <w:i w:val="0"/>
          <w:sz w:val="20"/>
          <w:u w:val="none"/>
        </w:rPr>
        <w:t>, PO</w:t>
      </w:r>
      <w:r>
        <w:rPr>
          <w:rFonts w:ascii="Times New Roman" w:hAnsi="Times New Roman"/>
          <w:b w:val="0"/>
          <w:i w:val="0"/>
          <w:sz w:val="20"/>
          <w:u w:val="none"/>
          <w:vertAlign w:val="superscript"/>
        </w:rPr>
        <w:t>3-</w:t>
      </w:r>
      <w:r>
        <w:rPr>
          <w:rFonts w:ascii="Times New Roman" w:hAnsi="Times New Roman"/>
          <w:b w:val="0"/>
          <w:i w:val="0"/>
          <w:sz w:val="20"/>
          <w:u w:val="none"/>
          <w:vertAlign w:val="subscript"/>
        </w:rPr>
        <w:t>4</w:t>
      </w:r>
      <w:r>
        <w:rPr>
          <w:rFonts w:ascii="Times New Roman" w:hAnsi="Times New Roman"/>
          <w:b w:val="0"/>
          <w:i w:val="0"/>
          <w:sz w:val="20"/>
          <w:u w:val="none"/>
        </w:rPr>
        <w:t>. Có tối đa bao nhiêu hợp chất ion (tạo nên từ một loại cation và một loại anion) được tạo thành từ các ion đã cho?</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9.</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Tập hợp có 3 loại cation và 3 loại anion. Ghép cặp từng cation với từng anion sẽ sinh ra tối đa 3×3=9 hợp chất ion khác nhau (Ví dụ Li ghép với 3 anion tạo LiF, LiO</w:t>
      </w:r>
      <w:r>
        <w:rPr>
          <w:rFonts w:ascii="Times New Roman" w:hAnsi="Times New Roman"/>
          <w:b w:val="0"/>
          <w:i w:val="0"/>
          <w:sz w:val="19"/>
          <w:u w:val="none"/>
          <w:vertAlign w:val="subscript"/>
        </w:rPr>
        <w:t>z</w:t>
      </w:r>
      <w:r>
        <w:rPr>
          <w:rFonts w:ascii="Times New Roman" w:hAnsi="Times New Roman"/>
          <w:b w:val="0"/>
          <w:i w:val="0"/>
          <w:sz w:val="19"/>
          <w:u w:val="none"/>
        </w:rPr>
        <w:t>, LiPO</w:t>
      </w:r>
      <w:r>
        <w:rPr>
          <w:rFonts w:ascii="Times New Roman" w:hAnsi="Times New Roman"/>
          <w:b w:val="0"/>
          <w:i w:val="0"/>
          <w:sz w:val="19"/>
          <w:u w:val="none"/>
          <w:vertAlign w:val="subscript"/>
        </w:rPr>
        <w:t>34</w:t>
      </w:r>
      <w:r>
        <w:rPr>
          <w:rFonts w:ascii="Times New Roman" w:hAnsi="Times New Roman"/>
          <w:b w:val="0"/>
          <w:i w:val="0"/>
          <w:sz w:val="19"/>
          <w:u w:val="none"/>
        </w:rPr>
        <w:t>...).</w:t>
      </w:r>
    </w:p>
    <w:p>
      <w:pPr>
        <w:spacing w:before="80" w:after="40"/>
      </w:pPr>
      <w:r>
        <w:rPr>
          <w:rFonts w:ascii="Times New Roman" w:hAnsi="Times New Roman"/>
          <w:b/>
          <w:sz w:val="20"/>
        </w:rPr>
        <w:t xml:space="preserve">Câu 214. </w:t>
      </w:r>
      <w:r>
        <w:rPr>
          <w:rFonts w:ascii="Times New Roman" w:hAnsi="Times New Roman"/>
          <w:b/>
          <w:color w:val="00695C"/>
          <w:sz w:val="19"/>
        </w:rPr>
        <w:t xml:space="preserve">[H10-C3-P3-VD-214 - Liên kết ion - Vận dụng] </w:t>
      </w:r>
      <w:r>
        <w:rPr>
          <w:rFonts w:ascii="Times New Roman" w:hAnsi="Times New Roman"/>
          <w:b w:val="0"/>
          <w:i w:val="0"/>
          <w:sz w:val="20"/>
          <w:u w:val="none"/>
        </w:rPr>
        <w:t>Đọc kỹ đoạn văn bản mô tả cấu trúc tinh thể ion dưới đây, hãy lựa chọn các từ hoặc cụm từ phù hợp trong "Rổ từ vựng" để điền vào các khoảng trống từ (1) đến (4).</w:t>
        <w:br/>
        <w:t>Nội dung: "Ở điều kiện thường, các hợp chất ion tồn tại ở dạng (1)_______________ rắn. Trong mạng tinh thể, các ion dương và ion âm được phân bố luân phiên, đều đặn tại các (2)_______________. Lực hút tĩnh điện giữa các ion mang điện tích trái dấu rất (3)_______________, làm cho các hợp chất ion thường khá cứng, có nhiệt độ nóng chảy và nhiệt độ sôi (4)_______________."</w:t>
        <w:br/>
        <w:t>Rổ từ vựng: phân tử, mạnh, yếu, tinh thể, nút mạng, cao.</w:t>
        <w:br/>
        <w:t>📝 Hướng dẫn giải:</w:t>
        <w:br/>
        <w:t>(1) - tinh thể.</w:t>
        <w:br/>
        <w:t>(2) - nút mạng.</w:t>
        <w:br/>
        <w:t>(3) - mạnh.</w:t>
        <w:br/>
        <w:t>(4) - cao.</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215. </w:t>
      </w:r>
      <w:r>
        <w:rPr>
          <w:rFonts w:ascii="Times New Roman" w:hAnsi="Times New Roman"/>
          <w:b/>
          <w:color w:val="00695C"/>
          <w:sz w:val="19"/>
        </w:rPr>
        <w:t xml:space="preserve">[H10-C3-P3-VD-215 - Liên kết ion - Vận dụng] </w:t>
      </w:r>
      <w:r>
        <w:rPr>
          <w:rFonts w:ascii="Times New Roman" w:hAnsi="Times New Roman"/>
          <w:b w:val="0"/>
          <w:i w:val="0"/>
          <w:sz w:val="20"/>
          <w:u w:val="none"/>
        </w:rPr>
        <w:t>Trong đời sống, muối ăn (có công thức hóa học NaCl) và các gia vị, phụ gia như bột ngọt (có công thức hóa học C</w:t>
      </w:r>
      <w:r>
        <w:rPr>
          <w:rFonts w:ascii="Times New Roman" w:hAnsi="Times New Roman"/>
          <w:b w:val="0"/>
          <w:i w:val="0"/>
          <w:sz w:val="20"/>
          <w:u w:val="none"/>
          <w:vertAlign w:val="subscript"/>
        </w:rPr>
        <w:t>5</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Na), chất bảo quản thực phẩm (có công thức hóa học C</w:t>
      </w:r>
      <w:r>
        <w:rPr>
          <w:rFonts w:ascii="Times New Roman" w:hAnsi="Times New Roman"/>
          <w:b w:val="0"/>
          <w:i w:val="0"/>
          <w:sz w:val="20"/>
          <w:u w:val="none"/>
          <w:vertAlign w:val="subscript"/>
        </w:rPr>
        <w:t>7</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w:t>
      </w:r>
      <w:r>
        <w:rPr>
          <w:rFonts w:ascii="Times New Roman" w:hAnsi="Times New Roman"/>
          <w:b w:val="0"/>
          <w:i w:val="0"/>
          <w:sz w:val="20"/>
          <w:u w:val="none"/>
          <w:vertAlign w:val="subscript"/>
        </w:rPr>
        <w:t>z</w:t>
      </w:r>
      <w:r>
        <w:rPr>
          <w:rFonts w:ascii="Times New Roman" w:hAnsi="Times New Roman"/>
          <w:b w:val="0"/>
          <w:i w:val="0"/>
          <w:sz w:val="20"/>
          <w:u w:val="none"/>
        </w:rPr>
        <w:t>Na) đều có chứa hàm lượng ion sodium. Hiệp hội Tim mạch Hoa Kỳ khuyến cáo các cá nhân nên hạn chế lượng ion sodium xuống dưới 2300 mg mỗi ngày vì nếu tiêu thụ nhiều hơn sẽ ảnh hưởng xấu đến tim mạch và thận. Giả sử trung bình mỗi ngày, một người dùng tổng cộng 5,0 gam muối ăn, 0,5 gam bột ngọt và 0,05 gam chất bảo quản. Hãy tính tổng lượng ion sodium mà người này đã tiêu thụ trong một ngày tính theo đơn vị mg (làm tròn kết quả đến phần nguyên).</w:t>
        <w:br/>
        <w:t>📝 Hướng dẫn giải:</w:t>
        <w:br/>
        <w:t>Cách 1 (Tư duy từng bước):</w:t>
        <w:br/>
        <w:t>Chúng ta cần tính tổng số mol Na từ các hợp chất muối ăn (NaCl) và các gia vị, phụ gia (C</w:t>
      </w:r>
      <w:r>
        <w:rPr>
          <w:rFonts w:ascii="Times New Roman" w:hAnsi="Times New Roman"/>
          <w:b w:val="0"/>
          <w:i w:val="0"/>
          <w:sz w:val="20"/>
          <w:u w:val="none"/>
          <w:vertAlign w:val="subscript"/>
        </w:rPr>
        <w:t>5</w:t>
      </w:r>
      <w:r>
        <w:rPr>
          <w:rFonts w:ascii="Times New Roman" w:hAnsi="Times New Roman"/>
          <w:b w:val="0"/>
          <w:i w:val="0"/>
          <w:sz w:val="20"/>
          <w:u w:val="none"/>
        </w:rPr>
        <w:t>H</w:t>
      </w:r>
      <w:r>
        <w:rPr>
          <w:rFonts w:ascii="Times New Roman" w:hAnsi="Times New Roman"/>
          <w:b w:val="0"/>
          <w:i w:val="0"/>
          <w:sz w:val="20"/>
          <w:u w:val="none"/>
          <w:vertAlign w:val="subscript"/>
        </w:rPr>
        <w:t>8</w:t>
      </w:r>
      <w:r>
        <w:rPr>
          <w:rFonts w:ascii="Times New Roman" w:hAnsi="Times New Roman"/>
          <w:b w:val="0"/>
          <w:i w:val="0"/>
          <w:sz w:val="20"/>
          <w:u w:val="none"/>
        </w:rPr>
        <w:t>NO</w:t>
      </w:r>
      <w:r>
        <w:rPr>
          <w:rFonts w:ascii="Times New Roman" w:hAnsi="Times New Roman"/>
          <w:b w:val="0"/>
          <w:i w:val="0"/>
          <w:sz w:val="20"/>
          <w:u w:val="none"/>
          <w:vertAlign w:val="subscript"/>
        </w:rPr>
        <w:t>4</w:t>
      </w:r>
      <w:r>
        <w:rPr>
          <w:rFonts w:ascii="Times New Roman" w:hAnsi="Times New Roman"/>
          <w:b w:val="0"/>
          <w:i w:val="0"/>
          <w:sz w:val="20"/>
          <w:u w:val="none"/>
        </w:rPr>
        <w:t>Na) bột ngọt; chất bảo quản thực phẩm (C</w:t>
      </w:r>
      <w:r>
        <w:rPr>
          <w:rFonts w:ascii="Times New Roman" w:hAnsi="Times New Roman"/>
          <w:b w:val="0"/>
          <w:i w:val="0"/>
          <w:sz w:val="20"/>
          <w:u w:val="none"/>
          <w:vertAlign w:val="subscript"/>
        </w:rPr>
        <w:t>7</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w:t>
      </w:r>
      <w:r>
        <w:rPr>
          <w:rFonts w:ascii="Times New Roman" w:hAnsi="Times New Roman"/>
          <w:b w:val="0"/>
          <w:i w:val="0"/>
          <w:sz w:val="20"/>
          <w:u w:val="none"/>
          <w:vertAlign w:val="subscript"/>
        </w:rPr>
        <w:t>2</w:t>
      </w:r>
      <w:r>
        <w:rPr>
          <w:rFonts w:ascii="Times New Roman" w:hAnsi="Times New Roman"/>
          <w:b w:val="0"/>
          <w:i w:val="0"/>
          <w:sz w:val="20"/>
          <w:u w:val="none"/>
        </w:rPr>
        <w:t>Na):</w:t>
        <w:br/>
        <w:t>nN</w:t>
      </w:r>
      <w:r>
        <w:rPr>
          <w:rFonts w:ascii="Times New Roman" w:hAnsi="Times New Roman"/>
          <w:b w:val="0"/>
          <w:i w:val="0"/>
          <w:sz w:val="20"/>
          <w:u w:val="none"/>
          <w:vertAlign w:val="subscript"/>
        </w:rPr>
        <w:t>a</w:t>
      </w:r>
      <w:r>
        <w:rPr>
          <w:rFonts w:ascii="Times New Roman" w:hAnsi="Times New Roman"/>
          <w:b w:val="0"/>
          <w:i w:val="0"/>
          <w:sz w:val="20"/>
          <w:u w:val="none"/>
        </w:rPr>
        <w:t xml:space="preserve"> </w:t>
      </w:r>
      <w:r>
        <w:rPr>
          <w:rFonts w:ascii="Times New Roman" w:hAnsi="Times New Roman"/>
          <w:b w:val="0"/>
          <w:i w:val="0"/>
          <w:sz w:val="20"/>
          <w:u w:val="none"/>
          <w:vertAlign w:val="subscript"/>
        </w:rPr>
        <w:t>(</w:t>
      </w:r>
      <w:r>
        <w:rPr>
          <w:rFonts w:ascii="Times New Roman" w:hAnsi="Times New Roman"/>
          <w:b w:val="0"/>
          <w:i w:val="0"/>
          <w:sz w:val="20"/>
          <w:u w:val="none"/>
        </w:rPr>
        <w:t>t?</w:t>
      </w:r>
      <w:r>
        <w:rPr>
          <w:rFonts w:ascii="Times New Roman" w:hAnsi="Times New Roman"/>
          <w:b w:val="0"/>
          <w:i w:val="0"/>
          <w:sz w:val="20"/>
          <w:u w:val="none"/>
          <w:vertAlign w:val="subscript"/>
        </w:rPr>
        <w:t>n</w:t>
      </w:r>
      <w:r>
        <w:rPr>
          <w:rFonts w:ascii="Times New Roman" w:hAnsi="Times New Roman"/>
          <w:b w:val="0"/>
          <w:i w:val="0"/>
          <w:sz w:val="20"/>
          <w:u w:val="none"/>
        </w:rPr>
        <w:t>g</w:t>
      </w:r>
      <w:r>
        <w:rPr>
          <w:rFonts w:ascii="Times New Roman" w:hAnsi="Times New Roman"/>
          <w:b w:val="0"/>
          <w:i w:val="0"/>
          <w:sz w:val="20"/>
          <w:u w:val="none"/>
          <w:vertAlign w:val="subscript"/>
        </w:rPr>
        <w:t>)</w:t>
      </w:r>
      <w:r>
        <w:rPr>
          <w:rFonts w:ascii="Times New Roman" w:hAnsi="Times New Roman"/>
          <w:b w:val="0"/>
          <w:i w:val="0"/>
          <w:sz w:val="20"/>
          <w:u w:val="none"/>
        </w:rPr>
        <w:t>=mMN</w:t>
      </w:r>
      <w:r>
        <w:rPr>
          <w:rFonts w:ascii="Times New Roman" w:hAnsi="Times New Roman"/>
          <w:b w:val="0"/>
          <w:i w:val="0"/>
          <w:sz w:val="20"/>
          <w:u w:val="none"/>
          <w:vertAlign w:val="superscript"/>
        </w:rPr>
        <w:t>a</w:t>
      </w:r>
      <w:r>
        <w:rPr>
          <w:rFonts w:ascii="Times New Roman" w:hAnsi="Times New Roman"/>
          <w:b w:val="0"/>
          <w:i w:val="0"/>
          <w:sz w:val="20"/>
          <w:u w:val="none"/>
        </w:rPr>
        <w:t>ClN</w:t>
      </w:r>
      <w:r>
        <w:rPr>
          <w:rFonts w:ascii="Times New Roman" w:hAnsi="Times New Roman"/>
          <w:b w:val="0"/>
          <w:i w:val="0"/>
          <w:sz w:val="20"/>
          <w:u w:val="none"/>
          <w:vertAlign w:val="subscript"/>
        </w:rPr>
        <w:t>a</w:t>
      </w:r>
      <w:r>
        <w:rPr>
          <w:rFonts w:ascii="Times New Roman" w:hAnsi="Times New Roman"/>
          <w:b w:val="0"/>
          <w:i w:val="0"/>
          <w:sz w:val="20"/>
          <w:u w:val="none"/>
        </w:rPr>
        <w:t>Cl+(mCHNON</w:t>
      </w:r>
      <w:r>
        <w:rPr>
          <w:rFonts w:ascii="Times New Roman" w:hAnsi="Times New Roman"/>
          <w:b w:val="0"/>
          <w:i w:val="0"/>
          <w:sz w:val="20"/>
          <w:u w:val="none"/>
          <w:vertAlign w:val="subscript"/>
        </w:rPr>
        <w:t>a</w:t>
      </w:r>
      <w:r>
        <w:rPr>
          <w:rFonts w:ascii="Times New Roman" w:hAnsi="Times New Roman"/>
          <w:b w:val="0"/>
          <w:i w:val="0"/>
          <w:sz w:val="20"/>
          <w:u w:val="none"/>
        </w:rPr>
        <w:t>584~</w:t>
      </w:r>
      <w:r>
        <w:rPr>
          <w:rFonts w:ascii="Times New Roman" w:hAnsi="Times New Roman"/>
          <w:b w:val="0"/>
          <w:i w:val="0"/>
          <w:sz w:val="20"/>
          <w:u w:val="none"/>
          <w:vertAlign w:val="subscript"/>
        </w:rPr>
        <w:t>)/(MCHNON</w:t>
      </w:r>
      <w:r>
        <w:rPr>
          <w:rFonts w:ascii="Times New Roman" w:hAnsi="Times New Roman"/>
          <w:b w:val="0"/>
          <w:i w:val="0"/>
          <w:sz w:val="20"/>
          <w:u w:val="none"/>
        </w:rPr>
        <w:t>a</w:t>
      </w:r>
      <w:r>
        <w:rPr>
          <w:rFonts w:ascii="Times New Roman" w:hAnsi="Times New Roman"/>
          <w:b w:val="0"/>
          <w:i w:val="0"/>
          <w:sz w:val="20"/>
          <w:u w:val="none"/>
          <w:vertAlign w:val="subscript"/>
        </w:rPr>
        <w:t>584</w:t>
      </w:r>
      <w:r>
        <w:rPr>
          <w:rFonts w:ascii="Times New Roman" w:hAnsi="Times New Roman"/>
          <w:b w:val="0"/>
          <w:i w:val="0"/>
          <w:sz w:val="20"/>
          <w:u w:val="none"/>
          <w:vertAlign w:val="subscript"/>
        </w:rPr>
        <w:t>)+mMCHON^a^CHON</w:t>
      </w:r>
      <w:r>
        <w:rPr>
          <w:rFonts w:ascii="Times New Roman" w:hAnsi="Times New Roman"/>
          <w:b w:val="0"/>
          <w:i w:val="0"/>
          <w:sz w:val="20"/>
          <w:u w:val="none"/>
        </w:rPr>
        <w:t>a</w:t>
      </w:r>
      <w:r>
        <w:rPr>
          <w:rFonts w:ascii="Times New Roman" w:hAnsi="Times New Roman"/>
          <w:b w:val="0"/>
          <w:i w:val="0"/>
          <w:sz w:val="20"/>
          <w:u w:val="none"/>
          <w:vertAlign w:val="subscript"/>
        </w:rPr>
        <w:t>^752^</w:t>
      </w:r>
      <w:r>
        <w:rPr>
          <w:rFonts w:ascii="Times New Roman" w:hAnsi="Times New Roman"/>
          <w:b w:val="0"/>
          <w:i w:val="0"/>
          <w:sz w:val="20"/>
          <w:u w:val="none"/>
        </w:rPr>
        <w:t>75z</w:t>
      </w:r>
      <w:r>
        <w:rPr>
          <w:rFonts w:ascii="Times New Roman" w:hAnsi="Times New Roman"/>
          <w:b w:val="0"/>
          <w:i w:val="0"/>
          <w:sz w:val="20"/>
          <w:u w:val="none"/>
          <w:vertAlign w:val="subscript"/>
        </w:rPr>
        <w:br/>
        <w:t>nN</w:t>
      </w:r>
      <w:r>
        <w:rPr>
          <w:rFonts w:ascii="Times New Roman" w:hAnsi="Times New Roman"/>
          <w:b w:val="0"/>
          <w:i w:val="0"/>
          <w:sz w:val="20"/>
          <w:u w:val="none"/>
        </w:rPr>
        <w:t>a</w:t>
      </w:r>
      <w:r>
        <w:rPr>
          <w:rFonts w:ascii="Times New Roman" w:hAnsi="Times New Roman"/>
          <w:b w:val="0"/>
          <w:i w:val="0"/>
          <w:sz w:val="20"/>
          <w:u w:val="none"/>
          <w:vertAlign w:val="subscript"/>
        </w:rPr>
        <w:t xml:space="preserve"> </w:t>
      </w:r>
      <w:r>
        <w:rPr>
          <w:rFonts w:ascii="Times New Roman" w:hAnsi="Times New Roman"/>
          <w:b w:val="0"/>
          <w:i w:val="0"/>
          <w:sz w:val="20"/>
          <w:u w:val="none"/>
        </w:rPr>
        <w:t>(</w:t>
      </w:r>
      <w:r>
        <w:rPr>
          <w:rFonts w:ascii="Times New Roman" w:hAnsi="Times New Roman"/>
          <w:b w:val="0"/>
          <w:i w:val="0"/>
          <w:sz w:val="20"/>
          <w:u w:val="none"/>
          <w:vertAlign w:val="subscript"/>
        </w:rPr>
        <w:t>t?</w:t>
      </w:r>
      <w:r>
        <w:rPr>
          <w:rFonts w:ascii="Times New Roman" w:hAnsi="Times New Roman"/>
          <w:b w:val="0"/>
          <w:i w:val="0"/>
          <w:sz w:val="20"/>
          <w:u w:val="none"/>
        </w:rPr>
        <w:t>n</w:t>
      </w:r>
      <w:r>
        <w:rPr>
          <w:rFonts w:ascii="Times New Roman" w:hAnsi="Times New Roman"/>
          <w:b w:val="0"/>
          <w:i w:val="0"/>
          <w:sz w:val="20"/>
          <w:u w:val="none"/>
          <w:vertAlign w:val="subscript"/>
        </w:rPr>
        <w:t>g</w:t>
      </w:r>
      <w:r>
        <w:rPr>
          <w:rFonts w:ascii="Times New Roman" w:hAnsi="Times New Roman"/>
          <w:b w:val="0"/>
          <w:i w:val="0"/>
          <w:sz w:val="20"/>
          <w:u w:val="none"/>
        </w:rPr>
        <w:t>)</w:t>
      </w:r>
      <w:r>
        <w:rPr>
          <w:rFonts w:ascii="Times New Roman" w:hAnsi="Times New Roman"/>
          <w:b w:val="0"/>
          <w:i w:val="0"/>
          <w:sz w:val="20"/>
          <w:u w:val="none"/>
          <w:vertAlign w:val="subscript"/>
        </w:rPr>
        <w:t>=58,55,0+1690,5+(0,05)/(144)</w:t>
        <w:br/>
        <w:t>Tính toán: nN</w:t>
      </w:r>
      <w:r>
        <w:rPr>
          <w:rFonts w:ascii="Times New Roman" w:hAnsi="Times New Roman"/>
          <w:b w:val="0"/>
          <w:i w:val="0"/>
          <w:sz w:val="20"/>
          <w:u w:val="none"/>
        </w:rPr>
        <w:t>a</w:t>
      </w:r>
      <w:r>
        <w:rPr>
          <w:rFonts w:ascii="Times New Roman" w:hAnsi="Times New Roman"/>
          <w:b w:val="0"/>
          <w:i w:val="0"/>
          <w:sz w:val="20"/>
          <w:u w:val="none"/>
          <w:vertAlign w:val="subscript"/>
        </w:rPr>
        <w:t xml:space="preserve"> </w:t>
      </w:r>
      <w:r>
        <w:rPr>
          <w:rFonts w:ascii="Times New Roman" w:hAnsi="Times New Roman"/>
          <w:b w:val="0"/>
          <w:i w:val="0"/>
          <w:sz w:val="20"/>
          <w:u w:val="none"/>
        </w:rPr>
        <w:t>(</w:t>
      </w:r>
      <w:r>
        <w:rPr>
          <w:rFonts w:ascii="Times New Roman" w:hAnsi="Times New Roman"/>
          <w:b w:val="0"/>
          <w:i w:val="0"/>
          <w:sz w:val="20"/>
          <w:u w:val="none"/>
          <w:vertAlign w:val="subscript"/>
        </w:rPr>
        <w:t>t?</w:t>
      </w:r>
      <w:r>
        <w:rPr>
          <w:rFonts w:ascii="Times New Roman" w:hAnsi="Times New Roman"/>
          <w:b w:val="0"/>
          <w:i w:val="0"/>
          <w:sz w:val="20"/>
          <w:u w:val="none"/>
        </w:rPr>
        <w:t>n</w:t>
      </w:r>
      <w:r>
        <w:rPr>
          <w:rFonts w:ascii="Times New Roman" w:hAnsi="Times New Roman"/>
          <w:b w:val="0"/>
          <w:i w:val="0"/>
          <w:sz w:val="20"/>
          <w:u w:val="none"/>
          <w:vertAlign w:val="subscript"/>
        </w:rPr>
        <w:t>g</w:t>
      </w:r>
      <w:r>
        <w:rPr>
          <w:rFonts w:ascii="Times New Roman" w:hAnsi="Times New Roman"/>
          <w:b w:val="0"/>
          <w:i w:val="0"/>
          <w:sz w:val="20"/>
          <w:u w:val="none"/>
        </w:rPr>
        <w:t>)</w:t>
      </w:r>
      <w:r>
        <w:rPr>
          <w:rFonts w:ascii="Times New Roman" w:hAnsi="Times New Roman"/>
          <w:b w:val="0"/>
          <w:i w:val="0"/>
          <w:sz w:val="20"/>
          <w:u w:val="none"/>
          <w:vertAlign w:val="subscript"/>
        </w:rPr>
        <w:t>≈0,0855+0,00296+0,000347≈0,0888mol</w:t>
        <w:br/>
        <w:t>Tính khối lượng Na: mN</w:t>
      </w:r>
      <w:r>
        <w:rPr>
          <w:rFonts w:ascii="Times New Roman" w:hAnsi="Times New Roman"/>
          <w:b w:val="0"/>
          <w:i w:val="0"/>
          <w:sz w:val="20"/>
          <w:u w:val="none"/>
        </w:rPr>
        <w:t>a</w:t>
      </w:r>
      <w:r>
        <w:rPr>
          <w:rFonts w:ascii="Times New Roman" w:hAnsi="Times New Roman"/>
          <w:b w:val="0"/>
          <w:i w:val="0"/>
          <w:sz w:val="20"/>
          <w:u w:val="none"/>
          <w:vertAlign w:val="subscript"/>
        </w:rPr>
        <w:t>=nN</w:t>
      </w:r>
      <w:r>
        <w:rPr>
          <w:rFonts w:ascii="Times New Roman" w:hAnsi="Times New Roman"/>
          <w:b w:val="0"/>
          <w:i w:val="0"/>
          <w:sz w:val="20"/>
          <w:u w:val="none"/>
        </w:rPr>
        <w:t>a</w:t>
      </w:r>
      <w:r>
        <w:rPr>
          <w:rFonts w:ascii="Times New Roman" w:hAnsi="Times New Roman"/>
          <w:b w:val="0"/>
          <w:i w:val="0"/>
          <w:sz w:val="20"/>
          <w:u w:val="none"/>
          <w:vertAlign w:val="subscript"/>
        </w:rPr>
        <w:t xml:space="preserve"> </w:t>
      </w:r>
      <w:r>
        <w:rPr>
          <w:rFonts w:ascii="Times New Roman" w:hAnsi="Times New Roman"/>
          <w:b w:val="0"/>
          <w:i w:val="0"/>
          <w:sz w:val="20"/>
          <w:u w:val="none"/>
        </w:rPr>
        <w:t>(</w:t>
      </w:r>
      <w:r>
        <w:rPr>
          <w:rFonts w:ascii="Times New Roman" w:hAnsi="Times New Roman"/>
          <w:b w:val="0"/>
          <w:i w:val="0"/>
          <w:sz w:val="20"/>
          <w:u w:val="none"/>
          <w:vertAlign w:val="subscript"/>
        </w:rPr>
        <w:t>t?</w:t>
      </w:r>
      <w:r>
        <w:rPr>
          <w:rFonts w:ascii="Times New Roman" w:hAnsi="Times New Roman"/>
          <w:b w:val="0"/>
          <w:i w:val="0"/>
          <w:sz w:val="20"/>
          <w:u w:val="none"/>
        </w:rPr>
        <w:t>n</w:t>
      </w:r>
      <w:r>
        <w:rPr>
          <w:rFonts w:ascii="Times New Roman" w:hAnsi="Times New Roman"/>
          <w:b w:val="0"/>
          <w:i w:val="0"/>
          <w:sz w:val="20"/>
          <w:u w:val="none"/>
          <w:vertAlign w:val="subscript"/>
        </w:rPr>
        <w:t>g</w:t>
      </w:r>
      <w:r>
        <w:rPr>
          <w:rFonts w:ascii="Times New Roman" w:hAnsi="Times New Roman"/>
          <w:b w:val="0"/>
          <w:i w:val="0"/>
          <w:sz w:val="20"/>
          <w:u w:val="none"/>
        </w:rPr>
        <w:t>)~×23g/mol≈0,0888×23≈2,042g=2042mg</w:t>
        <w:br/>
        <w:t>Cách 2 (Bấm máy tính): Thiết lập một biểu thức toán học duy nhất để tính gộp tổng khối lượng sodium và đổi thẳng sang đơn vị mg: (58,55,0+0,5169+(0,05)/(144))×23×1000≈2042 mg.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2042.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2042..</w:t>
      </w:r>
    </w:p>
    <w:p>
      <w:pPr>
        <w:spacing w:before="80" w:after="40"/>
      </w:pPr>
      <w:r>
        <w:rPr>
          <w:rFonts w:ascii="Times New Roman" w:hAnsi="Times New Roman"/>
          <w:b/>
          <w:sz w:val="20"/>
        </w:rPr>
        <w:t xml:space="preserve">Câu 216. </w:t>
      </w:r>
      <w:r>
        <w:rPr>
          <w:rFonts w:ascii="Times New Roman" w:hAnsi="Times New Roman"/>
          <w:b/>
          <w:color w:val="00695C"/>
          <w:sz w:val="19"/>
        </w:rPr>
        <w:t xml:space="preserve">[H10-C3-P3-VD-216 - Liên kết ion - Vận dụng] </w:t>
      </w:r>
      <w:r>
        <w:rPr>
          <w:rFonts w:ascii="Times New Roman" w:hAnsi="Times New Roman"/>
          <w:b w:val="0"/>
          <w:i w:val="0"/>
          <w:sz w:val="20"/>
          <w:u w:val="none"/>
        </w:rPr>
        <w:t>Dung dịch nước muối sinh lí là một dung dịch chứa hợp chất ion sodium chloride (có công thức hóa học NaCl) với nồng độ phần trăm khối lượng là 0,9%. Loại dung dịch này có áp suất thẩm thấu tương đương với dịch cơ thể người, được dùng để bù nước và điện giải. Một bệnh nhân bị mất nước được bác sĩ chỉ định truyền 2 chai dịch truyền nước muối sinh lí, mỗi chai chứa 500 gam dung dịch. Hãy tính tổng khối lượng ion sodium mà cơ thể bệnh nhân này đã tiếp nhận vào máu (tính theo đơn vị gam và làm tròn kết quả đến hai chữ số thập phân).</w:t>
        <w:br/>
        <w:t>📝 Hướng dẫn giải:</w:t>
        <w:br/>
        <w:t>Bước 1: Khối lượng tổng cộng của dung dịch nước muối sinh lí (m) mà bệnh nhân đã truyền: m = 2×500 =1000 gam.</w:t>
        <w:br/>
        <w:t>Bước 2: Khối lượng hợp chất sodium chloride (mN</w:t>
      </w:r>
      <w:r>
        <w:rPr>
          <w:rFonts w:ascii="Times New Roman" w:hAnsi="Times New Roman"/>
          <w:b w:val="0"/>
          <w:i w:val="0"/>
          <w:sz w:val="20"/>
          <w:u w:val="none"/>
          <w:vertAlign w:val="subscript"/>
        </w:rPr>
        <w:t>a</w:t>
      </w:r>
      <w:r>
        <w:rPr>
          <w:rFonts w:ascii="Times New Roman" w:hAnsi="Times New Roman"/>
          <w:b w:val="0"/>
          <w:i w:val="0"/>
          <w:sz w:val="20"/>
          <w:u w:val="none"/>
        </w:rPr>
        <w:t>Cl) nguyên chất có trong lượng dịch truyền trên: mN</w:t>
      </w:r>
      <w:r>
        <w:rPr>
          <w:rFonts w:ascii="Times New Roman" w:hAnsi="Times New Roman"/>
          <w:b w:val="0"/>
          <w:i w:val="0"/>
          <w:sz w:val="20"/>
          <w:u w:val="none"/>
          <w:vertAlign w:val="subscript"/>
        </w:rPr>
        <w:t>a</w:t>
      </w:r>
      <w:r>
        <w:rPr>
          <w:rFonts w:ascii="Times New Roman" w:hAnsi="Times New Roman"/>
          <w:b w:val="0"/>
          <w:i w:val="0"/>
          <w:sz w:val="20"/>
          <w:u w:val="none"/>
        </w:rPr>
        <w:t>Cl=(1000×0,9)/(100)=9 gam.</w:t>
        <w:br/>
        <w:t>Bước 3: Khối lượng riêng biệt của ion sodium (mN</w:t>
      </w:r>
      <w:r>
        <w:rPr>
          <w:rFonts w:ascii="Times New Roman" w:hAnsi="Times New Roman"/>
          <w:b w:val="0"/>
          <w:i w:val="0"/>
          <w:sz w:val="20"/>
          <w:u w:val="none"/>
          <w:vertAlign w:val="subscript"/>
        </w:rPr>
        <w:t>a+</w:t>
      </w:r>
      <w:r>
        <w:rPr>
          <w:rFonts w:ascii="Times New Roman" w:hAnsi="Times New Roman"/>
          <w:b w:val="0"/>
          <w:i w:val="0"/>
          <w:sz w:val="20"/>
          <w:u w:val="none"/>
        </w:rPr>
        <w:t>) sinh ra từ sự phân li của phân tử. Biết khối lượng mol của hợp chất NaCl là 58,5 gam/mol và khối lượng mol của nguyên tố sodium là 23 gam/mol: mN</w:t>
      </w:r>
      <w:r>
        <w:rPr>
          <w:rFonts w:ascii="Times New Roman" w:hAnsi="Times New Roman"/>
          <w:b w:val="0"/>
          <w:i w:val="0"/>
          <w:sz w:val="20"/>
          <w:u w:val="none"/>
          <w:vertAlign w:val="subscript"/>
        </w:rPr>
        <w:t>a+</w:t>
      </w:r>
      <w:r>
        <w:rPr>
          <w:rFonts w:ascii="Times New Roman" w:hAnsi="Times New Roman"/>
          <w:b w:val="0"/>
          <w:i w:val="0"/>
          <w:sz w:val="20"/>
          <w:u w:val="none"/>
        </w:rPr>
        <w:t>=(9)/(58,5)×23≈3,538 gam.</w:t>
        <w:br/>
        <w:t>Bước 4: Làm tròn kết quả đến hai chữ số thập phân, ta thu được 3,54 gam.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3,54.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3,54..</w:t>
      </w:r>
    </w:p>
    <w:p>
      <w:pPr>
        <w:spacing w:before="80" w:after="40"/>
      </w:pPr>
      <w:r>
        <w:rPr>
          <w:rFonts w:ascii="Times New Roman" w:hAnsi="Times New Roman"/>
          <w:b/>
          <w:sz w:val="20"/>
        </w:rPr>
        <w:t xml:space="preserve">Câu 217. </w:t>
      </w:r>
      <w:r>
        <w:rPr>
          <w:rFonts w:ascii="Times New Roman" w:hAnsi="Times New Roman"/>
          <w:b/>
          <w:color w:val="00695C"/>
          <w:sz w:val="19"/>
        </w:rPr>
        <w:t xml:space="preserve">[H10-C3-P3-VD-217 - Liên kết ion - Vận dụng] </w:t>
      </w:r>
      <w:r>
        <w:rPr>
          <w:rFonts w:ascii="Times New Roman" w:hAnsi="Times New Roman"/>
          <w:b w:val="0"/>
          <w:i w:val="0"/>
          <w:sz w:val="20"/>
          <w:u w:val="none"/>
        </w:rPr>
        <w:t>Hợp chất sodium fluoride (có công thức hóa học NaF) là một hợp chất ion được bổ sung vào kem đánh răng với một tỉ lệ nghiêm ngặt nhằm mục đích tái khoáng hóa men răng, ngăn ngừa sâu răng hiệu quả. Trong một tuýp kem đánh răng có tổng khối lượng 150 gam, nhà sản xuất đã bổ sung hợp chất sodium fluoride với tỉ lệ phần trăm khối lượng là 0,28%. Hãy tính khối lượng ion fluoride cung cấp trong toàn bộ tuýp kem đánh răng này theo đơn vị mg (làm tròn kết quả đến phần nguyên).</w:t>
        <w:br/>
        <w:t>📝 Hướng dẫn giải:</w:t>
        <w:br/>
        <w:t>Bước 1: Khối lượng hợp chất sodium fluoride (mN</w:t>
      </w:r>
      <w:r>
        <w:rPr>
          <w:rFonts w:ascii="Times New Roman" w:hAnsi="Times New Roman"/>
          <w:b w:val="0"/>
          <w:i w:val="0"/>
          <w:sz w:val="20"/>
          <w:u w:val="none"/>
          <w:vertAlign w:val="subscript"/>
        </w:rPr>
        <w:t>a</w:t>
      </w:r>
      <w:r>
        <w:rPr>
          <w:rFonts w:ascii="Times New Roman" w:hAnsi="Times New Roman"/>
          <w:b w:val="0"/>
          <w:i w:val="0"/>
          <w:sz w:val="20"/>
          <w:u w:val="none"/>
        </w:rPr>
        <w:t>F) nguyên chất có trong tuýp kem đánh răng: mN</w:t>
      </w:r>
      <w:r>
        <w:rPr>
          <w:rFonts w:ascii="Times New Roman" w:hAnsi="Times New Roman"/>
          <w:b w:val="0"/>
          <w:i w:val="0"/>
          <w:sz w:val="20"/>
          <w:u w:val="none"/>
          <w:vertAlign w:val="subscript"/>
        </w:rPr>
        <w:t>a</w:t>
      </w:r>
      <w:r>
        <w:rPr>
          <w:rFonts w:ascii="Times New Roman" w:hAnsi="Times New Roman"/>
          <w:b w:val="0"/>
          <w:i w:val="0"/>
          <w:sz w:val="20"/>
          <w:u w:val="none"/>
        </w:rPr>
        <w:t>F=(150×0,28)/(100)=0,42 gam.</w:t>
        <w:br/>
        <w:t>Bước 2: Chuyển đổi khối lượng sang đơn vị mg để thuận tiện tính toán vi lượng: mN</w:t>
      </w:r>
      <w:r>
        <w:rPr>
          <w:rFonts w:ascii="Times New Roman" w:hAnsi="Times New Roman"/>
          <w:b w:val="0"/>
          <w:i w:val="0"/>
          <w:sz w:val="20"/>
          <w:u w:val="none"/>
          <w:vertAlign w:val="subscript"/>
        </w:rPr>
        <w:t>a</w:t>
      </w:r>
      <w:r>
        <w:rPr>
          <w:rFonts w:ascii="Times New Roman" w:hAnsi="Times New Roman"/>
          <w:b w:val="0"/>
          <w:i w:val="0"/>
          <w:sz w:val="20"/>
          <w:u w:val="none"/>
        </w:rPr>
        <w:t>F=0,42×1000=420 mg.</w:t>
        <w:br/>
        <w:t>Bước 3: Khối lượng mol của hợp chất NaF là 42 gam/mol. Khối lượng của ion fluoride (mF</w:t>
      </w:r>
      <w:r>
        <w:rPr>
          <w:rFonts w:ascii="Times New Roman" w:hAnsi="Times New Roman"/>
          <w:b w:val="0"/>
          <w:i w:val="0"/>
          <w:sz w:val="20"/>
          <w:u w:val="none"/>
          <w:vertAlign w:val="subscript"/>
        </w:rPr>
        <w:t>-</w:t>
      </w:r>
      <w:r>
        <w:rPr>
          <w:rFonts w:ascii="Times New Roman" w:hAnsi="Times New Roman"/>
          <w:b w:val="0"/>
          <w:i w:val="0"/>
          <w:sz w:val="20"/>
          <w:u w:val="none"/>
        </w:rPr>
        <w:t>) có trong lượng hợp chất trên là: mF</w:t>
      </w:r>
      <w:r>
        <w:rPr>
          <w:rFonts w:ascii="Times New Roman" w:hAnsi="Times New Roman"/>
          <w:b w:val="0"/>
          <w:i w:val="0"/>
          <w:sz w:val="20"/>
          <w:u w:val="none"/>
          <w:vertAlign w:val="subscript"/>
        </w:rPr>
        <w:t>-</w:t>
      </w:r>
      <w:r>
        <w:rPr>
          <w:rFonts w:ascii="Times New Roman" w:hAnsi="Times New Roman"/>
          <w:b w:val="0"/>
          <w:i w:val="0"/>
          <w:sz w:val="20"/>
          <w:u w:val="none"/>
        </w:rPr>
        <w:t>=420×(19)/(42)=190 mg.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190.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190..</w:t>
      </w:r>
    </w:p>
    <w:p>
      <w:pPr>
        <w:spacing w:before="80" w:after="40"/>
      </w:pPr>
      <w:r>
        <w:rPr>
          <w:rFonts w:ascii="Times New Roman" w:hAnsi="Times New Roman"/>
          <w:b/>
          <w:sz w:val="20"/>
        </w:rPr>
        <w:t xml:space="preserve">Câu 218. </w:t>
      </w:r>
      <w:r>
        <w:rPr>
          <w:rFonts w:ascii="Times New Roman" w:hAnsi="Times New Roman"/>
          <w:b/>
          <w:color w:val="00695C"/>
          <w:sz w:val="19"/>
        </w:rPr>
        <w:t xml:space="preserve">[H10-C3-P3-VD-218 - Liên kết ion - Vận dụng] </w:t>
      </w:r>
      <w:r>
        <w:rPr>
          <w:rFonts w:ascii="Times New Roman" w:hAnsi="Times New Roman"/>
          <w:b w:val="0"/>
          <w:i w:val="0"/>
          <w:sz w:val="20"/>
          <w:u w:val="none"/>
        </w:rPr>
        <w:t>Nhờ lực hút tĩnh điện mạnh mẽ giữa các ion và cấu trúc mạng tinh thể đặc thù, hợp chất ion calcium chloride (có công thức hóa học CaCl</w:t>
      </w:r>
      <w:r>
        <w:rPr>
          <w:rFonts w:ascii="Times New Roman" w:hAnsi="Times New Roman"/>
          <w:b w:val="0"/>
          <w:i w:val="0"/>
          <w:sz w:val="20"/>
          <w:u w:val="none"/>
          <w:vertAlign w:val="subscript"/>
        </w:rPr>
        <w:t>z</w:t>
      </w:r>
      <w:r>
        <w:rPr>
          <w:rFonts w:ascii="Times New Roman" w:hAnsi="Times New Roman"/>
          <w:b w:val="0"/>
          <w:i w:val="0"/>
          <w:sz w:val="20"/>
          <w:u w:val="none"/>
        </w:rPr>
        <w:t>) nguyên khan có khả năng hút ẩm không khí cực kì mãnh liệt, thường được dùng làm chất làm khô trong các phòng bảo quản thiết bị quang học. Một gói hút ẩm chứa 55,5 gam hợp chất calcium chloride khan. Sau một thời gian đặt trong không khí ẩm, toàn bộ lượng muối này hấp thụ tối đa các phân tử nước để chuyển thành dạng hợp chất tinh thể ngậm nước bão hòa là CaCl</w:t>
      </w:r>
      <w:r>
        <w:rPr>
          <w:rFonts w:ascii="Times New Roman" w:hAnsi="Times New Roman"/>
          <w:b w:val="0"/>
          <w:i w:val="0"/>
          <w:sz w:val="20"/>
          <w:u w:val="none"/>
          <w:vertAlign w:val="subscript"/>
        </w:rPr>
        <w:t>z</w:t>
      </w:r>
      <w:r>
        <w:rPr>
          <w:rFonts w:ascii="Times New Roman" w:hAnsi="Times New Roman"/>
          <w:b w:val="0"/>
          <w:i w:val="0"/>
          <w:sz w:val="20"/>
          <w:u w:val="none"/>
        </w:rPr>
        <w:t>×6H</w:t>
      </w:r>
      <w:r>
        <w:rPr>
          <w:rFonts w:ascii="Times New Roman" w:hAnsi="Times New Roman"/>
          <w:b w:val="0"/>
          <w:i w:val="0"/>
          <w:sz w:val="20"/>
          <w:u w:val="none"/>
          <w:vertAlign w:val="subscript"/>
        </w:rPr>
        <w:t>z</w:t>
      </w:r>
      <w:r>
        <w:rPr>
          <w:rFonts w:ascii="Times New Roman" w:hAnsi="Times New Roman"/>
          <w:b w:val="0"/>
          <w:i w:val="0"/>
          <w:sz w:val="20"/>
          <w:u w:val="none"/>
        </w:rPr>
        <w:t>O. Tính khối lượng của gói hút ẩm đã tăng thêm bao nhiêu gam? Không làm tròn kết quả ở các bước trung gian. Chỉ làm tròn ở kết quả cuối cùng đến hàng đơn vị.</w:t>
        <w:br/>
        <w:t>📝 Hướng dẫn giải:</w:t>
        <w:br/>
        <w:t>Bước 1: Độ tăng khối lượng của gói hút ẩm (Δm) chính là tổng khối lượng của các phân tử nước (mHO</w:t>
      </w:r>
      <w:r>
        <w:rPr>
          <w:rFonts w:ascii="Times New Roman" w:hAnsi="Times New Roman"/>
          <w:b w:val="0"/>
          <w:i w:val="0"/>
          <w:sz w:val="20"/>
          <w:u w:val="none"/>
          <w:vertAlign w:val="subscript"/>
        </w:rPr>
        <w:t>z</w:t>
      </w:r>
      <w:r>
        <w:rPr>
          <w:rFonts w:ascii="Times New Roman" w:hAnsi="Times New Roman"/>
          <w:b w:val="0"/>
          <w:i w:val="0"/>
          <w:sz w:val="20"/>
          <w:u w:val="none"/>
        </w:rPr>
        <w:t>) trong không khí đã bị tinh thể bắt giữ.</w:t>
        <w:br/>
        <w:t>Bước 2: Số mol của hợp chất calcium chloride khan ban đầu (nC</w:t>
      </w:r>
      <w:r>
        <w:rPr>
          <w:rFonts w:ascii="Times New Roman" w:hAnsi="Times New Roman"/>
          <w:b w:val="0"/>
          <w:i w:val="0"/>
          <w:sz w:val="20"/>
          <w:u w:val="none"/>
          <w:vertAlign w:val="subscript"/>
        </w:rPr>
        <w:t>a</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 nC</w:t>
      </w:r>
      <w:r>
        <w:rPr>
          <w:rFonts w:ascii="Times New Roman" w:hAnsi="Times New Roman"/>
          <w:b w:val="0"/>
          <w:i w:val="0"/>
          <w:sz w:val="20"/>
          <w:u w:val="none"/>
          <w:vertAlign w:val="subscript"/>
        </w:rPr>
        <w:t>a</w:t>
      </w:r>
      <w:r>
        <w:rPr>
          <w:rFonts w:ascii="Times New Roman" w:hAnsi="Times New Roman"/>
          <w:b w:val="0"/>
          <w:i w:val="0"/>
          <w:sz w:val="20"/>
          <w:u w:val="none"/>
        </w:rPr>
        <w:t>Cl</w:t>
      </w:r>
      <w:r>
        <w:rPr>
          <w:rFonts w:ascii="Times New Roman" w:hAnsi="Times New Roman"/>
          <w:b w:val="0"/>
          <w:i w:val="0"/>
          <w:sz w:val="20"/>
          <w:u w:val="none"/>
          <w:vertAlign w:val="subscript"/>
        </w:rPr>
        <w:t>z</w:t>
      </w:r>
      <w:r>
        <w:rPr>
          <w:rFonts w:ascii="Times New Roman" w:hAnsi="Times New Roman"/>
          <w:b w:val="0"/>
          <w:i w:val="0"/>
          <w:sz w:val="20"/>
          <w:u w:val="none"/>
        </w:rPr>
        <w:t>=(55,5)/(111)=0,5 mol.</w:t>
        <w:br/>
        <w:t>Bước 3: Phân tích công thức tinh thể ngậm nước CaCl</w:t>
      </w:r>
      <w:r>
        <w:rPr>
          <w:rFonts w:ascii="Times New Roman" w:hAnsi="Times New Roman"/>
          <w:b w:val="0"/>
          <w:i w:val="0"/>
          <w:sz w:val="20"/>
          <w:u w:val="none"/>
          <w:vertAlign w:val="subscript"/>
        </w:rPr>
        <w:t>z</w:t>
      </w:r>
      <w:r>
        <w:rPr>
          <w:rFonts w:ascii="Times New Roman" w:hAnsi="Times New Roman"/>
          <w:b w:val="0"/>
          <w:i w:val="0"/>
          <w:sz w:val="20"/>
          <w:u w:val="none"/>
        </w:rPr>
        <w:t>×6H</w:t>
      </w:r>
      <w:r>
        <w:rPr>
          <w:rFonts w:ascii="Times New Roman" w:hAnsi="Times New Roman"/>
          <w:b w:val="0"/>
          <w:i w:val="0"/>
          <w:sz w:val="20"/>
          <w:u w:val="none"/>
          <w:vertAlign w:val="subscript"/>
        </w:rPr>
        <w:t>z</w:t>
      </w:r>
      <w:r>
        <w:rPr>
          <w:rFonts w:ascii="Times New Roman" w:hAnsi="Times New Roman"/>
          <w:b w:val="0"/>
          <w:i w:val="0"/>
          <w:sz w:val="20"/>
          <w:u w:val="none"/>
        </w:rPr>
        <w:t>O. Một phân tử CaCl</w:t>
      </w:r>
      <w:r>
        <w:rPr>
          <w:rFonts w:ascii="Times New Roman" w:hAnsi="Times New Roman"/>
          <w:b w:val="0"/>
          <w:i w:val="0"/>
          <w:sz w:val="20"/>
          <w:u w:val="none"/>
          <w:vertAlign w:val="subscript"/>
        </w:rPr>
        <w:t>z</w:t>
      </w:r>
      <w:r>
        <w:rPr>
          <w:rFonts w:ascii="Times New Roman" w:hAnsi="Times New Roman"/>
          <w:b w:val="0"/>
          <w:i w:val="0"/>
          <w:sz w:val="20"/>
          <w:u w:val="none"/>
        </w:rPr>
        <w:t xml:space="preserve"> sẽ liên kết chặt chẽ với 6 phân tử H</w:t>
      </w:r>
      <w:r>
        <w:rPr>
          <w:rFonts w:ascii="Times New Roman" w:hAnsi="Times New Roman"/>
          <w:b w:val="0"/>
          <w:i w:val="0"/>
          <w:sz w:val="20"/>
          <w:u w:val="none"/>
          <w:vertAlign w:val="subscript"/>
        </w:rPr>
        <w:t>z</w:t>
      </w:r>
      <w:r>
        <w:rPr>
          <w:rFonts w:ascii="Times New Roman" w:hAnsi="Times New Roman"/>
          <w:b w:val="0"/>
          <w:i w:val="0"/>
          <w:sz w:val="20"/>
          <w:u w:val="none"/>
        </w:rPr>
        <w:t>O. Số mol nước bị hấp thụ (nHO</w:t>
      </w:r>
      <w:r>
        <w:rPr>
          <w:rFonts w:ascii="Times New Roman" w:hAnsi="Times New Roman"/>
          <w:b w:val="0"/>
          <w:i w:val="0"/>
          <w:sz w:val="20"/>
          <w:u w:val="none"/>
          <w:vertAlign w:val="subscript"/>
        </w:rPr>
        <w:t>z</w:t>
      </w:r>
      <w:r>
        <w:rPr>
          <w:rFonts w:ascii="Times New Roman" w:hAnsi="Times New Roman"/>
          <w:b w:val="0"/>
          <w:i w:val="0"/>
          <w:sz w:val="20"/>
          <w:u w:val="none"/>
        </w:rPr>
        <w:t>): nHO</w:t>
      </w:r>
      <w:r>
        <w:rPr>
          <w:rFonts w:ascii="Times New Roman" w:hAnsi="Times New Roman"/>
          <w:b w:val="0"/>
          <w:i w:val="0"/>
          <w:sz w:val="20"/>
          <w:u w:val="none"/>
          <w:vertAlign w:val="subscript"/>
        </w:rPr>
        <w:t>z</w:t>
      </w:r>
      <w:r>
        <w:rPr>
          <w:rFonts w:ascii="Times New Roman" w:hAnsi="Times New Roman"/>
          <w:b w:val="0"/>
          <w:i w:val="0"/>
          <w:sz w:val="20"/>
          <w:u w:val="none"/>
        </w:rPr>
        <w:t>=0,5×6=3 mol.</w:t>
        <w:br/>
        <w:t>Bước 4: Khối lượng của lượng nước đã bị hấp thụ (mHO</w:t>
      </w:r>
      <w:r>
        <w:rPr>
          <w:rFonts w:ascii="Times New Roman" w:hAnsi="Times New Roman"/>
          <w:b w:val="0"/>
          <w:i w:val="0"/>
          <w:sz w:val="20"/>
          <w:u w:val="none"/>
          <w:vertAlign w:val="subscript"/>
        </w:rPr>
        <w:t>z</w:t>
      </w:r>
      <w:r>
        <w:rPr>
          <w:rFonts w:ascii="Times New Roman" w:hAnsi="Times New Roman"/>
          <w:b w:val="0"/>
          <w:i w:val="0"/>
          <w:sz w:val="20"/>
          <w:u w:val="none"/>
        </w:rPr>
        <w:t>): mHO</w:t>
      </w:r>
      <w:r>
        <w:rPr>
          <w:rFonts w:ascii="Times New Roman" w:hAnsi="Times New Roman"/>
          <w:b w:val="0"/>
          <w:i w:val="0"/>
          <w:sz w:val="20"/>
          <w:u w:val="none"/>
          <w:vertAlign w:val="subscript"/>
        </w:rPr>
        <w:t>z</w:t>
      </w:r>
      <w:r>
        <w:rPr>
          <w:rFonts w:ascii="Times New Roman" w:hAnsi="Times New Roman"/>
          <w:b w:val="0"/>
          <w:i w:val="0"/>
          <w:sz w:val="20"/>
          <w:u w:val="none"/>
        </w:rPr>
        <w:t>=3×18=54 gam. Từ đó kết luận độ tăng khối lượng Δm=54 gam.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54..</w:t>
      </w:r>
    </w:p>
    <w:p>
      <w:pPr>
        <w:spacing w:before="80" w:after="40"/>
      </w:pPr>
      <w:r>
        <w:rPr>
          <w:rFonts w:ascii="Times New Roman" w:hAnsi="Times New Roman"/>
          <w:b/>
          <w:sz w:val="20"/>
        </w:rPr>
        <w:t xml:space="preserve">Câu 219. </w:t>
      </w:r>
      <w:r>
        <w:rPr>
          <w:rFonts w:ascii="Times New Roman" w:hAnsi="Times New Roman"/>
          <w:b/>
          <w:color w:val="00695C"/>
          <w:sz w:val="19"/>
        </w:rPr>
        <w:t xml:space="preserve">[H10-C3-P3-VD-219 - Liên kết ion - Vận dụng] </w:t>
      </w:r>
      <w:r>
        <w:rPr>
          <w:rFonts w:ascii="Times New Roman" w:hAnsi="Times New Roman"/>
          <w:b w:val="0"/>
          <w:i w:val="0"/>
          <w:sz w:val="20"/>
          <w:u w:val="none"/>
        </w:rPr>
        <w:t>"Nước muối sinh lí" là dung dịch chứa hợp chất ion sodium chloride (NaCl) với nồng độ 0,9%, có tác dụng sát khuẩn và bù nước cho cơ thể con người. Để pha chế 500 mL nước muối sinh lí (có khối lượng riêng là 1,01 g/mL) dùng trong trạm y tế, một y tá cần sử dụng bao nhiêu gam muối tinh khiết NaCl? (Không làm tròn kết quả ở các bước tính toán trung gian. Chỉ làm tròn ở kết quả cuối cùng đến hàng phần trăm).</w:t>
        <w:br/>
        <w:t>📝 Hướng dẫn giải:</w:t>
        <w:br/>
        <w:t>o</w:t>
        <w:tab/>
        <w:t>Bước 1: Tính khối lượng của 500 mL dung dịch nước muối sinh lí: m=D×V=1,01×500=505 g.</w:t>
        <w:br/>
        <w:t>o</w:t>
        <w:tab/>
        <w:t>Bước 2: Tính khối lượng chất tan NaCl cần dùng: mN</w:t>
      </w:r>
      <w:r>
        <w:rPr>
          <w:rFonts w:ascii="Times New Roman" w:hAnsi="Times New Roman"/>
          <w:b w:val="0"/>
          <w:i w:val="0"/>
          <w:sz w:val="20"/>
          <w:u w:val="none"/>
          <w:vertAlign w:val="subscript"/>
        </w:rPr>
        <w:t>a</w:t>
      </w:r>
      <w:r>
        <w:rPr>
          <w:rFonts w:ascii="Times New Roman" w:hAnsi="Times New Roman"/>
          <w:b w:val="0"/>
          <w:i w:val="0"/>
          <w:sz w:val="20"/>
          <w:u w:val="none"/>
        </w:rPr>
        <w:t>Cl=(505×0,9)/(100)=4,545 g.</w:t>
        <w:br/>
        <w:t>o</w:t>
        <w:tab/>
        <w:t>Bước 3: Áp dụng quy tắc làm tròn đến chữ số thập phân thứ hai →4,55 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4,55.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4,55..</w:t>
      </w:r>
    </w:p>
    <w:p>
      <w:pPr>
        <w:spacing w:before="80" w:after="40"/>
      </w:pPr>
      <w:r>
        <w:rPr>
          <w:rFonts w:ascii="Times New Roman" w:hAnsi="Times New Roman"/>
          <w:b/>
          <w:sz w:val="20"/>
        </w:rPr>
        <w:t xml:space="preserve">Câu 220. </w:t>
      </w:r>
      <w:r>
        <w:rPr>
          <w:rFonts w:ascii="Times New Roman" w:hAnsi="Times New Roman"/>
          <w:b/>
          <w:color w:val="00695C"/>
          <w:sz w:val="19"/>
        </w:rPr>
        <w:t xml:space="preserve">[H10-C3-P3-VD-220 - Liên kết ion - Vận dụng] </w:t>
      </w:r>
      <w:r>
        <w:rPr>
          <w:rFonts w:ascii="Times New Roman" w:hAnsi="Times New Roman"/>
          <w:b w:val="0"/>
          <w:i w:val="0"/>
          <w:sz w:val="20"/>
          <w:u w:val="none"/>
        </w:rPr>
        <w:t>Theo khuyến cáo của y tế, để phòng bệnh bướu cổ, mỗi người cần bổ sung 1,5×10</w:t>
      </w:r>
      <w:r>
        <w:rPr>
          <w:rFonts w:ascii="Times New Roman" w:hAnsi="Times New Roman"/>
          <w:b w:val="0"/>
          <w:i w:val="0"/>
          <w:sz w:val="20"/>
          <w:u w:val="none"/>
          <w:vertAlign w:val="superscript"/>
        </w:rPr>
        <w:t>-4</w:t>
      </w:r>
      <w:r>
        <w:rPr>
          <w:rFonts w:ascii="Times New Roman" w:hAnsi="Times New Roman"/>
          <w:b w:val="0"/>
          <w:i w:val="0"/>
          <w:sz w:val="20"/>
          <w:u w:val="none"/>
        </w:rPr>
        <w:t xml:space="preserve"> gam nguyên tố iodine mỗi ngày. Lượng iodine này thường được cung cấp thông qua việc sử dụng muối i-ốt (một loại muối ăn được trộn thêm hợp chất ion potassium iodide (KI) với tỉ lệ 25 gam KI trong 1 tấn muối). Để nạp đủ lượng iodine khuyến cáo, mỗi người cần tiêu thụ bao nhiêu gam muối ăn mỗi ngày? (Không làm tròn kết quả ở các bước tính toán trung gian. Chỉ làm tròn ở kết quả cuối cùng đến hàng phần trăm. Cho nguyên tử khối: K = 39; I = 127).</w:t>
        <w:br/>
        <w:t>📝 Hướng dẫn giải:</w:t>
        <w:br/>
        <w:t>o</w:t>
        <w:tab/>
        <w:t>Bước 1: Tính số mol nguyên tố iodine cần thiết mỗi ngày: nI=(1,5×10</w:t>
      </w:r>
      <w:r>
        <w:rPr>
          <w:rFonts w:ascii="Times New Roman" w:hAnsi="Times New Roman"/>
          <w:b w:val="0"/>
          <w:i w:val="0"/>
          <w:sz w:val="20"/>
          <w:u w:val="none"/>
          <w:vertAlign w:val="superscript"/>
        </w:rPr>
        <w:t>-4</w:t>
      </w:r>
      <w:r>
        <w:rPr>
          <w:rFonts w:ascii="Times New Roman" w:hAnsi="Times New Roman"/>
          <w:b w:val="0"/>
          <w:i w:val="0"/>
          <w:sz w:val="20"/>
          <w:u w:val="none"/>
        </w:rPr>
        <w:t>)/(127) mol.</w:t>
        <w:br/>
        <w:t>o</w:t>
        <w:tab/>
        <w:t>Bước 2: Bảo toàn nguyên tố, số mol hợp chất ion KI tương ứng: nKI=nI=(1,5×10</w:t>
      </w:r>
      <w:r>
        <w:rPr>
          <w:rFonts w:ascii="Times New Roman" w:hAnsi="Times New Roman"/>
          <w:b w:val="0"/>
          <w:i w:val="0"/>
          <w:sz w:val="20"/>
          <w:u w:val="none"/>
          <w:vertAlign w:val="superscript"/>
        </w:rPr>
        <w:t>-4</w:t>
      </w:r>
      <w:r>
        <w:rPr>
          <w:rFonts w:ascii="Times New Roman" w:hAnsi="Times New Roman"/>
          <w:b w:val="0"/>
          <w:i w:val="0"/>
          <w:sz w:val="20"/>
          <w:u w:val="none"/>
        </w:rPr>
        <w:t>)/(127) mol.</w:t>
        <w:br/>
        <w:t>o</w:t>
        <w:tab/>
        <w:t>Bước 3: Khối lượng KI cần nạp vào cơ thể:</w:t>
        <w:br/>
        <w:t>mKI=nKI×MKI=(1,5×10</w:t>
      </w:r>
      <w:r>
        <w:rPr>
          <w:rFonts w:ascii="Times New Roman" w:hAnsi="Times New Roman"/>
          <w:b w:val="0"/>
          <w:i w:val="0"/>
          <w:sz w:val="20"/>
          <w:u w:val="none"/>
          <w:vertAlign w:val="superscript"/>
        </w:rPr>
        <w:t>-4</w:t>
      </w:r>
      <w:r>
        <w:rPr>
          <w:rFonts w:ascii="Times New Roman" w:hAnsi="Times New Roman"/>
          <w:b w:val="0"/>
          <w:i w:val="0"/>
          <w:sz w:val="20"/>
          <w:u w:val="none"/>
        </w:rPr>
        <w:t>)/(127)×166≈1,9606×10</w:t>
      </w:r>
      <w:r>
        <w:rPr>
          <w:rFonts w:ascii="Times New Roman" w:hAnsi="Times New Roman"/>
          <w:b w:val="0"/>
          <w:i w:val="0"/>
          <w:sz w:val="20"/>
          <w:u w:val="none"/>
          <w:vertAlign w:val="superscript"/>
        </w:rPr>
        <w:t>-4</w:t>
      </w:r>
      <w:r>
        <w:rPr>
          <w:rFonts w:ascii="Times New Roman" w:hAnsi="Times New Roman"/>
          <w:b w:val="0"/>
          <w:i w:val="0"/>
          <w:sz w:val="20"/>
          <w:u w:val="none"/>
        </w:rPr>
        <w:t xml:space="preserve"> g.</w:t>
        <w:br/>
        <w:t>Bước 4: Khối lượng muối ăn cần sử dụng (biết 1 tấn = 10</w:t>
      </w:r>
      <w:r>
        <w:rPr>
          <w:rFonts w:ascii="Times New Roman" w:hAnsi="Times New Roman"/>
          <w:b w:val="0"/>
          <w:i w:val="0"/>
          <w:sz w:val="20"/>
          <w:u w:val="none"/>
          <w:vertAlign w:val="superscript"/>
        </w:rPr>
        <w:t>6</w:t>
      </w:r>
      <w:r>
        <w:rPr>
          <w:rFonts w:ascii="Times New Roman" w:hAnsi="Times New Roman"/>
          <w:b w:val="0"/>
          <w:i w:val="0"/>
          <w:sz w:val="20"/>
          <w:u w:val="none"/>
        </w:rPr>
        <w:t xml:space="preserve"> g):</w:t>
        <w:br/>
        <w:t>m=(1,9606×10</w:t>
      </w:r>
      <w:r>
        <w:rPr>
          <w:rFonts w:ascii="Times New Roman" w:hAnsi="Times New Roman"/>
          <w:b w:val="0"/>
          <w:i w:val="0"/>
          <w:sz w:val="20"/>
          <w:u w:val="none"/>
          <w:vertAlign w:val="superscript"/>
        </w:rPr>
        <w:t>-4</w:t>
      </w:r>
      <w:r>
        <w:rPr>
          <w:rFonts w:ascii="Times New Roman" w:hAnsi="Times New Roman"/>
          <w:b w:val="0"/>
          <w:i w:val="0"/>
          <w:sz w:val="20"/>
          <w:u w:val="none"/>
        </w:rPr>
        <w:t>×10</w:t>
      </w:r>
      <w:r>
        <w:rPr>
          <w:rFonts w:ascii="Times New Roman" w:hAnsi="Times New Roman"/>
          <w:b w:val="0"/>
          <w:i w:val="0"/>
          <w:sz w:val="20"/>
          <w:u w:val="none"/>
          <w:vertAlign w:val="superscript"/>
        </w:rPr>
        <w:t>6</w:t>
      </w:r>
      <w:r>
        <w:rPr>
          <w:rFonts w:ascii="Times New Roman" w:hAnsi="Times New Roman"/>
          <w:b w:val="0"/>
          <w:i w:val="0"/>
          <w:sz w:val="20"/>
          <w:u w:val="none"/>
        </w:rPr>
        <w:t>)/(25)=7,8424 g.</w:t>
        <w:br/>
        <w:t>o</w:t>
        <w:tab/>
        <w:t>Bước 5: Làm tròn kết quả đến hàng phần trăm →7,84 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7,84.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7,84..</w:t>
      </w:r>
    </w:p>
    <w:p>
      <w:pPr>
        <w:spacing w:before="80" w:after="40"/>
      </w:pPr>
      <w:r>
        <w:rPr>
          <w:rFonts w:ascii="Times New Roman" w:hAnsi="Times New Roman"/>
          <w:b/>
          <w:sz w:val="20"/>
        </w:rPr>
        <w:t xml:space="preserve">Câu 221. </w:t>
      </w:r>
      <w:r>
        <w:rPr>
          <w:rFonts w:ascii="Times New Roman" w:hAnsi="Times New Roman"/>
          <w:b/>
          <w:color w:val="00695C"/>
          <w:sz w:val="19"/>
        </w:rPr>
        <w:t xml:space="preserve">[H10-C3-P3-VD-221 - Liên kết ion - Vận dụng] </w:t>
      </w:r>
      <w:r>
        <w:rPr>
          <w:rFonts w:ascii="Times New Roman" w:hAnsi="Times New Roman"/>
          <w:b w:val="0"/>
          <w:i w:val="0"/>
          <w:sz w:val="20"/>
          <w:u w:val="none"/>
        </w:rPr>
        <w:t>Trẻ em nếu tiêu thụ quá nhiều hợp chất ion sodium chloride (NaCl) có thể làm tăng huyết áp và suy thận khi trưởng thành. Theo các chuyên gia dinh dưỡng, đối với nhóm trẻ dưới 1 tuổi, khối lượng NaCl tối đa cần thiết cung cấp cho cơ thể mỗi ngày chỉ là 1,5 gam. Lượng ion chloride (Cl</w:t>
      </w:r>
      <w:r>
        <w:rPr>
          <w:rFonts w:ascii="Times New Roman" w:hAnsi="Times New Roman"/>
          <w:b w:val="0"/>
          <w:i w:val="0"/>
          <w:sz w:val="20"/>
          <w:u w:val="none"/>
          <w:vertAlign w:val="superscript"/>
        </w:rPr>
        <w:t>-</w:t>
      </w:r>
      <w:r>
        <w:rPr>
          <w:rFonts w:ascii="Times New Roman" w:hAnsi="Times New Roman"/>
          <w:b w:val="0"/>
          <w:i w:val="0"/>
          <w:sz w:val="20"/>
          <w:u w:val="none"/>
        </w:rPr>
        <w:t>) tương ứng được đưa vào cơ thể trong khẩu phần này là bao nhiêu mg (mg)? (Không làm tròn kết quả ở các bước trung gian. Chỉ làm tròn ở kết quả cuối cùng đến hàng đơn vị. Cho nguyên tử khối: Na = 23; Cl = 35,5).</w:t>
        <w:br/>
        <w:t>📝 Hướng dẫn giải:</w:t>
        <w:br/>
        <w:t>o</w:t>
        <w:tab/>
        <w:t>Bước 1: Tính khối lượng phân tử hợp chất ion: MN</w:t>
      </w:r>
      <w:r>
        <w:rPr>
          <w:rFonts w:ascii="Times New Roman" w:hAnsi="Times New Roman"/>
          <w:b w:val="0"/>
          <w:i w:val="0"/>
          <w:sz w:val="20"/>
          <w:u w:val="none"/>
          <w:vertAlign w:val="subscript"/>
        </w:rPr>
        <w:t>a</w:t>
      </w:r>
      <w:r>
        <w:rPr>
          <w:rFonts w:ascii="Times New Roman" w:hAnsi="Times New Roman"/>
          <w:b w:val="0"/>
          <w:i w:val="0"/>
          <w:sz w:val="20"/>
          <w:u w:val="none"/>
        </w:rPr>
        <w:t>Cl=23+35,5=58,5 g/mol.</w:t>
        <w:br/>
        <w:t>o</w:t>
        <w:tab/>
        <w:t>Bước 2: Khối lượng ion Cl</w:t>
      </w:r>
      <w:r>
        <w:rPr>
          <w:rFonts w:ascii="Times New Roman" w:hAnsi="Times New Roman"/>
          <w:b w:val="0"/>
          <w:i w:val="0"/>
          <w:sz w:val="20"/>
          <w:u w:val="none"/>
          <w:vertAlign w:val="superscript"/>
        </w:rPr>
        <w:t>-</w:t>
      </w:r>
      <w:r>
        <w:rPr>
          <w:rFonts w:ascii="Times New Roman" w:hAnsi="Times New Roman"/>
          <w:b w:val="0"/>
          <w:i w:val="0"/>
          <w:sz w:val="20"/>
          <w:u w:val="none"/>
        </w:rPr>
        <w:t xml:space="preserve"> có mặt trong 1,5 gam NaCl: mCl</w:t>
      </w:r>
      <w:r>
        <w:rPr>
          <w:rFonts w:ascii="Times New Roman" w:hAnsi="Times New Roman"/>
          <w:b w:val="0"/>
          <w:i w:val="0"/>
          <w:sz w:val="20"/>
          <w:u w:val="none"/>
          <w:vertAlign w:val="subscript"/>
        </w:rPr>
        <w:t>-</w:t>
      </w:r>
      <w:r>
        <w:rPr>
          <w:rFonts w:ascii="Times New Roman" w:hAnsi="Times New Roman"/>
          <w:b w:val="0"/>
          <w:i w:val="0"/>
          <w:sz w:val="20"/>
          <w:u w:val="none"/>
        </w:rPr>
        <w:t>=(1,5)/(58,5)×35,5≈0,91025 g.</w:t>
        <w:br/>
        <w:t>o</w:t>
        <w:tab/>
        <w:t>Bước 3: Chuyển đổi sang đơn vị mg và làm tròn: 0,91025×1000=910,25 mg →910 mg.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910.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910..</w:t>
      </w:r>
    </w:p>
    <w:p>
      <w:pPr>
        <w:spacing w:before="80" w:after="40"/>
      </w:pPr>
      <w:r>
        <w:rPr>
          <w:rFonts w:ascii="Times New Roman" w:hAnsi="Times New Roman"/>
          <w:b/>
          <w:sz w:val="20"/>
        </w:rPr>
        <w:t xml:space="preserve">Câu 222. </w:t>
      </w:r>
      <w:r>
        <w:rPr>
          <w:rFonts w:ascii="Times New Roman" w:hAnsi="Times New Roman"/>
          <w:b/>
          <w:color w:val="00695C"/>
          <w:sz w:val="19"/>
        </w:rPr>
        <w:t xml:space="preserve">[H10-C3-P3-VD-222 - Liên kết ion - Vận dụng] </w:t>
      </w:r>
      <w:r>
        <w:rPr>
          <w:rFonts w:ascii="Times New Roman" w:hAnsi="Times New Roman"/>
          <w:b w:val="0"/>
          <w:i w:val="0"/>
          <w:sz w:val="20"/>
          <w:u w:val="none"/>
        </w:rPr>
        <w:t>Muối sodium fluoride (NaF) là một hợp chất ion thường được bổ sung vào kem đánh răng hoặc nước sinh hoạt với một lượng cực nhỏ để bảo vệ men răng. Tuy nhiên, ion fluoride (F</w:t>
      </w:r>
      <w:r>
        <w:rPr>
          <w:rFonts w:ascii="Times New Roman" w:hAnsi="Times New Roman"/>
          <w:b w:val="0"/>
          <w:i w:val="0"/>
          <w:sz w:val="20"/>
          <w:u w:val="none"/>
          <w:vertAlign w:val="superscript"/>
        </w:rPr>
        <w:t>-</w:t>
      </w:r>
      <w:r>
        <w:rPr>
          <w:rFonts w:ascii="Times New Roman" w:hAnsi="Times New Roman"/>
          <w:b w:val="0"/>
          <w:i w:val="0"/>
          <w:sz w:val="20"/>
          <w:u w:val="none"/>
        </w:rPr>
        <w:t>) có độc tính đối với hệ thần kinh. Đối với một người nặng 70 kg, liều lượng khoảng 0,2 gam ion F</w:t>
      </w:r>
      <w:r>
        <w:rPr>
          <w:rFonts w:ascii="Times New Roman" w:hAnsi="Times New Roman"/>
          <w:b w:val="0"/>
          <w:i w:val="0"/>
          <w:sz w:val="20"/>
          <w:u w:val="none"/>
          <w:vertAlign w:val="superscript"/>
        </w:rPr>
        <w:t>-</w:t>
      </w:r>
      <w:r>
        <w:rPr>
          <w:rFonts w:ascii="Times New Roman" w:hAnsi="Times New Roman"/>
          <w:b w:val="0"/>
          <w:i w:val="0"/>
          <w:sz w:val="20"/>
          <w:u w:val="none"/>
        </w:rPr>
        <w:t xml:space="preserve"> tích tụ trong cơ thể có thể gây tử vong. Nếu một nguồn nước có nồng độ ion F</w:t>
      </w:r>
      <w:r>
        <w:rPr>
          <w:rFonts w:ascii="Times New Roman" w:hAnsi="Times New Roman"/>
          <w:b w:val="0"/>
          <w:i w:val="0"/>
          <w:sz w:val="20"/>
          <w:u w:val="none"/>
          <w:vertAlign w:val="superscript"/>
        </w:rPr>
        <w:t>-</w:t>
      </w:r>
      <w:r>
        <w:rPr>
          <w:rFonts w:ascii="Times New Roman" w:hAnsi="Times New Roman"/>
          <w:b w:val="0"/>
          <w:i w:val="0"/>
          <w:sz w:val="20"/>
          <w:u w:val="none"/>
        </w:rPr>
        <w:t xml:space="preserve"> là 1,0 mg/L, người đó phải uống tối thiểu bao nhiêu lít nước từ nguồn này thì lượng ion F</w:t>
      </w:r>
      <w:r>
        <w:rPr>
          <w:rFonts w:ascii="Times New Roman" w:hAnsi="Times New Roman"/>
          <w:b w:val="0"/>
          <w:i w:val="0"/>
          <w:sz w:val="20"/>
          <w:u w:val="none"/>
          <w:vertAlign w:val="superscript"/>
        </w:rPr>
        <w:t>-</w:t>
      </w:r>
      <w:r>
        <w:rPr>
          <w:rFonts w:ascii="Times New Roman" w:hAnsi="Times New Roman"/>
          <w:b w:val="0"/>
          <w:i w:val="0"/>
          <w:sz w:val="20"/>
          <w:u w:val="none"/>
        </w:rPr>
        <w:t xml:space="preserve"> mới đạt đến ngưỡng gây độc tính?</w:t>
        <w:br/>
        <w:t>📝 Hướng dẫn giải:</w:t>
        <w:br/>
        <w:t>o</w:t>
        <w:tab/>
        <w:t>Bước 1: Chuyển đổi khối lượng giới hạn của ion F</w:t>
      </w:r>
      <w:r>
        <w:rPr>
          <w:rFonts w:ascii="Times New Roman" w:hAnsi="Times New Roman"/>
          <w:b w:val="0"/>
          <w:i w:val="0"/>
          <w:sz w:val="20"/>
          <w:u w:val="none"/>
          <w:vertAlign w:val="superscript"/>
        </w:rPr>
        <w:t>-</w:t>
      </w:r>
      <w:r>
        <w:rPr>
          <w:rFonts w:ascii="Times New Roman" w:hAnsi="Times New Roman"/>
          <w:b w:val="0"/>
          <w:i w:val="0"/>
          <w:sz w:val="20"/>
          <w:u w:val="none"/>
        </w:rPr>
        <w:t xml:space="preserve"> gây độc: mF</w:t>
      </w:r>
      <w:r>
        <w:rPr>
          <w:rFonts w:ascii="Times New Roman" w:hAnsi="Times New Roman"/>
          <w:b w:val="0"/>
          <w:i w:val="0"/>
          <w:sz w:val="20"/>
          <w:u w:val="none"/>
          <w:vertAlign w:val="subscript"/>
        </w:rPr>
        <w:t>-</w:t>
      </w:r>
      <w:r>
        <w:rPr>
          <w:rFonts w:ascii="Times New Roman" w:hAnsi="Times New Roman"/>
          <w:b w:val="0"/>
          <w:i w:val="0"/>
          <w:sz w:val="20"/>
          <w:u w:val="none"/>
        </w:rPr>
        <w:t>=0,2×1000=200 mg.</w:t>
        <w:br/>
        <w:t>o</w:t>
        <w:tab/>
        <w:t>Bước 2: Thể tích nước tối thiểu cần uống để tích lũy lượng độc tố trên: V=mCF</w:t>
      </w:r>
      <w:r>
        <w:rPr>
          <w:rFonts w:ascii="Times New Roman" w:hAnsi="Times New Roman"/>
          <w:b w:val="0"/>
          <w:i w:val="0"/>
          <w:sz w:val="20"/>
          <w:u w:val="none"/>
          <w:vertAlign w:val="superscript"/>
        </w:rPr>
        <w:t>-</w:t>
      </w:r>
      <w:r>
        <w:rPr>
          <w:rFonts w:ascii="Times New Roman" w:hAnsi="Times New Roman"/>
          <w:b w:val="0"/>
          <w:i w:val="0"/>
          <w:sz w:val="20"/>
          <w:u w:val="none"/>
        </w:rPr>
        <w:t>=(200)/(1,0)=200 lít.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200.</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200..</w:t>
      </w:r>
    </w:p>
    <w:p>
      <w:pPr>
        <w:spacing w:before="80" w:after="40"/>
      </w:pPr>
      <w:r>
        <w:rPr>
          <w:rFonts w:ascii="Times New Roman" w:hAnsi="Times New Roman"/>
          <w:b/>
          <w:sz w:val="20"/>
        </w:rPr>
        <w:t xml:space="preserve">Câu 223. </w:t>
      </w:r>
      <w:r>
        <w:rPr>
          <w:rFonts w:ascii="Times New Roman" w:hAnsi="Times New Roman"/>
          <w:b/>
          <w:color w:val="00695C"/>
          <w:sz w:val="19"/>
        </w:rPr>
        <w:t xml:space="preserve">[H10-C3-P3-TH-223 - Liên kết cộng hóa trị - Hiểu] </w:t>
      </w:r>
      <w:r>
        <w:rPr>
          <w:rFonts w:ascii="Times New Roman" w:hAnsi="Times New Roman"/>
          <w:b w:val="0"/>
          <w:i w:val="0"/>
          <w:sz w:val="20"/>
          <w:u w:val="none"/>
        </w:rPr>
        <w:t>Đọc kỹ đoạn văn bản mô tả bản chất của liên kết cộng hóa trị dưới đây, hãy lựa chọn các từ hoặc cụm từ phù hợp trong "Rổ từ vựng" để điền vào các khoảng trống từ (1) đến (4).</w:t>
        <w:br/>
        <w:t>Nội dung: "Liên kết cộng hóa trị là liên kết được hình thành giữa hai nguyên tử bằng một hay nhiều (1)_______________. Dựa vào hiệu độ âm điện, nếu cặp electron chung nằm chính giữa hai hạt nhân nguyên tử, ta có liên kết cộng hóa trị (2)_______________. Ngược lại, nếu cặp electron chung bị lệch về phía nguyên tử có độ (3)_______________ lớn hơn, ta có liên kết cộng hóa trị (4)_______________."</w:t>
        <w:br/>
        <w:t>Rổ từ vựng: phân cực, cặp electron dùng chung, âm điện, không phân cực, proton, ion.</w:t>
        <w:br/>
        <w:t>📝 Hướng dẫn giải:</w:t>
        <w:br/>
        <w:t>(1) - cặp electron dùng chung.</w:t>
        <w:br/>
        <w:t>(2) - không phân cực.</w:t>
        <w:br/>
        <w:t>(3) - âm điện.</w:t>
        <w:br/>
        <w:t>(4) - phân cực.</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224. </w:t>
      </w:r>
      <w:r>
        <w:rPr>
          <w:rFonts w:ascii="Times New Roman" w:hAnsi="Times New Roman"/>
          <w:b/>
          <w:color w:val="00695C"/>
          <w:sz w:val="19"/>
        </w:rPr>
        <w:t xml:space="preserve">[H10-C3-P3-TH-224 - Liên kết cộng hóa trị - Hiểu] </w:t>
      </w:r>
      <w:r>
        <w:rPr>
          <w:rFonts w:ascii="Times New Roman" w:hAnsi="Times New Roman"/>
          <w:b w:val="0"/>
          <w:i w:val="0"/>
          <w:sz w:val="20"/>
          <w:u w:val="none"/>
        </w:rPr>
        <w:t>Trong phân tử HF, số cặp electron hóa trị riêng của nguyên tử F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fluorine thuộc nhóm VIIA nên có 7 electron hóa trị. Nó bỏ ra 1 electron để góp chung với hydrogen tạo 1 liên kết đơn, do đó còn lại 6 electron (tương đương 3 cặp electron) chưa tham gia liên kết.</w:t>
      </w:r>
    </w:p>
    <w:p>
      <w:pPr>
        <w:spacing w:before="80" w:after="40"/>
      </w:pPr>
      <w:r>
        <w:rPr>
          <w:rFonts w:ascii="Times New Roman" w:hAnsi="Times New Roman"/>
          <w:b/>
          <w:sz w:val="20"/>
        </w:rPr>
        <w:t xml:space="preserve">Câu 225. </w:t>
      </w:r>
      <w:r>
        <w:rPr>
          <w:rFonts w:ascii="Times New Roman" w:hAnsi="Times New Roman"/>
          <w:b/>
          <w:color w:val="00695C"/>
          <w:sz w:val="19"/>
        </w:rPr>
        <w:t xml:space="preserve">[H10-C3-P3-TH-225 - Liên kết cộng hóa trị - Hiểu] </w:t>
      </w:r>
      <w:r>
        <w:rPr>
          <w:rFonts w:ascii="Times New Roman" w:hAnsi="Times New Roman"/>
          <w:b w:val="0"/>
          <w:i w:val="0"/>
          <w:sz w:val="20"/>
          <w:u w:val="none"/>
        </w:rPr>
        <w:t>Trong phân tử PH</w:t>
      </w:r>
      <w:r>
        <w:rPr>
          <w:rFonts w:ascii="Times New Roman" w:hAnsi="Times New Roman"/>
          <w:b w:val="0"/>
          <w:i w:val="0"/>
          <w:sz w:val="20"/>
          <w:u w:val="none"/>
          <w:vertAlign w:val="subscript"/>
        </w:rPr>
        <w:t>3</w:t>
      </w:r>
      <w:r>
        <w:rPr>
          <w:rFonts w:ascii="Times New Roman" w:hAnsi="Times New Roman"/>
          <w:b w:val="0"/>
          <w:i w:val="0"/>
          <w:sz w:val="20"/>
          <w:u w:val="none"/>
        </w:rPr>
        <w:t>, số cặp electron chung giữa nguyên tử phosphorus với các nguyên tử hydrogen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trung tâm (ở đây là phosphorus) thuộc nhóm VA nên có 5 electron hóa trị. Để đạt bát tử, nó cần góp chung 3 electron với 3 nguyên tử hydrogen, tạo thành đúng 3 cặp electron dùng chung.</w:t>
      </w:r>
    </w:p>
    <w:p>
      <w:pPr>
        <w:spacing w:before="80" w:after="40"/>
      </w:pPr>
      <w:r>
        <w:rPr>
          <w:rFonts w:ascii="Times New Roman" w:hAnsi="Times New Roman"/>
          <w:b/>
          <w:sz w:val="20"/>
        </w:rPr>
        <w:t xml:space="preserve">Câu 226. </w:t>
      </w:r>
      <w:r>
        <w:rPr>
          <w:rFonts w:ascii="Times New Roman" w:hAnsi="Times New Roman"/>
          <w:b/>
          <w:color w:val="00695C"/>
          <w:sz w:val="19"/>
        </w:rPr>
        <w:t xml:space="preserve">[H10-C3-P3-TH-226 - Liên kết cộng hóa trị - Hiểu] </w:t>
      </w:r>
      <w:r>
        <w:rPr>
          <w:rFonts w:ascii="Times New Roman" w:hAnsi="Times New Roman"/>
          <w:b w:val="0"/>
          <w:i w:val="0"/>
          <w:sz w:val="20"/>
          <w:u w:val="none"/>
        </w:rPr>
        <w:t>Hãy ghép mỗi phân tử/khái niệm ở Cột A với đặc điểm liên kết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1-B ; 2-D ; 3-A ; 4-C.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1-B: Hydrogen thiếu 1 electron → hình thành 1 liên kết đơn.</w:t>
        <w:br/>
        <w:t>o</w:t>
        <w:tab/>
        <w:t>2-D: Oxygen thiếu 2 electron → hình thành 1 liên kết đôi (O=O).</w:t>
        <w:br/>
        <w:t>o</w:t>
        <w:tab/>
        <w:t>3-A: Nitrogen thiếu 3 electron → hình thành 1 liên kết ba (NºN).</w:t>
        <w:br/>
        <w:t>o</w:t>
        <w:tab/>
        <w:t>4-C: Định nghĩa chuẩn xác về nguồn gốc electron trong liên kết cho - nhận.</w:t>
        <w:br/>
        <w:t>II. PHÂN LOẠI LIÊN KẾT THEO ĐỘ ÂM ĐIỆN</w:t>
      </w:r>
    </w:p>
    <w:p>
      <w:pPr>
        <w:spacing w:before="80" w:after="40"/>
      </w:pPr>
      <w:r>
        <w:rPr>
          <w:rFonts w:ascii="Times New Roman" w:hAnsi="Times New Roman"/>
          <w:b/>
          <w:sz w:val="20"/>
        </w:rPr>
        <w:t xml:space="preserve">Câu 227. </w:t>
      </w:r>
      <w:r>
        <w:rPr>
          <w:rFonts w:ascii="Times New Roman" w:hAnsi="Times New Roman"/>
          <w:b/>
          <w:color w:val="00695C"/>
          <w:sz w:val="19"/>
        </w:rPr>
        <w:t xml:space="preserve">[H10-C3-P3-TH-227 - Liên kết cộng hóa trị - Hiểu] </w:t>
      </w:r>
      <w:r>
        <w:rPr>
          <w:rFonts w:ascii="Times New Roman" w:hAnsi="Times New Roman"/>
          <w:b w:val="0"/>
          <w:i w:val="0"/>
          <w:sz w:val="20"/>
          <w:u w:val="none"/>
        </w:rPr>
        <w:t>Trong bảng tuần hoàn các nguyên tố hóa học, nguyên tố oxygen thuộc chu kì 2, nhóm VIA; nguyên tố silicon thuộc chu kì 3, nhóm IVA. Có bao nhiêu cặp electron chung trong liên kết giữa nguyên tử silicon và mỗi nguyên tử oxygen của phân tử SiO</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silicon cần 4 electron, nguyên tử oxygen cần 2 electron. Do đó, silicon sẽ tạo liên kết đôi với mỗi nguyên tử oxygen (O=Si=O). Mỗi liên kết đôi được cấu tạo từ 2 cặp electron dùng chung.</w:t>
      </w:r>
    </w:p>
    <w:p>
      <w:pPr>
        <w:spacing w:before="80" w:after="40"/>
      </w:pPr>
      <w:r>
        <w:rPr>
          <w:rFonts w:ascii="Times New Roman" w:hAnsi="Times New Roman"/>
          <w:b/>
          <w:sz w:val="20"/>
        </w:rPr>
        <w:t xml:space="preserve">Câu 228. </w:t>
      </w:r>
      <w:r>
        <w:rPr>
          <w:rFonts w:ascii="Times New Roman" w:hAnsi="Times New Roman"/>
          <w:b/>
          <w:color w:val="00695C"/>
          <w:sz w:val="19"/>
        </w:rPr>
        <w:t xml:space="preserve">[H10-C3-P3-TH-228 - Liên kết cộng hóa trị - Hiểu] </w:t>
      </w:r>
      <w:r>
        <w:rPr>
          <w:rFonts w:ascii="Times New Roman" w:hAnsi="Times New Roman"/>
          <w:b w:val="0"/>
          <w:i w:val="0"/>
          <w:sz w:val="20"/>
          <w:u w:val="none"/>
        </w:rPr>
        <w:t>Đọc kỹ đoạn văn bản về sự phân cực của liên kết dưới đây, hãy lựa chọn các từ hoặc cụm từ phù hợp trong "Rổ từ vựng" để điền vào các khoảng trống từ (1) đến (4).</w:t>
        <w:br/>
        <w:t>Nội dung: "Dựa vào hiệu độ âm điện, người ta phân loại liên kết thành các nhóm khác nhau. Nếu hiệu độ âm điện từ 0 đến dưới 0,4, cặp electron chung không bị hút lệch về phía nào, tạo thành liên kết cộng hóa trị (1)_______________. Nếu hiệu độ âm điện từ 0,4 đến dưới 1,7, cặp electron sẽ bị lệch về phía nguyên tử có độ (2)_______________ lớn hơn, tạo thành liên kết cộng hóa trị (3)_______________. Khi hiệu độ âm điện từ 1,7 trở lên, electron chuyển hẳn sang một nguyên tử tạo thành liên kết (4)_______________."</w:t>
        <w:br/>
        <w:t>Rổ từ vựng: âm điện, ion, không phân cực, phân cực, proton, kim loại.</w:t>
        <w:br/>
        <w:t>📝 Hướng dẫn giải:</w:t>
        <w:br/>
        <w:t>(1) - không phân cực.</w:t>
        <w:br/>
        <w:t>(2) - âm điện.</w:t>
        <w:br/>
        <w:t>(3) - phân cực.</w:t>
        <w:br/>
        <w:t>(4) - ion.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229. </w:t>
      </w:r>
      <w:r>
        <w:rPr>
          <w:rFonts w:ascii="Times New Roman" w:hAnsi="Times New Roman"/>
          <w:b/>
          <w:color w:val="00695C"/>
          <w:sz w:val="19"/>
        </w:rPr>
        <w:t xml:space="preserve">[H10-C3-P3-TH-229 - Liên kết cộng hóa trị - Hiểu] </w:t>
      </w:r>
      <w:r>
        <w:rPr>
          <w:rFonts w:ascii="Times New Roman" w:hAnsi="Times New Roman"/>
          <w:b w:val="0"/>
          <w:i w:val="0"/>
          <w:sz w:val="20"/>
          <w:u w:val="none"/>
        </w:rPr>
        <w:t>Nguyên tố bromine (Br) thuộc nhóm VIIA trong bảng tuần hoàn. Sau khi hình thành liên kết trong phân tử HBr, nguyên tử bromine còn bao nhiêu electron chưa tham gia liên kết?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Nguyên tử bromine có 7 electron ở lớp vỏ ngoài cùng. Khi tạo phân tử HBr, bromine mang 1 electron ra góp chung với hydrogen, vậy nên nó còn dư đúng 6 electron hóa trị riêng biệt.</w:t>
      </w:r>
    </w:p>
    <w:p>
      <w:pPr>
        <w:spacing w:before="80" w:after="40"/>
      </w:pPr>
      <w:r>
        <w:rPr>
          <w:rFonts w:ascii="Times New Roman" w:hAnsi="Times New Roman"/>
          <w:b/>
          <w:sz w:val="20"/>
        </w:rPr>
        <w:t xml:space="preserve">Câu 230. </w:t>
      </w:r>
      <w:r>
        <w:rPr>
          <w:rFonts w:ascii="Times New Roman" w:hAnsi="Times New Roman"/>
          <w:b/>
          <w:color w:val="00695C"/>
          <w:sz w:val="19"/>
        </w:rPr>
        <w:t xml:space="preserve">[H10-C3-P3-TH-230 - Liên kết cộng hóa trị - Hiểu] </w:t>
      </w:r>
      <w:r>
        <w:rPr>
          <w:rFonts w:ascii="Times New Roman" w:hAnsi="Times New Roman"/>
          <w:b w:val="0"/>
          <w:i w:val="0"/>
          <w:sz w:val="20"/>
          <w:u w:val="none"/>
        </w:rPr>
        <w:t>Tổng số cặp electron dùng chung giữa các nguyên tử trong phân tử ethylene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6.</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Phân tử ethylene có cấu trúc chứa 1 liên kết đôi giữa hai nguyên tử carbon (C=C) tương ứng với 2 cặp electron, và 4 liên kết đơn C-H tương ứng với 4 cặp electron. Tổng cộng toàn phân tử có 2+4=6 cặp electron dùng chung.</w:t>
      </w:r>
    </w:p>
    <w:p>
      <w:pPr>
        <w:spacing w:before="80" w:after="40"/>
      </w:pPr>
      <w:r>
        <w:rPr>
          <w:rFonts w:ascii="Times New Roman" w:hAnsi="Times New Roman"/>
          <w:b/>
          <w:sz w:val="20"/>
        </w:rPr>
        <w:t xml:space="preserve">Câu 231. </w:t>
      </w:r>
      <w:r>
        <w:rPr>
          <w:rFonts w:ascii="Times New Roman" w:hAnsi="Times New Roman"/>
          <w:b/>
          <w:color w:val="00695C"/>
          <w:sz w:val="19"/>
        </w:rPr>
        <w:t xml:space="preserve">[H10-C3-P3-TH-231 - Liên kết cộng hóa trị - Hiểu] </w:t>
      </w:r>
      <w:r>
        <w:rPr>
          <w:rFonts w:ascii="Times New Roman" w:hAnsi="Times New Roman"/>
          <w:b w:val="0"/>
          <w:i w:val="0"/>
          <w:sz w:val="20"/>
          <w:u w:val="none"/>
        </w:rPr>
        <w:t>Dựa vào giá trị hiệu độ âm điện (Δc), hãy ghép mỗi loại liên kết ở Cột A với đặc điểm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1-C ; 2-A ; 3-D ; 4-B.</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1-C: Hiệu độ âm điện rất nhỏ (dưới 0,4), cặp electron phân bố đồng đều giữa hai nguyên tử.</w:t>
        <w:br/>
        <w:t>o</w:t>
        <w:tab/>
        <w:t>2-A: Hiệu độ âm điện ở mức trung bình, cặp electron bị lệch về một phía.</w:t>
        <w:br/>
        <w:t>o</w:t>
        <w:tab/>
        <w:t>3-D: Hiệu độ âm điện rất lớn (từ 1,7 trở lên), xảy ra sự nhường/nhận electron tạo ion.</w:t>
        <w:br/>
        <w:t>o</w:t>
        <w:tab/>
        <w:t>4-B: Định nghĩa chuẩn xác về nguồn gốc electron trong liên kết cho - nhận.</w:t>
        <w:br/>
        <w:t>III. SỰ XEN PHỦ ORBITAL VÀ NĂNG LƯỢNG LIÊN KẾT</w:t>
      </w:r>
    </w:p>
    <w:p>
      <w:pPr>
        <w:spacing w:before="80" w:after="40"/>
      </w:pPr>
      <w:r>
        <w:rPr>
          <w:rFonts w:ascii="Times New Roman" w:hAnsi="Times New Roman"/>
          <w:b/>
          <w:sz w:val="20"/>
        </w:rPr>
        <w:t xml:space="preserve">Câu 232. </w:t>
      </w:r>
      <w:r>
        <w:rPr>
          <w:rFonts w:ascii="Times New Roman" w:hAnsi="Times New Roman"/>
          <w:b/>
          <w:color w:val="00695C"/>
          <w:sz w:val="19"/>
        </w:rPr>
        <w:t xml:space="preserve">[H10-C3-P3-TH-232 - Liên kết cộng hóa trị - Hiểu] </w:t>
      </w:r>
      <w:r>
        <w:rPr>
          <w:rFonts w:ascii="Times New Roman" w:hAnsi="Times New Roman"/>
          <w:b w:val="0"/>
          <w:i w:val="0"/>
          <w:sz w:val="20"/>
          <w:u w:val="none"/>
        </w:rPr>
        <w:t>Cho biết hóa trị của một nguyên tố trong phân tử bằng tổng số liên kết σ và π mà nguyên tử nguyên tố đó tạo thành khi liên kết với các nguyên tử xung quanh. Hóa trị của N trong NH</w:t>
      </w:r>
      <w:r>
        <w:rPr>
          <w:rFonts w:ascii="Times New Roman" w:hAnsi="Times New Roman"/>
          <w:b w:val="0"/>
          <w:i w:val="0"/>
          <w:sz w:val="20"/>
          <w:u w:val="none"/>
          <w:vertAlign w:val="superscript"/>
        </w:rPr>
        <w:t>+</w:t>
      </w:r>
      <w:r>
        <w:rPr>
          <w:rFonts w:ascii="Times New Roman" w:hAnsi="Times New Roman"/>
          <w:b w:val="0"/>
          <w:i w:val="0"/>
          <w:sz w:val="20"/>
          <w:u w:val="none"/>
          <w:vertAlign w:val="subscript"/>
        </w:rPr>
        <w:t>4</w:t>
      </w:r>
      <w:r>
        <w:rPr>
          <w:rFonts w:ascii="Times New Roman" w:hAnsi="Times New Roman"/>
          <w:b w:val="0"/>
          <w:i w:val="0"/>
          <w:sz w:val="20"/>
          <w:u w:val="none"/>
        </w:rPr>
        <w:t xml:space="preserve">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Trong ion đa nguyên tử NH</w:t>
      </w:r>
      <w:r>
        <w:rPr>
          <w:rFonts w:ascii="Times New Roman" w:hAnsi="Times New Roman"/>
          <w:b w:val="0"/>
          <w:i w:val="0"/>
          <w:sz w:val="19"/>
          <w:u w:val="none"/>
          <w:vertAlign w:val="superscript"/>
        </w:rPr>
        <w:t>+</w:t>
      </w:r>
      <w:r>
        <w:rPr>
          <w:rFonts w:ascii="Times New Roman" w:hAnsi="Times New Roman"/>
          <w:b w:val="0"/>
          <w:i w:val="0"/>
          <w:sz w:val="19"/>
          <w:u w:val="none"/>
          <w:vertAlign w:val="subscript"/>
        </w:rPr>
        <w:t>4</w:t>
      </w:r>
      <w:r>
        <w:rPr>
          <w:rFonts w:ascii="Times New Roman" w:hAnsi="Times New Roman"/>
          <w:b w:val="0"/>
          <w:i w:val="0"/>
          <w:sz w:val="19"/>
          <w:u w:val="none"/>
        </w:rPr>
        <w:t>, nguyên tử nitrogen ở trung tâm tạo ra 3 liên kết cộng hóa trị thông thường và 1 liên kết cho - nhận với các nguyên tử hydrogen. Tổng cộng có 4 liên kết s, do đó hóa trị của nitrogen là 4.</w:t>
      </w:r>
    </w:p>
    <w:p>
      <w:pPr>
        <w:spacing w:before="80" w:after="40"/>
      </w:pPr>
      <w:r>
        <w:rPr>
          <w:rFonts w:ascii="Times New Roman" w:hAnsi="Times New Roman"/>
          <w:b/>
          <w:sz w:val="20"/>
        </w:rPr>
        <w:t xml:space="preserve">Câu 233. </w:t>
      </w:r>
      <w:r>
        <w:rPr>
          <w:rFonts w:ascii="Times New Roman" w:hAnsi="Times New Roman"/>
          <w:b/>
          <w:color w:val="00695C"/>
          <w:sz w:val="19"/>
        </w:rPr>
        <w:t xml:space="preserve">[H10-C3-P3-TH-233 - Liên kết cộng hóa trị - Hiểu] </w:t>
      </w:r>
      <w:r>
        <w:rPr>
          <w:rFonts w:ascii="Times New Roman" w:hAnsi="Times New Roman"/>
          <w:b w:val="0"/>
          <w:i w:val="0"/>
          <w:sz w:val="20"/>
          <w:u w:val="none"/>
        </w:rPr>
        <w:t>Cho số hiệu của nguyên tố C và O lần lượt là 6 và 8. Biết rằng hóa trị của nguyên tố C trong phân tử H</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bằng tổng số liên kết σ và liên kết π mà nguyên tử C tạo thành khi liên kết với các nguyên tử xung quanh. Trong phân tử H</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nguyên tử C không liên kết với nguyên tử H mà liên kết với 3 nguyên tử O. Từ đó viết được công thức Lewis phù hợp của phân tử H</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với hóa trị của C là n. Giá trị của n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Để thỏa mãn quy tắc octet, nguyên tử carbon trung tâm sẽ tạo 1 liên kết đôi (C=O) với một nguyên tử oxygen, và 2 liên kết đơn (C-O) với hai cụm OH còn lại. Tổng số liên kết xung quanh carbon là 2+1+1=4, suy ra hóa trị n = 4.</w:t>
      </w:r>
    </w:p>
    <w:p>
      <w:pPr>
        <w:spacing w:before="80" w:after="40"/>
      </w:pPr>
      <w:r>
        <w:rPr>
          <w:rFonts w:ascii="Times New Roman" w:hAnsi="Times New Roman"/>
          <w:b/>
          <w:sz w:val="20"/>
        </w:rPr>
        <w:t xml:space="preserve">Câu 234. </w:t>
      </w:r>
      <w:r>
        <w:rPr>
          <w:rFonts w:ascii="Times New Roman" w:hAnsi="Times New Roman"/>
          <w:b/>
          <w:color w:val="00695C"/>
          <w:sz w:val="19"/>
        </w:rPr>
        <w:t xml:space="preserve">[H10-C3-P3-TH-234 - Liên kết cộng hóa trị - Hiểu] </w:t>
      </w:r>
      <w:r>
        <w:rPr>
          <w:rFonts w:ascii="Times New Roman" w:hAnsi="Times New Roman"/>
          <w:b w:val="0"/>
          <w:i w:val="0"/>
          <w:sz w:val="20"/>
          <w:u w:val="none"/>
        </w:rPr>
        <w:t>Cho các chất sau: N</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NH</w:t>
      </w:r>
      <w:r>
        <w:rPr>
          <w:rFonts w:ascii="Times New Roman" w:hAnsi="Times New Roman"/>
          <w:b w:val="0"/>
          <w:i w:val="0"/>
          <w:sz w:val="20"/>
          <w:u w:val="none"/>
          <w:vertAlign w:val="subscript"/>
        </w:rPr>
        <w:t>3</w:t>
      </w:r>
      <w:r>
        <w:rPr>
          <w:rFonts w:ascii="Times New Roman" w:hAnsi="Times New Roman"/>
          <w:b w:val="0"/>
          <w:i w:val="0"/>
          <w:sz w:val="20"/>
          <w:u w:val="none"/>
        </w:rPr>
        <w:t>, NaCl, F</w:t>
      </w:r>
      <w:r>
        <w:rPr>
          <w:rFonts w:ascii="Times New Roman" w:hAnsi="Times New Roman"/>
          <w:b w:val="0"/>
          <w:i w:val="0"/>
          <w:sz w:val="20"/>
          <w:u w:val="none"/>
          <w:vertAlign w:val="subscript"/>
        </w:rPr>
        <w:t>2</w:t>
      </w:r>
      <w:r>
        <w:rPr>
          <w:rFonts w:ascii="Times New Roman" w:hAnsi="Times New Roman"/>
          <w:b w:val="0"/>
          <w:i w:val="0"/>
          <w:sz w:val="20"/>
          <w:u w:val="none"/>
        </w:rPr>
        <w:t>, CaO và H</w:t>
      </w:r>
      <w:r>
        <w:rPr>
          <w:rFonts w:ascii="Times New Roman" w:hAnsi="Times New Roman"/>
          <w:b w:val="0"/>
          <w:i w:val="0"/>
          <w:sz w:val="20"/>
          <w:u w:val="none"/>
          <w:vertAlign w:val="subscript"/>
        </w:rPr>
        <w:t>2</w:t>
      </w:r>
      <w:r>
        <w:rPr>
          <w:rFonts w:ascii="Times New Roman" w:hAnsi="Times New Roman"/>
          <w:b w:val="0"/>
          <w:i w:val="0"/>
          <w:sz w:val="20"/>
          <w:u w:val="none"/>
        </w:rPr>
        <w:t>O. Số chất mà phân tử chỉ chứa liên kết cộng hóa trị không phân cực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Liên kết cộng hóa trị không phân cực hình thành giữa các nguyên tử phi kim giống hệt nhau (hiệu độ âm điện bằng 0). Trong dãy này gồm 3 đơn chất khí là: N</w:t>
      </w:r>
      <w:r>
        <w:rPr>
          <w:rFonts w:ascii="Times New Roman" w:hAnsi="Times New Roman"/>
          <w:b w:val="0"/>
          <w:i w:val="0"/>
          <w:sz w:val="19"/>
          <w:u w:val="none"/>
          <w:vertAlign w:val="subscript"/>
        </w:rPr>
        <w:t>z</w:t>
      </w:r>
      <w:r>
        <w:rPr>
          <w:rFonts w:ascii="Times New Roman" w:hAnsi="Times New Roman"/>
          <w:b w:val="0"/>
          <w:i w:val="0"/>
          <w:sz w:val="19"/>
          <w:u w:val="none"/>
        </w:rPr>
        <w:t>, H</w:t>
      </w:r>
      <w:r>
        <w:rPr>
          <w:rFonts w:ascii="Times New Roman" w:hAnsi="Times New Roman"/>
          <w:b w:val="0"/>
          <w:i w:val="0"/>
          <w:sz w:val="19"/>
          <w:u w:val="none"/>
          <w:vertAlign w:val="subscript"/>
        </w:rPr>
        <w:t>z</w:t>
      </w:r>
      <w:r>
        <w:rPr>
          <w:rFonts w:ascii="Times New Roman" w:hAnsi="Times New Roman"/>
          <w:b w:val="0"/>
          <w:i w:val="0"/>
          <w:sz w:val="19"/>
          <w:u w:val="none"/>
        </w:rPr>
        <w:t xml:space="preserve"> và F</w:t>
      </w:r>
      <w:r>
        <w:rPr>
          <w:rFonts w:ascii="Times New Roman" w:hAnsi="Times New Roman"/>
          <w:b w:val="0"/>
          <w:i w:val="0"/>
          <w:sz w:val="19"/>
          <w:u w:val="none"/>
          <w:vertAlign w:val="subscript"/>
        </w:rPr>
        <w:t>z</w:t>
      </w:r>
      <w:r>
        <w:rPr>
          <w:rFonts w:ascii="Times New Roman" w:hAnsi="Times New Roman"/>
          <w:b w:val="0"/>
          <w:i w:val="0"/>
          <w:sz w:val="19"/>
          <w:u w:val="none"/>
        </w:rPr>
        <w:t>.</w:t>
      </w:r>
    </w:p>
    <w:p>
      <w:pPr>
        <w:spacing w:before="80" w:after="40"/>
      </w:pPr>
      <w:r>
        <w:rPr>
          <w:rFonts w:ascii="Times New Roman" w:hAnsi="Times New Roman"/>
          <w:b/>
          <w:sz w:val="20"/>
        </w:rPr>
        <w:t xml:space="preserve">Câu 235. </w:t>
      </w:r>
      <w:r>
        <w:rPr>
          <w:rFonts w:ascii="Times New Roman" w:hAnsi="Times New Roman"/>
          <w:b/>
          <w:color w:val="00695C"/>
          <w:sz w:val="19"/>
        </w:rPr>
        <w:t xml:space="preserve">[H10-C3-P3-TH-235 - Liên kết cộng hóa trị - Hiểu] </w:t>
      </w:r>
      <w:r>
        <w:rPr>
          <w:rFonts w:ascii="Times New Roman" w:hAnsi="Times New Roman"/>
          <w:b w:val="0"/>
          <w:i w:val="0"/>
          <w:sz w:val="20"/>
          <w:u w:val="none"/>
        </w:rPr>
        <w:t>Cho các phân tử sau: O</w:t>
      </w:r>
      <w:r>
        <w:rPr>
          <w:rFonts w:ascii="Times New Roman" w:hAnsi="Times New Roman"/>
          <w:b w:val="0"/>
          <w:i w:val="0"/>
          <w:sz w:val="20"/>
          <w:u w:val="none"/>
          <w:vertAlign w:val="subscript"/>
        </w:rPr>
        <w:t>2</w:t>
      </w:r>
      <w:r>
        <w:rPr>
          <w:rFonts w:ascii="Times New Roman" w:hAnsi="Times New Roman"/>
          <w:b w:val="0"/>
          <w:i w:val="0"/>
          <w:sz w:val="20"/>
          <w:u w:val="none"/>
        </w:rPr>
        <w:t>, CO</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S, NH</w:t>
      </w:r>
      <w:r>
        <w:rPr>
          <w:rFonts w:ascii="Times New Roman" w:hAnsi="Times New Roman"/>
          <w:b w:val="0"/>
          <w:i w:val="0"/>
          <w:sz w:val="20"/>
          <w:u w:val="none"/>
          <w:vertAlign w:val="subscript"/>
        </w:rPr>
        <w:t>3</w:t>
      </w:r>
      <w:r>
        <w:rPr>
          <w:rFonts w:ascii="Times New Roman" w:hAnsi="Times New Roman"/>
          <w:b w:val="0"/>
          <w:i w:val="0"/>
          <w:sz w:val="20"/>
          <w:u w:val="none"/>
        </w:rPr>
        <w:t>, CS</w:t>
      </w:r>
      <w:r>
        <w:rPr>
          <w:rFonts w:ascii="Times New Roman" w:hAnsi="Times New Roman"/>
          <w:b w:val="0"/>
          <w:i w:val="0"/>
          <w:sz w:val="20"/>
          <w:u w:val="none"/>
          <w:vertAlign w:val="subscript"/>
        </w:rPr>
        <w:t>2</w:t>
      </w:r>
      <w:r>
        <w:rPr>
          <w:rFonts w:ascii="Times New Roman" w:hAnsi="Times New Roman"/>
          <w:b w:val="0"/>
          <w:i w:val="0"/>
          <w:sz w:val="20"/>
          <w:u w:val="none"/>
        </w:rPr>
        <w:t>, CCl</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4</w:t>
      </w:r>
      <w:r>
        <w:rPr>
          <w:rFonts w:ascii="Times New Roman" w:hAnsi="Times New Roman"/>
          <w:b w:val="0"/>
          <w:i w:val="0"/>
          <w:sz w:val="20"/>
          <w:u w:val="none"/>
        </w:rPr>
        <w:t xml:space="preserve">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 Có bao nhiêu phân tử có chứa liên đôi trong phân tử?</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Để đạt cấu hình bền vững, các phân tử hình thành liên kết đôi bao gồm: O</w:t>
      </w:r>
      <w:r>
        <w:rPr>
          <w:rFonts w:ascii="Times New Roman" w:hAnsi="Times New Roman"/>
          <w:b w:val="0"/>
          <w:i w:val="0"/>
          <w:sz w:val="19"/>
          <w:u w:val="none"/>
          <w:vertAlign w:val="subscript"/>
        </w:rPr>
        <w:t>z</w:t>
      </w:r>
      <w:r>
        <w:rPr>
          <w:rFonts w:ascii="Times New Roman" w:hAnsi="Times New Roman"/>
          <w:b w:val="0"/>
          <w:i w:val="0"/>
          <w:sz w:val="19"/>
          <w:u w:val="none"/>
        </w:rPr>
        <w:t xml:space="preserve"> (O=O), CO</w:t>
      </w:r>
      <w:r>
        <w:rPr>
          <w:rFonts w:ascii="Times New Roman" w:hAnsi="Times New Roman"/>
          <w:b w:val="0"/>
          <w:i w:val="0"/>
          <w:sz w:val="19"/>
          <w:u w:val="none"/>
          <w:vertAlign w:val="subscript"/>
        </w:rPr>
        <w:t>z</w:t>
      </w:r>
      <w:r>
        <w:rPr>
          <w:rFonts w:ascii="Times New Roman" w:hAnsi="Times New Roman"/>
          <w:b w:val="0"/>
          <w:i w:val="0"/>
          <w:sz w:val="19"/>
          <w:u w:val="none"/>
        </w:rPr>
        <w:t xml:space="preserve"> (O=C=O), CS</w:t>
      </w:r>
      <w:r>
        <w:rPr>
          <w:rFonts w:ascii="Times New Roman" w:hAnsi="Times New Roman"/>
          <w:b w:val="0"/>
          <w:i w:val="0"/>
          <w:sz w:val="19"/>
          <w:u w:val="none"/>
          <w:vertAlign w:val="subscript"/>
        </w:rPr>
        <w:t>z</w:t>
      </w:r>
      <w:r>
        <w:rPr>
          <w:rFonts w:ascii="Times New Roman" w:hAnsi="Times New Roman"/>
          <w:b w:val="0"/>
          <w:i w:val="0"/>
          <w:sz w:val="19"/>
          <w:u w:val="none"/>
        </w:rPr>
        <w:t xml:space="preserve"> (S=C=S) và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4</w:t>
      </w:r>
      <w:r>
        <w:rPr>
          <w:rFonts w:ascii="Times New Roman" w:hAnsi="Times New Roman"/>
          <w:b w:val="0"/>
          <w:i w:val="0"/>
          <w:sz w:val="19"/>
          <w:u w:val="none"/>
        </w:rPr>
        <w:t xml:space="preserve"> (CH</w:t>
      </w:r>
      <w:r>
        <w:rPr>
          <w:rFonts w:ascii="Times New Roman" w:hAnsi="Times New Roman"/>
          <w:b w:val="0"/>
          <w:i w:val="0"/>
          <w:sz w:val="19"/>
          <w:u w:val="none"/>
          <w:vertAlign w:val="subscript"/>
        </w:rPr>
        <w:t>z</w:t>
      </w:r>
      <w:r>
        <w:rPr>
          <w:rFonts w:ascii="Times New Roman" w:hAnsi="Times New Roman"/>
          <w:b w:val="0"/>
          <w:i w:val="0"/>
          <w:sz w:val="19"/>
          <w:u w:val="none"/>
        </w:rPr>
        <w:t>=CH</w:t>
      </w:r>
      <w:r>
        <w:rPr>
          <w:rFonts w:ascii="Times New Roman" w:hAnsi="Times New Roman"/>
          <w:b w:val="0"/>
          <w:i w:val="0"/>
          <w:sz w:val="19"/>
          <w:u w:val="none"/>
          <w:vertAlign w:val="subscript"/>
        </w:rPr>
        <w:t>z</w:t>
      </w:r>
      <w:r>
        <w:rPr>
          <w:rFonts w:ascii="Times New Roman" w:hAnsi="Times New Roman"/>
          <w:b w:val="0"/>
          <w:i w:val="0"/>
          <w:sz w:val="19"/>
          <w:u w:val="none"/>
        </w:rPr>
        <w:t>). Tổng cộng có 4 phân tử.</w:t>
      </w:r>
    </w:p>
    <w:p>
      <w:pPr>
        <w:spacing w:before="80" w:after="40"/>
      </w:pPr>
      <w:r>
        <w:rPr>
          <w:rFonts w:ascii="Times New Roman" w:hAnsi="Times New Roman"/>
          <w:b/>
          <w:sz w:val="20"/>
        </w:rPr>
        <w:t xml:space="preserve">Câu 236. </w:t>
      </w:r>
      <w:r>
        <w:rPr>
          <w:rFonts w:ascii="Times New Roman" w:hAnsi="Times New Roman"/>
          <w:b/>
          <w:color w:val="00695C"/>
          <w:sz w:val="19"/>
        </w:rPr>
        <w:t xml:space="preserve">[H10-C3-P3-TH-236 - Liên kết cộng hóa trị - Hiểu] </w:t>
      </w:r>
      <w:r>
        <w:rPr>
          <w:rFonts w:ascii="Times New Roman" w:hAnsi="Times New Roman"/>
          <w:b w:val="0"/>
          <w:i w:val="0"/>
          <w:sz w:val="20"/>
          <w:u w:val="none"/>
        </w:rPr>
        <w:t>Có bao nhiêu chất mà trong phân tử chứa liên kết ba trong dãy các chất sau: N</w:t>
      </w:r>
      <w:r>
        <w:rPr>
          <w:rFonts w:ascii="Times New Roman" w:hAnsi="Times New Roman"/>
          <w:b w:val="0"/>
          <w:i w:val="0"/>
          <w:sz w:val="20"/>
          <w:u w:val="none"/>
          <w:vertAlign w:val="subscript"/>
        </w:rPr>
        <w:t>2</w:t>
      </w:r>
      <w:r>
        <w:rPr>
          <w:rFonts w:ascii="Times New Roman" w:hAnsi="Times New Roman"/>
          <w:b w:val="0"/>
          <w:i w:val="0"/>
          <w:sz w:val="20"/>
          <w:u w:val="none"/>
        </w:rPr>
        <w:t>, O</w:t>
      </w:r>
      <w:r>
        <w:rPr>
          <w:rFonts w:ascii="Times New Roman" w:hAnsi="Times New Roman"/>
          <w:b w:val="0"/>
          <w:i w:val="0"/>
          <w:sz w:val="20"/>
          <w:u w:val="none"/>
          <w:vertAlign w:val="subscript"/>
        </w:rPr>
        <w:t>2</w:t>
      </w:r>
      <w:r>
        <w:rPr>
          <w:rFonts w:ascii="Times New Roman" w:hAnsi="Times New Roman"/>
          <w:b w:val="0"/>
          <w:i w:val="0"/>
          <w:sz w:val="20"/>
          <w:u w:val="none"/>
        </w:rPr>
        <w:t>, NF</w:t>
      </w:r>
      <w:r>
        <w:rPr>
          <w:rFonts w:ascii="Times New Roman" w:hAnsi="Times New Roman"/>
          <w:b w:val="0"/>
          <w:i w:val="0"/>
          <w:sz w:val="20"/>
          <w:u w:val="none"/>
          <w:vertAlign w:val="subscript"/>
        </w:rPr>
        <w:t>3</w:t>
      </w:r>
      <w:r>
        <w:rPr>
          <w:rFonts w:ascii="Times New Roman" w:hAnsi="Times New Roman"/>
          <w:b w:val="0"/>
          <w:i w:val="0"/>
          <w:sz w:val="20"/>
          <w:u w:val="none"/>
        </w:rPr>
        <w:t>, CS</w:t>
      </w:r>
      <w:r>
        <w:rPr>
          <w:rFonts w:ascii="Times New Roman" w:hAnsi="Times New Roman"/>
          <w:b w:val="0"/>
          <w:i w:val="0"/>
          <w:sz w:val="20"/>
          <w:u w:val="none"/>
          <w:vertAlign w:val="subscript"/>
        </w:rPr>
        <w:t>2</w:t>
      </w:r>
      <w:r>
        <w:rPr>
          <w:rFonts w:ascii="Times New Roman" w:hAnsi="Times New Roman"/>
          <w:b w:val="0"/>
          <w:i w:val="0"/>
          <w:sz w:val="20"/>
          <w:u w:val="none"/>
        </w:rPr>
        <w:t xml:space="preserve"> và C</w:t>
      </w:r>
      <w:r>
        <w:rPr>
          <w:rFonts w:ascii="Times New Roman" w:hAnsi="Times New Roman"/>
          <w:b w:val="0"/>
          <w:i w:val="0"/>
          <w:sz w:val="20"/>
          <w:u w:val="none"/>
          <w:vertAlign w:val="subscript"/>
        </w:rPr>
        <w:t>2</w:t>
      </w:r>
      <w:r>
        <w:rPr>
          <w:rFonts w:ascii="Times New Roman" w:hAnsi="Times New Roman"/>
          <w:b w:val="0"/>
          <w:i w:val="0"/>
          <w:sz w:val="20"/>
          <w:u w:val="none"/>
        </w:rPr>
        <w:t>H</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khí nitrogen N</w:t>
      </w:r>
      <w:r>
        <w:rPr>
          <w:rFonts w:ascii="Times New Roman" w:hAnsi="Times New Roman"/>
          <w:b w:val="0"/>
          <w:i w:val="0"/>
          <w:sz w:val="19"/>
          <w:u w:val="none"/>
          <w:vertAlign w:val="subscript"/>
        </w:rPr>
        <w:t>z</w:t>
      </w:r>
      <w:r>
        <w:rPr>
          <w:rFonts w:ascii="Times New Roman" w:hAnsi="Times New Roman"/>
          <w:b w:val="0"/>
          <w:i w:val="0"/>
          <w:sz w:val="19"/>
          <w:u w:val="none"/>
        </w:rPr>
        <w:t xml:space="preserve"> (NºN) và khí acetylene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z</w:t>
      </w:r>
      <w:r>
        <w:rPr>
          <w:rFonts w:ascii="Times New Roman" w:hAnsi="Times New Roman"/>
          <w:b w:val="0"/>
          <w:i w:val="0"/>
          <w:sz w:val="19"/>
          <w:u w:val="none"/>
        </w:rPr>
        <w:t xml:space="preserve"> (HCºCH). Liên kết ba vô cùng bền vững do được cấu tạo từ 1 liên kết s và 2 liên kết π.</w:t>
      </w:r>
    </w:p>
    <w:p>
      <w:pPr>
        <w:spacing w:before="80" w:after="40"/>
      </w:pPr>
      <w:r>
        <w:rPr>
          <w:rFonts w:ascii="Times New Roman" w:hAnsi="Times New Roman"/>
          <w:b/>
          <w:sz w:val="20"/>
        </w:rPr>
        <w:t xml:space="preserve">Câu 237. </w:t>
      </w:r>
      <w:r>
        <w:rPr>
          <w:rFonts w:ascii="Times New Roman" w:hAnsi="Times New Roman"/>
          <w:b/>
          <w:color w:val="00695C"/>
          <w:sz w:val="19"/>
        </w:rPr>
        <w:t xml:space="preserve">[H10-C3-P3-TH-237 - Liên kết cộng hóa trị - Hiểu] </w:t>
      </w:r>
      <w:r>
        <w:rPr>
          <w:rFonts w:ascii="Times New Roman" w:hAnsi="Times New Roman"/>
          <w:b w:val="0"/>
          <w:i w:val="0"/>
          <w:sz w:val="20"/>
          <w:u w:val="none"/>
        </w:rPr>
        <w:t>Cho các chất sau: H</w:t>
      </w:r>
      <w:r>
        <w:rPr>
          <w:rFonts w:ascii="Times New Roman" w:hAnsi="Times New Roman"/>
          <w:b w:val="0"/>
          <w:i w:val="0"/>
          <w:sz w:val="20"/>
          <w:u w:val="none"/>
          <w:vertAlign w:val="subscript"/>
        </w:rPr>
        <w:t>2</w:t>
      </w:r>
      <w:r>
        <w:rPr>
          <w:rFonts w:ascii="Times New Roman" w:hAnsi="Times New Roman"/>
          <w:b w:val="0"/>
          <w:i w:val="0"/>
          <w:sz w:val="20"/>
          <w:u w:val="none"/>
        </w:rPr>
        <w:t>S; SO</w:t>
      </w:r>
      <w:r>
        <w:rPr>
          <w:rFonts w:ascii="Times New Roman" w:hAnsi="Times New Roman"/>
          <w:b w:val="0"/>
          <w:i w:val="0"/>
          <w:sz w:val="20"/>
          <w:u w:val="none"/>
          <w:vertAlign w:val="subscript"/>
        </w:rPr>
        <w:t>2</w:t>
      </w:r>
      <w:r>
        <w:rPr>
          <w:rFonts w:ascii="Times New Roman" w:hAnsi="Times New Roman"/>
          <w:b w:val="0"/>
          <w:i w:val="0"/>
          <w:sz w:val="20"/>
          <w:u w:val="none"/>
        </w:rPr>
        <w:t>; KCl; CaO; NH</w:t>
      </w:r>
      <w:r>
        <w:rPr>
          <w:rFonts w:ascii="Times New Roman" w:hAnsi="Times New Roman"/>
          <w:b w:val="0"/>
          <w:i w:val="0"/>
          <w:sz w:val="20"/>
          <w:u w:val="none"/>
          <w:vertAlign w:val="subscript"/>
        </w:rPr>
        <w:t>3</w:t>
      </w:r>
      <w:r>
        <w:rPr>
          <w:rFonts w:ascii="Times New Roman" w:hAnsi="Times New Roman"/>
          <w:b w:val="0"/>
          <w:i w:val="0"/>
          <w:sz w:val="20"/>
          <w:u w:val="none"/>
        </w:rPr>
        <w:t>; HCl; I</w:t>
      </w:r>
      <w:r>
        <w:rPr>
          <w:rFonts w:ascii="Times New Roman" w:hAnsi="Times New Roman"/>
          <w:b w:val="0"/>
          <w:i w:val="0"/>
          <w:sz w:val="20"/>
          <w:u w:val="none"/>
          <w:vertAlign w:val="subscript"/>
        </w:rPr>
        <w:t>2</w:t>
      </w:r>
      <w:r>
        <w:rPr>
          <w:rFonts w:ascii="Times New Roman" w:hAnsi="Times New Roman"/>
          <w:b w:val="0"/>
          <w:i w:val="0"/>
          <w:sz w:val="20"/>
          <w:u w:val="none"/>
        </w:rPr>
        <w:t xml:space="preserve"> và K</w:t>
      </w:r>
      <w:r>
        <w:rPr>
          <w:rFonts w:ascii="Times New Roman" w:hAnsi="Times New Roman"/>
          <w:b w:val="0"/>
          <w:i w:val="0"/>
          <w:sz w:val="20"/>
          <w:u w:val="none"/>
          <w:vertAlign w:val="subscript"/>
        </w:rPr>
        <w:t>2</w:t>
      </w:r>
      <w:r>
        <w:rPr>
          <w:rFonts w:ascii="Times New Roman" w:hAnsi="Times New Roman"/>
          <w:b w:val="0"/>
          <w:i w:val="0"/>
          <w:sz w:val="20"/>
          <w:u w:val="none"/>
        </w:rPr>
        <w:t>S. Có bao nhiêu chất có liên kết cộng hóa trị?</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Liên kết cộng hóa trị hình thành giữa các nguyên tử phi kim. Gồm 5 chất: H</w:t>
      </w:r>
      <w:r>
        <w:rPr>
          <w:rFonts w:ascii="Times New Roman" w:hAnsi="Times New Roman"/>
          <w:b w:val="0"/>
          <w:i w:val="0"/>
          <w:sz w:val="19"/>
          <w:u w:val="none"/>
          <w:vertAlign w:val="subscript"/>
        </w:rPr>
        <w:t>z</w:t>
      </w:r>
      <w:r>
        <w:rPr>
          <w:rFonts w:ascii="Times New Roman" w:hAnsi="Times New Roman"/>
          <w:b w:val="0"/>
          <w:i w:val="0"/>
          <w:sz w:val="19"/>
          <w:u w:val="none"/>
        </w:rPr>
        <w:t>S, SO</w:t>
      </w:r>
      <w:r>
        <w:rPr>
          <w:rFonts w:ascii="Times New Roman" w:hAnsi="Times New Roman"/>
          <w:b w:val="0"/>
          <w:i w:val="0"/>
          <w:sz w:val="19"/>
          <w:u w:val="none"/>
          <w:vertAlign w:val="subscript"/>
        </w:rPr>
        <w:t>z</w:t>
      </w:r>
      <w:r>
        <w:rPr>
          <w:rFonts w:ascii="Times New Roman" w:hAnsi="Times New Roman"/>
          <w:b w:val="0"/>
          <w:i w:val="0"/>
          <w:sz w:val="19"/>
          <w:u w:val="none"/>
        </w:rPr>
        <w:t>, NH</w:t>
      </w:r>
      <w:r>
        <w:rPr>
          <w:rFonts w:ascii="Times New Roman" w:hAnsi="Times New Roman"/>
          <w:b w:val="0"/>
          <w:i w:val="0"/>
          <w:sz w:val="19"/>
          <w:u w:val="none"/>
          <w:vertAlign w:val="subscript"/>
        </w:rPr>
        <w:t>3</w:t>
      </w:r>
      <w:r>
        <w:rPr>
          <w:rFonts w:ascii="Times New Roman" w:hAnsi="Times New Roman"/>
          <w:b w:val="0"/>
          <w:i w:val="0"/>
          <w:sz w:val="19"/>
          <w:u w:val="none"/>
        </w:rPr>
        <w:t>, HCl và I</w:t>
      </w:r>
      <w:r>
        <w:rPr>
          <w:rFonts w:ascii="Times New Roman" w:hAnsi="Times New Roman"/>
          <w:b w:val="0"/>
          <w:i w:val="0"/>
          <w:sz w:val="19"/>
          <w:u w:val="none"/>
          <w:vertAlign w:val="subscript"/>
        </w:rPr>
        <w:t>z</w:t>
      </w:r>
      <w:r>
        <w:rPr>
          <w:rFonts w:ascii="Times New Roman" w:hAnsi="Times New Roman"/>
          <w:b w:val="0"/>
          <w:i w:val="0"/>
          <w:sz w:val="19"/>
          <w:u w:val="none"/>
        </w:rPr>
        <w:t>. Các hợp chất còn lại (KCl, CaO, K</w:t>
      </w:r>
      <w:r>
        <w:rPr>
          <w:rFonts w:ascii="Times New Roman" w:hAnsi="Times New Roman"/>
          <w:b w:val="0"/>
          <w:i w:val="0"/>
          <w:sz w:val="19"/>
          <w:u w:val="none"/>
          <w:vertAlign w:val="subscript"/>
        </w:rPr>
        <w:t>z</w:t>
      </w:r>
      <w:r>
        <w:rPr>
          <w:rFonts w:ascii="Times New Roman" w:hAnsi="Times New Roman"/>
          <w:b w:val="0"/>
          <w:i w:val="0"/>
          <w:sz w:val="19"/>
          <w:u w:val="none"/>
        </w:rPr>
        <w:t>S) là hợp chất ion.</w:t>
      </w:r>
    </w:p>
    <w:p>
      <w:pPr>
        <w:spacing w:before="80" w:after="40"/>
      </w:pPr>
      <w:r>
        <w:rPr>
          <w:rFonts w:ascii="Times New Roman" w:hAnsi="Times New Roman"/>
          <w:b/>
          <w:sz w:val="20"/>
        </w:rPr>
        <w:t xml:space="preserve">Câu 238. </w:t>
      </w:r>
      <w:r>
        <w:rPr>
          <w:rFonts w:ascii="Times New Roman" w:hAnsi="Times New Roman"/>
          <w:b/>
          <w:color w:val="00695C"/>
          <w:sz w:val="19"/>
        </w:rPr>
        <w:t xml:space="preserve">[H10-C3-P3-TH-238 - Liên kết cộng hóa trị - Hiểu] </w:t>
      </w:r>
      <w:r>
        <w:rPr>
          <w:rFonts w:ascii="Times New Roman" w:hAnsi="Times New Roman"/>
          <w:b w:val="0"/>
          <w:i w:val="0"/>
          <w:sz w:val="20"/>
          <w:u w:val="none"/>
        </w:rPr>
        <w:t>Cho biết trong các phân tử sau MgCl</w:t>
      </w:r>
      <w:r>
        <w:rPr>
          <w:rFonts w:ascii="Times New Roman" w:hAnsi="Times New Roman"/>
          <w:b w:val="0"/>
          <w:i w:val="0"/>
          <w:sz w:val="20"/>
          <w:u w:val="none"/>
          <w:vertAlign w:val="subscript"/>
        </w:rPr>
        <w:t>2</w:t>
      </w:r>
      <w:r>
        <w:rPr>
          <w:rFonts w:ascii="Times New Roman" w:hAnsi="Times New Roman"/>
          <w:b w:val="0"/>
          <w:i w:val="0"/>
          <w:sz w:val="20"/>
          <w:u w:val="none"/>
        </w:rPr>
        <w:t>, AlCl</w:t>
      </w:r>
      <w:r>
        <w:rPr>
          <w:rFonts w:ascii="Times New Roman" w:hAnsi="Times New Roman"/>
          <w:b w:val="0"/>
          <w:i w:val="0"/>
          <w:sz w:val="20"/>
          <w:u w:val="none"/>
          <w:vertAlign w:val="subscript"/>
        </w:rPr>
        <w:t>3</w:t>
      </w:r>
      <w:r>
        <w:rPr>
          <w:rFonts w:ascii="Times New Roman" w:hAnsi="Times New Roman"/>
          <w:b w:val="0"/>
          <w:i w:val="0"/>
          <w:sz w:val="20"/>
          <w:u w:val="none"/>
        </w:rPr>
        <w:t>, HBr, CH</w:t>
      </w:r>
      <w:r>
        <w:rPr>
          <w:rFonts w:ascii="Times New Roman" w:hAnsi="Times New Roman"/>
          <w:b w:val="0"/>
          <w:i w:val="0"/>
          <w:sz w:val="20"/>
          <w:u w:val="none"/>
          <w:vertAlign w:val="subscript"/>
        </w:rPr>
        <w:t>4</w:t>
      </w:r>
      <w:r>
        <w:rPr>
          <w:rFonts w:ascii="Times New Roman" w:hAnsi="Times New Roman"/>
          <w:b w:val="0"/>
          <w:i w:val="0"/>
          <w:sz w:val="20"/>
          <w:u w:val="none"/>
        </w:rPr>
        <w:t>, O</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xml:space="preserve"> và NH</w:t>
      </w:r>
      <w:r>
        <w:rPr>
          <w:rFonts w:ascii="Times New Roman" w:hAnsi="Times New Roman"/>
          <w:b w:val="0"/>
          <w:i w:val="0"/>
          <w:sz w:val="20"/>
          <w:u w:val="none"/>
          <w:vertAlign w:val="subscript"/>
        </w:rPr>
        <w:t>3</w:t>
      </w:r>
      <w:r>
        <w:rPr>
          <w:rFonts w:ascii="Times New Roman" w:hAnsi="Times New Roman"/>
          <w:b w:val="0"/>
          <w:i w:val="0"/>
          <w:sz w:val="20"/>
          <w:u w:val="none"/>
        </w:rPr>
        <w:t>. Dựa vào giá trị độ âm điện, cho biết có bao nhiêu phân tử có liên kết cộng hóa trị phân cực?</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Tính hiệu độ âm điện Δc: AlCl</w:t>
      </w:r>
      <w:r>
        <w:rPr>
          <w:rFonts w:ascii="Times New Roman" w:hAnsi="Times New Roman"/>
          <w:b w:val="0"/>
          <w:i w:val="0"/>
          <w:sz w:val="19"/>
          <w:u w:val="none"/>
          <w:vertAlign w:val="subscript"/>
        </w:rPr>
        <w:t>3</w:t>
      </w:r>
      <w:r>
        <w:rPr>
          <w:rFonts w:ascii="Times New Roman" w:hAnsi="Times New Roman"/>
          <w:b w:val="0"/>
          <w:i w:val="0"/>
          <w:sz w:val="19"/>
          <w:u w:val="none"/>
        </w:rPr>
        <w:t xml:space="preserve"> (3,16-1,61=1,55); HBr (2,96-2,20=0,76); NH</w:t>
      </w:r>
      <w:r>
        <w:rPr>
          <w:rFonts w:ascii="Times New Roman" w:hAnsi="Times New Roman"/>
          <w:b w:val="0"/>
          <w:i w:val="0"/>
          <w:sz w:val="19"/>
          <w:u w:val="none"/>
          <w:vertAlign w:val="subscript"/>
        </w:rPr>
        <w:t>3</w:t>
      </w:r>
      <w:r>
        <w:rPr>
          <w:rFonts w:ascii="Times New Roman" w:hAnsi="Times New Roman"/>
          <w:b w:val="0"/>
          <w:i w:val="0"/>
          <w:sz w:val="19"/>
          <w:u w:val="none"/>
        </w:rPr>
        <w:t xml:space="preserve"> (3,04-2,20=0,84). Cả 3 chất này đều có Δc nằm trong khoảng 0,4≤Δc&lt;1,7. Phân tử CH</w:t>
      </w:r>
      <w:r>
        <w:rPr>
          <w:rFonts w:ascii="Times New Roman" w:hAnsi="Times New Roman"/>
          <w:b w:val="0"/>
          <w:i w:val="0"/>
          <w:sz w:val="19"/>
          <w:u w:val="none"/>
          <w:vertAlign w:val="subscript"/>
        </w:rPr>
        <w:t>4</w:t>
      </w:r>
      <w:r>
        <w:rPr>
          <w:rFonts w:ascii="Times New Roman" w:hAnsi="Times New Roman"/>
          <w:b w:val="0"/>
          <w:i w:val="0"/>
          <w:sz w:val="19"/>
          <w:u w:val="none"/>
        </w:rPr>
        <w:t xml:space="preserve"> có Δc=0,35&lt;0,4 nên thuộc loại không phân cực.</w:t>
      </w:r>
    </w:p>
    <w:p>
      <w:pPr>
        <w:spacing w:before="80" w:after="40"/>
      </w:pPr>
      <w:r>
        <w:rPr>
          <w:rFonts w:ascii="Times New Roman" w:hAnsi="Times New Roman"/>
          <w:b/>
          <w:sz w:val="20"/>
        </w:rPr>
        <w:t xml:space="preserve">Câu 239. </w:t>
      </w:r>
      <w:r>
        <w:rPr>
          <w:rFonts w:ascii="Times New Roman" w:hAnsi="Times New Roman"/>
          <w:b/>
          <w:color w:val="00695C"/>
          <w:sz w:val="19"/>
        </w:rPr>
        <w:t xml:space="preserve">[H10-C3-P3-TH-239 - Liên kết cộng hóa trị - Hiểu] </w:t>
      </w:r>
      <w:r>
        <w:rPr>
          <w:rFonts w:ascii="Times New Roman" w:hAnsi="Times New Roman"/>
          <w:b w:val="0"/>
          <w:i w:val="0"/>
          <w:sz w:val="20"/>
          <w:u w:val="none"/>
        </w:rPr>
        <w:t>Cho dãy các chất: HClO, H</w:t>
      </w:r>
      <w:r>
        <w:rPr>
          <w:rFonts w:ascii="Times New Roman" w:hAnsi="Times New Roman"/>
          <w:b w:val="0"/>
          <w:i w:val="0"/>
          <w:sz w:val="20"/>
          <w:u w:val="none"/>
          <w:vertAlign w:val="subscript"/>
        </w:rPr>
        <w:t>2</w:t>
      </w:r>
      <w:r>
        <w:rPr>
          <w:rFonts w:ascii="Times New Roman" w:hAnsi="Times New Roman"/>
          <w:b w:val="0"/>
          <w:i w:val="0"/>
          <w:sz w:val="20"/>
          <w:u w:val="none"/>
        </w:rPr>
        <w:t>O, N</w:t>
      </w:r>
      <w:r>
        <w:rPr>
          <w:rFonts w:ascii="Times New Roman" w:hAnsi="Times New Roman"/>
          <w:b w:val="0"/>
          <w:i w:val="0"/>
          <w:sz w:val="20"/>
          <w:u w:val="none"/>
          <w:vertAlign w:val="subscript"/>
        </w:rPr>
        <w:t>2</w:t>
      </w:r>
      <w:r>
        <w:rPr>
          <w:rFonts w:ascii="Times New Roman" w:hAnsi="Times New Roman"/>
          <w:b w:val="0"/>
          <w:i w:val="0"/>
          <w:sz w:val="20"/>
          <w:u w:val="none"/>
        </w:rPr>
        <w:t>, H</w:t>
      </w:r>
      <w:r>
        <w:rPr>
          <w:rFonts w:ascii="Times New Roman" w:hAnsi="Times New Roman"/>
          <w:b w:val="0"/>
          <w:i w:val="0"/>
          <w:sz w:val="20"/>
          <w:u w:val="none"/>
          <w:vertAlign w:val="subscript"/>
        </w:rPr>
        <w:t>2</w:t>
      </w:r>
      <w:r>
        <w:rPr>
          <w:rFonts w:ascii="Times New Roman" w:hAnsi="Times New Roman"/>
          <w:b w:val="0"/>
          <w:i w:val="0"/>
          <w:sz w:val="20"/>
          <w:u w:val="none"/>
        </w:rPr>
        <w:t>, Na</w:t>
      </w:r>
      <w:r>
        <w:rPr>
          <w:rFonts w:ascii="Times New Roman" w:hAnsi="Times New Roman"/>
          <w:b w:val="0"/>
          <w:i w:val="0"/>
          <w:sz w:val="20"/>
          <w:u w:val="none"/>
          <w:vertAlign w:val="subscript"/>
        </w:rPr>
        <w:t>2</w:t>
      </w:r>
      <w:r>
        <w:rPr>
          <w:rFonts w:ascii="Times New Roman" w:hAnsi="Times New Roman"/>
          <w:b w:val="0"/>
          <w:i w:val="0"/>
          <w:sz w:val="20"/>
          <w:u w:val="none"/>
        </w:rPr>
        <w:t>CO</w:t>
      </w:r>
      <w:r>
        <w:rPr>
          <w:rFonts w:ascii="Times New Roman" w:hAnsi="Times New Roman"/>
          <w:b w:val="0"/>
          <w:i w:val="0"/>
          <w:sz w:val="20"/>
          <w:u w:val="none"/>
          <w:vertAlign w:val="subscript"/>
        </w:rPr>
        <w:t>3</w:t>
      </w:r>
      <w:r>
        <w:rPr>
          <w:rFonts w:ascii="Times New Roman" w:hAnsi="Times New Roman"/>
          <w:b w:val="0"/>
          <w:i w:val="0"/>
          <w:sz w:val="20"/>
          <w:u w:val="none"/>
        </w:rPr>
        <w:t xml:space="preserve"> và NH</w:t>
      </w:r>
      <w:r>
        <w:rPr>
          <w:rFonts w:ascii="Times New Roman" w:hAnsi="Times New Roman"/>
          <w:b w:val="0"/>
          <w:i w:val="0"/>
          <w:sz w:val="20"/>
          <w:u w:val="none"/>
          <w:vertAlign w:val="subscript"/>
        </w:rPr>
        <w:t>4</w:t>
      </w:r>
      <w:r>
        <w:rPr>
          <w:rFonts w:ascii="Times New Roman" w:hAnsi="Times New Roman"/>
          <w:b w:val="0"/>
          <w:i w:val="0"/>
          <w:sz w:val="20"/>
          <w:u w:val="none"/>
        </w:rPr>
        <w:t>Cl. Số chất trong dãy mà phân tử có chứa liên kết cộng hóa trị phân cực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4 chất: HClO, H</w:t>
      </w:r>
      <w:r>
        <w:rPr>
          <w:rFonts w:ascii="Times New Roman" w:hAnsi="Times New Roman"/>
          <w:b w:val="0"/>
          <w:i w:val="0"/>
          <w:sz w:val="19"/>
          <w:u w:val="none"/>
          <w:vertAlign w:val="subscript"/>
        </w:rPr>
        <w:t>z</w:t>
      </w:r>
      <w:r>
        <w:rPr>
          <w:rFonts w:ascii="Times New Roman" w:hAnsi="Times New Roman"/>
          <w:b w:val="0"/>
          <w:i w:val="0"/>
          <w:sz w:val="19"/>
          <w:u w:val="none"/>
        </w:rPr>
        <w:t>O, Na</w:t>
      </w:r>
      <w:r>
        <w:rPr>
          <w:rFonts w:ascii="Times New Roman" w:hAnsi="Times New Roman"/>
          <w:b w:val="0"/>
          <w:i w:val="0"/>
          <w:sz w:val="19"/>
          <w:u w:val="none"/>
          <w:vertAlign w:val="subscript"/>
        </w:rPr>
        <w:t>z</w:t>
      </w:r>
      <w:r>
        <w:rPr>
          <w:rFonts w:ascii="Times New Roman" w:hAnsi="Times New Roman"/>
          <w:b w:val="0"/>
          <w:i w:val="0"/>
          <w:sz w:val="19"/>
          <w:u w:val="none"/>
        </w:rPr>
        <w:t>CO</w:t>
      </w:r>
      <w:r>
        <w:rPr>
          <w:rFonts w:ascii="Times New Roman" w:hAnsi="Times New Roman"/>
          <w:b w:val="0"/>
          <w:i w:val="0"/>
          <w:sz w:val="19"/>
          <w:u w:val="none"/>
          <w:vertAlign w:val="subscript"/>
        </w:rPr>
        <w:t>3</w:t>
      </w:r>
      <w:r>
        <w:rPr>
          <w:rFonts w:ascii="Times New Roman" w:hAnsi="Times New Roman"/>
          <w:b w:val="0"/>
          <w:i w:val="0"/>
          <w:sz w:val="19"/>
          <w:u w:val="none"/>
        </w:rPr>
        <w:t xml:space="preserve"> (chứa liên kết phân cực C-O trong gốc carbonate) và NH</w:t>
      </w:r>
      <w:r>
        <w:rPr>
          <w:rFonts w:ascii="Times New Roman" w:hAnsi="Times New Roman"/>
          <w:b w:val="0"/>
          <w:i w:val="0"/>
          <w:sz w:val="19"/>
          <w:u w:val="none"/>
          <w:vertAlign w:val="subscript"/>
        </w:rPr>
        <w:t>4</w:t>
      </w:r>
      <w:r>
        <w:rPr>
          <w:rFonts w:ascii="Times New Roman" w:hAnsi="Times New Roman"/>
          <w:b w:val="0"/>
          <w:i w:val="0"/>
          <w:sz w:val="19"/>
          <w:u w:val="none"/>
        </w:rPr>
        <w:t>Cl (chứa liên kết phân cực N-H trong gốc ammonium).</w:t>
      </w:r>
    </w:p>
    <w:p>
      <w:pPr>
        <w:spacing w:before="80" w:after="40"/>
      </w:pPr>
      <w:r>
        <w:rPr>
          <w:rFonts w:ascii="Times New Roman" w:hAnsi="Times New Roman"/>
          <w:b/>
          <w:sz w:val="20"/>
        </w:rPr>
        <w:t xml:space="preserve">Câu 240. </w:t>
      </w:r>
      <w:r>
        <w:rPr>
          <w:rFonts w:ascii="Times New Roman" w:hAnsi="Times New Roman"/>
          <w:b/>
          <w:color w:val="00695C"/>
          <w:sz w:val="19"/>
        </w:rPr>
        <w:t xml:space="preserve">[H10-C3-P3-TH-240 - Liên kết cộng hóa trị - Hiểu] </w:t>
      </w:r>
      <w:r>
        <w:rPr>
          <w:rFonts w:ascii="Times New Roman" w:hAnsi="Times New Roman"/>
          <w:b w:val="0"/>
          <w:i w:val="0"/>
          <w:sz w:val="20"/>
          <w:u w:val="none"/>
        </w:rPr>
        <w:t>Theo nguyên tắc, các chất phân cực dễ tan trong các chất phân cực; các chất không phân cực dễ tan trong các chất không phân cực. Cho các chất sau: KCl, NaOH, CO</w:t>
      </w:r>
      <w:r>
        <w:rPr>
          <w:rFonts w:ascii="Times New Roman" w:hAnsi="Times New Roman"/>
          <w:b w:val="0"/>
          <w:i w:val="0"/>
          <w:sz w:val="20"/>
          <w:u w:val="none"/>
          <w:vertAlign w:val="subscript"/>
        </w:rPr>
        <w:t>2</w:t>
      </w:r>
      <w:r>
        <w:rPr>
          <w:rFonts w:ascii="Times New Roman" w:hAnsi="Times New Roman"/>
          <w:b w:val="0"/>
          <w:i w:val="0"/>
          <w:sz w:val="20"/>
          <w:u w:val="none"/>
        </w:rPr>
        <w:t>, HCl, H</w:t>
      </w:r>
      <w:r>
        <w:rPr>
          <w:rFonts w:ascii="Times New Roman" w:hAnsi="Times New Roman"/>
          <w:b w:val="0"/>
          <w:i w:val="0"/>
          <w:sz w:val="20"/>
          <w:u w:val="none"/>
          <w:vertAlign w:val="subscript"/>
        </w:rPr>
        <w:t>2</w:t>
      </w:r>
      <w:r>
        <w:rPr>
          <w:rFonts w:ascii="Times New Roman" w:hAnsi="Times New Roman"/>
          <w:b w:val="0"/>
          <w:i w:val="0"/>
          <w:sz w:val="20"/>
          <w:u w:val="none"/>
        </w:rPr>
        <w:t xml:space="preserve"> và Cl</w:t>
      </w:r>
      <w:r>
        <w:rPr>
          <w:rFonts w:ascii="Times New Roman" w:hAnsi="Times New Roman"/>
          <w:b w:val="0"/>
          <w:i w:val="0"/>
          <w:sz w:val="20"/>
          <w:u w:val="none"/>
          <w:vertAlign w:val="subscript"/>
        </w:rPr>
        <w:t>2</w:t>
      </w:r>
      <w:r>
        <w:rPr>
          <w:rFonts w:ascii="Times New Roman" w:hAnsi="Times New Roman"/>
          <w:b w:val="0"/>
          <w:i w:val="0"/>
          <w:sz w:val="20"/>
          <w:u w:val="none"/>
        </w:rPr>
        <w:t>. Có bao nhiêu trong dãy chất trên dễ tan trong nước?</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Nước là một dung môi phân cực mạnh. Do đó nó dễ dàng hòa tan các hợp chất ion (như muối KCl, base NaOH) và hợp chất cộng hóa trị phân cực mạnh (như khí HCl).</w:t>
      </w:r>
    </w:p>
    <w:p>
      <w:pPr>
        <w:spacing w:before="80" w:after="40"/>
      </w:pPr>
      <w:r>
        <w:rPr>
          <w:rFonts w:ascii="Times New Roman" w:hAnsi="Times New Roman"/>
          <w:b/>
          <w:sz w:val="20"/>
        </w:rPr>
        <w:t xml:space="preserve">Câu 241. </w:t>
      </w:r>
      <w:r>
        <w:rPr>
          <w:rFonts w:ascii="Times New Roman" w:hAnsi="Times New Roman"/>
          <w:b/>
          <w:color w:val="00695C"/>
          <w:sz w:val="19"/>
        </w:rPr>
        <w:t xml:space="preserve">[H10-C3-P3-TH-241 - Liên kết cộng hóa trị - Hiểu] </w:t>
      </w:r>
      <w:r>
        <w:rPr>
          <w:rFonts w:ascii="Times New Roman" w:hAnsi="Times New Roman"/>
          <w:b w:val="0"/>
          <w:i w:val="0"/>
          <w:sz w:val="20"/>
          <w:u w:val="none"/>
        </w:rPr>
        <w:t>Phân tử ethanol (CH</w:t>
      </w:r>
      <w:r>
        <w:rPr>
          <w:rFonts w:ascii="Times New Roman" w:hAnsi="Times New Roman"/>
          <w:b w:val="0"/>
          <w:i w:val="0"/>
          <w:sz w:val="20"/>
          <w:u w:val="none"/>
          <w:vertAlign w:val="subscript"/>
        </w:rPr>
        <w:t>3</w:t>
      </w:r>
      <w:r>
        <w:rPr>
          <w:rFonts w:ascii="Times New Roman" w:hAnsi="Times New Roman"/>
          <w:b w:val="0"/>
          <w:i w:val="0"/>
          <w:sz w:val="20"/>
          <w:u w:val="none"/>
        </w:rPr>
        <w:t>–CH</w:t>
      </w:r>
      <w:r>
        <w:rPr>
          <w:rFonts w:ascii="Times New Roman" w:hAnsi="Times New Roman"/>
          <w:b w:val="0"/>
          <w:i w:val="0"/>
          <w:sz w:val="20"/>
          <w:u w:val="none"/>
          <w:vertAlign w:val="subscript"/>
        </w:rPr>
        <w:t>2</w:t>
      </w:r>
      <w:r>
        <w:rPr>
          <w:rFonts w:ascii="Times New Roman" w:hAnsi="Times New Roman"/>
          <w:b w:val="0"/>
          <w:i w:val="0"/>
          <w:sz w:val="20"/>
          <w:u w:val="none"/>
        </w:rPr>
        <w:t>–OH) chứa bao nhiêu liên kết σ (sigma)?</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Mọi liên kết đơn đều là liên kết s. Đếm chi tiết trong cấu tạo phân tử ethanol: có 5 liên kết C-H, 1 liên kết C-C, 1 liên kết C-O và 1 liên kết O-H. Tổng cộng có đúng 8 liên kết s.</w:t>
      </w:r>
    </w:p>
    <w:p>
      <w:pPr>
        <w:spacing w:before="80" w:after="40"/>
      </w:pPr>
      <w:r>
        <w:rPr>
          <w:rFonts w:ascii="Times New Roman" w:hAnsi="Times New Roman"/>
          <w:b/>
          <w:sz w:val="20"/>
        </w:rPr>
        <w:t xml:space="preserve">Câu 242. </w:t>
      </w:r>
      <w:r>
        <w:rPr>
          <w:rFonts w:ascii="Times New Roman" w:hAnsi="Times New Roman"/>
          <w:b/>
          <w:color w:val="00695C"/>
          <w:sz w:val="19"/>
        </w:rPr>
        <w:t xml:space="preserve">[H10-C3-P3-TH-242 - Liên kết cộng hóa trị - Hiểu] </w:t>
      </w:r>
      <w:r>
        <w:rPr>
          <w:rFonts w:ascii="Times New Roman" w:hAnsi="Times New Roman"/>
          <w:b w:val="0"/>
          <w:i w:val="0"/>
          <w:sz w:val="20"/>
          <w:u w:val="none"/>
        </w:rPr>
        <w:t>Có bao nhiêu chất mà trong phân tử có liên kết được tạo thành do sự xen phủ trục s – p trong dãy các chất sau: H</w:t>
      </w:r>
      <w:r>
        <w:rPr>
          <w:rFonts w:ascii="Times New Roman" w:hAnsi="Times New Roman"/>
          <w:b w:val="0"/>
          <w:i w:val="0"/>
          <w:sz w:val="20"/>
          <w:u w:val="none"/>
          <w:vertAlign w:val="subscript"/>
        </w:rPr>
        <w:t>2</w:t>
      </w:r>
      <w:r>
        <w:rPr>
          <w:rFonts w:ascii="Times New Roman" w:hAnsi="Times New Roman"/>
          <w:b w:val="0"/>
          <w:i w:val="0"/>
          <w:sz w:val="20"/>
          <w:u w:val="none"/>
        </w:rPr>
        <w:t>, HF, HCl và F</w:t>
      </w:r>
      <w:r>
        <w:rPr>
          <w:rFonts w:ascii="Times New Roman" w:hAnsi="Times New Roman"/>
          <w:b w:val="0"/>
          <w:i w:val="0"/>
          <w:sz w:val="20"/>
          <w:u w:val="none"/>
          <w:vertAlign w:val="subscript"/>
        </w:rPr>
        <w:t>2</w:t>
      </w:r>
      <w:r>
        <w:rPr>
          <w:rFonts w:ascii="Times New Roman" w:hAnsi="Times New Roman"/>
          <w:b w:val="0"/>
          <w:i w:val="0"/>
          <w:sz w:val="20"/>
          <w:u w:val="none"/>
        </w:rPr>
        <w:t>?</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Sự xen phủ s – p đòi hỏi một nguyên tử đóng góp orbital s (như nguyên tử hydrogen) và một nguyên tử đóng góp orbital p (như các halogen). Trong dãy này có 2 phân tử thỏa mãn là HF và HCl.</w:t>
      </w:r>
    </w:p>
    <w:p>
      <w:pPr>
        <w:spacing w:before="80" w:after="40"/>
      </w:pPr>
      <w:r>
        <w:rPr>
          <w:rFonts w:ascii="Times New Roman" w:hAnsi="Times New Roman"/>
          <w:b/>
          <w:sz w:val="20"/>
        </w:rPr>
        <w:t xml:space="preserve">Câu 243. </w:t>
      </w:r>
      <w:r>
        <w:rPr>
          <w:rFonts w:ascii="Times New Roman" w:hAnsi="Times New Roman"/>
          <w:b/>
          <w:color w:val="00695C"/>
          <w:sz w:val="19"/>
        </w:rPr>
        <w:t xml:space="preserve">[H10-C3-P3-TH-243 - Liên kết cộng hóa trị - Hiểu] </w:t>
      </w:r>
      <w:r>
        <w:rPr>
          <w:rFonts w:ascii="Times New Roman" w:hAnsi="Times New Roman"/>
          <w:b w:val="0"/>
          <w:i w:val="0"/>
          <w:sz w:val="20"/>
          <w:u w:val="none"/>
        </w:rPr>
        <w:t>Dưới đây là biểu đồ tương tác của hai nguyên tử hydrogen ở thể khí so với khoảng cách hạt nhân giữa chúng:</w:t>
        <w:br/>
        <w:t>Độ dài liên kết H– H là bao nhiêu pm?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74.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Trên biểu đồ thế năng tương tác, vị trí có năng lượng thấp nhất (đáy đồ thị) đại diện cho trạng thái bền vững nhất. Dóng xuống trục hoành, khoảng cách giữa 2 hạt nhân tương ứng là 74 pm, đây chính là độ dài liên kết.</w:t>
      </w:r>
    </w:p>
    <w:p>
      <w:pPr>
        <w:spacing w:before="80" w:after="40"/>
      </w:pPr>
      <w:r>
        <w:rPr>
          <w:rFonts w:ascii="Times New Roman" w:hAnsi="Times New Roman"/>
          <w:b/>
          <w:sz w:val="20"/>
        </w:rPr>
        <w:t xml:space="preserve">Câu 244. </w:t>
      </w:r>
      <w:r>
        <w:rPr>
          <w:rFonts w:ascii="Times New Roman" w:hAnsi="Times New Roman"/>
          <w:b/>
          <w:color w:val="00695C"/>
          <w:sz w:val="19"/>
        </w:rPr>
        <w:t xml:space="preserve">[H10-C3-P3-VD-244 - Liên kết cộng hóa trị - Vận dụng] </w:t>
      </w:r>
      <w:r>
        <w:rPr>
          <w:rFonts w:ascii="Times New Roman" w:hAnsi="Times New Roman"/>
          <w:b w:val="0"/>
          <w:i w:val="0"/>
          <w:sz w:val="20"/>
          <w:u w:val="none"/>
        </w:rPr>
        <w:t>Đọc kỹ đoạn văn bản mô tả mô hình xen phủ lượng tử dưới đây, hãy lựa chọn các từ hoặc cụm từ phù hợp trong "Rổ từ vựng" để điền vào các khoảng trống từ (1) đến (4).</w:t>
        <w:br/>
        <w:t>Nội dung: "Theo mô hình lượng tử, liên kết s (sigma) được hình thành do sự xen phủ (1)_______________ của hai orbital, tạo nên vùng xen phủ nằm trên đường nối tâm hai hạt nhân, giúp liên kết rất (2)_______________. Ngược lại, liên kết π (pi) được hình thành do sự xen phủ (3)_______________, vùng xen phủ nằm ở hai bên đường nối tâm nên (4)_______________ hơn. Trong các phân tử, độ bền của liên kết được đặc trưng bởi đại lượng năng lượng liên kết."</w:t>
        <w:br/>
        <w:t>Rổ từ vựng: bền vững, trục, kém bền, bên, hạt nhân, ion.</w:t>
        <w:br/>
        <w:t>📝 Hướng dẫn giải:</w:t>
        <w:br/>
        <w:t>(1) - trục.</w:t>
        <w:br/>
        <w:t>(2) - bền vững.</w:t>
        <w:br/>
        <w:t>(3) - bên.</w:t>
        <w:br/>
        <w:t>(4) - kém bền.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245. </w:t>
      </w:r>
      <w:r>
        <w:rPr>
          <w:rFonts w:ascii="Times New Roman" w:hAnsi="Times New Roman"/>
          <w:b/>
          <w:color w:val="00695C"/>
          <w:sz w:val="19"/>
        </w:rPr>
        <w:t xml:space="preserve">[H10-C3-P3-VD-245 - Liên kết cộng hóa trị - Vận dụng] </w:t>
      </w:r>
      <w:r>
        <w:rPr>
          <w:rFonts w:ascii="Times New Roman" w:hAnsi="Times New Roman"/>
          <w:b w:val="0"/>
          <w:i w:val="0"/>
          <w:sz w:val="20"/>
          <w:u w:val="none"/>
        </w:rPr>
        <w:t>Dựa vào cách tính hiệu độ âm điện, bạn học sinh A xác định được các liên kết giữa nguyên tử phosphorus (P) và oxygen (O) hình thành trong phân tử P</w:t>
      </w:r>
      <w:r>
        <w:rPr>
          <w:rFonts w:ascii="Times New Roman" w:hAnsi="Times New Roman"/>
          <w:b w:val="0"/>
          <w:i w:val="0"/>
          <w:sz w:val="20"/>
          <w:u w:val="none"/>
          <w:vertAlign w:val="subscript"/>
        </w:rPr>
        <w:t>2</w:t>
      </w:r>
      <w:r>
        <w:rPr>
          <w:rFonts w:ascii="Times New Roman" w:hAnsi="Times New Roman"/>
          <w:b w:val="0"/>
          <w:i w:val="0"/>
          <w:sz w:val="20"/>
          <w:u w:val="none"/>
        </w:rPr>
        <w:t>O</w:t>
      </w:r>
      <w:r>
        <w:rPr>
          <w:rFonts w:ascii="Times New Roman" w:hAnsi="Times New Roman"/>
          <w:b w:val="0"/>
          <w:i w:val="0"/>
          <w:sz w:val="20"/>
          <w:u w:val="none"/>
          <w:vertAlign w:val="subscript"/>
        </w:rPr>
        <w:t>5</w:t>
      </w:r>
      <w:r>
        <w:rPr>
          <w:rFonts w:ascii="Times New Roman" w:hAnsi="Times New Roman"/>
          <w:b w:val="0"/>
          <w:i w:val="0"/>
          <w:sz w:val="20"/>
          <w:u w:val="none"/>
        </w:rPr>
        <w:t xml:space="preserve"> là liên kết cộng hóa trị phân cực. Biết độ âm điện của P và O lần lượt là 2,19 và 3,44. Giá trị hiệu độ âm điện do bạn A tính được chính xác trong trường hợp này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1,25.</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Áp dụng phép trừ toán học giữa nguyên tử có độ âm điện lớn và nhỏ: Δc=3,44-2,19=1,25. Giá trị này nằm trong ranh giới 0,4≤Δc&lt;1,7, chứng minh đây là liên kết cộng hóa trị phân cực.</w:t>
      </w:r>
    </w:p>
    <w:p>
      <w:pPr>
        <w:spacing w:before="80" w:after="40"/>
      </w:pPr>
      <w:r>
        <w:rPr>
          <w:rFonts w:ascii="Times New Roman" w:hAnsi="Times New Roman"/>
          <w:b/>
          <w:sz w:val="20"/>
        </w:rPr>
        <w:t xml:space="preserve">Câu 246. </w:t>
      </w:r>
      <w:r>
        <w:rPr>
          <w:rFonts w:ascii="Times New Roman" w:hAnsi="Times New Roman"/>
          <w:b/>
          <w:color w:val="00695C"/>
          <w:sz w:val="19"/>
        </w:rPr>
        <w:t xml:space="preserve">[H10-C3-P3-VD-246 - Liên kết cộng hóa trị - Vận dụng] </w:t>
      </w:r>
      <w:r>
        <w:rPr>
          <w:rFonts w:ascii="Times New Roman" w:hAnsi="Times New Roman"/>
          <w:b w:val="0"/>
          <w:i w:val="0"/>
          <w:sz w:val="20"/>
          <w:u w:val="none"/>
        </w:rPr>
        <w:t>Hãy ghép mỗi loại cấu trúc liên kết ở Cột A với đặc điểm xen phủ và năng lượng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1-B ; 2-A ; 3-D ; 4-C.</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1-B: Liên kết s sinh ra từ xen phủ trục nên hạt nhân giữ electron rất chặt, cực kì bền.</w:t>
        <w:br/>
        <w:t>o</w:t>
        <w:tab/>
        <w:t>2-A: Liên kết π sinh ra từ xen phủ bên, lỏng lẻo và dễ đứt gãy.</w:t>
        <w:br/>
        <w:t>o</w:t>
        <w:tab/>
        <w:t>3-D: Mọi liên kết đôi đều là sự kết hợp của 1 s và 1 π.</w:t>
        <w:br/>
        <w:t>o</w:t>
        <w:tab/>
        <w:t>4-C: Liên kết ba (gồm 1 s và 2 π) giữ các nguyên tử rất chặt, làm độ dài ngắn lại cực đại và năng lượng phá vỡ tăng cao nhất.</w:t>
      </w:r>
    </w:p>
    <w:p>
      <w:pPr>
        <w:spacing w:before="80" w:after="40"/>
      </w:pPr>
      <w:r>
        <w:rPr>
          <w:rFonts w:ascii="Times New Roman" w:hAnsi="Times New Roman"/>
          <w:b/>
          <w:sz w:val="20"/>
        </w:rPr>
        <w:t xml:space="preserve">Câu 247. </w:t>
      </w:r>
      <w:r>
        <w:rPr>
          <w:rFonts w:ascii="Times New Roman" w:hAnsi="Times New Roman"/>
          <w:b/>
          <w:color w:val="00695C"/>
          <w:sz w:val="19"/>
        </w:rPr>
        <w:t xml:space="preserve">[H10-C3-P3-VD-247 - Liên kết cộng hóa trị - Vận dụng] </w:t>
      </w:r>
      <w:r>
        <w:rPr>
          <w:rFonts w:ascii="Times New Roman" w:hAnsi="Times New Roman"/>
          <w:b w:val="0"/>
          <w:i w:val="0"/>
          <w:sz w:val="20"/>
          <w:u w:val="none"/>
        </w:rPr>
        <w:t>Khí hydrogen sulfide (H</w:t>
      </w:r>
      <w:r>
        <w:rPr>
          <w:rFonts w:ascii="Times New Roman" w:hAnsi="Times New Roman"/>
          <w:b w:val="0"/>
          <w:i w:val="0"/>
          <w:sz w:val="20"/>
          <w:u w:val="none"/>
          <w:vertAlign w:val="subscript"/>
        </w:rPr>
        <w:t>z</w:t>
      </w:r>
      <w:r>
        <w:rPr>
          <w:rFonts w:ascii="Times New Roman" w:hAnsi="Times New Roman"/>
          <w:b w:val="0"/>
          <w:i w:val="0"/>
          <w:sz w:val="20"/>
          <w:u w:val="none"/>
        </w:rPr>
        <w:t>S) sinh ra từ quá trình phân hủy xác động vật có mùi trứng thối đặc trưng. Theo thực nghiệm, để bẻ gãy hoàn toàn 1 mol phân tử khí hydrogen sulfide thành các nguyên tử độc lập ở trạng thái khí cần cung cấp một năng lượng là 736 kJ. Biết phân tử H</w:t>
      </w:r>
      <w:r>
        <w:rPr>
          <w:rFonts w:ascii="Times New Roman" w:hAnsi="Times New Roman"/>
          <w:b w:val="0"/>
          <w:i w:val="0"/>
          <w:sz w:val="20"/>
          <w:u w:val="none"/>
          <w:vertAlign w:val="subscript"/>
        </w:rPr>
        <w:t>z</w:t>
      </w:r>
      <w:r>
        <w:rPr>
          <w:rFonts w:ascii="Times New Roman" w:hAnsi="Times New Roman"/>
          <w:b w:val="0"/>
          <w:i w:val="0"/>
          <w:sz w:val="20"/>
          <w:u w:val="none"/>
        </w:rPr>
        <w:t>S có cấu trúc hình chữ V, trong đó nguyên tử trung tâm sulfur liên kết cộng hóa trị với hai nguyên tử hydrogen. Dựa vào dữ kiện trên, giá trị năng lượng liên kết trung bình của một liên kết S-H là bao nhiêu kJ/mol? (Lưu ý: Làm tròn kết quả đến hàng đơn vị).</w:t>
        <w:br/>
        <w:t>📝 Hướng dẫn giải:</w:t>
        <w:br/>
        <w:t>o</w:t>
        <w:tab/>
        <w:t>Bước 1: Trong một phân tử H</w:t>
      </w:r>
      <w:r>
        <w:rPr>
          <w:rFonts w:ascii="Times New Roman" w:hAnsi="Times New Roman"/>
          <w:b w:val="0"/>
          <w:i w:val="0"/>
          <w:sz w:val="20"/>
          <w:u w:val="none"/>
          <w:vertAlign w:val="subscript"/>
        </w:rPr>
        <w:t>z</w:t>
      </w:r>
      <w:r>
        <w:rPr>
          <w:rFonts w:ascii="Times New Roman" w:hAnsi="Times New Roman"/>
          <w:b w:val="0"/>
          <w:i w:val="0"/>
          <w:sz w:val="20"/>
          <w:u w:val="none"/>
        </w:rPr>
        <w:t>S, nguyên tử sulfur tạo hai liên kết đơn với hai nguyên tử hydrogen. Do đó, 1 mol H</w:t>
      </w:r>
      <w:r>
        <w:rPr>
          <w:rFonts w:ascii="Times New Roman" w:hAnsi="Times New Roman"/>
          <w:b w:val="0"/>
          <w:i w:val="0"/>
          <w:sz w:val="20"/>
          <w:u w:val="none"/>
          <w:vertAlign w:val="subscript"/>
        </w:rPr>
        <w:t>z</w:t>
      </w:r>
      <w:r>
        <w:rPr>
          <w:rFonts w:ascii="Times New Roman" w:hAnsi="Times New Roman"/>
          <w:b w:val="0"/>
          <w:i w:val="0"/>
          <w:sz w:val="20"/>
          <w:u w:val="none"/>
        </w:rPr>
        <w:t>S sẽ chứa chính xác 2 mol liên kết S-H.</w:t>
        <w:br/>
        <w:t>o</w:t>
        <w:tab/>
        <w:t>Bước 2: Năng lượng phân ly toàn bộ phân tử chính là tổng năng lượng của tất cả các liên kết có trong phân tử đó.</w:t>
        <w:br/>
        <w:t>o</w:t>
        <w:tab/>
        <w:t>Bước 3: Giá trị năng lượng liên kết trung bình của một liên kết S-H được tính bằng phép chia: E</w:t>
      </w:r>
      <w:r>
        <w:rPr>
          <w:rFonts w:ascii="Times New Roman" w:hAnsi="Times New Roman"/>
          <w:b w:val="0"/>
          <w:i w:val="0"/>
          <w:sz w:val="20"/>
          <w:u w:val="none"/>
          <w:vertAlign w:val="subscript"/>
        </w:rPr>
        <w:t>b</w:t>
      </w:r>
      <w:r>
        <w:rPr>
          <w:rFonts w:ascii="Times New Roman" w:hAnsi="Times New Roman"/>
          <w:b w:val="0"/>
          <w:i w:val="0"/>
          <w:sz w:val="20"/>
          <w:u w:val="none"/>
        </w:rPr>
        <w:t>=(736)/(2)=368 kJ/mol.</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368.</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368..</w:t>
      </w:r>
    </w:p>
    <w:p>
      <w:pPr>
        <w:spacing w:before="80" w:after="40"/>
      </w:pPr>
      <w:r>
        <w:rPr>
          <w:rFonts w:ascii="Times New Roman" w:hAnsi="Times New Roman"/>
          <w:b/>
          <w:sz w:val="20"/>
        </w:rPr>
        <w:t xml:space="preserve">Câu 248. </w:t>
      </w:r>
      <w:r>
        <w:rPr>
          <w:rFonts w:ascii="Times New Roman" w:hAnsi="Times New Roman"/>
          <w:b/>
          <w:color w:val="00695C"/>
          <w:sz w:val="19"/>
        </w:rPr>
        <w:t xml:space="preserve">[H10-C3-P3-VD-248 - Liên kết cộng hóa trị - Vận dụng] </w:t>
      </w:r>
      <w:r>
        <w:rPr>
          <w:rFonts w:ascii="Times New Roman" w:hAnsi="Times New Roman"/>
          <w:b w:val="0"/>
          <w:i w:val="0"/>
          <w:sz w:val="20"/>
          <w:u w:val="none"/>
        </w:rPr>
        <w:t>Hydrogen sulfide (có công thức hóa học H</w:t>
      </w:r>
      <w:r>
        <w:rPr>
          <w:rFonts w:ascii="Times New Roman" w:hAnsi="Times New Roman"/>
          <w:b w:val="0"/>
          <w:i w:val="0"/>
          <w:sz w:val="20"/>
          <w:u w:val="none"/>
          <w:vertAlign w:val="subscript"/>
        </w:rPr>
        <w:t>z</w:t>
      </w:r>
      <w:r>
        <w:rPr>
          <w:rFonts w:ascii="Times New Roman" w:hAnsi="Times New Roman"/>
          <w:b w:val="0"/>
          <w:i w:val="0"/>
          <w:sz w:val="20"/>
          <w:u w:val="none"/>
        </w:rPr>
        <w:t xml:space="preserve">S) là một chất khí không màu, mùi trứng thối và rất độc. Theo tài liệu của Cơ quan Quản lí An toàn và Sức khỏe Nghề nghiệp Hoa Kỳ, nồng độ khí này khoảng 100 phần triệu (ppm) sẽ gây kích thích màng phổi; nồng độ từ 400 đến 700 ppm gây nguy hiểm đến tính mạng chỉ trong 30 phút; nồng độ trên 800 ppm gây mất ý thức và có nguy cơ làm tử vong ngay lập tức. Một gian phòng trống (ở điều kiện 25 </w:t>
      </w:r>
      <w:r>
        <w:rPr>
          <w:rFonts w:ascii="Times New Roman" w:hAnsi="Times New Roman"/>
          <w:b w:val="0"/>
          <w:i w:val="0"/>
          <w:sz w:val="20"/>
          <w:u w:val="none"/>
          <w:vertAlign w:val="superscript"/>
        </w:rPr>
        <w:t>o</w:t>
      </w:r>
      <w:r>
        <w:rPr>
          <w:rFonts w:ascii="Times New Roman" w:hAnsi="Times New Roman"/>
          <w:b w:val="0"/>
          <w:i w:val="0"/>
          <w:sz w:val="20"/>
          <w:u w:val="none"/>
        </w:rPr>
        <w:t xml:space="preserve">C và 1 bar) có kích thước 3 mét × 4 mét × 6 mét bị nhiễm 10 gam khí hydrogen sulfide. Hãy tính nồng độ của khí hydrogen sulfide trong gian phòng trên theo đơn vị ppm (làm tròn kết quả đến hàng đơn vị). Cho biết 1 mol khí ở 25 </w:t>
      </w:r>
      <w:r>
        <w:rPr>
          <w:rFonts w:ascii="Times New Roman" w:hAnsi="Times New Roman"/>
          <w:b w:val="0"/>
          <w:i w:val="0"/>
          <w:sz w:val="20"/>
          <w:u w:val="none"/>
          <w:vertAlign w:val="superscript"/>
        </w:rPr>
        <w:t>o</w:t>
      </w:r>
      <w:r>
        <w:rPr>
          <w:rFonts w:ascii="Times New Roman" w:hAnsi="Times New Roman"/>
          <w:b w:val="0"/>
          <w:i w:val="0"/>
          <w:sz w:val="20"/>
          <w:u w:val="none"/>
        </w:rPr>
        <w:t>C và 1 bar có thể tích là 24,79 lít.</w:t>
        <w:br/>
        <w:t>📝 Hướng dẫn giải:</w:t>
        <w:br/>
        <w:t>Cách 1 (Tư duy từng bước):</w:t>
        <w:br/>
        <w:t>Bước 1: Tính thể tích của gian phòng (tương đương với tổng thể tích hỗn hợp không khí). Thể tích gian phòng = 3×4×6=72 m</w:t>
      </w:r>
      <w:r>
        <w:rPr>
          <w:rFonts w:ascii="Times New Roman" w:hAnsi="Times New Roman"/>
          <w:b w:val="0"/>
          <w:i w:val="0"/>
          <w:sz w:val="20"/>
          <w:u w:val="none"/>
          <w:vertAlign w:val="superscript"/>
        </w:rPr>
        <w:t>3</w:t>
      </w:r>
      <w:r>
        <w:rPr>
          <w:rFonts w:ascii="Times New Roman" w:hAnsi="Times New Roman"/>
          <w:b w:val="0"/>
          <w:i w:val="0"/>
          <w:sz w:val="20"/>
          <w:u w:val="none"/>
        </w:rPr>
        <w:t>. Chuyển đổi đơn vị từ mét khối sang lít: 72 m</w:t>
      </w:r>
      <w:r>
        <w:rPr>
          <w:rFonts w:ascii="Times New Roman" w:hAnsi="Times New Roman"/>
          <w:b w:val="0"/>
          <w:i w:val="0"/>
          <w:sz w:val="20"/>
          <w:u w:val="none"/>
          <w:vertAlign w:val="superscript"/>
        </w:rPr>
        <w:t>3</w:t>
      </w:r>
      <w:r>
        <w:rPr>
          <w:rFonts w:ascii="Times New Roman" w:hAnsi="Times New Roman"/>
          <w:b w:val="0"/>
          <w:i w:val="0"/>
          <w:sz w:val="20"/>
          <w:u w:val="none"/>
        </w:rPr>
        <w:t>= 72000 lít.</w:t>
        <w:br/>
        <w:t>Bước 2: Tính số mol khí hydrogen sulfide (H</w:t>
      </w:r>
      <w:r>
        <w:rPr>
          <w:rFonts w:ascii="Times New Roman" w:hAnsi="Times New Roman"/>
          <w:b w:val="0"/>
          <w:i w:val="0"/>
          <w:sz w:val="20"/>
          <w:u w:val="none"/>
          <w:vertAlign w:val="subscript"/>
        </w:rPr>
        <w:t>z</w:t>
      </w:r>
      <w:r>
        <w:rPr>
          <w:rFonts w:ascii="Times New Roman" w:hAnsi="Times New Roman"/>
          <w:b w:val="0"/>
          <w:i w:val="0"/>
          <w:sz w:val="20"/>
          <w:u w:val="none"/>
        </w:rPr>
        <w:t>S). Số mol H</w:t>
      </w:r>
      <w:r>
        <w:rPr>
          <w:rFonts w:ascii="Times New Roman" w:hAnsi="Times New Roman"/>
          <w:b w:val="0"/>
          <w:i w:val="0"/>
          <w:sz w:val="20"/>
          <w:u w:val="none"/>
          <w:vertAlign w:val="subscript"/>
        </w:rPr>
        <w:t>z</w:t>
      </w:r>
      <w:r>
        <w:rPr>
          <w:rFonts w:ascii="Times New Roman" w:hAnsi="Times New Roman"/>
          <w:b w:val="0"/>
          <w:i w:val="0"/>
          <w:sz w:val="20"/>
          <w:u w:val="none"/>
        </w:rPr>
        <w:t>S = (10)/(34) mol.</w:t>
        <w:br/>
        <w:t>Bước 3: Tính thể tích khí hydrogen sulfide nguyên chất ở điều kiện chuẩn. Thể tích H</w:t>
      </w:r>
      <w:r>
        <w:rPr>
          <w:rFonts w:ascii="Times New Roman" w:hAnsi="Times New Roman"/>
          <w:b w:val="0"/>
          <w:i w:val="0"/>
          <w:sz w:val="20"/>
          <w:u w:val="none"/>
          <w:vertAlign w:val="subscript"/>
        </w:rPr>
        <w:t>z</w:t>
      </w:r>
      <w:r>
        <w:rPr>
          <w:rFonts w:ascii="Times New Roman" w:hAnsi="Times New Roman"/>
          <w:b w:val="0"/>
          <w:i w:val="0"/>
          <w:sz w:val="20"/>
          <w:u w:val="none"/>
        </w:rPr>
        <w:t>S = (10)/(34)×24,79≈7,291 lít.</w:t>
        <w:br/>
        <w:t>Bước 4: Tính nồng độ phần triệu (ppm) của khí hydrogen sulfide. Công thức tính phần triệu theo thể tích: ppm = (VchÊt)/(Vhç</w:t>
      </w:r>
      <w:r>
        <w:rPr>
          <w:rFonts w:ascii="Times New Roman" w:hAnsi="Times New Roman"/>
          <w:b w:val="0"/>
          <w:i w:val="0"/>
          <w:sz w:val="20"/>
          <w:u w:val="none"/>
          <w:vertAlign w:val="subscript"/>
        </w:rPr>
        <w:t>n</w:t>
      </w:r>
      <w:r>
        <w:rPr>
          <w:rFonts w:ascii="Times New Roman" w:hAnsi="Times New Roman"/>
          <w:b w:val="0"/>
          <w:i w:val="0"/>
          <w:sz w:val="20"/>
          <w:u w:val="none"/>
        </w:rPr>
        <w:t>hîp)×10</w:t>
      </w:r>
      <w:r>
        <w:rPr>
          <w:rFonts w:ascii="Times New Roman" w:hAnsi="Times New Roman"/>
          <w:b w:val="0"/>
          <w:i w:val="0"/>
          <w:sz w:val="20"/>
          <w:u w:val="none"/>
          <w:vertAlign w:val="superscript"/>
        </w:rPr>
        <w:t>6</w:t>
      </w:r>
      <w:r>
        <w:rPr>
          <w:rFonts w:ascii="Times New Roman" w:hAnsi="Times New Roman"/>
          <w:b w:val="0"/>
          <w:i w:val="0"/>
          <w:sz w:val="20"/>
          <w:u w:val="none"/>
        </w:rPr>
        <w:t>. Nồng độ phần triệu = (7,291)/(72000)×10</w:t>
      </w:r>
      <w:r>
        <w:rPr>
          <w:rFonts w:ascii="Times New Roman" w:hAnsi="Times New Roman"/>
          <w:b w:val="0"/>
          <w:i w:val="0"/>
          <w:sz w:val="20"/>
          <w:u w:val="none"/>
          <w:vertAlign w:val="superscript"/>
        </w:rPr>
        <w:t>6</w:t>
      </w:r>
      <w:r>
        <w:rPr>
          <w:rFonts w:ascii="Times New Roman" w:hAnsi="Times New Roman"/>
          <w:b w:val="0"/>
          <w:i w:val="0"/>
          <w:sz w:val="20"/>
          <w:u w:val="none"/>
        </w:rPr>
        <w:t>≈101,27.</w:t>
        <w:br/>
        <w:t>(Nhận xét thực tiễn: Nồng độ này đã vượt mốc 100 phần triệu, nằm trong ngưỡng bắt đầu gây kích thích màng phổi, cần phải sơ tán và thông gió gian phòng ngay lập tức).</w:t>
        <w:br/>
        <w:t>Cách 2 (Bấm máy tính): Thiết lập một biểu thức toán học duy nhất để tính trực tiếp nồng độ phần triệu, triệt tiêu sai số làm tròn trung gian: (1034×24,79)/(3×4×6×1000)×10</w:t>
      </w:r>
      <w:r>
        <w:rPr>
          <w:rFonts w:ascii="Times New Roman" w:hAnsi="Times New Roman"/>
          <w:b w:val="0"/>
          <w:i w:val="0"/>
          <w:sz w:val="20"/>
          <w:u w:val="none"/>
          <w:vertAlign w:val="superscript"/>
        </w:rPr>
        <w:t>6</w:t>
      </w:r>
      <w:r>
        <w:rPr>
          <w:rFonts w:ascii="Times New Roman" w:hAnsi="Times New Roman"/>
          <w:b w:val="0"/>
          <w:i w:val="0"/>
          <w:sz w:val="20"/>
          <w:u w:val="none"/>
        </w:rPr>
        <w:t>≈101,27</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101.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101..</w:t>
      </w:r>
    </w:p>
    <w:p>
      <w:pPr>
        <w:spacing w:before="80" w:after="40"/>
      </w:pPr>
      <w:r>
        <w:rPr>
          <w:rFonts w:ascii="Times New Roman" w:hAnsi="Times New Roman"/>
          <w:b/>
          <w:sz w:val="20"/>
        </w:rPr>
        <w:t xml:space="preserve">Câu 249. </w:t>
      </w:r>
      <w:r>
        <w:rPr>
          <w:rFonts w:ascii="Times New Roman" w:hAnsi="Times New Roman"/>
          <w:b/>
          <w:color w:val="00695C"/>
          <w:sz w:val="19"/>
        </w:rPr>
        <w:t xml:space="preserve">[H10-C3-P3-TH-249 - Liên kết hydrogen và tương tác van der Waals - Hiểu] </w:t>
      </w:r>
      <w:r>
        <w:rPr>
          <w:rFonts w:ascii="Times New Roman" w:hAnsi="Times New Roman"/>
          <w:b w:val="0"/>
          <w:i w:val="0"/>
          <w:sz w:val="20"/>
          <w:u w:val="none"/>
        </w:rPr>
        <w:t>Đọc kỹ đoạn văn bản mô tả về bản chất và điều kiện hình thành liên kết hydrogen dưới đây, hãy lựa chọn các từ hoặc cụm từ phù hợp trong "Rổ từ vựng" để điền vào các khoảng trống từ (1) đến (4).</w:t>
        <w:br/>
        <w:t>Nội dung: "Liên kết hydrogen là một loại liên kết (1)_______________ được hình thành giữa nguyên tử hydrogen (đã liên kết cộng hóa trị với một nguyên tử có độ âm điện lớn) với một nguyên tử khác có độ âm điện lớn còn (2)_______________ chưa tham gia liên kết. Để tạo được liên kết này, nguyên tử hydrogen thường phải liên kết trực tiếp với các nguyên tử như fluorine, (3)_______________ hoặc nitrogen. Trên công thức, liên kết hydrogen thường được biểu diễn bằng (4)_______________."</w:t>
        <w:br/>
        <w:t>Rổ từ vựng: cặp electron, dấu ba chấm, yếu, oxygen, bền vững, ion.</w:t>
        <w:br/>
        <w:t>📝 Hướng dẫn giải:</w:t>
        <w:br/>
        <w:t>(1) - yếu.</w:t>
        <w:br/>
        <w:t>(2) - cặp electron.</w:t>
        <w:br/>
        <w:t>(3) - oxygen.</w:t>
        <w:br/>
        <w:t>(4) - dấu ba chấm.</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250. </w:t>
      </w:r>
      <w:r>
        <w:rPr>
          <w:rFonts w:ascii="Times New Roman" w:hAnsi="Times New Roman"/>
          <w:b/>
          <w:color w:val="00695C"/>
          <w:sz w:val="19"/>
        </w:rPr>
        <w:t xml:space="preserve">[H10-C3-P3-TH-250 - Liên kết hydrogen và tương tác van der Waals - Hiểu] </w:t>
      </w:r>
      <w:r>
        <w:rPr>
          <w:rFonts w:ascii="Times New Roman" w:hAnsi="Times New Roman"/>
          <w:b w:val="0"/>
          <w:i w:val="0"/>
          <w:sz w:val="20"/>
          <w:u w:val="none"/>
        </w:rPr>
        <w:t>Cho các chất sau: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b</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O; NH</w:t>
      </w:r>
      <w:r>
        <w:rPr>
          <w:rFonts w:ascii="Times New Roman" w:hAnsi="Times New Roman"/>
          <w:b w:val="0"/>
          <w:i w:val="0"/>
          <w:sz w:val="20"/>
          <w:u w:val="none"/>
          <w:vertAlign w:val="subscript"/>
        </w:rPr>
        <w:t>3</w:t>
      </w:r>
      <w:r>
        <w:rPr>
          <w:rFonts w:ascii="Times New Roman" w:hAnsi="Times New Roman"/>
          <w:b w:val="0"/>
          <w:i w:val="0"/>
          <w:sz w:val="20"/>
          <w:u w:val="none"/>
        </w:rPr>
        <w:t>; PF</w:t>
      </w:r>
      <w:r>
        <w:rPr>
          <w:rFonts w:ascii="Times New Roman" w:hAnsi="Times New Roman"/>
          <w:b w:val="0"/>
          <w:i w:val="0"/>
          <w:sz w:val="20"/>
          <w:u w:val="none"/>
          <w:vertAlign w:val="subscript"/>
        </w:rPr>
        <w:t>3</w:t>
      </w:r>
      <w:r>
        <w:rPr>
          <w:rFonts w:ascii="Times New Roman" w:hAnsi="Times New Roman"/>
          <w:b w:val="0"/>
          <w:i w:val="0"/>
          <w:sz w:val="20"/>
          <w:u w:val="none"/>
        </w:rPr>
        <w:t xml:space="preserve"> và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Có bao nhiêu chất tạo được liên kết hydrogen?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Cần có nguyên tử hydrogen liên kết trực tiếp với nguyên tử có độ âm điện lớn (như F, O, N) và còn cặp electron tự do. Gồm 3 chất là H</w:t>
      </w:r>
      <w:r>
        <w:rPr>
          <w:rFonts w:ascii="Times New Roman" w:hAnsi="Times New Roman"/>
          <w:b w:val="0"/>
          <w:i w:val="0"/>
          <w:sz w:val="19"/>
          <w:u w:val="none"/>
          <w:vertAlign w:val="subscript"/>
        </w:rPr>
        <w:t>z</w:t>
      </w:r>
      <w:r>
        <w:rPr>
          <w:rFonts w:ascii="Times New Roman" w:hAnsi="Times New Roman"/>
          <w:b w:val="0"/>
          <w:i w:val="0"/>
          <w:sz w:val="19"/>
          <w:u w:val="none"/>
        </w:rPr>
        <w:t>O (liên kết O-H), NH</w:t>
      </w:r>
      <w:r>
        <w:rPr>
          <w:rFonts w:ascii="Times New Roman" w:hAnsi="Times New Roman"/>
          <w:b w:val="0"/>
          <w:i w:val="0"/>
          <w:sz w:val="19"/>
          <w:u w:val="none"/>
          <w:vertAlign w:val="subscript"/>
        </w:rPr>
        <w:t>3</w:t>
      </w:r>
      <w:r>
        <w:rPr>
          <w:rFonts w:ascii="Times New Roman" w:hAnsi="Times New Roman"/>
          <w:b w:val="0"/>
          <w:i w:val="0"/>
          <w:sz w:val="19"/>
          <w:u w:val="none"/>
        </w:rPr>
        <w:t xml:space="preserve"> (liên kết N-H) và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(liên kết O-H) thỏa mãn.</w:t>
      </w:r>
    </w:p>
    <w:p>
      <w:pPr>
        <w:spacing w:before="80" w:after="40"/>
      </w:pPr>
      <w:r>
        <w:rPr>
          <w:rFonts w:ascii="Times New Roman" w:hAnsi="Times New Roman"/>
          <w:b/>
          <w:sz w:val="20"/>
        </w:rPr>
        <w:t xml:space="preserve">Câu 251. </w:t>
      </w:r>
      <w:r>
        <w:rPr>
          <w:rFonts w:ascii="Times New Roman" w:hAnsi="Times New Roman"/>
          <w:b/>
          <w:color w:val="00695C"/>
          <w:sz w:val="19"/>
        </w:rPr>
        <w:t xml:space="preserve">[H10-C3-P3-TH-251 - Liên kết hydrogen và tương tác van der Waals - Hiểu] </w:t>
      </w:r>
      <w:r>
        <w:rPr>
          <w:rFonts w:ascii="Times New Roman" w:hAnsi="Times New Roman"/>
          <w:b w:val="0"/>
          <w:i w:val="0"/>
          <w:sz w:val="20"/>
          <w:u w:val="none"/>
        </w:rPr>
        <w:t>Dựa vào cấu tạo phân tử, hãy ghép mỗi chất/cặp chất ở Cột A với đặc điểm liên kết hydrogen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1-C ; 2-A ; 3-D ; 4-B.</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1-C: Nitrogen có độ âm điện lớn và có cặp electron tự do nên thỏa mãn điều kiện tạo liên kết hydrogen.</w:t>
        <w:br/>
        <w:t>o</w:t>
        <w:tab/>
        <w:t>2-A: Liên kết H¼F là bền nhất trong các liên kết hydrogen do chênh lệch âm điện lớn nhất.</w:t>
        <w:br/>
        <w:t>o</w:t>
        <w:tab/>
        <w:t>3-D: Hai nguyên tử hydrogen giống hệt nhau, không có sự phân cực và thiếu nguyên tử F, O, N.</w:t>
        <w:br/>
        <w:t>o</w:t>
        <w:tab/>
        <w:t>4-B: Liên kết hydrogen có thể hình thành chéo giữa nguyên tử H của nước với nguyên tử O của ethanol và ngược lại.</w:t>
        <w:br/>
        <w:t>II. TƯƠNG TÁC VAN DER WAALS</w:t>
      </w:r>
    </w:p>
    <w:p>
      <w:pPr>
        <w:spacing w:before="80" w:after="40"/>
      </w:pPr>
      <w:r>
        <w:rPr>
          <w:rFonts w:ascii="Times New Roman" w:hAnsi="Times New Roman"/>
          <w:b/>
          <w:sz w:val="20"/>
        </w:rPr>
        <w:t xml:space="preserve">Câu 252. </w:t>
      </w:r>
      <w:r>
        <w:rPr>
          <w:rFonts w:ascii="Times New Roman" w:hAnsi="Times New Roman"/>
          <w:b/>
          <w:color w:val="00695C"/>
          <w:sz w:val="19"/>
        </w:rPr>
        <w:t xml:space="preserve">[H10-C3-P3-TH-252 - Liên kết hydrogen và tương tác van der Waals - Hiểu] </w:t>
      </w:r>
      <w:r>
        <w:rPr>
          <w:rFonts w:ascii="Times New Roman" w:hAnsi="Times New Roman"/>
          <w:b w:val="0"/>
          <w:i w:val="0"/>
          <w:sz w:val="20"/>
          <w:u w:val="none"/>
        </w:rPr>
        <w:t>Cho các chất sau: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b</w:t>
      </w:r>
      <w:r>
        <w:rPr>
          <w:rFonts w:ascii="Times New Roman" w:hAnsi="Times New Roman"/>
          <w:b w:val="0"/>
          <w:i w:val="0"/>
          <w:sz w:val="20"/>
          <w:u w:val="none"/>
        </w:rPr>
        <w:t>, H</w:t>
      </w:r>
      <w:r>
        <w:rPr>
          <w:rFonts w:ascii="Times New Roman" w:hAnsi="Times New Roman"/>
          <w:b w:val="0"/>
          <w:i w:val="0"/>
          <w:sz w:val="20"/>
          <w:u w:val="none"/>
          <w:vertAlign w:val="subscript"/>
        </w:rPr>
        <w:t>z</w:t>
      </w:r>
      <w:r>
        <w:rPr>
          <w:rFonts w:ascii="Times New Roman" w:hAnsi="Times New Roman"/>
          <w:b w:val="0"/>
          <w:i w:val="0"/>
          <w:sz w:val="20"/>
          <w:u w:val="none"/>
        </w:rPr>
        <w:t>S, H</w:t>
      </w:r>
      <w:r>
        <w:rPr>
          <w:rFonts w:ascii="Times New Roman" w:hAnsi="Times New Roman"/>
          <w:b w:val="0"/>
          <w:i w:val="0"/>
          <w:sz w:val="20"/>
          <w:u w:val="none"/>
          <w:vertAlign w:val="subscript"/>
        </w:rPr>
        <w:t>z</w:t>
      </w:r>
      <w:r>
        <w:rPr>
          <w:rFonts w:ascii="Times New Roman" w:hAnsi="Times New Roman"/>
          <w:b w:val="0"/>
          <w:i w:val="0"/>
          <w:sz w:val="20"/>
          <w:u w:val="none"/>
        </w:rPr>
        <w:t>O, CH</w:t>
      </w:r>
      <w:r>
        <w:rPr>
          <w:rFonts w:ascii="Times New Roman" w:hAnsi="Times New Roman"/>
          <w:b w:val="0"/>
          <w:i w:val="0"/>
          <w:sz w:val="20"/>
          <w:u w:val="none"/>
          <w:vertAlign w:val="subscript"/>
        </w:rPr>
        <w:t>3</w:t>
      </w:r>
      <w:r>
        <w:rPr>
          <w:rFonts w:ascii="Times New Roman" w:hAnsi="Times New Roman"/>
          <w:b w:val="0"/>
          <w:i w:val="0"/>
          <w:sz w:val="20"/>
          <w:u w:val="none"/>
        </w:rPr>
        <w:t>OH, CH</w:t>
      </w:r>
      <w:r>
        <w:rPr>
          <w:rFonts w:ascii="Times New Roman" w:hAnsi="Times New Roman"/>
          <w:b w:val="0"/>
          <w:i w:val="0"/>
          <w:sz w:val="20"/>
          <w:u w:val="none"/>
          <w:vertAlign w:val="subscript"/>
        </w:rPr>
        <w:t>3</w:t>
      </w:r>
      <w:r>
        <w:rPr>
          <w:rFonts w:ascii="Times New Roman" w:hAnsi="Times New Roman"/>
          <w:b w:val="0"/>
          <w:i w:val="0"/>
          <w:sz w:val="20"/>
          <w:u w:val="none"/>
        </w:rPr>
        <w:t>COOH và HI. Có bao nhiêu chất có thể tạo được liên kết hydrogen?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3.</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3 chất là H</w:t>
      </w:r>
      <w:r>
        <w:rPr>
          <w:rFonts w:ascii="Times New Roman" w:hAnsi="Times New Roman"/>
          <w:b w:val="0"/>
          <w:i w:val="0"/>
          <w:sz w:val="19"/>
          <w:u w:val="none"/>
          <w:vertAlign w:val="subscript"/>
        </w:rPr>
        <w:t>z</w:t>
      </w:r>
      <w:r>
        <w:rPr>
          <w:rFonts w:ascii="Times New Roman" w:hAnsi="Times New Roman"/>
          <w:b w:val="0"/>
          <w:i w:val="0"/>
          <w:sz w:val="19"/>
          <w:u w:val="none"/>
        </w:rPr>
        <w:t>O, CH</w:t>
      </w:r>
      <w:r>
        <w:rPr>
          <w:rFonts w:ascii="Times New Roman" w:hAnsi="Times New Roman"/>
          <w:b w:val="0"/>
          <w:i w:val="0"/>
          <w:sz w:val="19"/>
          <w:u w:val="none"/>
          <w:vertAlign w:val="subscript"/>
        </w:rPr>
        <w:t>3</w:t>
      </w:r>
      <w:r>
        <w:rPr>
          <w:rFonts w:ascii="Times New Roman" w:hAnsi="Times New Roman"/>
          <w:b w:val="0"/>
          <w:i w:val="0"/>
          <w:sz w:val="19"/>
          <w:u w:val="none"/>
        </w:rPr>
        <w:t>OH (có nhóm -OH) và CH</w:t>
      </w:r>
      <w:r>
        <w:rPr>
          <w:rFonts w:ascii="Times New Roman" w:hAnsi="Times New Roman"/>
          <w:b w:val="0"/>
          <w:i w:val="0"/>
          <w:sz w:val="19"/>
          <w:u w:val="none"/>
          <w:vertAlign w:val="subscript"/>
        </w:rPr>
        <w:t>3</w:t>
      </w:r>
      <w:r>
        <w:rPr>
          <w:rFonts w:ascii="Times New Roman" w:hAnsi="Times New Roman"/>
          <w:b w:val="0"/>
          <w:i w:val="0"/>
          <w:sz w:val="19"/>
          <w:u w:val="none"/>
        </w:rPr>
        <w:t>COOH (có nhóm -OH). Các chất còn lại hoàn toàn không chứa cụm nguyên tử H-F, H-O hoặc H-N phân cực mạnh.</w:t>
      </w:r>
    </w:p>
    <w:p>
      <w:pPr>
        <w:spacing w:before="80" w:after="40"/>
      </w:pPr>
      <w:r>
        <w:rPr>
          <w:rFonts w:ascii="Times New Roman" w:hAnsi="Times New Roman"/>
          <w:b/>
          <w:sz w:val="20"/>
        </w:rPr>
        <w:t xml:space="preserve">Câu 253. </w:t>
      </w:r>
      <w:r>
        <w:rPr>
          <w:rFonts w:ascii="Times New Roman" w:hAnsi="Times New Roman"/>
          <w:b/>
          <w:color w:val="00695C"/>
          <w:sz w:val="19"/>
        </w:rPr>
        <w:t xml:space="preserve">[H10-C3-P3-TH-253 - Liên kết hydrogen và tương tác van der Waals - Hiểu] </w:t>
      </w:r>
      <w:r>
        <w:rPr>
          <w:rFonts w:ascii="Times New Roman" w:hAnsi="Times New Roman"/>
          <w:b w:val="0"/>
          <w:i w:val="0"/>
          <w:sz w:val="20"/>
          <w:u w:val="none"/>
        </w:rPr>
        <w:t>Đọc kỹ đoạn văn bản mô tả về sự hình thành tương tác van der Waals dưới đây, hãy lựa chọn các từ hoặc cụm từ phù hợp trong "Rổ từ vựng" để điền vào các khoảng trống từ (1) đến (4).</w:t>
        <w:br/>
        <w:t>Nội dung: "Tương tác van der Waals là lực tương tác tĩnh điện (1)_______________ giữa các phân tử hay nguyên tử độc lập. Nó được hình thành do sự xuất hiện của các lưỡng cực (2)_______________ và lưỡng cực cảm ứng trong quá trình các electron chuyển động không ngừng. Nhìn chung, khi khối lượng và (3)_______________ của phân tử càng lớn, số lượng electron càng nhiều thì tương tác van der Waals càng (4)_______________.</w:t>
        <w:br/>
        <w:t>Rổ từ vựng: rất yếu, kích thước, mạnh, tạm thời, bền vững, giảm.</w:t>
        <w:br/>
        <w:t>📝 Hướng dẫn giải:</w:t>
        <w:br/>
        <w:t>(1) - rất yếu.</w:t>
        <w:br/>
        <w:t>(2) - tạm thời.</w:t>
        <w:br/>
        <w:t>(3) - kích thước.</w:t>
        <w:br/>
        <w:t>(4) - mạnh.</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Đáp án: 1.</w:t>
      </w:r>
    </w:p>
    <w:p>
      <w:pPr>
        <w:spacing w:before="80" w:after="40"/>
      </w:pPr>
      <w:r>
        <w:rPr>
          <w:rFonts w:ascii="Times New Roman" w:hAnsi="Times New Roman"/>
          <w:b/>
          <w:sz w:val="20"/>
        </w:rPr>
        <w:t xml:space="preserve">Câu 254. </w:t>
      </w:r>
      <w:r>
        <w:rPr>
          <w:rFonts w:ascii="Times New Roman" w:hAnsi="Times New Roman"/>
          <w:b/>
          <w:color w:val="00695C"/>
          <w:sz w:val="19"/>
        </w:rPr>
        <w:t xml:space="preserve">[H10-C3-P3-TH-254 - Liên kết hydrogen và tương tác van der Waals - Hiểu] </w:t>
      </w:r>
      <w:r>
        <w:rPr>
          <w:rFonts w:ascii="Times New Roman" w:hAnsi="Times New Roman"/>
          <w:b w:val="0"/>
          <w:i w:val="0"/>
          <w:sz w:val="20"/>
          <w:u w:val="none"/>
        </w:rPr>
        <w:t>Cho các chất sau: N</w:t>
      </w:r>
      <w:r>
        <w:rPr>
          <w:rFonts w:ascii="Times New Roman" w:hAnsi="Times New Roman"/>
          <w:b w:val="0"/>
          <w:i w:val="0"/>
          <w:sz w:val="20"/>
          <w:u w:val="none"/>
          <w:vertAlign w:val="subscript"/>
        </w:rPr>
        <w:t>z</w:t>
      </w:r>
      <w:r>
        <w:rPr>
          <w:rFonts w:ascii="Times New Roman" w:hAnsi="Times New Roman"/>
          <w:b w:val="0"/>
          <w:i w:val="0"/>
          <w:sz w:val="20"/>
          <w:u w:val="none"/>
        </w:rPr>
        <w:t>, CO</w:t>
      </w:r>
      <w:r>
        <w:rPr>
          <w:rFonts w:ascii="Times New Roman" w:hAnsi="Times New Roman"/>
          <w:b w:val="0"/>
          <w:i w:val="0"/>
          <w:sz w:val="20"/>
          <w:u w:val="none"/>
          <w:vertAlign w:val="subscript"/>
        </w:rPr>
        <w:t>z</w:t>
      </w:r>
      <w:r>
        <w:rPr>
          <w:rFonts w:ascii="Times New Roman" w:hAnsi="Times New Roman"/>
          <w:b w:val="0"/>
          <w:i w:val="0"/>
          <w:sz w:val="20"/>
          <w:u w:val="none"/>
        </w:rPr>
        <w:t>, CH</w:t>
      </w:r>
      <w:r>
        <w:rPr>
          <w:rFonts w:ascii="Times New Roman" w:hAnsi="Times New Roman"/>
          <w:b w:val="0"/>
          <w:i w:val="0"/>
          <w:sz w:val="20"/>
          <w:u w:val="none"/>
          <w:vertAlign w:val="subscript"/>
        </w:rPr>
        <w:t>4</w:t>
      </w:r>
      <w:r>
        <w:rPr>
          <w:rFonts w:ascii="Times New Roman" w:hAnsi="Times New Roman"/>
          <w:b w:val="0"/>
          <w:i w:val="0"/>
          <w:sz w:val="20"/>
          <w:u w:val="none"/>
        </w:rPr>
        <w:t>, C</w:t>
      </w:r>
      <w:r>
        <w:rPr>
          <w:rFonts w:ascii="Times New Roman" w:hAnsi="Times New Roman"/>
          <w:b w:val="0"/>
          <w:i w:val="0"/>
          <w:sz w:val="20"/>
          <w:u w:val="none"/>
          <w:vertAlign w:val="subscript"/>
        </w:rPr>
        <w:t>z</w:t>
      </w:r>
      <w:r>
        <w:rPr>
          <w:rFonts w:ascii="Times New Roman" w:hAnsi="Times New Roman"/>
          <w:b w:val="0"/>
          <w:i w:val="0"/>
          <w:sz w:val="20"/>
          <w:u w:val="none"/>
        </w:rPr>
        <w:t>H</w:t>
      </w:r>
      <w:r>
        <w:rPr>
          <w:rFonts w:ascii="Times New Roman" w:hAnsi="Times New Roman"/>
          <w:b w:val="0"/>
          <w:i w:val="0"/>
          <w:sz w:val="20"/>
          <w:u w:val="none"/>
          <w:vertAlign w:val="subscript"/>
        </w:rPr>
        <w:t>5</w:t>
      </w:r>
      <w:r>
        <w:rPr>
          <w:rFonts w:ascii="Times New Roman" w:hAnsi="Times New Roman"/>
          <w:b w:val="0"/>
          <w:i w:val="0"/>
          <w:sz w:val="20"/>
          <w:u w:val="none"/>
        </w:rPr>
        <w:t>OH, HF và H</w:t>
      </w:r>
      <w:r>
        <w:rPr>
          <w:rFonts w:ascii="Times New Roman" w:hAnsi="Times New Roman"/>
          <w:b w:val="0"/>
          <w:i w:val="0"/>
          <w:sz w:val="20"/>
          <w:u w:val="none"/>
          <w:vertAlign w:val="subscript"/>
        </w:rPr>
        <w:t>z</w:t>
      </w:r>
      <w:r>
        <w:rPr>
          <w:rFonts w:ascii="Times New Roman" w:hAnsi="Times New Roman"/>
          <w:b w:val="0"/>
          <w:i w:val="0"/>
          <w:sz w:val="20"/>
          <w:u w:val="none"/>
        </w:rPr>
        <w:t>S. Có bao nhiêu chất KHÔNG tạo được liên kết hydrogen?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4 chất là N</w:t>
      </w:r>
      <w:r>
        <w:rPr>
          <w:rFonts w:ascii="Times New Roman" w:hAnsi="Times New Roman"/>
          <w:b w:val="0"/>
          <w:i w:val="0"/>
          <w:sz w:val="19"/>
          <w:u w:val="none"/>
          <w:vertAlign w:val="subscript"/>
        </w:rPr>
        <w:t>z</w:t>
      </w:r>
      <w:r>
        <w:rPr>
          <w:rFonts w:ascii="Times New Roman" w:hAnsi="Times New Roman"/>
          <w:b w:val="0"/>
          <w:i w:val="0"/>
          <w:sz w:val="19"/>
          <w:u w:val="none"/>
        </w:rPr>
        <w:t>, CO</w:t>
      </w:r>
      <w:r>
        <w:rPr>
          <w:rFonts w:ascii="Times New Roman" w:hAnsi="Times New Roman"/>
          <w:b w:val="0"/>
          <w:i w:val="0"/>
          <w:sz w:val="19"/>
          <w:u w:val="none"/>
          <w:vertAlign w:val="subscript"/>
        </w:rPr>
        <w:t>z</w:t>
      </w:r>
      <w:r>
        <w:rPr>
          <w:rFonts w:ascii="Times New Roman" w:hAnsi="Times New Roman"/>
          <w:b w:val="0"/>
          <w:i w:val="0"/>
          <w:sz w:val="19"/>
          <w:u w:val="none"/>
        </w:rPr>
        <w:t>, CH</w:t>
      </w:r>
      <w:r>
        <w:rPr>
          <w:rFonts w:ascii="Times New Roman" w:hAnsi="Times New Roman"/>
          <w:b w:val="0"/>
          <w:i w:val="0"/>
          <w:sz w:val="19"/>
          <w:u w:val="none"/>
          <w:vertAlign w:val="subscript"/>
        </w:rPr>
        <w:t>4</w:t>
      </w:r>
      <w:r>
        <w:rPr>
          <w:rFonts w:ascii="Times New Roman" w:hAnsi="Times New Roman"/>
          <w:b w:val="0"/>
          <w:i w:val="0"/>
          <w:sz w:val="19"/>
          <w:u w:val="none"/>
        </w:rPr>
        <w:t>, và H</w:t>
      </w:r>
      <w:r>
        <w:rPr>
          <w:rFonts w:ascii="Times New Roman" w:hAnsi="Times New Roman"/>
          <w:b w:val="0"/>
          <w:i w:val="0"/>
          <w:sz w:val="19"/>
          <w:u w:val="none"/>
          <w:vertAlign w:val="subscript"/>
        </w:rPr>
        <w:t>z</w:t>
      </w:r>
      <w:r>
        <w:rPr>
          <w:rFonts w:ascii="Times New Roman" w:hAnsi="Times New Roman"/>
          <w:b w:val="0"/>
          <w:i w:val="0"/>
          <w:sz w:val="19"/>
          <w:u w:val="none"/>
        </w:rPr>
        <w:t>S. (Chỉ có 2 chất là C</w:t>
      </w:r>
      <w:r>
        <w:rPr>
          <w:rFonts w:ascii="Times New Roman" w:hAnsi="Times New Roman"/>
          <w:b w:val="0"/>
          <w:i w:val="0"/>
          <w:sz w:val="19"/>
          <w:u w:val="none"/>
          <w:vertAlign w:val="subscript"/>
        </w:rPr>
        <w:t>z</w:t>
      </w:r>
      <w:r>
        <w:rPr>
          <w:rFonts w:ascii="Times New Roman" w:hAnsi="Times New Roman"/>
          <w:b w:val="0"/>
          <w:i w:val="0"/>
          <w:sz w:val="19"/>
          <w:u w:val="none"/>
        </w:rPr>
        <w:t>H</w:t>
      </w:r>
      <w:r>
        <w:rPr>
          <w:rFonts w:ascii="Times New Roman" w:hAnsi="Times New Roman"/>
          <w:b w:val="0"/>
          <w:i w:val="0"/>
          <w:sz w:val="19"/>
          <w:u w:val="none"/>
          <w:vertAlign w:val="subscript"/>
        </w:rPr>
        <w:t>5</w:t>
      </w:r>
      <w:r>
        <w:rPr>
          <w:rFonts w:ascii="Times New Roman" w:hAnsi="Times New Roman"/>
          <w:b w:val="0"/>
          <w:i w:val="0"/>
          <w:sz w:val="19"/>
          <w:u w:val="none"/>
        </w:rPr>
        <w:t>OH và HF là có khả năng tạo liên kết hydrogen).</w:t>
      </w:r>
    </w:p>
    <w:p>
      <w:pPr>
        <w:spacing w:before="80" w:after="40"/>
      </w:pPr>
      <w:r>
        <w:rPr>
          <w:rFonts w:ascii="Times New Roman" w:hAnsi="Times New Roman"/>
          <w:b/>
          <w:sz w:val="20"/>
        </w:rPr>
        <w:t xml:space="preserve">Câu 255. </w:t>
      </w:r>
      <w:r>
        <w:rPr>
          <w:rFonts w:ascii="Times New Roman" w:hAnsi="Times New Roman"/>
          <w:b/>
          <w:color w:val="00695C"/>
          <w:sz w:val="19"/>
        </w:rPr>
        <w:t xml:space="preserve">[H10-C3-P3-TH-255 - Liên kết hydrogen và tương tác van der Waals - Hiểu] </w:t>
      </w:r>
      <w:r>
        <w:rPr>
          <w:rFonts w:ascii="Times New Roman" w:hAnsi="Times New Roman"/>
          <w:b w:val="0"/>
          <w:i w:val="0"/>
          <w:sz w:val="20"/>
          <w:u w:val="none"/>
        </w:rPr>
        <w:t>Cho các loại liên kết hay tương tác sau: liên kết ion, liên kết hydrogen, liên kết cộng hóa trị và tương tác van der Waals. Có mấy loại liên kết hay tương tác yếu?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Lực tương tác liên phân tử (nối các phân tử với nhau) thuộc loại tương tác yếu, bao gồm liên kết hydrogen và tương tác van der Waals. (Liên kết ion và liên kết cộng hóa trị là liên kết nội phân tử, rất mạnh).</w:t>
      </w:r>
    </w:p>
    <w:p>
      <w:pPr>
        <w:spacing w:before="80" w:after="40"/>
      </w:pPr>
      <w:r>
        <w:rPr>
          <w:rFonts w:ascii="Times New Roman" w:hAnsi="Times New Roman"/>
          <w:b/>
          <w:sz w:val="20"/>
        </w:rPr>
        <w:t xml:space="preserve">Câu 256. </w:t>
      </w:r>
      <w:r>
        <w:rPr>
          <w:rFonts w:ascii="Times New Roman" w:hAnsi="Times New Roman"/>
          <w:b/>
          <w:color w:val="00695C"/>
          <w:sz w:val="19"/>
        </w:rPr>
        <w:t xml:space="preserve">[H10-C3-P3-TH-256 - Liên kết hydrogen và tương tác van der Waals - Hiểu] </w:t>
      </w:r>
      <w:r>
        <w:rPr>
          <w:rFonts w:ascii="Times New Roman" w:hAnsi="Times New Roman"/>
          <w:b w:val="0"/>
          <w:i w:val="0"/>
          <w:sz w:val="20"/>
          <w:u w:val="none"/>
        </w:rPr>
        <w:t>Số nguyên tử hydrogen trong phân tử ethanol (CH</w:t>
      </w:r>
      <w:r>
        <w:rPr>
          <w:rFonts w:ascii="Times New Roman" w:hAnsi="Times New Roman"/>
          <w:b w:val="0"/>
          <w:i w:val="0"/>
          <w:sz w:val="20"/>
          <w:u w:val="none"/>
          <w:vertAlign w:val="subscript"/>
        </w:rPr>
        <w:t>3</w:t>
      </w:r>
      <w:r>
        <w:rPr>
          <w:rFonts w:ascii="Times New Roman" w:hAnsi="Times New Roman"/>
          <w:b w:val="0"/>
          <w:i w:val="0"/>
          <w:sz w:val="20"/>
          <w:u w:val="none"/>
        </w:rPr>
        <w:t>CH</w:t>
      </w:r>
      <w:r>
        <w:rPr>
          <w:rFonts w:ascii="Times New Roman" w:hAnsi="Times New Roman"/>
          <w:b w:val="0"/>
          <w:i w:val="0"/>
          <w:sz w:val="20"/>
          <w:u w:val="none"/>
          <w:vertAlign w:val="subscript"/>
        </w:rPr>
        <w:t>z</w:t>
      </w:r>
      <w:r>
        <w:rPr>
          <w:rFonts w:ascii="Times New Roman" w:hAnsi="Times New Roman"/>
          <w:b w:val="0"/>
          <w:i w:val="0"/>
          <w:sz w:val="20"/>
          <w:u w:val="none"/>
        </w:rPr>
        <w:t>OH) tham gia vào liên kết hydrogen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1.</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Chỉ có duy nhất 1 nguyên tử hydrogen liên kết trực tiếp với nguyên tử oxygen (trong nhóm -OH) là đủ độ linh động để tham gia tạo liên kết hydrogen. Các nguyên tử hydrogen gắn vào carbon thì không.</w:t>
      </w:r>
    </w:p>
    <w:p>
      <w:pPr>
        <w:spacing w:before="80" w:after="40"/>
      </w:pPr>
      <w:r>
        <w:rPr>
          <w:rFonts w:ascii="Times New Roman" w:hAnsi="Times New Roman"/>
          <w:b/>
          <w:sz w:val="20"/>
        </w:rPr>
        <w:t xml:space="preserve">Câu 257. </w:t>
      </w:r>
      <w:r>
        <w:rPr>
          <w:rFonts w:ascii="Times New Roman" w:hAnsi="Times New Roman"/>
          <w:b/>
          <w:color w:val="00695C"/>
          <w:sz w:val="19"/>
        </w:rPr>
        <w:t xml:space="preserve">[H10-C3-P3-TH-257 - Liên kết hydrogen và tương tác van der Waals - Hiểu] </w:t>
      </w:r>
      <w:r>
        <w:rPr>
          <w:rFonts w:ascii="Times New Roman" w:hAnsi="Times New Roman"/>
          <w:b w:val="0"/>
          <w:i w:val="0"/>
          <w:sz w:val="20"/>
          <w:u w:val="none"/>
        </w:rPr>
        <w:t>Cho dãy các chất: CH</w:t>
      </w:r>
      <w:r>
        <w:rPr>
          <w:rFonts w:ascii="Times New Roman" w:hAnsi="Times New Roman"/>
          <w:b w:val="0"/>
          <w:i w:val="0"/>
          <w:sz w:val="20"/>
          <w:u w:val="none"/>
          <w:vertAlign w:val="subscript"/>
        </w:rPr>
        <w:t>3</w:t>
      </w:r>
      <w:r>
        <w:rPr>
          <w:rFonts w:ascii="Times New Roman" w:hAnsi="Times New Roman"/>
          <w:b w:val="0"/>
          <w:i w:val="0"/>
          <w:sz w:val="20"/>
          <w:u w:val="none"/>
        </w:rPr>
        <w:t>OH, HF, NH</w:t>
      </w:r>
      <w:r>
        <w:rPr>
          <w:rFonts w:ascii="Times New Roman" w:hAnsi="Times New Roman"/>
          <w:b w:val="0"/>
          <w:i w:val="0"/>
          <w:sz w:val="20"/>
          <w:u w:val="none"/>
          <w:vertAlign w:val="subscript"/>
        </w:rPr>
        <w:t>3</w:t>
      </w:r>
      <w:r>
        <w:rPr>
          <w:rFonts w:ascii="Times New Roman" w:hAnsi="Times New Roman"/>
          <w:b w:val="0"/>
          <w:i w:val="0"/>
          <w:sz w:val="20"/>
          <w:u w:val="none"/>
        </w:rPr>
        <w:t>, CH</w:t>
      </w:r>
      <w:r>
        <w:rPr>
          <w:rFonts w:ascii="Times New Roman" w:hAnsi="Times New Roman"/>
          <w:b w:val="0"/>
          <w:i w:val="0"/>
          <w:sz w:val="20"/>
          <w:u w:val="none"/>
          <w:vertAlign w:val="subscript"/>
        </w:rPr>
        <w:t>4</w:t>
      </w:r>
      <w:r>
        <w:rPr>
          <w:rFonts w:ascii="Times New Roman" w:hAnsi="Times New Roman"/>
          <w:b w:val="0"/>
          <w:i w:val="0"/>
          <w:sz w:val="20"/>
          <w:u w:val="none"/>
        </w:rPr>
        <w:t xml:space="preserve"> và HCl. Trong số các chất trên có bao nhiêu chất tan tốt trong nước ở điều kiện thường?</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Nước là dung môi phân cực mạnh. Có 4 chất dễ tan là CH</w:t>
      </w:r>
      <w:r>
        <w:rPr>
          <w:rFonts w:ascii="Times New Roman" w:hAnsi="Times New Roman"/>
          <w:b w:val="0"/>
          <w:i w:val="0"/>
          <w:sz w:val="19"/>
          <w:u w:val="none"/>
          <w:vertAlign w:val="subscript"/>
        </w:rPr>
        <w:t>3</w:t>
      </w:r>
      <w:r>
        <w:rPr>
          <w:rFonts w:ascii="Times New Roman" w:hAnsi="Times New Roman"/>
          <w:b w:val="0"/>
          <w:i w:val="0"/>
          <w:sz w:val="19"/>
          <w:u w:val="none"/>
        </w:rPr>
        <w:t>OH, HF, NH</w:t>
      </w:r>
      <w:r>
        <w:rPr>
          <w:rFonts w:ascii="Times New Roman" w:hAnsi="Times New Roman"/>
          <w:b w:val="0"/>
          <w:i w:val="0"/>
          <w:sz w:val="19"/>
          <w:u w:val="none"/>
          <w:vertAlign w:val="subscript"/>
        </w:rPr>
        <w:t>3</w:t>
      </w:r>
      <w:r>
        <w:rPr>
          <w:rFonts w:ascii="Times New Roman" w:hAnsi="Times New Roman"/>
          <w:b w:val="0"/>
          <w:i w:val="0"/>
          <w:sz w:val="19"/>
          <w:u w:val="none"/>
        </w:rPr>
        <w:t xml:space="preserve"> (tan tốt nhờ tạo được liên kết hydrogen với nước) và HCl (phân tử phân cực mạnh). Chỉ có khí CH</w:t>
      </w:r>
      <w:r>
        <w:rPr>
          <w:rFonts w:ascii="Times New Roman" w:hAnsi="Times New Roman"/>
          <w:b w:val="0"/>
          <w:i w:val="0"/>
          <w:sz w:val="19"/>
          <w:u w:val="none"/>
          <w:vertAlign w:val="subscript"/>
        </w:rPr>
        <w:t>4</w:t>
      </w:r>
      <w:r>
        <w:rPr>
          <w:rFonts w:ascii="Times New Roman" w:hAnsi="Times New Roman"/>
          <w:b w:val="0"/>
          <w:i w:val="0"/>
          <w:sz w:val="19"/>
          <w:u w:val="none"/>
        </w:rPr>
        <w:t xml:space="preserve"> không phân cực là không tan.</w:t>
      </w:r>
    </w:p>
    <w:p>
      <w:pPr>
        <w:spacing w:before="80" w:after="40"/>
      </w:pPr>
      <w:r>
        <w:rPr>
          <w:rFonts w:ascii="Times New Roman" w:hAnsi="Times New Roman"/>
          <w:b/>
          <w:sz w:val="20"/>
        </w:rPr>
        <w:t xml:space="preserve">Câu 258. </w:t>
      </w:r>
      <w:r>
        <w:rPr>
          <w:rFonts w:ascii="Times New Roman" w:hAnsi="Times New Roman"/>
          <w:b/>
          <w:color w:val="00695C"/>
          <w:sz w:val="19"/>
        </w:rPr>
        <w:t xml:space="preserve">[H10-C3-P3-TH-258 - Liên kết hydrogen và tương tác van der Waals - Hiểu] </w:t>
      </w:r>
      <w:r>
        <w:rPr>
          <w:rFonts w:ascii="Times New Roman" w:hAnsi="Times New Roman"/>
          <w:b w:val="0"/>
          <w:i w:val="0"/>
          <w:sz w:val="20"/>
          <w:u w:val="none"/>
        </w:rPr>
        <w:t>Trong dung dịch NH</w:t>
      </w:r>
      <w:r>
        <w:rPr>
          <w:rFonts w:ascii="Times New Roman" w:hAnsi="Times New Roman"/>
          <w:b w:val="0"/>
          <w:i w:val="0"/>
          <w:sz w:val="20"/>
          <w:u w:val="none"/>
          <w:vertAlign w:val="subscript"/>
        </w:rPr>
        <w:t>3</w:t>
      </w:r>
      <w:r>
        <w:rPr>
          <w:rFonts w:ascii="Times New Roman" w:hAnsi="Times New Roman"/>
          <w:b w:val="0"/>
          <w:i w:val="0"/>
          <w:sz w:val="20"/>
          <w:u w:val="none"/>
        </w:rPr>
        <w:t xml:space="preserve"> (hỗn hợp NH</w:t>
      </w:r>
      <w:r>
        <w:rPr>
          <w:rFonts w:ascii="Times New Roman" w:hAnsi="Times New Roman"/>
          <w:b w:val="0"/>
          <w:i w:val="0"/>
          <w:sz w:val="20"/>
          <w:u w:val="none"/>
          <w:vertAlign w:val="subscript"/>
        </w:rPr>
        <w:t>3</w:t>
      </w:r>
      <w:r>
        <w:rPr>
          <w:rFonts w:ascii="Times New Roman" w:hAnsi="Times New Roman"/>
          <w:b w:val="0"/>
          <w:i w:val="0"/>
          <w:sz w:val="20"/>
          <w:u w:val="none"/>
        </w:rPr>
        <w:t xml:space="preserve"> và H</w:t>
      </w:r>
      <w:r>
        <w:rPr>
          <w:rFonts w:ascii="Times New Roman" w:hAnsi="Times New Roman"/>
          <w:b w:val="0"/>
          <w:i w:val="0"/>
          <w:sz w:val="20"/>
          <w:u w:val="none"/>
          <w:vertAlign w:val="subscript"/>
        </w:rPr>
        <w:t>z</w:t>
      </w:r>
      <w:r>
        <w:rPr>
          <w:rFonts w:ascii="Times New Roman" w:hAnsi="Times New Roman"/>
          <w:b w:val="0"/>
          <w:i w:val="0"/>
          <w:sz w:val="20"/>
          <w:u w:val="none"/>
        </w:rPr>
        <w:t>O) tồn tại bao nhiêu loại liên kết hydrogen?</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Có 4 kiểu tương tác đan chéo nhau: (1) Liên kết giữa NH</w:t>
      </w:r>
      <w:r>
        <w:rPr>
          <w:rFonts w:ascii="Times New Roman" w:hAnsi="Times New Roman"/>
          <w:b w:val="0"/>
          <w:i w:val="0"/>
          <w:sz w:val="19"/>
          <w:u w:val="none"/>
          <w:vertAlign w:val="subscript"/>
        </w:rPr>
        <w:t>3</w:t>
      </w:r>
      <w:r>
        <w:rPr>
          <w:rFonts w:ascii="Times New Roman" w:hAnsi="Times New Roman"/>
          <w:b w:val="0"/>
          <w:i w:val="0"/>
          <w:sz w:val="19"/>
          <w:u w:val="none"/>
        </w:rPr>
        <w:t xml:space="preserve"> với NH</w:t>
      </w:r>
      <w:r>
        <w:rPr>
          <w:rFonts w:ascii="Times New Roman" w:hAnsi="Times New Roman"/>
          <w:b w:val="0"/>
          <w:i w:val="0"/>
          <w:sz w:val="19"/>
          <w:u w:val="none"/>
          <w:vertAlign w:val="subscript"/>
        </w:rPr>
        <w:t>3</w:t>
      </w:r>
      <w:r>
        <w:rPr>
          <w:rFonts w:ascii="Times New Roman" w:hAnsi="Times New Roman"/>
          <w:b w:val="0"/>
          <w:i w:val="0"/>
          <w:sz w:val="19"/>
          <w:u w:val="none"/>
        </w:rPr>
        <w:t>. (2) Liên kết giữa H</w:t>
      </w:r>
      <w:r>
        <w:rPr>
          <w:rFonts w:ascii="Times New Roman" w:hAnsi="Times New Roman"/>
          <w:b w:val="0"/>
          <w:i w:val="0"/>
          <w:sz w:val="19"/>
          <w:u w:val="none"/>
          <w:vertAlign w:val="subscript"/>
        </w:rPr>
        <w:t>z</w:t>
      </w:r>
      <w:r>
        <w:rPr>
          <w:rFonts w:ascii="Times New Roman" w:hAnsi="Times New Roman"/>
          <w:b w:val="0"/>
          <w:i w:val="0"/>
          <w:sz w:val="19"/>
          <w:u w:val="none"/>
        </w:rPr>
        <w:t>O với H</w:t>
      </w:r>
      <w:r>
        <w:rPr>
          <w:rFonts w:ascii="Times New Roman" w:hAnsi="Times New Roman"/>
          <w:b w:val="0"/>
          <w:i w:val="0"/>
          <w:sz w:val="19"/>
          <w:u w:val="none"/>
          <w:vertAlign w:val="subscript"/>
        </w:rPr>
        <w:t>z</w:t>
      </w:r>
      <w:r>
        <w:rPr>
          <w:rFonts w:ascii="Times New Roman" w:hAnsi="Times New Roman"/>
          <w:b w:val="0"/>
          <w:i w:val="0"/>
          <w:sz w:val="19"/>
          <w:u w:val="none"/>
        </w:rPr>
        <w:t>O. (3) Liên kết từ nguyên tử H của H</w:t>
      </w:r>
      <w:r>
        <w:rPr>
          <w:rFonts w:ascii="Times New Roman" w:hAnsi="Times New Roman"/>
          <w:b w:val="0"/>
          <w:i w:val="0"/>
          <w:sz w:val="19"/>
          <w:u w:val="none"/>
          <w:vertAlign w:val="subscript"/>
        </w:rPr>
        <w:t>z</w:t>
      </w:r>
      <w:r>
        <w:rPr>
          <w:rFonts w:ascii="Times New Roman" w:hAnsi="Times New Roman"/>
          <w:b w:val="0"/>
          <w:i w:val="0"/>
          <w:sz w:val="19"/>
          <w:u w:val="none"/>
        </w:rPr>
        <w:t>O sang nguyên tử N của NH</w:t>
      </w:r>
      <w:r>
        <w:rPr>
          <w:rFonts w:ascii="Times New Roman" w:hAnsi="Times New Roman"/>
          <w:b w:val="0"/>
          <w:i w:val="0"/>
          <w:sz w:val="19"/>
          <w:u w:val="none"/>
          <w:vertAlign w:val="subscript"/>
        </w:rPr>
        <w:t>3</w:t>
      </w:r>
      <w:r>
        <w:rPr>
          <w:rFonts w:ascii="Times New Roman" w:hAnsi="Times New Roman"/>
          <w:b w:val="0"/>
          <w:i w:val="0"/>
          <w:sz w:val="19"/>
          <w:u w:val="none"/>
        </w:rPr>
        <w:t>. (4) Liên kết từ nguyên tử H của NH</w:t>
      </w:r>
      <w:r>
        <w:rPr>
          <w:rFonts w:ascii="Times New Roman" w:hAnsi="Times New Roman"/>
          <w:b w:val="0"/>
          <w:i w:val="0"/>
          <w:sz w:val="19"/>
          <w:u w:val="none"/>
          <w:vertAlign w:val="subscript"/>
        </w:rPr>
        <w:t>3</w:t>
      </w:r>
      <w:r>
        <w:rPr>
          <w:rFonts w:ascii="Times New Roman" w:hAnsi="Times New Roman"/>
          <w:b w:val="0"/>
          <w:i w:val="0"/>
          <w:sz w:val="19"/>
          <w:u w:val="none"/>
        </w:rPr>
        <w:t xml:space="preserve"> sang nguyên tử O của H</w:t>
      </w:r>
      <w:r>
        <w:rPr>
          <w:rFonts w:ascii="Times New Roman" w:hAnsi="Times New Roman"/>
          <w:b w:val="0"/>
          <w:i w:val="0"/>
          <w:sz w:val="19"/>
          <w:u w:val="none"/>
          <w:vertAlign w:val="subscript"/>
        </w:rPr>
        <w:t>z</w:t>
      </w:r>
      <w:r>
        <w:rPr>
          <w:rFonts w:ascii="Times New Roman" w:hAnsi="Times New Roman"/>
          <w:b w:val="0"/>
          <w:i w:val="0"/>
          <w:sz w:val="19"/>
          <w:u w:val="none"/>
        </w:rPr>
        <w:t>O.</w:t>
      </w:r>
    </w:p>
    <w:p>
      <w:pPr>
        <w:spacing w:before="80" w:after="40"/>
      </w:pPr>
      <w:r>
        <w:rPr>
          <w:rFonts w:ascii="Times New Roman" w:hAnsi="Times New Roman"/>
          <w:b/>
          <w:sz w:val="20"/>
        </w:rPr>
        <w:t xml:space="preserve">Câu 259. </w:t>
      </w:r>
      <w:r>
        <w:rPr>
          <w:rFonts w:ascii="Times New Roman" w:hAnsi="Times New Roman"/>
          <w:b/>
          <w:color w:val="00695C"/>
          <w:sz w:val="19"/>
        </w:rPr>
        <w:t xml:space="preserve">[H10-C3-P3-VD-259 - Liên kết hydrogen và tương tác van der Waals - Vận dụng] </w:t>
      </w:r>
      <w:r>
        <w:rPr>
          <w:rFonts w:ascii="Times New Roman" w:hAnsi="Times New Roman"/>
          <w:b w:val="0"/>
          <w:i w:val="0"/>
          <w:sz w:val="20"/>
          <w:u w:val="none"/>
        </w:rPr>
        <w:t>Hãy ghép các đối tượng vi mô/vĩ mô ở Cột A với đặc điểm tương tác hoặc thứ tự nhiệt độ sôi tương ứng ở Cột B.</w:t>
        <w:br/>
        <w:t>📝 Hướng dẫn giải:</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đúng: 1-A ; 2-C ; 3-B ; 4-D.</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chi tiết:</w:t>
        <w:br/>
        <w:t>o</w:t>
        <w:tab/>
        <w:t>1-A: Số lượng electron tăng theo chu kì làm lực van der Waals mạnh lên, đẩy nhiệt độ sôi tăng.</w:t>
        <w:br/>
        <w:t>o</w:t>
        <w:tab/>
        <w:t>2-C: H</w:t>
      </w:r>
      <w:r>
        <w:rPr>
          <w:rFonts w:ascii="Times New Roman" w:hAnsi="Times New Roman"/>
          <w:b w:val="0"/>
          <w:i w:val="0"/>
          <w:sz w:val="19"/>
          <w:u w:val="none"/>
          <w:vertAlign w:val="subscript"/>
        </w:rPr>
        <w:t>z</w:t>
      </w:r>
      <w:r>
        <w:rPr>
          <w:rFonts w:ascii="Times New Roman" w:hAnsi="Times New Roman"/>
          <w:b w:val="0"/>
          <w:i w:val="0"/>
          <w:sz w:val="19"/>
          <w:u w:val="none"/>
        </w:rPr>
        <w:t>S không có F, O, N nên không có liên kết hydrogen, chỉ tồn tại tương tác van der Waals.</w:t>
        <w:br/>
        <w:t>o</w:t>
        <w:tab/>
        <w:t>3-B: Thể hiện đúng trật tự sức mạnh từ liên kết đích thực (cộng hóa trị) đến các tương tác phụ.</w:t>
        <w:br/>
        <w:t>o</w:t>
        <w:tab/>
        <w:t>4-D: Ứng dụng vĩ mô điển hình của lực van der Waals trong thế giới sinh học.</w:t>
      </w:r>
    </w:p>
    <w:p>
      <w:pPr>
        <w:spacing w:before="80" w:after="40"/>
      </w:pPr>
      <w:r>
        <w:rPr>
          <w:rFonts w:ascii="Times New Roman" w:hAnsi="Times New Roman"/>
          <w:b/>
          <w:sz w:val="20"/>
        </w:rPr>
        <w:t xml:space="preserve">Câu 260. </w:t>
      </w:r>
      <w:r>
        <w:rPr>
          <w:rFonts w:ascii="Times New Roman" w:hAnsi="Times New Roman"/>
          <w:b/>
          <w:color w:val="00695C"/>
          <w:sz w:val="19"/>
        </w:rPr>
        <w:t xml:space="preserve">[H10-C3-P3-VD-260 - Liên kết hydrogen và tương tác van der Waals - Vận dụng] </w:t>
      </w:r>
      <w:r>
        <w:rPr>
          <w:rFonts w:ascii="Times New Roman" w:hAnsi="Times New Roman"/>
          <w:b w:val="0"/>
          <w:i w:val="0"/>
          <w:sz w:val="20"/>
          <w:u w:val="none"/>
        </w:rPr>
        <w:t>Cho các yếu tố: khối lượng phân tử tăng, kích thước phân tử tăng, độ âm điện tăng, tính kim loại tăng. Có bao nhiêu yếu tố sẽ làm tăng tương tác van der Waals?</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Gồm khối lượng phân tử tăng và kích thước phân tử tăng. Khi phân tử càng to và nặng, diện tích tiếp xúc càng lớn, số lượng electron càng nhiều sẽ khiến sự xuất hiện các lưỡng cực tạm thời càng dễ dàng, đẩy tương tác van der Waals mạnh lên.</w:t>
      </w:r>
    </w:p>
    <w:p>
      <w:pPr>
        <w:spacing w:before="80" w:after="40"/>
      </w:pPr>
      <w:r>
        <w:rPr>
          <w:rFonts w:ascii="Times New Roman" w:hAnsi="Times New Roman"/>
          <w:b/>
          <w:sz w:val="20"/>
        </w:rPr>
        <w:t xml:space="preserve">Câu 261. </w:t>
      </w:r>
      <w:r>
        <w:rPr>
          <w:rFonts w:ascii="Times New Roman" w:hAnsi="Times New Roman"/>
          <w:b/>
          <w:color w:val="00695C"/>
          <w:sz w:val="19"/>
        </w:rPr>
        <w:t xml:space="preserve">[H10-C3-P3-VD-261 - Liên kết hydrogen và tương tác van der Waals - Vận dụng] </w:t>
      </w:r>
      <w:r>
        <w:rPr>
          <w:rFonts w:ascii="Times New Roman" w:hAnsi="Times New Roman"/>
          <w:b w:val="0"/>
          <w:i w:val="0"/>
          <w:sz w:val="20"/>
          <w:u w:val="none"/>
        </w:rPr>
        <w:t>Cho các chất và các trị số nhiệt độ sôi (oC) sau: H</w:t>
      </w:r>
      <w:r>
        <w:rPr>
          <w:rFonts w:ascii="Times New Roman" w:hAnsi="Times New Roman"/>
          <w:b w:val="0"/>
          <w:i w:val="0"/>
          <w:sz w:val="20"/>
          <w:u w:val="none"/>
          <w:vertAlign w:val="subscript"/>
        </w:rPr>
        <w:t>z</w:t>
      </w:r>
      <w:r>
        <w:rPr>
          <w:rFonts w:ascii="Times New Roman" w:hAnsi="Times New Roman"/>
          <w:b w:val="0"/>
          <w:i w:val="0"/>
          <w:sz w:val="20"/>
          <w:u w:val="none"/>
        </w:rPr>
        <w:t>O, H</w:t>
      </w:r>
      <w:r>
        <w:rPr>
          <w:rFonts w:ascii="Times New Roman" w:hAnsi="Times New Roman"/>
          <w:b w:val="0"/>
          <w:i w:val="0"/>
          <w:sz w:val="20"/>
          <w:u w:val="none"/>
          <w:vertAlign w:val="subscript"/>
        </w:rPr>
        <w:t>z</w:t>
      </w:r>
      <w:r>
        <w:rPr>
          <w:rFonts w:ascii="Times New Roman" w:hAnsi="Times New Roman"/>
          <w:b w:val="0"/>
          <w:i w:val="0"/>
          <w:sz w:val="20"/>
          <w:u w:val="none"/>
        </w:rPr>
        <w:t>S, H</w:t>
      </w:r>
      <w:r>
        <w:rPr>
          <w:rFonts w:ascii="Times New Roman" w:hAnsi="Times New Roman"/>
          <w:b w:val="0"/>
          <w:i w:val="0"/>
          <w:sz w:val="20"/>
          <w:u w:val="none"/>
          <w:vertAlign w:val="subscript"/>
        </w:rPr>
        <w:t>z</w:t>
      </w:r>
      <w:r>
        <w:rPr>
          <w:rFonts w:ascii="Times New Roman" w:hAnsi="Times New Roman"/>
          <w:b w:val="0"/>
          <w:i w:val="0"/>
          <w:sz w:val="20"/>
          <w:u w:val="none"/>
        </w:rPr>
        <w:t>Se, H</w:t>
      </w:r>
      <w:r>
        <w:rPr>
          <w:rFonts w:ascii="Times New Roman" w:hAnsi="Times New Roman"/>
          <w:b w:val="0"/>
          <w:i w:val="0"/>
          <w:sz w:val="20"/>
          <w:u w:val="none"/>
          <w:vertAlign w:val="subscript"/>
        </w:rPr>
        <w:t>z</w:t>
      </w:r>
      <w:r>
        <w:rPr>
          <w:rFonts w:ascii="Times New Roman" w:hAnsi="Times New Roman"/>
          <w:b w:val="0"/>
          <w:i w:val="0"/>
          <w:sz w:val="20"/>
          <w:u w:val="none"/>
        </w:rPr>
        <w:t>Te và –42; –2; 100; –61. Nhiệt độ sôi của H</w:t>
      </w:r>
      <w:r>
        <w:rPr>
          <w:rFonts w:ascii="Times New Roman" w:hAnsi="Times New Roman"/>
          <w:b w:val="0"/>
          <w:i w:val="0"/>
          <w:sz w:val="20"/>
          <w:u w:val="none"/>
          <w:vertAlign w:val="subscript"/>
        </w:rPr>
        <w:t>z</w:t>
      </w:r>
      <w:r>
        <w:rPr>
          <w:rFonts w:ascii="Times New Roman" w:hAnsi="Times New Roman"/>
          <w:b w:val="0"/>
          <w:i w:val="0"/>
          <w:sz w:val="20"/>
          <w:u w:val="none"/>
        </w:rPr>
        <w:t>Se là bao nhiêu?</w:t>
      </w:r>
    </w:p>
    <w:p>
      <w:pPr>
        <w:spacing w:after="40"/>
        <w:ind w:left="283"/>
      </w:pPr>
      <w:r>
        <w:rPr>
          <w:rFonts w:ascii="Times New Roman" w:hAnsi="Times New Roman"/>
          <w:b/>
          <w:color w:val="C62828"/>
          <w:sz w:val="20"/>
        </w:rPr>
        <w:t xml:space="preserve">Đáp án: </w:t>
      </w:r>
      <w:r>
        <w:rPr>
          <w:rFonts w:ascii="Times New Roman" w:hAnsi="Times New Roman"/>
          <w:b/>
          <w:color w:val="C62828"/>
          <w:sz w:val="20"/>
        </w:rPr>
        <w:t>–42.</w:t>
      </w:r>
    </w:p>
    <w:p>
      <w:pPr>
        <w:spacing w:before="40" w:after="100"/>
        <w:ind w:left="340"/>
      </w:pPr>
      <w:r>
        <w:rPr>
          <w:rFonts w:ascii="Times New Roman" w:hAnsi="Times New Roman"/>
          <w:b/>
          <w:color w:val="1565C0"/>
          <w:sz w:val="19"/>
        </w:rPr>
        <w:t>Lời giải chi tiết:</w:t>
        <w:br/>
      </w:r>
      <w:r>
        <w:rPr>
          <w:rFonts w:ascii="Times New Roman" w:hAnsi="Times New Roman"/>
          <w:b w:val="0"/>
          <w:i w:val="0"/>
          <w:sz w:val="19"/>
          <w:u w:val="none"/>
        </w:rPr>
        <w:t>Giải thích: Hợp chất H</w:t>
      </w:r>
      <w:r>
        <w:rPr>
          <w:rFonts w:ascii="Times New Roman" w:hAnsi="Times New Roman"/>
          <w:b w:val="0"/>
          <w:i w:val="0"/>
          <w:sz w:val="19"/>
          <w:u w:val="none"/>
          <w:vertAlign w:val="subscript"/>
        </w:rPr>
        <w:t>z</w:t>
      </w:r>
      <w:r>
        <w:rPr>
          <w:rFonts w:ascii="Times New Roman" w:hAnsi="Times New Roman"/>
          <w:b w:val="0"/>
          <w:i w:val="0"/>
          <w:sz w:val="19"/>
          <w:u w:val="none"/>
        </w:rPr>
        <w:t>O có nhiệt độ sôi cao bất thường (100</w:t>
      </w:r>
      <w:r>
        <w:rPr>
          <w:rFonts w:ascii="Times New Roman" w:hAnsi="Times New Roman"/>
          <w:b w:val="0"/>
          <w:i w:val="0"/>
          <w:sz w:val="19"/>
          <w:u w:val="none"/>
          <w:vertAlign w:val="superscript"/>
        </w:rPr>
        <w:t>o</w:t>
      </w:r>
      <w:r>
        <w:rPr>
          <w:rFonts w:ascii="Times New Roman" w:hAnsi="Times New Roman"/>
          <w:b w:val="0"/>
          <w:i w:val="0"/>
          <w:sz w:val="19"/>
          <w:u w:val="none"/>
        </w:rPr>
        <w:t>C) do có liên kết hydrogen. Ba hợp chất còn lại không có liên kết hydrogen, nhiệt độ sôi tăng dần theo sự gia tăng của khối lượng phân tử (do tương tác van der Waals tăng): H</w:t>
      </w:r>
      <w:r>
        <w:rPr>
          <w:rFonts w:ascii="Times New Roman" w:hAnsi="Times New Roman"/>
          <w:b w:val="0"/>
          <w:i w:val="0"/>
          <w:sz w:val="19"/>
          <w:u w:val="none"/>
          <w:vertAlign w:val="subscript"/>
        </w:rPr>
        <w:t>z</w:t>
      </w:r>
      <w:r>
        <w:rPr>
          <w:rFonts w:ascii="Times New Roman" w:hAnsi="Times New Roman"/>
          <w:b w:val="0"/>
          <w:i w:val="0"/>
          <w:sz w:val="19"/>
          <w:u w:val="none"/>
        </w:rPr>
        <w:t>S (–61), H</w:t>
      </w:r>
      <w:r>
        <w:rPr>
          <w:rFonts w:ascii="Times New Roman" w:hAnsi="Times New Roman"/>
          <w:b w:val="0"/>
          <w:i w:val="0"/>
          <w:sz w:val="19"/>
          <w:u w:val="none"/>
          <w:vertAlign w:val="subscript"/>
        </w:rPr>
        <w:t>z</w:t>
      </w:r>
      <w:r>
        <w:rPr>
          <w:rFonts w:ascii="Times New Roman" w:hAnsi="Times New Roman"/>
          <w:b w:val="0"/>
          <w:i w:val="0"/>
          <w:sz w:val="19"/>
          <w:u w:val="none"/>
        </w:rPr>
        <w:t>Se (–42), H</w:t>
      </w:r>
      <w:r>
        <w:rPr>
          <w:rFonts w:ascii="Times New Roman" w:hAnsi="Times New Roman"/>
          <w:b w:val="0"/>
          <w:i w:val="0"/>
          <w:sz w:val="19"/>
          <w:u w:val="none"/>
          <w:vertAlign w:val="subscript"/>
        </w:rPr>
        <w:t>z</w:t>
      </w:r>
      <w:r>
        <w:rPr>
          <w:rFonts w:ascii="Times New Roman" w:hAnsi="Times New Roman"/>
          <w:b w:val="0"/>
          <w:i w:val="0"/>
          <w:sz w:val="19"/>
          <w:u w:val="none"/>
        </w:rPr>
        <w:t>Te (–2).</w:t>
        <w:br/>
        <w:t>MỤC LỤC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