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270"/>
        <w:gridCol w:w="5270"/>
      </w:tblGrid>
      <w:tr>
        <w:tc>
          <w:tcPr>
            <w:tcW w:type="dxa" w:w="4608"/>
          </w:tcPr>
          <w:p>
            <w:pPr>
              <w:spacing w:line="276" w:lineRule="auto" w:after="40"/>
              <w:jc w:val="center"/>
            </w:pPr>
            <w:r>
              <w:rPr>
                <w:rFonts w:ascii="Times New Roman" w:hAnsi="Times New Roman"/>
                <w:b/>
                <w:color w:val="1A1A1A"/>
                <w:sz w:val="21"/>
              </w:rPr>
              <w:t>TRƯỜNG THCS NGUYỄN HOÀNG</w:t>
              <w:br/>
            </w:r>
            <w:r>
              <w:rPr>
                <w:rFonts w:ascii="Times New Roman" w:hAnsi="Times New Roman"/>
                <w:i/>
                <w:sz w:val="20"/>
              </w:rPr>
              <w:t>NĂM HỌC 2026 - 2027</w:t>
              <w:br/>
            </w:r>
            <w:r>
              <w:rPr>
                <w:rFonts w:ascii="Times New Roman" w:hAnsi="Times New Roman"/>
                <w:b/>
                <w:color w:val="D32F2F"/>
                <w:sz w:val="20"/>
              </w:rPr>
              <w:t>ĐỀ CƯƠNG CHÍNH THỨC</w:t>
            </w:r>
          </w:p>
        </w:tc>
        <w:tc>
          <w:tcPr>
            <w:tcW w:type="dxa" w:w="5587"/>
          </w:tcPr>
          <w:p>
            <w:pPr>
              <w:spacing w:line="276" w:lineRule="auto" w:after="40"/>
              <w:jc w:val="center"/>
            </w:pPr>
            <w:r>
              <w:rPr>
                <w:rFonts w:ascii="Times New Roman" w:hAnsi="Times New Roman"/>
                <w:b/>
                <w:color w:val="D32F2F"/>
                <w:sz w:val="22"/>
              </w:rPr>
              <w:t>ĐỀ CƯƠNG ÔN TẬP THI GIỮA KÌ I</w:t>
              <w:br/>
            </w:r>
            <w:r>
              <w:rPr>
                <w:rFonts w:ascii="Times New Roman" w:hAnsi="Times New Roman"/>
                <w:b/>
                <w:color w:val="D32F2F"/>
                <w:sz w:val="22"/>
              </w:rPr>
              <w:t>MÔN: KHOA HỌC TỰ NHIÊN 9 (KHTN 2)</w:t>
              <w:br/>
            </w:r>
            <w:r>
              <w:rPr>
                <w:rFonts w:ascii="Times New Roman" w:hAnsi="Times New Roman"/>
                <w:b/>
                <w:color w:val="1565C0"/>
                <w:sz w:val="20"/>
              </w:rPr>
              <w:t>PHÂN MÔN VẬT LÍ (ĐỘNG NĂNG - THẾ NĂNG - CƠ NĂNG)</w:t>
            </w:r>
          </w:p>
        </w:tc>
      </w:tr>
    </w:tbl>
    <w:p>
      <w:pPr>
        <w:spacing w:before="80" w:after="120"/>
      </w:pPr>
      <w:r>
        <w:rPr>
          <w:rFonts w:ascii="Times New Roman" w:hAnsi="Times New Roman"/>
          <w:i/>
          <w:sz w:val="21"/>
        </w:rPr>
        <w:t>Họ và tên học sinh: ........................................................................ Lớp: .............. Số báo danh: .......................................</w:t>
      </w:r>
    </w:p>
    <w:p>
      <w:pPr>
        <w:keepNext/>
        <w:spacing w:before="200" w:after="80"/>
      </w:pPr>
      <w:r>
        <w:rPr>
          <w:rFonts w:ascii="Times New Roman" w:hAnsi="Times New Roman"/>
          <w:b/>
          <w:color w:val="D32F2F"/>
          <w:sz w:val="24"/>
        </w:rPr>
        <w:t>PHẦN I. CÂU TRẮC NGHIỆM PHƯƠNG ÁN NHIỀU LỰA CHỌN</w:t>
      </w:r>
    </w:p>
    <w:p>
      <w:pPr>
        <w:spacing w:before="20" w:after="80"/>
      </w:pPr>
      <w:r>
        <w:rPr>
          <w:rFonts w:ascii="Times New Roman" w:hAnsi="Times New Roman"/>
          <w:i/>
          <w:sz w:val="20"/>
        </w:rPr>
        <w:t>(Thí sinh lựa chọn một phương án trả lời đúng nhất trong mỗi câu sau)</w:t>
      </w:r>
    </w:p>
    <w:p>
      <w:pPr>
        <w:spacing w:before="60" w:after="20" w:line="276" w:lineRule="auto"/>
      </w:pPr>
      <w:r>
        <w:rPr>
          <w:rFonts w:ascii="Times New Roman" w:hAnsi="Times New Roman"/>
          <w:b/>
          <w:sz w:val="21"/>
        </w:rPr>
        <w:t xml:space="preserve">Câu 1. </w:t>
      </w:r>
      <w:r>
        <w:rPr>
          <w:rFonts w:ascii="Times New Roman" w:hAnsi="Times New Roman"/>
          <w:sz w:val="21"/>
        </w:rPr>
        <w:t>Dụng cụ nào dưới đây được sử dụng để quan sát và nghiên cứu tế bào?</w:t>
      </w:r>
    </w:p>
    <w:p>
      <w:pPr>
        <w:tabs>
          <w:tab w:pos="5040" w:val="left"/>
        </w:tabs>
        <w:spacing w:before="20" w:after="20" w:line="276" w:lineRule="auto"/>
        <w:ind w:left="288"/>
      </w:pPr>
      <w:r>
        <w:rPr>
          <w:rFonts w:ascii="Times New Roman" w:hAnsi="Times New Roman"/>
          <w:sz w:val="21"/>
        </w:rPr>
        <w:t>A. Tiêu bản nhiễm sắc thể người</w:t>
      </w:r>
      <w:r>
        <w:tab/>
      </w:r>
      <w:r>
        <w:rPr>
          <w:rFonts w:ascii="Times New Roman" w:hAnsi="Times New Roman"/>
          <w:sz w:val="21"/>
        </w:rPr>
        <w:t>B. Lăng kính</w:t>
      </w:r>
    </w:p>
    <w:p>
      <w:pPr>
        <w:tabs>
          <w:tab w:pos="5040" w:val="left"/>
        </w:tabs>
        <w:spacing w:before="20" w:after="40" w:line="276" w:lineRule="auto"/>
        <w:ind w:left="288"/>
      </w:pPr>
      <w:r>
        <w:rPr>
          <w:rFonts w:ascii="Times New Roman" w:hAnsi="Times New Roman"/>
          <w:sz w:val="21"/>
        </w:rPr>
        <w:t>C. Thấu kính hội tụ</w:t>
      </w:r>
      <w:r>
        <w:tab/>
      </w:r>
      <w:r>
        <w:rPr>
          <w:rFonts w:ascii="Times New Roman" w:hAnsi="Times New Roman"/>
          <w:sz w:val="21"/>
        </w:rPr>
        <w:t>D. Thấu kính phân kì</w:t>
      </w:r>
    </w:p>
    <w:p>
      <w:pPr>
        <w:spacing w:before="60" w:after="20" w:line="276" w:lineRule="auto"/>
      </w:pPr>
      <w:r>
        <w:rPr>
          <w:rFonts w:ascii="Times New Roman" w:hAnsi="Times New Roman"/>
          <w:b/>
          <w:sz w:val="21"/>
        </w:rPr>
        <w:t xml:space="preserve">Câu 2. </w:t>
      </w:r>
      <w:r>
        <w:rPr>
          <w:rFonts w:ascii="Times New Roman" w:hAnsi="Times New Roman"/>
          <w:sz w:val="21"/>
        </w:rPr>
        <w:t>Thấu kính trong thí nghiệm về sự tạo ảnh được làm từ chất liệu nào?</w:t>
      </w:r>
    </w:p>
    <w:p>
      <w:pPr>
        <w:tabs>
          <w:tab w:pos="5040" w:val="left"/>
        </w:tabs>
        <w:spacing w:before="20" w:after="20" w:line="276" w:lineRule="auto"/>
        <w:ind w:left="288"/>
      </w:pPr>
      <w:r>
        <w:rPr>
          <w:rFonts w:ascii="Times New Roman" w:hAnsi="Times New Roman"/>
          <w:sz w:val="21"/>
        </w:rPr>
        <w:t>A. Kim loại</w:t>
      </w:r>
      <w:r>
        <w:tab/>
      </w:r>
      <w:r>
        <w:rPr>
          <w:rFonts w:ascii="Times New Roman" w:hAnsi="Times New Roman"/>
          <w:sz w:val="21"/>
        </w:rPr>
        <w:t>B. Thủy tinh</w:t>
      </w:r>
    </w:p>
    <w:p>
      <w:pPr>
        <w:tabs>
          <w:tab w:pos="5040" w:val="left"/>
        </w:tabs>
        <w:spacing w:before="20" w:after="40" w:line="276" w:lineRule="auto"/>
        <w:ind w:left="288"/>
      </w:pPr>
      <w:r>
        <w:rPr>
          <w:rFonts w:ascii="Times New Roman" w:hAnsi="Times New Roman"/>
          <w:sz w:val="21"/>
        </w:rPr>
        <w:t>C. Cao su</w:t>
      </w:r>
      <w:r>
        <w:tab/>
      </w:r>
      <w:r>
        <w:rPr>
          <w:rFonts w:ascii="Times New Roman" w:hAnsi="Times New Roman"/>
          <w:sz w:val="21"/>
        </w:rPr>
        <w:t>D. Gỗ</w:t>
      </w:r>
    </w:p>
    <w:p>
      <w:pPr>
        <w:spacing w:before="60" w:after="20" w:line="276" w:lineRule="auto"/>
      </w:pPr>
      <w:r>
        <w:rPr>
          <w:rFonts w:ascii="Times New Roman" w:hAnsi="Times New Roman"/>
          <w:b/>
          <w:sz w:val="21"/>
        </w:rPr>
        <w:t xml:space="preserve">Câu 3. </w:t>
      </w:r>
      <w:r>
        <w:rPr>
          <w:rFonts w:ascii="Times New Roman" w:hAnsi="Times New Roman"/>
          <w:sz w:val="21"/>
        </w:rPr>
        <w:t>Khi làm báo cáo khoa học, mục tiêu nghiên cứu là gì?</w:t>
      </w:r>
    </w:p>
    <w:p>
      <w:pPr>
        <w:tabs>
          <w:tab w:pos="5040" w:val="left"/>
        </w:tabs>
        <w:spacing w:before="20" w:after="20" w:line="276" w:lineRule="auto"/>
        <w:ind w:left="288"/>
      </w:pPr>
      <w:r>
        <w:rPr>
          <w:rFonts w:ascii="Times New Roman" w:hAnsi="Times New Roman"/>
          <w:sz w:val="21"/>
        </w:rPr>
        <w:t>A. Xác định các phương pháp thực hiện thí nghiệm</w:t>
      </w:r>
      <w:r>
        <w:tab/>
      </w:r>
      <w:r>
        <w:rPr>
          <w:rFonts w:ascii="Times New Roman" w:hAnsi="Times New Roman"/>
          <w:sz w:val="21"/>
        </w:rPr>
        <w:t>B. Tóm tắt kết quả nghiên cứu</w:t>
      </w:r>
    </w:p>
    <w:p>
      <w:pPr>
        <w:tabs>
          <w:tab w:pos="5040" w:val="left"/>
        </w:tabs>
        <w:spacing w:before="20" w:after="40" w:line="276" w:lineRule="auto"/>
        <w:ind w:left="288"/>
      </w:pPr>
      <w:r>
        <w:rPr>
          <w:rFonts w:ascii="Times New Roman" w:hAnsi="Times New Roman"/>
          <w:sz w:val="21"/>
        </w:rPr>
        <w:t>C. Xác định điều cần nghiên cứu và thử nghiệm</w:t>
      </w:r>
      <w:r>
        <w:tab/>
      </w:r>
      <w:r>
        <w:rPr>
          <w:rFonts w:ascii="Times New Roman" w:hAnsi="Times New Roman"/>
          <w:sz w:val="21"/>
        </w:rPr>
        <w:t>D. Đề xuất các phương pháp mới</w:t>
      </w:r>
    </w:p>
    <w:p>
      <w:pPr>
        <w:spacing w:before="60" w:after="20" w:line="276" w:lineRule="auto"/>
      </w:pPr>
      <w:r>
        <w:rPr>
          <w:rFonts w:ascii="Times New Roman" w:hAnsi="Times New Roman"/>
          <w:b/>
          <w:sz w:val="21"/>
        </w:rPr>
        <w:t xml:space="preserve">Câu 4. </w:t>
      </w:r>
      <w:r>
        <w:rPr>
          <w:rFonts w:ascii="Times New Roman" w:hAnsi="Times New Roman"/>
          <w:sz w:val="21"/>
        </w:rPr>
        <w:t>Đồng hồ đo điện đa năng có thể đo những đại lượng nào?</w:t>
      </w:r>
    </w:p>
    <w:p>
      <w:pPr>
        <w:tabs>
          <w:tab w:pos="5040" w:val="left"/>
        </w:tabs>
        <w:spacing w:before="20" w:after="20" w:line="276" w:lineRule="auto"/>
        <w:ind w:left="288"/>
      </w:pPr>
      <w:r>
        <w:rPr>
          <w:rFonts w:ascii="Times New Roman" w:hAnsi="Times New Roman"/>
          <w:sz w:val="21"/>
        </w:rPr>
        <w:t>A. Cường độ dòng điện</w:t>
      </w:r>
      <w:r>
        <w:tab/>
      </w:r>
      <w:r>
        <w:rPr>
          <w:rFonts w:ascii="Times New Roman" w:hAnsi="Times New Roman"/>
          <w:sz w:val="21"/>
        </w:rPr>
        <w:t>B. Hiệu điện thế</w:t>
      </w:r>
    </w:p>
    <w:p>
      <w:pPr>
        <w:tabs>
          <w:tab w:pos="5040" w:val="left"/>
        </w:tabs>
        <w:spacing w:before="20" w:after="40" w:line="276" w:lineRule="auto"/>
        <w:ind w:left="288"/>
      </w:pPr>
      <w:r>
        <w:rPr>
          <w:rFonts w:ascii="Times New Roman" w:hAnsi="Times New Roman"/>
          <w:sz w:val="21"/>
        </w:rPr>
        <w:t>C. Điện trở</w:t>
      </w:r>
      <w:r>
        <w:tab/>
      </w:r>
      <w:r>
        <w:rPr>
          <w:rFonts w:ascii="Times New Roman" w:hAnsi="Times New Roman"/>
          <w:sz w:val="21"/>
        </w:rPr>
        <w:t>D. Cả cường độ dòng điện, hiệu điện thế và điện trở</w:t>
      </w:r>
    </w:p>
    <w:p>
      <w:pPr>
        <w:spacing w:before="60" w:after="20" w:line="276" w:lineRule="auto"/>
      </w:pPr>
      <w:r>
        <w:rPr>
          <w:rFonts w:ascii="Times New Roman" w:hAnsi="Times New Roman"/>
          <w:b/>
          <w:sz w:val="21"/>
        </w:rPr>
        <w:t xml:space="preserve">Câu 5. </w:t>
      </w:r>
      <w:r>
        <w:rPr>
          <w:rFonts w:ascii="Times New Roman" w:hAnsi="Times New Roman"/>
          <w:sz w:val="21"/>
        </w:rPr>
        <w:t>Bộ dụng cụ tìm hiểu tính chất ảnh qua thấu kính không có thiết bị nào sau đây:</w:t>
      </w:r>
    </w:p>
    <w:p>
      <w:pPr>
        <w:tabs>
          <w:tab w:pos="5040" w:val="left"/>
        </w:tabs>
        <w:spacing w:before="20" w:after="20" w:line="276" w:lineRule="auto"/>
        <w:ind w:left="288"/>
      </w:pPr>
      <w:r>
        <w:rPr>
          <w:rFonts w:ascii="Times New Roman" w:hAnsi="Times New Roman"/>
          <w:sz w:val="21"/>
        </w:rPr>
        <w:t>A. Thấu kính phân kì</w:t>
      </w:r>
      <w:r>
        <w:tab/>
      </w:r>
      <w:r>
        <w:rPr>
          <w:rFonts w:ascii="Times New Roman" w:hAnsi="Times New Roman"/>
          <w:sz w:val="21"/>
        </w:rPr>
        <w:t>B. Màn chắn</w:t>
      </w:r>
    </w:p>
    <w:p>
      <w:pPr>
        <w:tabs>
          <w:tab w:pos="5040" w:val="left"/>
        </w:tabs>
        <w:spacing w:before="20" w:after="40" w:line="276" w:lineRule="auto"/>
        <w:ind w:left="288"/>
      </w:pPr>
      <w:r>
        <w:rPr>
          <w:rFonts w:ascii="Times New Roman" w:hAnsi="Times New Roman"/>
          <w:sz w:val="21"/>
        </w:rPr>
        <w:t>C. Gương phẳng</w:t>
      </w:r>
      <w:r>
        <w:tab/>
      </w:r>
      <w:r>
        <w:rPr>
          <w:rFonts w:ascii="Times New Roman" w:hAnsi="Times New Roman"/>
          <w:sz w:val="21"/>
        </w:rPr>
        <w:t>D. Khe hình chữ F</w:t>
      </w:r>
    </w:p>
    <w:p>
      <w:pPr>
        <w:spacing w:before="60" w:after="20" w:line="276" w:lineRule="auto"/>
      </w:pPr>
      <w:r>
        <w:rPr>
          <w:rFonts w:ascii="Times New Roman" w:hAnsi="Times New Roman"/>
          <w:b/>
          <w:sz w:val="21"/>
        </w:rPr>
        <w:t xml:space="preserve">Câu 6. </w:t>
      </w:r>
      <w:r>
        <w:rPr>
          <w:rFonts w:ascii="Times New Roman" w:hAnsi="Times New Roman"/>
          <w:sz w:val="21"/>
        </w:rPr>
        <w:t>Một chất điểm có khối lượng m đang chuyển động với vận tốc v thì động năng của nó là</w:t>
      </w:r>
    </w:p>
    <w:p>
      <w:pPr>
        <w:tabs>
          <w:tab w:pos="5040" w:val="left"/>
        </w:tabs>
        <w:spacing w:before="20" w:after="20" w:line="276" w:lineRule="auto"/>
        <w:ind w:left="288"/>
      </w:pPr>
      <w:r>
        <w:rPr>
          <w:rFonts w:ascii="Times New Roman" w:hAnsi="Times New Roman"/>
          <w:sz w:val="21"/>
        </w:rPr>
        <w:t>A. W_d = (1/2).m.v^2</w:t>
      </w:r>
      <w:r>
        <w:tab/>
      </w:r>
      <w:r>
        <w:rPr>
          <w:rFonts w:ascii="Times New Roman" w:hAnsi="Times New Roman"/>
          <w:sz w:val="21"/>
        </w:rPr>
        <w:t>B. W_d = m.v^2</w:t>
      </w:r>
    </w:p>
    <w:p>
      <w:pPr>
        <w:tabs>
          <w:tab w:pos="5040" w:val="left"/>
        </w:tabs>
        <w:spacing w:before="20" w:after="40" w:line="276" w:lineRule="auto"/>
        <w:ind w:left="288"/>
      </w:pPr>
      <w:r>
        <w:rPr>
          <w:rFonts w:ascii="Times New Roman" w:hAnsi="Times New Roman"/>
          <w:sz w:val="21"/>
        </w:rPr>
        <w:t>C. W_d = 2.m.v^2</w:t>
      </w:r>
      <w:r>
        <w:tab/>
      </w:r>
      <w:r>
        <w:rPr>
          <w:rFonts w:ascii="Times New Roman" w:hAnsi="Times New Roman"/>
          <w:sz w:val="21"/>
        </w:rPr>
        <w:t>D. W_d = (1/2).m.v</w:t>
      </w:r>
    </w:p>
    <w:p>
      <w:pPr>
        <w:spacing w:before="60" w:after="20" w:line="276" w:lineRule="auto"/>
      </w:pPr>
      <w:r>
        <w:rPr>
          <w:rFonts w:ascii="Times New Roman" w:hAnsi="Times New Roman"/>
          <w:b/>
          <w:sz w:val="21"/>
        </w:rPr>
        <w:t xml:space="preserve">Câu 7. </w:t>
      </w:r>
      <w:r>
        <w:rPr>
          <w:rFonts w:ascii="Times New Roman" w:hAnsi="Times New Roman"/>
          <w:sz w:val="21"/>
        </w:rPr>
        <w:t>Công thức tính công suất nào dưới đây là đúng?</w:t>
      </w:r>
    </w:p>
    <w:p>
      <w:pPr>
        <w:tabs>
          <w:tab w:pos="5040" w:val="left"/>
        </w:tabs>
        <w:spacing w:before="20" w:after="20" w:line="276" w:lineRule="auto"/>
        <w:ind w:left="288"/>
      </w:pPr>
      <w:r>
        <w:rPr>
          <w:rFonts w:ascii="Times New Roman" w:hAnsi="Times New Roman"/>
          <w:sz w:val="21"/>
        </w:rPr>
        <w:t>A. A = P / t</w:t>
      </w:r>
      <w:r>
        <w:tab/>
      </w:r>
      <w:r>
        <w:rPr>
          <w:rFonts w:ascii="Times New Roman" w:hAnsi="Times New Roman"/>
          <w:sz w:val="21"/>
        </w:rPr>
        <w:t>B. A = F . v</w:t>
      </w:r>
    </w:p>
    <w:p>
      <w:pPr>
        <w:tabs>
          <w:tab w:pos="5040" w:val="left"/>
        </w:tabs>
        <w:spacing w:before="20" w:after="40" w:line="276" w:lineRule="auto"/>
        <w:ind w:left="288"/>
      </w:pPr>
      <w:r>
        <w:rPr>
          <w:rFonts w:ascii="Times New Roman" w:hAnsi="Times New Roman"/>
          <w:sz w:val="21"/>
        </w:rPr>
        <w:t>C. P = F . v</w:t>
      </w:r>
      <w:r>
        <w:tab/>
      </w:r>
      <w:r>
        <w:rPr>
          <w:rFonts w:ascii="Times New Roman" w:hAnsi="Times New Roman"/>
          <w:sz w:val="21"/>
        </w:rPr>
        <w:t>D. P = A . t</w:t>
      </w:r>
    </w:p>
    <w:p>
      <w:pPr>
        <w:spacing w:before="60" w:after="20" w:line="276" w:lineRule="auto"/>
      </w:pPr>
      <w:r>
        <w:rPr>
          <w:rFonts w:ascii="Times New Roman" w:hAnsi="Times New Roman"/>
          <w:b/>
          <w:sz w:val="21"/>
        </w:rPr>
        <w:t xml:space="preserve">Câu 8. </w:t>
      </w:r>
      <w:r>
        <w:rPr>
          <w:rFonts w:ascii="Times New Roman" w:hAnsi="Times New Roman"/>
          <w:sz w:val="21"/>
        </w:rPr>
        <w:t>Nếu chọn mặt đất làm mốc để tính thế năng thì trong các vật sau đây vật nào không có thế năng?</w:t>
      </w:r>
    </w:p>
    <w:p>
      <w:pPr>
        <w:tabs>
          <w:tab w:pos="5040" w:val="left"/>
        </w:tabs>
        <w:spacing w:before="20" w:after="20" w:line="276" w:lineRule="auto"/>
        <w:ind w:left="288"/>
      </w:pPr>
      <w:r>
        <w:rPr>
          <w:rFonts w:ascii="Times New Roman" w:hAnsi="Times New Roman"/>
          <w:sz w:val="21"/>
        </w:rPr>
        <w:t>A. Máy bay đang bay trên cao.</w:t>
      </w:r>
      <w:r>
        <w:tab/>
      </w:r>
      <w:r>
        <w:rPr>
          <w:rFonts w:ascii="Times New Roman" w:hAnsi="Times New Roman"/>
          <w:sz w:val="21"/>
        </w:rPr>
        <w:t>B. Chiếc lá đang rơi.</w:t>
      </w:r>
    </w:p>
    <w:p>
      <w:pPr>
        <w:tabs>
          <w:tab w:pos="5040" w:val="left"/>
        </w:tabs>
        <w:spacing w:before="20" w:after="40" w:line="276" w:lineRule="auto"/>
        <w:ind w:left="288"/>
      </w:pPr>
      <w:r>
        <w:rPr>
          <w:rFonts w:ascii="Times New Roman" w:hAnsi="Times New Roman"/>
          <w:sz w:val="21"/>
        </w:rPr>
        <w:t>C. Một người đứng trên tầng ba của tòa nhà.</w:t>
      </w:r>
      <w:r>
        <w:tab/>
      </w:r>
      <w:r>
        <w:rPr>
          <w:rFonts w:ascii="Times New Roman" w:hAnsi="Times New Roman"/>
          <w:sz w:val="21"/>
        </w:rPr>
        <w:t>D. Quả bóng nằm yên trên sàn nhà.</w:t>
      </w:r>
    </w:p>
    <w:p>
      <w:pPr>
        <w:spacing w:before="60" w:after="20" w:line="276" w:lineRule="auto"/>
      </w:pPr>
      <w:r>
        <w:rPr>
          <w:rFonts w:ascii="Times New Roman" w:hAnsi="Times New Roman"/>
          <w:b/>
          <w:sz w:val="21"/>
        </w:rPr>
        <w:t xml:space="preserve">Câu 9. </w:t>
      </w:r>
      <w:r>
        <w:rPr>
          <w:rFonts w:ascii="Times New Roman" w:hAnsi="Times New Roman"/>
          <w:sz w:val="21"/>
        </w:rPr>
        <w:t>Nếu khối lượng của vật giảm đi 2 lần, còn tốc độ của vật tăng lên 4 lần thì động năng của vật</w:t>
      </w:r>
    </w:p>
    <w:p>
      <w:pPr>
        <w:tabs>
          <w:tab w:pos="5040" w:val="left"/>
        </w:tabs>
        <w:spacing w:before="20" w:after="20" w:line="276" w:lineRule="auto"/>
        <w:ind w:left="288"/>
      </w:pPr>
      <w:r>
        <w:rPr>
          <w:rFonts w:ascii="Times New Roman" w:hAnsi="Times New Roman"/>
          <w:sz w:val="21"/>
        </w:rPr>
        <w:t>A. tăng lên 2 lần.</w:t>
      </w:r>
      <w:r>
        <w:tab/>
      </w:r>
      <w:r>
        <w:rPr>
          <w:rFonts w:ascii="Times New Roman" w:hAnsi="Times New Roman"/>
          <w:sz w:val="21"/>
        </w:rPr>
        <w:t>B. tăng lên 8 lần.</w:t>
      </w:r>
    </w:p>
    <w:p>
      <w:pPr>
        <w:tabs>
          <w:tab w:pos="5040" w:val="left"/>
        </w:tabs>
        <w:spacing w:before="20" w:after="40" w:line="276" w:lineRule="auto"/>
        <w:ind w:left="288"/>
      </w:pPr>
      <w:r>
        <w:rPr>
          <w:rFonts w:ascii="Times New Roman" w:hAnsi="Times New Roman"/>
          <w:sz w:val="21"/>
        </w:rPr>
        <w:t>C. giảm đi 2 lần.</w:t>
      </w:r>
      <w:r>
        <w:tab/>
      </w:r>
      <w:r>
        <w:rPr>
          <w:rFonts w:ascii="Times New Roman" w:hAnsi="Times New Roman"/>
          <w:sz w:val="21"/>
        </w:rPr>
        <w:t>D. giảm đi 8 lần.</w:t>
      </w:r>
    </w:p>
    <w:p>
      <w:pPr>
        <w:spacing w:before="60" w:after="20" w:line="276" w:lineRule="auto"/>
      </w:pPr>
      <w:r>
        <w:rPr>
          <w:rFonts w:ascii="Times New Roman" w:hAnsi="Times New Roman"/>
          <w:b/>
          <w:sz w:val="21"/>
        </w:rPr>
        <w:t xml:space="preserve">Câu 10. </w:t>
      </w:r>
      <w:r>
        <w:rPr>
          <w:rFonts w:ascii="Times New Roman" w:hAnsi="Times New Roman"/>
          <w:sz w:val="21"/>
        </w:rPr>
        <w:t>Công suất có các đơn vị đo là:</w:t>
      </w:r>
    </w:p>
    <w:p>
      <w:pPr>
        <w:tabs>
          <w:tab w:pos="5040" w:val="left"/>
        </w:tabs>
        <w:spacing w:before="20" w:after="20" w:line="276" w:lineRule="auto"/>
        <w:ind w:left="288"/>
      </w:pPr>
      <w:r>
        <w:rPr>
          <w:rFonts w:ascii="Times New Roman" w:hAnsi="Times New Roman"/>
          <w:sz w:val="21"/>
        </w:rPr>
        <w:t>A. J, BTU, cal.</w:t>
      </w:r>
      <w:r>
        <w:tab/>
      </w:r>
      <w:r>
        <w:rPr>
          <w:rFonts w:ascii="Times New Roman" w:hAnsi="Times New Roman"/>
          <w:sz w:val="21"/>
        </w:rPr>
        <w:t>B. J, cal, W.</w:t>
      </w:r>
    </w:p>
    <w:p>
      <w:pPr>
        <w:tabs>
          <w:tab w:pos="5040" w:val="left"/>
        </w:tabs>
        <w:spacing w:before="20" w:after="40" w:line="276" w:lineRule="auto"/>
        <w:ind w:left="288"/>
      </w:pPr>
      <w:r>
        <w:rPr>
          <w:rFonts w:ascii="Times New Roman" w:hAnsi="Times New Roman"/>
          <w:sz w:val="21"/>
        </w:rPr>
        <w:t>C. W, HP, BTU.</w:t>
      </w:r>
      <w:r>
        <w:tab/>
      </w:r>
      <w:r>
        <w:rPr>
          <w:rFonts w:ascii="Times New Roman" w:hAnsi="Times New Roman"/>
          <w:sz w:val="21"/>
        </w:rPr>
        <w:t>D. W, HP, BTU/h.</w:t>
      </w:r>
    </w:p>
    <w:p>
      <w:pPr>
        <w:spacing w:before="60" w:after="20" w:line="276" w:lineRule="auto"/>
      </w:pPr>
      <w:r>
        <w:rPr>
          <w:rFonts w:ascii="Times New Roman" w:hAnsi="Times New Roman"/>
          <w:b/>
          <w:sz w:val="21"/>
        </w:rPr>
        <w:t xml:space="preserve">Câu 11. </w:t>
      </w:r>
      <w:r>
        <w:rPr>
          <w:rFonts w:ascii="Times New Roman" w:hAnsi="Times New Roman"/>
          <w:sz w:val="21"/>
        </w:rPr>
        <w:t>Một chất điểm có khối lượng m đang chuyển động với vận tốc υ thì động năng của nó là:</w:t>
      </w:r>
    </w:p>
    <w:p>
      <w:pPr>
        <w:tabs>
          <w:tab w:pos="5040" w:val="left"/>
        </w:tabs>
        <w:spacing w:before="20" w:after="20" w:line="276" w:lineRule="auto"/>
        <w:ind w:left="288"/>
      </w:pPr>
      <w:r>
        <w:rPr>
          <w:rFonts w:ascii="Times New Roman" w:hAnsi="Times New Roman"/>
          <w:sz w:val="21"/>
        </w:rPr>
        <w:t>A. (1/2).m^2.υ^2</w:t>
      </w:r>
      <w:r>
        <w:tab/>
      </w:r>
      <w:r>
        <w:rPr>
          <w:rFonts w:ascii="Times New Roman" w:hAnsi="Times New Roman"/>
          <w:sz w:val="21"/>
        </w:rPr>
        <w:t>B. (1/2).m.υ^2</w:t>
      </w:r>
    </w:p>
    <w:p>
      <w:pPr>
        <w:tabs>
          <w:tab w:pos="5040" w:val="left"/>
        </w:tabs>
        <w:spacing w:before="20" w:after="40" w:line="276" w:lineRule="auto"/>
        <w:ind w:left="288"/>
      </w:pPr>
      <w:r>
        <w:rPr>
          <w:rFonts w:ascii="Times New Roman" w:hAnsi="Times New Roman"/>
          <w:sz w:val="21"/>
        </w:rPr>
        <w:t>C. 2.m.υ^2</w:t>
      </w:r>
      <w:r>
        <w:tab/>
      </w:r>
      <w:r>
        <w:rPr>
          <w:rFonts w:ascii="Times New Roman" w:hAnsi="Times New Roman"/>
          <w:sz w:val="21"/>
        </w:rPr>
        <w:t>D. m.υ^2</w:t>
      </w:r>
    </w:p>
    <w:p>
      <w:pPr>
        <w:spacing w:before="60" w:after="20" w:line="276" w:lineRule="auto"/>
      </w:pPr>
      <w:r>
        <w:rPr>
          <w:rFonts w:ascii="Times New Roman" w:hAnsi="Times New Roman"/>
          <w:b/>
          <w:sz w:val="21"/>
        </w:rPr>
        <w:t xml:space="preserve">Câu 12. </w:t>
      </w:r>
      <w:r>
        <w:rPr>
          <w:rFonts w:ascii="Times New Roman" w:hAnsi="Times New Roman"/>
          <w:sz w:val="21"/>
        </w:rPr>
        <w:t>Nếu chọn mặt đất làm mốc để tính thế năng thì trong các vật sau đây vật nào không có thế năng?</w:t>
      </w:r>
    </w:p>
    <w:p>
      <w:pPr>
        <w:tabs>
          <w:tab w:pos="5040" w:val="left"/>
        </w:tabs>
        <w:spacing w:before="20" w:after="20" w:line="276" w:lineRule="auto"/>
        <w:ind w:left="288"/>
      </w:pPr>
      <w:r>
        <w:rPr>
          <w:rFonts w:ascii="Times New Roman" w:hAnsi="Times New Roman"/>
          <w:sz w:val="21"/>
        </w:rPr>
        <w:t>A. Máy bay đang bay.</w:t>
      </w:r>
      <w:r>
        <w:tab/>
      </w:r>
      <w:r>
        <w:rPr>
          <w:rFonts w:ascii="Times New Roman" w:hAnsi="Times New Roman"/>
          <w:sz w:val="21"/>
        </w:rPr>
        <w:t>B. Xe máy đang chuyển động trên mặt đường.</w:t>
      </w:r>
    </w:p>
    <w:p>
      <w:pPr>
        <w:tabs>
          <w:tab w:pos="5040" w:val="left"/>
        </w:tabs>
        <w:spacing w:before="20" w:after="40" w:line="276" w:lineRule="auto"/>
        <w:ind w:left="288"/>
      </w:pPr>
      <w:r>
        <w:rPr>
          <w:rFonts w:ascii="Times New Roman" w:hAnsi="Times New Roman"/>
          <w:sz w:val="21"/>
        </w:rPr>
        <w:t>C. Chiếc lá đang rơi.</w:t>
      </w:r>
      <w:r>
        <w:tab/>
      </w:r>
      <w:r>
        <w:rPr>
          <w:rFonts w:ascii="Times New Roman" w:hAnsi="Times New Roman"/>
          <w:sz w:val="21"/>
        </w:rPr>
        <w:t>D. Quyển sách đặt trên bàn.</w:t>
      </w:r>
    </w:p>
    <w:p>
      <w:pPr>
        <w:spacing w:before="60" w:after="20" w:line="276" w:lineRule="auto"/>
      </w:pPr>
      <w:r>
        <w:rPr>
          <w:rFonts w:ascii="Times New Roman" w:hAnsi="Times New Roman"/>
          <w:b/>
          <w:sz w:val="21"/>
        </w:rPr>
        <w:t xml:space="preserve">Câu 13. </w:t>
      </w:r>
      <w:r>
        <w:rPr>
          <w:rFonts w:ascii="Times New Roman" w:hAnsi="Times New Roman"/>
          <w:sz w:val="21"/>
        </w:rPr>
        <w:t>Chọn câu trả lời sai: Công suất có đơn vị là?</w:t>
      </w:r>
    </w:p>
    <w:p>
      <w:pPr>
        <w:tabs>
          <w:tab w:pos="5040" w:val="left"/>
        </w:tabs>
        <w:spacing w:before="20" w:after="20" w:line="276" w:lineRule="auto"/>
        <w:ind w:left="288"/>
      </w:pPr>
      <w:r>
        <w:rPr>
          <w:rFonts w:ascii="Times New Roman" w:hAnsi="Times New Roman"/>
          <w:sz w:val="21"/>
        </w:rPr>
        <w:t>A. Mã lực</w:t>
      </w:r>
      <w:r>
        <w:tab/>
      </w:r>
      <w:r>
        <w:rPr>
          <w:rFonts w:ascii="Times New Roman" w:hAnsi="Times New Roman"/>
          <w:sz w:val="21"/>
        </w:rPr>
        <w:t>B. J/s</w:t>
      </w:r>
    </w:p>
    <w:p>
      <w:pPr>
        <w:tabs>
          <w:tab w:pos="5040" w:val="left"/>
        </w:tabs>
        <w:spacing w:before="20" w:after="40" w:line="276" w:lineRule="auto"/>
        <w:ind w:left="288"/>
      </w:pPr>
      <w:r>
        <w:rPr>
          <w:rFonts w:ascii="Times New Roman" w:hAnsi="Times New Roman"/>
          <w:sz w:val="21"/>
        </w:rPr>
        <w:t>C. W</w:t>
      </w:r>
      <w:r>
        <w:tab/>
      </w:r>
      <w:r>
        <w:rPr>
          <w:rFonts w:ascii="Times New Roman" w:hAnsi="Times New Roman"/>
          <w:sz w:val="21"/>
        </w:rPr>
        <w:t>D. kWh</w:t>
      </w:r>
    </w:p>
    <w:p>
      <w:pPr>
        <w:spacing w:before="60" w:after="20" w:line="276" w:lineRule="auto"/>
      </w:pPr>
      <w:r>
        <w:rPr>
          <w:rFonts w:ascii="Times New Roman" w:hAnsi="Times New Roman"/>
          <w:b/>
          <w:sz w:val="21"/>
        </w:rPr>
        <w:t xml:space="preserve">Câu 14. </w:t>
      </w:r>
      <w:r>
        <w:rPr>
          <w:rFonts w:ascii="Times New Roman" w:hAnsi="Times New Roman"/>
          <w:sz w:val="21"/>
        </w:rPr>
        <w:t>Dụng cụ thí nghiệm nào sau đây dùng để phân tán nhiệt khi đốt?</w:t>
      </w:r>
    </w:p>
    <w:p>
      <w:pPr>
        <w:tabs>
          <w:tab w:pos="5040" w:val="left"/>
        </w:tabs>
        <w:spacing w:before="20" w:after="20" w:line="276" w:lineRule="auto"/>
        <w:ind w:left="288"/>
      </w:pPr>
      <w:r>
        <w:rPr>
          <w:rFonts w:ascii="Times New Roman" w:hAnsi="Times New Roman"/>
          <w:sz w:val="21"/>
        </w:rPr>
        <w:t>A. Bát sứ.</w:t>
      </w:r>
      <w:r>
        <w:tab/>
      </w:r>
      <w:r>
        <w:rPr>
          <w:rFonts w:ascii="Times New Roman" w:hAnsi="Times New Roman"/>
          <w:sz w:val="21"/>
        </w:rPr>
        <w:t>B. Phễu.</w:t>
      </w:r>
    </w:p>
    <w:p>
      <w:pPr>
        <w:tabs>
          <w:tab w:pos="5040" w:val="left"/>
        </w:tabs>
        <w:spacing w:before="20" w:after="40" w:line="276" w:lineRule="auto"/>
        <w:ind w:left="288"/>
      </w:pPr>
      <w:r>
        <w:rPr>
          <w:rFonts w:ascii="Times New Roman" w:hAnsi="Times New Roman"/>
          <w:sz w:val="21"/>
        </w:rPr>
        <w:t>C. Bình cầu.</w:t>
      </w:r>
      <w:r>
        <w:tab/>
      </w:r>
      <w:r>
        <w:rPr>
          <w:rFonts w:ascii="Times New Roman" w:hAnsi="Times New Roman"/>
          <w:sz w:val="21"/>
        </w:rPr>
        <w:t>D. Lưới tản nhiệt.</w:t>
      </w:r>
    </w:p>
    <w:p>
      <w:pPr>
        <w:spacing w:before="60" w:after="20" w:line="276" w:lineRule="auto"/>
      </w:pPr>
      <w:r>
        <w:rPr>
          <w:rFonts w:ascii="Times New Roman" w:hAnsi="Times New Roman"/>
          <w:b/>
          <w:sz w:val="21"/>
        </w:rPr>
        <w:t xml:space="preserve">Câu 15. </w:t>
      </w:r>
      <w:r>
        <w:rPr>
          <w:rFonts w:ascii="Times New Roman" w:hAnsi="Times New Roman"/>
          <w:sz w:val="21"/>
        </w:rPr>
        <w:t>Trong các trường hợp sau, trường hợp nào vật có cả động năng và thế năng? Chọn mốc thế năng tại mặt đất.</w:t>
      </w:r>
    </w:p>
    <w:p>
      <w:pPr>
        <w:tabs>
          <w:tab w:pos="5040" w:val="left"/>
        </w:tabs>
        <w:spacing w:before="20" w:after="20" w:line="276" w:lineRule="auto"/>
        <w:ind w:left="288"/>
      </w:pPr>
      <w:r>
        <w:rPr>
          <w:rFonts w:ascii="Times New Roman" w:hAnsi="Times New Roman"/>
          <w:sz w:val="21"/>
        </w:rPr>
        <w:t>A. Một máy bay đang chuyển động trên đường băng của sân bay.</w:t>
      </w:r>
      <w:r>
        <w:tab/>
      </w:r>
      <w:r>
        <w:rPr>
          <w:rFonts w:ascii="Times New Roman" w:hAnsi="Times New Roman"/>
          <w:sz w:val="21"/>
        </w:rPr>
        <w:t>B. Một ô tô đang đỗ trong bến xe.</w:t>
      </w:r>
    </w:p>
    <w:p>
      <w:pPr>
        <w:tabs>
          <w:tab w:pos="5040" w:val="left"/>
        </w:tabs>
        <w:spacing w:before="20" w:after="40" w:line="276" w:lineRule="auto"/>
        <w:ind w:left="288"/>
      </w:pPr>
      <w:r>
        <w:rPr>
          <w:rFonts w:ascii="Times New Roman" w:hAnsi="Times New Roman"/>
          <w:sz w:val="21"/>
        </w:rPr>
        <w:t>C. Một máy bay đang bay trên cao.</w:t>
      </w:r>
      <w:r>
        <w:tab/>
      </w:r>
      <w:r>
        <w:rPr>
          <w:rFonts w:ascii="Times New Roman" w:hAnsi="Times New Roman"/>
          <w:sz w:val="21"/>
        </w:rPr>
        <w:t>D. Một ô tô đang chuyển động trên đường.</w:t>
      </w:r>
    </w:p>
    <w:p>
      <w:pPr>
        <w:spacing w:before="60" w:after="20" w:line="276" w:lineRule="auto"/>
      </w:pPr>
      <w:r>
        <w:rPr>
          <w:rFonts w:ascii="Times New Roman" w:hAnsi="Times New Roman"/>
          <w:b/>
          <w:sz w:val="21"/>
        </w:rPr>
        <w:t xml:space="preserve">Câu 16. </w:t>
      </w:r>
      <w:r>
        <w:rPr>
          <w:rFonts w:ascii="Times New Roman" w:hAnsi="Times New Roman"/>
          <w:sz w:val="21"/>
        </w:rPr>
        <w:t>Cơ năng của một vật đang chuyển động trên mặt đất là:</w:t>
      </w:r>
    </w:p>
    <w:p>
      <w:pPr>
        <w:tabs>
          <w:tab w:pos="5040" w:val="left"/>
        </w:tabs>
        <w:spacing w:before="20" w:after="20" w:line="276" w:lineRule="auto"/>
        <w:ind w:left="288"/>
      </w:pPr>
      <w:r>
        <w:rPr>
          <w:rFonts w:ascii="Times New Roman" w:hAnsi="Times New Roman"/>
          <w:sz w:val="21"/>
        </w:rPr>
        <w:t>A. là tích của động năng và thế năng của vật.</w:t>
      </w:r>
      <w:r>
        <w:tab/>
      </w:r>
      <w:r>
        <w:rPr>
          <w:rFonts w:ascii="Times New Roman" w:hAnsi="Times New Roman"/>
          <w:sz w:val="21"/>
        </w:rPr>
        <w:t>B. là hiệu của động năng và thế năng của vật.</w:t>
      </w:r>
    </w:p>
    <w:p>
      <w:pPr>
        <w:tabs>
          <w:tab w:pos="5040" w:val="left"/>
        </w:tabs>
        <w:spacing w:before="20" w:after="40" w:line="276" w:lineRule="auto"/>
        <w:ind w:left="288"/>
      </w:pPr>
      <w:r>
        <w:rPr>
          <w:rFonts w:ascii="Times New Roman" w:hAnsi="Times New Roman"/>
          <w:sz w:val="21"/>
        </w:rPr>
        <w:t>C. chỉ bao gồm động năng của vật.</w:t>
      </w:r>
      <w:r>
        <w:tab/>
      </w:r>
      <w:r>
        <w:rPr>
          <w:rFonts w:ascii="Times New Roman" w:hAnsi="Times New Roman"/>
          <w:sz w:val="21"/>
        </w:rPr>
        <w:t>D. chỉ bao gồm thế năng của vật.</w:t>
      </w:r>
    </w:p>
    <w:p>
      <w:pPr>
        <w:spacing w:before="60" w:after="20" w:line="276" w:lineRule="auto"/>
      </w:pPr>
      <w:r>
        <w:rPr>
          <w:rFonts w:ascii="Times New Roman" w:hAnsi="Times New Roman"/>
          <w:b/>
          <w:sz w:val="21"/>
        </w:rPr>
        <w:t xml:space="preserve">Câu 17. </w:t>
      </w:r>
      <w:r>
        <w:rPr>
          <w:rFonts w:ascii="Times New Roman" w:hAnsi="Times New Roman"/>
          <w:sz w:val="21"/>
        </w:rPr>
        <w:t>Một lực F tác dụng vào vật làm vật dịch chuyển quãng đường s theo hướng của lực thì công của lực F được tính bằng công thức:</w:t>
      </w:r>
    </w:p>
    <w:p>
      <w:pPr>
        <w:tabs>
          <w:tab w:pos="5040" w:val="left"/>
        </w:tabs>
        <w:spacing w:before="20" w:after="20" w:line="276" w:lineRule="auto"/>
        <w:ind w:left="288"/>
      </w:pPr>
      <w:r>
        <w:rPr>
          <w:rFonts w:ascii="Times New Roman" w:hAnsi="Times New Roman"/>
          <w:sz w:val="21"/>
        </w:rPr>
        <w:t>A. A = F / s</w:t>
      </w:r>
      <w:r>
        <w:tab/>
      </w:r>
      <w:r>
        <w:rPr>
          <w:rFonts w:ascii="Times New Roman" w:hAnsi="Times New Roman"/>
          <w:sz w:val="21"/>
        </w:rPr>
        <w:t>B. A = F . s</w:t>
      </w:r>
    </w:p>
    <w:p>
      <w:pPr>
        <w:tabs>
          <w:tab w:pos="5040" w:val="left"/>
        </w:tabs>
        <w:spacing w:before="20" w:after="40" w:line="276" w:lineRule="auto"/>
        <w:ind w:left="288"/>
      </w:pPr>
      <w:r>
        <w:rPr>
          <w:rFonts w:ascii="Times New Roman" w:hAnsi="Times New Roman"/>
          <w:sz w:val="21"/>
        </w:rPr>
        <w:t>C. A = s / F</w:t>
      </w:r>
      <w:r>
        <w:tab/>
      </w:r>
      <w:r>
        <w:rPr>
          <w:rFonts w:ascii="Times New Roman" w:hAnsi="Times New Roman"/>
          <w:sz w:val="21"/>
        </w:rPr>
        <w:t>D. A = F . v</w:t>
      </w:r>
    </w:p>
    <w:p>
      <w:pPr>
        <w:spacing w:before="60" w:after="20" w:line="276" w:lineRule="auto"/>
      </w:pPr>
      <w:r>
        <w:rPr>
          <w:rFonts w:ascii="Times New Roman" w:hAnsi="Times New Roman"/>
          <w:b/>
          <w:sz w:val="21"/>
        </w:rPr>
        <w:t xml:space="preserve">Câu 18. </w:t>
      </w:r>
      <w:r>
        <w:rPr>
          <w:rFonts w:ascii="Times New Roman" w:hAnsi="Times New Roman"/>
          <w:sz w:val="21"/>
        </w:rPr>
        <w:t>Trong môn Khoa học tự nhiên lớp 9, dụng cụ nào sau đây là dụng cụ thí nghiệm quang học?</w:t>
      </w:r>
    </w:p>
    <w:p>
      <w:pPr>
        <w:tabs>
          <w:tab w:pos="5040" w:val="left"/>
        </w:tabs>
        <w:spacing w:before="20" w:after="20" w:line="276" w:lineRule="auto"/>
        <w:ind w:left="288"/>
      </w:pPr>
      <w:r>
        <w:rPr>
          <w:rFonts w:ascii="Times New Roman" w:hAnsi="Times New Roman"/>
          <w:sz w:val="21"/>
        </w:rPr>
        <w:t>A. Điện kế.</w:t>
      </w:r>
      <w:r>
        <w:tab/>
      </w:r>
      <w:r>
        <w:rPr>
          <w:rFonts w:ascii="Times New Roman" w:hAnsi="Times New Roman"/>
          <w:sz w:val="21"/>
        </w:rPr>
        <w:t>B. Đèn laser.</w:t>
      </w:r>
    </w:p>
    <w:p>
      <w:pPr>
        <w:tabs>
          <w:tab w:pos="5040" w:val="left"/>
        </w:tabs>
        <w:spacing w:before="20" w:after="40" w:line="276" w:lineRule="auto"/>
        <w:ind w:left="288"/>
      </w:pPr>
      <w:r>
        <w:rPr>
          <w:rFonts w:ascii="Times New Roman" w:hAnsi="Times New Roman"/>
          <w:sz w:val="21"/>
        </w:rPr>
        <w:t>C. Lưới tản nhiệt.</w:t>
      </w:r>
      <w:r>
        <w:tab/>
      </w:r>
      <w:r>
        <w:rPr>
          <w:rFonts w:ascii="Times New Roman" w:hAnsi="Times New Roman"/>
          <w:sz w:val="21"/>
        </w:rPr>
        <w:t>D. Bát sứ.</w:t>
      </w:r>
    </w:p>
    <w:p>
      <w:pPr>
        <w:spacing w:before="60" w:after="20" w:line="276" w:lineRule="auto"/>
      </w:pPr>
      <w:r>
        <w:rPr>
          <w:rFonts w:ascii="Times New Roman" w:hAnsi="Times New Roman"/>
          <w:b/>
          <w:sz w:val="21"/>
        </w:rPr>
        <w:t xml:space="preserve">Câu 19. </w:t>
      </w:r>
      <w:r>
        <w:rPr>
          <w:rFonts w:ascii="Times New Roman" w:hAnsi="Times New Roman"/>
          <w:sz w:val="21"/>
        </w:rPr>
        <w:t>Trong các trường hợp sau, trường hợp nào vật không có cả động năng và thế năng? Chọn mốc thế năng tại mặt đất.</w:t>
      </w:r>
    </w:p>
    <w:p>
      <w:pPr>
        <w:tabs>
          <w:tab w:pos="5040" w:val="left"/>
        </w:tabs>
        <w:spacing w:before="20" w:after="20" w:line="276" w:lineRule="auto"/>
        <w:ind w:left="288"/>
      </w:pPr>
      <w:r>
        <w:rPr>
          <w:rFonts w:ascii="Times New Roman" w:hAnsi="Times New Roman"/>
          <w:sz w:val="21"/>
        </w:rPr>
        <w:t>A. Một máy bay đang chuyển động trên đường băng của sân bay.</w:t>
      </w:r>
      <w:r>
        <w:tab/>
      </w:r>
      <w:r>
        <w:rPr>
          <w:rFonts w:ascii="Times New Roman" w:hAnsi="Times New Roman"/>
          <w:sz w:val="21"/>
        </w:rPr>
        <w:t>B. Một ô tô đang đỗ trong bến xe.</w:t>
      </w:r>
    </w:p>
    <w:p>
      <w:pPr>
        <w:tabs>
          <w:tab w:pos="5040" w:val="left"/>
        </w:tabs>
        <w:spacing w:before="20" w:after="40" w:line="276" w:lineRule="auto"/>
        <w:ind w:left="288"/>
      </w:pPr>
      <w:r>
        <w:rPr>
          <w:rFonts w:ascii="Times New Roman" w:hAnsi="Times New Roman"/>
          <w:sz w:val="21"/>
        </w:rPr>
        <w:t>C. Một máy bay đang bay trên cao.</w:t>
      </w:r>
      <w:r>
        <w:tab/>
      </w:r>
      <w:r>
        <w:rPr>
          <w:rFonts w:ascii="Times New Roman" w:hAnsi="Times New Roman"/>
          <w:sz w:val="21"/>
        </w:rPr>
        <w:t>D. Một ô tô đang chuyển động trên đường.</w:t>
      </w:r>
    </w:p>
    <w:p>
      <w:pPr>
        <w:spacing w:before="60" w:after="20" w:line="276" w:lineRule="auto"/>
      </w:pPr>
      <w:r>
        <w:rPr>
          <w:rFonts w:ascii="Times New Roman" w:hAnsi="Times New Roman"/>
          <w:b/>
          <w:sz w:val="21"/>
        </w:rPr>
        <w:t xml:space="preserve">Câu 20. </w:t>
      </w:r>
      <w:r>
        <w:rPr>
          <w:rFonts w:ascii="Times New Roman" w:hAnsi="Times New Roman"/>
          <w:sz w:val="21"/>
        </w:rPr>
        <w:t>Cơ năng của một vật đang đứng yên cách mặt đất 10 m là:</w:t>
      </w:r>
    </w:p>
    <w:p>
      <w:pPr>
        <w:tabs>
          <w:tab w:pos="5040" w:val="left"/>
        </w:tabs>
        <w:spacing w:before="20" w:after="20" w:line="276" w:lineRule="auto"/>
        <w:ind w:left="288"/>
      </w:pPr>
      <w:r>
        <w:rPr>
          <w:rFonts w:ascii="Times New Roman" w:hAnsi="Times New Roman"/>
          <w:sz w:val="21"/>
        </w:rPr>
        <w:t>A. là tích của động năng và thế năng của vật.</w:t>
      </w:r>
      <w:r>
        <w:tab/>
      </w:r>
      <w:r>
        <w:rPr>
          <w:rFonts w:ascii="Times New Roman" w:hAnsi="Times New Roman"/>
          <w:sz w:val="21"/>
        </w:rPr>
        <w:t>B. là hiệu của động năng và thế năng của vật.</w:t>
      </w:r>
    </w:p>
    <w:p>
      <w:pPr>
        <w:tabs>
          <w:tab w:pos="5040" w:val="left"/>
        </w:tabs>
        <w:spacing w:before="20" w:after="40" w:line="276" w:lineRule="auto"/>
        <w:ind w:left="288"/>
      </w:pPr>
      <w:r>
        <w:rPr>
          <w:rFonts w:ascii="Times New Roman" w:hAnsi="Times New Roman"/>
          <w:sz w:val="21"/>
        </w:rPr>
        <w:t>C. chỉ bao gồm động năng của vật.</w:t>
      </w:r>
      <w:r>
        <w:tab/>
      </w:r>
      <w:r>
        <w:rPr>
          <w:rFonts w:ascii="Times New Roman" w:hAnsi="Times New Roman"/>
          <w:sz w:val="21"/>
        </w:rPr>
        <w:t>D. chỉ bao gồm thế năng của vật.</w:t>
      </w:r>
    </w:p>
    <w:p>
      <w:pPr>
        <w:spacing w:before="60" w:after="20" w:line="276" w:lineRule="auto"/>
      </w:pPr>
      <w:r>
        <w:rPr>
          <w:rFonts w:ascii="Times New Roman" w:hAnsi="Times New Roman"/>
          <w:b/>
          <w:sz w:val="21"/>
        </w:rPr>
        <w:t xml:space="preserve">Câu 21. </w:t>
      </w:r>
      <w:r>
        <w:rPr>
          <w:rFonts w:ascii="Times New Roman" w:hAnsi="Times New Roman"/>
          <w:sz w:val="21"/>
        </w:rPr>
        <w:t>Một lực F tác dụng vào vật làm vật dịch chuyển quãng đường s theo hướng của lực trong thời gian t thì công suất của lực F được tính bằng công thức:</w:t>
      </w:r>
    </w:p>
    <w:p>
      <w:pPr>
        <w:tabs>
          <w:tab w:pos="5040" w:val="left"/>
        </w:tabs>
        <w:spacing w:before="20" w:after="20" w:line="276" w:lineRule="auto"/>
        <w:ind w:left="288"/>
      </w:pPr>
      <w:r>
        <w:rPr>
          <w:rFonts w:ascii="Times New Roman" w:hAnsi="Times New Roman"/>
          <w:sz w:val="21"/>
        </w:rPr>
        <w:t>A. P = A / t = F . v</w:t>
      </w:r>
      <w:r>
        <w:tab/>
      </w:r>
      <w:r>
        <w:rPr>
          <w:rFonts w:ascii="Times New Roman" w:hAnsi="Times New Roman"/>
          <w:sz w:val="21"/>
        </w:rPr>
        <w:t>B. P = A . t</w:t>
      </w:r>
    </w:p>
    <w:p>
      <w:pPr>
        <w:tabs>
          <w:tab w:pos="5040" w:val="left"/>
        </w:tabs>
        <w:spacing w:before="20" w:after="40" w:line="276" w:lineRule="auto"/>
        <w:ind w:left="288"/>
      </w:pPr>
      <w:r>
        <w:rPr>
          <w:rFonts w:ascii="Times New Roman" w:hAnsi="Times New Roman"/>
          <w:sz w:val="21"/>
        </w:rPr>
        <w:t>C. P = F / v</w:t>
      </w:r>
      <w:r>
        <w:tab/>
      </w:r>
      <w:r>
        <w:rPr>
          <w:rFonts w:ascii="Times New Roman" w:hAnsi="Times New Roman"/>
          <w:sz w:val="21"/>
        </w:rPr>
        <w:t>D. P = t / A</w:t>
      </w:r>
    </w:p>
    <w:p>
      <w:pPr>
        <w:keepNext/>
        <w:spacing w:before="200" w:after="80"/>
      </w:pPr>
      <w:r>
        <w:rPr>
          <w:rFonts w:ascii="Times New Roman" w:hAnsi="Times New Roman"/>
          <w:b/>
          <w:color w:val="D32F2F"/>
          <w:sz w:val="24"/>
        </w:rPr>
        <w:t>PHẦN II. TRẮC NGHIỆM TRẢ LỜI NGẮN</w:t>
      </w:r>
    </w:p>
    <w:p>
      <w:pPr>
        <w:spacing w:before="20" w:after="80"/>
      </w:pPr>
      <w:r>
        <w:rPr>
          <w:rFonts w:ascii="Times New Roman" w:hAnsi="Times New Roman"/>
          <w:i/>
          <w:sz w:val="20"/>
        </w:rPr>
        <w:t>(Học sinh tính toán và điền đáp số thích hợp vào chỗ trống)</w:t>
      </w:r>
    </w:p>
    <w:p>
      <w:pPr>
        <w:spacing w:before="80" w:after="40" w:line="276" w:lineRule="auto"/>
      </w:pPr>
      <w:r>
        <w:rPr>
          <w:rFonts w:ascii="Times New Roman" w:hAnsi="Times New Roman"/>
          <w:b/>
          <w:sz w:val="21"/>
        </w:rPr>
        <w:t xml:space="preserve">Câu 1. </w:t>
      </w:r>
      <w:r>
        <w:rPr>
          <w:rFonts w:ascii="Times New Roman" w:hAnsi="Times New Roman"/>
          <w:sz w:val="21"/>
        </w:rPr>
        <w:t>Một chiếc máy bay có khối lượng 400 tấn đang bay cách mặt đất ở độ cao 10 000 m và có tốc độ là 720 km/h. Động năng và cơ năng của máy bay là ……… .10^8 J và ……… .10^8 J.</w:t>
      </w:r>
    </w:p>
    <w:p>
      <w:pPr>
        <w:spacing w:before="20" w:after="40"/>
        <w:ind w:left="288"/>
      </w:pPr>
      <w:r>
        <w:rPr>
          <w:rFonts w:ascii="Times New Roman" w:hAnsi="Times New Roman"/>
          <w:color w:val="757575"/>
          <w:sz w:val="19"/>
        </w:rPr>
        <w:t>Trả lời: ............................................................................................................................................</w:t>
      </w:r>
    </w:p>
    <w:p>
      <w:pPr>
        <w:spacing w:before="80" w:after="40" w:line="276" w:lineRule="auto"/>
      </w:pPr>
      <w:r>
        <w:rPr>
          <w:rFonts w:ascii="Times New Roman" w:hAnsi="Times New Roman"/>
          <w:b/>
          <w:sz w:val="21"/>
        </w:rPr>
        <w:t xml:space="preserve">Câu 2. </w:t>
      </w:r>
      <w:r>
        <w:rPr>
          <w:rFonts w:ascii="Times New Roman" w:hAnsi="Times New Roman"/>
          <w:sz w:val="21"/>
        </w:rPr>
        <w:t>Một chiếc xe đang chạy với tốc độ 36 km/h trong 10 s. Nếu công suất của động cơ xe là 5000 W thì công cơ học mà xe sinh ra là ……… kJ và lực kéo của động cơ xe là ……… N.</w:t>
      </w:r>
    </w:p>
    <w:p>
      <w:pPr>
        <w:spacing w:before="20" w:after="40"/>
        <w:ind w:left="288"/>
      </w:pPr>
      <w:r>
        <w:rPr>
          <w:rFonts w:ascii="Times New Roman" w:hAnsi="Times New Roman"/>
          <w:color w:val="757575"/>
          <w:sz w:val="19"/>
        </w:rPr>
        <w:t>Trả lời: ............................................................................................................................................</w:t>
      </w:r>
    </w:p>
    <w:p>
      <w:pPr>
        <w:spacing w:before="80" w:after="40" w:line="276" w:lineRule="auto"/>
      </w:pPr>
      <w:r>
        <w:rPr>
          <w:rFonts w:ascii="Times New Roman" w:hAnsi="Times New Roman"/>
          <w:b/>
          <w:sz w:val="21"/>
        </w:rPr>
        <w:t xml:space="preserve">Câu 3. </w:t>
      </w:r>
      <w:r>
        <w:rPr>
          <w:rFonts w:ascii="Times New Roman" w:hAnsi="Times New Roman"/>
          <w:sz w:val="21"/>
        </w:rPr>
        <w:t>Một vật được ném thẳng đứng lên từ mặt đất, có tốc độ ném ban đầu là 14 m/s. Độ cao lớn nhất mà vật đạt được là ……… (m); ở vị trí ……… (m) thì động năng bằng thế năng. (Lấy g = 9,8 m/s^2).</w:t>
      </w:r>
    </w:p>
    <w:p>
      <w:pPr>
        <w:spacing w:before="20" w:after="40"/>
        <w:ind w:left="288"/>
      </w:pPr>
      <w:r>
        <w:rPr>
          <w:rFonts w:ascii="Times New Roman" w:hAnsi="Times New Roman"/>
          <w:color w:val="757575"/>
          <w:sz w:val="19"/>
        </w:rPr>
        <w:t>Trả lời: ............................................................................................................................................</w:t>
      </w:r>
    </w:p>
    <w:p>
      <w:pPr>
        <w:spacing w:before="80" w:after="40" w:line="276" w:lineRule="auto"/>
      </w:pPr>
      <w:r>
        <w:rPr>
          <w:rFonts w:ascii="Times New Roman" w:hAnsi="Times New Roman"/>
          <w:b/>
          <w:sz w:val="21"/>
        </w:rPr>
        <w:t xml:space="preserve">Câu 4. </w:t>
      </w:r>
      <w:r>
        <w:rPr>
          <w:rFonts w:ascii="Times New Roman" w:hAnsi="Times New Roman"/>
          <w:sz w:val="21"/>
        </w:rPr>
        <w:t>Một chiếc xe đang chạy với tốc độ 10 m/s trong 1/6 phút. Nếu công suất của động cơ xe là 1000 W thì công cơ học mà xe sinh ra là ……… kJ và lực kéo của động cơ xe là ……… N.</w:t>
      </w:r>
    </w:p>
    <w:p>
      <w:pPr>
        <w:spacing w:before="20" w:after="40"/>
        <w:ind w:left="288"/>
      </w:pPr>
      <w:r>
        <w:rPr>
          <w:rFonts w:ascii="Times New Roman" w:hAnsi="Times New Roman"/>
          <w:color w:val="757575"/>
          <w:sz w:val="19"/>
        </w:rPr>
        <w:t>Trả lời: ............................................................................................................................................</w:t>
      </w:r>
    </w:p>
    <w:p>
      <w:pPr>
        <w:spacing w:before="80" w:after="40" w:line="276" w:lineRule="auto"/>
      </w:pPr>
      <w:r>
        <w:rPr>
          <w:rFonts w:ascii="Times New Roman" w:hAnsi="Times New Roman"/>
          <w:b/>
          <w:sz w:val="21"/>
        </w:rPr>
        <w:t xml:space="preserve">Câu 5. </w:t>
      </w:r>
      <w:r>
        <w:rPr>
          <w:rFonts w:ascii="Times New Roman" w:hAnsi="Times New Roman"/>
          <w:sz w:val="21"/>
        </w:rPr>
        <w:t>Một vật 10 tấn đang di chuyển theo phương ngang 10 m trong 1 s thì công suất của trọng lực có giá trị là ……… .10^5 W, công của trọng lực sinh ra trong thời gian đó là ……… .10^5 J.</w:t>
      </w:r>
    </w:p>
    <w:p>
      <w:pPr>
        <w:spacing w:before="20" w:after="40"/>
        <w:ind w:left="288"/>
      </w:pPr>
      <w:r>
        <w:rPr>
          <w:rFonts w:ascii="Times New Roman" w:hAnsi="Times New Roman"/>
          <w:color w:val="757575"/>
          <w:sz w:val="19"/>
        </w:rPr>
        <w:t>Trả lời: ............................................................................................................................................</w:t>
      </w:r>
    </w:p>
    <w:p>
      <w:pPr>
        <w:keepNext/>
        <w:spacing w:before="200" w:after="80"/>
      </w:pPr>
      <w:r>
        <w:rPr>
          <w:rFonts w:ascii="Times New Roman" w:hAnsi="Times New Roman"/>
          <w:b/>
          <w:color w:val="D32F2F"/>
          <w:sz w:val="24"/>
        </w:rPr>
        <w:t>PHẦN III. PHẦN TỰ LUẬN</w:t>
      </w:r>
    </w:p>
    <w:p>
      <w:pPr>
        <w:spacing w:before="80" w:after="40" w:line="276" w:lineRule="auto"/>
      </w:pPr>
      <w:r>
        <w:rPr>
          <w:rFonts w:ascii="Times New Roman" w:hAnsi="Times New Roman"/>
          <w:b/>
          <w:sz w:val="21"/>
        </w:rPr>
        <w:t xml:space="preserve">Câu 1. </w:t>
      </w:r>
      <w:r>
        <w:rPr>
          <w:rFonts w:ascii="Times New Roman" w:hAnsi="Times New Roman"/>
          <w:sz w:val="21"/>
        </w:rPr>
        <w:t>Một thang cuốn ở một trung tâm thương mại có thể nâng cùng lúc 12 người lên độ cao 4 m trong thời gian 12 s. Xem lực nâng của thang cuốn bằng với trọng lượng của vật cần nâng và khối lượng trung bình của mỗi người là 65 kg. Tính công suất của thang cuốn. (Lấy g = 10 m/s^2).</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2. </w:t>
      </w:r>
      <w:r>
        <w:rPr>
          <w:rFonts w:ascii="Times New Roman" w:hAnsi="Times New Roman"/>
          <w:sz w:val="21"/>
        </w:rPr>
        <w:t>Thả rơi một vật từ độ cao 10 m xuống mặt đất. Biết khối lượng của vật là 0,5 kg. (Lấy g = 10 m/s^2).</w:t>
        <w:br/>
        <w:t>a) Tính tốc độ của vật khi vật chạm đất.</w:t>
        <w:br/>
        <w:t>b) Tìm vị trí mà tại đó thế năng gấp 3 lần động năng.</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3. </w:t>
      </w:r>
      <w:r>
        <w:rPr>
          <w:rFonts w:ascii="Times New Roman" w:hAnsi="Times New Roman"/>
          <w:sz w:val="21"/>
        </w:rPr>
        <w:t>Một vật thả rơi từ độ cao h xuống mặt đất. Chứng minh tốc độ rơi của vật khi chạm đất không phụ thuộc vào khối lượng của vật.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4. </w:t>
      </w:r>
      <w:r>
        <w:rPr>
          <w:rFonts w:ascii="Times New Roman" w:hAnsi="Times New Roman"/>
          <w:sz w:val="21"/>
        </w:rPr>
        <w:t>Một vật có khối lượng m = 500 g bắt đầu trượt từ đỉnh của một dốc dài 10 m, góc nghiêng giữa mặt dốc và mặt sàn nằm ngang là 30°. Tính thế năng của vật tại đỉnh dốc này. (Chọn mốc thế năng tại mặt sàn nằm ngang, lấy g = 10 m/s^2).</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5. </w:t>
      </w:r>
      <w:r>
        <w:rPr>
          <w:rFonts w:ascii="Times New Roman" w:hAnsi="Times New Roman"/>
          <w:sz w:val="21"/>
        </w:rPr>
        <w:t>Ném một vật nặng 0,5 kg lên cao từ mặt đất với tốc độ ban đầu là 20 m/s. (Lấy g = 10 m/s^2).</w:t>
        <w:br/>
        <w:t>a) Tính độ cao lớn nhất mà vật có thể đạt được.</w:t>
        <w:br/>
        <w:t>b) Tìm vị trí mà tại đó thế năng của vật bằng động năng.</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6. </w:t>
      </w:r>
      <w:r>
        <w:rPr>
          <w:rFonts w:ascii="Times New Roman" w:hAnsi="Times New Roman"/>
          <w:sz w:val="21"/>
        </w:rPr>
        <w:t>Thả rơi một vật từ độ cao 10 m xuống mặt đất. Biết khối lượng của vật là 0,5 kg. (Lấy g = 10 m/s^2).</w:t>
        <w:br/>
        <w:t>a) Tính tốc độ của vật khi vật chạm đất.</w:t>
        <w:br/>
        <w:t>b) Tìm vị trí mà tại đó thế năng gấp 3 lần động năng.</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0"/>
        <w:jc w:val="right"/>
      </w:pPr>
      <w:r>
        <w:rPr>
          <w:rFonts w:ascii="Times New Roman" w:hAnsi="Times New Roman"/>
          <w:i/>
          <w:color w:val="D32F2F"/>
          <w:sz w:val="20"/>
        </w:rPr>
        <w:t>“HẾT -- Chúc các em ôn tập và làm bài đạt kết quả xuất sắc!”</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7632"/>
        </w:tcPr>
        <w:p>
          <w:pPr>
            <w:jc w:val="left"/>
          </w:pPr>
          <w:r>
            <w:rPr>
              <w:rFonts w:ascii="Times New Roman" w:hAnsi="Times New Roman"/>
              <w:i/>
              <w:color w:val="D32F2F"/>
              <w:sz w:val="19"/>
            </w:rPr>
            <w:t>CS1: 6/15 Nguyễn Hoàng, Kim Long   |   CS2: 24 Đặng Thái Thân, TP Huế</w:t>
          </w:r>
        </w:p>
      </w:tc>
      <w:tc>
        <w:tcPr>
          <w:tcW w:type="dxa" w:w="2563"/>
        </w:tcPr>
        <w:p>
          <w:pPr>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5098"/>
        </w:tcPr>
        <w:p>
          <w:pPr>
            <w:jc w:val="left"/>
          </w:pPr>
          <w:r>
            <w:rPr>
              <w:rFonts w:ascii="Times New Roman" w:hAnsi="Times New Roman"/>
              <w:i/>
              <w:color w:val="D32F2F"/>
              <w:sz w:val="20"/>
            </w:rPr>
            <w:t>Tài liệu lưu hành nội bộ</w:t>
          </w:r>
        </w:p>
      </w:tc>
      <w:tc>
        <w:tcPr>
          <w:tcW w:type="dxa" w:w="5098"/>
        </w:tcPr>
        <w:p>
          <w:pPr>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