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2E7D32"/>
          <w:sz w:val="28"/>
        </w:rPr>
        <w:t>NGÂN HÀNG CÂU HỎI HÓA HỌC 11 – CHƯƠNG 5: DẪN XUẤT HALOGEN – ALCOHOL – PHENOL</w:t>
      </w:r>
    </w:p>
    <w:p>
      <w:pPr>
        <w:spacing w:before="0" w:after="40"/>
        <w:jc w:val="center"/>
      </w:pPr>
      <w:r>
        <w:rPr>
          <w:rFonts w:ascii="Times New Roman" w:hAnsi="Times New Roman"/>
          <w:b/>
          <w:color w:val="1565C0"/>
          <w:sz w:val="21"/>
        </w:rPr>
        <w:t>PHÂN LOẠI THEO CHỦ ĐỀ, DẠNG THỨC &amp; MỨC ĐỘ NHẬN THỨC (BIẾT – HIỂU – VẬN DỤNG)</w:t>
      </w:r>
    </w:p>
    <w:p>
      <w:pPr>
        <w:spacing w:before="0" w:after="120"/>
        <w:jc w:val="center"/>
      </w:pPr>
      <w:r>
        <w:rPr>
          <w:rFonts w:ascii="Times New Roman" w:hAnsi="Times New Roman"/>
          <w:b/>
          <w:i/>
          <w:color w:val="D32F2F"/>
          <w:sz w:val="22"/>
        </w:rPr>
        <w:t>(BẢN GIÁO VIÊN — CÓ ĐÁP ÁN, LỜI GIẢI CHI TIẾT &amp; MÃ ĐỊNH DANH MA TRẬN)</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pPr>
            <w:r>
              <w:rPr>
                <w:rFonts w:ascii="Times New Roman" w:hAnsi="Times New Roman"/>
                <w:b/>
                <w:sz w:val="19"/>
              </w:rPr>
              <w:t>Bài 15: Dẫn xuất halogen</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40</w:t>
            </w:r>
          </w:p>
        </w:tc>
        <w:tc>
          <w:tcPr>
            <w:tcW w:type="dxa" w:w="1458"/>
          </w:tcPr>
          <w:p>
            <w:pPr>
              <w:spacing w:before="30" w:after="30"/>
              <w:jc w:val="center"/>
            </w:pPr>
            <w:r>
              <w:rPr>
                <w:rFonts w:ascii="Times New Roman" w:hAnsi="Times New Roman"/>
                <w:sz w:val="19"/>
              </w:rPr>
              <w:t>21</w:t>
            </w:r>
          </w:p>
        </w:tc>
        <w:tc>
          <w:tcPr>
            <w:tcW w:type="dxa" w:w="1458"/>
          </w:tcPr>
          <w:p>
            <w:pPr>
              <w:spacing w:before="30" w:after="30"/>
              <w:jc w:val="center"/>
            </w:pPr>
            <w:r>
              <w:rPr>
                <w:rFonts w:ascii="Times New Roman" w:hAnsi="Times New Roman"/>
                <w:sz w:val="19"/>
              </w:rPr>
              <w:t>8</w:t>
            </w:r>
          </w:p>
        </w:tc>
        <w:tc>
          <w:tcPr>
            <w:tcW w:type="dxa" w:w="1458"/>
          </w:tcPr>
          <w:p>
            <w:pPr>
              <w:spacing w:before="30" w:after="30"/>
              <w:jc w:val="center"/>
            </w:pPr>
            <w:r>
              <w:rPr>
                <w:rFonts w:ascii="Times New Roman" w:hAnsi="Times New Roman"/>
                <w:sz w:val="19"/>
              </w:rPr>
              <w:t>69</w:t>
            </w:r>
          </w:p>
        </w:tc>
        <w:tc>
          <w:tcPr>
            <w:tcW w:type="dxa" w:w="1458"/>
          </w:tcPr>
          <w:p>
            <w:pPr>
              <w:spacing w:before="30" w:after="30"/>
              <w:jc w:val="center"/>
            </w:pPr>
            <w:r>
              <w:rPr>
                <w:rFonts w:ascii="Times New Roman" w:hAnsi="Times New Roman"/>
                <w:sz w:val="19"/>
              </w:rPr>
              <w:t>Câu 1 – 69</w:t>
            </w:r>
          </w:p>
        </w:tc>
      </w:tr>
      <w:tr>
        <w:tc>
          <w:tcPr>
            <w:tcW w:type="dxa" w:w="1458"/>
          </w:tcPr>
          <w:p>
            <w:pPr>
              <w:spacing w:before="30" w:after="30"/>
            </w:pPr>
            <w:r>
              <w:rPr>
                <w:rFonts w:ascii="Times New Roman" w:hAnsi="Times New Roman"/>
                <w:b/>
                <w:sz w:val="19"/>
              </w:rPr>
              <w:t>Bài 16: Alcohol</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62</w:t>
            </w:r>
          </w:p>
        </w:tc>
        <w:tc>
          <w:tcPr>
            <w:tcW w:type="dxa" w:w="1458"/>
          </w:tcPr>
          <w:p>
            <w:pPr>
              <w:spacing w:before="30" w:after="30"/>
              <w:jc w:val="center"/>
            </w:pPr>
            <w:r>
              <w:rPr>
                <w:rFonts w:ascii="Times New Roman" w:hAnsi="Times New Roman"/>
                <w:sz w:val="19"/>
              </w:rPr>
              <w:t>22</w:t>
            </w:r>
          </w:p>
        </w:tc>
        <w:tc>
          <w:tcPr>
            <w:tcW w:type="dxa" w:w="1458"/>
          </w:tcPr>
          <w:p>
            <w:pPr>
              <w:spacing w:before="30" w:after="30"/>
              <w:jc w:val="center"/>
            </w:pPr>
            <w:r>
              <w:rPr>
                <w:rFonts w:ascii="Times New Roman" w:hAnsi="Times New Roman"/>
                <w:sz w:val="19"/>
              </w:rPr>
              <w:t>15</w:t>
            </w:r>
          </w:p>
        </w:tc>
        <w:tc>
          <w:tcPr>
            <w:tcW w:type="dxa" w:w="1458"/>
          </w:tcPr>
          <w:p>
            <w:pPr>
              <w:spacing w:before="30" w:after="30"/>
              <w:jc w:val="center"/>
            </w:pPr>
            <w:r>
              <w:rPr>
                <w:rFonts w:ascii="Times New Roman" w:hAnsi="Times New Roman"/>
                <w:sz w:val="19"/>
              </w:rPr>
              <w:t>99</w:t>
            </w:r>
          </w:p>
        </w:tc>
        <w:tc>
          <w:tcPr>
            <w:tcW w:type="dxa" w:w="1458"/>
          </w:tcPr>
          <w:p>
            <w:pPr>
              <w:spacing w:before="30" w:after="30"/>
              <w:jc w:val="center"/>
            </w:pPr>
            <w:r>
              <w:rPr>
                <w:rFonts w:ascii="Times New Roman" w:hAnsi="Times New Roman"/>
                <w:sz w:val="19"/>
              </w:rPr>
              <w:t>Câu 70 – 168</w:t>
            </w:r>
          </w:p>
        </w:tc>
      </w:tr>
      <w:tr>
        <w:tc>
          <w:tcPr>
            <w:tcW w:type="dxa" w:w="1458"/>
          </w:tcPr>
          <w:p>
            <w:pPr>
              <w:spacing w:before="30" w:after="30"/>
            </w:pPr>
            <w:r>
              <w:rPr>
                <w:rFonts w:ascii="Times New Roman" w:hAnsi="Times New Roman"/>
                <w:b/>
                <w:sz w:val="19"/>
              </w:rPr>
              <w:t>Bài 17: Phenol</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26</w:t>
            </w:r>
          </w:p>
        </w:tc>
        <w:tc>
          <w:tcPr>
            <w:tcW w:type="dxa" w:w="1458"/>
          </w:tcPr>
          <w:p>
            <w:pPr>
              <w:spacing w:before="30" w:after="30"/>
              <w:jc w:val="center"/>
            </w:pPr>
            <w:r>
              <w:rPr>
                <w:rFonts w:ascii="Times New Roman" w:hAnsi="Times New Roman"/>
                <w:sz w:val="19"/>
              </w:rPr>
              <w:t>11</w:t>
            </w:r>
          </w:p>
        </w:tc>
        <w:tc>
          <w:tcPr>
            <w:tcW w:type="dxa" w:w="1458"/>
          </w:tcPr>
          <w:p>
            <w:pPr>
              <w:spacing w:before="30" w:after="30"/>
              <w:jc w:val="center"/>
            </w:pPr>
            <w:r>
              <w:rPr>
                <w:rFonts w:ascii="Times New Roman" w:hAnsi="Times New Roman"/>
                <w:sz w:val="19"/>
              </w:rPr>
              <w:t>18</w:t>
            </w:r>
          </w:p>
        </w:tc>
        <w:tc>
          <w:tcPr>
            <w:tcW w:type="dxa" w:w="1458"/>
          </w:tcPr>
          <w:p>
            <w:pPr>
              <w:spacing w:before="30" w:after="30"/>
              <w:jc w:val="center"/>
            </w:pPr>
            <w:r>
              <w:rPr>
                <w:rFonts w:ascii="Times New Roman" w:hAnsi="Times New Roman"/>
                <w:sz w:val="19"/>
              </w:rPr>
              <w:t>55</w:t>
            </w:r>
          </w:p>
        </w:tc>
        <w:tc>
          <w:tcPr>
            <w:tcW w:type="dxa" w:w="1458"/>
          </w:tcPr>
          <w:p>
            <w:pPr>
              <w:spacing w:before="30" w:after="30"/>
              <w:jc w:val="center"/>
            </w:pPr>
            <w:r>
              <w:rPr>
                <w:rFonts w:ascii="Times New Roman" w:hAnsi="Times New Roman"/>
                <w:sz w:val="19"/>
              </w:rPr>
              <w:t>Câu 169 – 223</w:t>
            </w:r>
          </w:p>
        </w:tc>
      </w:tr>
      <w:tr>
        <w:tc>
          <w:tcPr>
            <w:tcW w:type="dxa" w:w="1458"/>
          </w:tcPr>
          <w:p>
            <w:pPr>
              <w:spacing w:before="30" w:after="30"/>
            </w:pPr>
            <w:r>
              <w:rPr>
                <w:rFonts w:ascii="Times New Roman" w:hAnsi="Times New Roman"/>
                <w:b/>
                <w:sz w:val="19"/>
              </w:rPr>
              <w:t>Bài 15: Dẫn xuất halogen</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6</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sz w:val="19"/>
              </w:rPr>
              <w:t>16</w:t>
            </w:r>
          </w:p>
        </w:tc>
        <w:tc>
          <w:tcPr>
            <w:tcW w:type="dxa" w:w="1458"/>
          </w:tcPr>
          <w:p>
            <w:pPr>
              <w:spacing w:before="30" w:after="30"/>
              <w:jc w:val="center"/>
            </w:pPr>
            <w:r>
              <w:rPr>
                <w:rFonts w:ascii="Times New Roman" w:hAnsi="Times New Roman"/>
                <w:sz w:val="19"/>
              </w:rPr>
              <w:t>Câu 224 – 239</w:t>
            </w:r>
          </w:p>
        </w:tc>
      </w:tr>
      <w:tr>
        <w:tc>
          <w:tcPr>
            <w:tcW w:type="dxa" w:w="1458"/>
          </w:tcPr>
          <w:p>
            <w:pPr>
              <w:spacing w:before="30" w:after="30"/>
            </w:pPr>
            <w:r>
              <w:rPr>
                <w:rFonts w:ascii="Times New Roman" w:hAnsi="Times New Roman"/>
                <w:b/>
                <w:sz w:val="19"/>
              </w:rPr>
              <w:t>Bài 16: Alcohol</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16</w:t>
            </w:r>
          </w:p>
        </w:tc>
        <w:tc>
          <w:tcPr>
            <w:tcW w:type="dxa" w:w="1458"/>
          </w:tcPr>
          <w:p>
            <w:pPr>
              <w:spacing w:before="30" w:after="30"/>
              <w:jc w:val="center"/>
            </w:pPr>
            <w:r>
              <w:rPr>
                <w:rFonts w:ascii="Times New Roman" w:hAnsi="Times New Roman"/>
                <w:sz w:val="19"/>
              </w:rPr>
              <w:t>Câu 240 – 255</w:t>
            </w:r>
          </w:p>
        </w:tc>
      </w:tr>
      <w:tr>
        <w:tc>
          <w:tcPr>
            <w:tcW w:type="dxa" w:w="1458"/>
          </w:tcPr>
          <w:p>
            <w:pPr>
              <w:spacing w:before="30" w:after="30"/>
            </w:pPr>
            <w:r>
              <w:rPr>
                <w:rFonts w:ascii="Times New Roman" w:hAnsi="Times New Roman"/>
                <w:b/>
                <w:sz w:val="19"/>
              </w:rPr>
              <w:t>Bài 17: Phenol</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6</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14</w:t>
            </w:r>
          </w:p>
        </w:tc>
        <w:tc>
          <w:tcPr>
            <w:tcW w:type="dxa" w:w="1458"/>
          </w:tcPr>
          <w:p>
            <w:pPr>
              <w:spacing w:before="30" w:after="30"/>
              <w:jc w:val="center"/>
            </w:pPr>
            <w:r>
              <w:rPr>
                <w:rFonts w:ascii="Times New Roman" w:hAnsi="Times New Roman"/>
                <w:sz w:val="19"/>
              </w:rPr>
              <w:t>Câu 256 – 269</w:t>
            </w:r>
          </w:p>
        </w:tc>
      </w:tr>
      <w:tr>
        <w:tc>
          <w:tcPr>
            <w:tcW w:type="dxa" w:w="1458"/>
          </w:tcPr>
          <w:p>
            <w:pPr>
              <w:spacing w:before="30" w:after="30"/>
            </w:pPr>
            <w:r>
              <w:rPr>
                <w:rFonts w:ascii="Times New Roman" w:hAnsi="Times New Roman"/>
                <w:b/>
                <w:sz w:val="19"/>
              </w:rPr>
              <w:t>Bài 15: Dẫn xuất halogen</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22</w:t>
            </w:r>
          </w:p>
        </w:tc>
        <w:tc>
          <w:tcPr>
            <w:tcW w:type="dxa" w:w="1458"/>
          </w:tcPr>
          <w:p>
            <w:pPr>
              <w:spacing w:before="30" w:after="30"/>
              <w:jc w:val="center"/>
            </w:pPr>
            <w:r>
              <w:rPr>
                <w:rFonts w:ascii="Times New Roman" w:hAnsi="Times New Roman"/>
                <w:sz w:val="19"/>
              </w:rPr>
              <w:t>26</w:t>
            </w:r>
          </w:p>
        </w:tc>
        <w:tc>
          <w:tcPr>
            <w:tcW w:type="dxa" w:w="1458"/>
          </w:tcPr>
          <w:p>
            <w:pPr>
              <w:spacing w:before="30" w:after="30"/>
              <w:jc w:val="center"/>
            </w:pPr>
            <w:r>
              <w:rPr>
                <w:rFonts w:ascii="Times New Roman" w:hAnsi="Times New Roman"/>
                <w:sz w:val="19"/>
              </w:rPr>
              <w:t>Câu 270 – 295</w:t>
            </w:r>
          </w:p>
        </w:tc>
      </w:tr>
      <w:tr>
        <w:tc>
          <w:tcPr>
            <w:tcW w:type="dxa" w:w="1458"/>
          </w:tcPr>
          <w:p>
            <w:pPr>
              <w:spacing w:before="30" w:after="30"/>
            </w:pPr>
            <w:r>
              <w:rPr>
                <w:rFonts w:ascii="Times New Roman" w:hAnsi="Times New Roman"/>
                <w:b/>
                <w:sz w:val="19"/>
              </w:rPr>
              <w:t>Bài 16: Alcohol</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sz w:val="19"/>
              </w:rPr>
              <w:t>31</w:t>
            </w:r>
          </w:p>
        </w:tc>
        <w:tc>
          <w:tcPr>
            <w:tcW w:type="dxa" w:w="1458"/>
          </w:tcPr>
          <w:p>
            <w:pPr>
              <w:spacing w:before="30" w:after="30"/>
              <w:jc w:val="center"/>
            </w:pPr>
            <w:r>
              <w:rPr>
                <w:rFonts w:ascii="Times New Roman" w:hAnsi="Times New Roman"/>
                <w:sz w:val="19"/>
              </w:rPr>
              <w:t>38</w:t>
            </w:r>
          </w:p>
        </w:tc>
        <w:tc>
          <w:tcPr>
            <w:tcW w:type="dxa" w:w="1458"/>
          </w:tcPr>
          <w:p>
            <w:pPr>
              <w:spacing w:before="30" w:after="30"/>
              <w:jc w:val="center"/>
            </w:pPr>
            <w:r>
              <w:rPr>
                <w:rFonts w:ascii="Times New Roman" w:hAnsi="Times New Roman"/>
                <w:sz w:val="19"/>
              </w:rPr>
              <w:t>Câu 296 – 333</w:t>
            </w:r>
          </w:p>
        </w:tc>
      </w:tr>
      <w:tr>
        <w:tc>
          <w:tcPr>
            <w:tcW w:type="dxa" w:w="1458"/>
          </w:tcPr>
          <w:p>
            <w:pPr>
              <w:spacing w:before="30" w:after="30"/>
            </w:pPr>
            <w:r>
              <w:rPr>
                <w:rFonts w:ascii="Times New Roman" w:hAnsi="Times New Roman"/>
                <w:b/>
                <w:sz w:val="19"/>
              </w:rPr>
              <w:t>Bài 17: Phenol</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19</w:t>
            </w:r>
          </w:p>
        </w:tc>
        <w:tc>
          <w:tcPr>
            <w:tcW w:type="dxa" w:w="1458"/>
          </w:tcPr>
          <w:p>
            <w:pPr>
              <w:spacing w:before="30" w:after="30"/>
              <w:jc w:val="center"/>
            </w:pPr>
            <w:r>
              <w:rPr>
                <w:rFonts w:ascii="Times New Roman" w:hAnsi="Times New Roman"/>
                <w:sz w:val="19"/>
              </w:rPr>
              <w:t>22</w:t>
            </w:r>
          </w:p>
        </w:tc>
        <w:tc>
          <w:tcPr>
            <w:tcW w:type="dxa" w:w="1458"/>
          </w:tcPr>
          <w:p>
            <w:pPr>
              <w:spacing w:before="30" w:after="30"/>
              <w:jc w:val="center"/>
            </w:pPr>
            <w:r>
              <w:rPr>
                <w:rFonts w:ascii="Times New Roman" w:hAnsi="Times New Roman"/>
                <w:sz w:val="19"/>
              </w:rPr>
              <w:t>Câu 334 – 355</w:t>
            </w:r>
          </w:p>
        </w:tc>
      </w:tr>
      <w:tr>
        <w:tc>
          <w:tcPr>
            <w:tcW w:type="dxa" w:w="1458"/>
          </w:tcPr>
          <w:p>
            <w:pPr>
              <w:spacing w:before="40" w:after="40"/>
            </w:pPr>
            <w:r>
              <w:rPr>
                <w:rFonts w:ascii="Times New Roman" w:hAnsi="Times New Roman"/>
                <w:b/>
                <w:color w:val="D32F2F"/>
                <w:sz w:val="20"/>
              </w:rPr>
              <w:t>TỔNG TOÀN CHƯƠNG</w:t>
            </w:r>
          </w:p>
        </w:tc>
        <w:tc>
          <w:tcPr>
            <w:tcW w:type="dxa" w:w="1458"/>
          </w:tcPr>
          <w:p>
            <w:pPr>
              <w:spacing w:before="40" w:after="40"/>
            </w:pPr>
            <w:r>
              <w:rPr>
                <w:rFonts w:ascii="Times New Roman" w:hAnsi="Times New Roman"/>
                <w:b/>
                <w:color w:val="D32F2F"/>
                <w:sz w:val="20"/>
              </w:rPr>
              <w:t>Trọn bộ 3 phần</w:t>
            </w:r>
          </w:p>
        </w:tc>
        <w:tc>
          <w:tcPr>
            <w:tcW w:type="dxa" w:w="1458"/>
          </w:tcPr>
          <w:p>
            <w:pPr>
              <w:spacing w:before="40" w:after="40"/>
              <w:jc w:val="center"/>
            </w:pPr>
            <w:r>
              <w:rPr>
                <w:rFonts w:ascii="Times New Roman" w:hAnsi="Times New Roman"/>
                <w:b/>
                <w:color w:val="D32F2F"/>
                <w:sz w:val="20"/>
              </w:rPr>
              <w:t>148</w:t>
            </w:r>
          </w:p>
        </w:tc>
        <w:tc>
          <w:tcPr>
            <w:tcW w:type="dxa" w:w="1458"/>
          </w:tcPr>
          <w:p>
            <w:pPr>
              <w:spacing w:before="40" w:after="40"/>
              <w:jc w:val="center"/>
            </w:pPr>
            <w:r>
              <w:rPr>
                <w:rFonts w:ascii="Times New Roman" w:hAnsi="Times New Roman"/>
                <w:b/>
                <w:color w:val="D32F2F"/>
                <w:sz w:val="20"/>
              </w:rPr>
              <w:t>80</w:t>
            </w:r>
          </w:p>
        </w:tc>
        <w:tc>
          <w:tcPr>
            <w:tcW w:type="dxa" w:w="1458"/>
          </w:tcPr>
          <w:p>
            <w:pPr>
              <w:spacing w:before="40" w:after="40"/>
              <w:jc w:val="center"/>
            </w:pPr>
            <w:r>
              <w:rPr>
                <w:rFonts w:ascii="Times New Roman" w:hAnsi="Times New Roman"/>
                <w:b/>
                <w:color w:val="D32F2F"/>
                <w:sz w:val="20"/>
              </w:rPr>
              <w:t>127</w:t>
            </w:r>
          </w:p>
        </w:tc>
        <w:tc>
          <w:tcPr>
            <w:tcW w:type="dxa" w:w="1458"/>
          </w:tcPr>
          <w:p>
            <w:pPr>
              <w:spacing w:before="40" w:after="40"/>
              <w:jc w:val="center"/>
            </w:pPr>
            <w:r>
              <w:rPr>
                <w:rFonts w:ascii="Times New Roman" w:hAnsi="Times New Roman"/>
                <w:b/>
                <w:color w:val="D32F2F"/>
                <w:sz w:val="20"/>
              </w:rPr>
              <w:t>355</w:t>
            </w:r>
          </w:p>
        </w:tc>
        <w:tc>
          <w:tcPr>
            <w:tcW w:type="dxa" w:w="1458"/>
          </w:tcPr>
          <w:p>
            <w:pPr>
              <w:spacing w:before="40" w:after="40"/>
              <w:jc w:val="center"/>
            </w:pPr>
            <w:r>
              <w:rPr>
                <w:rFonts w:ascii="Times New Roman" w:hAnsi="Times New Roman"/>
                <w:b/>
                <w:color w:val="D32F2F"/>
                <w:sz w:val="20"/>
              </w:rPr>
              <w:t>1 – 355</w:t>
            </w:r>
          </w:p>
        </w:tc>
      </w:tr>
    </w:tbl>
    <w:p>
      <w:pPr>
        <w:spacing w:before="200" w:after="80"/>
      </w:pPr>
      <w:r>
        <w:rPr>
          <w:rFonts w:ascii="Times New Roman" w:hAnsi="Times New Roman"/>
          <w:b/>
          <w:color w:val="D32F2F"/>
          <w:sz w:val="25"/>
        </w:rPr>
        <w:t>PHẦN I. CÂU HỎI TRẮC NGHIỆM NHIỀU PHƯƠNG ÁN LỰA CHỌN</w:t>
      </w:r>
    </w:p>
    <w:p>
      <w:pPr>
        <w:spacing w:before="120" w:after="60"/>
      </w:pPr>
      <w:r>
        <w:rPr>
          <w:rFonts w:ascii="Times New Roman" w:hAnsi="Times New Roman"/>
          <w:b/>
          <w:color w:val="2E7D32"/>
          <w:sz w:val="23"/>
        </w:rPr>
        <w:t>♦ CHỦ ĐỀ: BÀI 15: DẪN XUẤT HALOGEN</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[H11-C5-P1-NB-001 | Biết | ĐA: A] </w:t>
      </w:r>
      <w:r>
        <w:rPr>
          <w:rFonts w:ascii="Times New Roman" w:hAnsi="Times New Roman"/>
          <w:b w:val="0"/>
          <w:i w:val="0"/>
          <w:sz w:val="23"/>
          <w:u w:val="none"/>
        </w:rPr>
        <w:t>Dẫn xuất halogen của hydrocarbon được tạo thành khi thay thế</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nguyên tử hydrogen trong phân tử hydrocarbon bằng nguyên tử halogen.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nguyên tử carbon trong phân tử hydrocarbon bằng nguyên tử halogen.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nguyên tử sulfur trong phân tử dẫn xuất hydrocarbon bằng nguyên tử halogen.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nguyên tử oxygen trong phân tử dẫn xuất hydrocarbon bằng nguyên tử halogen.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[H11-C5-P1-NB-002 | Biết | ĐA: B] </w:t>
      </w:r>
      <w:r>
        <w:rPr>
          <w:rFonts w:ascii="Times New Roman" w:hAnsi="Times New Roman"/>
          <w:b w:val="0"/>
          <w:i w:val="0"/>
          <w:sz w:val="23"/>
          <w:u w:val="none"/>
        </w:rPr>
        <w:t>Chất nào là dẫn xuất halogen của hydrocarbon?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Cl–CH</w:t>
      </w:r>
      <w:r>
        <w:rPr>
          <w:rFonts w:ascii="Times New Roman" w:hAnsi="Times New Roman"/>
          <w:b w:val="0"/>
          <w:i w:val="0"/>
          <w:sz w:val="23"/>
          <w:u w:val="none"/>
          <w:vertAlign w:val="subscript"/>
        </w:rPr>
        <w:t>2</w:t>
      </w:r>
      <w:r>
        <w:rPr>
          <w:rFonts w:ascii="Times New Roman" w:hAnsi="Times New Roman"/>
          <w:b w:val="0"/>
          <w:i w:val="0"/>
          <w:sz w:val="23"/>
          <w:u w:val="none"/>
        </w:rPr>
        <w:t>–COOH.</w:t>
      </w:r>
      <w:r>
        <w:tab/>
      </w:r>
      <w:r>
        <w:rPr>
          <w:rFonts w:ascii="Times New Roman" w:hAnsi="Times New Roman"/>
          <w:b/>
          <w:color w:val="C62828"/>
          <w:sz w:val="23"/>
          <w:u w:val="single"/>
        </w:rPr>
        <w:t xml:space="preserve">B. </w:t>
      </w:r>
      <w:r>
        <w:rPr>
          <w:rFonts w:ascii="Times New Roman" w:hAnsi="Times New Roman"/>
          <w:b/>
          <w:i w:val="0"/>
          <w:color w:val="C62828"/>
          <w:sz w:val="23"/>
          <w:u w:val="none"/>
        </w:rPr>
        <w:t>C</w:t>
      </w:r>
      <w:r>
        <w:rPr>
          <w:rFonts w:ascii="Times New Roman" w:hAnsi="Times New Roman"/>
          <w:b/>
          <w:i w:val="0"/>
          <w:color w:val="C62828"/>
          <w:sz w:val="23"/>
          <w:u w:val="none"/>
          <w:vertAlign w:val="subscript"/>
        </w:rPr>
        <w:t>6</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OH–CH</w:t>
      </w:r>
      <w:r>
        <w:rPr>
          <w:rFonts w:ascii="Times New Roman" w:hAnsi="Times New Roman"/>
          <w:b w:val="0"/>
          <w:i w:val="0"/>
          <w:sz w:val="23"/>
          <w:u w:val="none"/>
          <w:vertAlign w:val="subscript"/>
        </w:rPr>
        <w:t>2</w:t>
      </w:r>
      <w:r>
        <w:rPr>
          <w:rFonts w:ascii="Times New Roman" w:hAnsi="Times New Roman"/>
          <w:b w:val="0"/>
          <w:i w:val="0"/>
          <w:sz w:val="23"/>
          <w:u w:val="none"/>
        </w:rPr>
        <w:t>–Br.</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–CO–Cl.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[H11-C5-P1-NB-003 | Biết | ĐA: C] </w:t>
      </w:r>
      <w:r>
        <w:rPr>
          <w:rFonts w:ascii="Times New Roman" w:hAnsi="Times New Roman"/>
          <w:b w:val="0"/>
          <w:i w:val="0"/>
          <w:sz w:val="23"/>
          <w:u w:val="none"/>
        </w:rPr>
        <w:t>Chất nào sau đây thuộc loại dẫn xuất halogen của hydrocarbon?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r>
        <w:tab/>
      </w:r>
      <w:r>
        <w:rPr>
          <w:rFonts w:ascii="Times New Roman" w:hAnsi="Times New Roman"/>
          <w:b/>
          <w:color w:val="C62828"/>
          <w:sz w:val="23"/>
          <w:u w:val="single"/>
        </w:rPr>
        <w:t xml:space="preserve">C.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Cl.</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[H11-C5-P1-NB-004 | Biết | ĐA: A] </w:t>
      </w:r>
      <w:r>
        <w:rPr>
          <w:rFonts w:ascii="Times New Roman" w:hAnsi="Times New Roman"/>
          <w:b w:val="0"/>
          <w:i w:val="0"/>
          <w:sz w:val="23"/>
          <w:u w:val="none"/>
        </w:rPr>
        <w:t>Trong các công thức sau, chất nào là monohalogenoalkane?</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z</w:t>
      </w:r>
      <w:r>
        <w:rPr>
          <w:rFonts w:ascii="Times New Roman" w:hAnsi="Times New Roman"/>
          <w:b/>
          <w:i w:val="0"/>
          <w:color w:val="C62828"/>
          <w:sz w:val="23"/>
          <w:u w:val="none"/>
        </w:rPr>
        <w:t>Cl.</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Cl</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CCl</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[H11-C5-P1-NB-005 | Biết | ĐA: D] </w:t>
      </w:r>
      <w:r>
        <w:rPr>
          <w:rFonts w:ascii="Times New Roman" w:hAnsi="Times New Roman"/>
          <w:b w:val="0"/>
          <w:i w:val="0"/>
          <w:sz w:val="23"/>
          <w:u w:val="none"/>
        </w:rPr>
        <w:t>Công thức tổng quát của dẫn xuất monochlorine no, mạch hở là</w:t>
        <w:br/>
        <w:t>Cho công thức của dẫn xuất halogen X như hình bên. Số nguyên tử carbon có trong phân tử chất X là</w:t>
        <w:br/>
        <w:t>A. 4.</w:t>
        <w:tab/>
        <w:t>B. 5.</w:t>
        <w:br/>
        <w:t>C. 6.</w:t>
        <w:tab/>
        <w:t>D. 7.</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zn</w:t>
      </w:r>
      <w:r>
        <w:rPr>
          <w:rFonts w:ascii="Times New Roman" w:hAnsi="Times New Roman"/>
          <w:b w:val="0"/>
          <w:i w:val="0"/>
          <w:sz w:val="23"/>
          <w:u w:val="none"/>
        </w:rPr>
        <w:t>5</w:t>
      </w:r>
      <w:r>
        <w:rPr>
          <w:rFonts w:ascii="Times New Roman" w:hAnsi="Times New Roman"/>
          <w:b w:val="0"/>
          <w:i w:val="0"/>
          <w:sz w:val="23"/>
          <w:u w:val="none"/>
          <w:vertAlign w:val="subscript"/>
        </w:rPr>
        <w:t>-</w:t>
      </w:r>
      <w:r>
        <w:rPr>
          <w:rFonts w:ascii="Times New Roman" w:hAnsi="Times New Roman"/>
          <w:b w:val="0"/>
          <w:i w:val="0"/>
          <w:sz w:val="23"/>
          <w:u w:val="none"/>
        </w:rPr>
        <w:t>Cl.</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zn</w:t>
      </w:r>
      <w:r>
        <w:rPr>
          <w:rFonts w:ascii="Times New Roman" w:hAnsi="Times New Roman"/>
          <w:b w:val="0"/>
          <w:i w:val="0"/>
          <w:sz w:val="23"/>
          <w:u w:val="none"/>
        </w:rPr>
        <w:t>3</w:t>
      </w:r>
      <w:r>
        <w:rPr>
          <w:rFonts w:ascii="Times New Roman" w:hAnsi="Times New Roman"/>
          <w:b w:val="0"/>
          <w:i w:val="0"/>
          <w:sz w:val="23"/>
          <w:u w:val="none"/>
          <w:vertAlign w:val="subscript"/>
        </w:rPr>
        <w:t>-</w:t>
      </w:r>
      <w:r>
        <w:rPr>
          <w:rFonts w:ascii="Times New Roman" w:hAnsi="Times New Roman"/>
          <w:b w:val="0"/>
          <w:i w:val="0"/>
          <w:sz w:val="23"/>
          <w:u w:val="none"/>
        </w:rPr>
        <w:t>Cl.</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zn</w:t>
      </w:r>
      <w:r>
        <w:rPr>
          <w:rFonts w:ascii="Times New Roman" w:hAnsi="Times New Roman"/>
          <w:b w:val="0"/>
          <w:i w:val="0"/>
          <w:sz w:val="23"/>
          <w:u w:val="none"/>
        </w:rPr>
        <w:t>1</w:t>
      </w:r>
      <w:r>
        <w:rPr>
          <w:rFonts w:ascii="Times New Roman" w:hAnsi="Times New Roman"/>
          <w:b w:val="0"/>
          <w:i w:val="0"/>
          <w:sz w:val="23"/>
          <w:u w:val="none"/>
          <w:vertAlign w:val="subscript"/>
        </w:rPr>
        <w:t>-</w:t>
      </w:r>
      <w:r>
        <w:rPr>
          <w:rFonts w:ascii="Times New Roman" w:hAnsi="Times New Roman"/>
          <w:b w:val="0"/>
          <w:i w:val="0"/>
          <w:sz w:val="23"/>
          <w:u w:val="none"/>
        </w:rPr>
        <w:t>Cl.</w:t>
      </w:r>
      <w:r>
        <w:tab/>
      </w:r>
      <w:r>
        <w:rPr>
          <w:rFonts w:ascii="Times New Roman" w:hAnsi="Times New Roman"/>
          <w:b/>
          <w:color w:val="C62828"/>
          <w:sz w:val="23"/>
          <w:u w:val="single"/>
        </w:rPr>
        <w:t xml:space="preserve">D. </w:t>
      </w:r>
      <w:r>
        <w:rPr>
          <w:rFonts w:ascii="Times New Roman" w:hAnsi="Times New Roman"/>
          <w:b/>
          <w:i w:val="0"/>
          <w:color w:val="C62828"/>
          <w:sz w:val="23"/>
          <w:u w:val="none"/>
        </w:rPr>
        <w:t>C</w:t>
      </w:r>
      <w:r>
        <w:rPr>
          <w:rFonts w:ascii="Times New Roman" w:hAnsi="Times New Roman"/>
          <w:b/>
          <w:i w:val="0"/>
          <w:color w:val="C62828"/>
          <w:sz w:val="23"/>
          <w:u w:val="none"/>
          <w:vertAlign w:val="subscript"/>
        </w:rPr>
        <w:t>n</w:t>
      </w:r>
      <w:r>
        <w:rPr>
          <w:rFonts w:ascii="Times New Roman" w:hAnsi="Times New Roman"/>
          <w:b/>
          <w:i w:val="0"/>
          <w:color w:val="C62828"/>
          <w:sz w:val="23"/>
          <w:u w:val="none"/>
        </w:rPr>
        <w:t>H</w:t>
      </w:r>
      <w:r>
        <w:rPr>
          <w:rFonts w:ascii="Times New Roman" w:hAnsi="Times New Roman"/>
          <w:b/>
          <w:i w:val="0"/>
          <w:color w:val="C62828"/>
          <w:sz w:val="23"/>
          <w:u w:val="none"/>
          <w:vertAlign w:val="subscript"/>
        </w:rPr>
        <w:t>zn</w:t>
      </w:r>
      <w:r>
        <w:rPr>
          <w:rFonts w:ascii="Times New Roman" w:hAnsi="Times New Roman"/>
          <w:b/>
          <w:i w:val="0"/>
          <w:color w:val="C62828"/>
          <w:sz w:val="23"/>
          <w:u w:val="none"/>
        </w:rPr>
        <w:t>1</w:t>
      </w:r>
      <w:r>
        <w:rPr>
          <w:rFonts w:ascii="Times New Roman" w:hAnsi="Times New Roman"/>
          <w:b/>
          <w:i w:val="0"/>
          <w:color w:val="C62828"/>
          <w:sz w:val="23"/>
          <w:u w:val="none"/>
          <w:vertAlign w:val="subscript"/>
        </w:rPr>
        <w:t>+</w:t>
      </w:r>
      <w:r>
        <w:rPr>
          <w:rFonts w:ascii="Times New Roman" w:hAnsi="Times New Roman"/>
          <w:b/>
          <w:i w:val="0"/>
          <w:color w:val="C62828"/>
          <w:sz w:val="23"/>
          <w:u w:val="none"/>
        </w:rPr>
        <w:t>Cl.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[H11-C5-P1-NB-006 | Biết | ĐA: D] </w:t>
      </w:r>
      <w:r>
        <w:rPr>
          <w:rFonts w:ascii="Times New Roman" w:hAnsi="Times New Roman"/>
          <w:b w:val="0"/>
          <w:i w:val="0"/>
          <w:sz w:val="23"/>
          <w:u w:val="none"/>
        </w:rPr>
        <w:t>Tên gọi theo gốc–chức của chất sau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2–chloropropane.</w:t>
      </w:r>
      <w:r>
        <w:tab/>
      </w:r>
      <w:r>
        <w:rPr>
          <w:rFonts w:ascii="Times New Roman" w:hAnsi="Times New Roman"/>
          <w:b/>
          <w:sz w:val="23"/>
          <w:u w:val="none"/>
        </w:rPr>
        <w:t xml:space="preserve">B. </w:t>
      </w:r>
      <w:r>
        <w:rPr>
          <w:rFonts w:ascii="Times New Roman" w:hAnsi="Times New Roman"/>
          <w:b w:val="0"/>
          <w:i w:val="0"/>
          <w:sz w:val="23"/>
          <w:u w:val="none"/>
        </w:rPr>
        <w:t>1–chloropropane.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2–chlorobutane.</w:t>
      </w:r>
      <w:r>
        <w:tab/>
      </w:r>
      <w:r>
        <w:rPr>
          <w:rFonts w:ascii="Times New Roman" w:hAnsi="Times New Roman"/>
          <w:b/>
          <w:color w:val="C62828"/>
          <w:sz w:val="23"/>
          <w:u w:val="single"/>
        </w:rPr>
        <w:t xml:space="preserve">D. </w:t>
      </w:r>
      <w:r>
        <w:rPr>
          <w:rFonts w:ascii="Times New Roman" w:hAnsi="Times New Roman"/>
          <w:b/>
          <w:i w:val="0"/>
          <w:color w:val="C62828"/>
          <w:sz w:val="23"/>
          <w:u w:val="none"/>
        </w:rPr>
        <w:t>isopropyl chloride.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[H11-C5-P1-NB-007 | Biết | ĐA: A] </w:t>
      </w:r>
      <w:r>
        <w:rPr>
          <w:rFonts w:ascii="Times New Roman" w:hAnsi="Times New Roman"/>
          <w:b w:val="0"/>
          <w:i w:val="0"/>
          <w:sz w:val="23"/>
          <w:u w:val="none"/>
        </w:rPr>
        <w:t>Dẫn xuất halogen CH</w:t>
      </w:r>
      <w:r>
        <w:rPr>
          <w:rFonts w:ascii="Times New Roman" w:hAnsi="Times New Roman"/>
          <w:b w:val="0"/>
          <w:i w:val="0"/>
          <w:sz w:val="23"/>
          <w:u w:val="none"/>
          <w:vertAlign w:val="subscript"/>
        </w:rPr>
        <w:t>3</w:t>
      </w:r>
      <w:r>
        <w:rPr>
          <w:rFonts w:ascii="Times New Roman" w:hAnsi="Times New Roman"/>
          <w:b w:val="0"/>
          <w:i w:val="0"/>
          <w:sz w:val="23"/>
          <w:u w:val="none"/>
        </w:rPr>
        <w:t>−Br có tên gốc chức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methyl bromide.</w:t>
      </w:r>
      <w:r>
        <w:tab/>
      </w:r>
      <w:r>
        <w:rPr>
          <w:rFonts w:ascii="Times New Roman" w:hAnsi="Times New Roman"/>
          <w:b/>
          <w:sz w:val="23"/>
          <w:u w:val="none"/>
        </w:rPr>
        <w:t xml:space="preserve">B. </w:t>
      </w:r>
      <w:r>
        <w:rPr>
          <w:rFonts w:ascii="Times New Roman" w:hAnsi="Times New Roman"/>
          <w:b w:val="0"/>
          <w:i w:val="0"/>
          <w:sz w:val="23"/>
          <w:u w:val="none"/>
        </w:rPr>
        <w:t>bromomethane.</w:t>
      </w:r>
      <w:r>
        <w:tab/>
      </w:r>
      <w:r>
        <w:rPr>
          <w:rFonts w:ascii="Times New Roman" w:hAnsi="Times New Roman"/>
          <w:b/>
          <w:sz w:val="23"/>
          <w:u w:val="none"/>
        </w:rPr>
        <w:t xml:space="preserve">C. </w:t>
      </w:r>
      <w:r>
        <w:rPr>
          <w:rFonts w:ascii="Times New Roman" w:hAnsi="Times New Roman"/>
          <w:b w:val="0"/>
          <w:i w:val="0"/>
          <w:sz w:val="23"/>
          <w:u w:val="none"/>
        </w:rPr>
        <w:t>bromo methyl.</w:t>
      </w:r>
      <w:r>
        <w:tab/>
      </w:r>
      <w:r>
        <w:rPr>
          <w:rFonts w:ascii="Times New Roman" w:hAnsi="Times New Roman"/>
          <w:b/>
          <w:sz w:val="23"/>
          <w:u w:val="none"/>
        </w:rPr>
        <w:t xml:space="preserve">D. </w:t>
      </w:r>
      <w:r>
        <w:rPr>
          <w:rFonts w:ascii="Times New Roman" w:hAnsi="Times New Roman"/>
          <w:b w:val="0"/>
          <w:i w:val="0"/>
          <w:sz w:val="23"/>
          <w:u w:val="none"/>
        </w:rPr>
        <w:t>methane bromide.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[H11-C5-P1-NB-008 | Biết | ĐA: B] </w:t>
      </w:r>
      <w:r>
        <w:rPr>
          <w:rFonts w:ascii="Times New Roman" w:hAnsi="Times New Roman"/>
          <w:b w:val="0"/>
          <w:i w:val="0"/>
          <w:sz w:val="23"/>
          <w:u w:val="none"/>
        </w:rPr>
        <w:t>Tên gốc chức của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benzyl chloride.</w:t>
      </w:r>
      <w:r>
        <w:tab/>
      </w:r>
      <w:r>
        <w:rPr>
          <w:rFonts w:ascii="Times New Roman" w:hAnsi="Times New Roman"/>
          <w:b/>
          <w:color w:val="C62828"/>
          <w:sz w:val="23"/>
          <w:u w:val="single"/>
        </w:rPr>
        <w:t xml:space="preserve">B. </w:t>
      </w:r>
      <w:r>
        <w:rPr>
          <w:rFonts w:ascii="Times New Roman" w:hAnsi="Times New Roman"/>
          <w:b/>
          <w:i w:val="0"/>
          <w:color w:val="C62828"/>
          <w:sz w:val="23"/>
          <w:u w:val="none"/>
        </w:rPr>
        <w:t>phenyl chloride.</w:t>
      </w:r>
      <w:r>
        <w:tab/>
      </w:r>
      <w:r>
        <w:rPr>
          <w:rFonts w:ascii="Times New Roman" w:hAnsi="Times New Roman"/>
          <w:b/>
          <w:sz w:val="23"/>
          <w:u w:val="none"/>
        </w:rPr>
        <w:t xml:space="preserve">C. </w:t>
      </w:r>
      <w:r>
        <w:rPr>
          <w:rFonts w:ascii="Times New Roman" w:hAnsi="Times New Roman"/>
          <w:b w:val="0"/>
          <w:i w:val="0"/>
          <w:sz w:val="23"/>
          <w:u w:val="none"/>
        </w:rPr>
        <w:t>chlorobenzene.</w:t>
      </w:r>
      <w:r>
        <w:tab/>
      </w:r>
      <w:r>
        <w:rPr>
          <w:rFonts w:ascii="Times New Roman" w:hAnsi="Times New Roman"/>
          <w:b/>
          <w:sz w:val="23"/>
          <w:u w:val="none"/>
        </w:rPr>
        <w:t xml:space="preserve">D. </w:t>
      </w:r>
      <w:r>
        <w:rPr>
          <w:rFonts w:ascii="Times New Roman" w:hAnsi="Times New Roman"/>
          <w:b w:val="0"/>
          <w:i w:val="0"/>
          <w:sz w:val="23"/>
          <w:u w:val="none"/>
        </w:rPr>
        <w:t>chloride phenyl.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[H11-C5-P1-NB-009 | Biết | ĐA: A] </w:t>
      </w:r>
      <w:r>
        <w:rPr>
          <w:rFonts w:ascii="Times New Roman" w:hAnsi="Times New Roman"/>
          <w:b w:val="0"/>
          <w:i w:val="0"/>
          <w:sz w:val="23"/>
          <w:u w:val="none"/>
        </w:rPr>
        <w:t>Tên gốc chức của CH</w:t>
      </w:r>
      <w:r>
        <w:rPr>
          <w:rFonts w:ascii="Times New Roman" w:hAnsi="Times New Roman"/>
          <w:b w:val="0"/>
          <w:i w:val="0"/>
          <w:sz w:val="23"/>
          <w:u w:val="none"/>
          <w:vertAlign w:val="subscript"/>
        </w:rPr>
        <w:t>2</w:t>
      </w:r>
      <w:r>
        <w:rPr>
          <w:rFonts w:ascii="Times New Roman" w:hAnsi="Times New Roman"/>
          <w:b w:val="0"/>
          <w:i w:val="0"/>
          <w:sz w:val="23"/>
          <w:u w:val="none"/>
        </w:rPr>
        <w:t>=CH−Cl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vinyl chloride.</w:t>
      </w:r>
      <w:r>
        <w:tab/>
      </w:r>
      <w:r>
        <w:rPr>
          <w:rFonts w:ascii="Times New Roman" w:hAnsi="Times New Roman"/>
          <w:b/>
          <w:sz w:val="23"/>
          <w:u w:val="none"/>
        </w:rPr>
        <w:t xml:space="preserve">B. </w:t>
      </w:r>
      <w:r>
        <w:rPr>
          <w:rFonts w:ascii="Times New Roman" w:hAnsi="Times New Roman"/>
          <w:b w:val="0"/>
          <w:i w:val="0"/>
          <w:sz w:val="23"/>
          <w:u w:val="none"/>
        </w:rPr>
        <w:t>chloride vinyl.</w:t>
      </w:r>
      <w:r>
        <w:tab/>
      </w:r>
      <w:r>
        <w:rPr>
          <w:rFonts w:ascii="Times New Roman" w:hAnsi="Times New Roman"/>
          <w:b/>
          <w:sz w:val="23"/>
          <w:u w:val="none"/>
        </w:rPr>
        <w:t xml:space="preserve">C. </w:t>
      </w:r>
      <w:r>
        <w:rPr>
          <w:rFonts w:ascii="Times New Roman" w:hAnsi="Times New Roman"/>
          <w:b w:val="0"/>
          <w:i w:val="0"/>
          <w:sz w:val="23"/>
          <w:u w:val="none"/>
        </w:rPr>
        <w:t>ethene chloride.</w:t>
      </w:r>
      <w:r>
        <w:tab/>
      </w:r>
      <w:r>
        <w:rPr>
          <w:rFonts w:ascii="Times New Roman" w:hAnsi="Times New Roman"/>
          <w:b/>
          <w:sz w:val="23"/>
          <w:u w:val="none"/>
        </w:rPr>
        <w:t xml:space="preserve">D. </w:t>
      </w:r>
      <w:r>
        <w:rPr>
          <w:rFonts w:ascii="Times New Roman" w:hAnsi="Times New Roman"/>
          <w:b w:val="0"/>
          <w:i w:val="0"/>
          <w:sz w:val="23"/>
          <w:u w:val="none"/>
        </w:rPr>
        <w:t>chloroethene.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[H11-C5-P1-NB-010 | Biết | ĐA: D] </w:t>
      </w:r>
      <w:r>
        <w:rPr>
          <w:rFonts w:ascii="Times New Roman" w:hAnsi="Times New Roman"/>
          <w:b w:val="0"/>
          <w:i w:val="0"/>
          <w:sz w:val="23"/>
          <w:u w:val="none"/>
        </w:rPr>
        <w:t>Tên gọi theo danh pháp thay thế của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chloromethane.</w:t>
      </w:r>
      <w:r>
        <w:tab/>
      </w:r>
      <w:r>
        <w:rPr>
          <w:rFonts w:ascii="Times New Roman" w:hAnsi="Times New Roman"/>
          <w:b/>
          <w:sz w:val="23"/>
          <w:u w:val="none"/>
        </w:rPr>
        <w:t xml:space="preserve">B. </w:t>
      </w:r>
      <w:r>
        <w:rPr>
          <w:rFonts w:ascii="Times New Roman" w:hAnsi="Times New Roman"/>
          <w:b w:val="0"/>
          <w:i w:val="0"/>
          <w:sz w:val="23"/>
          <w:u w:val="none"/>
        </w:rPr>
        <w:t>bromoethane.</w:t>
      </w:r>
      <w:r>
        <w:tab/>
      </w:r>
      <w:r>
        <w:rPr>
          <w:rFonts w:ascii="Times New Roman" w:hAnsi="Times New Roman"/>
          <w:b/>
          <w:sz w:val="23"/>
          <w:u w:val="none"/>
        </w:rPr>
        <w:t xml:space="preserve">C. </w:t>
      </w:r>
      <w:r>
        <w:rPr>
          <w:rFonts w:ascii="Times New Roman" w:hAnsi="Times New Roman"/>
          <w:b w:val="0"/>
          <w:i w:val="0"/>
          <w:sz w:val="23"/>
          <w:u w:val="none"/>
        </w:rPr>
        <w:t>ethyl chloride.</w:t>
      </w:r>
      <w:r>
        <w:tab/>
      </w:r>
      <w:r>
        <w:rPr>
          <w:rFonts w:ascii="Times New Roman" w:hAnsi="Times New Roman"/>
          <w:b/>
          <w:color w:val="C62828"/>
          <w:sz w:val="23"/>
          <w:u w:val="single"/>
        </w:rPr>
        <w:t xml:space="preserve">D. </w:t>
      </w:r>
      <w:r>
        <w:rPr>
          <w:rFonts w:ascii="Times New Roman" w:hAnsi="Times New Roman"/>
          <w:b/>
          <w:i w:val="0"/>
          <w:color w:val="C62828"/>
          <w:sz w:val="23"/>
          <w:u w:val="none"/>
        </w:rPr>
        <w:t>chloroethane.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[H11-C5-P1-NB-011 | Biết | ĐA: B] </w:t>
      </w:r>
      <w:r>
        <w:rPr>
          <w:rFonts w:ascii="Times New Roman" w:hAnsi="Times New Roman"/>
          <w:b w:val="0"/>
          <w:i w:val="0"/>
          <w:sz w:val="23"/>
          <w:u w:val="none"/>
        </w:rPr>
        <w:t>Tên gọi đúng theo danh pháp thay thế của hợp chất CH</w:t>
      </w:r>
      <w:r>
        <w:rPr>
          <w:rFonts w:ascii="Times New Roman" w:hAnsi="Times New Roman"/>
          <w:b w:val="0"/>
          <w:i w:val="0"/>
          <w:sz w:val="23"/>
          <w:u w:val="none"/>
          <w:vertAlign w:val="subscript"/>
        </w:rPr>
        <w:t>3</w:t>
      </w:r>
      <w:r>
        <w:rPr>
          <w:rFonts w:ascii="Times New Roman" w:hAnsi="Times New Roman"/>
          <w:b w:val="0"/>
          <w:i w:val="0"/>
          <w:sz w:val="23"/>
          <w:u w:val="none"/>
        </w:rPr>
        <w:t>CHBrCH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1–bromobutane.</w:t>
      </w:r>
      <w:r>
        <w:tab/>
      </w:r>
      <w:r>
        <w:rPr>
          <w:rFonts w:ascii="Times New Roman" w:hAnsi="Times New Roman"/>
          <w:b/>
          <w:color w:val="C62828"/>
          <w:sz w:val="23"/>
          <w:u w:val="single"/>
        </w:rPr>
        <w:t xml:space="preserve">B. </w:t>
      </w:r>
      <w:r>
        <w:rPr>
          <w:rFonts w:ascii="Times New Roman" w:hAnsi="Times New Roman"/>
          <w:b/>
          <w:i w:val="0"/>
          <w:color w:val="C62828"/>
          <w:sz w:val="23"/>
          <w:u w:val="none"/>
        </w:rPr>
        <w:t>2–bromobutane.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3–bromobutane.</w:t>
      </w:r>
      <w:r>
        <w:tab/>
      </w:r>
      <w:r>
        <w:rPr>
          <w:rFonts w:ascii="Times New Roman" w:hAnsi="Times New Roman"/>
          <w:b/>
          <w:sz w:val="23"/>
          <w:u w:val="none"/>
        </w:rPr>
        <w:t xml:space="preserve">D. </w:t>
      </w:r>
      <w:r>
        <w:rPr>
          <w:rFonts w:ascii="Times New Roman" w:hAnsi="Times New Roman"/>
          <w:b w:val="0"/>
          <w:i w:val="0"/>
          <w:sz w:val="23"/>
          <w:u w:val="none"/>
        </w:rPr>
        <w:t>Bromomethylpropane.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[H11-C5-P1-NB-012 | Biết | ĐA: B] </w:t>
      </w:r>
      <w:r>
        <w:rPr>
          <w:rFonts w:ascii="Times New Roman" w:hAnsi="Times New Roman"/>
          <w:b w:val="0"/>
          <w:i w:val="0"/>
          <w:sz w:val="23"/>
          <w:u w:val="none"/>
        </w:rPr>
        <w:t>Tên gọi theo danh pháp thay thế của dẫn xuất halogen có công thức cấu tạo CH</w:t>
      </w:r>
      <w:r>
        <w:rPr>
          <w:rFonts w:ascii="Times New Roman" w:hAnsi="Times New Roman"/>
          <w:b w:val="0"/>
          <w:i w:val="0"/>
          <w:sz w:val="23"/>
          <w:u w:val="none"/>
          <w:vertAlign w:val="subscript"/>
        </w:rPr>
        <w:t>3</w:t>
      </w:r>
      <w:r>
        <w:rPr>
          <w:rFonts w:ascii="Times New Roman" w:hAnsi="Times New Roman"/>
          <w:b w:val="0"/>
          <w:i w:val="0"/>
          <w:sz w:val="23"/>
          <w:u w:val="none"/>
        </w:rPr>
        <w:t>CHClCH</w:t>
      </w:r>
      <w:r>
        <w:rPr>
          <w:rFonts w:ascii="Times New Roman" w:hAnsi="Times New Roman"/>
          <w:b w:val="0"/>
          <w:i w:val="0"/>
          <w:sz w:val="23"/>
          <w:u w:val="none"/>
          <w:vertAlign w:val="subscript"/>
        </w:rPr>
        <w:t>3</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1–chloropropane.</w:t>
      </w:r>
      <w:r>
        <w:tab/>
      </w:r>
      <w:r>
        <w:rPr>
          <w:rFonts w:ascii="Times New Roman" w:hAnsi="Times New Roman"/>
          <w:b/>
          <w:color w:val="C62828"/>
          <w:sz w:val="23"/>
          <w:u w:val="single"/>
        </w:rPr>
        <w:t xml:space="preserve">B. </w:t>
      </w:r>
      <w:r>
        <w:rPr>
          <w:rFonts w:ascii="Times New Roman" w:hAnsi="Times New Roman"/>
          <w:b/>
          <w:i w:val="0"/>
          <w:color w:val="C62828"/>
          <w:sz w:val="23"/>
          <w:u w:val="none"/>
        </w:rPr>
        <w:t>2–chloropropane.</w:t>
      </w:r>
      <w:r>
        <w:tab/>
      </w:r>
      <w:r>
        <w:rPr>
          <w:rFonts w:ascii="Times New Roman" w:hAnsi="Times New Roman"/>
          <w:b/>
          <w:sz w:val="23"/>
          <w:u w:val="none"/>
        </w:rPr>
        <w:t xml:space="preserve">C. </w:t>
      </w:r>
      <w:r>
        <w:rPr>
          <w:rFonts w:ascii="Times New Roman" w:hAnsi="Times New Roman"/>
          <w:b w:val="0"/>
          <w:i w:val="0"/>
          <w:sz w:val="23"/>
          <w:u w:val="none"/>
        </w:rPr>
        <w:t>3–chloropropane.</w:t>
      </w:r>
      <w:r>
        <w:tab/>
      </w:r>
      <w:r>
        <w:rPr>
          <w:rFonts w:ascii="Times New Roman" w:hAnsi="Times New Roman"/>
          <w:b/>
          <w:sz w:val="23"/>
          <w:u w:val="none"/>
        </w:rPr>
        <w:t xml:space="preserve">D. </w:t>
      </w:r>
      <w:r>
        <w:rPr>
          <w:rFonts w:ascii="Times New Roman" w:hAnsi="Times New Roman"/>
          <w:b w:val="0"/>
          <w:i w:val="0"/>
          <w:sz w:val="23"/>
          <w:u w:val="none"/>
        </w:rPr>
        <w:t>propyl chloride.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[H11-C5-P1-NB-013 | Biết | ĐA: D] </w:t>
      </w:r>
      <w:r>
        <w:rPr>
          <w:rFonts w:ascii="Times New Roman" w:hAnsi="Times New Roman"/>
          <w:b w:val="0"/>
          <w:i w:val="0"/>
          <w:sz w:val="23"/>
          <w:u w:val="none"/>
        </w:rPr>
        <w:t>Tên gọi của dẫn xuất halogen có công thức cấu tạo CH</w:t>
      </w:r>
      <w:r>
        <w:rPr>
          <w:rFonts w:ascii="Times New Roman" w:hAnsi="Times New Roman"/>
          <w:b w:val="0"/>
          <w:i w:val="0"/>
          <w:sz w:val="23"/>
          <w:u w:val="none"/>
          <w:vertAlign w:val="subscript"/>
        </w:rPr>
        <w:t>3</w:t>
      </w:r>
      <w:r>
        <w:rPr>
          <w:rFonts w:ascii="Times New Roman" w:hAnsi="Times New Roman"/>
          <w:b w:val="0"/>
          <w:i w:val="0"/>
          <w:sz w:val="23"/>
          <w:u w:val="none"/>
        </w:rPr>
        <w:t>–CCl(CH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theo danh pháp thay thế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2–chloropentane.</w:t>
      </w:r>
      <w:r>
        <w:tab/>
      </w:r>
      <w:r>
        <w:rPr>
          <w:rFonts w:ascii="Times New Roman" w:hAnsi="Times New Roman"/>
          <w:b/>
          <w:sz w:val="23"/>
          <w:u w:val="none"/>
        </w:rPr>
        <w:t xml:space="preserve">B. </w:t>
      </w:r>
      <w:r>
        <w:rPr>
          <w:rFonts w:ascii="Times New Roman" w:hAnsi="Times New Roman"/>
          <w:b w:val="0"/>
          <w:i w:val="0"/>
          <w:sz w:val="23"/>
          <w:u w:val="none"/>
        </w:rPr>
        <w:t>2–methylbutane.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3–chloro–3–methylbutane.</w:t>
      </w:r>
      <w:r>
        <w:tab/>
      </w:r>
      <w:r>
        <w:rPr>
          <w:rFonts w:ascii="Times New Roman" w:hAnsi="Times New Roman"/>
          <w:b/>
          <w:color w:val="C62828"/>
          <w:sz w:val="23"/>
          <w:u w:val="single"/>
        </w:rPr>
        <w:t xml:space="preserve">D. </w:t>
      </w:r>
      <w:r>
        <w:rPr>
          <w:rFonts w:ascii="Times New Roman" w:hAnsi="Times New Roman"/>
          <w:b/>
          <w:i w:val="0"/>
          <w:color w:val="C62828"/>
          <w:sz w:val="23"/>
          <w:u w:val="none"/>
        </w:rPr>
        <w:t>2–chloro–2–methylbutane.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[H11-C5-P1-NB-014 | Biết | ĐA: A] </w:t>
      </w:r>
      <w:r>
        <w:rPr>
          <w:rFonts w:ascii="Times New Roman" w:hAnsi="Times New Roman"/>
          <w:b w:val="0"/>
          <w:i w:val="0"/>
          <w:sz w:val="23"/>
          <w:u w:val="none"/>
        </w:rPr>
        <w:t>Phenyl bromide có công thức cấu tạo nào sau đây?</w:t>
      </w:r>
    </w:p>
    <w:p>
      <w:pPr>
        <w:spacing w:before="60" w:after="60"/>
        <w:jc w:val="center"/>
      </w:pPr>
      <w:r>
        <w:drawing>
          <wp:inline xmlns:a="http://schemas.openxmlformats.org/drawingml/2006/main" xmlns:pic="http://schemas.openxmlformats.org/drawingml/2006/picture">
            <wp:extent cx="4320000" cy="1211215"/>
            <wp:docPr id="1" name="Picture 1"/>
            <wp:cNvGraphicFramePr>
              <a:graphicFrameLocks noChangeAspect="1"/>
            </wp:cNvGraphicFramePr>
            <a:graphic>
              <a:graphicData uri="http://schemas.openxmlformats.org/drawingml/2006/picture">
                <pic:pic>
                  <pic:nvPicPr>
                    <pic:cNvPr id="0" name="h11_c5_q014_img1.png"/>
                    <pic:cNvPicPr/>
                  </pic:nvPicPr>
                  <pic:blipFill>
                    <a:blip r:embed="rId11"/>
                    <a:stretch>
                      <a:fillRect/>
                    </a:stretch>
                  </pic:blipFill>
                  <pic:spPr>
                    <a:xfrm>
                      <a:off x="0" y="0"/>
                      <a:ext cx="4320000" cy="1211215"/>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[H11-C5-P1-NB-015 | Biết | ĐA: B] </w:t>
      </w:r>
      <w:r>
        <w:rPr>
          <w:rFonts w:ascii="Times New Roman" w:hAnsi="Times New Roman"/>
          <w:b w:val="0"/>
          <w:i w:val="0"/>
          <w:sz w:val="23"/>
          <w:u w:val="none"/>
        </w:rPr>
        <w:t>Tên gọi gốc – chức của dẫn xuất halogen có công thức dưới đây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benzene iodide.</w:t>
      </w:r>
      <w:r>
        <w:tab/>
      </w:r>
      <w:r>
        <w:rPr>
          <w:rFonts w:ascii="Times New Roman" w:hAnsi="Times New Roman"/>
          <w:b/>
          <w:color w:val="C62828"/>
          <w:sz w:val="23"/>
          <w:u w:val="single"/>
        </w:rPr>
        <w:t xml:space="preserve">B. </w:t>
      </w:r>
      <w:r>
        <w:rPr>
          <w:rFonts w:ascii="Times New Roman" w:hAnsi="Times New Roman"/>
          <w:b/>
          <w:i w:val="0"/>
          <w:color w:val="C62828"/>
          <w:sz w:val="23"/>
          <w:u w:val="none"/>
        </w:rPr>
        <w:t>phenyl iodide.</w:t>
      </w:r>
      <w:r>
        <w:tab/>
      </w:r>
      <w:r>
        <w:rPr>
          <w:rFonts w:ascii="Times New Roman" w:hAnsi="Times New Roman"/>
          <w:b/>
          <w:sz w:val="23"/>
          <w:u w:val="none"/>
        </w:rPr>
        <w:t xml:space="preserve">C. </w:t>
      </w:r>
      <w:r>
        <w:rPr>
          <w:rFonts w:ascii="Times New Roman" w:hAnsi="Times New Roman"/>
          <w:b w:val="0"/>
          <w:i w:val="0"/>
          <w:sz w:val="23"/>
          <w:u w:val="none"/>
        </w:rPr>
        <w:t>iodobenzene.</w:t>
      </w:r>
      <w:r>
        <w:tab/>
      </w:r>
      <w:r>
        <w:rPr>
          <w:rFonts w:ascii="Times New Roman" w:hAnsi="Times New Roman"/>
          <w:b/>
          <w:sz w:val="23"/>
          <w:u w:val="none"/>
        </w:rPr>
        <w:t xml:space="preserve">D. </w:t>
      </w:r>
      <w:r>
        <w:rPr>
          <w:rFonts w:ascii="Times New Roman" w:hAnsi="Times New Roman"/>
          <w:b w:val="0"/>
          <w:i w:val="0"/>
          <w:sz w:val="23"/>
          <w:u w:val="none"/>
        </w:rPr>
        <w:t>benzyl iodide.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[H11-C5-P1-NB-016 | Biết] </w:t>
      </w:r>
      <w:r>
        <w:rPr>
          <w:rFonts w:ascii="Times New Roman" w:hAnsi="Times New Roman"/>
          <w:b w:val="0"/>
          <w:i w:val="0"/>
          <w:sz w:val="23"/>
          <w:u w:val="none"/>
        </w:rPr>
        <w:t>Công thức cấu tạo của dẫn xuất halogen có tên gọi 1,3–dibromobenzene là</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A.</w:t>
            </w:r>
          </w:p>
        </w:tc>
        <w:tc>
          <w:tcPr>
            <w:tcW w:type="dxa" w:w="2551"/>
          </w:tcPr>
          <w:p>
            <w:pPr>
              <w:spacing w:before="30" w:after="30"/>
              <w:jc w:val="center"/>
            </w:pPr>
            <w:r>
              <w:rPr>
                <w:rFonts w:ascii="Times New Roman" w:hAnsi="Times New Roman"/>
                <w:b/>
                <w:i w:val="0"/>
                <w:sz w:val="21"/>
                <w:u w:val="none"/>
              </w:rPr>
              <w:t>B.</w:t>
            </w:r>
          </w:p>
        </w:tc>
        <w:tc>
          <w:tcPr>
            <w:tcW w:type="dxa" w:w="2551"/>
          </w:tcPr>
          <w:p>
            <w:pPr>
              <w:spacing w:before="30" w:after="30"/>
              <w:jc w:val="center"/>
            </w:pPr>
            <w:r>
              <w:rPr>
                <w:rFonts w:ascii="Times New Roman" w:hAnsi="Times New Roman"/>
                <w:b/>
                <w:i w:val="0"/>
                <w:sz w:val="21"/>
                <w:u w:val="none"/>
              </w:rPr>
              <w:t>C.</w:t>
            </w:r>
          </w:p>
        </w:tc>
        <w:tc>
          <w:tcPr>
            <w:tcW w:type="dxa" w:w="2551"/>
          </w:tcPr>
          <w:p>
            <w:pPr>
              <w:spacing w:before="30" w:after="30"/>
              <w:jc w:val="center"/>
            </w:pPr>
            <w:r>
              <w:rPr>
                <w:rFonts w:ascii="Times New Roman" w:hAnsi="Times New Roman"/>
                <w:b/>
                <w:i w:val="0"/>
                <w:sz w:val="21"/>
                <w:u w:val="none"/>
              </w:rPr>
              <w:t>D.</w:t>
            </w:r>
          </w:p>
        </w:tc>
      </w:tr>
    </w:tbl>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[H11-C5-P1-NB-017 | Biết | ĐA: A] </w:t>
      </w:r>
      <w:r>
        <w:rPr>
          <w:rFonts w:ascii="Times New Roman" w:hAnsi="Times New Roman"/>
          <w:b w:val="0"/>
          <w:i w:val="0"/>
          <w:sz w:val="23"/>
          <w:u w:val="none"/>
        </w:rPr>
        <w:t>Carbon tetrachloride được dùng làm dung môi trong phòng thí nghiệm và trong công nghiệp do có khả năng hòa tan nhiều chất hữu cơ. Công thức phân tử của carbon tetrachloride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CCl</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CHCl</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[H11-C5-P1-NB-018 | Biết | ĐA: B] </w:t>
      </w:r>
      <w:r>
        <w:rPr>
          <w:rFonts w:ascii="Times New Roman" w:hAnsi="Times New Roman"/>
          <w:b w:val="0"/>
          <w:i w:val="0"/>
          <w:sz w:val="23"/>
          <w:u w:val="none"/>
        </w:rPr>
        <w:t>Trước đây 1,2,3,4,5,6–hexachlorocyclohexane đã từng được dùng rộng rãi làm thuốc diệt muỗi, thuốc trừ sâu,… nhưng đã bị cấm sử dụng do khó phân hủy, nguy hại với sức khỏe con người. Công thức phân tử của 1,2,3,4,5,6–hexachlorocyclohexane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w:t>
      </w:r>
      <w:r>
        <w:tab/>
      </w:r>
      <w:r>
        <w:rPr>
          <w:rFonts w:ascii="Times New Roman" w:hAnsi="Times New Roman"/>
          <w:b/>
          <w:color w:val="C62828"/>
          <w:sz w:val="23"/>
          <w:u w:val="single"/>
        </w:rPr>
        <w:t xml:space="preserve">B. </w:t>
      </w:r>
      <w:r>
        <w:rPr>
          <w:rFonts w:ascii="Times New Roman" w:hAnsi="Times New Roman"/>
          <w:b/>
          <w:i w:val="0"/>
          <w:color w:val="C62828"/>
          <w:sz w:val="23"/>
          <w:u w:val="none"/>
        </w:rPr>
        <w:t>C</w:t>
      </w:r>
      <w:r>
        <w:rPr>
          <w:rFonts w:ascii="Times New Roman" w:hAnsi="Times New Roman"/>
          <w:b/>
          <w:i w:val="0"/>
          <w:color w:val="C62828"/>
          <w:sz w:val="23"/>
          <w:u w:val="none"/>
          <w:vertAlign w:val="subscript"/>
        </w:rPr>
        <w:t>6</w:t>
      </w:r>
      <w:r>
        <w:rPr>
          <w:rFonts w:ascii="Times New Roman" w:hAnsi="Times New Roman"/>
          <w:b/>
          <w:i w:val="0"/>
          <w:color w:val="C62828"/>
          <w:sz w:val="23"/>
          <w:u w:val="none"/>
        </w:rPr>
        <w:t>H</w:t>
      </w:r>
      <w:r>
        <w:rPr>
          <w:rFonts w:ascii="Times New Roman" w:hAnsi="Times New Roman"/>
          <w:b/>
          <w:i w:val="0"/>
          <w:color w:val="C62828"/>
          <w:sz w:val="23"/>
          <w:u w:val="none"/>
          <w:vertAlign w:val="subscript"/>
        </w:rPr>
        <w:t>6</w:t>
      </w:r>
      <w:r>
        <w:rPr>
          <w:rFonts w:ascii="Times New Roman" w:hAnsi="Times New Roman"/>
          <w:b/>
          <w:i w:val="0"/>
          <w:color w:val="C62828"/>
          <w:sz w:val="23"/>
          <w:u w:val="none"/>
        </w:rPr>
        <w:t>Cl</w:t>
      </w:r>
      <w:r>
        <w:rPr>
          <w:rFonts w:ascii="Times New Roman" w:hAnsi="Times New Roman"/>
          <w:b/>
          <w:i w:val="0"/>
          <w:color w:val="C62828"/>
          <w:sz w:val="23"/>
          <w:u w:val="none"/>
          <w:vertAlign w:val="subscript"/>
        </w:rPr>
        <w:t>6</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19. </w:t>
      </w:r>
      <w:r>
        <w:rPr>
          <w:rFonts w:ascii="Times New Roman" w:hAnsi="Times New Roman"/>
          <w:b/>
          <w:color w:val="00695C"/>
          <w:sz w:val="21"/>
        </w:rPr>
        <w:t xml:space="preserve">[H11-C5-P1-NB-019 | Biết | ĐA: B] </w:t>
      </w:r>
      <w:r>
        <w:rPr>
          <w:rFonts w:ascii="Times New Roman" w:hAnsi="Times New Roman"/>
          <w:b w:val="0"/>
          <w:i w:val="0"/>
          <w:sz w:val="23"/>
          <w:u w:val="none"/>
        </w:rPr>
        <w:t>Khi thay thế nguyên tử H (đính với carbon bậc II) trong phân tử butane bằng nguyên tử Cl, thu được dẫn xuất monochlorine có tên thay thế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1–chlorobutane.</w:t>
      </w:r>
      <w:r>
        <w:tab/>
      </w:r>
      <w:r>
        <w:rPr>
          <w:rFonts w:ascii="Times New Roman" w:hAnsi="Times New Roman"/>
          <w:b/>
          <w:color w:val="C62828"/>
          <w:sz w:val="23"/>
          <w:u w:val="single"/>
        </w:rPr>
        <w:t xml:space="preserve">B. </w:t>
      </w:r>
      <w:r>
        <w:rPr>
          <w:rFonts w:ascii="Times New Roman" w:hAnsi="Times New Roman"/>
          <w:b/>
          <w:i w:val="0"/>
          <w:color w:val="C62828"/>
          <w:sz w:val="23"/>
          <w:u w:val="none"/>
        </w:rPr>
        <w:t>2–chlorobutane.</w:t>
      </w:r>
      <w:r>
        <w:tab/>
      </w:r>
      <w:r>
        <w:rPr>
          <w:rFonts w:ascii="Times New Roman" w:hAnsi="Times New Roman"/>
          <w:b/>
          <w:sz w:val="23"/>
          <w:u w:val="none"/>
        </w:rPr>
        <w:t xml:space="preserve">C. </w:t>
      </w:r>
      <w:r>
        <w:rPr>
          <w:rFonts w:ascii="Times New Roman" w:hAnsi="Times New Roman"/>
          <w:b w:val="0"/>
          <w:i w:val="0"/>
          <w:sz w:val="23"/>
          <w:u w:val="none"/>
        </w:rPr>
        <w:t>3–chlorobutane.</w:t>
      </w:r>
      <w:r>
        <w:tab/>
      </w:r>
      <w:r>
        <w:rPr>
          <w:rFonts w:ascii="Times New Roman" w:hAnsi="Times New Roman"/>
          <w:b/>
          <w:sz w:val="23"/>
          <w:u w:val="none"/>
        </w:rPr>
        <w:t xml:space="preserve">D. </w:t>
      </w:r>
      <w:r>
        <w:rPr>
          <w:rFonts w:ascii="Times New Roman" w:hAnsi="Times New Roman"/>
          <w:b w:val="0"/>
          <w:i w:val="0"/>
          <w:sz w:val="23"/>
          <w:u w:val="none"/>
        </w:rPr>
        <w:t>4–chlorobutane.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20. </w:t>
      </w:r>
      <w:r>
        <w:rPr>
          <w:rFonts w:ascii="Times New Roman" w:hAnsi="Times New Roman"/>
          <w:b/>
          <w:color w:val="00695C"/>
          <w:sz w:val="21"/>
        </w:rPr>
        <w:t xml:space="preserve">[H11-C5-P1-NB-020 | Biết | ĐA: C] </w:t>
      </w:r>
      <w:r>
        <w:rPr>
          <w:rFonts w:ascii="Times New Roman" w:hAnsi="Times New Roman"/>
          <w:b w:val="0"/>
          <w:i w:val="0"/>
          <w:sz w:val="23"/>
          <w:u w:val="none"/>
        </w:rPr>
        <w:t>Dẫn xuất halogen nào sau đây có đồng phân hình học?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=CHCl.</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z</w:t>
      </w:r>
      <w:r>
        <w:rPr>
          <w:rFonts w:ascii="Times New Roman" w:hAnsi="Times New Roman"/>
          <w:b w:val="0"/>
          <w:i w:val="0"/>
          <w:sz w:val="23"/>
          <w:u w:val="none"/>
        </w:rPr>
        <w:t>Br.</w:t>
      </w:r>
      <w:r>
        <w:tab/>
      </w:r>
      <w:r>
        <w:rPr>
          <w:rFonts w:ascii="Times New Roman" w:hAnsi="Times New Roman"/>
          <w:b/>
          <w:color w:val="C62828"/>
          <w:sz w:val="23"/>
          <w:u w:val="single"/>
        </w:rPr>
        <w:t xml:space="preserve">C.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CH=CFCH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C=CHI.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21. </w:t>
      </w:r>
      <w:r>
        <w:rPr>
          <w:rFonts w:ascii="Times New Roman" w:hAnsi="Times New Roman"/>
          <w:b/>
          <w:color w:val="00695C"/>
          <w:sz w:val="21"/>
        </w:rPr>
        <w:t xml:space="preserve">[H11-C5-P1-NB-021 | Biết | ĐA: D] </w:t>
      </w:r>
      <w:r>
        <w:rPr>
          <w:rFonts w:ascii="Times New Roman" w:hAnsi="Times New Roman"/>
          <w:b w:val="0"/>
          <w:i w:val="0"/>
          <w:sz w:val="23"/>
          <w:u w:val="none"/>
        </w:rPr>
        <w:t>Ở điều kiện thường, dẫn xuất halogen nào sau đây ở trạng thái lỏng?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Cl.</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F.</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Br.</w:t>
      </w:r>
      <w:r>
        <w:tab/>
      </w:r>
      <w:r>
        <w:rPr>
          <w:rFonts w:ascii="Times New Roman" w:hAnsi="Times New Roman"/>
          <w:b/>
          <w:color w:val="C62828"/>
          <w:sz w:val="23"/>
          <w:u w:val="single"/>
        </w:rPr>
        <w:t xml:space="preserve">D.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22. </w:t>
      </w:r>
      <w:r>
        <w:rPr>
          <w:rFonts w:ascii="Times New Roman" w:hAnsi="Times New Roman"/>
          <w:b/>
          <w:color w:val="00695C"/>
          <w:sz w:val="21"/>
        </w:rPr>
        <w:t xml:space="preserve">[H11-C5-P1-NB-022 | Biết | ĐA: B] </w:t>
      </w:r>
      <w:r>
        <w:rPr>
          <w:rFonts w:ascii="Times New Roman" w:hAnsi="Times New Roman"/>
          <w:b w:val="0"/>
          <w:i w:val="0"/>
          <w:sz w:val="23"/>
          <w:u w:val="none"/>
        </w:rPr>
        <w:t>Chất chloromethane (CH</w:t>
      </w:r>
      <w:r>
        <w:rPr>
          <w:rFonts w:ascii="Times New Roman" w:hAnsi="Times New Roman"/>
          <w:b w:val="0"/>
          <w:i w:val="0"/>
          <w:sz w:val="23"/>
          <w:u w:val="none"/>
          <w:vertAlign w:val="subscript"/>
        </w:rPr>
        <w:t>3</w:t>
      </w:r>
      <w:r>
        <w:rPr>
          <w:rFonts w:ascii="Times New Roman" w:hAnsi="Times New Roman"/>
          <w:b w:val="0"/>
          <w:i w:val="0"/>
          <w:sz w:val="23"/>
          <w:u w:val="none"/>
        </w:rPr>
        <w:t>Cl) được sử dụng chủ yếu trong công nghiệp để:</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làm dung môi rửa khô.</w:t>
      </w:r>
      <w:r>
        <w:tab/>
      </w:r>
      <w:r>
        <w:rPr>
          <w:rFonts w:ascii="Times New Roman" w:hAnsi="Times New Roman"/>
          <w:b/>
          <w:color w:val="C62828"/>
          <w:sz w:val="23"/>
          <w:u w:val="single"/>
        </w:rPr>
        <w:t xml:space="preserve">B. </w:t>
      </w:r>
      <w:r>
        <w:rPr>
          <w:rFonts w:ascii="Times New Roman" w:hAnsi="Times New Roman"/>
          <w:b/>
          <w:i w:val="0"/>
          <w:color w:val="C62828"/>
          <w:sz w:val="23"/>
          <w:u w:val="none"/>
        </w:rPr>
        <w:t>làm chất đẩy trong bình phun.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làm dược phẩm, thuốc uống.</w:t>
      </w:r>
      <w:r>
        <w:tab/>
      </w:r>
      <w:r>
        <w:rPr>
          <w:rFonts w:ascii="Times New Roman" w:hAnsi="Times New Roman"/>
          <w:b/>
          <w:sz w:val="23"/>
          <w:u w:val="none"/>
        </w:rPr>
        <w:t xml:space="preserve">D. </w:t>
      </w:r>
      <w:r>
        <w:rPr>
          <w:rFonts w:ascii="Times New Roman" w:hAnsi="Times New Roman"/>
          <w:b w:val="0"/>
          <w:i w:val="0"/>
          <w:sz w:val="23"/>
          <w:u w:val="none"/>
        </w:rPr>
        <w:t>làm chất khử trùng nước.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23. </w:t>
      </w:r>
      <w:r>
        <w:rPr>
          <w:rFonts w:ascii="Times New Roman" w:hAnsi="Times New Roman"/>
          <w:b/>
          <w:color w:val="00695C"/>
          <w:sz w:val="21"/>
        </w:rPr>
        <w:t xml:space="preserve">[H11-C5-P1-NB-023 | Biết | ĐA: B] </w:t>
      </w:r>
      <w:r>
        <w:rPr>
          <w:rFonts w:ascii="Times New Roman" w:hAnsi="Times New Roman"/>
          <w:b w:val="0"/>
          <w:i w:val="0"/>
          <w:sz w:val="23"/>
          <w:u w:val="none"/>
        </w:rPr>
        <w:t>Một gia đình ở vùng lũ cần bao nhiều viên chloramine B để có thể diệt trùng bề nước chứa 1 m</w:t>
      </w:r>
      <w:r>
        <w:rPr>
          <w:rFonts w:ascii="Times New Roman" w:hAnsi="Times New Roman"/>
          <w:b w:val="0"/>
          <w:i w:val="0"/>
          <w:sz w:val="23"/>
          <w:u w:val="none"/>
          <w:vertAlign w:val="superscript"/>
        </w:rPr>
        <w:t>3</w:t>
      </w:r>
      <w:r>
        <w:rPr>
          <w:rFonts w:ascii="Times New Roman" w:hAnsi="Times New Roman"/>
          <w:b w:val="0"/>
          <w:i w:val="0"/>
          <w:sz w:val="23"/>
          <w:u w:val="none"/>
        </w:rPr>
        <w:t xml:space="preserve"> nước?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20 viên.</w:t>
      </w:r>
      <w:r>
        <w:tab/>
      </w:r>
      <w:r>
        <w:rPr>
          <w:rFonts w:ascii="Times New Roman" w:hAnsi="Times New Roman"/>
          <w:b/>
          <w:color w:val="C62828"/>
          <w:sz w:val="23"/>
          <w:u w:val="single"/>
        </w:rPr>
        <w:t xml:space="preserve">B. </w:t>
      </w:r>
      <w:r>
        <w:rPr>
          <w:rFonts w:ascii="Times New Roman" w:hAnsi="Times New Roman"/>
          <w:b/>
          <w:i w:val="0"/>
          <w:color w:val="C62828"/>
          <w:sz w:val="23"/>
          <w:u w:val="none"/>
        </w:rPr>
        <w:t>40 viên.</w:t>
      </w:r>
      <w:r>
        <w:tab/>
      </w:r>
      <w:r>
        <w:rPr>
          <w:rFonts w:ascii="Times New Roman" w:hAnsi="Times New Roman"/>
          <w:b/>
          <w:sz w:val="23"/>
          <w:u w:val="none"/>
        </w:rPr>
        <w:t xml:space="preserve">C. </w:t>
      </w:r>
      <w:r>
        <w:rPr>
          <w:rFonts w:ascii="Times New Roman" w:hAnsi="Times New Roman"/>
          <w:b w:val="0"/>
          <w:i w:val="0"/>
          <w:sz w:val="23"/>
          <w:u w:val="none"/>
        </w:rPr>
        <w:t>30 viên.</w:t>
      </w:r>
      <w:r>
        <w:tab/>
      </w:r>
      <w:r>
        <w:rPr>
          <w:rFonts w:ascii="Times New Roman" w:hAnsi="Times New Roman"/>
          <w:b/>
          <w:sz w:val="23"/>
          <w:u w:val="none"/>
        </w:rPr>
        <w:t xml:space="preserve">D. </w:t>
      </w:r>
      <w:r>
        <w:rPr>
          <w:rFonts w:ascii="Times New Roman" w:hAnsi="Times New Roman"/>
          <w:b w:val="0"/>
          <w:i w:val="0"/>
          <w:sz w:val="23"/>
          <w:u w:val="none"/>
        </w:rPr>
        <w:t>50 viên.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24. </w:t>
      </w:r>
      <w:r>
        <w:rPr>
          <w:rFonts w:ascii="Times New Roman" w:hAnsi="Times New Roman"/>
          <w:b/>
          <w:color w:val="00695C"/>
          <w:sz w:val="21"/>
        </w:rPr>
        <w:t xml:space="preserve">[H11-C5-P1-NB-024 | Biết | ĐA: B] </w:t>
      </w:r>
      <w:r>
        <w:rPr>
          <w:rFonts w:ascii="Times New Roman" w:hAnsi="Times New Roman"/>
          <w:b w:val="0"/>
          <w:i w:val="0"/>
          <w:sz w:val="23"/>
          <w:u w:val="none"/>
        </w:rPr>
        <w:t>Cần bao nhiêu viên chloramine B để pha được 100 g dung dịch chloramine B 2% dùng để rửa vết thương nhiễm khuẩn?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 viên.</w:t>
      </w:r>
      <w:r>
        <w:tab/>
      </w:r>
      <w:r>
        <w:rPr>
          <w:rFonts w:ascii="Times New Roman" w:hAnsi="Times New Roman"/>
          <w:b/>
          <w:color w:val="C62828"/>
          <w:sz w:val="23"/>
          <w:u w:val="single"/>
        </w:rPr>
        <w:t xml:space="preserve">B. </w:t>
      </w:r>
      <w:r>
        <w:rPr>
          <w:rFonts w:ascii="Times New Roman" w:hAnsi="Times New Roman"/>
          <w:b/>
          <w:i w:val="0"/>
          <w:color w:val="C62828"/>
          <w:sz w:val="23"/>
          <w:u w:val="none"/>
        </w:rPr>
        <w:t>8 viên.</w:t>
      </w:r>
      <w:r>
        <w:tab/>
      </w:r>
      <w:r>
        <w:rPr>
          <w:rFonts w:ascii="Times New Roman" w:hAnsi="Times New Roman"/>
          <w:b/>
          <w:sz w:val="23"/>
          <w:u w:val="none"/>
        </w:rPr>
        <w:t xml:space="preserve">C. </w:t>
      </w:r>
      <w:r>
        <w:rPr>
          <w:rFonts w:ascii="Times New Roman" w:hAnsi="Times New Roman"/>
          <w:b w:val="0"/>
          <w:i w:val="0"/>
          <w:sz w:val="23"/>
          <w:u w:val="none"/>
        </w:rPr>
        <w:t>1 viên.</w:t>
      </w:r>
      <w:r>
        <w:tab/>
      </w:r>
      <w:r>
        <w:rPr>
          <w:rFonts w:ascii="Times New Roman" w:hAnsi="Times New Roman"/>
          <w:b/>
          <w:sz w:val="23"/>
          <w:u w:val="none"/>
        </w:rPr>
        <w:t xml:space="preserve">D. </w:t>
      </w:r>
      <w:r>
        <w:rPr>
          <w:rFonts w:ascii="Times New Roman" w:hAnsi="Times New Roman"/>
          <w:b w:val="0"/>
          <w:i w:val="0"/>
          <w:sz w:val="23"/>
          <w:u w:val="none"/>
        </w:rPr>
        <w:t>4 viên.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10" w:after="30"/>
        <w:ind w:left="340"/>
      </w:pPr>
      <w:r>
        <w:rPr>
          <w:rFonts w:ascii="Times New Roman" w:hAnsi="Times New Roman"/>
          <w:b w:val="0"/>
          <w:i w:val="0"/>
          <w:sz w:val="22"/>
          <w:u w:val="none"/>
        </w:rPr>
        <w:t>a) Số viên chloramine B cần dùng = 1×(1000)/(25)=40(viên)</w:t>
      </w:r>
    </w:p>
    <w:p>
      <w:pPr>
        <w:spacing w:before="10" w:after="30"/>
        <w:ind w:left="340"/>
      </w:pPr>
      <w:r>
        <w:rPr>
          <w:rFonts w:ascii="Times New Roman" w:hAnsi="Times New Roman"/>
          <w:b w:val="0"/>
          <w:i w:val="0"/>
          <w:sz w:val="22"/>
          <w:u w:val="none"/>
        </w:rPr>
        <w:t>b) Khối lượng cloramine B = 2 gam</w:t>
      </w:r>
    </w:p>
    <w:p>
      <w:pPr>
        <w:spacing w:before="10" w:after="30"/>
        <w:ind w:left="340"/>
      </w:pPr>
      <w:r>
        <w:rPr>
          <w:rFonts w:ascii="Times New Roman" w:hAnsi="Times New Roman"/>
          <w:b w:val="0"/>
          <w:i w:val="0"/>
          <w:sz w:val="22"/>
          <w:u w:val="none"/>
        </w:rPr>
        <w:t>Số viên chloramine B cần dùng = (2)/(0,25)=8(viên)</w:t>
      </w:r>
    </w:p>
    <w:p>
      <w:pPr>
        <w:spacing w:before="80" w:after="40"/>
      </w:pPr>
      <w:r>
        <w:rPr>
          <w:rFonts w:ascii="Times New Roman" w:hAnsi="Times New Roman"/>
          <w:b/>
          <w:color w:val="2E7D32"/>
          <w:sz w:val="23"/>
        </w:rPr>
        <w:t xml:space="preserve">Câu 25. </w:t>
      </w:r>
      <w:r>
        <w:rPr>
          <w:rFonts w:ascii="Times New Roman" w:hAnsi="Times New Roman"/>
          <w:b/>
          <w:color w:val="00695C"/>
          <w:sz w:val="21"/>
        </w:rPr>
        <w:t xml:space="preserve">[H11-C5-P1-NB-025 | Biết | ĐA: B] </w:t>
      </w:r>
      <w:r>
        <w:rPr>
          <w:rFonts w:ascii="Times New Roman" w:hAnsi="Times New Roman"/>
          <w:b w:val="0"/>
          <w:i w:val="0"/>
          <w:sz w:val="23"/>
          <w:u w:val="none"/>
        </w:rPr>
        <w:t>Liên kết C–X (X là F, Cl, Br và I) phân cực nhất trong phân tử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Cl.</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F.</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Br.</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26. </w:t>
      </w:r>
      <w:r>
        <w:rPr>
          <w:rFonts w:ascii="Times New Roman" w:hAnsi="Times New Roman"/>
          <w:b/>
          <w:color w:val="00695C"/>
          <w:sz w:val="21"/>
        </w:rPr>
        <w:t xml:space="preserve">[H11-C5-P1-NB-026 | Biết | ĐA: A] </w:t>
      </w:r>
      <w:r>
        <w:rPr>
          <w:rFonts w:ascii="Times New Roman" w:hAnsi="Times New Roman"/>
          <w:b w:val="0"/>
          <w:i w:val="0"/>
          <w:sz w:val="23"/>
          <w:u w:val="none"/>
        </w:rPr>
        <w:t>Cho phản ứng hóa học sau:</w:t>
        <w:br/>
        <w:t>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Br+NaOH¾t¾o→C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OH+NaBr</w:t>
        <w:br/>
        <w:t>Phản ứng trên thuộc loại phản ứng nào sau đây?</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Phản ứng thế.</w:t>
      </w:r>
      <w:r>
        <w:tab/>
      </w:r>
      <w:r>
        <w:rPr>
          <w:rFonts w:ascii="Times New Roman" w:hAnsi="Times New Roman"/>
          <w:b/>
          <w:sz w:val="23"/>
          <w:u w:val="none"/>
        </w:rPr>
        <w:t xml:space="preserve">B. </w:t>
      </w:r>
      <w:r>
        <w:rPr>
          <w:rFonts w:ascii="Times New Roman" w:hAnsi="Times New Roman"/>
          <w:b w:val="0"/>
          <w:i w:val="0"/>
          <w:sz w:val="23"/>
          <w:u w:val="none"/>
        </w:rPr>
        <w:t>Phản ứng cộng.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tách.</w:t>
      </w:r>
      <w:r>
        <w:tab/>
      </w:r>
      <w:r>
        <w:rPr>
          <w:rFonts w:ascii="Times New Roman" w:hAnsi="Times New Roman"/>
          <w:b/>
          <w:sz w:val="23"/>
          <w:u w:val="none"/>
        </w:rPr>
        <w:t xml:space="preserve">D. </w:t>
      </w:r>
      <w:r>
        <w:rPr>
          <w:rFonts w:ascii="Times New Roman" w:hAnsi="Times New Roman"/>
          <w:b w:val="0"/>
          <w:i w:val="0"/>
          <w:sz w:val="23"/>
          <w:u w:val="none"/>
        </w:rPr>
        <w:t>Phản ứng oxi hoá – khử.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27. </w:t>
      </w:r>
      <w:r>
        <w:rPr>
          <w:rFonts w:ascii="Times New Roman" w:hAnsi="Times New Roman"/>
          <w:b/>
          <w:color w:val="00695C"/>
          <w:sz w:val="21"/>
        </w:rPr>
        <w:t xml:space="preserve">[H11-C5-P1-NB-027 | Biết | ĐA: B] </w:t>
      </w:r>
      <w:r>
        <w:rPr>
          <w:rFonts w:ascii="Times New Roman" w:hAnsi="Times New Roman"/>
          <w:b w:val="0"/>
          <w:i w:val="0"/>
          <w:sz w:val="23"/>
          <w:u w:val="none"/>
        </w:rPr>
        <w:t>Cho phản ứng hóa học sau: (A) + KOH ¾t¾→o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 KBr. Tên gọi của (A)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methyl bromide.</w:t>
      </w:r>
      <w:r>
        <w:tab/>
      </w:r>
      <w:r>
        <w:rPr>
          <w:rFonts w:ascii="Times New Roman" w:hAnsi="Times New Roman"/>
          <w:b/>
          <w:color w:val="C62828"/>
          <w:sz w:val="23"/>
          <w:u w:val="single"/>
        </w:rPr>
        <w:t xml:space="preserve">B. </w:t>
      </w:r>
      <w:r>
        <w:rPr>
          <w:rFonts w:ascii="Times New Roman" w:hAnsi="Times New Roman"/>
          <w:b/>
          <w:i w:val="0"/>
          <w:color w:val="C62828"/>
          <w:sz w:val="23"/>
          <w:u w:val="none"/>
        </w:rPr>
        <w:t>ethyl bromide.</w:t>
      </w:r>
      <w:r>
        <w:tab/>
      </w:r>
      <w:r>
        <w:rPr>
          <w:rFonts w:ascii="Times New Roman" w:hAnsi="Times New Roman"/>
          <w:b/>
          <w:sz w:val="23"/>
          <w:u w:val="none"/>
        </w:rPr>
        <w:t xml:space="preserve">C. </w:t>
      </w:r>
      <w:r>
        <w:rPr>
          <w:rFonts w:ascii="Times New Roman" w:hAnsi="Times New Roman"/>
          <w:b w:val="0"/>
          <w:i w:val="0"/>
          <w:sz w:val="23"/>
          <w:u w:val="none"/>
        </w:rPr>
        <w:t>bromomethane.</w:t>
      </w:r>
      <w:r>
        <w:tab/>
      </w:r>
      <w:r>
        <w:rPr>
          <w:rFonts w:ascii="Times New Roman" w:hAnsi="Times New Roman"/>
          <w:b/>
          <w:sz w:val="23"/>
          <w:u w:val="none"/>
        </w:rPr>
        <w:t xml:space="preserve">D. </w:t>
      </w:r>
      <w:r>
        <w:rPr>
          <w:rFonts w:ascii="Times New Roman" w:hAnsi="Times New Roman"/>
          <w:b w:val="0"/>
          <w:i w:val="0"/>
          <w:sz w:val="23"/>
          <w:u w:val="none"/>
        </w:rPr>
        <w:t>1–bromopropane.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28. </w:t>
      </w:r>
      <w:r>
        <w:rPr>
          <w:rFonts w:ascii="Times New Roman" w:hAnsi="Times New Roman"/>
          <w:b/>
          <w:color w:val="00695C"/>
          <w:sz w:val="21"/>
        </w:rPr>
        <w:t xml:space="preserve">[H11-C5-P1-NB-028 | Biết | ĐA: D] </w:t>
      </w:r>
      <w:r>
        <w:rPr>
          <w:rFonts w:ascii="Times New Roman" w:hAnsi="Times New Roman"/>
          <w:b w:val="0"/>
          <w:i w:val="0"/>
          <w:sz w:val="23"/>
          <w:u w:val="none"/>
        </w:rPr>
        <w:t>Sản phẩm hữu cơ của phản ứng khi đun nóng 2–bromopropane với sodium hydroxide trong ethanol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CH(OH)CH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color w:val="C62828"/>
          <w:sz w:val="23"/>
          <w:u w:val="single"/>
        </w:rPr>
        <w:t xml:space="preserve">D.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29. </w:t>
      </w:r>
      <w:r>
        <w:rPr>
          <w:rFonts w:ascii="Times New Roman" w:hAnsi="Times New Roman"/>
          <w:b/>
          <w:color w:val="00695C"/>
          <w:sz w:val="21"/>
        </w:rPr>
        <w:t xml:space="preserve">[H11-C5-P1-NB-029 | Biết | ĐA: D] </w:t>
      </w:r>
      <w:r>
        <w:rPr>
          <w:rFonts w:ascii="Times New Roman" w:hAnsi="Times New Roman"/>
          <w:b w:val="0"/>
          <w:i w:val="0"/>
          <w:sz w:val="23"/>
          <w:u w:val="none"/>
        </w:rPr>
        <w:t>Cho sơ đồ phản ứng hóa học sau: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CH(Br)CH</w:t>
      </w:r>
      <w:r>
        <w:rPr>
          <w:rFonts w:ascii="Times New Roman" w:hAnsi="Times New Roman"/>
          <w:b w:val="0"/>
          <w:i w:val="0"/>
          <w:sz w:val="23"/>
          <w:u w:val="none"/>
          <w:vertAlign w:val="subscript"/>
        </w:rPr>
        <w:t>3</w:t>
      </w:r>
      <w:r>
        <w:rPr>
          <w:rFonts w:ascii="Times New Roman" w:hAnsi="Times New Roman"/>
          <w:b w:val="0"/>
          <w:i w:val="0"/>
          <w:sz w:val="23"/>
          <w:u w:val="none"/>
        </w:rPr>
        <w:t xml:space="preserve"> + NaOH¾to¾→</w:t>
        <w:br/>
        <w:t>Sản phẩm hữu cơ chính thu được ở phản ứng trên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 =CHCH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color w:val="C62828"/>
          <w:sz w:val="23"/>
          <w:u w:val="single"/>
        </w:rPr>
        <w:t xml:space="preserve">D.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CH(OH)CH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30. </w:t>
      </w:r>
      <w:r>
        <w:rPr>
          <w:rFonts w:ascii="Times New Roman" w:hAnsi="Times New Roman"/>
          <w:b/>
          <w:color w:val="00695C"/>
          <w:sz w:val="21"/>
        </w:rPr>
        <w:t xml:space="preserve">[H11-C5-P1-NB-030 | Biết | ĐA: C] </w:t>
      </w:r>
      <w:r>
        <w:rPr>
          <w:rFonts w:ascii="Times New Roman" w:hAnsi="Times New Roman"/>
          <w:b w:val="0"/>
          <w:i w:val="0"/>
          <w:sz w:val="23"/>
          <w:u w:val="none"/>
        </w:rPr>
        <w:t>Khi đun nóng chloroethane trong dung dịch chứa KOH và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thu được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Ethanol.</w:t>
      </w:r>
      <w:r>
        <w:tab/>
      </w:r>
      <w:r>
        <w:rPr>
          <w:rFonts w:ascii="Times New Roman" w:hAnsi="Times New Roman"/>
          <w:b/>
          <w:sz w:val="23"/>
          <w:u w:val="none"/>
        </w:rPr>
        <w:t xml:space="preserve">B. </w:t>
      </w:r>
      <w:r>
        <w:rPr>
          <w:rFonts w:ascii="Times New Roman" w:hAnsi="Times New Roman"/>
          <w:b w:val="0"/>
          <w:i w:val="0"/>
          <w:sz w:val="23"/>
          <w:u w:val="none"/>
        </w:rPr>
        <w:t>Ethyne.</w:t>
      </w:r>
      <w:r>
        <w:tab/>
      </w:r>
      <w:r>
        <w:rPr>
          <w:rFonts w:ascii="Times New Roman" w:hAnsi="Times New Roman"/>
          <w:b/>
          <w:color w:val="C62828"/>
          <w:sz w:val="23"/>
          <w:u w:val="single"/>
        </w:rPr>
        <w:t xml:space="preserve">C. </w:t>
      </w:r>
      <w:r>
        <w:rPr>
          <w:rFonts w:ascii="Times New Roman" w:hAnsi="Times New Roman"/>
          <w:b/>
          <w:i w:val="0"/>
          <w:color w:val="C62828"/>
          <w:sz w:val="23"/>
          <w:u w:val="none"/>
        </w:rPr>
        <w:t>Ethene.</w:t>
      </w:r>
      <w:r>
        <w:tab/>
      </w:r>
      <w:r>
        <w:rPr>
          <w:rFonts w:ascii="Times New Roman" w:hAnsi="Times New Roman"/>
          <w:b/>
          <w:sz w:val="23"/>
          <w:u w:val="none"/>
        </w:rPr>
        <w:t xml:space="preserve">D. </w:t>
      </w:r>
      <w:r>
        <w:rPr>
          <w:rFonts w:ascii="Times New Roman" w:hAnsi="Times New Roman"/>
          <w:b w:val="0"/>
          <w:i w:val="0"/>
          <w:sz w:val="23"/>
          <w:u w:val="none"/>
        </w:rPr>
        <w:t>Ethane.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31. </w:t>
      </w:r>
      <w:r>
        <w:rPr>
          <w:rFonts w:ascii="Times New Roman" w:hAnsi="Times New Roman"/>
          <w:b/>
          <w:color w:val="00695C"/>
          <w:sz w:val="21"/>
        </w:rPr>
        <w:t xml:space="preserve">[H11-C5-P1-NB-031 | Biết | ĐA: B] </w:t>
      </w:r>
      <w:r>
        <w:rPr>
          <w:rFonts w:ascii="Times New Roman" w:hAnsi="Times New Roman"/>
          <w:b w:val="0"/>
          <w:i w:val="0"/>
          <w:sz w:val="23"/>
          <w:u w:val="none"/>
        </w:rPr>
        <w:t>Đun nóng 2–bromopropane với NaOH trong alcohol thu được sản phẩm có tên gọi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ethene.</w:t>
      </w:r>
      <w:r>
        <w:tab/>
      </w:r>
      <w:r>
        <w:rPr>
          <w:rFonts w:ascii="Times New Roman" w:hAnsi="Times New Roman"/>
          <w:b/>
          <w:color w:val="C62828"/>
          <w:sz w:val="23"/>
          <w:u w:val="single"/>
        </w:rPr>
        <w:t xml:space="preserve">B. </w:t>
      </w:r>
      <w:r>
        <w:rPr>
          <w:rFonts w:ascii="Times New Roman" w:hAnsi="Times New Roman"/>
          <w:b/>
          <w:i w:val="0"/>
          <w:color w:val="C62828"/>
          <w:sz w:val="23"/>
          <w:u w:val="none"/>
        </w:rPr>
        <w:t>propene.</w:t>
      </w:r>
      <w:r>
        <w:tab/>
      </w:r>
      <w:r>
        <w:rPr>
          <w:rFonts w:ascii="Times New Roman" w:hAnsi="Times New Roman"/>
          <w:b/>
          <w:sz w:val="23"/>
          <w:u w:val="none"/>
        </w:rPr>
        <w:t xml:space="preserve">C. </w:t>
      </w:r>
      <w:r>
        <w:rPr>
          <w:rFonts w:ascii="Times New Roman" w:hAnsi="Times New Roman"/>
          <w:b w:val="0"/>
          <w:i w:val="0"/>
          <w:sz w:val="23"/>
          <w:u w:val="none"/>
        </w:rPr>
        <w:t>ethane.</w:t>
      </w:r>
      <w:r>
        <w:tab/>
      </w:r>
      <w:r>
        <w:rPr>
          <w:rFonts w:ascii="Times New Roman" w:hAnsi="Times New Roman"/>
          <w:b/>
          <w:sz w:val="23"/>
          <w:u w:val="none"/>
        </w:rPr>
        <w:t xml:space="preserve">D. </w:t>
      </w:r>
      <w:r>
        <w:rPr>
          <w:rFonts w:ascii="Times New Roman" w:hAnsi="Times New Roman"/>
          <w:b w:val="0"/>
          <w:i w:val="0"/>
          <w:sz w:val="23"/>
          <w:u w:val="none"/>
        </w:rPr>
        <w:t>propane.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32. </w:t>
      </w:r>
      <w:r>
        <w:rPr>
          <w:rFonts w:ascii="Times New Roman" w:hAnsi="Times New Roman"/>
          <w:b/>
          <w:color w:val="00695C"/>
          <w:sz w:val="21"/>
        </w:rPr>
        <w:t xml:space="preserve">[H11-C5-P1-NB-032 | Biết | ĐA: C] </w:t>
      </w:r>
      <w:r>
        <w:rPr>
          <w:rFonts w:ascii="Times New Roman" w:hAnsi="Times New Roman"/>
          <w:b w:val="0"/>
          <w:i w:val="0"/>
          <w:sz w:val="23"/>
          <w:u w:val="none"/>
        </w:rPr>
        <w:t>Dẫn xuất halogen nào sau đây khi tác dụng với NaOH không tạo thành alcohol?</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Br.</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w:t>
      </w:r>
      <w:r>
        <w:rPr>
          <w:rFonts w:ascii="Times New Roman" w:hAnsi="Times New Roman"/>
          <w:b/>
          <w:i w:val="0"/>
          <w:color w:val="C62828"/>
          <w:sz w:val="23"/>
          <w:u w:val="none"/>
          <w:vertAlign w:val="subscript"/>
        </w:rPr>
        <w:t>6</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Cl.</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CH(Br)CH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33. </w:t>
      </w:r>
      <w:r>
        <w:rPr>
          <w:rFonts w:ascii="Times New Roman" w:hAnsi="Times New Roman"/>
          <w:b/>
          <w:color w:val="00695C"/>
          <w:sz w:val="21"/>
        </w:rPr>
        <w:t xml:space="preserve">[H11-C5-P1-NB-033 | Biết | ĐA: D] </w:t>
      </w:r>
      <w:r>
        <w:rPr>
          <w:rFonts w:ascii="Times New Roman" w:hAnsi="Times New Roman"/>
          <w:b w:val="0"/>
          <w:i w:val="0"/>
          <w:sz w:val="23"/>
          <w:u w:val="none"/>
        </w:rPr>
        <w:t>Trong các dẫn xuất halogen của hydrocarbon sau, dẫn xuất nào khi đun nóng với dung dịch NaOH trong dung môi alcohol thu được hai alkene đồng phân?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1–bromobutane.</w:t>
      </w:r>
      <w:r>
        <w:tab/>
      </w:r>
      <w:r>
        <w:rPr>
          <w:rFonts w:ascii="Times New Roman" w:hAnsi="Times New Roman"/>
          <w:b/>
          <w:sz w:val="23"/>
          <w:u w:val="none"/>
        </w:rPr>
        <w:t xml:space="preserve">B. </w:t>
      </w:r>
      <w:r>
        <w:rPr>
          <w:rFonts w:ascii="Times New Roman" w:hAnsi="Times New Roman"/>
          <w:b w:val="0"/>
          <w:i w:val="0"/>
          <w:sz w:val="23"/>
          <w:u w:val="none"/>
        </w:rPr>
        <w:t>chloroethane.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1,3–dichlorobenzene.</w:t>
      </w:r>
      <w:r>
        <w:tab/>
      </w:r>
      <w:r>
        <w:rPr>
          <w:rFonts w:ascii="Times New Roman" w:hAnsi="Times New Roman"/>
          <w:b/>
          <w:color w:val="C62828"/>
          <w:sz w:val="23"/>
          <w:u w:val="single"/>
        </w:rPr>
        <w:t xml:space="preserve">D. </w:t>
      </w:r>
      <w:r>
        <w:rPr>
          <w:rFonts w:ascii="Times New Roman" w:hAnsi="Times New Roman"/>
          <w:b/>
          <w:i w:val="0"/>
          <w:color w:val="C62828"/>
          <w:sz w:val="23"/>
          <w:u w:val="none"/>
        </w:rPr>
        <w:t>2–chlorobutane.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34. </w:t>
      </w:r>
      <w:r>
        <w:rPr>
          <w:rFonts w:ascii="Times New Roman" w:hAnsi="Times New Roman"/>
          <w:b/>
          <w:color w:val="00695C"/>
          <w:sz w:val="21"/>
        </w:rPr>
        <w:t xml:space="preserve">[H11-C5-P1-NB-034 | Biết | ĐA: B] </w:t>
      </w:r>
      <w:r>
        <w:rPr>
          <w:rFonts w:ascii="Times New Roman" w:hAnsi="Times New Roman"/>
          <w:b w:val="0"/>
          <w:i w:val="0"/>
          <w:sz w:val="23"/>
          <w:u w:val="none"/>
        </w:rPr>
        <w:t>Liên kết hóa học trong dẫn xuất halogen RCH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X như sau:</w:t>
        <w:br/>
        <w:t>Phát biểu nào sau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phản ứng thuỷ phân với dung dịch NaOH, liên kết (1) và (3) bị phá vỡ.</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Trong phản ứng tách với NaOH/alcohol, liên kết (1) và (3) vị phá vỡ.</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Trong phản ứng thuỷ phân với dung dịch NaOH, liên kết (1) và (2) bị phá vỡ.</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Trong phản ứng tách với NaOH/alcohol, liên kết (1) và (4) vị phá vỡ.</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35. </w:t>
      </w:r>
      <w:r>
        <w:rPr>
          <w:rFonts w:ascii="Times New Roman" w:hAnsi="Times New Roman"/>
          <w:b/>
          <w:color w:val="00695C"/>
          <w:sz w:val="21"/>
        </w:rPr>
        <w:t xml:space="preserve">[H11-C5-P1-NB-035 | Biết | ĐA: A] </w:t>
      </w:r>
      <w:r>
        <w:rPr>
          <w:rFonts w:ascii="Times New Roman" w:hAnsi="Times New Roman"/>
          <w:b w:val="0"/>
          <w:i w:val="0"/>
          <w:sz w:val="23"/>
          <w:u w:val="none"/>
        </w:rPr>
        <w:t>Cho 1–bromopropane và 2–bromopropane lần lượt phản ứng với dung dịch NaOH/C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đun nóng. Phát biểu nào sau đây liên quan đến 2 phản ứng là đúng?</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Sản phẩm giống nhau, cùng một loại phản ứng.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Liên kết carbon–hydrogen bị phá vỡ tại cùng một vị trí.</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Sản phẩm khác nhau, loại phản ứng khác nhau.</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Liên kết carbon–bromine bị phá vỡ tại cùng một vị trí.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36. </w:t>
      </w:r>
      <w:r>
        <w:rPr>
          <w:rFonts w:ascii="Times New Roman" w:hAnsi="Times New Roman"/>
          <w:b/>
          <w:color w:val="00695C"/>
          <w:sz w:val="21"/>
        </w:rPr>
        <w:t xml:space="preserve">[H11-C5-P1-NB-036 | Biết | ĐA: D] </w:t>
      </w:r>
      <w:r>
        <w:rPr>
          <w:rFonts w:ascii="Times New Roman" w:hAnsi="Times New Roman"/>
          <w:b w:val="0"/>
          <w:i w:val="0"/>
          <w:sz w:val="23"/>
          <w:u w:val="none"/>
        </w:rPr>
        <w:t>Thực hiện phản ứng tách HCl từ dẫn xuất 2–chloro–2–methylpropane thu được alkene X. Cho alkene X cộng hợp bromine thu được sản phẩm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2–bromo–2–methylpropane.</w:t>
      </w:r>
      <w:r>
        <w:tab/>
      </w:r>
      <w:r>
        <w:rPr>
          <w:rFonts w:ascii="Times New Roman" w:hAnsi="Times New Roman"/>
          <w:b/>
          <w:sz w:val="23"/>
          <w:u w:val="none"/>
        </w:rPr>
        <w:t xml:space="preserve">B. </w:t>
      </w:r>
      <w:r>
        <w:rPr>
          <w:rFonts w:ascii="Times New Roman" w:hAnsi="Times New Roman"/>
          <w:b w:val="0"/>
          <w:i w:val="0"/>
          <w:sz w:val="23"/>
          <w:u w:val="none"/>
        </w:rPr>
        <w:t>1–bromo–2–methylpropane.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1,1–dibromo–2–methylpropane.</w:t>
      </w:r>
      <w:r>
        <w:tab/>
      </w:r>
      <w:r>
        <w:rPr>
          <w:rFonts w:ascii="Times New Roman" w:hAnsi="Times New Roman"/>
          <w:b/>
          <w:color w:val="C62828"/>
          <w:sz w:val="23"/>
          <w:u w:val="single"/>
        </w:rPr>
        <w:t xml:space="preserve">D. </w:t>
      </w:r>
      <w:r>
        <w:rPr>
          <w:rFonts w:ascii="Times New Roman" w:hAnsi="Times New Roman"/>
          <w:b/>
          <w:i w:val="0"/>
          <w:color w:val="C62828"/>
          <w:sz w:val="23"/>
          <w:u w:val="none"/>
        </w:rPr>
        <w:t>1,2–dibromo–2–methylpropane.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37. </w:t>
      </w:r>
      <w:r>
        <w:rPr>
          <w:rFonts w:ascii="Times New Roman" w:hAnsi="Times New Roman"/>
          <w:b/>
          <w:color w:val="00695C"/>
          <w:sz w:val="21"/>
        </w:rPr>
        <w:t xml:space="preserve">[H11-C5-P1-NB-037 | Biết | ĐA: B] </w:t>
      </w:r>
      <w:r>
        <w:rPr>
          <w:rFonts w:ascii="Times New Roman" w:hAnsi="Times New Roman"/>
          <w:b w:val="0"/>
          <w:i w:val="0"/>
          <w:sz w:val="23"/>
          <w:u w:val="none"/>
        </w:rPr>
        <w:t>Hợp chất hữu cơ Z thu được theo sơ đồ sau: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9</w:t>
      </w:r>
      <w:r>
        <w:rPr>
          <w:rFonts w:ascii="Times New Roman" w:hAnsi="Times New Roman"/>
          <w:b w:val="0"/>
          <w:i w:val="0"/>
          <w:sz w:val="23"/>
          <w:u w:val="none"/>
        </w:rPr>
        <w:t>Br¾</w:t>
      </w:r>
      <w:r>
        <w:rPr>
          <w:rFonts w:ascii="Times New Roman" w:hAnsi="Times New Roman"/>
          <w:b w:val="0"/>
          <w:i w:val="0"/>
          <w:sz w:val="23"/>
          <w:u w:val="none"/>
          <w:vertAlign w:val="superscript"/>
        </w:rPr>
        <w:t>+</w:t>
      </w:r>
      <w:r>
        <w:rPr>
          <w:rFonts w:ascii="Times New Roman" w:hAnsi="Times New Roman"/>
          <w:b w:val="0"/>
          <w:i w:val="0"/>
          <w:sz w:val="23"/>
          <w:u w:val="none"/>
        </w:rPr>
        <w:t>¾N</w:t>
      </w:r>
      <w:r>
        <w:rPr>
          <w:rFonts w:ascii="Times New Roman" w:hAnsi="Times New Roman"/>
          <w:b w:val="0"/>
          <w:i w:val="0"/>
          <w:sz w:val="23"/>
          <w:u w:val="none"/>
          <w:vertAlign w:val="superscript"/>
        </w:rPr>
        <w:t>a</w:t>
      </w:r>
      <w:r>
        <w:rPr>
          <w:rFonts w:ascii="Times New Roman" w:hAnsi="Times New Roman"/>
          <w:b w:val="0"/>
          <w:i w:val="0"/>
          <w:sz w:val="23"/>
          <w:u w:val="none"/>
        </w:rPr>
        <w:t>OH/</w:t>
      </w:r>
      <w:r>
        <w:rPr>
          <w:rFonts w:ascii="Times New Roman" w:hAnsi="Times New Roman"/>
          <w:b w:val="0"/>
          <w:i w:val="0"/>
          <w:sz w:val="23"/>
          <w:u w:val="none"/>
          <w:vertAlign w:val="superscript"/>
        </w:rPr>
        <w:t>a</w:t>
      </w:r>
      <w:r>
        <w:rPr>
          <w:rFonts w:ascii="Times New Roman" w:hAnsi="Times New Roman"/>
          <w:b w:val="0"/>
          <w:i w:val="0"/>
          <w:sz w:val="23"/>
          <w:u w:val="none"/>
        </w:rPr>
        <w:t>lcohol, t¾¾¾¾→oY¾</w:t>
      </w:r>
      <w:r>
        <w:rPr>
          <w:rFonts w:ascii="Times New Roman" w:hAnsi="Times New Roman"/>
          <w:b w:val="0"/>
          <w:i w:val="0"/>
          <w:sz w:val="23"/>
          <w:u w:val="none"/>
          <w:vertAlign w:val="superscript"/>
        </w:rPr>
        <w:t>+</w:t>
      </w:r>
      <w:r>
        <w:rPr>
          <w:rFonts w:ascii="Times New Roman" w:hAnsi="Times New Roman"/>
          <w:b w:val="0"/>
          <w:i w:val="0"/>
          <w:sz w:val="23"/>
          <w:u w:val="none"/>
        </w:rPr>
        <w:t>¾Br/CCl</w:t>
      </w:r>
      <w:r>
        <w:rPr>
          <w:rFonts w:ascii="Times New Roman" w:hAnsi="Times New Roman"/>
          <w:b w:val="0"/>
          <w:i w:val="0"/>
          <w:sz w:val="23"/>
          <w:u w:val="none"/>
          <w:vertAlign w:val="superscript"/>
        </w:rPr>
        <w:t>2</w:t>
      </w:r>
      <w:r>
        <w:rPr>
          <w:rFonts w:ascii="Times New Roman" w:hAnsi="Times New Roman"/>
          <w:b w:val="0"/>
          <w:i w:val="0"/>
          <w:sz w:val="23"/>
          <w:u w:val="none"/>
        </w:rPr>
        <w:t>¾¾→</w:t>
      </w:r>
      <w:r>
        <w:rPr>
          <w:rFonts w:ascii="Times New Roman" w:hAnsi="Times New Roman"/>
          <w:b w:val="0"/>
          <w:i w:val="0"/>
          <w:sz w:val="23"/>
          <w:u w:val="none"/>
          <w:vertAlign w:val="superscript"/>
        </w:rPr>
        <w:t>4</w:t>
      </w:r>
      <w:r>
        <w:rPr>
          <w:rFonts w:ascii="Times New Roman" w:hAnsi="Times New Roman"/>
          <w:b w:val="0"/>
          <w:i w:val="0"/>
          <w:sz w:val="23"/>
          <w:u w:val="none"/>
        </w:rPr>
        <w:t>Z.</w:t>
        <w:br/>
        <w:t>Chất Z không thể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CHBrCH</w:t>
      </w:r>
      <w:r>
        <w:rPr>
          <w:rFonts w:ascii="Times New Roman" w:hAnsi="Times New Roman"/>
          <w:b w:val="0"/>
          <w:i w:val="0"/>
          <w:sz w:val="23"/>
          <w:u w:val="none"/>
          <w:vertAlign w:val="subscript"/>
        </w:rPr>
        <w:t>2</w:t>
      </w:r>
      <w:r>
        <w:rPr>
          <w:rFonts w:ascii="Times New Roman" w:hAnsi="Times New Roman"/>
          <w:b w:val="0"/>
          <w:i w:val="0"/>
          <w:sz w:val="23"/>
          <w:u w:val="none"/>
        </w:rPr>
        <w:t>Br.</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Br)</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CHBrCHBrCH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BrCBr(CH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38. </w:t>
      </w:r>
      <w:r>
        <w:rPr>
          <w:rFonts w:ascii="Times New Roman" w:hAnsi="Times New Roman"/>
          <w:b/>
          <w:color w:val="00695C"/>
          <w:sz w:val="21"/>
        </w:rPr>
        <w:t xml:space="preserve">[H11-C5-P1-NB-038 | Biết] </w:t>
      </w:r>
      <w:r>
        <w:rPr>
          <w:rFonts w:ascii="Times New Roman" w:hAnsi="Times New Roman"/>
          <w:b/>
          <w:color w:val="1565C0"/>
          <w:sz w:val="21"/>
        </w:rPr>
        <w:t xml:space="preserve">[Sở Tuyên Quang – 2026 – Lần 2] </w:t>
      </w:r>
      <w:r>
        <w:rPr>
          <w:rFonts w:ascii="Times New Roman" w:hAnsi="Times New Roman"/>
          <w:b w:val="0"/>
          <w:i w:val="0"/>
          <w:sz w:val="23"/>
          <w:u w:val="none"/>
        </w:rPr>
        <w:t>Tên thay thế của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chloromethane.</w:t>
      </w:r>
      <w:r>
        <w:tab/>
      </w:r>
      <w:r>
        <w:rPr>
          <w:rFonts w:ascii="Times New Roman" w:hAnsi="Times New Roman"/>
          <w:b/>
          <w:sz w:val="23"/>
          <w:u w:val="none"/>
        </w:rPr>
        <w:t xml:space="preserve">B. </w:t>
      </w:r>
      <w:r>
        <w:rPr>
          <w:rFonts w:ascii="Times New Roman" w:hAnsi="Times New Roman"/>
          <w:b w:val="0"/>
          <w:i w:val="0"/>
          <w:sz w:val="23"/>
          <w:u w:val="none"/>
        </w:rPr>
        <w:t>bromoethane</w:t>
      </w:r>
      <w:r>
        <w:tab/>
      </w:r>
      <w:r>
        <w:rPr>
          <w:rFonts w:ascii="Times New Roman" w:hAnsi="Times New Roman"/>
          <w:b/>
          <w:sz w:val="23"/>
          <w:u w:val="none"/>
        </w:rPr>
        <w:t xml:space="preserve">C. </w:t>
      </w:r>
      <w:r>
        <w:rPr>
          <w:rFonts w:ascii="Times New Roman" w:hAnsi="Times New Roman"/>
          <w:b w:val="0"/>
          <w:i w:val="0"/>
          <w:sz w:val="23"/>
          <w:u w:val="none"/>
        </w:rPr>
        <w:t>chloroethane</w:t>
      </w:r>
      <w:r>
        <w:tab/>
      </w:r>
      <w:r>
        <w:rPr>
          <w:rFonts w:ascii="Times New Roman" w:hAnsi="Times New Roman"/>
          <w:b/>
          <w:sz w:val="23"/>
          <w:u w:val="none"/>
        </w:rPr>
        <w:t xml:space="preserve">D. </w:t>
      </w:r>
      <w:r>
        <w:rPr>
          <w:rFonts w:ascii="Times New Roman" w:hAnsi="Times New Roman"/>
          <w:b w:val="0"/>
          <w:i w:val="0"/>
          <w:sz w:val="23"/>
          <w:u w:val="none"/>
        </w:rPr>
        <w:t>ethyl chloride</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39. </w:t>
      </w:r>
      <w:r>
        <w:rPr>
          <w:rFonts w:ascii="Times New Roman" w:hAnsi="Times New Roman"/>
          <w:b/>
          <w:color w:val="00695C"/>
          <w:sz w:val="21"/>
        </w:rPr>
        <w:t xml:space="preserve">[H11-C5-P1-NB-039 | Biết] </w:t>
      </w:r>
      <w:r>
        <w:rPr>
          <w:rFonts w:ascii="Times New Roman" w:hAnsi="Times New Roman"/>
          <w:b/>
          <w:color w:val="1565C0"/>
          <w:sz w:val="21"/>
        </w:rPr>
        <w:t xml:space="preserve">[Sở Gia Lai – 2026] </w:t>
      </w:r>
      <w:r>
        <w:rPr>
          <w:rFonts w:ascii="Times New Roman" w:hAnsi="Times New Roman"/>
          <w:b w:val="0"/>
          <w:i w:val="0"/>
          <w:sz w:val="23"/>
          <w:u w:val="none"/>
        </w:rPr>
        <w:t>Ethylene glycol được sử dụng phổ biến làm chất chống đông trong bộ tản nhiệt động cơ ô tô ở các xứ lạnh đồng thời là nguyên liệu quan trọng để tổng hợp nhựa và tơ polyester. Tuy nó có vị ngọt nhưng lại rất độc đối với con người. Công thức phân tử của ethylene glycol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b</w:t>
      </w:r>
      <w:r>
        <w:rPr>
          <w:rFonts w:ascii="Times New Roman" w:hAnsi="Times New Roman"/>
          <w:b w:val="0"/>
          <w:i w:val="0"/>
          <w:sz w:val="23"/>
          <w:u w:val="none"/>
        </w:rPr>
        <w:t>O</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b</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b</w:t>
      </w:r>
      <w:r>
        <w:rPr>
          <w:rFonts w:ascii="Times New Roman" w:hAnsi="Times New Roman"/>
          <w:b w:val="0"/>
          <w:i w:val="0"/>
          <w:sz w:val="23"/>
          <w:u w:val="none"/>
        </w:rPr>
        <w:t>O</w:t>
      </w:r>
      <w:r>
        <w:rPr>
          <w:rFonts w:ascii="Times New Roman" w:hAnsi="Times New Roman"/>
          <w:b w:val="0"/>
          <w:i w:val="0"/>
          <w:sz w:val="23"/>
          <w:u w:val="none"/>
          <w:vertAlign w:val="subscript"/>
        </w:rPr>
        <w:t>z</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40. </w:t>
      </w:r>
      <w:r>
        <w:rPr>
          <w:rFonts w:ascii="Times New Roman" w:hAnsi="Times New Roman"/>
          <w:b/>
          <w:color w:val="00695C"/>
          <w:sz w:val="21"/>
        </w:rPr>
        <w:t xml:space="preserve">[H11-C5-P1-NB-040 | Biết] </w:t>
      </w:r>
      <w:r>
        <w:rPr>
          <w:rFonts w:ascii="Times New Roman" w:hAnsi="Times New Roman"/>
          <w:b/>
          <w:color w:val="1565C0"/>
          <w:sz w:val="21"/>
        </w:rPr>
        <w:t xml:space="preserve">[Cụm 15 Ninh Bình – 2026 – Lần 1] </w:t>
      </w:r>
      <w:r>
        <w:rPr>
          <w:rFonts w:ascii="Times New Roman" w:hAnsi="Times New Roman"/>
          <w:b w:val="0"/>
          <w:i w:val="0"/>
          <w:sz w:val="23"/>
          <w:u w:val="none"/>
        </w:rPr>
        <w:t>Phản ứng: 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OH¾HSOd,</w:t>
      </w:r>
      <w:r>
        <w:rPr>
          <w:rFonts w:ascii="Times New Roman" w:hAnsi="Times New Roman"/>
          <w:b w:val="0"/>
          <w:i w:val="0"/>
          <w:sz w:val="23"/>
          <w:u w:val="none"/>
          <w:vertAlign w:val="superscript"/>
        </w:rPr>
        <w:t>170</w:t>
      </w:r>
      <w:r>
        <w:rPr>
          <w:rFonts w:ascii="Times New Roman" w:hAnsi="Times New Roman"/>
          <w:b w:val="0"/>
          <w:i w:val="0"/>
          <w:sz w:val="23"/>
          <w:u w:val="none"/>
        </w:rPr>
        <w:t>C¾</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4</w:t>
      </w:r>
      <w:r>
        <w:rPr>
          <w:rFonts w:ascii="Times New Roman" w:hAnsi="Times New Roman"/>
          <w:b w:val="0"/>
          <w:i w:val="0"/>
          <w:sz w:val="23"/>
          <w:u w:val="none"/>
        </w:rPr>
        <w:t>¾°¾→C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 thuộc loại phản ứng nào?</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Thế.</w:t>
      </w:r>
      <w:r>
        <w:tab/>
      </w:r>
      <w:r>
        <w:rPr>
          <w:rFonts w:ascii="Times New Roman" w:hAnsi="Times New Roman"/>
          <w:b/>
          <w:sz w:val="23"/>
          <w:u w:val="none"/>
        </w:rPr>
        <w:t xml:space="preserve">B. </w:t>
      </w:r>
      <w:r>
        <w:rPr>
          <w:rFonts w:ascii="Times New Roman" w:hAnsi="Times New Roman"/>
          <w:b w:val="0"/>
          <w:i w:val="0"/>
          <w:sz w:val="23"/>
          <w:u w:val="none"/>
        </w:rPr>
        <w:t>Cộng.</w:t>
      </w:r>
      <w:r>
        <w:tab/>
      </w:r>
      <w:r>
        <w:rPr>
          <w:rFonts w:ascii="Times New Roman" w:hAnsi="Times New Roman"/>
          <w:b/>
          <w:sz w:val="23"/>
          <w:u w:val="none"/>
        </w:rPr>
        <w:t xml:space="preserve">C. </w:t>
      </w:r>
      <w:r>
        <w:rPr>
          <w:rFonts w:ascii="Times New Roman" w:hAnsi="Times New Roman"/>
          <w:b w:val="0"/>
          <w:i w:val="0"/>
          <w:sz w:val="23"/>
          <w:u w:val="none"/>
        </w:rPr>
        <w:t>Lên men.</w:t>
      </w:r>
      <w:r>
        <w:tab/>
      </w:r>
      <w:r>
        <w:rPr>
          <w:rFonts w:ascii="Times New Roman" w:hAnsi="Times New Roman"/>
          <w:b/>
          <w:sz w:val="23"/>
          <w:u w:val="none"/>
        </w:rPr>
        <w:t xml:space="preserve">D. </w:t>
      </w:r>
      <w:r>
        <w:rPr>
          <w:rFonts w:ascii="Times New Roman" w:hAnsi="Times New Roman"/>
          <w:b w:val="0"/>
          <w:i w:val="0"/>
          <w:sz w:val="23"/>
          <w:u w:val="none"/>
        </w:rPr>
        <w:t>Tách.</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41. </w:t>
      </w:r>
      <w:r>
        <w:rPr>
          <w:rFonts w:ascii="Times New Roman" w:hAnsi="Times New Roman"/>
          <w:b/>
          <w:color w:val="00695C"/>
          <w:sz w:val="21"/>
        </w:rPr>
        <w:t xml:space="preserve">[H11-C5-P1-TH-041 | Hiểu | ĐA: A] </w:t>
      </w:r>
      <w:r>
        <w:rPr>
          <w:rFonts w:ascii="Times New Roman" w:hAnsi="Times New Roman"/>
          <w:b w:val="0"/>
          <w:i w:val="0"/>
          <w:sz w:val="23"/>
          <w:u w:val="none"/>
        </w:rPr>
        <w:t>Số đồng phân cấu tạo của dẫn xuất halogen có công thức phân tử của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9</w:t>
      </w:r>
      <w:r>
        <w:rPr>
          <w:rFonts w:ascii="Times New Roman" w:hAnsi="Times New Roman"/>
          <w:b w:val="0"/>
          <w:i w:val="0"/>
          <w:sz w:val="23"/>
          <w:u w:val="none"/>
        </w:rPr>
        <w:t>Br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4.</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42. </w:t>
      </w:r>
      <w:r>
        <w:rPr>
          <w:rFonts w:ascii="Times New Roman" w:hAnsi="Times New Roman"/>
          <w:b/>
          <w:color w:val="00695C"/>
          <w:sz w:val="21"/>
        </w:rPr>
        <w:t xml:space="preserve">[H11-C5-P1-TH-042 | Hiểu | ĐA: A] </w:t>
      </w:r>
      <w:r>
        <w:rPr>
          <w:rFonts w:ascii="Times New Roman" w:hAnsi="Times New Roman"/>
          <w:b w:val="0"/>
          <w:i w:val="0"/>
          <w:sz w:val="23"/>
          <w:u w:val="none"/>
        </w:rPr>
        <w:t>Số đồng phân dẫn xuất halogen bậc một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9</w:t>
      </w:r>
      <w:r>
        <w:rPr>
          <w:rFonts w:ascii="Times New Roman" w:hAnsi="Times New Roman"/>
          <w:b w:val="0"/>
          <w:i w:val="0"/>
          <w:sz w:val="23"/>
          <w:u w:val="none"/>
        </w:rPr>
        <w:t>Cl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43. </w:t>
      </w:r>
      <w:r>
        <w:rPr>
          <w:rFonts w:ascii="Times New Roman" w:hAnsi="Times New Roman"/>
          <w:b/>
          <w:color w:val="00695C"/>
          <w:sz w:val="21"/>
        </w:rPr>
        <w:t xml:space="preserve">[H11-C5-P1-TH-043 | Hiểu | ĐA: C] </w:t>
      </w:r>
      <w:r>
        <w:rPr>
          <w:rFonts w:ascii="Times New Roman" w:hAnsi="Times New Roman"/>
          <w:b w:val="0"/>
          <w:i w:val="0"/>
          <w:sz w:val="23"/>
          <w:u w:val="none"/>
        </w:rPr>
        <w:t>Cho các dẫn xuất halogen sau: (1) 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F; (2) 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 (3) 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Br; (4) 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I. Thứ tự giảm dần nhiệt độ sôi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 &gt;(2)&gt;(3)&gt;(4).</w:t>
      </w:r>
      <w:r>
        <w:tab/>
      </w:r>
      <w:r>
        <w:rPr>
          <w:rFonts w:ascii="Times New Roman" w:hAnsi="Times New Roman"/>
          <w:b/>
          <w:sz w:val="23"/>
          <w:u w:val="none"/>
        </w:rPr>
        <w:t xml:space="preserve">B. </w:t>
      </w:r>
      <w:r>
        <w:rPr>
          <w:rFonts w:ascii="Times New Roman" w:hAnsi="Times New Roman"/>
          <w:b w:val="0"/>
          <w:i w:val="0"/>
          <w:sz w:val="23"/>
          <w:u w:val="none"/>
        </w:rPr>
        <w:t>(1)&gt;(4)&gt;(2)&gt;(3).</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(4)&gt;(3)&gt;(2)&gt;(1).</w:t>
      </w:r>
      <w:r>
        <w:tab/>
      </w:r>
      <w:r>
        <w:rPr>
          <w:rFonts w:ascii="Times New Roman" w:hAnsi="Times New Roman"/>
          <w:b/>
          <w:sz w:val="23"/>
          <w:u w:val="none"/>
        </w:rPr>
        <w:t xml:space="preserve">D. </w:t>
      </w:r>
      <w:r>
        <w:rPr>
          <w:rFonts w:ascii="Times New Roman" w:hAnsi="Times New Roman"/>
          <w:b w:val="0"/>
          <w:i w:val="0"/>
          <w:sz w:val="23"/>
          <w:u w:val="none"/>
        </w:rPr>
        <w:t>(4) &gt;(2)&gt;(1)&gt;(3).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44. </w:t>
      </w:r>
      <w:r>
        <w:rPr>
          <w:rFonts w:ascii="Times New Roman" w:hAnsi="Times New Roman"/>
          <w:b/>
          <w:color w:val="00695C"/>
          <w:sz w:val="21"/>
        </w:rPr>
        <w:t xml:space="preserve">[H11-C5-P1-TH-044 | Hiểu | ĐA: C] </w:t>
      </w:r>
      <w:r>
        <w:rPr>
          <w:rFonts w:ascii="Times New Roman" w:hAnsi="Times New Roman"/>
          <w:b w:val="0"/>
          <w:i w:val="0"/>
          <w:sz w:val="23"/>
          <w:u w:val="none"/>
        </w:rPr>
        <w:t>Nhiệt độ sôi của các dẫn xuất halogen được sắp xếp theo thứ tự: CH</w:t>
      </w:r>
      <w:r>
        <w:rPr>
          <w:rFonts w:ascii="Times New Roman" w:hAnsi="Times New Roman"/>
          <w:b w:val="0"/>
          <w:i w:val="0"/>
          <w:sz w:val="23"/>
          <w:u w:val="none"/>
          <w:vertAlign w:val="subscript"/>
        </w:rPr>
        <w:t>3</w:t>
      </w:r>
      <w:r>
        <w:rPr>
          <w:rFonts w:ascii="Times New Roman" w:hAnsi="Times New Roman"/>
          <w:b w:val="0"/>
          <w:i w:val="0"/>
          <w:sz w:val="23"/>
          <w:u w:val="none"/>
        </w:rPr>
        <w:t>F &lt; CH</w:t>
      </w:r>
      <w:r>
        <w:rPr>
          <w:rFonts w:ascii="Times New Roman" w:hAnsi="Times New Roman"/>
          <w:b w:val="0"/>
          <w:i w:val="0"/>
          <w:sz w:val="23"/>
          <w:u w:val="none"/>
          <w:vertAlign w:val="subscript"/>
        </w:rPr>
        <w:t>3</w:t>
      </w:r>
      <w:r>
        <w:rPr>
          <w:rFonts w:ascii="Times New Roman" w:hAnsi="Times New Roman"/>
          <w:b w:val="0"/>
          <w:i w:val="0"/>
          <w:sz w:val="23"/>
          <w:u w:val="none"/>
        </w:rPr>
        <w:t>Cl &lt; CH</w:t>
      </w:r>
      <w:r>
        <w:rPr>
          <w:rFonts w:ascii="Times New Roman" w:hAnsi="Times New Roman"/>
          <w:b w:val="0"/>
          <w:i w:val="0"/>
          <w:sz w:val="23"/>
          <w:u w:val="none"/>
          <w:vertAlign w:val="subscript"/>
        </w:rPr>
        <w:t>3</w:t>
      </w:r>
      <w:r>
        <w:rPr>
          <w:rFonts w:ascii="Times New Roman" w:hAnsi="Times New Roman"/>
          <w:b w:val="0"/>
          <w:i w:val="0"/>
          <w:sz w:val="23"/>
          <w:u w:val="none"/>
        </w:rPr>
        <w:t>Br &lt; CH</w:t>
      </w:r>
      <w:r>
        <w:rPr>
          <w:rFonts w:ascii="Times New Roman" w:hAnsi="Times New Roman"/>
          <w:b w:val="0"/>
          <w:i w:val="0"/>
          <w:sz w:val="23"/>
          <w:u w:val="none"/>
          <w:vertAlign w:val="subscript"/>
        </w:rPr>
        <w:t>3</w:t>
      </w:r>
      <w:r>
        <w:rPr>
          <w:rFonts w:ascii="Times New Roman" w:hAnsi="Times New Roman"/>
          <w:b w:val="0"/>
          <w:i w:val="0"/>
          <w:sz w:val="23"/>
          <w:u w:val="none"/>
        </w:rPr>
        <w:t>I. Nguyên nhân dẫn đến sự tăng dần nhiệt độ sôi từ CH</w:t>
      </w:r>
      <w:r>
        <w:rPr>
          <w:rFonts w:ascii="Times New Roman" w:hAnsi="Times New Roman"/>
          <w:b w:val="0"/>
          <w:i w:val="0"/>
          <w:sz w:val="23"/>
          <w:u w:val="none"/>
          <w:vertAlign w:val="subscript"/>
        </w:rPr>
        <w:t>3</w:t>
      </w:r>
      <w:r>
        <w:rPr>
          <w:rFonts w:ascii="Times New Roman" w:hAnsi="Times New Roman"/>
          <w:b w:val="0"/>
          <w:i w:val="0"/>
          <w:sz w:val="23"/>
          <w:u w:val="none"/>
        </w:rPr>
        <w:t>F đến CH</w:t>
      </w:r>
      <w:r>
        <w:rPr>
          <w:rFonts w:ascii="Times New Roman" w:hAnsi="Times New Roman"/>
          <w:b w:val="0"/>
          <w:i w:val="0"/>
          <w:sz w:val="23"/>
          <w:u w:val="none"/>
          <w:vertAlign w:val="subscript"/>
        </w:rPr>
        <w:t>3</w:t>
      </w:r>
      <w:r>
        <w:rPr>
          <w:rFonts w:ascii="Times New Roman" w:hAnsi="Times New Roman"/>
          <w:b w:val="0"/>
          <w:i w:val="0"/>
          <w:sz w:val="23"/>
          <w:u w:val="none"/>
        </w:rPr>
        <w:t>I là do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sự phân cực của liên kết carbon – halogen giảm dần từ CH</w:t>
      </w:r>
      <w:r>
        <w:rPr>
          <w:rFonts w:ascii="Times New Roman" w:hAnsi="Times New Roman"/>
          <w:b w:val="0"/>
          <w:i w:val="0"/>
          <w:sz w:val="23"/>
          <w:u w:val="none"/>
          <w:vertAlign w:val="subscript"/>
        </w:rPr>
        <w:t>3</w:t>
      </w:r>
      <w:r>
        <w:rPr>
          <w:rFonts w:ascii="Times New Roman" w:hAnsi="Times New Roman"/>
          <w:b w:val="0"/>
          <w:i w:val="0"/>
          <w:sz w:val="23"/>
          <w:u w:val="none"/>
        </w:rPr>
        <w:t>F đến CH</w:t>
      </w:r>
      <w:r>
        <w:rPr>
          <w:rFonts w:ascii="Times New Roman" w:hAnsi="Times New Roman"/>
          <w:b w:val="0"/>
          <w:i w:val="0"/>
          <w:sz w:val="23"/>
          <w:u w:val="none"/>
          <w:vertAlign w:val="subscript"/>
        </w:rPr>
        <w:t>3</w:t>
      </w:r>
      <w:r>
        <w:rPr>
          <w:rFonts w:ascii="Times New Roman" w:hAnsi="Times New Roman"/>
          <w:b w:val="0"/>
          <w:i w:val="0"/>
          <w:sz w:val="23"/>
          <w:u w:val="none"/>
        </w:rPr>
        <w:t>I.</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độ âm điện của các halogen trong dẫn xuất giảm dần từ F đến I.</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tương tác van der Waals tăng dần từ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F đến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I.</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độ dài liên kết carbon – halogen tăng dần từ CH</w:t>
      </w:r>
      <w:r>
        <w:rPr>
          <w:rFonts w:ascii="Times New Roman" w:hAnsi="Times New Roman"/>
          <w:b w:val="0"/>
          <w:i w:val="0"/>
          <w:sz w:val="23"/>
          <w:u w:val="none"/>
          <w:vertAlign w:val="subscript"/>
        </w:rPr>
        <w:t>3</w:t>
      </w:r>
      <w:r>
        <w:rPr>
          <w:rFonts w:ascii="Times New Roman" w:hAnsi="Times New Roman"/>
          <w:b w:val="0"/>
          <w:i w:val="0"/>
          <w:sz w:val="23"/>
          <w:u w:val="none"/>
        </w:rPr>
        <w:t>F đến CH</w:t>
      </w:r>
      <w:r>
        <w:rPr>
          <w:rFonts w:ascii="Times New Roman" w:hAnsi="Times New Roman"/>
          <w:b w:val="0"/>
          <w:i w:val="0"/>
          <w:sz w:val="23"/>
          <w:u w:val="none"/>
          <w:vertAlign w:val="subscript"/>
        </w:rPr>
        <w:t>3</w:t>
      </w:r>
      <w:r>
        <w:rPr>
          <w:rFonts w:ascii="Times New Roman" w:hAnsi="Times New Roman"/>
          <w:b w:val="0"/>
          <w:i w:val="0"/>
          <w:sz w:val="23"/>
          <w:u w:val="none"/>
        </w:rPr>
        <w:t>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45. </w:t>
      </w:r>
      <w:r>
        <w:rPr>
          <w:rFonts w:ascii="Times New Roman" w:hAnsi="Times New Roman"/>
          <w:b/>
          <w:color w:val="00695C"/>
          <w:sz w:val="21"/>
        </w:rPr>
        <w:t xml:space="preserve">[H11-C5-P1-TH-045 | Hiểu | ĐA: B] </w:t>
      </w:r>
      <w:r>
        <w:rPr>
          <w:rFonts w:ascii="Times New Roman" w:hAnsi="Times New Roman"/>
          <w:b w:val="0"/>
          <w:i w:val="0"/>
          <w:sz w:val="23"/>
          <w:u w:val="none"/>
        </w:rPr>
        <w:t>Cho sơ đồ phản ứng hóa học sau: CH</w:t>
      </w:r>
      <w:r>
        <w:rPr>
          <w:rFonts w:ascii="Times New Roman" w:hAnsi="Times New Roman"/>
          <w:b w:val="0"/>
          <w:i w:val="0"/>
          <w:sz w:val="23"/>
          <w:u w:val="none"/>
          <w:vertAlign w:val="subscript"/>
        </w:rPr>
        <w:t>3</w:t>
      </w:r>
      <w:r>
        <w:rPr>
          <w:rFonts w:ascii="Times New Roman" w:hAnsi="Times New Roman"/>
          <w:b w:val="0"/>
          <w:i w:val="0"/>
          <w:sz w:val="23"/>
          <w:u w:val="none"/>
        </w:rPr>
        <w:t>CHClCH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¾N</w:t>
      </w:r>
      <w:r>
        <w:rPr>
          <w:rFonts w:ascii="Times New Roman" w:hAnsi="Times New Roman"/>
          <w:b w:val="0"/>
          <w:i w:val="0"/>
          <w:sz w:val="23"/>
          <w:u w:val="none"/>
          <w:vertAlign w:val="superscript"/>
        </w:rPr>
        <w:t>a</w:t>
      </w:r>
      <w:r>
        <w:rPr>
          <w:rFonts w:ascii="Times New Roman" w:hAnsi="Times New Roman"/>
          <w:b w:val="0"/>
          <w:i w:val="0"/>
          <w:sz w:val="23"/>
          <w:u w:val="none"/>
        </w:rPr>
        <w:t>OH,CHOH,t¾¾¾</w:t>
      </w:r>
      <w:r>
        <w:rPr>
          <w:rFonts w:ascii="Times New Roman" w:hAnsi="Times New Roman"/>
          <w:b w:val="0"/>
          <w:i w:val="0"/>
          <w:sz w:val="23"/>
          <w:u w:val="none"/>
          <w:vertAlign w:val="superscript"/>
        </w:rPr>
        <w:t>25</w:t>
      </w:r>
      <w:r>
        <w:rPr>
          <w:rFonts w:ascii="Times New Roman" w:hAnsi="Times New Roman"/>
          <w:b w:val="0"/>
          <w:i w:val="0"/>
          <w:sz w:val="23"/>
          <w:u w:val="none"/>
        </w:rPr>
        <w:t>¾¾→o? Sản phẩm chính theo quy tắc Zaitsev của phản ứng trên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but–1–ene.</w:t>
      </w:r>
      <w:r>
        <w:tab/>
      </w:r>
      <w:r>
        <w:rPr>
          <w:rFonts w:ascii="Times New Roman" w:hAnsi="Times New Roman"/>
          <w:b/>
          <w:color w:val="C62828"/>
          <w:sz w:val="23"/>
          <w:u w:val="single"/>
        </w:rPr>
        <w:t xml:space="preserve">B. </w:t>
      </w:r>
      <w:r>
        <w:rPr>
          <w:rFonts w:ascii="Times New Roman" w:hAnsi="Times New Roman"/>
          <w:b/>
          <w:i w:val="0"/>
          <w:color w:val="C62828"/>
          <w:sz w:val="23"/>
          <w:u w:val="none"/>
        </w:rPr>
        <w:t>but–2–ene.</w:t>
      </w:r>
      <w:r>
        <w:tab/>
      </w:r>
      <w:r>
        <w:rPr>
          <w:rFonts w:ascii="Times New Roman" w:hAnsi="Times New Roman"/>
          <w:b/>
          <w:sz w:val="23"/>
          <w:u w:val="none"/>
        </w:rPr>
        <w:t xml:space="preserve">C. </w:t>
      </w:r>
      <w:r>
        <w:rPr>
          <w:rFonts w:ascii="Times New Roman" w:hAnsi="Times New Roman"/>
          <w:b w:val="0"/>
          <w:i w:val="0"/>
          <w:sz w:val="23"/>
          <w:u w:val="none"/>
        </w:rPr>
        <w:t>but–1–yne.</w:t>
      </w:r>
      <w:r>
        <w:tab/>
      </w:r>
      <w:r>
        <w:rPr>
          <w:rFonts w:ascii="Times New Roman" w:hAnsi="Times New Roman"/>
          <w:b/>
          <w:sz w:val="23"/>
          <w:u w:val="none"/>
        </w:rPr>
        <w:t xml:space="preserve">D. </w:t>
      </w:r>
      <w:r>
        <w:rPr>
          <w:rFonts w:ascii="Times New Roman" w:hAnsi="Times New Roman"/>
          <w:b w:val="0"/>
          <w:i w:val="0"/>
          <w:sz w:val="23"/>
          <w:u w:val="none"/>
        </w:rPr>
        <w:t>but–2–yne.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46. </w:t>
      </w:r>
      <w:r>
        <w:rPr>
          <w:rFonts w:ascii="Times New Roman" w:hAnsi="Times New Roman"/>
          <w:b/>
          <w:color w:val="00695C"/>
          <w:sz w:val="21"/>
        </w:rPr>
        <w:t xml:space="preserve">[H11-C5-P1-TH-046 | Hiểu | ĐA: C] </w:t>
      </w:r>
      <w:r>
        <w:rPr>
          <w:rFonts w:ascii="Times New Roman" w:hAnsi="Times New Roman"/>
          <w:b w:val="0"/>
          <w:i w:val="0"/>
          <w:sz w:val="23"/>
          <w:u w:val="none"/>
        </w:rPr>
        <w:t>Nhỏ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vào ống nghiệm chứa một ít dẫn xuất halogen 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Cl, lắc nhẹ. Hiện tượng quan sát được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Thoát ra khí màu vàng lục.</w:t>
      </w:r>
      <w:r>
        <w:tab/>
      </w:r>
      <w:r>
        <w:rPr>
          <w:rFonts w:ascii="Times New Roman" w:hAnsi="Times New Roman"/>
          <w:b/>
          <w:sz w:val="23"/>
          <w:u w:val="none"/>
        </w:rPr>
        <w:t xml:space="preserve">B. </w:t>
      </w:r>
      <w:r>
        <w:rPr>
          <w:rFonts w:ascii="Times New Roman" w:hAnsi="Times New Roman"/>
          <w:b w:val="0"/>
          <w:i w:val="0"/>
          <w:sz w:val="23"/>
          <w:u w:val="none"/>
        </w:rPr>
        <w:t>xuất hiện kết tủa trắng.</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không có hiện tượng.</w:t>
      </w:r>
      <w:r>
        <w:tab/>
      </w:r>
      <w:r>
        <w:rPr>
          <w:rFonts w:ascii="Times New Roman" w:hAnsi="Times New Roman"/>
          <w:b/>
          <w:sz w:val="23"/>
          <w:u w:val="none"/>
        </w:rPr>
        <w:t xml:space="preserve">D. </w:t>
      </w:r>
      <w:r>
        <w:rPr>
          <w:rFonts w:ascii="Times New Roman" w:hAnsi="Times New Roman"/>
          <w:b w:val="0"/>
          <w:i w:val="0"/>
          <w:sz w:val="23"/>
          <w:u w:val="none"/>
        </w:rPr>
        <w:t>xuất hiện kết tủa vàng.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47. </w:t>
      </w:r>
      <w:r>
        <w:rPr>
          <w:rFonts w:ascii="Times New Roman" w:hAnsi="Times New Roman"/>
          <w:b/>
          <w:color w:val="00695C"/>
          <w:sz w:val="21"/>
        </w:rPr>
        <w:t xml:space="preserve">[H11-C5-P1-TH-047 | Hiểu | ĐA: A] </w:t>
      </w:r>
      <w:r>
        <w:rPr>
          <w:rFonts w:ascii="Times New Roman" w:hAnsi="Times New Roman"/>
          <w:b w:val="0"/>
          <w:i w:val="0"/>
          <w:sz w:val="23"/>
          <w:u w:val="none"/>
        </w:rPr>
        <w:t>Thủy phân CH</w:t>
      </w:r>
      <w:r>
        <w:rPr>
          <w:rFonts w:ascii="Times New Roman" w:hAnsi="Times New Roman"/>
          <w:b w:val="0"/>
          <w:i w:val="0"/>
          <w:sz w:val="23"/>
          <w:u w:val="none"/>
          <w:vertAlign w:val="subscript"/>
        </w:rPr>
        <w:t>3</w:t>
      </w:r>
      <w:r>
        <w:rPr>
          <w:rFonts w:ascii="Times New Roman" w:hAnsi="Times New Roman"/>
          <w:b w:val="0"/>
          <w:i w:val="0"/>
          <w:sz w:val="23"/>
          <w:u w:val="none"/>
        </w:rPr>
        <w:t>Cl bằng dung dịch NaOH thì thu được sản phẩm có công thức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ONa.</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48. </w:t>
      </w:r>
      <w:r>
        <w:rPr>
          <w:rFonts w:ascii="Times New Roman" w:hAnsi="Times New Roman"/>
          <w:b/>
          <w:color w:val="00695C"/>
          <w:sz w:val="21"/>
        </w:rPr>
        <w:t xml:space="preserve">[H11-C5-P1-TH-048 | Hiểu | ĐA: B] </w:t>
      </w:r>
      <w:r>
        <w:rPr>
          <w:rFonts w:ascii="Times New Roman" w:hAnsi="Times New Roman"/>
          <w:b w:val="0"/>
          <w:i w:val="0"/>
          <w:sz w:val="23"/>
          <w:u w:val="none"/>
        </w:rPr>
        <w:t>Thủy phân chất nào sau đây trong KOH, đun nóng thu được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tab/>
      </w:r>
      <w:r>
        <w:rPr>
          <w:rFonts w:ascii="Times New Roman" w:hAnsi="Times New Roman"/>
          <w:b/>
          <w:color w:val="C62828"/>
          <w:sz w:val="23"/>
          <w:u w:val="single"/>
        </w:rPr>
        <w:t xml:space="preserve">B. </w:t>
      </w:r>
      <w:r>
        <w:rPr>
          <w:rFonts w:ascii="Times New Roman" w:hAnsi="Times New Roman"/>
          <w:b/>
          <w:i w:val="0"/>
          <w:color w:val="C62828"/>
          <w:sz w:val="23"/>
          <w:u w:val="none"/>
        </w:rPr>
        <w:t>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Br.</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49. </w:t>
      </w:r>
      <w:r>
        <w:rPr>
          <w:rFonts w:ascii="Times New Roman" w:hAnsi="Times New Roman"/>
          <w:b/>
          <w:color w:val="00695C"/>
          <w:sz w:val="21"/>
        </w:rPr>
        <w:t xml:space="preserve">[H11-C5-P1-TH-049 | Hiểu | ĐA: B] </w:t>
      </w:r>
      <w:r>
        <w:rPr>
          <w:rFonts w:ascii="Times New Roman" w:hAnsi="Times New Roman"/>
          <w:b w:val="0"/>
          <w:i w:val="0"/>
          <w:sz w:val="23"/>
          <w:u w:val="none"/>
        </w:rPr>
        <w:t>Đun nóng 2–chlorobutane với NaOH trong alcohol thu được sản phẩm chính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but–1–ene.</w:t>
      </w:r>
      <w:r>
        <w:tab/>
      </w:r>
      <w:r>
        <w:rPr>
          <w:rFonts w:ascii="Times New Roman" w:hAnsi="Times New Roman"/>
          <w:b/>
          <w:color w:val="C62828"/>
          <w:sz w:val="23"/>
          <w:u w:val="single"/>
        </w:rPr>
        <w:t xml:space="preserve">B. </w:t>
      </w:r>
      <w:r>
        <w:rPr>
          <w:rFonts w:ascii="Times New Roman" w:hAnsi="Times New Roman"/>
          <w:b/>
          <w:i w:val="0"/>
          <w:color w:val="C62828"/>
          <w:sz w:val="23"/>
          <w:u w:val="none"/>
        </w:rPr>
        <w:t>but–2–ene.</w:t>
      </w:r>
      <w:r>
        <w:tab/>
      </w:r>
      <w:r>
        <w:rPr>
          <w:rFonts w:ascii="Times New Roman" w:hAnsi="Times New Roman"/>
          <w:b/>
          <w:sz w:val="23"/>
          <w:u w:val="none"/>
        </w:rPr>
        <w:t xml:space="preserve">C. </w:t>
      </w:r>
      <w:r>
        <w:rPr>
          <w:rFonts w:ascii="Times New Roman" w:hAnsi="Times New Roman"/>
          <w:b w:val="0"/>
          <w:i w:val="0"/>
          <w:sz w:val="23"/>
          <w:u w:val="none"/>
        </w:rPr>
        <w:t>butan–2–ol.</w:t>
      </w:r>
      <w:r>
        <w:tab/>
      </w:r>
      <w:r>
        <w:rPr>
          <w:rFonts w:ascii="Times New Roman" w:hAnsi="Times New Roman"/>
          <w:b/>
          <w:sz w:val="23"/>
          <w:u w:val="none"/>
        </w:rPr>
        <w:t xml:space="preserve">D. </w:t>
      </w:r>
      <w:r>
        <w:rPr>
          <w:rFonts w:ascii="Times New Roman" w:hAnsi="Times New Roman"/>
          <w:b w:val="0"/>
          <w:i w:val="0"/>
          <w:sz w:val="23"/>
          <w:u w:val="none"/>
        </w:rPr>
        <w:t>butan–1–ol.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50. </w:t>
      </w:r>
      <w:r>
        <w:rPr>
          <w:rFonts w:ascii="Times New Roman" w:hAnsi="Times New Roman"/>
          <w:b/>
          <w:color w:val="00695C"/>
          <w:sz w:val="21"/>
        </w:rPr>
        <w:t xml:space="preserve">[H11-C5-P1-TH-050 | Hiểu | ĐA: A] </w:t>
      </w:r>
      <w:r>
        <w:rPr>
          <w:rFonts w:ascii="Times New Roman" w:hAnsi="Times New Roman"/>
          <w:b w:val="0"/>
          <w:i w:val="0"/>
          <w:sz w:val="23"/>
          <w:u w:val="none"/>
        </w:rPr>
        <w:t>Cho sơ đồ phản ứng hóa học sau: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Br¾CHOH,t¾</w:t>
      </w:r>
      <w:r>
        <w:rPr>
          <w:rFonts w:ascii="Times New Roman" w:hAnsi="Times New Roman"/>
          <w:b w:val="0"/>
          <w:i w:val="0"/>
          <w:sz w:val="23"/>
          <w:u w:val="none"/>
          <w:vertAlign w:val="subscript"/>
        </w:rPr>
        <w:t>z</w:t>
      </w:r>
      <w:r>
        <w:rPr>
          <w:rFonts w:ascii="Times New Roman" w:hAnsi="Times New Roman"/>
          <w:b w:val="0"/>
          <w:i w:val="0"/>
          <w:sz w:val="23"/>
          <w:u w:val="none"/>
        </w:rPr>
        <w:t>5~~N</w:t>
      </w:r>
      <w:r>
        <w:rPr>
          <w:rFonts w:ascii="Times New Roman" w:hAnsi="Times New Roman"/>
          <w:b w:val="0"/>
          <w:i w:val="0"/>
          <w:sz w:val="23"/>
          <w:u w:val="none"/>
          <w:vertAlign w:val="superscript"/>
        </w:rPr>
        <w:t>a</w:t>
      </w:r>
      <w:r>
        <w:rPr>
          <w:rFonts w:ascii="Times New Roman" w:hAnsi="Times New Roman"/>
          <w:b w:val="0"/>
          <w:i w:val="0"/>
          <w:sz w:val="23"/>
          <w:u w:val="none"/>
        </w:rPr>
        <w:t>OH¾¾→o</w:t>
        <w:br/>
        <w:t>Sản phẩm chính theo quy tắc Zaitsev của phản ứng trên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but–1–ene.</w:t>
      </w:r>
      <w:r>
        <w:tab/>
      </w:r>
      <w:r>
        <w:rPr>
          <w:rFonts w:ascii="Times New Roman" w:hAnsi="Times New Roman"/>
          <w:b/>
          <w:sz w:val="23"/>
          <w:u w:val="none"/>
        </w:rPr>
        <w:t xml:space="preserve">B. </w:t>
      </w:r>
      <w:r>
        <w:rPr>
          <w:rFonts w:ascii="Times New Roman" w:hAnsi="Times New Roman"/>
          <w:b w:val="0"/>
          <w:i w:val="0"/>
          <w:sz w:val="23"/>
          <w:u w:val="none"/>
        </w:rPr>
        <w:t>but–2–ene.</w:t>
      </w:r>
      <w:r>
        <w:tab/>
      </w:r>
      <w:r>
        <w:rPr>
          <w:rFonts w:ascii="Times New Roman" w:hAnsi="Times New Roman"/>
          <w:b/>
          <w:sz w:val="23"/>
          <w:u w:val="none"/>
        </w:rPr>
        <w:t xml:space="preserve">C. </w:t>
      </w:r>
      <w:r>
        <w:rPr>
          <w:rFonts w:ascii="Times New Roman" w:hAnsi="Times New Roman"/>
          <w:b w:val="0"/>
          <w:i w:val="0"/>
          <w:sz w:val="23"/>
          <w:u w:val="none"/>
        </w:rPr>
        <w:t>but–1–yne</w:t>
      </w:r>
      <w:r>
        <w:tab/>
      </w:r>
      <w:r>
        <w:rPr>
          <w:rFonts w:ascii="Times New Roman" w:hAnsi="Times New Roman"/>
          <w:b/>
          <w:sz w:val="23"/>
          <w:u w:val="none"/>
        </w:rPr>
        <w:t xml:space="preserve">D. </w:t>
      </w:r>
      <w:r>
        <w:rPr>
          <w:rFonts w:ascii="Times New Roman" w:hAnsi="Times New Roman"/>
          <w:b w:val="0"/>
          <w:i w:val="0"/>
          <w:sz w:val="23"/>
          <w:u w:val="none"/>
        </w:rPr>
        <w:t>but–2–yne.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51. </w:t>
      </w:r>
      <w:r>
        <w:rPr>
          <w:rFonts w:ascii="Times New Roman" w:hAnsi="Times New Roman"/>
          <w:b/>
          <w:color w:val="00695C"/>
          <w:sz w:val="21"/>
        </w:rPr>
        <w:t xml:space="preserve">[H11-C5-P1-TH-051 | Hiểu | ĐA: D] </w:t>
      </w:r>
      <w:r>
        <w:rPr>
          <w:rFonts w:ascii="Times New Roman" w:hAnsi="Times New Roman"/>
          <w:b w:val="0"/>
          <w:i w:val="0"/>
          <w:sz w:val="23"/>
          <w:u w:val="none"/>
        </w:rPr>
        <w:t>Đun nóng dẫn xuất halogen có công thức 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)CHBrCH</w:t>
      </w:r>
      <w:r>
        <w:rPr>
          <w:rFonts w:ascii="Times New Roman" w:hAnsi="Times New Roman"/>
          <w:b w:val="0"/>
          <w:i w:val="0"/>
          <w:sz w:val="23"/>
          <w:u w:val="none"/>
          <w:vertAlign w:val="subscript"/>
        </w:rPr>
        <w:t>3</w:t>
      </w:r>
      <w:r>
        <w:rPr>
          <w:rFonts w:ascii="Times New Roman" w:hAnsi="Times New Roman"/>
          <w:b w:val="0"/>
          <w:i w:val="0"/>
          <w:sz w:val="23"/>
          <w:u w:val="none"/>
        </w:rPr>
        <w:t xml:space="preserve"> với NaOH trong dung môi alcohol thu được sản phẩm chính có tên gọi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3–methyl–but–1–ene.</w:t>
      </w:r>
      <w:r>
        <w:tab/>
      </w:r>
      <w:r>
        <w:rPr>
          <w:rFonts w:ascii="Times New Roman" w:hAnsi="Times New Roman"/>
          <w:b/>
          <w:sz w:val="23"/>
          <w:u w:val="none"/>
        </w:rPr>
        <w:t xml:space="preserve">B. </w:t>
      </w:r>
      <w:r>
        <w:rPr>
          <w:rFonts w:ascii="Times New Roman" w:hAnsi="Times New Roman"/>
          <w:b w:val="0"/>
          <w:i w:val="0"/>
          <w:sz w:val="23"/>
          <w:u w:val="none"/>
        </w:rPr>
        <w:t>3–methylbut–2–ene.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2–methylbut–1–ene.</w:t>
      </w:r>
      <w:r>
        <w:tab/>
      </w:r>
      <w:r>
        <w:rPr>
          <w:rFonts w:ascii="Times New Roman" w:hAnsi="Times New Roman"/>
          <w:b/>
          <w:color w:val="C62828"/>
          <w:sz w:val="23"/>
          <w:u w:val="single"/>
        </w:rPr>
        <w:t xml:space="preserve">D. </w:t>
      </w:r>
      <w:r>
        <w:rPr>
          <w:rFonts w:ascii="Times New Roman" w:hAnsi="Times New Roman"/>
          <w:b/>
          <w:i w:val="0"/>
          <w:color w:val="C62828"/>
          <w:sz w:val="23"/>
          <w:u w:val="none"/>
        </w:rPr>
        <w:t>2–methylbut–2–ene.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52. </w:t>
      </w:r>
      <w:r>
        <w:rPr>
          <w:rFonts w:ascii="Times New Roman" w:hAnsi="Times New Roman"/>
          <w:b/>
          <w:color w:val="00695C"/>
          <w:sz w:val="21"/>
        </w:rPr>
        <w:t xml:space="preserve">[H11-C5-P1-TH-052 | Hiểu | ĐA: D] </w:t>
      </w:r>
      <w:r>
        <w:rPr>
          <w:rFonts w:ascii="Times New Roman" w:hAnsi="Times New Roman"/>
          <w:b w:val="0"/>
          <w:i w:val="0"/>
          <w:sz w:val="23"/>
          <w:u w:val="none"/>
        </w:rPr>
        <w:t>Tiến hành phản ứng: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–CHCl–CH</w:t>
      </w:r>
      <w:r>
        <w:rPr>
          <w:rFonts w:ascii="Times New Roman" w:hAnsi="Times New Roman"/>
          <w:b w:val="0"/>
          <w:i w:val="0"/>
          <w:sz w:val="23"/>
          <w:u w:val="none"/>
          <w:vertAlign w:val="subscript"/>
        </w:rPr>
        <w:t>3</w:t>
      </w:r>
      <w:r>
        <w:rPr>
          <w:rFonts w:ascii="Times New Roman" w:hAnsi="Times New Roman"/>
          <w:b w:val="0"/>
          <w:i w:val="0"/>
          <w:sz w:val="23"/>
          <w:u w:val="none"/>
        </w:rPr>
        <w:t xml:space="preserve"> ¾KOH/ROH,t¾¾¾o¾→ Y (sản phẩm chính). Công thức phù hợp với chất Y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–CH–CH(OH)CH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–C≡C–CH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–CH=CH–CH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53. </w:t>
      </w:r>
      <w:r>
        <w:rPr>
          <w:rFonts w:ascii="Times New Roman" w:hAnsi="Times New Roman"/>
          <w:b/>
          <w:color w:val="00695C"/>
          <w:sz w:val="21"/>
        </w:rPr>
        <w:t xml:space="preserve">[H11-C5-P1-TH-053 | Hiểu | ĐA: C] </w:t>
      </w:r>
      <w:r>
        <w:rPr>
          <w:rFonts w:ascii="Times New Roman" w:hAnsi="Times New Roman"/>
          <w:b w:val="0"/>
          <w:i w:val="0"/>
          <w:sz w:val="23"/>
          <w:u w:val="none"/>
        </w:rPr>
        <w:t>Sản phẩm chính theo quy tắc Zaitsev của phản ứng tách HCl ra khỏi phân tử 2–chloro–3–methylbutane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xuất hiện kết tủa trắng.</w:t>
      </w:r>
      <w:r>
        <w:tab/>
      </w:r>
      <w:r>
        <w:rPr>
          <w:rFonts w:ascii="Times New Roman" w:hAnsi="Times New Roman"/>
          <w:b/>
          <w:sz w:val="23"/>
          <w:u w:val="none"/>
        </w:rPr>
        <w:t xml:space="preserve">B. </w:t>
      </w:r>
      <w:r>
        <w:rPr>
          <w:rFonts w:ascii="Times New Roman" w:hAnsi="Times New Roman"/>
          <w:b w:val="0"/>
          <w:i w:val="0"/>
          <w:sz w:val="23"/>
          <w:u w:val="none"/>
        </w:rPr>
        <w:t>nước bromine có màu đậm hơn.</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nước bromine bị nhạt màu.</w:t>
      </w:r>
      <w:r>
        <w:tab/>
      </w:r>
      <w:r>
        <w:rPr>
          <w:rFonts w:ascii="Times New Roman" w:hAnsi="Times New Roman"/>
          <w:b/>
          <w:sz w:val="23"/>
          <w:u w:val="none"/>
        </w:rPr>
        <w:t xml:space="preserve">D. </w:t>
      </w:r>
      <w:r>
        <w:rPr>
          <w:rFonts w:ascii="Times New Roman" w:hAnsi="Times New Roman"/>
          <w:b w:val="0"/>
          <w:i w:val="0"/>
          <w:sz w:val="23"/>
          <w:u w:val="none"/>
        </w:rPr>
        <w:t>không có hiện tượng gì xảy ra.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54. </w:t>
      </w:r>
      <w:r>
        <w:rPr>
          <w:rFonts w:ascii="Times New Roman" w:hAnsi="Times New Roman"/>
          <w:b/>
          <w:color w:val="00695C"/>
          <w:sz w:val="21"/>
        </w:rPr>
        <w:t xml:space="preserve">[H11-C5-P1-TH-054 | Hiểu | ĐA: A] </w:t>
      </w:r>
      <w:r>
        <w:rPr>
          <w:rFonts w:ascii="Times New Roman" w:hAnsi="Times New Roman"/>
          <w:b w:val="0"/>
          <w:i w:val="0"/>
          <w:sz w:val="23"/>
          <w:u w:val="none"/>
        </w:rPr>
        <w:t>Cho vài giọt brombenzene vào ống nghiệm có chứa sẵn nước, lắc nhẹ rồi để yên trong vài phút. Phát biểu nào sau đây là đúng?</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Chất lỏng trong ống nghiệm phân thành hai lớp.</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Xảy ra phản ứng thế halide, tạo ra hợp chất có công thức là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Brombenzene tan vào nước tạo ra chất lỏng màu vàng nâu.</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Xảy ra phản ứng tách halide, tạo ra hợp chất có công thức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55. </w:t>
      </w:r>
      <w:r>
        <w:rPr>
          <w:rFonts w:ascii="Times New Roman" w:hAnsi="Times New Roman"/>
          <w:b/>
          <w:color w:val="00695C"/>
          <w:sz w:val="21"/>
        </w:rPr>
        <w:t xml:space="preserve">[H11-C5-P1-TH-055 | Hiểu | ĐA: D] </w:t>
      </w:r>
      <w:r>
        <w:rPr>
          <w:rFonts w:ascii="Times New Roman" w:hAnsi="Times New Roman"/>
          <w:b w:val="0"/>
          <w:i w:val="0"/>
          <w:sz w:val="23"/>
          <w:u w:val="none"/>
        </w:rPr>
        <w:t>Nhận xét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Dẫn xuất halogen có nhiệt độ sôi và nhiệt độ nóng chảy cao hơn hydrocarbon có phân tử khối tương đương.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Thuỷ phân ethyl bromide trong môi trường kiềm thu được ethyl alcohol.</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tách HCl của 2–chloropropane chỉ thu được một alkene duy nhất.</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CFC là hợp chất chứa các nguyên tố carbon, fluorine, chlorine và hydrogen.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56. </w:t>
      </w:r>
      <w:r>
        <w:rPr>
          <w:rFonts w:ascii="Times New Roman" w:hAnsi="Times New Roman"/>
          <w:b/>
          <w:color w:val="00695C"/>
          <w:sz w:val="21"/>
        </w:rPr>
        <w:t xml:space="preserve">[H11-C5-P1-TH-056 | Hiểu | ĐA: B] </w:t>
      </w:r>
      <w:r>
        <w:rPr>
          <w:rFonts w:ascii="Times New Roman" w:hAnsi="Times New Roman"/>
          <w:b w:val="0"/>
          <w:i w:val="0"/>
          <w:sz w:val="23"/>
          <w:u w:val="none"/>
        </w:rPr>
        <w:t>Sản phẩm chính của phản ứng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CH(Cl)CH</w:t>
      </w:r>
      <w:r>
        <w:rPr>
          <w:rFonts w:ascii="Times New Roman" w:hAnsi="Times New Roman"/>
          <w:b w:val="0"/>
          <w:i w:val="0"/>
          <w:sz w:val="23"/>
          <w:u w:val="none"/>
          <w:vertAlign w:val="subscript"/>
        </w:rPr>
        <w:t>3</w:t>
      </w:r>
      <w:r>
        <w:rPr>
          <w:rFonts w:ascii="Times New Roman" w:hAnsi="Times New Roman"/>
          <w:b w:val="0"/>
          <w:i w:val="0"/>
          <w:sz w:val="23"/>
          <w:u w:val="none"/>
        </w:rPr>
        <w:t xml:space="preserve"> + NaOH ¾t¾→o CH</w:t>
      </w:r>
      <w:r>
        <w:rPr>
          <w:rFonts w:ascii="Times New Roman" w:hAnsi="Times New Roman"/>
          <w:b w:val="0"/>
          <w:i w:val="0"/>
          <w:sz w:val="23"/>
          <w:u w:val="none"/>
          <w:vertAlign w:val="subscript"/>
        </w:rPr>
        <w:t>3</w:t>
      </w:r>
      <w:r>
        <w:rPr>
          <w:rFonts w:ascii="Times New Roman" w:hAnsi="Times New Roman"/>
          <w:b w:val="0"/>
          <w:i w:val="0"/>
          <w:sz w:val="23"/>
          <w:u w:val="none"/>
        </w:rPr>
        <w:t>CH(OH)CH</w:t>
      </w:r>
      <w:r>
        <w:rPr>
          <w:rFonts w:ascii="Times New Roman" w:hAnsi="Times New Roman"/>
          <w:b w:val="0"/>
          <w:i w:val="0"/>
          <w:sz w:val="23"/>
          <w:u w:val="none"/>
          <w:vertAlign w:val="subscript"/>
        </w:rPr>
        <w:t>3</w:t>
      </w:r>
      <w:r>
        <w:rPr>
          <w:rFonts w:ascii="Times New Roman" w:hAnsi="Times New Roman"/>
          <w:b w:val="0"/>
          <w:i w:val="0"/>
          <w:sz w:val="23"/>
          <w:u w:val="none"/>
        </w:rPr>
        <w:t xml:space="preserve"> + NaCl.</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Cl + KOH ¾t¾→o 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 KCl +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Br + KOH ¾t¾→o CH</w:t>
      </w:r>
      <w:r>
        <w:rPr>
          <w:rFonts w:ascii="Times New Roman" w:hAnsi="Times New Roman"/>
          <w:b w:val="0"/>
          <w:i w:val="0"/>
          <w:sz w:val="23"/>
          <w:u w:val="none"/>
          <w:vertAlign w:val="subscript"/>
        </w:rPr>
        <w:t>3</w:t>
      </w:r>
      <w:r>
        <w:rPr>
          <w:rFonts w:ascii="Times New Roman" w:hAnsi="Times New Roman"/>
          <w:b w:val="0"/>
          <w:i w:val="0"/>
          <w:sz w:val="23"/>
          <w:u w:val="none"/>
        </w:rPr>
        <w:t>OH + KBr.</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CH(Br)CH</w:t>
      </w:r>
      <w:r>
        <w:rPr>
          <w:rFonts w:ascii="Times New Roman" w:hAnsi="Times New Roman"/>
          <w:b w:val="0"/>
          <w:i w:val="0"/>
          <w:sz w:val="23"/>
          <w:u w:val="none"/>
          <w:vertAlign w:val="subscript"/>
        </w:rPr>
        <w:t>3</w:t>
      </w:r>
      <w:r>
        <w:rPr>
          <w:rFonts w:ascii="Times New Roman" w:hAnsi="Times New Roman"/>
          <w:b w:val="0"/>
          <w:i w:val="0"/>
          <w:sz w:val="23"/>
          <w:u w:val="none"/>
        </w:rPr>
        <w:t xml:space="preserve"> + KOH ¾CHOH,t¾</w:t>
      </w:r>
      <w:r>
        <w:rPr>
          <w:rFonts w:ascii="Times New Roman" w:hAnsi="Times New Roman"/>
          <w:b w:val="0"/>
          <w:i w:val="0"/>
          <w:sz w:val="23"/>
          <w:u w:val="none"/>
          <w:vertAlign w:val="superscript"/>
        </w:rPr>
        <w:t>25</w:t>
      </w:r>
      <w:r>
        <w:rPr>
          <w:rFonts w:ascii="Times New Roman" w:hAnsi="Times New Roman"/>
          <w:b w:val="0"/>
          <w:i w:val="0"/>
          <w:sz w:val="23"/>
          <w:u w:val="none"/>
        </w:rPr>
        <w:t>¾¾o¾→ CH</w:t>
      </w:r>
      <w:r>
        <w:rPr>
          <w:rFonts w:ascii="Times New Roman" w:hAnsi="Times New Roman"/>
          <w:b w:val="0"/>
          <w:i w:val="0"/>
          <w:sz w:val="23"/>
          <w:u w:val="none"/>
          <w:vertAlign w:val="subscript"/>
        </w:rPr>
        <w:t>3</w:t>
      </w:r>
      <w:r>
        <w:rPr>
          <w:rFonts w:ascii="Times New Roman" w:hAnsi="Times New Roman"/>
          <w:b w:val="0"/>
          <w:i w:val="0"/>
          <w:sz w:val="23"/>
          <w:u w:val="none"/>
        </w:rPr>
        <w:t>CH = CHCH</w:t>
      </w:r>
      <w:r>
        <w:rPr>
          <w:rFonts w:ascii="Times New Roman" w:hAnsi="Times New Roman"/>
          <w:b w:val="0"/>
          <w:i w:val="0"/>
          <w:sz w:val="23"/>
          <w:u w:val="none"/>
          <w:vertAlign w:val="subscript"/>
        </w:rPr>
        <w:t>3</w:t>
      </w:r>
      <w:r>
        <w:rPr>
          <w:rFonts w:ascii="Times New Roman" w:hAnsi="Times New Roman"/>
          <w:b w:val="0"/>
          <w:i w:val="0"/>
          <w:sz w:val="23"/>
          <w:u w:val="none"/>
        </w:rPr>
        <w:t xml:space="preserve"> + KBr +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57. </w:t>
      </w:r>
      <w:r>
        <w:rPr>
          <w:rFonts w:ascii="Times New Roman" w:hAnsi="Times New Roman"/>
          <w:b/>
          <w:color w:val="00695C"/>
          <w:sz w:val="21"/>
        </w:rPr>
        <w:t xml:space="preserve">[H11-C5-P1-TH-057 | Hiểu | ĐA: C] </w:t>
      </w:r>
      <w:r>
        <w:rPr>
          <w:rFonts w:ascii="Times New Roman" w:hAnsi="Times New Roman"/>
          <w:b w:val="0"/>
          <w:i w:val="0"/>
          <w:sz w:val="23"/>
          <w:u w:val="none"/>
        </w:rPr>
        <w:t>Khi đun hỗn hợp gồm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Br và KOH trong ethanol, thu được một chất khí không màu. Cho khí thu được sục vào ống nghiệm đựng nước bromine. Hiện tượng xảy ra trong ống nghiệm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xuất hiện kết tủa trắng.</w:t>
      </w:r>
      <w:r>
        <w:tab/>
      </w:r>
      <w:r>
        <w:rPr>
          <w:rFonts w:ascii="Times New Roman" w:hAnsi="Times New Roman"/>
          <w:b/>
          <w:sz w:val="23"/>
          <w:u w:val="none"/>
        </w:rPr>
        <w:t xml:space="preserve">B. </w:t>
      </w:r>
      <w:r>
        <w:rPr>
          <w:rFonts w:ascii="Times New Roman" w:hAnsi="Times New Roman"/>
          <w:b w:val="0"/>
          <w:i w:val="0"/>
          <w:sz w:val="23"/>
          <w:u w:val="none"/>
        </w:rPr>
        <w:t>nước bromine có màu đậm hơn.</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nước bromine bị mất màu.</w:t>
      </w:r>
      <w:r>
        <w:tab/>
      </w:r>
      <w:r>
        <w:rPr>
          <w:rFonts w:ascii="Times New Roman" w:hAnsi="Times New Roman"/>
          <w:b/>
          <w:sz w:val="23"/>
          <w:u w:val="none"/>
        </w:rPr>
        <w:t xml:space="preserve">D. </w:t>
      </w:r>
      <w:r>
        <w:rPr>
          <w:rFonts w:ascii="Times New Roman" w:hAnsi="Times New Roman"/>
          <w:b w:val="0"/>
          <w:i w:val="0"/>
          <w:sz w:val="23"/>
          <w:u w:val="none"/>
        </w:rPr>
        <w:t>xuất hiện kết tủa vàng.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58. </w:t>
      </w:r>
      <w:r>
        <w:rPr>
          <w:rFonts w:ascii="Times New Roman" w:hAnsi="Times New Roman"/>
          <w:b/>
          <w:color w:val="00695C"/>
          <w:sz w:val="21"/>
        </w:rPr>
        <w:t xml:space="preserve">[H11-C5-P1-TH-058 | Hiểu | ĐA: D] </w:t>
      </w:r>
      <w:r>
        <w:rPr>
          <w:rFonts w:ascii="Times New Roman" w:hAnsi="Times New Roman"/>
          <w:b w:val="0"/>
          <w:i w:val="0"/>
          <w:sz w:val="23"/>
          <w:u w:val="none"/>
        </w:rPr>
        <w:t>Nhận xét nào sau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phân tử dẫn xuất halogen, liên kết C–X phân cực về phía nguyên tử carbon.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Đun nóng 2–chloropropane với KOH thu được sản phẩm chính là propene.</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Đun nóng monohalogen no, mạch hở với dung dịch gồm KOH và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thu được alkene.</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2,3–dichloroethane và 2,3–dibromobutane đều là dẫn xuất dihalogen.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59. </w:t>
      </w:r>
      <w:r>
        <w:rPr>
          <w:rFonts w:ascii="Times New Roman" w:hAnsi="Times New Roman"/>
          <w:b/>
          <w:color w:val="00695C"/>
          <w:sz w:val="21"/>
        </w:rPr>
        <w:t xml:space="preserve">[H11-C5-P1-TH-059 | Hiểu] </w:t>
      </w:r>
      <w:r>
        <w:rPr>
          <w:rFonts w:ascii="Times New Roman" w:hAnsi="Times New Roman"/>
          <w:b/>
          <w:color w:val="1565C0"/>
          <w:sz w:val="21"/>
        </w:rPr>
        <w:t xml:space="preserve">[Sở Đồng Nai – 2026 – Lần 1] </w:t>
      </w:r>
      <w:r>
        <w:rPr>
          <w:rFonts w:ascii="Times New Roman" w:hAnsi="Times New Roman"/>
          <w:b w:val="0"/>
          <w:i w:val="0"/>
          <w:sz w:val="23"/>
          <w:u w:val="none"/>
        </w:rPr>
        <w:t>Bình xịt gây tê trong thể thao là dụng cụ y tế khẩn cấp giúp làm đông lạnh cục bộ, tê liệt dây thần kinh cảm giác để giảm đau, sưng tấy tức thì khi bị va chạm, bong gân hoặc căng cơ. Trong một số bình xịt gây tê, người ta sử dụng một hợp chất hữu cơ X. Chất X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 vì khi bay hơi thu nhiệt mạnh từ môi trường.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vì có khả năng tạo liên kết hydrogen và sát khuẩn.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vì không phân cực nên hấp thụ nhiệt tốt.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 vì khi bay tỏa nhiệt mạnh vào môi trường.</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60. </w:t>
      </w:r>
      <w:r>
        <w:rPr>
          <w:rFonts w:ascii="Times New Roman" w:hAnsi="Times New Roman"/>
          <w:b/>
          <w:color w:val="00695C"/>
          <w:sz w:val="21"/>
        </w:rPr>
        <w:t xml:space="preserve">[H11-C5-P1-TH-060 | Hiểu] </w:t>
      </w:r>
      <w:r>
        <w:rPr>
          <w:rFonts w:ascii="Times New Roman" w:hAnsi="Times New Roman"/>
          <w:b/>
          <w:color w:val="1565C0"/>
          <w:sz w:val="21"/>
        </w:rPr>
        <w:t xml:space="preserve">[Sở Bắc Ninh – 2026 – Lần 3] </w:t>
      </w:r>
      <w:r>
        <w:rPr>
          <w:rFonts w:ascii="Times New Roman" w:hAnsi="Times New Roman"/>
          <w:b w:val="0"/>
          <w:i w:val="0"/>
          <w:sz w:val="23"/>
          <w:u w:val="none"/>
        </w:rPr>
        <w:t>Cho các chất sau:</w:t>
        <w:br/>
        <w:t>Số chất vừa phản ứng được với Na, vừa phản ứng được với dung dịch NaOH là</w:t>
      </w:r>
    </w:p>
    <w:p>
      <w:pPr>
        <w:spacing w:before="60" w:after="60"/>
        <w:jc w:val="center"/>
      </w:pPr>
      <w:r>
        <w:drawing>
          <wp:inline xmlns:a="http://schemas.openxmlformats.org/drawingml/2006/main" xmlns:pic="http://schemas.openxmlformats.org/drawingml/2006/picture">
            <wp:extent cx="4320000" cy="2160000"/>
            <wp:docPr id="2" name="Picture 2"/>
            <wp:cNvGraphicFramePr>
              <a:graphicFrameLocks noChangeAspect="1"/>
            </wp:cNvGraphicFramePr>
            <a:graphic>
              <a:graphicData uri="http://schemas.openxmlformats.org/drawingml/2006/picture">
                <pic:pic>
                  <pic:nvPicPr>
                    <pic:cNvPr id="0" name="h11_c5_q060_img1.png"/>
                    <pic:cNvPicPr/>
                  </pic:nvPicPr>
                  <pic:blipFill>
                    <a:blip r:embed="rId12"/>
                    <a:stretch>
                      <a:fillRect/>
                    </a:stretch>
                  </pic:blipFill>
                  <pic:spPr>
                    <a:xfrm>
                      <a:off x="0" y="0"/>
                      <a:ext cx="4320000" cy="216000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3009438"/>
            <wp:docPr id="3" name="Picture 3"/>
            <wp:cNvGraphicFramePr>
              <a:graphicFrameLocks noChangeAspect="1"/>
            </wp:cNvGraphicFramePr>
            <a:graphic>
              <a:graphicData uri="http://schemas.openxmlformats.org/drawingml/2006/picture">
                <pic:pic>
                  <pic:nvPicPr>
                    <pic:cNvPr id="0" name="h11_c5_q060_img2.png"/>
                    <pic:cNvPicPr/>
                  </pic:nvPicPr>
                  <pic:blipFill>
                    <a:blip r:embed="rId13"/>
                    <a:stretch>
                      <a:fillRect/>
                    </a:stretch>
                  </pic:blipFill>
                  <pic:spPr>
                    <a:xfrm>
                      <a:off x="0" y="0"/>
                      <a:ext cx="4320000" cy="3009438"/>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2350259"/>
            <wp:docPr id="4" name="Picture 4"/>
            <wp:cNvGraphicFramePr>
              <a:graphicFrameLocks noChangeAspect="1"/>
            </wp:cNvGraphicFramePr>
            <a:graphic>
              <a:graphicData uri="http://schemas.openxmlformats.org/drawingml/2006/picture">
                <pic:pic>
                  <pic:nvPicPr>
                    <pic:cNvPr id="0" name="h11_c5_q060_img3.png"/>
                    <pic:cNvPicPr/>
                  </pic:nvPicPr>
                  <pic:blipFill>
                    <a:blip r:embed="rId14"/>
                    <a:stretch>
                      <a:fillRect/>
                    </a:stretch>
                  </pic:blipFill>
                  <pic:spPr>
                    <a:xfrm>
                      <a:off x="0" y="0"/>
                      <a:ext cx="4320000" cy="2350259"/>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1995429"/>
            <wp:docPr id="5" name="Picture 5"/>
            <wp:cNvGraphicFramePr>
              <a:graphicFrameLocks noChangeAspect="1"/>
            </wp:cNvGraphicFramePr>
            <a:graphic>
              <a:graphicData uri="http://schemas.openxmlformats.org/drawingml/2006/picture">
                <pic:pic>
                  <pic:nvPicPr>
                    <pic:cNvPr id="0" name="h11_c5_q060_img4.png"/>
                    <pic:cNvPicPr/>
                  </pic:nvPicPr>
                  <pic:blipFill>
                    <a:blip r:embed="rId15"/>
                    <a:stretch>
                      <a:fillRect/>
                    </a:stretch>
                  </pic:blipFill>
                  <pic:spPr>
                    <a:xfrm>
                      <a:off x="0" y="0"/>
                      <a:ext cx="4320000" cy="1995429"/>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1.</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61. </w:t>
      </w:r>
      <w:r>
        <w:rPr>
          <w:rFonts w:ascii="Times New Roman" w:hAnsi="Times New Roman"/>
          <w:b/>
          <w:color w:val="00695C"/>
          <w:sz w:val="21"/>
        </w:rPr>
        <w:t xml:space="preserve">[H11-C5-P1-TH-061 | Hiểu] </w:t>
      </w:r>
      <w:r>
        <w:rPr>
          <w:rFonts w:ascii="Times New Roman" w:hAnsi="Times New Roman"/>
          <w:b/>
          <w:color w:val="1565C0"/>
          <w:sz w:val="21"/>
        </w:rPr>
        <w:t xml:space="preserve">[Cụm trường chuyên Phú Thọ - 2026] </w:t>
      </w:r>
      <w:r>
        <w:rPr>
          <w:rFonts w:ascii="Times New Roman" w:hAnsi="Times New Roman"/>
          <w:b w:val="0"/>
          <w:i w:val="0"/>
          <w:sz w:val="23"/>
          <w:u w:val="none"/>
        </w:rPr>
        <w:t>Cho hợp chất thơm m-HO-C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tác dụng với dung dịch NaOH dư. Sản phẩm hữu cơ tạo ra là chất nào trong các chất X, Y, Z, T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chất T</w:t>
      </w:r>
      <w:r>
        <w:tab/>
      </w:r>
      <w:r>
        <w:rPr>
          <w:rFonts w:ascii="Times New Roman" w:hAnsi="Times New Roman"/>
          <w:b/>
          <w:sz w:val="23"/>
          <w:u w:val="none"/>
        </w:rPr>
        <w:t xml:space="preserve">B. </w:t>
      </w:r>
      <w:r>
        <w:rPr>
          <w:rFonts w:ascii="Times New Roman" w:hAnsi="Times New Roman"/>
          <w:b w:val="0"/>
          <w:i w:val="0"/>
          <w:sz w:val="23"/>
          <w:u w:val="none"/>
        </w:rPr>
        <w:t>chất Z</w:t>
      </w:r>
      <w:r>
        <w:tab/>
      </w:r>
      <w:r>
        <w:rPr>
          <w:rFonts w:ascii="Times New Roman" w:hAnsi="Times New Roman"/>
          <w:b/>
          <w:sz w:val="23"/>
          <w:u w:val="none"/>
        </w:rPr>
        <w:t xml:space="preserve">C. </w:t>
      </w:r>
      <w:r>
        <w:rPr>
          <w:rFonts w:ascii="Times New Roman" w:hAnsi="Times New Roman"/>
          <w:b w:val="0"/>
          <w:i w:val="0"/>
          <w:sz w:val="23"/>
          <w:u w:val="none"/>
        </w:rPr>
        <w:t>chất Y</w:t>
      </w:r>
      <w:r>
        <w:tab/>
      </w:r>
      <w:r>
        <w:rPr>
          <w:rFonts w:ascii="Times New Roman" w:hAnsi="Times New Roman"/>
          <w:b/>
          <w:sz w:val="23"/>
          <w:u w:val="none"/>
        </w:rPr>
        <w:t xml:space="preserve">D. </w:t>
      </w:r>
      <w:r>
        <w:rPr>
          <w:rFonts w:ascii="Times New Roman" w:hAnsi="Times New Roman"/>
          <w:b w:val="0"/>
          <w:i w:val="0"/>
          <w:sz w:val="23"/>
          <w:u w:val="none"/>
        </w:rPr>
        <w:t>chất X</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62. </w:t>
      </w:r>
      <w:r>
        <w:rPr>
          <w:rFonts w:ascii="Times New Roman" w:hAnsi="Times New Roman"/>
          <w:b/>
          <w:color w:val="00695C"/>
          <w:sz w:val="21"/>
        </w:rPr>
        <w:t xml:space="preserve">[H11-C5-P1-VD-062 | Vận dụng | ĐA: C] </w:t>
      </w:r>
      <w:r>
        <w:rPr>
          <w:rFonts w:ascii="Times New Roman" w:hAnsi="Times New Roman"/>
          <w:b w:val="0"/>
          <w:i w:val="0"/>
          <w:sz w:val="23"/>
          <w:u w:val="none"/>
        </w:rPr>
        <w:t>X là dẫn xuất monochlorine của alkene, trong phân tử chất X có chứa 56,8% chlorine về khối lượng. Công thức phân tử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w:t>
      </w:r>
      <w:r>
        <w:tab/>
      </w:r>
      <w:r>
        <w:rPr>
          <w:rFonts w:ascii="Times New Roman" w:hAnsi="Times New Roman"/>
          <w:b/>
          <w:color w:val="C62828"/>
          <w:sz w:val="23"/>
          <w:u w:val="single"/>
        </w:rPr>
        <w:t xml:space="preserve">C. </w:t>
      </w:r>
      <w:r>
        <w:rPr>
          <w:rFonts w:ascii="Times New Roman" w:hAnsi="Times New Roman"/>
          <w:b/>
          <w:i w:val="0"/>
          <w:color w:val="C62828"/>
          <w:sz w:val="23"/>
          <w:u w:val="none"/>
        </w:rPr>
        <w:t>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Cl.</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Cl.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63. </w:t>
      </w:r>
      <w:r>
        <w:rPr>
          <w:rFonts w:ascii="Times New Roman" w:hAnsi="Times New Roman"/>
          <w:b/>
          <w:color w:val="00695C"/>
          <w:sz w:val="21"/>
        </w:rPr>
        <w:t xml:space="preserve">[H11-C5-P1-VD-063 | Vận dụng | ĐA: A] </w:t>
      </w:r>
      <w:r>
        <w:rPr>
          <w:rFonts w:ascii="Times New Roman" w:hAnsi="Times New Roman"/>
          <w:b w:val="0"/>
          <w:i w:val="0"/>
          <w:sz w:val="23"/>
          <w:u w:val="none"/>
        </w:rPr>
        <w:t>Nhiệt độ sôi (°C) tăng dần trong dãy dẫn xuất halogen: chloroethane, bromoethane, iodoethane được cho ở bảng sau.</w:t>
        <w:br/>
        <w:t>Cho các yếu tố: (1) khối lượng phân tử; (2) tương tác van der Waals; (3) liên kết hydrogen; (4) năng lượng liên kết C−X. Hai yếu tố ảnh hưởng đến chiều biến đổi nhiệt độ sôi trong dãy trên là</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X</w:t>
            </w:r>
          </w:p>
        </w:tc>
        <w:tc>
          <w:tcPr>
            <w:tcW w:type="dxa" w:w="2551"/>
          </w:tcPr>
          <w:p>
            <w:pPr>
              <w:spacing w:before="30" w:after="30"/>
              <w:jc w:val="center"/>
            </w:pPr>
            <w:r>
              <w:rPr>
                <w:rFonts w:ascii="Times New Roman" w:hAnsi="Times New Roman"/>
                <w:b/>
                <w:i w:val="0"/>
                <w:sz w:val="21"/>
                <w:u w:val="none"/>
              </w:rPr>
              <w:t>Cl</w:t>
            </w:r>
          </w:p>
        </w:tc>
        <w:tc>
          <w:tcPr>
            <w:tcW w:type="dxa" w:w="2551"/>
          </w:tcPr>
          <w:p>
            <w:pPr>
              <w:spacing w:before="30" w:after="30"/>
              <w:jc w:val="center"/>
            </w:pPr>
            <w:r>
              <w:rPr>
                <w:rFonts w:ascii="Times New Roman" w:hAnsi="Times New Roman"/>
                <w:b/>
                <w:i w:val="0"/>
                <w:sz w:val="21"/>
                <w:u w:val="none"/>
              </w:rPr>
              <w:t>Br</w:t>
            </w:r>
          </w:p>
        </w:tc>
        <w:tc>
          <w:tcPr>
            <w:tcW w:type="dxa" w:w="2551"/>
          </w:tcPr>
          <w:p>
            <w:pPr>
              <w:spacing w:before="30" w:after="30"/>
              <w:jc w:val="center"/>
            </w:pPr>
            <w:r>
              <w:rPr>
                <w:rFonts w:ascii="Times New Roman" w:hAnsi="Times New Roman"/>
                <w:b/>
                <w:i w:val="0"/>
                <w:sz w:val="21"/>
                <w:u w:val="none"/>
              </w:rPr>
              <w:t>I</w:t>
            </w:r>
          </w:p>
        </w:tc>
      </w:tr>
      <w:tr>
        <w:tc>
          <w:tcPr>
            <w:tcW w:type="dxa" w:w="255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–X</w:t>
            </w:r>
          </w:p>
        </w:tc>
        <w:tc>
          <w:tcPr>
            <w:tcW w:type="dxa" w:w="2551"/>
          </w:tcPr>
          <w:p>
            <w:pPr>
              <w:spacing w:before="30" w:after="30"/>
              <w:jc w:val="left"/>
            </w:pPr>
            <w:r>
              <w:rPr>
                <w:rFonts w:ascii="Times New Roman" w:hAnsi="Times New Roman"/>
                <w:b w:val="0"/>
                <w:i w:val="0"/>
                <w:sz w:val="21"/>
                <w:u w:val="none"/>
              </w:rPr>
              <w:t>12</w:t>
            </w:r>
          </w:p>
        </w:tc>
        <w:tc>
          <w:tcPr>
            <w:tcW w:type="dxa" w:w="2551"/>
          </w:tcPr>
          <w:p>
            <w:pPr>
              <w:spacing w:before="30" w:after="30"/>
              <w:jc w:val="left"/>
            </w:pPr>
            <w:r>
              <w:rPr>
                <w:rFonts w:ascii="Times New Roman" w:hAnsi="Times New Roman"/>
                <w:b w:val="0"/>
                <w:i w:val="0"/>
                <w:sz w:val="21"/>
                <w:u w:val="none"/>
              </w:rPr>
              <w:t>38</w:t>
            </w:r>
          </w:p>
        </w:tc>
        <w:tc>
          <w:tcPr>
            <w:tcW w:type="dxa" w:w="2551"/>
          </w:tcPr>
          <w:p>
            <w:pPr>
              <w:spacing w:before="30" w:after="30"/>
              <w:jc w:val="left"/>
            </w:pPr>
            <w:r>
              <w:rPr>
                <w:rFonts w:ascii="Times New Roman" w:hAnsi="Times New Roman"/>
                <w:b w:val="0"/>
                <w:i w:val="0"/>
                <w:sz w:val="21"/>
                <w:u w:val="none"/>
              </w:rPr>
              <w:t>72</w:t>
            </w:r>
          </w:p>
        </w:tc>
      </w:tr>
    </w:tbl>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 và (2).</w:t>
      </w:r>
      <w:r>
        <w:tab/>
      </w:r>
      <w:r>
        <w:rPr>
          <w:rFonts w:ascii="Times New Roman" w:hAnsi="Times New Roman"/>
          <w:b/>
          <w:sz w:val="23"/>
          <w:u w:val="none"/>
        </w:rPr>
        <w:t xml:space="preserve">B. </w:t>
      </w:r>
      <w:r>
        <w:rPr>
          <w:rFonts w:ascii="Times New Roman" w:hAnsi="Times New Roman"/>
          <w:b w:val="0"/>
          <w:i w:val="0"/>
          <w:sz w:val="23"/>
          <w:u w:val="none"/>
        </w:rPr>
        <w:t>(2) và (3).</w:t>
      </w:r>
      <w:r>
        <w:tab/>
      </w:r>
      <w:r>
        <w:rPr>
          <w:rFonts w:ascii="Times New Roman" w:hAnsi="Times New Roman"/>
          <w:b/>
          <w:sz w:val="23"/>
          <w:u w:val="none"/>
        </w:rPr>
        <w:t xml:space="preserve">C. </w:t>
      </w:r>
      <w:r>
        <w:rPr>
          <w:rFonts w:ascii="Times New Roman" w:hAnsi="Times New Roman"/>
          <w:b w:val="0"/>
          <w:i w:val="0"/>
          <w:sz w:val="23"/>
          <w:u w:val="none"/>
        </w:rPr>
        <w:t>(3) và (4).</w:t>
      </w:r>
      <w:r>
        <w:tab/>
      </w:r>
      <w:r>
        <w:rPr>
          <w:rFonts w:ascii="Times New Roman" w:hAnsi="Times New Roman"/>
          <w:b/>
          <w:sz w:val="23"/>
          <w:u w:val="none"/>
        </w:rPr>
        <w:t xml:space="preserve">D. </w:t>
      </w:r>
      <w:r>
        <w:rPr>
          <w:rFonts w:ascii="Times New Roman" w:hAnsi="Times New Roman"/>
          <w:b w:val="0"/>
          <w:i w:val="0"/>
          <w:sz w:val="23"/>
          <w:u w:val="none"/>
        </w:rPr>
        <w:t>(4) và (1).</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64. </w:t>
      </w:r>
      <w:r>
        <w:rPr>
          <w:rFonts w:ascii="Times New Roman" w:hAnsi="Times New Roman"/>
          <w:b/>
          <w:color w:val="00695C"/>
          <w:sz w:val="21"/>
        </w:rPr>
        <w:t xml:space="preserve">[H11-C5-P1-VD-064 | Vận dụng | ĐA: B] </w:t>
      </w:r>
      <w:r>
        <w:rPr>
          <w:rFonts w:ascii="Times New Roman" w:hAnsi="Times New Roman"/>
          <w:b w:val="0"/>
          <w:i w:val="0"/>
          <w:sz w:val="23"/>
          <w:u w:val="none"/>
        </w:rPr>
        <w:t>Phát biểu nào sau đây không phù hợp với tính chất vật lí của dẫn xuất halogen?</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điều kiện thường, dẫn xuất halogen tồn tại ở 3 thể rắn, lỏng hoặc khí.</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Dẫn xuất halogen không tan trong nước và các dung môi hữu cơ.</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Một số dẫn xuất halogen có hoạt tính sinh học.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Các dẫn xuất halogen có khối lượng phân tử nhỏ thường là chất khí ở điều kiện thường.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65. </w:t>
      </w:r>
      <w:r>
        <w:rPr>
          <w:rFonts w:ascii="Times New Roman" w:hAnsi="Times New Roman"/>
          <w:b/>
          <w:color w:val="00695C"/>
          <w:sz w:val="21"/>
        </w:rPr>
        <w:t xml:space="preserve">[H11-C5-P1-VD-065 | Vận dụng | ĐA: C] </w:t>
      </w:r>
      <w:r>
        <w:rPr>
          <w:rFonts w:ascii="Times New Roman" w:hAnsi="Times New Roman"/>
          <w:b w:val="0"/>
          <w:i w:val="0"/>
          <w:sz w:val="23"/>
          <w:u w:val="none"/>
        </w:rPr>
        <w:t>CFC đã từng được sử dụng để làm chất làm lạnh nhưng hiện nay CFC đã bị cấm sử dụng. Lí do nào dưới đây là phù hợp?</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CFC dễ gây ra các vụ nổ lớn.</w:t>
      </w:r>
      <w:r>
        <w:tab/>
      </w:r>
      <w:r>
        <w:rPr>
          <w:rFonts w:ascii="Times New Roman" w:hAnsi="Times New Roman"/>
          <w:b/>
          <w:sz w:val="23"/>
          <w:u w:val="none"/>
        </w:rPr>
        <w:t xml:space="preserve">B. </w:t>
      </w:r>
      <w:r>
        <w:rPr>
          <w:rFonts w:ascii="Times New Roman" w:hAnsi="Times New Roman"/>
          <w:b w:val="0"/>
          <w:i w:val="0"/>
          <w:sz w:val="23"/>
          <w:u w:val="none"/>
        </w:rPr>
        <w:t>CFC gây ra mưa acid.</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CFC gây suy giảm tầng ozone.</w:t>
      </w:r>
      <w:r>
        <w:tab/>
      </w:r>
      <w:r>
        <w:rPr>
          <w:rFonts w:ascii="Times New Roman" w:hAnsi="Times New Roman"/>
          <w:b/>
          <w:sz w:val="23"/>
          <w:u w:val="none"/>
        </w:rPr>
        <w:t xml:space="preserve">D. </w:t>
      </w:r>
      <w:r>
        <w:rPr>
          <w:rFonts w:ascii="Times New Roman" w:hAnsi="Times New Roman"/>
          <w:b w:val="0"/>
          <w:i w:val="0"/>
          <w:sz w:val="23"/>
          <w:u w:val="none"/>
        </w:rPr>
        <w:t>CFC gây ra độc tính đối với con người.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66. </w:t>
      </w:r>
      <w:r>
        <w:rPr>
          <w:rFonts w:ascii="Times New Roman" w:hAnsi="Times New Roman"/>
          <w:b/>
          <w:color w:val="00695C"/>
          <w:sz w:val="21"/>
        </w:rPr>
        <w:t xml:space="preserve">[H11-C5-P1-VD-066 | Vận dụng | ĐA: C] </w:t>
      </w:r>
      <w:r>
        <w:rPr>
          <w:rFonts w:ascii="Times New Roman" w:hAnsi="Times New Roman"/>
          <w:b w:val="0"/>
          <w:i w:val="0"/>
          <w:sz w:val="23"/>
          <w:u w:val="none"/>
        </w:rPr>
        <w:t>Cho các phát biểu sau:</w:t>
        <w:br/>
        <w:t>(a) Do phân tử phân cực nên dẫn xuất halogen không tan trong dung môi hữu cơ như hydrocarbon, ether.</w:t>
        <w:br/>
        <w:t>(b) Nhiều dẫn xuất halogen có hoạt tính sinh học.</w:t>
        <w:br/>
        <w:t>(c) Trong điều kiện thường, dẫn xuất halogen có thể ở dạng rắn, lỏng hay khí tùy thuộc vào khối lượng phân tử, bản chất và số lượng nguyên tử halogen.</w:t>
        <w:br/>
        <w:t>(d) Nhiều dẫn xuất halogen được sử dụng trong tổng hợp các chất hữu cơ.</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67. </w:t>
      </w:r>
      <w:r>
        <w:rPr>
          <w:rFonts w:ascii="Times New Roman" w:hAnsi="Times New Roman"/>
          <w:b/>
          <w:color w:val="00695C"/>
          <w:sz w:val="21"/>
        </w:rPr>
        <w:t xml:space="preserve">[H11-C5-P1-VD-067 | Vận dụng | ĐA: B] </w:t>
      </w:r>
      <w:r>
        <w:rPr>
          <w:rFonts w:ascii="Times New Roman" w:hAnsi="Times New Roman"/>
          <w:b w:val="0"/>
          <w:i w:val="0"/>
          <w:sz w:val="23"/>
          <w:u w:val="none"/>
        </w:rPr>
        <w:t>Cho các phát biểu sau:</w:t>
        <w:br/>
        <w:t>(a) Các dẫn xuất halogen hầu như không tan trong nước, tan tốt trong các dung môi hữu cơ như hydrocarbon, ether, …</w:t>
        <w:br/>
        <w:t>(b) Hiện nay, nhiều dẫn xuất của chlorine được dùng làm chất kích thích sinh trưởng, chất diệt cỏ được sử dụng phổ biến do có hoạt tính sinh học cao.</w:t>
        <w:br/>
        <w:t>(c) Benzyl chloride có công thức phân tử là 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Cl.</w:t>
        <w:br/>
        <w:t>(d) Vinyl chloride là nguyên liệu để sản xuất chất dẻo PVC.</w:t>
        <w:br/>
        <w:t>Số phát biểu đúng là</w:t>
        <w:br/>
        <w:t>Đọc thông tin sau trả lời 2 câu hỏi sau:</w:t>
        <w:br/>
        <w:t>Chloramine B (B là benzene) là hợp chất có tính sát trùng cao, hạn sử dụng lâu dài đang được sử dụng phổ biến để tẩy trùng, sát khuẩn bề mặt, khử trùng nước sinh hoạt. Chloramine B thường được bảo quản ở dạng viên nén dạng 250 mg/viên, mỗi viên dùng diệt khuẩn cho 25 lít nước sinh hoạt.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68. </w:t>
      </w:r>
      <w:r>
        <w:rPr>
          <w:rFonts w:ascii="Times New Roman" w:hAnsi="Times New Roman"/>
          <w:b/>
          <w:color w:val="00695C"/>
          <w:sz w:val="21"/>
        </w:rPr>
        <w:t xml:space="preserve">[H11-C5-P1-VD-068 | Vận dụng | ĐA: C] </w:t>
      </w:r>
      <w:r>
        <w:rPr>
          <w:rFonts w:ascii="Times New Roman" w:hAnsi="Times New Roman"/>
          <w:b w:val="0"/>
          <w:i w:val="0"/>
          <w:sz w:val="23"/>
          <w:u w:val="none"/>
        </w:rPr>
        <w:t>Alkene X tham gia phản ứng cộng với acid HCl theo tỉ lệ mol 1:1 tạo dẫn xuất halogen có chứa 45,223% chlorine về khối lượng. Công thức phân tử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C</w:t>
      </w:r>
      <w:r>
        <w:rPr>
          <w:rFonts w:ascii="Times New Roman" w:hAnsi="Times New Roman"/>
          <w:b/>
          <w:i w:val="0"/>
          <w:color w:val="C62828"/>
          <w:sz w:val="23"/>
          <w:u w:val="none"/>
          <w:vertAlign w:val="subscript"/>
        </w:rPr>
        <w:t>3</w:t>
      </w:r>
      <w:r>
        <w:rPr>
          <w:rFonts w:ascii="Times New Roman" w:hAnsi="Times New Roman"/>
          <w:b/>
          <w:i w:val="0"/>
          <w:color w:val="C62828"/>
          <w:sz w:val="23"/>
          <w:u w:val="none"/>
        </w:rPr>
        <w:t>H</w:t>
      </w:r>
      <w:r>
        <w:rPr>
          <w:rFonts w:ascii="Times New Roman" w:hAnsi="Times New Roman"/>
          <w:b/>
          <w:i w:val="0"/>
          <w:color w:val="C62828"/>
          <w:sz w:val="23"/>
          <w:u w:val="none"/>
          <w:vertAlign w:val="subscript"/>
        </w:rPr>
        <w:t>6</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69. </w:t>
      </w:r>
      <w:r>
        <w:rPr>
          <w:rFonts w:ascii="Times New Roman" w:hAnsi="Times New Roman"/>
          <w:b/>
          <w:color w:val="00695C"/>
          <w:sz w:val="21"/>
        </w:rPr>
        <w:t xml:space="preserve">[H11-C5-P1-VD-069 | Vận dụng | ĐA: A] </w:t>
      </w:r>
      <w:r>
        <w:rPr>
          <w:rFonts w:ascii="Times New Roman" w:hAnsi="Times New Roman"/>
          <w:b w:val="0"/>
          <w:i w:val="0"/>
          <w:sz w:val="23"/>
          <w:u w:val="none"/>
        </w:rPr>
        <w:t>Poly(vinyl chloride) được điều chế từ methane theo sơ đồ:</w:t>
        <w:br/>
        <w:t>CH</w:t>
      </w:r>
      <w:r>
        <w:rPr>
          <w:rFonts w:ascii="Times New Roman" w:hAnsi="Times New Roman"/>
          <w:b w:val="0"/>
          <w:i w:val="0"/>
          <w:sz w:val="23"/>
          <w:u w:val="none"/>
          <w:vertAlign w:val="subscript"/>
        </w:rPr>
        <w:t>4</w:t>
      </w:r>
      <w:r>
        <w:rPr>
          <w:rFonts w:ascii="Times New Roman" w:hAnsi="Times New Roman"/>
          <w:b w:val="0"/>
          <w:i w:val="0"/>
          <w:sz w:val="23"/>
          <w:u w:val="none"/>
        </w:rPr>
        <w:t xml:space="preserve">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 xml:space="preserve">  CH</w:t>
      </w:r>
      <w:r>
        <w:rPr>
          <w:rFonts w:ascii="Times New Roman" w:hAnsi="Times New Roman"/>
          <w:b w:val="0"/>
          <w:i w:val="0"/>
          <w:sz w:val="23"/>
          <w:u w:val="none"/>
          <w:vertAlign w:val="subscript"/>
        </w:rPr>
        <w:t>2</w:t>
      </w:r>
      <w:r>
        <w:rPr>
          <w:rFonts w:ascii="Times New Roman" w:hAnsi="Times New Roman"/>
          <w:b w:val="0"/>
          <w:i w:val="0"/>
          <w:sz w:val="23"/>
          <w:u w:val="none"/>
        </w:rPr>
        <w:t>=CHCl  (CH</w:t>
      </w:r>
      <w:r>
        <w:rPr>
          <w:rFonts w:ascii="Times New Roman" w:hAnsi="Times New Roman"/>
          <w:b w:val="0"/>
          <w:i w:val="0"/>
          <w:sz w:val="23"/>
          <w:u w:val="none"/>
          <w:vertAlign w:val="subscript"/>
        </w:rPr>
        <w:t>2</w:t>
      </w:r>
      <w:r>
        <w:rPr>
          <w:rFonts w:ascii="Times New Roman" w:hAnsi="Times New Roman"/>
          <w:b w:val="0"/>
          <w:i w:val="0"/>
          <w:sz w:val="23"/>
          <w:u w:val="none"/>
        </w:rPr>
        <w:t>CHCl)</w:t>
      </w:r>
      <w:r>
        <w:rPr>
          <w:rFonts w:ascii="Times New Roman" w:hAnsi="Times New Roman"/>
          <w:b w:val="0"/>
          <w:i w:val="0"/>
          <w:sz w:val="23"/>
          <w:u w:val="none"/>
          <w:vertAlign w:val="subscript"/>
        </w:rPr>
        <w:t>n</w:t>
      </w:r>
      <w:r>
        <w:rPr>
          <w:rFonts w:ascii="Times New Roman" w:hAnsi="Times New Roman"/>
          <w:b w:val="0"/>
          <w:i w:val="0"/>
          <w:sz w:val="23"/>
          <w:u w:val="none"/>
        </w:rPr>
        <w:t>.</w:t>
        <w:br/>
        <w:t>Nếu hiệu suất của toàn bộ quá trình điều chế là 20%, muốn điều chế được 1 tấn PVC thì thể tích khí thiên nhiên (chứa 80% methane) ở điều kiện chuẩn cần dùng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4958 m</w:t>
      </w:r>
      <w:r>
        <w:rPr>
          <w:rFonts w:ascii="Times New Roman" w:hAnsi="Times New Roman"/>
          <w:b/>
          <w:i w:val="0"/>
          <w:color w:val="C62828"/>
          <w:sz w:val="23"/>
          <w:u w:val="none"/>
          <w:vertAlign w:val="superscript"/>
        </w:rPr>
        <w:t>3</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7608 m</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4842 m</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4923 m</w:t>
      </w:r>
      <w:r>
        <w:rPr>
          <w:rFonts w:ascii="Times New Roman" w:hAnsi="Times New Roman"/>
          <w:b w:val="0"/>
          <w:i w:val="0"/>
          <w:sz w:val="23"/>
          <w:u w:val="none"/>
          <w:vertAlign w:val="super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120" w:after="60"/>
      </w:pPr>
      <w:r>
        <w:rPr>
          <w:rFonts w:ascii="Times New Roman" w:hAnsi="Times New Roman"/>
          <w:b/>
          <w:color w:val="2E7D32"/>
          <w:sz w:val="23"/>
        </w:rPr>
        <w:t>♦ CHỦ ĐỀ: BÀI 16: ALCOHOL</w:t>
      </w:r>
    </w:p>
    <w:p>
      <w:pPr>
        <w:spacing w:before="80" w:after="40"/>
      </w:pPr>
      <w:r>
        <w:rPr>
          <w:rFonts w:ascii="Times New Roman" w:hAnsi="Times New Roman"/>
          <w:b/>
          <w:color w:val="2E7D32"/>
          <w:sz w:val="23"/>
        </w:rPr>
        <w:t xml:space="preserve">Câu 70. </w:t>
      </w:r>
      <w:r>
        <w:rPr>
          <w:rFonts w:ascii="Times New Roman" w:hAnsi="Times New Roman"/>
          <w:b/>
          <w:color w:val="00695C"/>
          <w:sz w:val="21"/>
        </w:rPr>
        <w:t xml:space="preserve">[H11-C5-P1-NB-070 | Biết | ĐA: A] </w:t>
      </w:r>
      <w:r>
        <w:rPr>
          <w:rFonts w:ascii="Times New Roman" w:hAnsi="Times New Roman"/>
          <w:b w:val="0"/>
          <w:i w:val="0"/>
          <w:sz w:val="23"/>
          <w:u w:val="none"/>
        </w:rPr>
        <w:t>Trong hợp chất alcohol luôn có nhóm chức nào dưới đây?</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−OH.</w:t>
      </w:r>
      <w:r>
        <w:tab/>
      </w:r>
      <w:r>
        <w:rPr>
          <w:rFonts w:ascii="Times New Roman" w:hAnsi="Times New Roman"/>
          <w:b/>
          <w:sz w:val="23"/>
          <w:u w:val="none"/>
        </w:rPr>
        <w:t xml:space="preserve">B. </w:t>
      </w:r>
      <w:r>
        <w:rPr>
          <w:rFonts w:ascii="Times New Roman" w:hAnsi="Times New Roman"/>
          <w:b w:val="0"/>
          <w:i w:val="0"/>
          <w:sz w:val="23"/>
          <w:u w:val="none"/>
        </w:rPr>
        <w:t>−COOH.</w:t>
      </w:r>
      <w:r>
        <w:tab/>
      </w:r>
      <w:r>
        <w:rPr>
          <w:rFonts w:ascii="Times New Roman" w:hAnsi="Times New Roman"/>
          <w:b/>
          <w:sz w:val="23"/>
          <w:u w:val="none"/>
        </w:rPr>
        <w:t xml:space="preserve">C. </w:t>
      </w:r>
      <w:r>
        <w:rPr>
          <w:rFonts w:ascii="Times New Roman" w:hAnsi="Times New Roman"/>
          <w:b w:val="0"/>
          <w:i w:val="0"/>
          <w:sz w:val="23"/>
          <w:u w:val="none"/>
        </w:rPr>
        <w:t>−CHO.</w:t>
      </w:r>
      <w:r>
        <w:tab/>
      </w:r>
      <w:r>
        <w:rPr>
          <w:rFonts w:ascii="Times New Roman" w:hAnsi="Times New Roman"/>
          <w:b/>
          <w:sz w:val="23"/>
          <w:u w:val="none"/>
        </w:rPr>
        <w:t xml:space="preserve">D. </w:t>
      </w:r>
      <w:r>
        <w:rPr>
          <w:rFonts w:ascii="Times New Roman" w:hAnsi="Times New Roman"/>
          <w:b w:val="0"/>
          <w:i w:val="0"/>
          <w:sz w:val="23"/>
          <w:u w:val="none"/>
        </w:rPr>
        <w:t>=CO.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71. </w:t>
      </w:r>
      <w:r>
        <w:rPr>
          <w:rFonts w:ascii="Times New Roman" w:hAnsi="Times New Roman"/>
          <w:b/>
          <w:color w:val="00695C"/>
          <w:sz w:val="21"/>
        </w:rPr>
        <w:t xml:space="preserve">[H11-C5-P1-NB-071 | Biết | ĐA: C] </w:t>
      </w:r>
      <w:r>
        <w:rPr>
          <w:rFonts w:ascii="Times New Roman" w:hAnsi="Times New Roman"/>
          <w:b w:val="0"/>
          <w:i w:val="0"/>
          <w:sz w:val="23"/>
          <w:u w:val="none"/>
        </w:rPr>
        <w:t>Alcohol là những hợp chất hữu cơ phân tử có chứa nhóm –OH liên kết trực tiếp với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nguyên tử carbon.</w:t>
      </w:r>
      <w:r>
        <w:tab/>
      </w:r>
      <w:r>
        <w:rPr>
          <w:rFonts w:ascii="Times New Roman" w:hAnsi="Times New Roman"/>
          <w:b/>
          <w:sz w:val="23"/>
          <w:u w:val="none"/>
        </w:rPr>
        <w:t xml:space="preserve">B. </w:t>
      </w:r>
      <w:r>
        <w:rPr>
          <w:rFonts w:ascii="Times New Roman" w:hAnsi="Times New Roman"/>
          <w:b w:val="0"/>
          <w:i w:val="0"/>
          <w:sz w:val="23"/>
          <w:u w:val="none"/>
        </w:rPr>
        <w:t>nguyên tử carbon không no.</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nguyên tử carbon no.</w:t>
      </w:r>
      <w:r>
        <w:tab/>
      </w:r>
      <w:r>
        <w:rPr>
          <w:rFonts w:ascii="Times New Roman" w:hAnsi="Times New Roman"/>
          <w:b/>
          <w:sz w:val="23"/>
          <w:u w:val="none"/>
        </w:rPr>
        <w:t xml:space="preserve">D. </w:t>
      </w:r>
      <w:r>
        <w:rPr>
          <w:rFonts w:ascii="Times New Roman" w:hAnsi="Times New Roman"/>
          <w:b w:val="0"/>
          <w:i w:val="0"/>
          <w:sz w:val="23"/>
          <w:u w:val="none"/>
        </w:rPr>
        <w:t>nguyên tử oxygene.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72. </w:t>
      </w:r>
      <w:r>
        <w:rPr>
          <w:rFonts w:ascii="Times New Roman" w:hAnsi="Times New Roman"/>
          <w:b/>
          <w:color w:val="00695C"/>
          <w:sz w:val="21"/>
        </w:rPr>
        <w:t xml:space="preserve">[H11-C5-P1-NB-072 | Biết | ĐA: B] </w:t>
      </w:r>
      <w:r>
        <w:rPr>
          <w:rFonts w:ascii="Times New Roman" w:hAnsi="Times New Roman"/>
          <w:b w:val="0"/>
          <w:i w:val="0"/>
          <w:sz w:val="23"/>
          <w:u w:val="none"/>
        </w:rPr>
        <w:t>Citronellol là hợp chất có trong tinh dầu sả, có công thức cấu tạo là:</w:t>
        <w:br/>
        <w:t>Citronellol thuộc loại hợp chất hữu cơ nào sau đây?</w:t>
      </w:r>
    </w:p>
    <w:p>
      <w:pPr>
        <w:spacing w:before="60" w:after="60"/>
        <w:jc w:val="center"/>
      </w:pPr>
      <w:r>
        <w:drawing>
          <wp:inline xmlns:a="http://schemas.openxmlformats.org/drawingml/2006/main" xmlns:pic="http://schemas.openxmlformats.org/drawingml/2006/picture">
            <wp:extent cx="4320000" cy="5427136"/>
            <wp:docPr id="6" name="Picture 6"/>
            <wp:cNvGraphicFramePr>
              <a:graphicFrameLocks noChangeAspect="1"/>
            </wp:cNvGraphicFramePr>
            <a:graphic>
              <a:graphicData uri="http://schemas.openxmlformats.org/drawingml/2006/picture">
                <pic:pic>
                  <pic:nvPicPr>
                    <pic:cNvPr id="0" name="h11_c5_q072_img1.png"/>
                    <pic:cNvPicPr/>
                  </pic:nvPicPr>
                  <pic:blipFill>
                    <a:blip r:embed="rId16"/>
                    <a:stretch>
                      <a:fillRect/>
                    </a:stretch>
                  </pic:blipFill>
                  <pic:spPr>
                    <a:xfrm>
                      <a:off x="0" y="0"/>
                      <a:ext cx="4320000" cy="5427136"/>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Ketone.</w:t>
      </w:r>
      <w:r>
        <w:tab/>
      </w:r>
      <w:r>
        <w:rPr>
          <w:rFonts w:ascii="Times New Roman" w:hAnsi="Times New Roman"/>
          <w:b/>
          <w:color w:val="C62828"/>
          <w:sz w:val="23"/>
          <w:u w:val="single"/>
        </w:rPr>
        <w:t xml:space="preserve">B. </w:t>
      </w:r>
      <w:r>
        <w:rPr>
          <w:rFonts w:ascii="Times New Roman" w:hAnsi="Times New Roman"/>
          <w:b/>
          <w:i w:val="0"/>
          <w:color w:val="C62828"/>
          <w:sz w:val="23"/>
          <w:u w:val="none"/>
        </w:rPr>
        <w:t>Alcohol.</w:t>
      </w:r>
      <w:r>
        <w:tab/>
      </w:r>
      <w:r>
        <w:rPr>
          <w:rFonts w:ascii="Times New Roman" w:hAnsi="Times New Roman"/>
          <w:b/>
          <w:sz w:val="23"/>
          <w:u w:val="none"/>
        </w:rPr>
        <w:t xml:space="preserve">C. </w:t>
      </w:r>
      <w:r>
        <w:rPr>
          <w:rFonts w:ascii="Times New Roman" w:hAnsi="Times New Roman"/>
          <w:b w:val="0"/>
          <w:i w:val="0"/>
          <w:sz w:val="23"/>
          <w:u w:val="none"/>
        </w:rPr>
        <w:t>Aldehyde.</w:t>
      </w:r>
      <w:r>
        <w:tab/>
      </w:r>
      <w:r>
        <w:rPr>
          <w:rFonts w:ascii="Times New Roman" w:hAnsi="Times New Roman"/>
          <w:b/>
          <w:sz w:val="23"/>
          <w:u w:val="none"/>
        </w:rPr>
        <w:t xml:space="preserve">D. </w:t>
      </w:r>
      <w:r>
        <w:rPr>
          <w:rFonts w:ascii="Times New Roman" w:hAnsi="Times New Roman"/>
          <w:b w:val="0"/>
          <w:i w:val="0"/>
          <w:sz w:val="23"/>
          <w:u w:val="none"/>
        </w:rPr>
        <w:t>Ether.</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73. </w:t>
      </w:r>
      <w:r>
        <w:rPr>
          <w:rFonts w:ascii="Times New Roman" w:hAnsi="Times New Roman"/>
          <w:b/>
          <w:color w:val="00695C"/>
          <w:sz w:val="21"/>
        </w:rPr>
        <w:t xml:space="preserve">[H11-C5-P1-NB-073 | Biết | ĐA: B] </w:t>
      </w:r>
      <w:r>
        <w:rPr>
          <w:rFonts w:ascii="Times New Roman" w:hAnsi="Times New Roman"/>
          <w:b w:val="0"/>
          <w:i w:val="0"/>
          <w:sz w:val="23"/>
          <w:u w:val="none"/>
        </w:rPr>
        <w:t>Cho các dẫn xuất hydrocarbon có công thức cấu tạo sau:</w:t>
        <w:br/>
        <w:t>Số dẫn xuất thuộc loại alcohol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w:t>
      </w:r>
      <w:r>
        <w:tab/>
      </w:r>
      <w:r>
        <w:rPr>
          <w:rFonts w:ascii="Times New Roman" w:hAnsi="Times New Roman"/>
          <w:b/>
          <w:color w:val="C62828"/>
          <w:sz w:val="23"/>
          <w:u w:val="single"/>
        </w:rPr>
        <w:t xml:space="preserve">B. </w:t>
      </w:r>
      <w:r>
        <w:rPr>
          <w:rFonts w:ascii="Times New Roman" w:hAnsi="Times New Roman"/>
          <w:b/>
          <w:i w:val="0"/>
          <w:color w:val="C62828"/>
          <w:sz w:val="23"/>
          <w:u w:val="none"/>
        </w:rPr>
        <w:t>3.</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74. </w:t>
      </w:r>
      <w:r>
        <w:rPr>
          <w:rFonts w:ascii="Times New Roman" w:hAnsi="Times New Roman"/>
          <w:b/>
          <w:color w:val="00695C"/>
          <w:sz w:val="21"/>
        </w:rPr>
        <w:t xml:space="preserve">[H11-C5-P1-NB-074 | Biết | ĐA: A] </w:t>
      </w:r>
      <w:r>
        <w:rPr>
          <w:rFonts w:ascii="Times New Roman" w:hAnsi="Times New Roman"/>
          <w:b w:val="0"/>
          <w:i w:val="0"/>
          <w:sz w:val="23"/>
          <w:u w:val="none"/>
        </w:rPr>
        <w:t>Nhiều vụ ngộ độc rượu do sử dụng rượu được pha chế từ cồn công nghiệp có lẫn methanol. Công thức phân tử của methanol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OH.</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75. </w:t>
      </w:r>
      <w:r>
        <w:rPr>
          <w:rFonts w:ascii="Times New Roman" w:hAnsi="Times New Roman"/>
          <w:b/>
          <w:color w:val="00695C"/>
          <w:sz w:val="21"/>
        </w:rPr>
        <w:t xml:space="preserve">[H11-C5-P1-NB-075 | Biết | ĐA: B] </w:t>
      </w:r>
      <w:r>
        <w:rPr>
          <w:rFonts w:ascii="Times New Roman" w:hAnsi="Times New Roman"/>
          <w:b w:val="0"/>
          <w:i w:val="0"/>
          <w:sz w:val="23"/>
          <w:u w:val="none"/>
        </w:rPr>
        <w:t>Ethyl alcohol có công thức cấu tạo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76. </w:t>
      </w:r>
      <w:r>
        <w:rPr>
          <w:rFonts w:ascii="Times New Roman" w:hAnsi="Times New Roman"/>
          <w:b/>
          <w:color w:val="00695C"/>
          <w:sz w:val="21"/>
        </w:rPr>
        <w:t xml:space="preserve">[H11-C5-P1-NB-076 | Biết | ĐA: D] </w:t>
      </w:r>
      <w:r>
        <w:rPr>
          <w:rFonts w:ascii="Times New Roman" w:hAnsi="Times New Roman"/>
          <w:b w:val="0"/>
          <w:i w:val="0"/>
          <w:sz w:val="23"/>
          <w:u w:val="none"/>
        </w:rPr>
        <w:t>Công thức phân tử của glycerol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tab/>
      </w:r>
      <w:r>
        <w:rPr>
          <w:rFonts w:ascii="Times New Roman" w:hAnsi="Times New Roman"/>
          <w:b/>
          <w:color w:val="C62828"/>
          <w:sz w:val="23"/>
          <w:u w:val="single"/>
        </w:rPr>
        <w:t xml:space="preserve">D. </w:t>
      </w:r>
      <w:r>
        <w:rPr>
          <w:rFonts w:ascii="Times New Roman" w:hAnsi="Times New Roman"/>
          <w:b/>
          <w:i w:val="0"/>
          <w:color w:val="C62828"/>
          <w:sz w:val="23"/>
          <w:u w:val="none"/>
        </w:rPr>
        <w:t>C</w:t>
      </w:r>
      <w:r>
        <w:rPr>
          <w:rFonts w:ascii="Times New Roman" w:hAnsi="Times New Roman"/>
          <w:b/>
          <w:i w:val="0"/>
          <w:color w:val="C62828"/>
          <w:sz w:val="23"/>
          <w:u w:val="none"/>
          <w:vertAlign w:val="subscript"/>
        </w:rPr>
        <w:t>3</w:t>
      </w:r>
      <w:r>
        <w:rPr>
          <w:rFonts w:ascii="Times New Roman" w:hAnsi="Times New Roman"/>
          <w:b/>
          <w:i w:val="0"/>
          <w:color w:val="C62828"/>
          <w:sz w:val="23"/>
          <w:u w:val="none"/>
        </w:rPr>
        <w:t>H</w:t>
      </w:r>
      <w:r>
        <w:rPr>
          <w:rFonts w:ascii="Times New Roman" w:hAnsi="Times New Roman"/>
          <w:b/>
          <w:i w:val="0"/>
          <w:color w:val="C62828"/>
          <w:sz w:val="23"/>
          <w:u w:val="none"/>
          <w:vertAlign w:val="subscript"/>
        </w:rPr>
        <w:t>8</w:t>
      </w:r>
      <w:r>
        <w:rPr>
          <w:rFonts w:ascii="Times New Roman" w:hAnsi="Times New Roman"/>
          <w:b/>
          <w:i w:val="0"/>
          <w:color w:val="C62828"/>
          <w:sz w:val="23"/>
          <w:u w:val="none"/>
        </w:rPr>
        <w:t>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77. </w:t>
      </w:r>
      <w:r>
        <w:rPr>
          <w:rFonts w:ascii="Times New Roman" w:hAnsi="Times New Roman"/>
          <w:b/>
          <w:color w:val="00695C"/>
          <w:sz w:val="21"/>
        </w:rPr>
        <w:t xml:space="preserve">[H11-C5-P1-NB-077 | Biết | ĐA: D] </w:t>
      </w:r>
      <w:r>
        <w:rPr>
          <w:rFonts w:ascii="Times New Roman" w:hAnsi="Times New Roman"/>
          <w:b w:val="0"/>
          <w:i w:val="0"/>
          <w:sz w:val="23"/>
          <w:u w:val="none"/>
        </w:rPr>
        <w:t>Ethanol là chất tác động đến thần kinh trung ương. Khi hàm lượng ethanol trong máu tăng thì sẽ có hiện tượng nôn, mất tỉnh táo và có thể tử vong. Tên gọi khác của ethanol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phenol.</w:t>
      </w:r>
      <w:r>
        <w:tab/>
      </w:r>
      <w:r>
        <w:rPr>
          <w:rFonts w:ascii="Times New Roman" w:hAnsi="Times New Roman"/>
          <w:b/>
          <w:sz w:val="23"/>
          <w:u w:val="none"/>
        </w:rPr>
        <w:t xml:space="preserve">B. </w:t>
      </w:r>
      <w:r>
        <w:rPr>
          <w:rFonts w:ascii="Times New Roman" w:hAnsi="Times New Roman"/>
          <w:b w:val="0"/>
          <w:i w:val="0"/>
          <w:sz w:val="23"/>
          <w:u w:val="none"/>
        </w:rPr>
        <w:t>ethanal.</w:t>
      </w:r>
      <w:r>
        <w:tab/>
      </w:r>
      <w:r>
        <w:rPr>
          <w:rFonts w:ascii="Times New Roman" w:hAnsi="Times New Roman"/>
          <w:b/>
          <w:sz w:val="23"/>
          <w:u w:val="none"/>
        </w:rPr>
        <w:t xml:space="preserve">C. </w:t>
      </w:r>
      <w:r>
        <w:rPr>
          <w:rFonts w:ascii="Times New Roman" w:hAnsi="Times New Roman"/>
          <w:b w:val="0"/>
          <w:i w:val="0"/>
          <w:sz w:val="23"/>
          <w:u w:val="none"/>
        </w:rPr>
        <w:t>methyl alcohol.</w:t>
      </w:r>
      <w:r>
        <w:tab/>
      </w:r>
      <w:r>
        <w:rPr>
          <w:rFonts w:ascii="Times New Roman" w:hAnsi="Times New Roman"/>
          <w:b/>
          <w:color w:val="C62828"/>
          <w:sz w:val="23"/>
          <w:u w:val="single"/>
        </w:rPr>
        <w:t xml:space="preserve">D. </w:t>
      </w:r>
      <w:r>
        <w:rPr>
          <w:rFonts w:ascii="Times New Roman" w:hAnsi="Times New Roman"/>
          <w:b/>
          <w:i w:val="0"/>
          <w:color w:val="C62828"/>
          <w:sz w:val="23"/>
          <w:u w:val="none"/>
        </w:rPr>
        <w:t>ethyl alcohol.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78. </w:t>
      </w:r>
      <w:r>
        <w:rPr>
          <w:rFonts w:ascii="Times New Roman" w:hAnsi="Times New Roman"/>
          <w:b/>
          <w:color w:val="00695C"/>
          <w:sz w:val="21"/>
        </w:rPr>
        <w:t xml:space="preserve">[H11-C5-P1-NB-078 | Biết | ĐA: D] </w:t>
      </w:r>
      <w:r>
        <w:rPr>
          <w:rFonts w:ascii="Times New Roman" w:hAnsi="Times New Roman"/>
          <w:b w:val="0"/>
          <w:i w:val="0"/>
          <w:sz w:val="23"/>
          <w:u w:val="none"/>
        </w:rPr>
        <w:t>Công thức tổng quát của alcohol no, đơn chức, mạch hở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2n–5</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w:t>
      </w:r>
      <w:r>
        <w:rPr>
          <w:rFonts w:ascii="Times New Roman" w:hAnsi="Times New Roman"/>
          <w:b w:val="0"/>
          <w:i w:val="0"/>
          <w:sz w:val="23"/>
          <w:u w:val="none"/>
        </w:rPr>
        <w:t>(OH)</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2n–1</w:t>
      </w:r>
      <w:r>
        <w:rPr>
          <w:rFonts w:ascii="Times New Roman" w:hAnsi="Times New Roman"/>
          <w:b w:val="0"/>
          <w:i w:val="0"/>
          <w:sz w:val="23"/>
          <w:u w:val="none"/>
        </w:rPr>
        <w:t>OH.</w:t>
      </w:r>
      <w:r>
        <w:tab/>
      </w:r>
      <w:r>
        <w:rPr>
          <w:rFonts w:ascii="Times New Roman" w:hAnsi="Times New Roman"/>
          <w:b/>
          <w:color w:val="C62828"/>
          <w:sz w:val="23"/>
          <w:u w:val="single"/>
        </w:rPr>
        <w:t xml:space="preserve">D. </w:t>
      </w:r>
      <w:r>
        <w:rPr>
          <w:rFonts w:ascii="Times New Roman" w:hAnsi="Times New Roman"/>
          <w:b/>
          <w:i w:val="0"/>
          <w:color w:val="C62828"/>
          <w:sz w:val="23"/>
          <w:u w:val="none"/>
        </w:rPr>
        <w:t>C</w:t>
      </w:r>
      <w:r>
        <w:rPr>
          <w:rFonts w:ascii="Times New Roman" w:hAnsi="Times New Roman"/>
          <w:b/>
          <w:i w:val="0"/>
          <w:color w:val="C62828"/>
          <w:sz w:val="23"/>
          <w:u w:val="none"/>
          <w:vertAlign w:val="subscript"/>
        </w:rPr>
        <w:t>n</w:t>
      </w:r>
      <w:r>
        <w:rPr>
          <w:rFonts w:ascii="Times New Roman" w:hAnsi="Times New Roman"/>
          <w:b/>
          <w:i w:val="0"/>
          <w:color w:val="C62828"/>
          <w:sz w:val="23"/>
          <w:u w:val="none"/>
        </w:rPr>
        <w:t>H</w:t>
      </w:r>
      <w:r>
        <w:rPr>
          <w:rFonts w:ascii="Times New Roman" w:hAnsi="Times New Roman"/>
          <w:b/>
          <w:i w:val="0"/>
          <w:color w:val="C62828"/>
          <w:sz w:val="23"/>
          <w:u w:val="none"/>
          <w:vertAlign w:val="subscript"/>
        </w:rPr>
        <w:t>2n+1</w:t>
      </w:r>
      <w:r>
        <w:rPr>
          <w:rFonts w:ascii="Times New Roman" w:hAnsi="Times New Roman"/>
          <w:b/>
          <w:i w:val="0"/>
          <w:color w:val="C62828"/>
          <w:sz w:val="23"/>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79. </w:t>
      </w:r>
      <w:r>
        <w:rPr>
          <w:rFonts w:ascii="Times New Roman" w:hAnsi="Times New Roman"/>
          <w:b/>
          <w:color w:val="00695C"/>
          <w:sz w:val="21"/>
        </w:rPr>
        <w:t xml:space="preserve">[H11-C5-P1-NB-079 | Biết | ĐA: D] </w:t>
      </w:r>
      <w:r>
        <w:rPr>
          <w:rFonts w:ascii="Times New Roman" w:hAnsi="Times New Roman"/>
          <w:b w:val="0"/>
          <w:i w:val="0"/>
          <w:sz w:val="23"/>
          <w:u w:val="none"/>
        </w:rPr>
        <w:t>Chất nào sau đây thuộc loại alcohol no, đơn chức, mạch hở?</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HCHO.</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color w:val="C62828"/>
          <w:sz w:val="23"/>
          <w:u w:val="single"/>
        </w:rPr>
        <w:t xml:space="preserve">D. </w:t>
      </w:r>
      <w:r>
        <w:rPr>
          <w:rFonts w:ascii="Times New Roman" w:hAnsi="Times New Roman"/>
          <w:b/>
          <w:i w:val="0"/>
          <w:color w:val="C62828"/>
          <w:sz w:val="23"/>
          <w:u w:val="none"/>
        </w:rPr>
        <w:t>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80. </w:t>
      </w:r>
      <w:r>
        <w:rPr>
          <w:rFonts w:ascii="Times New Roman" w:hAnsi="Times New Roman"/>
          <w:b/>
          <w:color w:val="00695C"/>
          <w:sz w:val="21"/>
        </w:rPr>
        <w:t xml:space="preserve">[H11-C5-P1-NB-080 | Biết | ĐA: A] </w:t>
      </w:r>
      <w:r>
        <w:rPr>
          <w:rFonts w:ascii="Times New Roman" w:hAnsi="Times New Roman"/>
          <w:b w:val="0"/>
          <w:i w:val="0"/>
          <w:sz w:val="23"/>
          <w:u w:val="none"/>
        </w:rPr>
        <w:t>Hợp chất nào sau đây là alcohol bậc hai, no, đơn chức, mạch hở?</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−CHOH−CH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81. </w:t>
      </w:r>
      <w:r>
        <w:rPr>
          <w:rFonts w:ascii="Times New Roman" w:hAnsi="Times New Roman"/>
          <w:b/>
          <w:color w:val="00695C"/>
          <w:sz w:val="21"/>
        </w:rPr>
        <w:t xml:space="preserve">[H11-C5-P1-NB-081 | Biết | ĐA: D] </w:t>
      </w:r>
      <w:r>
        <w:rPr>
          <w:rFonts w:ascii="Times New Roman" w:hAnsi="Times New Roman"/>
          <w:b w:val="0"/>
          <w:i w:val="0"/>
          <w:sz w:val="23"/>
          <w:u w:val="none"/>
        </w:rPr>
        <w:t>Hợp chất thuộc loại polyalcohol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color w:val="C62828"/>
          <w:sz w:val="23"/>
          <w:u w:val="single"/>
        </w:rPr>
        <w:t xml:space="preserve">D. </w:t>
      </w:r>
      <w:r>
        <w:rPr>
          <w:rFonts w:ascii="Times New Roman" w:hAnsi="Times New Roman"/>
          <w:b/>
          <w:i w:val="0"/>
          <w:color w:val="C62828"/>
          <w:sz w:val="23"/>
          <w:u w:val="none"/>
        </w:rPr>
        <w:t>HOCH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82. </w:t>
      </w:r>
      <w:r>
        <w:rPr>
          <w:rFonts w:ascii="Times New Roman" w:hAnsi="Times New Roman"/>
          <w:b/>
          <w:color w:val="00695C"/>
          <w:sz w:val="21"/>
        </w:rPr>
        <w:t xml:space="preserve">[H11-C5-P1-NB-082 | Biết | ĐA: B] </w:t>
      </w:r>
      <w:r>
        <w:rPr>
          <w:rFonts w:ascii="Times New Roman" w:hAnsi="Times New Roman"/>
          <w:b w:val="0"/>
          <w:i w:val="0"/>
          <w:sz w:val="23"/>
          <w:u w:val="none"/>
        </w:rPr>
        <w:t>Allyl alcohol có công thức thu gọn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color w:val="C62828"/>
          <w:sz w:val="23"/>
          <w:u w:val="single"/>
        </w:rPr>
        <w:t xml:space="preserve">B. </w:t>
      </w:r>
      <w:r>
        <w:rPr>
          <w:rFonts w:ascii="Times New Roman" w:hAnsi="Times New Roman"/>
          <w:b/>
          <w:i w:val="0"/>
          <w:color w:val="C62828"/>
          <w:sz w:val="23"/>
          <w:u w:val="none"/>
        </w:rPr>
        <w:t>C</w:t>
      </w:r>
      <w:r>
        <w:rPr>
          <w:rFonts w:ascii="Times New Roman" w:hAnsi="Times New Roman"/>
          <w:b/>
          <w:i w:val="0"/>
          <w:color w:val="C62828"/>
          <w:sz w:val="23"/>
          <w:u w:val="none"/>
          <w:vertAlign w:val="subscript"/>
        </w:rPr>
        <w:t>3</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OH.</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83. </w:t>
      </w:r>
      <w:r>
        <w:rPr>
          <w:rFonts w:ascii="Times New Roman" w:hAnsi="Times New Roman"/>
          <w:b/>
          <w:color w:val="00695C"/>
          <w:sz w:val="21"/>
        </w:rPr>
        <w:t xml:space="preserve">[H11-C5-P1-NB-083 | Biết | ĐA: B] </w:t>
      </w:r>
      <w:r>
        <w:rPr>
          <w:rFonts w:ascii="Times New Roman" w:hAnsi="Times New Roman"/>
          <w:b w:val="0"/>
          <w:i w:val="0"/>
          <w:sz w:val="23"/>
          <w:u w:val="none"/>
        </w:rPr>
        <w:t>Alcohol nào sau đây có số nguyên tử carbon bằng số nhóm –OH?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Propan–1,2–diol.</w:t>
      </w:r>
      <w:r>
        <w:tab/>
      </w:r>
      <w:r>
        <w:rPr>
          <w:rFonts w:ascii="Times New Roman" w:hAnsi="Times New Roman"/>
          <w:b/>
          <w:color w:val="C62828"/>
          <w:sz w:val="23"/>
          <w:u w:val="single"/>
        </w:rPr>
        <w:t xml:space="preserve">B. </w:t>
      </w:r>
      <w:r>
        <w:rPr>
          <w:rFonts w:ascii="Times New Roman" w:hAnsi="Times New Roman"/>
          <w:b/>
          <w:i w:val="0"/>
          <w:color w:val="C62828"/>
          <w:sz w:val="23"/>
          <w:u w:val="none"/>
        </w:rPr>
        <w:t>Glycerol.</w:t>
      </w:r>
      <w:r>
        <w:tab/>
      </w:r>
      <w:r>
        <w:rPr>
          <w:rFonts w:ascii="Times New Roman" w:hAnsi="Times New Roman"/>
          <w:b/>
          <w:sz w:val="23"/>
          <w:u w:val="none"/>
        </w:rPr>
        <w:t xml:space="preserve">C. </w:t>
      </w:r>
      <w:r>
        <w:rPr>
          <w:rFonts w:ascii="Times New Roman" w:hAnsi="Times New Roman"/>
          <w:b w:val="0"/>
          <w:i w:val="0"/>
          <w:sz w:val="23"/>
          <w:u w:val="none"/>
        </w:rPr>
        <w:t>Benzyl alcohol.</w:t>
      </w:r>
      <w:r>
        <w:tab/>
      </w:r>
      <w:r>
        <w:rPr>
          <w:rFonts w:ascii="Times New Roman" w:hAnsi="Times New Roman"/>
          <w:b/>
          <w:sz w:val="23"/>
          <w:u w:val="none"/>
        </w:rPr>
        <w:t xml:space="preserve">D. </w:t>
      </w:r>
      <w:r>
        <w:rPr>
          <w:rFonts w:ascii="Times New Roman" w:hAnsi="Times New Roman"/>
          <w:b w:val="0"/>
          <w:i w:val="0"/>
          <w:sz w:val="23"/>
          <w:u w:val="none"/>
        </w:rPr>
        <w:t>Ethyl alcohol.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84. </w:t>
      </w:r>
      <w:r>
        <w:rPr>
          <w:rFonts w:ascii="Times New Roman" w:hAnsi="Times New Roman"/>
          <w:b/>
          <w:color w:val="00695C"/>
          <w:sz w:val="21"/>
        </w:rPr>
        <w:t xml:space="preserve">[H11-C5-P1-NB-084 | Biết | ĐA: C] </w:t>
      </w:r>
      <w:r>
        <w:rPr>
          <w:rFonts w:ascii="Times New Roman" w:hAnsi="Times New Roman"/>
          <w:b w:val="0"/>
          <w:i w:val="0"/>
          <w:sz w:val="23"/>
          <w:u w:val="none"/>
        </w:rPr>
        <w:t>Cho các alcohol có công thức cấu tạo sau đây:</w:t>
        <w:br/>
        <w:t>Chất thuộc loại alcohol bậc III là</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(1)</w:t>
            </w:r>
          </w:p>
        </w:tc>
        <w:tc>
          <w:tcPr>
            <w:tcW w:type="dxa" w:w="2551"/>
          </w:tcPr>
          <w:p>
            <w:pPr>
              <w:spacing w:before="30" w:after="30"/>
              <w:jc w:val="center"/>
            </w:pPr>
            <w:r>
              <w:rPr>
                <w:rFonts w:ascii="Times New Roman" w:hAnsi="Times New Roman"/>
                <w:b/>
                <w:i w:val="0"/>
                <w:sz w:val="21"/>
                <w:u w:val="none"/>
              </w:rPr>
              <w:t>(2)</w:t>
            </w:r>
          </w:p>
        </w:tc>
        <w:tc>
          <w:tcPr>
            <w:tcW w:type="dxa" w:w="2551"/>
          </w:tcPr>
          <w:p>
            <w:pPr>
              <w:spacing w:before="30" w:after="30"/>
              <w:jc w:val="center"/>
            </w:pPr>
            <w:r>
              <w:rPr>
                <w:rFonts w:ascii="Times New Roman" w:hAnsi="Times New Roman"/>
                <w:b/>
                <w:i w:val="0"/>
                <w:sz w:val="21"/>
                <w:u w:val="none"/>
              </w:rPr>
              <w:t>(3)</w:t>
            </w:r>
          </w:p>
        </w:tc>
        <w:tc>
          <w:tcPr>
            <w:tcW w:type="dxa" w:w="2551"/>
          </w:tcPr>
          <w:p>
            <w:pPr>
              <w:spacing w:before="30" w:after="30"/>
              <w:jc w:val="center"/>
            </w:pPr>
            <w:r>
              <w:rPr>
                <w:rFonts w:ascii="Times New Roman" w:hAnsi="Times New Roman"/>
                <w:b/>
                <w:i w:val="0"/>
                <w:sz w:val="21"/>
                <w:u w:val="none"/>
              </w:rPr>
              <w:t>(4)</w:t>
            </w:r>
          </w:p>
        </w:tc>
      </w:tr>
    </w:tbl>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85. </w:t>
      </w:r>
      <w:r>
        <w:rPr>
          <w:rFonts w:ascii="Times New Roman" w:hAnsi="Times New Roman"/>
          <w:b/>
          <w:color w:val="00695C"/>
          <w:sz w:val="21"/>
        </w:rPr>
        <w:t xml:space="preserve">[H11-C5-P1-NB-085 | Biết | ĐA: C] </w:t>
      </w:r>
      <w:r>
        <w:rPr>
          <w:rFonts w:ascii="Times New Roman" w:hAnsi="Times New Roman"/>
          <w:b w:val="0"/>
          <w:i w:val="0"/>
          <w:sz w:val="23"/>
          <w:u w:val="none"/>
        </w:rPr>
        <w:t>Cho các alcohol có công thức cấu tạo sau:</w:t>
        <w:br/>
        <w:t>Số alcohol thuộc loại alcohol no, đa chức là</w:t>
      </w:r>
    </w:p>
    <w:p>
      <w:pPr>
        <w:spacing w:before="60" w:after="60"/>
        <w:jc w:val="center"/>
      </w:pPr>
      <w:r>
        <w:drawing>
          <wp:inline xmlns:a="http://schemas.openxmlformats.org/drawingml/2006/main" xmlns:pic="http://schemas.openxmlformats.org/drawingml/2006/picture">
            <wp:extent cx="4320000" cy="1016914"/>
            <wp:docPr id="7" name="Picture 7"/>
            <wp:cNvGraphicFramePr>
              <a:graphicFrameLocks noChangeAspect="1"/>
            </wp:cNvGraphicFramePr>
            <a:graphic>
              <a:graphicData uri="http://schemas.openxmlformats.org/drawingml/2006/picture">
                <pic:pic>
                  <pic:nvPicPr>
                    <pic:cNvPr id="0" name="h11_c5_q085_img1.png"/>
                    <pic:cNvPicPr/>
                  </pic:nvPicPr>
                  <pic:blipFill>
                    <a:blip r:embed="rId17"/>
                    <a:stretch>
                      <a:fillRect/>
                    </a:stretch>
                  </pic:blipFill>
                  <pic:spPr>
                    <a:xfrm>
                      <a:off x="0" y="0"/>
                      <a:ext cx="4320000" cy="1016914"/>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color w:val="C62828"/>
          <w:sz w:val="23"/>
          <w:u w:val="single"/>
        </w:rPr>
        <w:t xml:space="preserve">C. </w:t>
      </w:r>
      <w:r>
        <w:rPr>
          <w:rFonts w:ascii="Times New Roman" w:hAnsi="Times New Roman"/>
          <w:b/>
          <w:i w:val="0"/>
          <w:color w:val="C62828"/>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86. </w:t>
      </w:r>
      <w:r>
        <w:rPr>
          <w:rFonts w:ascii="Times New Roman" w:hAnsi="Times New Roman"/>
          <w:b/>
          <w:color w:val="00695C"/>
          <w:sz w:val="21"/>
        </w:rPr>
        <w:t xml:space="preserve">[H11-C5-P1-NB-086 | Biết | ĐA: D] </w:t>
      </w:r>
      <w:r>
        <w:rPr>
          <w:rFonts w:ascii="Times New Roman" w:hAnsi="Times New Roman"/>
          <w:b w:val="0"/>
          <w:i w:val="0"/>
          <w:sz w:val="23"/>
          <w:u w:val="none"/>
        </w:rPr>
        <w:t>Chất nào sau đây là alcohol bậc III?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color w:val="C62828"/>
          <w:sz w:val="23"/>
          <w:u w:val="single"/>
        </w:rPr>
        <w:t xml:space="preserve">D.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87. </w:t>
      </w:r>
      <w:r>
        <w:rPr>
          <w:rFonts w:ascii="Times New Roman" w:hAnsi="Times New Roman"/>
          <w:b/>
          <w:color w:val="00695C"/>
          <w:sz w:val="21"/>
        </w:rPr>
        <w:t xml:space="preserve">[H11-C5-P1-NB-087 | Biết | ĐA: B] </w:t>
      </w:r>
      <w:r>
        <w:rPr>
          <w:rFonts w:ascii="Times New Roman" w:hAnsi="Times New Roman"/>
          <w:b w:val="0"/>
          <w:i w:val="0"/>
          <w:sz w:val="23"/>
          <w:u w:val="none"/>
        </w:rPr>
        <w:t>Chất nào sau đây là alcohol bậc II?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Propan–1–ol.</w:t>
      </w:r>
      <w:r>
        <w:tab/>
      </w:r>
      <w:r>
        <w:rPr>
          <w:rFonts w:ascii="Times New Roman" w:hAnsi="Times New Roman"/>
          <w:b/>
          <w:color w:val="C62828"/>
          <w:sz w:val="23"/>
          <w:u w:val="single"/>
        </w:rPr>
        <w:t xml:space="preserve">B. </w:t>
      </w:r>
      <w:r>
        <w:rPr>
          <w:rFonts w:ascii="Times New Roman" w:hAnsi="Times New Roman"/>
          <w:b/>
          <w:i w:val="0"/>
          <w:color w:val="C62828"/>
          <w:sz w:val="23"/>
          <w:u w:val="none"/>
        </w:rPr>
        <w:t>Propan–2–ol.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2–methylpropan–1–ol.</w:t>
      </w:r>
      <w:r>
        <w:tab/>
      </w:r>
      <w:r>
        <w:rPr>
          <w:rFonts w:ascii="Times New Roman" w:hAnsi="Times New Roman"/>
          <w:b/>
          <w:sz w:val="23"/>
          <w:u w:val="none"/>
        </w:rPr>
        <w:t xml:space="preserve">D. </w:t>
      </w:r>
      <w:r>
        <w:rPr>
          <w:rFonts w:ascii="Times New Roman" w:hAnsi="Times New Roman"/>
          <w:b w:val="0"/>
          <w:i w:val="0"/>
          <w:sz w:val="23"/>
          <w:u w:val="none"/>
        </w:rPr>
        <w:t>2–methylpropan–2–ol.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88. </w:t>
      </w:r>
      <w:r>
        <w:rPr>
          <w:rFonts w:ascii="Times New Roman" w:hAnsi="Times New Roman"/>
          <w:b/>
          <w:color w:val="00695C"/>
          <w:sz w:val="21"/>
        </w:rPr>
        <w:t xml:space="preserve">[H11-C5-P1-NB-088 | Biết | ĐA: A] </w:t>
      </w:r>
      <w:r>
        <w:rPr>
          <w:rFonts w:ascii="Times New Roman" w:hAnsi="Times New Roman"/>
          <w:b w:val="0"/>
          <w:i w:val="0"/>
          <w:sz w:val="23"/>
          <w:u w:val="none"/>
        </w:rPr>
        <w:t>Hai alcohol nào sau đây cùng bậc?</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Methanol và ethanol.</w:t>
      </w:r>
      <w:r>
        <w:tab/>
      </w:r>
      <w:r>
        <w:rPr>
          <w:rFonts w:ascii="Times New Roman" w:hAnsi="Times New Roman"/>
          <w:b/>
          <w:sz w:val="23"/>
          <w:u w:val="none"/>
        </w:rPr>
        <w:t xml:space="preserve">B. </w:t>
      </w:r>
      <w:r>
        <w:rPr>
          <w:rFonts w:ascii="Times New Roman" w:hAnsi="Times New Roman"/>
          <w:b w:val="0"/>
          <w:i w:val="0"/>
          <w:sz w:val="23"/>
          <w:u w:val="none"/>
        </w:rPr>
        <w:t>Propan–1–ol và propan–2–ol.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Ethanol và propan–2–ol.</w:t>
      </w:r>
      <w:r>
        <w:tab/>
      </w:r>
      <w:r>
        <w:rPr>
          <w:rFonts w:ascii="Times New Roman" w:hAnsi="Times New Roman"/>
          <w:b/>
          <w:sz w:val="23"/>
          <w:u w:val="none"/>
        </w:rPr>
        <w:t xml:space="preserve">D. </w:t>
      </w:r>
      <w:r>
        <w:rPr>
          <w:rFonts w:ascii="Times New Roman" w:hAnsi="Times New Roman"/>
          <w:b w:val="0"/>
          <w:i w:val="0"/>
          <w:sz w:val="23"/>
          <w:u w:val="none"/>
        </w:rPr>
        <w:t>Propan–2–ol và 2–methylpropan–2–ol.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89. </w:t>
      </w:r>
      <w:r>
        <w:rPr>
          <w:rFonts w:ascii="Times New Roman" w:hAnsi="Times New Roman"/>
          <w:b/>
          <w:color w:val="00695C"/>
          <w:sz w:val="21"/>
        </w:rPr>
        <w:t xml:space="preserve">[H11-C5-P1-NB-089 | Biết | ĐA: C] </w:t>
      </w:r>
      <w:r>
        <w:rPr>
          <w:rFonts w:ascii="Times New Roman" w:hAnsi="Times New Roman"/>
          <w:b w:val="0"/>
          <w:i w:val="0"/>
          <w:sz w:val="23"/>
          <w:u w:val="none"/>
        </w:rPr>
        <w:t>Trong số các đồng phân cấu tạo có cùng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 có bao nhiêu đồng phân là alcohol bậc một?</w:t>
        <w:br/>
        <w:t>Cho alcohol có công thức cấu tạo như hình bên. Tên theo danh pháp thay thế của alcohol đó là</w:t>
        <w:br/>
        <w:t>A. 4–methylpentan–1–ol.</w:t>
        <w:br/>
        <w:t>B. 2–methylbutan–3–ol.</w:t>
        <w:br/>
        <w:t>C. 3–methylbutan–2–ol.</w:t>
        <w:br/>
        <w:t>D. 1,1–dimethylpropan–3–ol.</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90. </w:t>
      </w:r>
      <w:r>
        <w:rPr>
          <w:rFonts w:ascii="Times New Roman" w:hAnsi="Times New Roman"/>
          <w:b/>
          <w:color w:val="00695C"/>
          <w:sz w:val="21"/>
        </w:rPr>
        <w:t xml:space="preserve">[H11-C5-P1-NB-090 | Biết | ĐA: B] </w:t>
      </w:r>
      <w:r>
        <w:rPr>
          <w:rFonts w:ascii="Times New Roman" w:hAnsi="Times New Roman"/>
          <w:b w:val="0"/>
          <w:i w:val="0"/>
          <w:sz w:val="23"/>
          <w:u w:val="none"/>
        </w:rPr>
        <w:t>Alcohol CH</w:t>
      </w:r>
      <w:r>
        <w:rPr>
          <w:rFonts w:ascii="Times New Roman" w:hAnsi="Times New Roman"/>
          <w:b w:val="0"/>
          <w:i w:val="0"/>
          <w:sz w:val="23"/>
          <w:u w:val="none"/>
          <w:vertAlign w:val="subscript"/>
        </w:rPr>
        <w:t>3</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OH có danh pháp thay thế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but–2–en–4–ol.</w:t>
      </w:r>
      <w:r>
        <w:tab/>
      </w:r>
      <w:r>
        <w:rPr>
          <w:rFonts w:ascii="Times New Roman" w:hAnsi="Times New Roman"/>
          <w:b/>
          <w:color w:val="C62828"/>
          <w:sz w:val="23"/>
          <w:u w:val="single"/>
        </w:rPr>
        <w:t xml:space="preserve">B. </w:t>
      </w:r>
      <w:r>
        <w:rPr>
          <w:rFonts w:ascii="Times New Roman" w:hAnsi="Times New Roman"/>
          <w:b/>
          <w:i w:val="0"/>
          <w:color w:val="C62828"/>
          <w:sz w:val="23"/>
          <w:u w:val="none"/>
        </w:rPr>
        <w:t>but–2–en–1–ol.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4–hydroxybut–2–ene.</w:t>
      </w:r>
      <w:r>
        <w:tab/>
      </w:r>
      <w:r>
        <w:rPr>
          <w:rFonts w:ascii="Times New Roman" w:hAnsi="Times New Roman"/>
          <w:b/>
          <w:sz w:val="23"/>
          <w:u w:val="none"/>
        </w:rPr>
        <w:t xml:space="preserve">D. </w:t>
      </w:r>
      <w:r>
        <w:rPr>
          <w:rFonts w:ascii="Times New Roman" w:hAnsi="Times New Roman"/>
          <w:b w:val="0"/>
          <w:i w:val="0"/>
          <w:sz w:val="23"/>
          <w:u w:val="none"/>
        </w:rPr>
        <w:t>1–hydroxybut–2–ene.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91. </w:t>
      </w:r>
      <w:r>
        <w:rPr>
          <w:rFonts w:ascii="Times New Roman" w:hAnsi="Times New Roman"/>
          <w:b/>
          <w:color w:val="00695C"/>
          <w:sz w:val="21"/>
        </w:rPr>
        <w:t xml:space="preserve">[H11-C5-P1-NB-091 | Biết | ĐA: A] </w:t>
      </w:r>
      <w:r>
        <w:rPr>
          <w:rFonts w:ascii="Times New Roman" w:hAnsi="Times New Roman"/>
          <w:b w:val="0"/>
          <w:i w:val="0"/>
          <w:sz w:val="23"/>
          <w:u w:val="none"/>
        </w:rPr>
        <w:t>Tên thay thế của alcohol có công thức cấu tạo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là</w:t>
        <w:br/>
        <w:t>Cho alcohol Y có công thức cấu tạo như hình bên. Tên gọi của Y theo danh pháp thay thế là</w:t>
        <w:br/>
        <w:t>A. 2,2–dimethylbutan–3–ol.</w:t>
        <w:br/>
        <w:t>B. 2,3–dimethylbutan–1–ol.</w:t>
        <w:br/>
        <w:t>C. 3,3–dimethylbutan–2–ol.</w:t>
        <w:br/>
        <w:t>D. 3–methylpentan–2–ol.</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propan–1–ol.</w:t>
      </w:r>
      <w:r>
        <w:tab/>
      </w:r>
      <w:r>
        <w:rPr>
          <w:rFonts w:ascii="Times New Roman" w:hAnsi="Times New Roman"/>
          <w:b/>
          <w:sz w:val="23"/>
          <w:u w:val="none"/>
        </w:rPr>
        <w:t xml:space="preserve">B. </w:t>
      </w:r>
      <w:r>
        <w:rPr>
          <w:rFonts w:ascii="Times New Roman" w:hAnsi="Times New Roman"/>
          <w:b w:val="0"/>
          <w:i w:val="0"/>
          <w:sz w:val="23"/>
          <w:u w:val="none"/>
        </w:rPr>
        <w:t>propan–2–ol.</w:t>
      </w:r>
      <w:r>
        <w:tab/>
      </w:r>
      <w:r>
        <w:rPr>
          <w:rFonts w:ascii="Times New Roman" w:hAnsi="Times New Roman"/>
          <w:b/>
          <w:sz w:val="23"/>
          <w:u w:val="none"/>
        </w:rPr>
        <w:t xml:space="preserve">C. </w:t>
      </w:r>
      <w:r>
        <w:rPr>
          <w:rFonts w:ascii="Times New Roman" w:hAnsi="Times New Roman"/>
          <w:b w:val="0"/>
          <w:i w:val="0"/>
          <w:sz w:val="23"/>
          <w:u w:val="none"/>
        </w:rPr>
        <w:t>pentan–1–ol.</w:t>
      </w:r>
      <w:r>
        <w:tab/>
      </w:r>
      <w:r>
        <w:rPr>
          <w:rFonts w:ascii="Times New Roman" w:hAnsi="Times New Roman"/>
          <w:b/>
          <w:sz w:val="23"/>
          <w:u w:val="none"/>
        </w:rPr>
        <w:t xml:space="preserve">D. </w:t>
      </w:r>
      <w:r>
        <w:rPr>
          <w:rFonts w:ascii="Times New Roman" w:hAnsi="Times New Roman"/>
          <w:b w:val="0"/>
          <w:i w:val="0"/>
          <w:sz w:val="23"/>
          <w:u w:val="none"/>
        </w:rPr>
        <w:t>pentan–2–ol.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92. </w:t>
      </w:r>
      <w:r>
        <w:rPr>
          <w:rFonts w:ascii="Times New Roman" w:hAnsi="Times New Roman"/>
          <w:b/>
          <w:color w:val="00695C"/>
          <w:sz w:val="21"/>
        </w:rPr>
        <w:t xml:space="preserve">[H11-C5-P1-NB-092 | Biết | ĐA: C] </w:t>
      </w:r>
      <w:r>
        <w:rPr>
          <w:rFonts w:ascii="Times New Roman" w:hAnsi="Times New Roman"/>
          <w:b w:val="0"/>
          <w:i w:val="0"/>
          <w:sz w:val="23"/>
          <w:u w:val="none"/>
        </w:rPr>
        <w:t>Tên thay thế của alcohol có công thức cấu tạo: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isobutan-2-ol.</w:t>
      </w:r>
      <w:r>
        <w:tab/>
      </w:r>
      <w:r>
        <w:rPr>
          <w:rFonts w:ascii="Times New Roman" w:hAnsi="Times New Roman"/>
          <w:b/>
          <w:sz w:val="23"/>
          <w:u w:val="none"/>
        </w:rPr>
        <w:t xml:space="preserve">B. </w:t>
      </w:r>
      <w:r>
        <w:rPr>
          <w:rFonts w:ascii="Times New Roman" w:hAnsi="Times New Roman"/>
          <w:b w:val="0"/>
          <w:i w:val="0"/>
          <w:sz w:val="23"/>
          <w:u w:val="none"/>
        </w:rPr>
        <w:t>2-methylbutan-2-ol.</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3-methylbutan-2-ol.</w:t>
      </w:r>
      <w:r>
        <w:tab/>
      </w:r>
      <w:r>
        <w:rPr>
          <w:rFonts w:ascii="Times New Roman" w:hAnsi="Times New Roman"/>
          <w:b/>
          <w:sz w:val="23"/>
          <w:u w:val="none"/>
        </w:rPr>
        <w:t xml:space="preserve">D. </w:t>
      </w:r>
      <w:r>
        <w:rPr>
          <w:rFonts w:ascii="Times New Roman" w:hAnsi="Times New Roman"/>
          <w:b w:val="0"/>
          <w:i w:val="0"/>
          <w:sz w:val="23"/>
          <w:u w:val="none"/>
        </w:rPr>
        <w:t>2-methylbutan-3-ol.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93. </w:t>
      </w:r>
      <w:r>
        <w:rPr>
          <w:rFonts w:ascii="Times New Roman" w:hAnsi="Times New Roman"/>
          <w:b/>
          <w:color w:val="00695C"/>
          <w:sz w:val="21"/>
        </w:rPr>
        <w:t xml:space="preserve">[H11-C5-P1-NB-093 | Biết | ĐA: A] </w:t>
      </w:r>
      <w:r>
        <w:rPr>
          <w:rFonts w:ascii="Times New Roman" w:hAnsi="Times New Roman"/>
          <w:b w:val="0"/>
          <w:i w:val="0"/>
          <w:sz w:val="23"/>
          <w:u w:val="none"/>
        </w:rPr>
        <w:t>Isoamyl alcohol có trong thành phần thuốc thử Kovax (thuốc thử dùng để xác định vi khuẩn). Isoamyl alcohol có công thức cấu tạo là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Tên thay thế của hợp chất này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3–methylbutan–l–ol.</w:t>
      </w:r>
      <w:r>
        <w:tab/>
      </w:r>
      <w:r>
        <w:rPr>
          <w:rFonts w:ascii="Times New Roman" w:hAnsi="Times New Roman"/>
          <w:b/>
          <w:sz w:val="23"/>
          <w:u w:val="none"/>
        </w:rPr>
        <w:t xml:space="preserve">B. </w:t>
      </w:r>
      <w:r>
        <w:rPr>
          <w:rFonts w:ascii="Times New Roman" w:hAnsi="Times New Roman"/>
          <w:b w:val="0"/>
          <w:i w:val="0"/>
          <w:sz w:val="23"/>
          <w:u w:val="none"/>
        </w:rPr>
        <w:t>isobutyl alcohol.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3,3–dimethylpropan–l–ol.</w:t>
      </w:r>
      <w:r>
        <w:tab/>
      </w:r>
      <w:r>
        <w:rPr>
          <w:rFonts w:ascii="Times New Roman" w:hAnsi="Times New Roman"/>
          <w:b/>
          <w:sz w:val="23"/>
          <w:u w:val="none"/>
        </w:rPr>
        <w:t xml:space="preserve">D. </w:t>
      </w:r>
      <w:r>
        <w:rPr>
          <w:rFonts w:ascii="Times New Roman" w:hAnsi="Times New Roman"/>
          <w:b w:val="0"/>
          <w:i w:val="0"/>
          <w:sz w:val="23"/>
          <w:u w:val="none"/>
        </w:rPr>
        <w:t>2–methylbutan–4–ol.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94. </w:t>
      </w:r>
      <w:r>
        <w:rPr>
          <w:rFonts w:ascii="Times New Roman" w:hAnsi="Times New Roman"/>
          <w:b/>
          <w:color w:val="00695C"/>
          <w:sz w:val="21"/>
        </w:rPr>
        <w:t xml:space="preserve">[H11-C5-P1-NB-094 | Biết | ĐA: D] </w:t>
      </w:r>
      <w:r>
        <w:rPr>
          <w:rFonts w:ascii="Times New Roman" w:hAnsi="Times New Roman"/>
          <w:b w:val="0"/>
          <w:i w:val="0"/>
          <w:sz w:val="23"/>
          <w:u w:val="none"/>
        </w:rPr>
        <w:t>Cho các alcohol có công thức sau:</w:t>
        <w:br/>
        <w:t>Alcohol nào có tên thay thế là 2,3–dimethylbutan–2–ol?</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(III).</w:t>
      </w:r>
      <w:r>
        <w:tab/>
      </w:r>
      <w:r>
        <w:rPr>
          <w:rFonts w:ascii="Times New Roman" w:hAnsi="Times New Roman"/>
          <w:b/>
          <w:sz w:val="23"/>
          <w:u w:val="none"/>
        </w:rPr>
        <w:t xml:space="preserve">B. </w:t>
      </w:r>
      <w:r>
        <w:rPr>
          <w:rFonts w:ascii="Times New Roman" w:hAnsi="Times New Roman"/>
          <w:b w:val="0"/>
          <w:i w:val="0"/>
          <w:sz w:val="23"/>
          <w:u w:val="none"/>
        </w:rPr>
        <w:t>(II).</w:t>
      </w:r>
      <w:r>
        <w:tab/>
      </w:r>
      <w:r>
        <w:rPr>
          <w:rFonts w:ascii="Times New Roman" w:hAnsi="Times New Roman"/>
          <w:b/>
          <w:sz w:val="23"/>
          <w:u w:val="none"/>
        </w:rPr>
        <w:t xml:space="preserve">C. </w:t>
      </w:r>
      <w:r>
        <w:rPr>
          <w:rFonts w:ascii="Times New Roman" w:hAnsi="Times New Roman"/>
          <w:b w:val="0"/>
          <w:i w:val="0"/>
          <w:sz w:val="23"/>
          <w:u w:val="none"/>
        </w:rPr>
        <w:t>(I).</w:t>
      </w:r>
      <w:r>
        <w:tab/>
      </w:r>
      <w:r>
        <w:rPr>
          <w:rFonts w:ascii="Times New Roman" w:hAnsi="Times New Roman"/>
          <w:b/>
          <w:color w:val="C62828"/>
          <w:sz w:val="23"/>
          <w:u w:val="single"/>
        </w:rPr>
        <w:t xml:space="preserve">D. </w:t>
      </w:r>
      <w:r>
        <w:rPr>
          <w:rFonts w:ascii="Times New Roman" w:hAnsi="Times New Roman"/>
          <w:b/>
          <w:i w:val="0"/>
          <w:color w:val="C62828"/>
          <w:sz w:val="23"/>
          <w:u w:val="none"/>
        </w:rPr>
        <w:t>(IV).</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95. </w:t>
      </w:r>
      <w:r>
        <w:rPr>
          <w:rFonts w:ascii="Times New Roman" w:hAnsi="Times New Roman"/>
          <w:b/>
          <w:color w:val="00695C"/>
          <w:sz w:val="21"/>
        </w:rPr>
        <w:t xml:space="preserve">[H11-C5-P1-NB-095 | Biết | ĐA: C] </w:t>
      </w:r>
      <w:r>
        <w:rPr>
          <w:rFonts w:ascii="Times New Roman" w:hAnsi="Times New Roman"/>
          <w:b w:val="0"/>
          <w:i w:val="0"/>
          <w:sz w:val="23"/>
          <w:u w:val="none"/>
        </w:rPr>
        <w:t>Cho bảng thông tin sau:</w:t>
        <w:br/>
        <w:t>Giá trị của x gần nhất với giá trị nào sau đây?</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5103"/>
        <w:gridCol w:w="5103"/>
      </w:tblGrid>
      <w:tr>
        <w:tc>
          <w:tcPr>
            <w:tcW w:type="dxa" w:w="5103"/>
          </w:tcPr>
          <w:p>
            <w:pPr>
              <w:spacing w:before="30" w:after="30"/>
              <w:jc w:val="center"/>
            </w:pPr>
            <w:r>
              <w:rPr>
                <w:rFonts w:ascii="Times New Roman" w:hAnsi="Times New Roman"/>
                <w:b/>
                <w:i w:val="0"/>
                <w:sz w:val="21"/>
                <w:u w:val="none"/>
              </w:rPr>
              <w:t>Alcohol</w:t>
            </w:r>
          </w:p>
        </w:tc>
        <w:tc>
          <w:tcPr>
            <w:tcW w:type="dxa" w:w="5103"/>
          </w:tcPr>
          <w:p>
            <w:pPr>
              <w:spacing w:before="30" w:after="30"/>
              <w:jc w:val="center"/>
            </w:pPr>
            <w:r>
              <w:rPr>
                <w:rFonts w:ascii="Times New Roman" w:hAnsi="Times New Roman"/>
                <w:b/>
                <w:i w:val="0"/>
                <w:sz w:val="21"/>
                <w:u w:val="none"/>
              </w:rPr>
              <w:t>Nhiệt độ sôi (</w:t>
            </w:r>
            <w:r>
              <w:rPr>
                <w:rFonts w:ascii="Times New Roman" w:hAnsi="Times New Roman"/>
                <w:b/>
                <w:i w:val="0"/>
                <w:sz w:val="21"/>
                <w:u w:val="none"/>
                <w:vertAlign w:val="superscript"/>
              </w:rPr>
              <w:t>o</w:t>
            </w:r>
            <w:r>
              <w:rPr>
                <w:rFonts w:ascii="Times New Roman" w:hAnsi="Times New Roman"/>
                <w:b/>
                <w:i w:val="0"/>
                <w:sz w:val="21"/>
                <w:u w:val="none"/>
              </w:rPr>
              <w:t>C)</w:t>
            </w:r>
          </w:p>
        </w:tc>
      </w:tr>
      <w:tr>
        <w:tc>
          <w:tcPr>
            <w:tcW w:type="dxa" w:w="5103"/>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OH</w:t>
            </w:r>
          </w:p>
        </w:tc>
        <w:tc>
          <w:tcPr>
            <w:tcW w:type="dxa" w:w="5103"/>
          </w:tcPr>
          <w:p>
            <w:pPr>
              <w:spacing w:before="30" w:after="30"/>
              <w:jc w:val="left"/>
            </w:pPr>
            <w:r>
              <w:rPr>
                <w:rFonts w:ascii="Times New Roman" w:hAnsi="Times New Roman"/>
                <w:b w:val="0"/>
                <w:i w:val="0"/>
                <w:sz w:val="21"/>
                <w:u w:val="none"/>
              </w:rPr>
              <w:t>64,7</w:t>
            </w:r>
          </w:p>
        </w:tc>
      </w:tr>
      <w:tr>
        <w:tc>
          <w:tcPr>
            <w:tcW w:type="dxa" w:w="5103"/>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OH</w:t>
            </w:r>
          </w:p>
        </w:tc>
        <w:tc>
          <w:tcPr>
            <w:tcW w:type="dxa" w:w="5103"/>
          </w:tcPr>
          <w:p>
            <w:pPr>
              <w:spacing w:before="30" w:after="30"/>
              <w:jc w:val="left"/>
            </w:pPr>
            <w:r>
              <w:rPr>
                <w:rFonts w:ascii="Times New Roman" w:hAnsi="Times New Roman"/>
                <w:b w:val="0"/>
                <w:i w:val="0"/>
                <w:sz w:val="21"/>
                <w:u w:val="none"/>
              </w:rPr>
              <w:t>78,3</w:t>
            </w:r>
          </w:p>
        </w:tc>
      </w:tr>
      <w:tr>
        <w:tc>
          <w:tcPr>
            <w:tcW w:type="dxa" w:w="5103"/>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OH</w:t>
            </w:r>
          </w:p>
        </w:tc>
        <w:tc>
          <w:tcPr>
            <w:tcW w:type="dxa" w:w="5103"/>
          </w:tcPr>
          <w:p>
            <w:pPr>
              <w:spacing w:before="30" w:after="30"/>
              <w:jc w:val="left"/>
            </w:pPr>
            <w:r>
              <w:rPr>
                <w:rFonts w:ascii="Times New Roman" w:hAnsi="Times New Roman"/>
                <w:b w:val="0"/>
                <w:i w:val="0"/>
                <w:sz w:val="21"/>
                <w:u w:val="none"/>
              </w:rPr>
              <w:t>x</w:t>
            </w:r>
          </w:p>
        </w:tc>
      </w:tr>
      <w:tr>
        <w:tc>
          <w:tcPr>
            <w:tcW w:type="dxa" w:w="5103"/>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OH</w:t>
            </w:r>
          </w:p>
        </w:tc>
        <w:tc>
          <w:tcPr>
            <w:tcW w:type="dxa" w:w="5103"/>
          </w:tcPr>
          <w:p>
            <w:pPr>
              <w:spacing w:before="30" w:after="30"/>
              <w:jc w:val="left"/>
            </w:pPr>
            <w:r>
              <w:rPr>
                <w:rFonts w:ascii="Times New Roman" w:hAnsi="Times New Roman"/>
                <w:b w:val="0"/>
                <w:i w:val="0"/>
                <w:sz w:val="21"/>
                <w:u w:val="none"/>
              </w:rPr>
              <w:t>117,7</w:t>
            </w:r>
          </w:p>
        </w:tc>
      </w:tr>
    </w:tbl>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55.</w:t>
      </w:r>
      <w:r>
        <w:tab/>
      </w:r>
      <w:r>
        <w:rPr>
          <w:rFonts w:ascii="Times New Roman" w:hAnsi="Times New Roman"/>
          <w:b/>
          <w:sz w:val="23"/>
          <w:u w:val="none"/>
        </w:rPr>
        <w:t xml:space="preserve">B. </w:t>
      </w:r>
      <w:r>
        <w:rPr>
          <w:rFonts w:ascii="Times New Roman" w:hAnsi="Times New Roman"/>
          <w:b w:val="0"/>
          <w:i w:val="0"/>
          <w:sz w:val="23"/>
          <w:u w:val="none"/>
        </w:rPr>
        <w:t>82.</w:t>
      </w:r>
      <w:r>
        <w:tab/>
      </w:r>
      <w:r>
        <w:rPr>
          <w:rFonts w:ascii="Times New Roman" w:hAnsi="Times New Roman"/>
          <w:b/>
          <w:color w:val="C62828"/>
          <w:sz w:val="23"/>
          <w:u w:val="single"/>
        </w:rPr>
        <w:t xml:space="preserve">C. </w:t>
      </w:r>
      <w:r>
        <w:rPr>
          <w:rFonts w:ascii="Times New Roman" w:hAnsi="Times New Roman"/>
          <w:b/>
          <w:i w:val="0"/>
          <w:color w:val="C62828"/>
          <w:sz w:val="23"/>
          <w:u w:val="none"/>
        </w:rPr>
        <w:t>97.</w:t>
      </w:r>
      <w:r>
        <w:tab/>
      </w:r>
      <w:r>
        <w:rPr>
          <w:rFonts w:ascii="Times New Roman" w:hAnsi="Times New Roman"/>
          <w:b/>
          <w:sz w:val="23"/>
          <w:u w:val="none"/>
        </w:rPr>
        <w:t xml:space="preserve">D. </w:t>
      </w:r>
      <w:r>
        <w:rPr>
          <w:rFonts w:ascii="Times New Roman" w:hAnsi="Times New Roman"/>
          <w:b w:val="0"/>
          <w:i w:val="0"/>
          <w:sz w:val="23"/>
          <w:u w:val="none"/>
        </w:rPr>
        <w:t>115.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96. </w:t>
      </w:r>
      <w:r>
        <w:rPr>
          <w:rFonts w:ascii="Times New Roman" w:hAnsi="Times New Roman"/>
          <w:b/>
          <w:color w:val="00695C"/>
          <w:sz w:val="21"/>
        </w:rPr>
        <w:t xml:space="preserve">[H11-C5-P1-NB-096 | Biết | ĐA: B] </w:t>
      </w:r>
      <w:r>
        <w:rPr>
          <w:rFonts w:ascii="Times New Roman" w:hAnsi="Times New Roman"/>
          <w:b w:val="0"/>
          <w:i w:val="0"/>
          <w:sz w:val="23"/>
          <w:u w:val="none"/>
        </w:rPr>
        <w:t>Đồ uống có cồn là loại đồ uống có chứa chất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Methanol.</w:t>
      </w:r>
      <w:r>
        <w:tab/>
      </w:r>
      <w:r>
        <w:rPr>
          <w:rFonts w:ascii="Times New Roman" w:hAnsi="Times New Roman"/>
          <w:b/>
          <w:color w:val="C62828"/>
          <w:sz w:val="23"/>
          <w:u w:val="single"/>
        </w:rPr>
        <w:t xml:space="preserve">B. </w:t>
      </w:r>
      <w:r>
        <w:rPr>
          <w:rFonts w:ascii="Times New Roman" w:hAnsi="Times New Roman"/>
          <w:b/>
          <w:i w:val="0"/>
          <w:color w:val="C62828"/>
          <w:sz w:val="23"/>
          <w:u w:val="none"/>
        </w:rPr>
        <w:t>Ethanol.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Methanol và ethanol.</w:t>
      </w:r>
      <w:r>
        <w:tab/>
      </w:r>
      <w:r>
        <w:rPr>
          <w:rFonts w:ascii="Times New Roman" w:hAnsi="Times New Roman"/>
          <w:b/>
          <w:sz w:val="23"/>
          <w:u w:val="none"/>
        </w:rPr>
        <w:t xml:space="preserve">D. </w:t>
      </w:r>
      <w:r>
        <w:rPr>
          <w:rFonts w:ascii="Times New Roman" w:hAnsi="Times New Roman"/>
          <w:b w:val="0"/>
          <w:i w:val="0"/>
          <w:sz w:val="23"/>
          <w:u w:val="none"/>
        </w:rPr>
        <w:t>Glycerol.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97. </w:t>
      </w:r>
      <w:r>
        <w:rPr>
          <w:rFonts w:ascii="Times New Roman" w:hAnsi="Times New Roman"/>
          <w:b/>
          <w:color w:val="00695C"/>
          <w:sz w:val="21"/>
        </w:rPr>
        <w:t xml:space="preserve">[H11-C5-P1-NB-097 | Biết | ĐA: C] </w:t>
      </w:r>
      <w:r>
        <w:rPr>
          <w:rFonts w:ascii="Times New Roman" w:hAnsi="Times New Roman"/>
          <w:b w:val="0"/>
          <w:i w:val="0"/>
          <w:sz w:val="23"/>
          <w:u w:val="none"/>
        </w:rPr>
        <w:t>Trong phương pháp nấu rượ gạo truyền thống, gạo được nấu chín, để nguội, rắc men rồi trộn đều, ủ kín 3-5 ngày. Khi ngửi thấy mùi thơm, thêm nước và ủ kín 1 – 2 tuần, thu được hỗn hợp chủ yếu gồm: ethanol, nước và bã rượu. Để tách rượu (hỗn hợp ethanol và nước) ra khỏi hỗn hợp trên, người ta sử dụng phương pháp nào sau đây là phù hợp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Kết tinh.</w:t>
      </w:r>
      <w:r>
        <w:tab/>
      </w:r>
      <w:r>
        <w:rPr>
          <w:rFonts w:ascii="Times New Roman" w:hAnsi="Times New Roman"/>
          <w:b/>
          <w:sz w:val="23"/>
          <w:u w:val="none"/>
        </w:rPr>
        <w:t xml:space="preserve">B. </w:t>
      </w:r>
      <w:r>
        <w:rPr>
          <w:rFonts w:ascii="Times New Roman" w:hAnsi="Times New Roman"/>
          <w:b w:val="0"/>
          <w:i w:val="0"/>
          <w:sz w:val="23"/>
          <w:u w:val="none"/>
        </w:rPr>
        <w:t>Chiết.</w:t>
      </w:r>
      <w:r>
        <w:tab/>
      </w:r>
      <w:r>
        <w:rPr>
          <w:rFonts w:ascii="Times New Roman" w:hAnsi="Times New Roman"/>
          <w:b/>
          <w:color w:val="C62828"/>
          <w:sz w:val="23"/>
          <w:u w:val="single"/>
        </w:rPr>
        <w:t xml:space="preserve">C. </w:t>
      </w:r>
      <w:r>
        <w:rPr>
          <w:rFonts w:ascii="Times New Roman" w:hAnsi="Times New Roman"/>
          <w:b/>
          <w:i w:val="0"/>
          <w:color w:val="C62828"/>
          <w:sz w:val="23"/>
          <w:u w:val="none"/>
        </w:rPr>
        <w:t>Chưng cất.</w:t>
      </w:r>
      <w:r>
        <w:tab/>
      </w:r>
      <w:r>
        <w:rPr>
          <w:rFonts w:ascii="Times New Roman" w:hAnsi="Times New Roman"/>
          <w:b/>
          <w:sz w:val="23"/>
          <w:u w:val="none"/>
        </w:rPr>
        <w:t xml:space="preserve">D. </w:t>
      </w:r>
      <w:r>
        <w:rPr>
          <w:rFonts w:ascii="Times New Roman" w:hAnsi="Times New Roman"/>
          <w:b w:val="0"/>
          <w:i w:val="0"/>
          <w:sz w:val="23"/>
          <w:u w:val="none"/>
        </w:rPr>
        <w:t>Lọc.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98. </w:t>
      </w:r>
      <w:r>
        <w:rPr>
          <w:rFonts w:ascii="Times New Roman" w:hAnsi="Times New Roman"/>
          <w:b/>
          <w:color w:val="00695C"/>
          <w:sz w:val="21"/>
        </w:rPr>
        <w:t xml:space="preserve">[H11-C5-P1-NB-098 | Biết | ĐA: A] </w:t>
      </w:r>
      <w:r>
        <w:rPr>
          <w:rFonts w:ascii="Times New Roman" w:hAnsi="Times New Roman"/>
          <w:b w:val="0"/>
          <w:i w:val="0"/>
          <w:sz w:val="23"/>
          <w:u w:val="none"/>
        </w:rPr>
        <w:t>Xăng E</w:t>
      </w:r>
      <w:r>
        <w:rPr>
          <w:rFonts w:ascii="Times New Roman" w:hAnsi="Times New Roman"/>
          <w:b w:val="0"/>
          <w:i w:val="0"/>
          <w:sz w:val="23"/>
          <w:u w:val="none"/>
          <w:vertAlign w:val="subscript"/>
        </w:rPr>
        <w:t>5</w:t>
      </w:r>
      <w:r>
        <w:rPr>
          <w:rFonts w:ascii="Times New Roman" w:hAnsi="Times New Roman"/>
          <w:b w:val="0"/>
          <w:i w:val="0"/>
          <w:sz w:val="23"/>
          <w:u w:val="none"/>
        </w:rPr>
        <w:t xml:space="preserve"> còn gọi là xăng sinh học E</w:t>
      </w:r>
      <w:r>
        <w:rPr>
          <w:rFonts w:ascii="Times New Roman" w:hAnsi="Times New Roman"/>
          <w:b w:val="0"/>
          <w:i w:val="0"/>
          <w:sz w:val="23"/>
          <w:u w:val="none"/>
          <w:vertAlign w:val="subscript"/>
        </w:rPr>
        <w:t>5</w:t>
      </w:r>
      <w:r>
        <w:rPr>
          <w:rFonts w:ascii="Times New Roman" w:hAnsi="Times New Roman"/>
          <w:b w:val="0"/>
          <w:i w:val="0"/>
          <w:sz w:val="23"/>
          <w:u w:val="none"/>
        </w:rPr>
        <w:t xml:space="preserve"> được tạo nên từ việc pha trộn xăng thông thường – xăng A</w:t>
      </w:r>
      <w:r>
        <w:rPr>
          <w:rFonts w:ascii="Times New Roman" w:hAnsi="Times New Roman"/>
          <w:b w:val="0"/>
          <w:i w:val="0"/>
          <w:sz w:val="23"/>
          <w:u w:val="none"/>
          <w:vertAlign w:val="subscript"/>
        </w:rPr>
        <w:t>92</w:t>
      </w:r>
      <w:r>
        <w:rPr>
          <w:rFonts w:ascii="Times New Roman" w:hAnsi="Times New Roman"/>
          <w:b w:val="0"/>
          <w:i w:val="0"/>
          <w:sz w:val="23"/>
          <w:u w:val="none"/>
        </w:rPr>
        <w:t xml:space="preserve"> (hoặc A</w:t>
      </w:r>
      <w:r>
        <w:rPr>
          <w:rFonts w:ascii="Times New Roman" w:hAnsi="Times New Roman"/>
          <w:b w:val="0"/>
          <w:i w:val="0"/>
          <w:sz w:val="23"/>
          <w:u w:val="none"/>
          <w:vertAlign w:val="subscript"/>
        </w:rPr>
        <w:t>95</w:t>
      </w:r>
      <w:r>
        <w:rPr>
          <w:rFonts w:ascii="Times New Roman" w:hAnsi="Times New Roman"/>
          <w:b w:val="0"/>
          <w:i w:val="0"/>
          <w:sz w:val="23"/>
          <w:u w:val="none"/>
        </w:rPr>
        <w:t>) – với ethanol theo tỷ lệ phần trăm 95:5. Chữ E ở đây chỉ</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ethanol.</w:t>
      </w:r>
      <w:r>
        <w:tab/>
      </w:r>
      <w:r>
        <w:rPr>
          <w:rFonts w:ascii="Times New Roman" w:hAnsi="Times New Roman"/>
          <w:b/>
          <w:sz w:val="23"/>
          <w:u w:val="none"/>
        </w:rPr>
        <w:t xml:space="preserve">B. </w:t>
      </w:r>
      <w:r>
        <w:rPr>
          <w:rFonts w:ascii="Times New Roman" w:hAnsi="Times New Roman"/>
          <w:b w:val="0"/>
          <w:i w:val="0"/>
          <w:sz w:val="23"/>
          <w:u w:val="none"/>
        </w:rPr>
        <w:t>ethanal.</w:t>
      </w:r>
      <w:r>
        <w:tab/>
      </w:r>
      <w:r>
        <w:rPr>
          <w:rFonts w:ascii="Times New Roman" w:hAnsi="Times New Roman"/>
          <w:b/>
          <w:sz w:val="23"/>
          <w:u w:val="none"/>
        </w:rPr>
        <w:t xml:space="preserve">C. </w:t>
      </w:r>
      <w:r>
        <w:rPr>
          <w:rFonts w:ascii="Times New Roman" w:hAnsi="Times New Roman"/>
          <w:b w:val="0"/>
          <w:i w:val="0"/>
          <w:sz w:val="23"/>
          <w:u w:val="none"/>
        </w:rPr>
        <w:t>ethanoic.</w:t>
      </w:r>
      <w:r>
        <w:tab/>
      </w:r>
      <w:r>
        <w:rPr>
          <w:rFonts w:ascii="Times New Roman" w:hAnsi="Times New Roman"/>
          <w:b/>
          <w:sz w:val="23"/>
          <w:u w:val="none"/>
        </w:rPr>
        <w:t xml:space="preserve">D. </w:t>
      </w:r>
      <w:r>
        <w:rPr>
          <w:rFonts w:ascii="Times New Roman" w:hAnsi="Times New Roman"/>
          <w:b w:val="0"/>
          <w:i w:val="0"/>
          <w:sz w:val="23"/>
          <w:u w:val="none"/>
        </w:rPr>
        <w:t>ethane.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99. </w:t>
      </w:r>
      <w:r>
        <w:rPr>
          <w:rFonts w:ascii="Times New Roman" w:hAnsi="Times New Roman"/>
          <w:b/>
          <w:color w:val="00695C"/>
          <w:sz w:val="21"/>
        </w:rPr>
        <w:t xml:space="preserve">[H11-C5-P1-NB-099 | Biết | ĐA: A] </w:t>
      </w:r>
      <w:r>
        <w:rPr>
          <w:rFonts w:ascii="Times New Roman" w:hAnsi="Times New Roman"/>
          <w:b w:val="0"/>
          <w:i w:val="0"/>
          <w:sz w:val="23"/>
          <w:u w:val="none"/>
        </w:rPr>
        <w:t>Tổng hợp alcohol bằng phương pháp hydrate hóa thuộc loại phản ứng</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phản ứng cộng.</w:t>
      </w:r>
      <w:r>
        <w:tab/>
      </w:r>
      <w:r>
        <w:rPr>
          <w:rFonts w:ascii="Times New Roman" w:hAnsi="Times New Roman"/>
          <w:b/>
          <w:sz w:val="23"/>
          <w:u w:val="none"/>
        </w:rPr>
        <w:t xml:space="preserve">B. </w:t>
      </w:r>
      <w:r>
        <w:rPr>
          <w:rFonts w:ascii="Times New Roman" w:hAnsi="Times New Roman"/>
          <w:b w:val="0"/>
          <w:i w:val="0"/>
          <w:sz w:val="23"/>
          <w:u w:val="none"/>
        </w:rPr>
        <w:t>phản ứng thế.</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cracking.</w:t>
      </w:r>
      <w:r>
        <w:tab/>
      </w:r>
      <w:r>
        <w:rPr>
          <w:rFonts w:ascii="Times New Roman" w:hAnsi="Times New Roman"/>
          <w:b/>
          <w:sz w:val="23"/>
          <w:u w:val="none"/>
        </w:rPr>
        <w:t xml:space="preserve">D. </w:t>
      </w:r>
      <w:r>
        <w:rPr>
          <w:rFonts w:ascii="Times New Roman" w:hAnsi="Times New Roman"/>
          <w:b w:val="0"/>
          <w:i w:val="0"/>
          <w:sz w:val="23"/>
          <w:u w:val="none"/>
        </w:rPr>
        <w:t>polyme hoá.</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100. </w:t>
      </w:r>
      <w:r>
        <w:rPr>
          <w:rFonts w:ascii="Times New Roman" w:hAnsi="Times New Roman"/>
          <w:b/>
          <w:color w:val="00695C"/>
          <w:sz w:val="21"/>
        </w:rPr>
        <w:t xml:space="preserve">[H11-C5-P1-NB-100 | Biết | ĐA: A] </w:t>
      </w:r>
      <w:r>
        <w:rPr>
          <w:rFonts w:ascii="Times New Roman" w:hAnsi="Times New Roman"/>
          <w:b w:val="0"/>
          <w:i w:val="0"/>
          <w:sz w:val="23"/>
          <w:u w:val="none"/>
        </w:rPr>
        <w:t>Thực hiện chuỗi phản ứng sinh hóa sau:</w:t>
        <w:br/>
        <w:t>(C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w:t>
      </w:r>
      <w:r>
        <w:rPr>
          <w:rFonts w:ascii="Times New Roman" w:hAnsi="Times New Roman"/>
          <w:b w:val="0"/>
          <w:i w:val="0"/>
          <w:sz w:val="23"/>
          <w:u w:val="none"/>
          <w:vertAlign w:val="subscript"/>
        </w:rPr>
        <w:t>n</w:t>
      </w:r>
      <w:r>
        <w:rPr>
          <w:rFonts w:ascii="Times New Roman" w:hAnsi="Times New Roman"/>
          <w:b w:val="0"/>
          <w:i w:val="0"/>
          <w:sz w:val="23"/>
          <w:u w:val="none"/>
        </w:rPr>
        <w:t xml:space="preserve"> ¾HOH¾</w:t>
      </w:r>
      <w:r>
        <w:rPr>
          <w:rFonts w:ascii="Times New Roman" w:hAnsi="Times New Roman"/>
          <w:b w:val="0"/>
          <w:i w:val="0"/>
          <w:sz w:val="23"/>
          <w:u w:val="none"/>
          <w:vertAlign w:val="superscript"/>
        </w:rPr>
        <w:t>2</w:t>
      </w:r>
      <w:r>
        <w:rPr>
          <w:rFonts w:ascii="Times New Roman" w:hAnsi="Times New Roman"/>
          <w:b w:val="0"/>
          <w:i w:val="0"/>
          <w:sz w:val="23"/>
          <w:u w:val="none"/>
        </w:rPr>
        <w:t>,¾¾→</w:t>
      </w:r>
      <w:r>
        <w:rPr>
          <w:rFonts w:ascii="Times New Roman" w:hAnsi="Times New Roman"/>
          <w:b w:val="0"/>
          <w:i w:val="0"/>
          <w:sz w:val="23"/>
          <w:u w:val="none"/>
          <w:vertAlign w:val="superscript"/>
        </w:rPr>
        <w:t>+</w:t>
      </w:r>
      <w:r>
        <w:rPr>
          <w:rFonts w:ascii="Times New Roman" w:hAnsi="Times New Roman"/>
          <w:b w:val="0"/>
          <w:i w:val="0"/>
          <w:sz w:val="23"/>
          <w:u w:val="none"/>
        </w:rPr>
        <w:t>X¾Me</w:t>
      </w:r>
      <w:r>
        <w:rPr>
          <w:rFonts w:ascii="Times New Roman" w:hAnsi="Times New Roman"/>
          <w:b w:val="0"/>
          <w:i w:val="0"/>
          <w:sz w:val="23"/>
          <w:u w:val="none"/>
          <w:vertAlign w:val="superscript"/>
        </w:rPr>
        <w:t>n</w:t>
      </w:r>
      <w:r>
        <w:rPr>
          <w:rFonts w:ascii="Times New Roman" w:hAnsi="Times New Roman"/>
          <w:b w:val="0"/>
          <w:i w:val="0"/>
          <w:sz w:val="23"/>
          <w:u w:val="none"/>
        </w:rPr>
        <w:t>röôïu¾¾¾→ Y</w:t>
        <w:br/>
        <w:t>Hợp chất hữu cơ Y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ethanol.</w:t>
      </w:r>
      <w:r>
        <w:tab/>
      </w:r>
      <w:r>
        <w:rPr>
          <w:rFonts w:ascii="Times New Roman" w:hAnsi="Times New Roman"/>
          <w:b/>
          <w:sz w:val="23"/>
          <w:u w:val="none"/>
        </w:rPr>
        <w:t xml:space="preserve">B. </w:t>
      </w:r>
      <w:r>
        <w:rPr>
          <w:rFonts w:ascii="Times New Roman" w:hAnsi="Times New Roman"/>
          <w:b w:val="0"/>
          <w:i w:val="0"/>
          <w:sz w:val="23"/>
          <w:u w:val="none"/>
        </w:rPr>
        <w:t>methanol.</w:t>
      </w:r>
      <w:r>
        <w:tab/>
      </w:r>
      <w:r>
        <w:rPr>
          <w:rFonts w:ascii="Times New Roman" w:hAnsi="Times New Roman"/>
          <w:b/>
          <w:sz w:val="23"/>
          <w:u w:val="none"/>
        </w:rPr>
        <w:t xml:space="preserve">C. </w:t>
      </w:r>
      <w:r>
        <w:rPr>
          <w:rFonts w:ascii="Times New Roman" w:hAnsi="Times New Roman"/>
          <w:b w:val="0"/>
          <w:i w:val="0"/>
          <w:sz w:val="23"/>
          <w:u w:val="none"/>
        </w:rPr>
        <w:t>acetaldehyde.</w:t>
      </w:r>
      <w:r>
        <w:tab/>
      </w:r>
      <w:r>
        <w:rPr>
          <w:rFonts w:ascii="Times New Roman" w:hAnsi="Times New Roman"/>
          <w:b/>
          <w:sz w:val="23"/>
          <w:u w:val="none"/>
        </w:rPr>
        <w:t xml:space="preserve">D. </w:t>
      </w:r>
      <w:r>
        <w:rPr>
          <w:rFonts w:ascii="Times New Roman" w:hAnsi="Times New Roman"/>
          <w:b w:val="0"/>
          <w:i w:val="0"/>
          <w:sz w:val="23"/>
          <w:u w:val="none"/>
        </w:rPr>
        <w:t>glucose.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101. </w:t>
      </w:r>
      <w:r>
        <w:rPr>
          <w:rFonts w:ascii="Times New Roman" w:hAnsi="Times New Roman"/>
          <w:b/>
          <w:color w:val="00695C"/>
          <w:sz w:val="21"/>
        </w:rPr>
        <w:t xml:space="preserve">[H11-C5-P1-NB-101 | Biết | ĐA: A] </w:t>
      </w:r>
      <w:r>
        <w:rPr>
          <w:rFonts w:ascii="Times New Roman" w:hAnsi="Times New Roman"/>
          <w:b w:val="0"/>
          <w:i w:val="0"/>
          <w:sz w:val="23"/>
          <w:u w:val="none"/>
        </w:rPr>
        <w:t>Thực hiện chuỗi phản ứng sinh hóa sau:</w:t>
        <w:br/>
        <w:t>Tinhboät ¾HO,H¾</w:t>
      </w:r>
      <w:r>
        <w:rPr>
          <w:rFonts w:ascii="Times New Roman" w:hAnsi="Times New Roman"/>
          <w:b w:val="0"/>
          <w:i w:val="0"/>
          <w:sz w:val="23"/>
          <w:u w:val="none"/>
          <w:vertAlign w:val="superscript"/>
        </w:rPr>
        <w:t>2</w:t>
      </w:r>
      <w:r>
        <w:rPr>
          <w:rFonts w:ascii="Times New Roman" w:hAnsi="Times New Roman"/>
          <w:b w:val="0"/>
          <w:i w:val="0"/>
          <w:sz w:val="23"/>
          <w:u w:val="none"/>
        </w:rPr>
        <w:t>¾¾→</w:t>
      </w:r>
      <w:r>
        <w:rPr>
          <w:rFonts w:ascii="Times New Roman" w:hAnsi="Times New Roman"/>
          <w:b w:val="0"/>
          <w:i w:val="0"/>
          <w:sz w:val="23"/>
          <w:u w:val="none"/>
          <w:vertAlign w:val="superscript"/>
        </w:rPr>
        <w:t>+</w:t>
      </w:r>
      <w:r>
        <w:rPr>
          <w:rFonts w:ascii="Times New Roman" w:hAnsi="Times New Roman"/>
          <w:b w:val="0"/>
          <w:i w:val="0"/>
          <w:sz w:val="23"/>
          <w:u w:val="none"/>
        </w:rPr>
        <w:t>X¾Me</w:t>
      </w:r>
      <w:r>
        <w:rPr>
          <w:rFonts w:ascii="Times New Roman" w:hAnsi="Times New Roman"/>
          <w:b w:val="0"/>
          <w:i w:val="0"/>
          <w:sz w:val="23"/>
          <w:u w:val="none"/>
          <w:vertAlign w:val="superscript"/>
        </w:rPr>
        <w:t>n</w:t>
      </w:r>
      <w:r>
        <w:rPr>
          <w:rFonts w:ascii="Times New Roman" w:hAnsi="Times New Roman"/>
          <w:b w:val="0"/>
          <w:i w:val="0"/>
          <w:sz w:val="23"/>
          <w:u w:val="none"/>
        </w:rPr>
        <w:t>röôïu¾¾¾→ Y¾Me</w:t>
      </w:r>
      <w:r>
        <w:rPr>
          <w:rFonts w:ascii="Times New Roman" w:hAnsi="Times New Roman"/>
          <w:b w:val="0"/>
          <w:i w:val="0"/>
          <w:sz w:val="23"/>
          <w:u w:val="none"/>
          <w:vertAlign w:val="superscript"/>
        </w:rPr>
        <w:t>n</w:t>
      </w:r>
      <w:r>
        <w:rPr>
          <w:rFonts w:ascii="Times New Roman" w:hAnsi="Times New Roman"/>
          <w:b w:val="0"/>
          <w:i w:val="0"/>
          <w:sz w:val="23"/>
          <w:u w:val="none"/>
        </w:rPr>
        <w:t>gi</w:t>
      </w:r>
      <w:r>
        <w:rPr>
          <w:rFonts w:ascii="Times New Roman" w:hAnsi="Times New Roman"/>
          <w:b w:val="0"/>
          <w:i w:val="0"/>
          <w:sz w:val="23"/>
          <w:u w:val="none"/>
          <w:vertAlign w:val="superscript"/>
        </w:rPr>
        <w:t>a</w:t>
      </w:r>
      <w:r>
        <w:rPr>
          <w:rFonts w:ascii="Times New Roman" w:hAnsi="Times New Roman"/>
          <w:b w:val="0"/>
          <w:i w:val="0"/>
          <w:sz w:val="23"/>
          <w:u w:val="none"/>
        </w:rPr>
        <w:t>ám¾¾¾→acetic acid</w:t>
        <w:br/>
        <w:t>Hợp chất hữu cơ Y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ethanol.</w:t>
      </w:r>
      <w:r>
        <w:tab/>
      </w:r>
      <w:r>
        <w:rPr>
          <w:rFonts w:ascii="Times New Roman" w:hAnsi="Times New Roman"/>
          <w:b/>
          <w:sz w:val="23"/>
          <w:u w:val="none"/>
        </w:rPr>
        <w:t xml:space="preserve">B. </w:t>
      </w:r>
      <w:r>
        <w:rPr>
          <w:rFonts w:ascii="Times New Roman" w:hAnsi="Times New Roman"/>
          <w:b w:val="0"/>
          <w:i w:val="0"/>
          <w:sz w:val="23"/>
          <w:u w:val="none"/>
        </w:rPr>
        <w:t>methanol.</w:t>
      </w:r>
      <w:r>
        <w:tab/>
      </w:r>
      <w:r>
        <w:rPr>
          <w:rFonts w:ascii="Times New Roman" w:hAnsi="Times New Roman"/>
          <w:b/>
          <w:sz w:val="23"/>
          <w:u w:val="none"/>
        </w:rPr>
        <w:t xml:space="preserve">C. </w:t>
      </w:r>
      <w:r>
        <w:rPr>
          <w:rFonts w:ascii="Times New Roman" w:hAnsi="Times New Roman"/>
          <w:b w:val="0"/>
          <w:i w:val="0"/>
          <w:sz w:val="23"/>
          <w:u w:val="none"/>
        </w:rPr>
        <w:t>acetaldehyde.</w:t>
      </w:r>
      <w:r>
        <w:tab/>
      </w:r>
      <w:r>
        <w:rPr>
          <w:rFonts w:ascii="Times New Roman" w:hAnsi="Times New Roman"/>
          <w:b/>
          <w:sz w:val="23"/>
          <w:u w:val="none"/>
        </w:rPr>
        <w:t xml:space="preserve">D. </w:t>
      </w:r>
      <w:r>
        <w:rPr>
          <w:rFonts w:ascii="Times New Roman" w:hAnsi="Times New Roman"/>
          <w:b w:val="0"/>
          <w:i w:val="0"/>
          <w:sz w:val="23"/>
          <w:u w:val="none"/>
        </w:rPr>
        <w:t>glucose.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102. </w:t>
      </w:r>
      <w:r>
        <w:rPr>
          <w:rFonts w:ascii="Times New Roman" w:hAnsi="Times New Roman"/>
          <w:b/>
          <w:color w:val="00695C"/>
          <w:sz w:val="21"/>
        </w:rPr>
        <w:t xml:space="preserve">[H11-C5-P1-NB-102 | Biết | ĐA: A] </w:t>
      </w:r>
      <w:r>
        <w:rPr>
          <w:rFonts w:ascii="Times New Roman" w:hAnsi="Times New Roman"/>
          <w:b w:val="0"/>
          <w:i w:val="0"/>
          <w:sz w:val="23"/>
          <w:u w:val="none"/>
        </w:rPr>
        <w:t>Thực hiện chuỗi phản ứng sinh hóa: Cellulose ¾HOH¾</w:t>
      </w:r>
      <w:r>
        <w:rPr>
          <w:rFonts w:ascii="Times New Roman" w:hAnsi="Times New Roman"/>
          <w:b w:val="0"/>
          <w:i w:val="0"/>
          <w:sz w:val="23"/>
          <w:u w:val="none"/>
          <w:vertAlign w:val="superscript"/>
        </w:rPr>
        <w:t>2</w:t>
      </w:r>
      <w:r>
        <w:rPr>
          <w:rFonts w:ascii="Times New Roman" w:hAnsi="Times New Roman"/>
          <w:b w:val="0"/>
          <w:i w:val="0"/>
          <w:sz w:val="23"/>
          <w:u w:val="none"/>
        </w:rPr>
        <w:t>,¾¾→</w:t>
      </w:r>
      <w:r>
        <w:rPr>
          <w:rFonts w:ascii="Times New Roman" w:hAnsi="Times New Roman"/>
          <w:b w:val="0"/>
          <w:i w:val="0"/>
          <w:sz w:val="23"/>
          <w:u w:val="none"/>
          <w:vertAlign w:val="superscript"/>
        </w:rPr>
        <w:t>+</w:t>
      </w:r>
      <w:r>
        <w:rPr>
          <w:rFonts w:ascii="Times New Roman" w:hAnsi="Times New Roman"/>
          <w:b w:val="0"/>
          <w:i w:val="0"/>
          <w:sz w:val="23"/>
          <w:u w:val="none"/>
        </w:rPr>
        <w:t>X¾Me</w:t>
      </w:r>
      <w:r>
        <w:rPr>
          <w:rFonts w:ascii="Times New Roman" w:hAnsi="Times New Roman"/>
          <w:b w:val="0"/>
          <w:i w:val="0"/>
          <w:sz w:val="23"/>
          <w:u w:val="none"/>
          <w:vertAlign w:val="superscript"/>
        </w:rPr>
        <w:t>n</w:t>
      </w:r>
      <w:r>
        <w:rPr>
          <w:rFonts w:ascii="Times New Roman" w:hAnsi="Times New Roman"/>
          <w:b w:val="0"/>
          <w:i w:val="0"/>
          <w:sz w:val="23"/>
          <w:u w:val="none"/>
        </w:rPr>
        <w:t>röôïu¾¾¾→ Y. Hợp chất hữu cơ Y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ethanol.</w:t>
      </w:r>
      <w:r>
        <w:tab/>
      </w:r>
      <w:r>
        <w:rPr>
          <w:rFonts w:ascii="Times New Roman" w:hAnsi="Times New Roman"/>
          <w:b/>
          <w:sz w:val="23"/>
          <w:u w:val="none"/>
        </w:rPr>
        <w:t xml:space="preserve">B. </w:t>
      </w:r>
      <w:r>
        <w:rPr>
          <w:rFonts w:ascii="Times New Roman" w:hAnsi="Times New Roman"/>
          <w:b w:val="0"/>
          <w:i w:val="0"/>
          <w:sz w:val="23"/>
          <w:u w:val="none"/>
        </w:rPr>
        <w:t>ethene.</w:t>
      </w:r>
      <w:r>
        <w:tab/>
      </w:r>
      <w:r>
        <w:rPr>
          <w:rFonts w:ascii="Times New Roman" w:hAnsi="Times New Roman"/>
          <w:b/>
          <w:sz w:val="23"/>
          <w:u w:val="none"/>
        </w:rPr>
        <w:t xml:space="preserve">C. </w:t>
      </w:r>
      <w:r>
        <w:rPr>
          <w:rFonts w:ascii="Times New Roman" w:hAnsi="Times New Roman"/>
          <w:b w:val="0"/>
          <w:i w:val="0"/>
          <w:sz w:val="23"/>
          <w:u w:val="none"/>
        </w:rPr>
        <w:t>glucose.</w:t>
      </w:r>
      <w:r>
        <w:tab/>
      </w:r>
      <w:r>
        <w:rPr>
          <w:rFonts w:ascii="Times New Roman" w:hAnsi="Times New Roman"/>
          <w:b/>
          <w:sz w:val="23"/>
          <w:u w:val="none"/>
        </w:rPr>
        <w:t xml:space="preserve">D. </w:t>
      </w:r>
      <w:r>
        <w:rPr>
          <w:rFonts w:ascii="Times New Roman" w:hAnsi="Times New Roman"/>
          <w:b w:val="0"/>
          <w:i w:val="0"/>
          <w:sz w:val="23"/>
          <w:u w:val="none"/>
        </w:rPr>
        <w:t>methanol.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103. </w:t>
      </w:r>
      <w:r>
        <w:rPr>
          <w:rFonts w:ascii="Times New Roman" w:hAnsi="Times New Roman"/>
          <w:b/>
          <w:color w:val="00695C"/>
          <w:sz w:val="21"/>
        </w:rPr>
        <w:t xml:space="preserve">[H11-C5-P1-NB-103 | Biết | ĐA: A] </w:t>
      </w:r>
      <w:r>
        <w:rPr>
          <w:rFonts w:ascii="Times New Roman" w:hAnsi="Times New Roman"/>
          <w:b w:val="0"/>
          <w:i w:val="0"/>
          <w:sz w:val="23"/>
          <w:u w:val="none"/>
        </w:rPr>
        <w:t>Alcohol E có khả năng thẩm thấu nhanh qua đường tiêu hóa, không được dùng để uống. Nếu uống rượu có lẫn alcohol E sẽ dẫn tới hiện tượng thở nhanh, rối loạn thị giác (có thể gây mù lòa), mạch nhanh, co giật, có thể dẫn đến tử vong. Alcohol E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methanol.</w:t>
      </w:r>
      <w:r>
        <w:tab/>
      </w:r>
      <w:r>
        <w:rPr>
          <w:rFonts w:ascii="Times New Roman" w:hAnsi="Times New Roman"/>
          <w:b/>
          <w:sz w:val="23"/>
          <w:u w:val="none"/>
        </w:rPr>
        <w:t xml:space="preserve">B. </w:t>
      </w:r>
      <w:r>
        <w:rPr>
          <w:rFonts w:ascii="Times New Roman" w:hAnsi="Times New Roman"/>
          <w:b w:val="0"/>
          <w:i w:val="0"/>
          <w:sz w:val="23"/>
          <w:u w:val="none"/>
        </w:rPr>
        <w:t>ethanol.</w:t>
      </w:r>
      <w:r>
        <w:tab/>
      </w:r>
      <w:r>
        <w:rPr>
          <w:rFonts w:ascii="Times New Roman" w:hAnsi="Times New Roman"/>
          <w:b/>
          <w:sz w:val="23"/>
          <w:u w:val="none"/>
        </w:rPr>
        <w:t xml:space="preserve">C. </w:t>
      </w:r>
      <w:r>
        <w:rPr>
          <w:rFonts w:ascii="Times New Roman" w:hAnsi="Times New Roman"/>
          <w:b w:val="0"/>
          <w:i w:val="0"/>
          <w:sz w:val="23"/>
          <w:u w:val="none"/>
        </w:rPr>
        <w:t>propan–1–ol.</w:t>
      </w:r>
      <w:r>
        <w:tab/>
      </w:r>
      <w:r>
        <w:rPr>
          <w:rFonts w:ascii="Times New Roman" w:hAnsi="Times New Roman"/>
          <w:b/>
          <w:sz w:val="23"/>
          <w:u w:val="none"/>
        </w:rPr>
        <w:t xml:space="preserve">D. </w:t>
      </w:r>
      <w:r>
        <w:rPr>
          <w:rFonts w:ascii="Times New Roman" w:hAnsi="Times New Roman"/>
          <w:b w:val="0"/>
          <w:i w:val="0"/>
          <w:sz w:val="23"/>
          <w:u w:val="none"/>
        </w:rPr>
        <w:t>propan–2–ol.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104. </w:t>
      </w:r>
      <w:r>
        <w:rPr>
          <w:rFonts w:ascii="Times New Roman" w:hAnsi="Times New Roman"/>
          <w:b/>
          <w:color w:val="00695C"/>
          <w:sz w:val="21"/>
        </w:rPr>
        <w:t xml:space="preserve">[H11-C5-P1-NB-104 | Biết | ĐA: C] </w:t>
      </w:r>
      <w:r>
        <w:rPr>
          <w:rFonts w:ascii="Times New Roman" w:hAnsi="Times New Roman"/>
          <w:b w:val="0"/>
          <w:i w:val="0"/>
          <w:sz w:val="23"/>
          <w:u w:val="none"/>
        </w:rPr>
        <w:t>Để pha chế một loại cồn sát trùng sử dụng trong y tế, người ta cho 700 mL ethanol nguyên chất vào bình định mức rồi thêm nước cất vào, thu được 1000 mL cồn. Hỗn hợp trên có độ cồn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17</w:t>
      </w:r>
      <w:r>
        <w:rPr>
          <w:rFonts w:ascii="Times New Roman" w:hAnsi="Times New Roman"/>
          <w:b w:val="0"/>
          <w:i w:val="0"/>
          <w:sz w:val="23"/>
          <w:u w:val="none"/>
          <w:vertAlign w:val="superscript"/>
        </w:rPr>
        <w:t>o</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7</w:t>
      </w:r>
      <w:r>
        <w:rPr>
          <w:rFonts w:ascii="Times New Roman" w:hAnsi="Times New Roman"/>
          <w:b w:val="0"/>
          <w:i w:val="0"/>
          <w:sz w:val="23"/>
          <w:u w:val="none"/>
          <w:vertAlign w:val="superscript"/>
        </w:rPr>
        <w:t>o</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70</w:t>
      </w:r>
      <w:r>
        <w:rPr>
          <w:rFonts w:ascii="Times New Roman" w:hAnsi="Times New Roman"/>
          <w:b/>
          <w:i w:val="0"/>
          <w:color w:val="C62828"/>
          <w:sz w:val="23"/>
          <w:u w:val="none"/>
          <w:vertAlign w:val="superscript"/>
        </w:rPr>
        <w:t>o</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170</w:t>
      </w:r>
      <w:r>
        <w:rPr>
          <w:rFonts w:ascii="Times New Roman" w:hAnsi="Times New Roman"/>
          <w:b w:val="0"/>
          <w:i w:val="0"/>
          <w:sz w:val="23"/>
          <w:u w:val="none"/>
          <w:vertAlign w:val="superscript"/>
        </w:rPr>
        <w:t>o</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105. </w:t>
      </w:r>
      <w:r>
        <w:rPr>
          <w:rFonts w:ascii="Times New Roman" w:hAnsi="Times New Roman"/>
          <w:b/>
          <w:color w:val="00695C"/>
          <w:sz w:val="21"/>
        </w:rPr>
        <w:t xml:space="preserve">[H11-C5-P1-NB-105 | Biết | ĐA: D] </w:t>
      </w:r>
      <w:r>
        <w:rPr>
          <w:rFonts w:ascii="Times New Roman" w:hAnsi="Times New Roman"/>
          <w:b w:val="0"/>
          <w:i w:val="0"/>
          <w:sz w:val="23"/>
          <w:u w:val="none"/>
        </w:rPr>
        <w:t>Cồn 70</w:t>
      </w:r>
      <w:r>
        <w:rPr>
          <w:rFonts w:ascii="Times New Roman" w:hAnsi="Times New Roman"/>
          <w:b w:val="0"/>
          <w:i w:val="0"/>
          <w:sz w:val="23"/>
          <w:u w:val="none"/>
          <w:vertAlign w:val="superscript"/>
        </w:rPr>
        <w:t>o</w:t>
      </w:r>
      <w:r>
        <w:rPr>
          <w:rFonts w:ascii="Times New Roman" w:hAnsi="Times New Roman"/>
          <w:b w:val="0"/>
          <w:i w:val="0"/>
          <w:sz w:val="23"/>
          <w:u w:val="none"/>
        </w:rPr>
        <w:t xml:space="preserve"> được sử dụng phổ biến trong y tế, dùng để sát trùng, diệt khuẩn,… Cách pha chế cồn 70</w:t>
      </w:r>
      <w:r>
        <w:rPr>
          <w:rFonts w:ascii="Times New Roman" w:hAnsi="Times New Roman"/>
          <w:b w:val="0"/>
          <w:i w:val="0"/>
          <w:sz w:val="23"/>
          <w:u w:val="none"/>
          <w:vertAlign w:val="superscript"/>
        </w:rPr>
        <w:t>o</w:t>
      </w:r>
      <w:r>
        <w:rPr>
          <w:rFonts w:ascii="Times New Roman" w:hAnsi="Times New Roman"/>
          <w:b w:val="0"/>
          <w:i w:val="0"/>
          <w:sz w:val="23"/>
          <w:u w:val="none"/>
        </w:rPr>
        <w:t xml:space="preserve">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pha 70 mL nước với 30 mL ethanol.</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pha 70 mL ethanol với 30 mL nước.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lấy 70 mL rồi thêm 100 mL nước.</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lấy 70 mL ethanol rồi thêm nước để thu được 100 mL cồn.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106. </w:t>
      </w:r>
      <w:r>
        <w:rPr>
          <w:rFonts w:ascii="Times New Roman" w:hAnsi="Times New Roman"/>
          <w:b/>
          <w:color w:val="00695C"/>
          <w:sz w:val="21"/>
        </w:rPr>
        <w:t xml:space="preserve">[H11-C5-P1-NB-106 | Biết | ĐA: D] </w:t>
      </w:r>
      <w:r>
        <w:rPr>
          <w:rFonts w:ascii="Times New Roman" w:hAnsi="Times New Roman"/>
          <w:b w:val="0"/>
          <w:i w:val="0"/>
          <w:sz w:val="23"/>
          <w:u w:val="none"/>
        </w:rPr>
        <w:t>Xăng E</w:t>
      </w:r>
      <w:r>
        <w:rPr>
          <w:rFonts w:ascii="Times New Roman" w:hAnsi="Times New Roman"/>
          <w:b w:val="0"/>
          <w:i w:val="0"/>
          <w:sz w:val="23"/>
          <w:u w:val="none"/>
          <w:vertAlign w:val="subscript"/>
        </w:rPr>
        <w:t>5</w:t>
      </w:r>
      <w:r>
        <w:rPr>
          <w:rFonts w:ascii="Times New Roman" w:hAnsi="Times New Roman"/>
          <w:b w:val="0"/>
          <w:i w:val="0"/>
          <w:sz w:val="23"/>
          <w:u w:val="none"/>
        </w:rPr>
        <w:t xml:space="preserve"> RON 92 chứa hàm lượng ethanol là bao nhiêu?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92%.</w:t>
      </w:r>
      <w:r>
        <w:tab/>
      </w:r>
      <w:r>
        <w:rPr>
          <w:rFonts w:ascii="Times New Roman" w:hAnsi="Times New Roman"/>
          <w:b/>
          <w:sz w:val="23"/>
          <w:u w:val="none"/>
        </w:rPr>
        <w:t xml:space="preserve">B. </w:t>
      </w:r>
      <w:r>
        <w:rPr>
          <w:rFonts w:ascii="Times New Roman" w:hAnsi="Times New Roman"/>
          <w:b w:val="0"/>
          <w:i w:val="0"/>
          <w:sz w:val="23"/>
          <w:u w:val="none"/>
        </w:rPr>
        <w:t>9%.</w:t>
      </w:r>
      <w:r>
        <w:tab/>
      </w:r>
      <w:r>
        <w:rPr>
          <w:rFonts w:ascii="Times New Roman" w:hAnsi="Times New Roman"/>
          <w:b/>
          <w:sz w:val="23"/>
          <w:u w:val="none"/>
        </w:rPr>
        <w:t xml:space="preserve">C. </w:t>
      </w:r>
      <w:r>
        <w:rPr>
          <w:rFonts w:ascii="Times New Roman" w:hAnsi="Times New Roman"/>
          <w:b w:val="0"/>
          <w:i w:val="0"/>
          <w:sz w:val="23"/>
          <w:u w:val="none"/>
        </w:rPr>
        <w:t>10%.</w:t>
      </w:r>
      <w:r>
        <w:tab/>
      </w:r>
      <w:r>
        <w:rPr>
          <w:rFonts w:ascii="Times New Roman" w:hAnsi="Times New Roman"/>
          <w:b/>
          <w:color w:val="C62828"/>
          <w:sz w:val="23"/>
          <w:u w:val="single"/>
        </w:rPr>
        <w:t xml:space="preserve">D. </w:t>
      </w:r>
      <w:r>
        <w:rPr>
          <w:rFonts w:ascii="Times New Roman" w:hAnsi="Times New Roman"/>
          <w:b/>
          <w:i w:val="0"/>
          <w:color w:val="C62828"/>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107. </w:t>
      </w:r>
      <w:r>
        <w:rPr>
          <w:rFonts w:ascii="Times New Roman" w:hAnsi="Times New Roman"/>
          <w:b/>
          <w:color w:val="00695C"/>
          <w:sz w:val="21"/>
        </w:rPr>
        <w:t xml:space="preserve">[H11-C5-P1-NB-107 | Biết | ĐA: D] </w:t>
      </w:r>
      <w:r>
        <w:rPr>
          <w:rFonts w:ascii="Times New Roman" w:hAnsi="Times New Roman"/>
          <w:b w:val="0"/>
          <w:i w:val="0"/>
          <w:sz w:val="23"/>
          <w:u w:val="none"/>
        </w:rPr>
        <w:t>Xăng E</w:t>
      </w:r>
      <w:r>
        <w:rPr>
          <w:rFonts w:ascii="Times New Roman" w:hAnsi="Times New Roman"/>
          <w:b w:val="0"/>
          <w:i w:val="0"/>
          <w:sz w:val="23"/>
          <w:u w:val="none"/>
          <w:vertAlign w:val="subscript"/>
        </w:rPr>
        <w:t>5</w:t>
      </w:r>
      <w:r>
        <w:rPr>
          <w:rFonts w:ascii="Times New Roman" w:hAnsi="Times New Roman"/>
          <w:b w:val="0"/>
          <w:i w:val="0"/>
          <w:sz w:val="23"/>
          <w:u w:val="none"/>
        </w:rPr>
        <w:t xml:space="preserve"> chứa 5% thể tích ethanol hiện đang được sử dụng phổ biến ở nước ta để thay thế một phần xăng thông thường. Một người đi xe máy mua 2 lít xăng E</w:t>
      </w:r>
      <w:r>
        <w:rPr>
          <w:rFonts w:ascii="Times New Roman" w:hAnsi="Times New Roman"/>
          <w:b w:val="0"/>
          <w:i w:val="0"/>
          <w:sz w:val="23"/>
          <w:u w:val="none"/>
          <w:vertAlign w:val="subscript"/>
        </w:rPr>
        <w:t>5</w:t>
      </w:r>
      <w:r>
        <w:rPr>
          <w:rFonts w:ascii="Times New Roman" w:hAnsi="Times New Roman"/>
          <w:b w:val="0"/>
          <w:i w:val="0"/>
          <w:sz w:val="23"/>
          <w:u w:val="none"/>
        </w:rPr>
        <w:t xml:space="preserve"> để đổ vào bình chứa nhiên liệu. Thể tích ethanol có trong lượng xăng trên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50 mL.</w:t>
      </w:r>
      <w:r>
        <w:tab/>
      </w:r>
      <w:r>
        <w:rPr>
          <w:rFonts w:ascii="Times New Roman" w:hAnsi="Times New Roman"/>
          <w:b/>
          <w:sz w:val="23"/>
          <w:u w:val="none"/>
        </w:rPr>
        <w:t xml:space="preserve">B. </w:t>
      </w:r>
      <w:r>
        <w:rPr>
          <w:rFonts w:ascii="Times New Roman" w:hAnsi="Times New Roman"/>
          <w:b w:val="0"/>
          <w:i w:val="0"/>
          <w:sz w:val="23"/>
          <w:u w:val="none"/>
        </w:rPr>
        <w:t>92 mL.</w:t>
      </w:r>
      <w:r>
        <w:tab/>
      </w:r>
      <w:r>
        <w:rPr>
          <w:rFonts w:ascii="Times New Roman" w:hAnsi="Times New Roman"/>
          <w:b/>
          <w:sz w:val="23"/>
          <w:u w:val="none"/>
        </w:rPr>
        <w:t xml:space="preserve">C. </w:t>
      </w:r>
      <w:r>
        <w:rPr>
          <w:rFonts w:ascii="Times New Roman" w:hAnsi="Times New Roman"/>
          <w:b w:val="0"/>
          <w:i w:val="0"/>
          <w:sz w:val="23"/>
          <w:u w:val="none"/>
        </w:rPr>
        <w:t>46 mL.</w:t>
      </w:r>
      <w:r>
        <w:tab/>
      </w:r>
      <w:r>
        <w:rPr>
          <w:rFonts w:ascii="Times New Roman" w:hAnsi="Times New Roman"/>
          <w:b/>
          <w:color w:val="C62828"/>
          <w:sz w:val="23"/>
          <w:u w:val="single"/>
        </w:rPr>
        <w:t xml:space="preserve">D. </w:t>
      </w:r>
      <w:r>
        <w:rPr>
          <w:rFonts w:ascii="Times New Roman" w:hAnsi="Times New Roman"/>
          <w:b/>
          <w:i w:val="0"/>
          <w:color w:val="C62828"/>
          <w:sz w:val="23"/>
          <w:u w:val="none"/>
        </w:rPr>
        <w:t>100 mL.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108. </w:t>
      </w:r>
      <w:r>
        <w:rPr>
          <w:rFonts w:ascii="Times New Roman" w:hAnsi="Times New Roman"/>
          <w:b/>
          <w:color w:val="00695C"/>
          <w:sz w:val="21"/>
        </w:rPr>
        <w:t xml:space="preserve">[H11-C5-P1-NB-108 | Biết | ĐA: A] </w:t>
      </w:r>
      <w:r>
        <w:rPr>
          <w:rFonts w:ascii="Times New Roman" w:hAnsi="Times New Roman"/>
          <w:b w:val="0"/>
          <w:i w:val="0"/>
          <w:sz w:val="23"/>
          <w:u w:val="none"/>
        </w:rPr>
        <w:t>Khi cho sodium vào ethanol khan, sản phẩm khí thu được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hydrogen.</w:t>
      </w:r>
      <w:r>
        <w:tab/>
      </w:r>
      <w:r>
        <w:rPr>
          <w:rFonts w:ascii="Times New Roman" w:hAnsi="Times New Roman"/>
          <w:b/>
          <w:sz w:val="23"/>
          <w:u w:val="none"/>
        </w:rPr>
        <w:t xml:space="preserve">B. </w:t>
      </w:r>
      <w:r>
        <w:rPr>
          <w:rFonts w:ascii="Times New Roman" w:hAnsi="Times New Roman"/>
          <w:b w:val="0"/>
          <w:i w:val="0"/>
          <w:sz w:val="23"/>
          <w:u w:val="none"/>
        </w:rPr>
        <w:t>carbon dioxide.</w:t>
      </w:r>
      <w:r>
        <w:tab/>
      </w:r>
      <w:r>
        <w:rPr>
          <w:rFonts w:ascii="Times New Roman" w:hAnsi="Times New Roman"/>
          <w:b/>
          <w:sz w:val="23"/>
          <w:u w:val="none"/>
        </w:rPr>
        <w:t xml:space="preserve">C. </w:t>
      </w:r>
      <w:r>
        <w:rPr>
          <w:rFonts w:ascii="Times New Roman" w:hAnsi="Times New Roman"/>
          <w:b w:val="0"/>
          <w:i w:val="0"/>
          <w:sz w:val="23"/>
          <w:u w:val="none"/>
        </w:rPr>
        <w:t>carbon monoxide.</w:t>
      </w:r>
      <w:r>
        <w:tab/>
      </w:r>
      <w:r>
        <w:rPr>
          <w:rFonts w:ascii="Times New Roman" w:hAnsi="Times New Roman"/>
          <w:b/>
          <w:sz w:val="23"/>
          <w:u w:val="none"/>
        </w:rPr>
        <w:t xml:space="preserve">D. </w:t>
      </w:r>
      <w:r>
        <w:rPr>
          <w:rFonts w:ascii="Times New Roman" w:hAnsi="Times New Roman"/>
          <w:b w:val="0"/>
          <w:i w:val="0"/>
          <w:sz w:val="23"/>
          <w:u w:val="none"/>
        </w:rPr>
        <w:t>Ethylene.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109. </w:t>
      </w:r>
      <w:r>
        <w:rPr>
          <w:rFonts w:ascii="Times New Roman" w:hAnsi="Times New Roman"/>
          <w:b/>
          <w:color w:val="00695C"/>
          <w:sz w:val="21"/>
        </w:rPr>
        <w:t xml:space="preserve">[H11-C5-P1-NB-109 | Biết | ĐA: B] </w:t>
      </w:r>
      <w:r>
        <w:rPr>
          <w:rFonts w:ascii="Times New Roman" w:hAnsi="Times New Roman"/>
          <w:b w:val="0"/>
          <w:i w:val="0"/>
          <w:sz w:val="23"/>
          <w:u w:val="none"/>
        </w:rPr>
        <w:t>Ethanol phản ứng với sodium kim loại thu được H</w:t>
      </w:r>
      <w:r>
        <w:rPr>
          <w:rFonts w:ascii="Times New Roman" w:hAnsi="Times New Roman"/>
          <w:b w:val="0"/>
          <w:i w:val="0"/>
          <w:sz w:val="23"/>
          <w:u w:val="none"/>
          <w:vertAlign w:val="subscript"/>
        </w:rPr>
        <w:t>2</w:t>
      </w:r>
      <w:r>
        <w:rPr>
          <w:rFonts w:ascii="Times New Roman" w:hAnsi="Times New Roman"/>
          <w:b w:val="0"/>
          <w:i w:val="0"/>
          <w:sz w:val="23"/>
          <w:u w:val="none"/>
        </w:rPr>
        <w:t xml:space="preserve"> và sản phẩm hữu cơ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ONa.</w:t>
      </w:r>
      <w:r>
        <w:tab/>
      </w:r>
      <w:r>
        <w:rPr>
          <w:rFonts w:ascii="Times New Roman" w:hAnsi="Times New Roman"/>
          <w:b/>
          <w:color w:val="C62828"/>
          <w:sz w:val="23"/>
          <w:u w:val="single"/>
        </w:rPr>
        <w:t xml:space="preserve">B. </w:t>
      </w:r>
      <w:r>
        <w:rPr>
          <w:rFonts w:ascii="Times New Roman" w:hAnsi="Times New Roman"/>
          <w:b/>
          <w:i w:val="0"/>
          <w:color w:val="C62828"/>
          <w:sz w:val="23"/>
          <w:u w:val="none"/>
        </w:rPr>
        <w:t>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ONa.</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ONa</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110. </w:t>
      </w:r>
      <w:r>
        <w:rPr>
          <w:rFonts w:ascii="Times New Roman" w:hAnsi="Times New Roman"/>
          <w:b/>
          <w:color w:val="00695C"/>
          <w:sz w:val="21"/>
        </w:rPr>
        <w:t xml:space="preserve">[H11-C5-P1-NB-110 | Biết | ĐA: B] </w:t>
      </w:r>
      <w:r>
        <w:rPr>
          <w:rFonts w:ascii="Times New Roman" w:hAnsi="Times New Roman"/>
          <w:b w:val="0"/>
          <w:i w:val="0"/>
          <w:sz w:val="23"/>
          <w:u w:val="none"/>
        </w:rPr>
        <w:t>Chất xúc tác không được sử dụng trong phản ứng tách nước tạo alkene từ alcohol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w:t>
      </w:r>
      <w:r>
        <w:tab/>
      </w:r>
      <w:r>
        <w:rPr>
          <w:rFonts w:ascii="Times New Roman" w:hAnsi="Times New Roman"/>
          <w:b/>
          <w:color w:val="C62828"/>
          <w:sz w:val="23"/>
          <w:u w:val="single"/>
        </w:rPr>
        <w:t xml:space="preserve">B. </w:t>
      </w:r>
      <w:r>
        <w:rPr>
          <w:rFonts w:ascii="Times New Roman" w:hAnsi="Times New Roman"/>
          <w:b/>
          <w:i w:val="0"/>
          <w:color w:val="C62828"/>
          <w:sz w:val="23"/>
          <w:u w:val="none"/>
        </w:rPr>
        <w:t>HNO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đặc.</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xml:space="preserve"> đặc.</w:t>
      </w:r>
      <w:r>
        <w:tab/>
      </w:r>
      <w:r>
        <w:rPr>
          <w:rFonts w:ascii="Times New Roman" w:hAnsi="Times New Roman"/>
          <w:b/>
          <w:sz w:val="23"/>
          <w:u w:val="none"/>
        </w:rPr>
        <w:t xml:space="preserve">D. </w:t>
      </w:r>
      <w:r>
        <w:rPr>
          <w:rFonts w:ascii="Times New Roman" w:hAnsi="Times New Roman"/>
          <w:b w:val="0"/>
          <w:i w:val="0"/>
          <w:sz w:val="23"/>
          <w:u w:val="none"/>
        </w:rPr>
        <w:t>Al</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111. </w:t>
      </w:r>
      <w:r>
        <w:rPr>
          <w:rFonts w:ascii="Times New Roman" w:hAnsi="Times New Roman"/>
          <w:b/>
          <w:color w:val="00695C"/>
          <w:sz w:val="21"/>
        </w:rPr>
        <w:t xml:space="preserve">[H11-C5-P1-NB-111 | Biết | ĐA: B] </w:t>
      </w:r>
      <w:r>
        <w:rPr>
          <w:rFonts w:ascii="Times New Roman" w:hAnsi="Times New Roman"/>
          <w:b w:val="0"/>
          <w:i w:val="0"/>
          <w:sz w:val="23"/>
          <w:u w:val="none"/>
        </w:rPr>
        <w:t>Chất nào dưới đây khi phản ứng với potassium thu được mol H</w:t>
      </w:r>
      <w:r>
        <w:rPr>
          <w:rFonts w:ascii="Times New Roman" w:hAnsi="Times New Roman"/>
          <w:b w:val="0"/>
          <w:i w:val="0"/>
          <w:sz w:val="23"/>
          <w:u w:val="none"/>
          <w:vertAlign w:val="subscript"/>
        </w:rPr>
        <w:t>2</w:t>
      </w:r>
      <w:r>
        <w:rPr>
          <w:rFonts w:ascii="Times New Roman" w:hAnsi="Times New Roman"/>
          <w:b w:val="0"/>
          <w:i w:val="0"/>
          <w:sz w:val="23"/>
          <w:u w:val="none"/>
        </w:rPr>
        <w:t xml:space="preserve"> bằng với số mol alcohol phản ứng?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color w:val="C62828"/>
          <w:sz w:val="23"/>
          <w:u w:val="single"/>
        </w:rPr>
        <w:t xml:space="preserve">B. </w:t>
      </w:r>
      <w:r>
        <w:rPr>
          <w:rFonts w:ascii="Times New Roman" w:hAnsi="Times New Roman"/>
          <w:b/>
          <w:i w:val="0"/>
          <w:color w:val="C62828"/>
          <w:sz w:val="23"/>
          <w:u w:val="none"/>
        </w:rPr>
        <w:t>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4</w:t>
      </w:r>
      <w:r>
        <w:rPr>
          <w:rFonts w:ascii="Times New Roman" w:hAnsi="Times New Roman"/>
          <w:b/>
          <w:i w:val="0"/>
          <w:color w:val="C62828"/>
          <w:sz w:val="23"/>
          <w:u w:val="none"/>
        </w:rPr>
        <w:t>(OH)</w:t>
      </w:r>
      <w:r>
        <w:rPr>
          <w:rFonts w:ascii="Times New Roman" w:hAnsi="Times New Roman"/>
          <w:b/>
          <w:i w:val="0"/>
          <w:color w:val="C62828"/>
          <w:sz w:val="23"/>
          <w:u w:val="none"/>
          <w:vertAlign w:val="subscript"/>
        </w:rPr>
        <w:t>2</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112. </w:t>
      </w:r>
      <w:r>
        <w:rPr>
          <w:rFonts w:ascii="Times New Roman" w:hAnsi="Times New Roman"/>
          <w:b/>
          <w:color w:val="00695C"/>
          <w:sz w:val="21"/>
        </w:rPr>
        <w:t xml:space="preserve">[H11-C5-P1-NB-112 | Biết | ĐA: A] </w:t>
      </w:r>
      <w:r>
        <w:rPr>
          <w:rFonts w:ascii="Times New Roman" w:hAnsi="Times New Roman"/>
          <w:b w:val="0"/>
          <w:i w:val="0"/>
          <w:sz w:val="23"/>
          <w:u w:val="none"/>
        </w:rPr>
        <w:t>X là alcohol no, đơn chức và không tham gia phản ứng tách nước tạo alkene. X là chất nào sau đây?</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113. </w:t>
      </w:r>
      <w:r>
        <w:rPr>
          <w:rFonts w:ascii="Times New Roman" w:hAnsi="Times New Roman"/>
          <w:b/>
          <w:color w:val="00695C"/>
          <w:sz w:val="21"/>
        </w:rPr>
        <w:t xml:space="preserve">[H11-C5-P1-NB-113 | Biết | ĐA: A] </w:t>
      </w:r>
      <w:r>
        <w:rPr>
          <w:rFonts w:ascii="Times New Roman" w:hAnsi="Times New Roman"/>
          <w:b w:val="0"/>
          <w:i w:val="0"/>
          <w:sz w:val="23"/>
          <w:u w:val="none"/>
        </w:rPr>
        <w:t>Để chứng minh ethanol có nguyên tử H linh động, nhóm học sinh đã sử dụng phản ứng của sodium kim loại với ethanol, đồng thời đo thể tích khí hydrogen sinh ra. Một số dụng cụ thí nghiệm được giáo viên cung cấp cho nhóm học sinh dưới đây:</w:t>
        <w:br/>
        <w:t>Trình tự kết nối các dụng cụ thí nghiệm đúng là</w:t>
        <w:br/>
        <w:t>Cho công thức cấu tạo đầy đủ của hợp chất hữu cơ X như hình bên. Khi hợp chất X phản ứng với potassium, liên kết hóa học giữa hai nguyên tử bị phá vỡ là</w:t>
        <w:br/>
        <w:t>A. (1).</w:t>
        <w:tab/>
        <w:t>B. (2).</w:t>
        <w:br/>
        <w:t>C. (3).</w:t>
        <w:tab/>
        <w:t>D. (4).</w:t>
      </w:r>
    </w:p>
    <w:p>
      <w:pPr>
        <w:spacing w:before="60" w:after="60"/>
        <w:jc w:val="center"/>
      </w:pPr>
      <w:r>
        <w:drawing>
          <wp:inline xmlns:a="http://schemas.openxmlformats.org/drawingml/2006/main" xmlns:pic="http://schemas.openxmlformats.org/drawingml/2006/picture">
            <wp:extent cx="4320000" cy="1536807"/>
            <wp:docPr id="8" name="Picture 8"/>
            <wp:cNvGraphicFramePr>
              <a:graphicFrameLocks noChangeAspect="1"/>
            </wp:cNvGraphicFramePr>
            <a:graphic>
              <a:graphicData uri="http://schemas.openxmlformats.org/drawingml/2006/picture">
                <pic:pic>
                  <pic:nvPicPr>
                    <pic:cNvPr id="0" name="h11_c5_q113_img1.png"/>
                    <pic:cNvPicPr/>
                  </pic:nvPicPr>
                  <pic:blipFill>
                    <a:blip r:embed="rId18"/>
                    <a:stretch>
                      <a:fillRect/>
                    </a:stretch>
                  </pic:blipFill>
                  <pic:spPr>
                    <a:xfrm>
                      <a:off x="0" y="0"/>
                      <a:ext cx="4320000" cy="1536807"/>
                    </a:xfrm>
                    <a:prstGeom prst="rect"/>
                  </pic:spPr>
                </pic:pic>
              </a:graphicData>
            </a:graphic>
          </wp:inline>
        </w:drawing>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(4)–(2)–(5)–(1)–(6)–(3).</w:t>
      </w:r>
      <w:r>
        <w:tab/>
      </w:r>
      <w:r>
        <w:rPr>
          <w:rFonts w:ascii="Times New Roman" w:hAnsi="Times New Roman"/>
          <w:b/>
          <w:sz w:val="23"/>
          <w:u w:val="none"/>
        </w:rPr>
        <w:t xml:space="preserve">B. </w:t>
      </w:r>
      <w:r>
        <w:rPr>
          <w:rFonts w:ascii="Times New Roman" w:hAnsi="Times New Roman"/>
          <w:b w:val="0"/>
          <w:i w:val="0"/>
          <w:sz w:val="23"/>
          <w:u w:val="none"/>
        </w:rPr>
        <w:t>(4)–(2)–(5)–(3)–(6)–(1).</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(4)–(2)–(5)–(3)–(6)–(1).</w:t>
      </w:r>
      <w:r>
        <w:tab/>
      </w:r>
      <w:r>
        <w:rPr>
          <w:rFonts w:ascii="Times New Roman" w:hAnsi="Times New Roman"/>
          <w:b/>
          <w:sz w:val="23"/>
          <w:u w:val="none"/>
        </w:rPr>
        <w:t xml:space="preserve">D. </w:t>
      </w:r>
      <w:r>
        <w:rPr>
          <w:rFonts w:ascii="Times New Roman" w:hAnsi="Times New Roman"/>
          <w:b w:val="0"/>
          <w:i w:val="0"/>
          <w:sz w:val="23"/>
          <w:u w:val="none"/>
        </w:rPr>
        <w:t>(4)–(2)–(5)–(1)–(6)–(6).</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114. </w:t>
      </w:r>
      <w:r>
        <w:rPr>
          <w:rFonts w:ascii="Times New Roman" w:hAnsi="Times New Roman"/>
          <w:b/>
          <w:color w:val="00695C"/>
          <w:sz w:val="21"/>
        </w:rPr>
        <w:t xml:space="preserve">[H11-C5-P1-NB-114 | Biết | ĐA: A] </w:t>
      </w:r>
      <w:r>
        <w:rPr>
          <w:rFonts w:ascii="Times New Roman" w:hAnsi="Times New Roman"/>
          <w:b w:val="0"/>
          <w:i w:val="0"/>
          <w:sz w:val="23"/>
          <w:u w:val="none"/>
        </w:rPr>
        <w:t>Có 4 ống nghiệm chứa Cu(OH)</w:t>
      </w:r>
      <w:r>
        <w:rPr>
          <w:rFonts w:ascii="Times New Roman" w:hAnsi="Times New Roman"/>
          <w:b w:val="0"/>
          <w:i w:val="0"/>
          <w:sz w:val="23"/>
          <w:u w:val="none"/>
          <w:vertAlign w:val="subscript"/>
        </w:rPr>
        <w:t>2</w:t>
      </w:r>
      <w:r>
        <w:rPr>
          <w:rFonts w:ascii="Times New Roman" w:hAnsi="Times New Roman"/>
          <w:b w:val="0"/>
          <w:i w:val="0"/>
          <w:sz w:val="23"/>
          <w:u w:val="none"/>
        </w:rPr>
        <w:t>. Thêm vào các ống nghiệm lượng dư của 4 dung dịch ethane–1,2–diol, propane–1,3–diol, propane–1,2–diol, propane–1,2,3–triol. Hiện tượng xảy ra như hình sau:</w:t>
        <w:br/>
        <w:t>Dung dịch cho vào ống nghiệm 4 là</w:t>
      </w:r>
    </w:p>
    <w:p>
      <w:pPr>
        <w:spacing w:before="60" w:after="60"/>
        <w:jc w:val="center"/>
      </w:pPr>
      <w:r>
        <w:drawing>
          <wp:inline xmlns:a="http://schemas.openxmlformats.org/drawingml/2006/main" xmlns:pic="http://schemas.openxmlformats.org/drawingml/2006/picture">
            <wp:extent cx="4320000" cy="1722908"/>
            <wp:docPr id="9" name="Picture 9"/>
            <wp:cNvGraphicFramePr>
              <a:graphicFrameLocks noChangeAspect="1"/>
            </wp:cNvGraphicFramePr>
            <a:graphic>
              <a:graphicData uri="http://schemas.openxmlformats.org/drawingml/2006/picture">
                <pic:pic>
                  <pic:nvPicPr>
                    <pic:cNvPr id="0" name="h11_c5_q114_img1.png"/>
                    <pic:cNvPicPr/>
                  </pic:nvPicPr>
                  <pic:blipFill>
                    <a:blip r:embed="rId19"/>
                    <a:stretch>
                      <a:fillRect/>
                    </a:stretch>
                  </pic:blipFill>
                  <pic:spPr>
                    <a:xfrm>
                      <a:off x="0" y="0"/>
                      <a:ext cx="4320000" cy="1722908"/>
                    </a:xfrm>
                    <a:prstGeom prst="rect"/>
                  </pic:spPr>
                </pic:pic>
              </a:graphicData>
            </a:graphic>
          </wp:inline>
        </w:drawing>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propane–1,3–diol.</w:t>
      </w:r>
      <w:r>
        <w:tab/>
      </w:r>
      <w:r>
        <w:rPr>
          <w:rFonts w:ascii="Times New Roman" w:hAnsi="Times New Roman"/>
          <w:b/>
          <w:sz w:val="23"/>
          <w:u w:val="none"/>
        </w:rPr>
        <w:t xml:space="preserve">B. </w:t>
      </w:r>
      <w:r>
        <w:rPr>
          <w:rFonts w:ascii="Times New Roman" w:hAnsi="Times New Roman"/>
          <w:b w:val="0"/>
          <w:i w:val="0"/>
          <w:sz w:val="23"/>
          <w:u w:val="none"/>
        </w:rPr>
        <w:t>propane–1,2–diol.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ethane–1,2–diol.</w:t>
      </w:r>
      <w:r>
        <w:tab/>
      </w:r>
      <w:r>
        <w:rPr>
          <w:rFonts w:ascii="Times New Roman" w:hAnsi="Times New Roman"/>
          <w:b/>
          <w:sz w:val="23"/>
          <w:u w:val="none"/>
        </w:rPr>
        <w:t xml:space="preserve">D. </w:t>
      </w:r>
      <w:r>
        <w:rPr>
          <w:rFonts w:ascii="Times New Roman" w:hAnsi="Times New Roman"/>
          <w:b w:val="0"/>
          <w:i w:val="0"/>
          <w:sz w:val="23"/>
          <w:u w:val="none"/>
        </w:rPr>
        <w:t>propane–1,2,3–triol.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115. </w:t>
      </w:r>
      <w:r>
        <w:rPr>
          <w:rFonts w:ascii="Times New Roman" w:hAnsi="Times New Roman"/>
          <w:b/>
          <w:color w:val="00695C"/>
          <w:sz w:val="21"/>
        </w:rPr>
        <w:t xml:space="preserve">[H11-C5-P1-NB-115 | Biết | ĐA: C] </w:t>
      </w:r>
      <w:r>
        <w:rPr>
          <w:rFonts w:ascii="Times New Roman" w:hAnsi="Times New Roman"/>
          <w:b w:val="0"/>
          <w:i w:val="0"/>
          <w:sz w:val="23"/>
          <w:u w:val="none"/>
        </w:rPr>
        <w:t>Đun nóng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với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ở 140 </w:t>
      </w:r>
      <w:r>
        <w:rPr>
          <w:rFonts w:ascii="Times New Roman" w:hAnsi="Times New Roman"/>
          <w:b w:val="0"/>
          <w:i w:val="0"/>
          <w:sz w:val="23"/>
          <w:u w:val="none"/>
          <w:vertAlign w:val="superscript"/>
        </w:rPr>
        <w:t>o</w:t>
      </w:r>
      <w:r>
        <w:rPr>
          <w:rFonts w:ascii="Times New Roman" w:hAnsi="Times New Roman"/>
          <w:b w:val="0"/>
          <w:i w:val="0"/>
          <w:sz w:val="23"/>
          <w:u w:val="none"/>
        </w:rPr>
        <w:t>C, thu được sản phẩm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–O–C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116. </w:t>
      </w:r>
      <w:r>
        <w:rPr>
          <w:rFonts w:ascii="Times New Roman" w:hAnsi="Times New Roman"/>
          <w:b/>
          <w:color w:val="00695C"/>
          <w:sz w:val="21"/>
        </w:rPr>
        <w:t xml:space="preserve">[H11-C5-P1-NB-116 | Biết | ĐA: A] </w:t>
      </w:r>
      <w:r>
        <w:rPr>
          <w:rFonts w:ascii="Times New Roman" w:hAnsi="Times New Roman"/>
          <w:b w:val="0"/>
          <w:i w:val="0"/>
          <w:sz w:val="23"/>
          <w:u w:val="none"/>
        </w:rPr>
        <w:t>Phản ứng nào dưới đây là phản ứng thế?</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Đun methanol với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 xml:space="preserve"> đậm đặc tạo thành dimethyl ether.</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Đốt cháy butan–2–ol trong không khí thu được CO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Đung propan–1–ol với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đậm đặc thu được propene.</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Cho propan–2–ol phản ứng với CuO thu được acetone.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117. </w:t>
      </w:r>
      <w:r>
        <w:rPr>
          <w:rFonts w:ascii="Times New Roman" w:hAnsi="Times New Roman"/>
          <w:b/>
          <w:color w:val="00695C"/>
          <w:sz w:val="21"/>
        </w:rPr>
        <w:t xml:space="preserve">[H11-C5-P1-NB-117 | Biết | ĐA: A] </w:t>
      </w:r>
      <w:r>
        <w:rPr>
          <w:rFonts w:ascii="Times New Roman" w:hAnsi="Times New Roman"/>
          <w:b w:val="0"/>
          <w:i w:val="0"/>
          <w:sz w:val="23"/>
          <w:u w:val="none"/>
        </w:rPr>
        <w:t>Alcohol có phản ứng đặc trưng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propane–1,2–diol,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CH(OH)CH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OH.</w:t>
      </w:r>
      <w:r>
        <w:tab/>
      </w:r>
      <w:r>
        <w:rPr>
          <w:rFonts w:ascii="Times New Roman" w:hAnsi="Times New Roman"/>
          <w:b/>
          <w:sz w:val="23"/>
          <w:u w:val="none"/>
        </w:rPr>
        <w:t xml:space="preserve">B. </w:t>
      </w:r>
      <w:r>
        <w:rPr>
          <w:rFonts w:ascii="Times New Roman" w:hAnsi="Times New Roman"/>
          <w:b w:val="0"/>
          <w:i w:val="0"/>
          <w:sz w:val="23"/>
          <w:u w:val="none"/>
        </w:rPr>
        <w:t>propan–2–ol, CH</w:t>
      </w:r>
      <w:r>
        <w:rPr>
          <w:rFonts w:ascii="Times New Roman" w:hAnsi="Times New Roman"/>
          <w:b w:val="0"/>
          <w:i w:val="0"/>
          <w:sz w:val="23"/>
          <w:u w:val="none"/>
          <w:vertAlign w:val="subscript"/>
        </w:rPr>
        <w:t>3</w:t>
      </w:r>
      <w:r>
        <w:rPr>
          <w:rFonts w:ascii="Times New Roman" w:hAnsi="Times New Roman"/>
          <w:b w:val="0"/>
          <w:i w:val="0"/>
          <w:sz w:val="23"/>
          <w:u w:val="none"/>
        </w:rPr>
        <w:t>CH(OH)CH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propane–1,3–diol, HOCH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ethanol,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118. </w:t>
      </w:r>
      <w:r>
        <w:rPr>
          <w:rFonts w:ascii="Times New Roman" w:hAnsi="Times New Roman"/>
          <w:b/>
          <w:color w:val="00695C"/>
          <w:sz w:val="21"/>
        </w:rPr>
        <w:t xml:space="preserve">[H11-C5-P1-NB-118 | Biết | ĐA: D] </w:t>
      </w:r>
      <w:r>
        <w:rPr>
          <w:rFonts w:ascii="Times New Roman" w:hAnsi="Times New Roman"/>
          <w:b w:val="0"/>
          <w:i w:val="0"/>
          <w:sz w:val="23"/>
          <w:u w:val="none"/>
        </w:rPr>
        <w:t>Thuốc thử Cu(OH)</w:t>
      </w:r>
      <w:r>
        <w:rPr>
          <w:rFonts w:ascii="Times New Roman" w:hAnsi="Times New Roman"/>
          <w:b w:val="0"/>
          <w:i w:val="0"/>
          <w:sz w:val="23"/>
          <w:u w:val="none"/>
          <w:vertAlign w:val="subscript"/>
        </w:rPr>
        <w:t>z</w:t>
      </w:r>
      <w:r>
        <w:rPr>
          <w:rFonts w:ascii="Times New Roman" w:hAnsi="Times New Roman"/>
          <w:b w:val="0"/>
          <w:i w:val="0"/>
          <w:sz w:val="23"/>
          <w:u w:val="none"/>
        </w:rPr>
        <w:t xml:space="preserve"> có thể được sử dụng để nhận biết alcohol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Alcohol bậc I.</w:t>
      </w:r>
      <w:r>
        <w:tab/>
      </w:r>
      <w:r>
        <w:rPr>
          <w:rFonts w:ascii="Times New Roman" w:hAnsi="Times New Roman"/>
          <w:b/>
          <w:sz w:val="23"/>
          <w:u w:val="none"/>
        </w:rPr>
        <w:t xml:space="preserve">B. </w:t>
      </w:r>
      <w:r>
        <w:rPr>
          <w:rFonts w:ascii="Times New Roman" w:hAnsi="Times New Roman"/>
          <w:b w:val="0"/>
          <w:i w:val="0"/>
          <w:sz w:val="23"/>
          <w:u w:val="none"/>
        </w:rPr>
        <w:t>Alcohol bậc II.</w:t>
      </w:r>
      <w:r>
        <w:tab/>
      </w:r>
      <w:r>
        <w:rPr>
          <w:rFonts w:ascii="Times New Roman" w:hAnsi="Times New Roman"/>
          <w:b/>
          <w:sz w:val="23"/>
          <w:u w:val="none"/>
        </w:rPr>
        <w:t xml:space="preserve">C. </w:t>
      </w:r>
      <w:r>
        <w:rPr>
          <w:rFonts w:ascii="Times New Roman" w:hAnsi="Times New Roman"/>
          <w:b w:val="0"/>
          <w:i w:val="0"/>
          <w:sz w:val="23"/>
          <w:u w:val="none"/>
        </w:rPr>
        <w:t>Alcohol bậc III.</w:t>
      </w:r>
      <w:r>
        <w:tab/>
      </w:r>
      <w:r>
        <w:rPr>
          <w:rFonts w:ascii="Times New Roman" w:hAnsi="Times New Roman"/>
          <w:b/>
          <w:color w:val="C62828"/>
          <w:sz w:val="23"/>
          <w:u w:val="single"/>
        </w:rPr>
        <w:t xml:space="preserve">D. </w:t>
      </w:r>
      <w:r>
        <w:rPr>
          <w:rFonts w:ascii="Times New Roman" w:hAnsi="Times New Roman"/>
          <w:b/>
          <w:i w:val="0"/>
          <w:color w:val="C62828"/>
          <w:sz w:val="23"/>
          <w:u w:val="none"/>
        </w:rPr>
        <w:t>Alcohol đa chức.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119. </w:t>
      </w:r>
      <w:r>
        <w:rPr>
          <w:rFonts w:ascii="Times New Roman" w:hAnsi="Times New Roman"/>
          <w:b/>
          <w:color w:val="00695C"/>
          <w:sz w:val="21"/>
        </w:rPr>
        <w:t xml:space="preserve">[H11-C5-P1-NB-119 | Biết | ĐA: A] </w:t>
      </w:r>
      <w:r>
        <w:rPr>
          <w:rFonts w:ascii="Times New Roman" w:hAnsi="Times New Roman"/>
          <w:b w:val="0"/>
          <w:i w:val="0"/>
          <w:sz w:val="23"/>
          <w:u w:val="none"/>
        </w:rPr>
        <w:t>Cho dãy các chất sau: methanol, ethanol, ethylene glycol, glycerol, hexane–1,2–diol, pentane–1,3–diol. Số chất trong dãy hòa tan được Cu(OH)</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120. </w:t>
      </w:r>
      <w:r>
        <w:rPr>
          <w:rFonts w:ascii="Times New Roman" w:hAnsi="Times New Roman"/>
          <w:b/>
          <w:color w:val="00695C"/>
          <w:sz w:val="21"/>
        </w:rPr>
        <w:t xml:space="preserve">[H11-C5-P1-NB-120 | Biết | ĐA: A] </w:t>
      </w:r>
      <w:r>
        <w:rPr>
          <w:rFonts w:ascii="Times New Roman" w:hAnsi="Times New Roman"/>
          <w:b w:val="0"/>
          <w:i w:val="0"/>
          <w:sz w:val="23"/>
          <w:u w:val="none"/>
        </w:rPr>
        <w:t>Oxi hoá alcohol X bằng CuO, đun nóng, thu được sản phẩm hữu cơ là aldehyde no đơn chức. Alcohol X có đặc điểm cấu tạo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no, đơn chức, bậc một.</w:t>
      </w:r>
      <w:r>
        <w:tab/>
      </w:r>
      <w:r>
        <w:rPr>
          <w:rFonts w:ascii="Times New Roman" w:hAnsi="Times New Roman"/>
          <w:b/>
          <w:sz w:val="23"/>
          <w:u w:val="none"/>
        </w:rPr>
        <w:t xml:space="preserve">B. </w:t>
      </w:r>
      <w:r>
        <w:rPr>
          <w:rFonts w:ascii="Times New Roman" w:hAnsi="Times New Roman"/>
          <w:b w:val="0"/>
          <w:i w:val="0"/>
          <w:sz w:val="23"/>
          <w:u w:val="none"/>
        </w:rPr>
        <w:t>không no, đơn chức, bậc hai.</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no, hai chức, bậc một.</w:t>
      </w:r>
      <w:r>
        <w:tab/>
      </w:r>
      <w:r>
        <w:rPr>
          <w:rFonts w:ascii="Times New Roman" w:hAnsi="Times New Roman"/>
          <w:b/>
          <w:sz w:val="23"/>
          <w:u w:val="none"/>
        </w:rPr>
        <w:t xml:space="preserve">D. </w:t>
      </w:r>
      <w:r>
        <w:rPr>
          <w:rFonts w:ascii="Times New Roman" w:hAnsi="Times New Roman"/>
          <w:b w:val="0"/>
          <w:i w:val="0"/>
          <w:sz w:val="23"/>
          <w:u w:val="none"/>
        </w:rPr>
        <w:t>không no, đơn chức, bậc một.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121. </w:t>
      </w:r>
      <w:r>
        <w:rPr>
          <w:rFonts w:ascii="Times New Roman" w:hAnsi="Times New Roman"/>
          <w:b/>
          <w:color w:val="00695C"/>
          <w:sz w:val="21"/>
        </w:rPr>
        <w:t xml:space="preserve">[H11-C5-P1-NB-121 | Biết | ĐA: D] </w:t>
      </w:r>
      <w:r>
        <w:rPr>
          <w:rFonts w:ascii="Times New Roman" w:hAnsi="Times New Roman"/>
          <w:b w:val="0"/>
          <w:i w:val="0"/>
          <w:sz w:val="23"/>
          <w:u w:val="none"/>
        </w:rPr>
        <w:t>Chất nào sau đây khi bị oxi hóa bởi CuO tạo ra aldehyde?</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–CH(OH)–CH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C–OH.</w:t>
      </w:r>
      <w:r>
        <w:tab/>
      </w:r>
      <w:r>
        <w:rPr>
          <w:rFonts w:ascii="Times New Roman" w:hAnsi="Times New Roman"/>
          <w:b/>
          <w:color w:val="C62828"/>
          <w:sz w:val="23"/>
          <w:u w:val="single"/>
        </w:rPr>
        <w:t xml:space="preserve">D.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122. </w:t>
      </w:r>
      <w:r>
        <w:rPr>
          <w:rFonts w:ascii="Times New Roman" w:hAnsi="Times New Roman"/>
          <w:b/>
          <w:color w:val="00695C"/>
          <w:sz w:val="21"/>
        </w:rPr>
        <w:t xml:space="preserve">[H11-C5-P1-NB-122 | Biết | ĐA: A] </w:t>
      </w:r>
      <w:r>
        <w:rPr>
          <w:rFonts w:ascii="Times New Roman" w:hAnsi="Times New Roman"/>
          <w:b w:val="0"/>
          <w:i w:val="0"/>
          <w:sz w:val="23"/>
          <w:u w:val="none"/>
        </w:rPr>
        <w:t>Chất nào sau đây khi bị oxi hóa bởi CuO tạo ra ketone?</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–CH(OH)–CH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C–OH.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123. </w:t>
      </w:r>
      <w:r>
        <w:rPr>
          <w:rFonts w:ascii="Times New Roman" w:hAnsi="Times New Roman"/>
          <w:b/>
          <w:color w:val="00695C"/>
          <w:sz w:val="21"/>
        </w:rPr>
        <w:t xml:space="preserve">[H11-C5-P1-NB-123 | Biết | ĐA: B] </w:t>
      </w:r>
      <w:r>
        <w:rPr>
          <w:rFonts w:ascii="Times New Roman" w:hAnsi="Times New Roman"/>
          <w:b w:val="0"/>
          <w:i w:val="0"/>
          <w:sz w:val="23"/>
          <w:u w:val="none"/>
        </w:rPr>
        <w:t>Cho dãy gồm các alcohol: ethanol, propan–1–ol, propan–2–ol, butan–2–ol. Số alcohol có khả năng bị oxi hoá bởi CuO thành ketone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124. </w:t>
      </w:r>
      <w:r>
        <w:rPr>
          <w:rFonts w:ascii="Times New Roman" w:hAnsi="Times New Roman"/>
          <w:b/>
          <w:color w:val="00695C"/>
          <w:sz w:val="21"/>
        </w:rPr>
        <w:t xml:space="preserve">[H11-C5-P1-NB-124 | Biết] </w:t>
      </w:r>
      <w:r>
        <w:rPr>
          <w:rFonts w:ascii="Times New Roman" w:hAnsi="Times New Roman"/>
          <w:b/>
          <w:color w:val="1565C0"/>
          <w:sz w:val="21"/>
        </w:rPr>
        <w:t xml:space="preserve">[THPT Thọ Xuân 4 – 2026 – Lần 2] </w:t>
      </w:r>
      <w:r>
        <w:rPr>
          <w:rFonts w:ascii="Times New Roman" w:hAnsi="Times New Roman"/>
          <w:b w:val="0"/>
          <w:i w:val="0"/>
          <w:sz w:val="23"/>
          <w:u w:val="none"/>
        </w:rPr>
        <w:t>Hợp chất nào sau đây là alcohol?</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Cl.</w:t>
      </w:r>
      <w:r>
        <w:tab/>
      </w:r>
      <w:r>
        <w:rPr>
          <w:rFonts w:ascii="Times New Roman" w:hAnsi="Times New Roman"/>
          <w:b/>
          <w:sz w:val="23"/>
          <w:u w:val="none"/>
        </w:rPr>
        <w:t xml:space="preserve">D. </w:t>
      </w:r>
      <w:r>
        <w:rPr>
          <w:rFonts w:ascii="Times New Roman" w:hAnsi="Times New Roman"/>
          <w:b w:val="0"/>
          <w:i w:val="0"/>
          <w:sz w:val="23"/>
          <w:u w:val="none"/>
        </w:rPr>
        <w:t>HCOOH.</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125. </w:t>
      </w:r>
      <w:r>
        <w:rPr>
          <w:rFonts w:ascii="Times New Roman" w:hAnsi="Times New Roman"/>
          <w:b/>
          <w:color w:val="00695C"/>
          <w:sz w:val="21"/>
        </w:rPr>
        <w:t xml:space="preserve">[H11-C5-P1-NB-125 | Biết] </w:t>
      </w:r>
      <w:r>
        <w:rPr>
          <w:rFonts w:ascii="Times New Roman" w:hAnsi="Times New Roman"/>
          <w:b/>
          <w:color w:val="1565C0"/>
          <w:sz w:val="21"/>
        </w:rPr>
        <w:t xml:space="preserve">[Sở Cần Thơ - 2026] </w:t>
      </w:r>
      <w:r>
        <w:rPr>
          <w:rFonts w:ascii="Times New Roman" w:hAnsi="Times New Roman"/>
          <w:b w:val="0"/>
          <w:i w:val="0"/>
          <w:sz w:val="23"/>
          <w:u w:val="none"/>
        </w:rPr>
        <w:t>Phản ứng khi đun sôi hỗn hợp ethyl chloride với potassium hydroxide trong ethanol theo phương trình hóa học CHÇ</w:t>
      </w:r>
      <w:r>
        <w:rPr>
          <w:rFonts w:ascii="Times New Roman" w:hAnsi="Times New Roman"/>
          <w:b w:val="0"/>
          <w:i w:val="0"/>
          <w:sz w:val="23"/>
          <w:u w:val="none"/>
          <w:vertAlign w:val="subscript"/>
        </w:rPr>
        <w:t>3</w:t>
      </w:r>
      <w:r>
        <w:rPr>
          <w:rFonts w:ascii="Times New Roman" w:hAnsi="Times New Roman"/>
          <w:b w:val="0"/>
          <w:i w:val="0"/>
          <w:sz w:val="23"/>
          <w:u w:val="none"/>
        </w:rPr>
        <w:t>CHCÇ</w:t>
      </w:r>
      <w:r>
        <w:rPr>
          <w:rFonts w:ascii="Times New Roman" w:hAnsi="Times New Roman"/>
          <w:b w:val="0"/>
          <w:i w:val="0"/>
          <w:sz w:val="23"/>
          <w:u w:val="none"/>
          <w:vertAlign w:val="subscript"/>
        </w:rPr>
        <w:t>z</w:t>
      </w:r>
      <w:r>
        <w:rPr>
          <w:rFonts w:ascii="Times New Roman" w:hAnsi="Times New Roman"/>
          <w:b w:val="0"/>
          <w:i w:val="0"/>
          <w:sz w:val="23"/>
          <w:u w:val="none"/>
        </w:rPr>
        <w:t>Cl + HCl¾KO¾H¾/CHO</w:t>
      </w:r>
      <w:r>
        <w:rPr>
          <w:rFonts w:ascii="Times New Roman" w:hAnsi="Times New Roman"/>
          <w:b w:val="0"/>
          <w:i w:val="0"/>
          <w:sz w:val="23"/>
          <w:u w:val="none"/>
          <w:vertAlign w:val="superscript"/>
        </w:rPr>
        <w:t>25</w:t>
      </w:r>
      <w:r>
        <w:rPr>
          <w:rFonts w:ascii="Times New Roman" w:hAnsi="Times New Roman"/>
          <w:b w:val="0"/>
          <w:i w:val="0"/>
          <w:sz w:val="23"/>
          <w:u w:val="none"/>
        </w:rPr>
        <w:t>¾H¾,t°¾→ C</w:t>
      </w:r>
      <w:r>
        <w:rPr>
          <w:rFonts w:ascii="Times New Roman" w:hAnsi="Times New Roman"/>
          <w:b w:val="0"/>
          <w:i w:val="0"/>
          <w:sz w:val="23"/>
          <w:u w:val="none"/>
          <w:vertAlign w:val="subscript"/>
        </w:rPr>
        <w:t>z</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 xml:space="preserve"> là phản ứng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thế.</w:t>
      </w:r>
      <w:r>
        <w:tab/>
      </w:r>
      <w:r>
        <w:rPr>
          <w:rFonts w:ascii="Times New Roman" w:hAnsi="Times New Roman"/>
          <w:b/>
          <w:sz w:val="23"/>
          <w:u w:val="none"/>
        </w:rPr>
        <w:t xml:space="preserve">B. </w:t>
      </w:r>
      <w:r>
        <w:rPr>
          <w:rFonts w:ascii="Times New Roman" w:hAnsi="Times New Roman"/>
          <w:b w:val="0"/>
          <w:i w:val="0"/>
          <w:sz w:val="23"/>
          <w:u w:val="none"/>
        </w:rPr>
        <w:t>hydrate hóa.</w:t>
      </w:r>
      <w:r>
        <w:tab/>
      </w:r>
      <w:r>
        <w:rPr>
          <w:rFonts w:ascii="Times New Roman" w:hAnsi="Times New Roman"/>
          <w:b/>
          <w:sz w:val="23"/>
          <w:u w:val="none"/>
        </w:rPr>
        <w:t xml:space="preserve">C. </w:t>
      </w:r>
      <w:r>
        <w:rPr>
          <w:rFonts w:ascii="Times New Roman" w:hAnsi="Times New Roman"/>
          <w:b w:val="0"/>
          <w:i w:val="0"/>
          <w:sz w:val="23"/>
          <w:u w:val="none"/>
        </w:rPr>
        <w:t>tách.</w:t>
      </w:r>
      <w:r>
        <w:tab/>
      </w:r>
      <w:r>
        <w:rPr>
          <w:rFonts w:ascii="Times New Roman" w:hAnsi="Times New Roman"/>
          <w:b/>
          <w:sz w:val="23"/>
          <w:u w:val="none"/>
        </w:rPr>
        <w:t xml:space="preserve">D. </w:t>
      </w:r>
      <w:r>
        <w:rPr>
          <w:rFonts w:ascii="Times New Roman" w:hAnsi="Times New Roman"/>
          <w:b w:val="0"/>
          <w:i w:val="0"/>
          <w:sz w:val="23"/>
          <w:u w:val="none"/>
        </w:rPr>
        <w:t>cộng.</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126. </w:t>
      </w:r>
      <w:r>
        <w:rPr>
          <w:rFonts w:ascii="Times New Roman" w:hAnsi="Times New Roman"/>
          <w:b/>
          <w:color w:val="00695C"/>
          <w:sz w:val="21"/>
        </w:rPr>
        <w:t xml:space="preserve">[H11-C5-P1-NB-126 | Biết] </w:t>
      </w:r>
      <w:r>
        <w:rPr>
          <w:rFonts w:ascii="Times New Roman" w:hAnsi="Times New Roman"/>
          <w:b/>
          <w:color w:val="1565C0"/>
          <w:sz w:val="21"/>
        </w:rPr>
        <w:t xml:space="preserve">[Cụm 9 sở Hà Nội – 2026 – Lần 2] </w:t>
      </w:r>
      <w:r>
        <w:rPr>
          <w:rFonts w:ascii="Times New Roman" w:hAnsi="Times New Roman"/>
          <w:b w:val="0"/>
          <w:i w:val="0"/>
          <w:sz w:val="23"/>
          <w:u w:val="none"/>
        </w:rPr>
        <w:t>Hợp chất nào sau đây không phải là alcohol ?</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=CH−OH.</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127. </w:t>
      </w:r>
      <w:r>
        <w:rPr>
          <w:rFonts w:ascii="Times New Roman" w:hAnsi="Times New Roman"/>
          <w:b/>
          <w:color w:val="00695C"/>
          <w:sz w:val="21"/>
        </w:rPr>
        <w:t xml:space="preserve">[H11-C5-P1-NB-127 | Biết] </w:t>
      </w:r>
      <w:r>
        <w:rPr>
          <w:rFonts w:ascii="Times New Roman" w:hAnsi="Times New Roman"/>
          <w:b/>
          <w:color w:val="1565C0"/>
          <w:sz w:val="21"/>
        </w:rPr>
        <w:t xml:space="preserve">[Sở Hưng Yên – 2026 – Lần 2] </w:t>
      </w:r>
      <w:r>
        <w:rPr>
          <w:rFonts w:ascii="Times New Roman" w:hAnsi="Times New Roman"/>
          <w:b w:val="0"/>
          <w:i w:val="0"/>
          <w:sz w:val="23"/>
          <w:u w:val="none"/>
        </w:rPr>
        <w:t>Trong thực tế, đã có nhiều trường hợp ngộ độc do nhầm lẫn giữa rượu uống và cồn công nghiệp, đặc biệt là khi sử dụng các loại cồn không rõ nguồn gốc. Cồn công nghiệp chứa methanol có thể gây mù mắt, tổn thương thần kinh và thậm chí tử vong nếu sử dụng. Công thức của Methanol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sz w:val="23"/>
          <w:u w:val="none"/>
        </w:rPr>
        <w:t xml:space="preserve">C. </w:t>
      </w:r>
      <w:r>
        <w:rPr>
          <w:rFonts w:ascii="Times New Roman" w:hAnsi="Times New Roman"/>
          <w:b w:val="0"/>
          <w:i w:val="0"/>
          <w:sz w:val="23"/>
          <w:u w:val="none"/>
        </w:rPr>
        <w:t>HCHO.</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OH.</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128. </w:t>
      </w:r>
      <w:r>
        <w:rPr>
          <w:rFonts w:ascii="Times New Roman" w:hAnsi="Times New Roman"/>
          <w:b/>
          <w:color w:val="00695C"/>
          <w:sz w:val="21"/>
        </w:rPr>
        <w:t xml:space="preserve">[H11-C5-P1-NB-128 | Biết] </w:t>
      </w:r>
      <w:r>
        <w:rPr>
          <w:rFonts w:ascii="Times New Roman" w:hAnsi="Times New Roman"/>
          <w:b/>
          <w:color w:val="1565C0"/>
          <w:sz w:val="21"/>
        </w:rPr>
        <w:t xml:space="preserve">[Sở Phú Thọ - 2026 – Lần 2] </w:t>
      </w:r>
      <w:r>
        <w:rPr>
          <w:rFonts w:ascii="Times New Roman" w:hAnsi="Times New Roman"/>
          <w:b w:val="0"/>
          <w:i w:val="0"/>
          <w:sz w:val="23"/>
          <w:u w:val="none"/>
        </w:rPr>
        <w:t>Alcohol nào sau đây được dùng làm nhiên liệu sinh học?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Ethanol.</w:t>
      </w:r>
      <w:r>
        <w:tab/>
      </w:r>
      <w:r>
        <w:rPr>
          <w:rFonts w:ascii="Times New Roman" w:hAnsi="Times New Roman"/>
          <w:b/>
          <w:sz w:val="23"/>
          <w:u w:val="none"/>
        </w:rPr>
        <w:t xml:space="preserve">B. </w:t>
      </w:r>
      <w:r>
        <w:rPr>
          <w:rFonts w:ascii="Times New Roman" w:hAnsi="Times New Roman"/>
          <w:b w:val="0"/>
          <w:i w:val="0"/>
          <w:sz w:val="23"/>
          <w:u w:val="none"/>
        </w:rPr>
        <w:t>Ethylene glycol.</w:t>
      </w:r>
      <w:r>
        <w:tab/>
      </w:r>
      <w:r>
        <w:rPr>
          <w:rFonts w:ascii="Times New Roman" w:hAnsi="Times New Roman"/>
          <w:b/>
          <w:sz w:val="23"/>
          <w:u w:val="none"/>
        </w:rPr>
        <w:t xml:space="preserve">C. </w:t>
      </w:r>
      <w:r>
        <w:rPr>
          <w:rFonts w:ascii="Times New Roman" w:hAnsi="Times New Roman"/>
          <w:b w:val="0"/>
          <w:i w:val="0"/>
          <w:sz w:val="23"/>
          <w:u w:val="none"/>
        </w:rPr>
        <w:t>Methanol.</w:t>
      </w:r>
      <w:r>
        <w:tab/>
      </w:r>
      <w:r>
        <w:rPr>
          <w:rFonts w:ascii="Times New Roman" w:hAnsi="Times New Roman"/>
          <w:b/>
          <w:sz w:val="23"/>
          <w:u w:val="none"/>
        </w:rPr>
        <w:t xml:space="preserve">D. </w:t>
      </w:r>
      <w:r>
        <w:rPr>
          <w:rFonts w:ascii="Times New Roman" w:hAnsi="Times New Roman"/>
          <w:b w:val="0"/>
          <w:i w:val="0"/>
          <w:sz w:val="23"/>
          <w:u w:val="none"/>
        </w:rPr>
        <w:t>Glycerol.</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129. </w:t>
      </w:r>
      <w:r>
        <w:rPr>
          <w:rFonts w:ascii="Times New Roman" w:hAnsi="Times New Roman"/>
          <w:b/>
          <w:color w:val="00695C"/>
          <w:sz w:val="21"/>
        </w:rPr>
        <w:t xml:space="preserve">[H11-C5-P1-NB-129 | Biết] </w:t>
      </w:r>
      <w:r>
        <w:rPr>
          <w:rFonts w:ascii="Times New Roman" w:hAnsi="Times New Roman"/>
          <w:b/>
          <w:color w:val="1565C0"/>
          <w:sz w:val="21"/>
        </w:rPr>
        <w:t xml:space="preserve">[Chuyên Lương Văn Chánh – 2026 – Lần 1] </w:t>
      </w:r>
      <w:r>
        <w:rPr>
          <w:rFonts w:ascii="Times New Roman" w:hAnsi="Times New Roman"/>
          <w:b w:val="0"/>
          <w:i w:val="0"/>
          <w:sz w:val="23"/>
          <w:u w:val="none"/>
        </w:rPr>
        <w:t>Alcohol bị oxi hoá bởi CuO, t° tạo thành ketone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CH(OH)CH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130. </w:t>
      </w:r>
      <w:r>
        <w:rPr>
          <w:rFonts w:ascii="Times New Roman" w:hAnsi="Times New Roman"/>
          <w:b/>
          <w:color w:val="00695C"/>
          <w:sz w:val="21"/>
        </w:rPr>
        <w:t xml:space="preserve">[H11-C5-P1-NB-130 | Biết] </w:t>
      </w:r>
      <w:r>
        <w:rPr>
          <w:rFonts w:ascii="Times New Roman" w:hAnsi="Times New Roman"/>
          <w:b/>
          <w:color w:val="1565C0"/>
          <w:sz w:val="21"/>
        </w:rPr>
        <w:t xml:space="preserve">[Sở Cao Bằng – 2026 – Lần 1] </w:t>
      </w:r>
      <w:r>
        <w:rPr>
          <w:rFonts w:ascii="Times New Roman" w:hAnsi="Times New Roman"/>
          <w:b w:val="0"/>
          <w:i w:val="0"/>
          <w:sz w:val="23"/>
          <w:u w:val="none"/>
        </w:rPr>
        <w:t>Phản ứng oxi hóa không hoàn toàn ethanol bằng CuO (đun nóng) tạo ra sản phẩm hữu cơ thuộc loại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ester.</w:t>
      </w:r>
      <w:r>
        <w:tab/>
      </w:r>
      <w:r>
        <w:rPr>
          <w:rFonts w:ascii="Times New Roman" w:hAnsi="Times New Roman"/>
          <w:b/>
          <w:sz w:val="23"/>
          <w:u w:val="none"/>
        </w:rPr>
        <w:t xml:space="preserve">B. </w:t>
      </w:r>
      <w:r>
        <w:rPr>
          <w:rFonts w:ascii="Times New Roman" w:hAnsi="Times New Roman"/>
          <w:b w:val="0"/>
          <w:i w:val="0"/>
          <w:sz w:val="23"/>
          <w:u w:val="none"/>
        </w:rPr>
        <w:t>aldehyde.</w:t>
      </w:r>
      <w:r>
        <w:tab/>
      </w:r>
      <w:r>
        <w:rPr>
          <w:rFonts w:ascii="Times New Roman" w:hAnsi="Times New Roman"/>
          <w:b/>
          <w:sz w:val="23"/>
          <w:u w:val="none"/>
        </w:rPr>
        <w:t xml:space="preserve">C. </w:t>
      </w:r>
      <w:r>
        <w:rPr>
          <w:rFonts w:ascii="Times New Roman" w:hAnsi="Times New Roman"/>
          <w:b w:val="0"/>
          <w:i w:val="0"/>
          <w:sz w:val="23"/>
          <w:u w:val="none"/>
        </w:rPr>
        <w:t>carboxylic acid.</w:t>
      </w:r>
      <w:r>
        <w:tab/>
      </w:r>
      <w:r>
        <w:rPr>
          <w:rFonts w:ascii="Times New Roman" w:hAnsi="Times New Roman"/>
          <w:b/>
          <w:sz w:val="23"/>
          <w:u w:val="none"/>
        </w:rPr>
        <w:t xml:space="preserve">D. </w:t>
      </w:r>
      <w:r>
        <w:rPr>
          <w:rFonts w:ascii="Times New Roman" w:hAnsi="Times New Roman"/>
          <w:b w:val="0"/>
          <w:i w:val="0"/>
          <w:sz w:val="23"/>
          <w:u w:val="none"/>
        </w:rPr>
        <w:t>ketone.</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131. </w:t>
      </w:r>
      <w:r>
        <w:rPr>
          <w:rFonts w:ascii="Times New Roman" w:hAnsi="Times New Roman"/>
          <w:b/>
          <w:color w:val="00695C"/>
          <w:sz w:val="21"/>
        </w:rPr>
        <w:t xml:space="preserve">[H11-C5-P1-NB-131 | Biết] </w:t>
      </w:r>
      <w:r>
        <w:rPr>
          <w:rFonts w:ascii="Times New Roman" w:hAnsi="Times New Roman"/>
          <w:b/>
          <w:color w:val="1565C0"/>
          <w:sz w:val="21"/>
        </w:rPr>
        <w:t xml:space="preserve">[Sở Quảng Ninh – 2026 – Lần 1] </w:t>
      </w:r>
      <w:r>
        <w:rPr>
          <w:rFonts w:ascii="Times New Roman" w:hAnsi="Times New Roman"/>
          <w:b w:val="0"/>
          <w:i w:val="0"/>
          <w:sz w:val="23"/>
          <w:u w:val="none"/>
        </w:rPr>
        <w:t>Khi oxi hóa không hoàn toàn alcohol bậc 1 bằng CuO nung nóng, sản phẩm thu được thường là loại hợp chất hữu cơ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Alkene.</w:t>
      </w:r>
      <w:r>
        <w:tab/>
      </w:r>
      <w:r>
        <w:rPr>
          <w:rFonts w:ascii="Times New Roman" w:hAnsi="Times New Roman"/>
          <w:b/>
          <w:sz w:val="23"/>
          <w:u w:val="none"/>
        </w:rPr>
        <w:t xml:space="preserve">B. </w:t>
      </w:r>
      <w:r>
        <w:rPr>
          <w:rFonts w:ascii="Times New Roman" w:hAnsi="Times New Roman"/>
          <w:b w:val="0"/>
          <w:i w:val="0"/>
          <w:sz w:val="23"/>
          <w:u w:val="none"/>
        </w:rPr>
        <w:t>Carboxylic acid.</w:t>
      </w:r>
      <w:r>
        <w:tab/>
      </w:r>
      <w:r>
        <w:rPr>
          <w:rFonts w:ascii="Times New Roman" w:hAnsi="Times New Roman"/>
          <w:b/>
          <w:sz w:val="23"/>
          <w:u w:val="none"/>
        </w:rPr>
        <w:t xml:space="preserve">C. </w:t>
      </w:r>
      <w:r>
        <w:rPr>
          <w:rFonts w:ascii="Times New Roman" w:hAnsi="Times New Roman"/>
          <w:b w:val="0"/>
          <w:i w:val="0"/>
          <w:sz w:val="23"/>
          <w:u w:val="none"/>
        </w:rPr>
        <w:t>Ketone.</w:t>
      </w:r>
      <w:r>
        <w:tab/>
      </w:r>
      <w:r>
        <w:rPr>
          <w:rFonts w:ascii="Times New Roman" w:hAnsi="Times New Roman"/>
          <w:b/>
          <w:sz w:val="23"/>
          <w:u w:val="none"/>
        </w:rPr>
        <w:t xml:space="preserve">D. </w:t>
      </w:r>
      <w:r>
        <w:rPr>
          <w:rFonts w:ascii="Times New Roman" w:hAnsi="Times New Roman"/>
          <w:b w:val="0"/>
          <w:i w:val="0"/>
          <w:sz w:val="23"/>
          <w:u w:val="none"/>
        </w:rPr>
        <w:t>Aldehyde.</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132. </w:t>
      </w:r>
      <w:r>
        <w:rPr>
          <w:rFonts w:ascii="Times New Roman" w:hAnsi="Times New Roman"/>
          <w:b/>
          <w:color w:val="00695C"/>
          <w:sz w:val="21"/>
        </w:rPr>
        <w:t xml:space="preserve">[H11-C5-P1-TH-132 | Hiểu | ĐA: C] </w:t>
      </w:r>
      <w:r>
        <w:rPr>
          <w:rFonts w:ascii="Times New Roman" w:hAnsi="Times New Roman"/>
          <w:b w:val="0"/>
          <w:i w:val="0"/>
          <w:sz w:val="23"/>
          <w:u w:val="none"/>
        </w:rPr>
        <w:t>Số đồng phân cấu tạo của alcohol có công thức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9</w:t>
      </w:r>
      <w:r>
        <w:rPr>
          <w:rFonts w:ascii="Times New Roman" w:hAnsi="Times New Roman"/>
          <w:b w:val="0"/>
          <w:i w:val="0"/>
          <w:sz w:val="23"/>
          <w:u w:val="none"/>
        </w:rPr>
        <w:t>OH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color w:val="C62828"/>
          <w:sz w:val="23"/>
          <w:u w:val="single"/>
        </w:rPr>
        <w:t xml:space="preserve">C. </w:t>
      </w:r>
      <w:r>
        <w:rPr>
          <w:rFonts w:ascii="Times New Roman" w:hAnsi="Times New Roman"/>
          <w:b/>
          <w:i w:val="0"/>
          <w:color w:val="C62828"/>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133. </w:t>
      </w:r>
      <w:r>
        <w:rPr>
          <w:rFonts w:ascii="Times New Roman" w:hAnsi="Times New Roman"/>
          <w:b/>
          <w:color w:val="00695C"/>
          <w:sz w:val="21"/>
        </w:rPr>
        <w:t xml:space="preserve">[H11-C5-P1-TH-133 | Hiểu | ĐA: C] </w:t>
      </w:r>
      <w:r>
        <w:rPr>
          <w:rFonts w:ascii="Times New Roman" w:hAnsi="Times New Roman"/>
          <w:b w:val="0"/>
          <w:i w:val="0"/>
          <w:sz w:val="23"/>
          <w:u w:val="none"/>
        </w:rPr>
        <w:t>Alcohol E có mạch carbon không phân nhánh có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 Số đồng phân cấu tạo của E thỏa mãn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134. </w:t>
      </w:r>
      <w:r>
        <w:rPr>
          <w:rFonts w:ascii="Times New Roman" w:hAnsi="Times New Roman"/>
          <w:b/>
          <w:color w:val="00695C"/>
          <w:sz w:val="21"/>
        </w:rPr>
        <w:t xml:space="preserve">[H11-C5-P1-TH-134 | Hiểu | ĐA: B] </w:t>
      </w:r>
      <w:r>
        <w:rPr>
          <w:rFonts w:ascii="Times New Roman" w:hAnsi="Times New Roman"/>
          <w:b w:val="0"/>
          <w:i w:val="0"/>
          <w:sz w:val="23"/>
          <w:u w:val="none"/>
        </w:rPr>
        <w:t>Nhiệt độ nóng chảy, nhiệt độ sôi của alcohol đều cao hơn so với hydrocarbon, dẫn xuất halogen có phân tử lượng tương đương là do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phân tử alcohol có liên kết cộng hoá trị.</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giữa các phân tử alcohol có liên kết hydrogen.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alcohol có nguyên tử oxygen trong phân tử.</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alcohol có phản ứng với Na.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135. </w:t>
      </w:r>
      <w:r>
        <w:rPr>
          <w:rFonts w:ascii="Times New Roman" w:hAnsi="Times New Roman"/>
          <w:b/>
          <w:color w:val="00695C"/>
          <w:sz w:val="21"/>
        </w:rPr>
        <w:t xml:space="preserve">[H11-C5-P1-TH-135 | Hiểu | ĐA: D] </w:t>
      </w:r>
      <w:r>
        <w:rPr>
          <w:rFonts w:ascii="Times New Roman" w:hAnsi="Times New Roman"/>
          <w:b w:val="0"/>
          <w:i w:val="0"/>
          <w:sz w:val="23"/>
          <w:u w:val="none"/>
        </w:rPr>
        <w:t>Alcohol nào có nhiệt độ sôi cao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propan–1–ol.</w:t>
      </w:r>
      <w:r>
        <w:tab/>
      </w:r>
      <w:r>
        <w:rPr>
          <w:rFonts w:ascii="Times New Roman" w:hAnsi="Times New Roman"/>
          <w:b/>
          <w:sz w:val="23"/>
          <w:u w:val="none"/>
        </w:rPr>
        <w:t xml:space="preserve">B. </w:t>
      </w:r>
      <w:r>
        <w:rPr>
          <w:rFonts w:ascii="Times New Roman" w:hAnsi="Times New Roman"/>
          <w:b w:val="0"/>
          <w:i w:val="0"/>
          <w:sz w:val="23"/>
          <w:u w:val="none"/>
        </w:rPr>
        <w:t>butan–1–ol.</w:t>
      </w:r>
      <w:r>
        <w:tab/>
      </w:r>
      <w:r>
        <w:rPr>
          <w:rFonts w:ascii="Times New Roman" w:hAnsi="Times New Roman"/>
          <w:b/>
          <w:sz w:val="23"/>
          <w:u w:val="none"/>
        </w:rPr>
        <w:t xml:space="preserve">C. </w:t>
      </w:r>
      <w:r>
        <w:rPr>
          <w:rFonts w:ascii="Times New Roman" w:hAnsi="Times New Roman"/>
          <w:b w:val="0"/>
          <w:i w:val="0"/>
          <w:sz w:val="23"/>
          <w:u w:val="none"/>
        </w:rPr>
        <w:t>pentan–1–ol.</w:t>
      </w:r>
      <w:r>
        <w:tab/>
      </w:r>
      <w:r>
        <w:rPr>
          <w:rFonts w:ascii="Times New Roman" w:hAnsi="Times New Roman"/>
          <w:b/>
          <w:color w:val="C62828"/>
          <w:sz w:val="23"/>
          <w:u w:val="single"/>
        </w:rPr>
        <w:t xml:space="preserve">D. </w:t>
      </w:r>
      <w:r>
        <w:rPr>
          <w:rFonts w:ascii="Times New Roman" w:hAnsi="Times New Roman"/>
          <w:b/>
          <w:i w:val="0"/>
          <w:color w:val="C62828"/>
          <w:sz w:val="23"/>
          <w:u w:val="none"/>
        </w:rPr>
        <w:t>hexan–1–ol.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136. </w:t>
      </w:r>
      <w:r>
        <w:rPr>
          <w:rFonts w:ascii="Times New Roman" w:hAnsi="Times New Roman"/>
          <w:b/>
          <w:color w:val="00695C"/>
          <w:sz w:val="21"/>
        </w:rPr>
        <w:t xml:space="preserve">[H11-C5-P1-TH-136 | Hiểu | ĐA: C] </w:t>
      </w:r>
      <w:r>
        <w:rPr>
          <w:rFonts w:ascii="Times New Roman" w:hAnsi="Times New Roman"/>
          <w:b w:val="0"/>
          <w:i w:val="0"/>
          <w:sz w:val="23"/>
          <w:u w:val="none"/>
        </w:rPr>
        <w:t>Cho các hợp chất hữu cơ sau: (1)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(2) CH</w:t>
      </w:r>
      <w:r>
        <w:rPr>
          <w:rFonts w:ascii="Times New Roman" w:hAnsi="Times New Roman"/>
          <w:b w:val="0"/>
          <w:i w:val="0"/>
          <w:sz w:val="23"/>
          <w:u w:val="none"/>
          <w:vertAlign w:val="subscript"/>
        </w:rPr>
        <w:t>3</w:t>
      </w:r>
      <w:r>
        <w:rPr>
          <w:rFonts w:ascii="Times New Roman" w:hAnsi="Times New Roman"/>
          <w:b w:val="0"/>
          <w:i w:val="0"/>
          <w:sz w:val="23"/>
          <w:u w:val="none"/>
        </w:rPr>
        <w:t>Cl; (3)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(4) CH</w:t>
      </w:r>
      <w:r>
        <w:rPr>
          <w:rFonts w:ascii="Times New Roman" w:hAnsi="Times New Roman"/>
          <w:b w:val="0"/>
          <w:i w:val="0"/>
          <w:sz w:val="23"/>
          <w:u w:val="none"/>
          <w:vertAlign w:val="subscript"/>
        </w:rPr>
        <w:t>3</w:t>
      </w:r>
      <w:r>
        <w:rPr>
          <w:rFonts w:ascii="Times New Roman" w:hAnsi="Times New Roman"/>
          <w:b w:val="0"/>
          <w:i w:val="0"/>
          <w:sz w:val="23"/>
          <w:u w:val="none"/>
        </w:rPr>
        <w:t>OH. Thứ tự giảm dần nhiệt độ sôi của các chất trên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 &gt; (2) &gt; (3) &gt; (4).</w:t>
      </w:r>
      <w:r>
        <w:tab/>
      </w:r>
      <w:r>
        <w:rPr>
          <w:rFonts w:ascii="Times New Roman" w:hAnsi="Times New Roman"/>
          <w:b/>
          <w:sz w:val="23"/>
          <w:u w:val="none"/>
        </w:rPr>
        <w:t xml:space="preserve">B. </w:t>
      </w:r>
      <w:r>
        <w:rPr>
          <w:rFonts w:ascii="Times New Roman" w:hAnsi="Times New Roman"/>
          <w:b w:val="0"/>
          <w:i w:val="0"/>
          <w:sz w:val="23"/>
          <w:u w:val="none"/>
        </w:rPr>
        <w:t>(1) &gt; (4) &gt; (2) &gt; (4).</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(3) &gt; (4) &gt; (2) &gt; (1).</w:t>
      </w:r>
      <w:r>
        <w:tab/>
      </w:r>
      <w:r>
        <w:rPr>
          <w:rFonts w:ascii="Times New Roman" w:hAnsi="Times New Roman"/>
          <w:b/>
          <w:sz w:val="23"/>
          <w:u w:val="none"/>
        </w:rPr>
        <w:t xml:space="preserve">D. </w:t>
      </w:r>
      <w:r>
        <w:rPr>
          <w:rFonts w:ascii="Times New Roman" w:hAnsi="Times New Roman"/>
          <w:b w:val="0"/>
          <w:i w:val="0"/>
          <w:sz w:val="23"/>
          <w:u w:val="none"/>
        </w:rPr>
        <w:t>(4) &gt; (2) &gt; (1) &gt; (3).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137. </w:t>
      </w:r>
      <w:r>
        <w:rPr>
          <w:rFonts w:ascii="Times New Roman" w:hAnsi="Times New Roman"/>
          <w:b/>
          <w:color w:val="00695C"/>
          <w:sz w:val="21"/>
        </w:rPr>
        <w:t xml:space="preserve">[H11-C5-P1-TH-137 | Hiểu | ĐA: B] </w:t>
      </w:r>
      <w:r>
        <w:rPr>
          <w:rFonts w:ascii="Times New Roman" w:hAnsi="Times New Roman"/>
          <w:b w:val="0"/>
          <w:i w:val="0"/>
          <w:sz w:val="23"/>
          <w:u w:val="none"/>
        </w:rPr>
        <w:t>Cho các alcohol có công thức cấu tạo như sau:</w:t>
        <w:br/>
        <w:t>Alcohol có nhiệt độ sôi cao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color w:val="C62828"/>
          <w:sz w:val="23"/>
          <w:u w:val="single"/>
        </w:rPr>
        <w:t xml:space="preserve">B. </w:t>
      </w:r>
      <w:r>
        <w:rPr>
          <w:rFonts w:ascii="Times New Roman" w:hAnsi="Times New Roman"/>
          <w:b/>
          <w:i w:val="0"/>
          <w:color w:val="C62828"/>
          <w:sz w:val="23"/>
          <w:u w:val="none"/>
        </w:rPr>
        <w:t>(4).</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138. </w:t>
      </w:r>
      <w:r>
        <w:rPr>
          <w:rFonts w:ascii="Times New Roman" w:hAnsi="Times New Roman"/>
          <w:b/>
          <w:color w:val="00695C"/>
          <w:sz w:val="21"/>
        </w:rPr>
        <w:t xml:space="preserve">[H11-C5-P1-TH-138 | Hiểu | ĐA: B] </w:t>
      </w:r>
      <w:r>
        <w:rPr>
          <w:rFonts w:ascii="Times New Roman" w:hAnsi="Times New Roman"/>
          <w:b w:val="0"/>
          <w:i w:val="0"/>
          <w:sz w:val="23"/>
          <w:u w:val="none"/>
        </w:rPr>
        <w:t>Đun nóng butan–2–ol với dung dịch sulfuric acid đặc ở nhiệt độ thích hợp, thu được alkene X (sản phẩm chính). Công thức cấu tạo của X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CH=CHCH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139. </w:t>
      </w:r>
      <w:r>
        <w:rPr>
          <w:rFonts w:ascii="Times New Roman" w:hAnsi="Times New Roman"/>
          <w:b/>
          <w:color w:val="00695C"/>
          <w:sz w:val="21"/>
        </w:rPr>
        <w:t xml:space="preserve">[H11-C5-P1-TH-139 | Hiểu | ĐA: B] </w:t>
      </w:r>
      <w:r>
        <w:rPr>
          <w:rFonts w:ascii="Times New Roman" w:hAnsi="Times New Roman"/>
          <w:b w:val="0"/>
          <w:i w:val="0"/>
          <w:sz w:val="23"/>
          <w:u w:val="none"/>
        </w:rPr>
        <w:t>Thực hiện sơ đồ chuyển hóa sau: 3–methylbutan–2–ol ¾HSO¾</w:t>
      </w:r>
      <w:r>
        <w:rPr>
          <w:rFonts w:ascii="Times New Roman" w:hAnsi="Times New Roman"/>
          <w:b w:val="0"/>
          <w:i w:val="0"/>
          <w:sz w:val="23"/>
          <w:u w:val="none"/>
          <w:vertAlign w:val="superscript"/>
        </w:rPr>
        <w:t>2</w:t>
      </w:r>
      <w:r>
        <w:rPr>
          <w:rFonts w:ascii="Times New Roman" w:hAnsi="Times New Roman"/>
          <w:b w:val="0"/>
          <w:i w:val="0"/>
          <w:sz w:val="23"/>
          <w:u w:val="none"/>
        </w:rPr>
        <w:t>to¾→</w:t>
      </w:r>
      <w:r>
        <w:rPr>
          <w:rFonts w:ascii="Times New Roman" w:hAnsi="Times New Roman"/>
          <w:b w:val="0"/>
          <w:i w:val="0"/>
          <w:sz w:val="23"/>
          <w:u w:val="none"/>
          <w:vertAlign w:val="superscript"/>
        </w:rPr>
        <w:t>4</w:t>
      </w:r>
      <w:r>
        <w:rPr>
          <w:rFonts w:ascii="Times New Roman" w:hAnsi="Times New Roman"/>
          <w:b w:val="0"/>
          <w:i w:val="0"/>
          <w:sz w:val="23"/>
          <w:u w:val="none"/>
        </w:rPr>
        <w:t xml:space="preserve"> X ¾¾</w:t>
      </w:r>
      <w:r>
        <w:rPr>
          <w:rFonts w:ascii="Times New Roman" w:hAnsi="Times New Roman"/>
          <w:b w:val="0"/>
          <w:i w:val="0"/>
          <w:sz w:val="23"/>
          <w:u w:val="none"/>
          <w:vertAlign w:val="subscript"/>
        </w:rPr>
        <w:t>(</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HO</w:t>
      </w:r>
      <w:r>
        <w:rPr>
          <w:rFonts w:ascii="Times New Roman" w:hAnsi="Times New Roman"/>
          <w:b w:val="0"/>
          <w:i w:val="0"/>
          <w:sz w:val="23"/>
          <w:u w:val="none"/>
          <w:vertAlign w:val="subscript"/>
        </w:rPr>
        <w:t>+</w:t>
      </w:r>
      <w:r>
        <w:rPr>
          <w:rFonts w:ascii="Times New Roman" w:hAnsi="Times New Roman"/>
          <w:b w:val="0"/>
          <w:i w:val="0"/>
          <w:sz w:val="23"/>
          <w:u w:val="none"/>
        </w:rPr>
        <w:t>,t</w:t>
      </w:r>
      <w:r>
        <w:rPr>
          <w:rFonts w:ascii="Times New Roman" w:hAnsi="Times New Roman"/>
          <w:b w:val="0"/>
          <w:i w:val="0"/>
          <w:sz w:val="23"/>
          <w:u w:val="none"/>
          <w:vertAlign w:val="subscript"/>
        </w:rPr>
        <w:t>)</w:t>
      </w:r>
      <w:r>
        <w:rPr>
          <w:rFonts w:ascii="Times New Roman" w:hAnsi="Times New Roman"/>
          <w:b w:val="0"/>
          <w:i w:val="0"/>
          <w:sz w:val="23"/>
          <w:u w:val="none"/>
          <w:vertAlign w:val="superscript"/>
        </w:rPr>
        <w:t>2</w:t>
      </w:r>
      <w:r>
        <w:rPr>
          <w:rFonts w:ascii="Times New Roman" w:hAnsi="Times New Roman"/>
          <w:b w:val="0"/>
          <w:i w:val="0"/>
          <w:sz w:val="23"/>
          <w:u w:val="none"/>
        </w:rPr>
        <w:t>¾o→ Y. Biết X, Y là các sản phẩm chính. Tên gọi của Y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3–methylbutan–2–ol.</w:t>
      </w:r>
      <w:r>
        <w:tab/>
      </w:r>
      <w:r>
        <w:rPr>
          <w:rFonts w:ascii="Times New Roman" w:hAnsi="Times New Roman"/>
          <w:b/>
          <w:color w:val="C62828"/>
          <w:sz w:val="23"/>
          <w:u w:val="single"/>
        </w:rPr>
        <w:t xml:space="preserve">B. </w:t>
      </w:r>
      <w:r>
        <w:rPr>
          <w:rFonts w:ascii="Times New Roman" w:hAnsi="Times New Roman"/>
          <w:b/>
          <w:i w:val="0"/>
          <w:color w:val="C62828"/>
          <w:sz w:val="23"/>
          <w:u w:val="none"/>
        </w:rPr>
        <w:t>2–methylbutan–2–ol.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3–methylbutan–1–ol.</w:t>
      </w:r>
      <w:r>
        <w:tab/>
      </w:r>
      <w:r>
        <w:rPr>
          <w:rFonts w:ascii="Times New Roman" w:hAnsi="Times New Roman"/>
          <w:b/>
          <w:sz w:val="23"/>
          <w:u w:val="none"/>
        </w:rPr>
        <w:t xml:space="preserve">D. </w:t>
      </w:r>
      <w:r>
        <w:rPr>
          <w:rFonts w:ascii="Times New Roman" w:hAnsi="Times New Roman"/>
          <w:b w:val="0"/>
          <w:i w:val="0"/>
          <w:sz w:val="23"/>
          <w:u w:val="none"/>
        </w:rPr>
        <w:t>2–methylbutan–3–ol.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140. </w:t>
      </w:r>
      <w:r>
        <w:rPr>
          <w:rFonts w:ascii="Times New Roman" w:hAnsi="Times New Roman"/>
          <w:b/>
          <w:color w:val="00695C"/>
          <w:sz w:val="21"/>
        </w:rPr>
        <w:t xml:space="preserve">[H11-C5-P1-TH-140 | Hiểu | ĐA: B] </w:t>
      </w:r>
      <w:r>
        <w:rPr>
          <w:rFonts w:ascii="Times New Roman" w:hAnsi="Times New Roman"/>
          <w:b w:val="0"/>
          <w:i w:val="0"/>
          <w:sz w:val="23"/>
          <w:u w:val="none"/>
        </w:rPr>
        <w:t>Cho dãy alcohol: butan–1–ol, 2–methylpropan–1–ol, butan–2–ol, 2–methylpropan–2–ol. Khi đun nóng với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ở nhiệt độ thích hợp, số alcohol chỉ tạo ra một alkene duy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color w:val="C62828"/>
          <w:sz w:val="23"/>
          <w:u w:val="single"/>
        </w:rPr>
        <w:t xml:space="preserve">B. </w:t>
      </w:r>
      <w:r>
        <w:rPr>
          <w:rFonts w:ascii="Times New Roman" w:hAnsi="Times New Roman"/>
          <w:b/>
          <w:i w:val="0"/>
          <w:color w:val="C62828"/>
          <w:sz w:val="23"/>
          <w:u w:val="none"/>
        </w:rPr>
        <w:t>3.</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1.</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141. </w:t>
      </w:r>
      <w:r>
        <w:rPr>
          <w:rFonts w:ascii="Times New Roman" w:hAnsi="Times New Roman"/>
          <w:b/>
          <w:color w:val="00695C"/>
          <w:sz w:val="21"/>
        </w:rPr>
        <w:t xml:space="preserve">[H11-C5-P1-TH-141 | Hiểu | ĐA: C] </w:t>
      </w:r>
      <w:r>
        <w:rPr>
          <w:rFonts w:ascii="Times New Roman" w:hAnsi="Times New Roman"/>
          <w:b w:val="0"/>
          <w:i w:val="0"/>
          <w:sz w:val="23"/>
          <w:u w:val="none"/>
        </w:rPr>
        <w:t>Cho 2 mL chất lỏng X vào ống nghiệm khô có sẵn vài viên đá bọt, sau đó thêm từng giọt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lắc đều. Đun nóng hỗn hợp, sinh ra hydrocarbon làm nhạt màu dung dịch KMnO</w:t>
      </w:r>
      <w:r>
        <w:rPr>
          <w:rFonts w:ascii="Times New Roman" w:hAnsi="Times New Roman"/>
          <w:b w:val="0"/>
          <w:i w:val="0"/>
          <w:sz w:val="23"/>
          <w:u w:val="none"/>
          <w:vertAlign w:val="subscript"/>
        </w:rPr>
        <w:t>4</w:t>
      </w:r>
      <w:r>
        <w:rPr>
          <w:rFonts w:ascii="Times New Roman" w:hAnsi="Times New Roman"/>
          <w:b w:val="0"/>
          <w:i w:val="0"/>
          <w:sz w:val="23"/>
          <w:u w:val="none"/>
        </w:rPr>
        <w:t>. Chất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methyl alcohol.</w:t>
      </w:r>
      <w:r>
        <w:tab/>
      </w:r>
      <w:r>
        <w:rPr>
          <w:rFonts w:ascii="Times New Roman" w:hAnsi="Times New Roman"/>
          <w:b/>
          <w:sz w:val="23"/>
          <w:u w:val="none"/>
        </w:rPr>
        <w:t xml:space="preserve">B. </w:t>
      </w:r>
      <w:r>
        <w:rPr>
          <w:rFonts w:ascii="Times New Roman" w:hAnsi="Times New Roman"/>
          <w:b w:val="0"/>
          <w:i w:val="0"/>
          <w:sz w:val="23"/>
          <w:u w:val="none"/>
        </w:rPr>
        <w:t>acetic acid.</w:t>
      </w:r>
      <w:r>
        <w:tab/>
      </w:r>
      <w:r>
        <w:rPr>
          <w:rFonts w:ascii="Times New Roman" w:hAnsi="Times New Roman"/>
          <w:b/>
          <w:color w:val="C62828"/>
          <w:sz w:val="23"/>
          <w:u w:val="single"/>
        </w:rPr>
        <w:t xml:space="preserve">C. </w:t>
      </w:r>
      <w:r>
        <w:rPr>
          <w:rFonts w:ascii="Times New Roman" w:hAnsi="Times New Roman"/>
          <w:b/>
          <w:i w:val="0"/>
          <w:color w:val="C62828"/>
          <w:sz w:val="23"/>
          <w:u w:val="none"/>
        </w:rPr>
        <w:t>ethyl alcohol.</w:t>
      </w:r>
      <w:r>
        <w:tab/>
      </w:r>
      <w:r>
        <w:rPr>
          <w:rFonts w:ascii="Times New Roman" w:hAnsi="Times New Roman"/>
          <w:b/>
          <w:sz w:val="23"/>
          <w:u w:val="none"/>
        </w:rPr>
        <w:t xml:space="preserve">D. </w:t>
      </w:r>
      <w:r>
        <w:rPr>
          <w:rFonts w:ascii="Times New Roman" w:hAnsi="Times New Roman"/>
          <w:b w:val="0"/>
          <w:i w:val="0"/>
          <w:sz w:val="23"/>
          <w:u w:val="none"/>
        </w:rPr>
        <w:t>ethyl chloride.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142. </w:t>
      </w:r>
      <w:r>
        <w:rPr>
          <w:rFonts w:ascii="Times New Roman" w:hAnsi="Times New Roman"/>
          <w:b/>
          <w:color w:val="00695C"/>
          <w:sz w:val="21"/>
        </w:rPr>
        <w:t xml:space="preserve">[H11-C5-P1-TH-142 | Hiểu | ĐA: A] </w:t>
      </w:r>
      <w:r>
        <w:rPr>
          <w:rFonts w:ascii="Times New Roman" w:hAnsi="Times New Roman"/>
          <w:b w:val="0"/>
          <w:i w:val="0"/>
          <w:sz w:val="23"/>
          <w:u w:val="none"/>
        </w:rPr>
        <w:t>Cho dãy chuyển hoá sau:</w:t>
        <w:br/>
        <w:t>Biết X và Y đều là sản phẩm chính, công thức cấu tạo của X, Y lần lượt là:</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CH=CHCH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và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CHBrCH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CH=CHCH</w:t>
      </w:r>
      <w:r>
        <w:rPr>
          <w:rFonts w:ascii="Times New Roman" w:hAnsi="Times New Roman"/>
          <w:b w:val="0"/>
          <w:i w:val="0"/>
          <w:sz w:val="23"/>
          <w:u w:val="none"/>
          <w:vertAlign w:val="subscript"/>
        </w:rPr>
        <w:t>3</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Br.</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CHBrCH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Br.</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143. </w:t>
      </w:r>
      <w:r>
        <w:rPr>
          <w:rFonts w:ascii="Times New Roman" w:hAnsi="Times New Roman"/>
          <w:b/>
          <w:color w:val="00695C"/>
          <w:sz w:val="21"/>
        </w:rPr>
        <w:t xml:space="preserve">[H11-C5-P1-TH-143 | Hiểu | ĐA: A] </w:t>
      </w:r>
      <w:r>
        <w:rPr>
          <w:rFonts w:ascii="Times New Roman" w:hAnsi="Times New Roman"/>
          <w:b w:val="0"/>
          <w:i w:val="0"/>
          <w:sz w:val="23"/>
          <w:u w:val="none"/>
        </w:rPr>
        <w:t>Cho dãy chuyển hóa sau: But-1-ene¾</w:t>
      </w:r>
      <w:r>
        <w:rPr>
          <w:rFonts w:ascii="Times New Roman" w:hAnsi="Times New Roman"/>
          <w:b w:val="0"/>
          <w:i w:val="0"/>
          <w:sz w:val="23"/>
          <w:u w:val="none"/>
          <w:vertAlign w:val="superscript"/>
        </w:rPr>
        <w:t>+</w:t>
      </w:r>
      <w:r>
        <w:rPr>
          <w:rFonts w:ascii="Times New Roman" w:hAnsi="Times New Roman"/>
          <w:b w:val="0"/>
          <w:i w:val="0"/>
          <w:sz w:val="23"/>
          <w:u w:val="none"/>
        </w:rPr>
        <w:t>¾HBr¾→X¾</w:t>
      </w:r>
      <w:r>
        <w:rPr>
          <w:rFonts w:ascii="Times New Roman" w:hAnsi="Times New Roman"/>
          <w:b w:val="0"/>
          <w:i w:val="0"/>
          <w:sz w:val="23"/>
          <w:u w:val="none"/>
          <w:vertAlign w:val="superscript"/>
        </w:rPr>
        <w:t>+</w:t>
      </w:r>
      <w:r>
        <w:rPr>
          <w:rFonts w:ascii="Times New Roman" w:hAnsi="Times New Roman"/>
          <w:b w:val="0"/>
          <w:i w:val="0"/>
          <w:sz w:val="23"/>
          <w:u w:val="none"/>
        </w:rPr>
        <w:t>¾ddN</w:t>
      </w:r>
      <w:r>
        <w:rPr>
          <w:rFonts w:ascii="Times New Roman" w:hAnsi="Times New Roman"/>
          <w:b w:val="0"/>
          <w:i w:val="0"/>
          <w:sz w:val="23"/>
          <w:u w:val="none"/>
          <w:vertAlign w:val="superscript"/>
        </w:rPr>
        <w:t>a</w:t>
      </w:r>
      <w:r>
        <w:rPr>
          <w:rFonts w:ascii="Times New Roman" w:hAnsi="Times New Roman"/>
          <w:b w:val="0"/>
          <w:i w:val="0"/>
          <w:sz w:val="23"/>
          <w:u w:val="none"/>
        </w:rPr>
        <w:t>OH¾¾→Y¾HSO,t¾</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4</w:t>
      </w:r>
      <w:r>
        <w:rPr>
          <w:rFonts w:ascii="Times New Roman" w:hAnsi="Times New Roman"/>
          <w:b w:val="0"/>
          <w:i w:val="0"/>
          <w:sz w:val="23"/>
          <w:u w:val="none"/>
        </w:rPr>
        <w:t>o¾→Z.</w:t>
        <w:br/>
        <w:t>Biết X, Y, Z đều là những hợp chất hữu cơ và là những sản phẩm chính của từng giai đoạn. Z có khả năng làm mất màu dung dịch bromine. Công thức cấu tạo của X, Y, Z lần lượt là</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−CHBr−CH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–CH(OH)CH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−CH=CH−CH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Br−CH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(OH)CH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−CHBr−CH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−CH(OH)CH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−CHBr−CH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−CH(OH)CH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144. </w:t>
      </w:r>
      <w:r>
        <w:rPr>
          <w:rFonts w:ascii="Times New Roman" w:hAnsi="Times New Roman"/>
          <w:b/>
          <w:color w:val="00695C"/>
          <w:sz w:val="21"/>
        </w:rPr>
        <w:t xml:space="preserve">[H11-C5-P1-TH-144 | Hiểu | ĐA: C] </w:t>
      </w:r>
      <w:r>
        <w:rPr>
          <w:rFonts w:ascii="Times New Roman" w:hAnsi="Times New Roman"/>
          <w:b w:val="0"/>
          <w:i w:val="0"/>
          <w:sz w:val="23"/>
          <w:u w:val="none"/>
        </w:rPr>
        <w:t>Cho dãy chuyển hóa: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OH¾HSO,t¾</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4</w:t>
      </w:r>
      <w:r>
        <w:rPr>
          <w:rFonts w:ascii="Times New Roman" w:hAnsi="Times New Roman"/>
          <w:b w:val="0"/>
          <w:i w:val="0"/>
          <w:sz w:val="23"/>
          <w:u w:val="none"/>
        </w:rPr>
        <w:t>o¾→X¾</w:t>
      </w:r>
      <w:r>
        <w:rPr>
          <w:rFonts w:ascii="Times New Roman" w:hAnsi="Times New Roman"/>
          <w:b w:val="0"/>
          <w:i w:val="0"/>
          <w:sz w:val="23"/>
          <w:u w:val="none"/>
          <w:vertAlign w:val="superscript"/>
        </w:rPr>
        <w:t>+</w:t>
      </w:r>
      <w:r>
        <w:rPr>
          <w:rFonts w:ascii="Times New Roman" w:hAnsi="Times New Roman"/>
          <w:b w:val="0"/>
          <w:i w:val="0"/>
          <w:sz w:val="23"/>
          <w:u w:val="none"/>
        </w:rPr>
        <w:t>¾HO</w:t>
      </w:r>
      <w:r>
        <w:rPr>
          <w:rFonts w:ascii="Times New Roman" w:hAnsi="Times New Roman"/>
          <w:b w:val="0"/>
          <w:i w:val="0"/>
          <w:sz w:val="23"/>
          <w:u w:val="none"/>
          <w:vertAlign w:val="superscript"/>
        </w:rPr>
        <w:t>(</w:t>
      </w:r>
      <w:r>
        <w:rPr>
          <w:rFonts w:ascii="Times New Roman" w:hAnsi="Times New Roman"/>
          <w:b w:val="0"/>
          <w:i w:val="0"/>
          <w:sz w:val="23"/>
          <w:u w:val="none"/>
        </w:rPr>
        <w:t>H</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¾→Y. Biết X, Y là các hợp chất hữu cơ và Y là sản phẩm chính. Công thức của X, Y lần lượt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OSO</w:t>
      </w:r>
      <w:r>
        <w:rPr>
          <w:rFonts w:ascii="Times New Roman" w:hAnsi="Times New Roman"/>
          <w:b w:val="0"/>
          <w:i w:val="0"/>
          <w:sz w:val="23"/>
          <w:u w:val="none"/>
          <w:vertAlign w:val="subscript"/>
        </w:rPr>
        <w:t>3</w:t>
      </w:r>
      <w:r>
        <w:rPr>
          <w:rFonts w:ascii="Times New Roman" w:hAnsi="Times New Roman"/>
          <w:b w:val="0"/>
          <w:i w:val="0"/>
          <w:sz w:val="23"/>
          <w:u w:val="none"/>
        </w:rPr>
        <w:t>H.</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CH(OH)CH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OSO</w:t>
      </w:r>
      <w:r>
        <w:rPr>
          <w:rFonts w:ascii="Times New Roman" w:hAnsi="Times New Roman"/>
          <w:b w:val="0"/>
          <w:i w:val="0"/>
          <w:sz w:val="23"/>
          <w:u w:val="none"/>
          <w:vertAlign w:val="subscript"/>
        </w:rPr>
        <w:t>3</w:t>
      </w:r>
      <w:r>
        <w:rPr>
          <w:rFonts w:ascii="Times New Roman" w:hAnsi="Times New Roman"/>
          <w:b w:val="0"/>
          <w:i w:val="0"/>
          <w:sz w:val="23"/>
          <w:u w:val="none"/>
        </w:rPr>
        <w:t>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145. </w:t>
      </w:r>
      <w:r>
        <w:rPr>
          <w:rFonts w:ascii="Times New Roman" w:hAnsi="Times New Roman"/>
          <w:b/>
          <w:color w:val="00695C"/>
          <w:sz w:val="21"/>
        </w:rPr>
        <w:t xml:space="preserve">[H11-C5-P1-TH-145 | Hiểu | ĐA: D] </w:t>
      </w:r>
      <w:r>
        <w:rPr>
          <w:rFonts w:ascii="Times New Roman" w:hAnsi="Times New Roman"/>
          <w:b w:val="0"/>
          <w:i w:val="0"/>
          <w:sz w:val="23"/>
          <w:u w:val="none"/>
        </w:rPr>
        <w:t>Đun nóng methanol với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ở 140 </w:t>
      </w:r>
      <w:r>
        <w:rPr>
          <w:rFonts w:ascii="Times New Roman" w:hAnsi="Times New Roman"/>
          <w:b w:val="0"/>
          <w:i w:val="0"/>
          <w:sz w:val="23"/>
          <w:u w:val="none"/>
          <w:vertAlign w:val="superscript"/>
        </w:rPr>
        <w:t>o</w:t>
      </w:r>
      <w:r>
        <w:rPr>
          <w:rFonts w:ascii="Times New Roman" w:hAnsi="Times New Roman"/>
          <w:b w:val="0"/>
          <w:i w:val="0"/>
          <w:sz w:val="23"/>
          <w:u w:val="none"/>
        </w:rPr>
        <w:t>C thu được sản phẩm chính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OSO</w:t>
      </w:r>
      <w:r>
        <w:rPr>
          <w:rFonts w:ascii="Times New Roman" w:hAnsi="Times New Roman"/>
          <w:b w:val="0"/>
          <w:i w:val="0"/>
          <w:sz w:val="23"/>
          <w:u w:val="none"/>
          <w:vertAlign w:val="subscript"/>
        </w:rPr>
        <w:t>3</w:t>
      </w:r>
      <w:r>
        <w:rPr>
          <w:rFonts w:ascii="Times New Roman" w:hAnsi="Times New Roman"/>
          <w:b w:val="0"/>
          <w:i w:val="0"/>
          <w:sz w:val="23"/>
          <w:u w:val="none"/>
        </w:rPr>
        <w:t>H.</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OCH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146. </w:t>
      </w:r>
      <w:r>
        <w:rPr>
          <w:rFonts w:ascii="Times New Roman" w:hAnsi="Times New Roman"/>
          <w:b/>
          <w:color w:val="00695C"/>
          <w:sz w:val="21"/>
        </w:rPr>
        <w:t xml:space="preserve">[H11-C5-P1-TH-146 | Hiểu | ĐA: C] </w:t>
      </w:r>
      <w:r>
        <w:rPr>
          <w:rFonts w:ascii="Times New Roman" w:hAnsi="Times New Roman"/>
          <w:b w:val="0"/>
          <w:i w:val="0"/>
          <w:sz w:val="23"/>
          <w:u w:val="none"/>
        </w:rPr>
        <w:t>Đun hỗn hợp methanol và ethanol với dung dịch sulfuric acid đặc ở nhiệt độ thích hợp thu được số ether khác nhau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147. </w:t>
      </w:r>
      <w:r>
        <w:rPr>
          <w:rFonts w:ascii="Times New Roman" w:hAnsi="Times New Roman"/>
          <w:b/>
          <w:color w:val="00695C"/>
          <w:sz w:val="21"/>
        </w:rPr>
        <w:t xml:space="preserve">[H11-C5-P1-TH-147 | Hiểu | ĐA: C] </w:t>
      </w:r>
      <w:r>
        <w:rPr>
          <w:rFonts w:ascii="Times New Roman" w:hAnsi="Times New Roman"/>
          <w:b w:val="0"/>
          <w:i w:val="0"/>
          <w:sz w:val="23"/>
          <w:u w:val="none"/>
        </w:rPr>
        <w:t>Chất nào dưới đây hoà tan Cu(OH)</w:t>
      </w:r>
      <w:r>
        <w:rPr>
          <w:rFonts w:ascii="Times New Roman" w:hAnsi="Times New Roman"/>
          <w:b w:val="0"/>
          <w:i w:val="0"/>
          <w:sz w:val="23"/>
          <w:u w:val="none"/>
          <w:vertAlign w:val="subscript"/>
        </w:rPr>
        <w:t>2</w:t>
      </w:r>
      <w:r>
        <w:rPr>
          <w:rFonts w:ascii="Times New Roman" w:hAnsi="Times New Roman"/>
          <w:b w:val="0"/>
          <w:i w:val="0"/>
          <w:sz w:val="23"/>
          <w:u w:val="none"/>
        </w:rPr>
        <w:t xml:space="preserve"> tạo dung dịch màu xanh lam?</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HOCH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HOCH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OH.</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148. </w:t>
      </w:r>
      <w:r>
        <w:rPr>
          <w:rFonts w:ascii="Times New Roman" w:hAnsi="Times New Roman"/>
          <w:b/>
          <w:color w:val="00695C"/>
          <w:sz w:val="21"/>
        </w:rPr>
        <w:t xml:space="preserve">[H11-C5-P1-TH-148 | Hiểu | ĐA: C] </w:t>
      </w:r>
      <w:r>
        <w:rPr>
          <w:rFonts w:ascii="Times New Roman" w:hAnsi="Times New Roman"/>
          <w:b w:val="0"/>
          <w:i w:val="0"/>
          <w:sz w:val="23"/>
          <w:u w:val="none"/>
        </w:rPr>
        <w:t>Cho vào ống nghiệm 3 đến 4 giọt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2% và 1 mL dung dịch NaOH 10%, thấy có kết tủa màu xanh. Tiếp tục nhỏ vào ống nghiệm 3 đến 4 giọt chất X rồi lắc nhẹ thì kết tủa tan tạo dung dịch màu xanh lam. Chất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ethanol.</w:t>
      </w:r>
      <w:r>
        <w:tab/>
      </w:r>
      <w:r>
        <w:rPr>
          <w:rFonts w:ascii="Times New Roman" w:hAnsi="Times New Roman"/>
          <w:b/>
          <w:sz w:val="23"/>
          <w:u w:val="none"/>
        </w:rPr>
        <w:t xml:space="preserve">B. </w:t>
      </w:r>
      <w:r>
        <w:rPr>
          <w:rFonts w:ascii="Times New Roman" w:hAnsi="Times New Roman"/>
          <w:b w:val="0"/>
          <w:i w:val="0"/>
          <w:sz w:val="23"/>
          <w:u w:val="none"/>
        </w:rPr>
        <w:t>benzene.</w:t>
      </w:r>
      <w:r>
        <w:tab/>
      </w:r>
      <w:r>
        <w:rPr>
          <w:rFonts w:ascii="Times New Roman" w:hAnsi="Times New Roman"/>
          <w:b/>
          <w:color w:val="C62828"/>
          <w:sz w:val="23"/>
          <w:u w:val="single"/>
        </w:rPr>
        <w:t xml:space="preserve">C. </w:t>
      </w:r>
      <w:r>
        <w:rPr>
          <w:rFonts w:ascii="Times New Roman" w:hAnsi="Times New Roman"/>
          <w:b/>
          <w:i w:val="0"/>
          <w:color w:val="C62828"/>
          <w:sz w:val="23"/>
          <w:u w:val="none"/>
        </w:rPr>
        <w:t>glycerol.</w:t>
      </w:r>
      <w:r>
        <w:tab/>
      </w:r>
      <w:r>
        <w:rPr>
          <w:rFonts w:ascii="Times New Roman" w:hAnsi="Times New Roman"/>
          <w:b/>
          <w:sz w:val="23"/>
          <w:u w:val="none"/>
        </w:rPr>
        <w:t xml:space="preserve">D. </w:t>
      </w:r>
      <w:r>
        <w:rPr>
          <w:rFonts w:ascii="Times New Roman" w:hAnsi="Times New Roman"/>
          <w:b w:val="0"/>
          <w:i w:val="0"/>
          <w:sz w:val="23"/>
          <w:u w:val="none"/>
        </w:rPr>
        <w:t>methanol.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149. </w:t>
      </w:r>
      <w:r>
        <w:rPr>
          <w:rFonts w:ascii="Times New Roman" w:hAnsi="Times New Roman"/>
          <w:b/>
          <w:color w:val="00695C"/>
          <w:sz w:val="21"/>
        </w:rPr>
        <w:t xml:space="preserve">[H11-C5-P1-TH-149 | Hiểu] </w:t>
      </w:r>
      <w:r>
        <w:rPr>
          <w:rFonts w:ascii="Times New Roman" w:hAnsi="Times New Roman"/>
          <w:b/>
          <w:color w:val="1565C0"/>
          <w:sz w:val="21"/>
        </w:rPr>
        <w:t xml:space="preserve">[Sở Sơn La – 2026 – Lần 3] </w:t>
      </w:r>
      <w:r>
        <w:rPr>
          <w:rFonts w:ascii="Times New Roman" w:hAnsi="Times New Roman"/>
          <w:b w:val="0"/>
          <w:i w:val="0"/>
          <w:sz w:val="23"/>
          <w:u w:val="none"/>
        </w:rPr>
        <w:t>Đun nóng hỗn hợp gồm bromoethane và potassium hydroxide trong ethanol sản phẩm hữu cơ thu được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CH≡CH.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150. </w:t>
      </w:r>
      <w:r>
        <w:rPr>
          <w:rFonts w:ascii="Times New Roman" w:hAnsi="Times New Roman"/>
          <w:b/>
          <w:color w:val="00695C"/>
          <w:sz w:val="21"/>
        </w:rPr>
        <w:t xml:space="preserve">[H11-C5-P1-TH-150 | Hiểu] </w:t>
      </w:r>
      <w:r>
        <w:rPr>
          <w:rFonts w:ascii="Times New Roman" w:hAnsi="Times New Roman"/>
          <w:b/>
          <w:color w:val="1565C0"/>
          <w:sz w:val="21"/>
        </w:rPr>
        <w:t xml:space="preserve">[Sở Đồng Tháp – 2026] </w:t>
      </w:r>
      <w:r>
        <w:rPr>
          <w:rFonts w:ascii="Times New Roman" w:hAnsi="Times New Roman"/>
          <w:b w:val="0"/>
          <w:i w:val="0"/>
          <w:sz w:val="23"/>
          <w:u w:val="none"/>
        </w:rPr>
        <w:t>Nước, ethanol, methane, butane là các chất phổ biến. Chất có nhiệt độ sôi cao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butane.</w:t>
      </w:r>
      <w:r>
        <w:tab/>
      </w:r>
      <w:r>
        <w:rPr>
          <w:rFonts w:ascii="Times New Roman" w:hAnsi="Times New Roman"/>
          <w:b/>
          <w:sz w:val="23"/>
          <w:u w:val="none"/>
        </w:rPr>
        <w:t xml:space="preserve">B. </w:t>
      </w:r>
      <w:r>
        <w:rPr>
          <w:rFonts w:ascii="Times New Roman" w:hAnsi="Times New Roman"/>
          <w:b w:val="0"/>
          <w:i w:val="0"/>
          <w:sz w:val="23"/>
          <w:u w:val="none"/>
        </w:rPr>
        <w:t>nước.</w:t>
      </w:r>
      <w:r>
        <w:tab/>
      </w:r>
      <w:r>
        <w:rPr>
          <w:rFonts w:ascii="Times New Roman" w:hAnsi="Times New Roman"/>
          <w:b/>
          <w:sz w:val="23"/>
          <w:u w:val="none"/>
        </w:rPr>
        <w:t xml:space="preserve">C. </w:t>
      </w:r>
      <w:r>
        <w:rPr>
          <w:rFonts w:ascii="Times New Roman" w:hAnsi="Times New Roman"/>
          <w:b w:val="0"/>
          <w:i w:val="0"/>
          <w:sz w:val="23"/>
          <w:u w:val="none"/>
        </w:rPr>
        <w:t>methane.</w:t>
      </w:r>
      <w:r>
        <w:tab/>
      </w:r>
      <w:r>
        <w:rPr>
          <w:rFonts w:ascii="Times New Roman" w:hAnsi="Times New Roman"/>
          <w:b/>
          <w:sz w:val="23"/>
          <w:u w:val="none"/>
        </w:rPr>
        <w:t xml:space="preserve">D. </w:t>
      </w:r>
      <w:r>
        <w:rPr>
          <w:rFonts w:ascii="Times New Roman" w:hAnsi="Times New Roman"/>
          <w:b w:val="0"/>
          <w:i w:val="0"/>
          <w:sz w:val="23"/>
          <w:u w:val="none"/>
        </w:rPr>
        <w:t>ethanol.</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151. </w:t>
      </w:r>
      <w:r>
        <w:rPr>
          <w:rFonts w:ascii="Times New Roman" w:hAnsi="Times New Roman"/>
          <w:b/>
          <w:color w:val="00695C"/>
          <w:sz w:val="21"/>
        </w:rPr>
        <w:t xml:space="preserve">[H11-C5-P1-TH-151 | Hiểu] </w:t>
      </w:r>
      <w:r>
        <w:rPr>
          <w:rFonts w:ascii="Times New Roman" w:hAnsi="Times New Roman"/>
          <w:b/>
          <w:color w:val="1565C0"/>
          <w:sz w:val="21"/>
        </w:rPr>
        <w:t xml:space="preserve">[Sở TP Huế – 2026 – Lần 1] </w:t>
      </w:r>
      <w:r>
        <w:rPr>
          <w:rFonts w:ascii="Times New Roman" w:hAnsi="Times New Roman"/>
          <w:b w:val="0"/>
          <w:i w:val="0"/>
          <w:sz w:val="23"/>
          <w:u w:val="none"/>
        </w:rPr>
        <w:t>Cho các chất: (I) propane, (II) methanol, (III) dimethyl ether, (IV) ethanol. Nhiệt độ sôi của các chất này (không theo thứ tự) lần lượt là 78,3°C; -24,8°C; -42,1°C; 64,7°C</w:t>
        <w:br/>
        <w:t>Dãy các chất được sắp xếp chiều tăng dần nhiệt độ sôi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III &lt; I &lt; II &lt; IV.</w:t>
      </w:r>
      <w:r>
        <w:tab/>
      </w:r>
      <w:r>
        <w:rPr>
          <w:rFonts w:ascii="Times New Roman" w:hAnsi="Times New Roman"/>
          <w:b/>
          <w:sz w:val="23"/>
          <w:u w:val="none"/>
        </w:rPr>
        <w:t xml:space="preserve">B. </w:t>
      </w:r>
      <w:r>
        <w:rPr>
          <w:rFonts w:ascii="Times New Roman" w:hAnsi="Times New Roman"/>
          <w:b w:val="0"/>
          <w:i w:val="0"/>
          <w:sz w:val="23"/>
          <w:u w:val="none"/>
        </w:rPr>
        <w:t>IV &lt; I &lt; III &lt; II.</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I &lt; III &lt; II &lt; IV.</w:t>
      </w:r>
      <w:r>
        <w:tab/>
      </w:r>
      <w:r>
        <w:rPr>
          <w:rFonts w:ascii="Times New Roman" w:hAnsi="Times New Roman"/>
          <w:b/>
          <w:sz w:val="23"/>
          <w:u w:val="none"/>
        </w:rPr>
        <w:t xml:space="preserve">D. </w:t>
      </w:r>
      <w:r>
        <w:rPr>
          <w:rFonts w:ascii="Times New Roman" w:hAnsi="Times New Roman"/>
          <w:b w:val="0"/>
          <w:i w:val="0"/>
          <w:sz w:val="23"/>
          <w:u w:val="none"/>
        </w:rPr>
        <w:t>II &lt; I &lt; IV &lt; III.</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152. </w:t>
      </w:r>
      <w:r>
        <w:rPr>
          <w:rFonts w:ascii="Times New Roman" w:hAnsi="Times New Roman"/>
          <w:b/>
          <w:color w:val="00695C"/>
          <w:sz w:val="21"/>
        </w:rPr>
        <w:t xml:space="preserve">[H11-C5-P1-TH-152 | Hiểu | ĐA: D] </w:t>
      </w:r>
      <w:r>
        <w:rPr>
          <w:rFonts w:ascii="Times New Roman" w:hAnsi="Times New Roman"/>
          <w:b/>
          <w:color w:val="1565C0"/>
          <w:sz w:val="21"/>
        </w:rPr>
        <w:t xml:space="preserve">[Sở Gia Lai – 2026] </w:t>
      </w:r>
      <w:r>
        <w:rPr>
          <w:rFonts w:ascii="Times New Roman" w:hAnsi="Times New Roman"/>
          <w:b w:val="0"/>
          <w:i w:val="0"/>
          <w:sz w:val="23"/>
          <w:u w:val="none"/>
        </w:rPr>
        <w:t>Cho phản ứng giữa glycerol với copper(II) hydroxide như sau:</w:t>
        <w:br/>
        <w:t>Phản ứng trên chứng tỏ glycerol có</w:t>
        <w:br/>
        <w:t>Công thức phân tử của Retinol là</w:t>
      </w:r>
    </w:p>
    <w:p>
      <w:pPr>
        <w:spacing w:before="60" w:after="60"/>
        <w:jc w:val="center"/>
      </w:pPr>
      <w:r>
        <w:drawing>
          <wp:inline xmlns:a="http://schemas.openxmlformats.org/drawingml/2006/main" xmlns:pic="http://schemas.openxmlformats.org/drawingml/2006/picture">
            <wp:extent cx="4320000" cy="854921"/>
            <wp:docPr id="10" name="Picture 10"/>
            <wp:cNvGraphicFramePr>
              <a:graphicFrameLocks noChangeAspect="1"/>
            </wp:cNvGraphicFramePr>
            <a:graphic>
              <a:graphicData uri="http://schemas.openxmlformats.org/drawingml/2006/picture">
                <pic:pic>
                  <pic:nvPicPr>
                    <pic:cNvPr id="0" name="h11_c5_q152_img1.png"/>
                    <pic:cNvPicPr/>
                  </pic:nvPicPr>
                  <pic:blipFill>
                    <a:blip r:embed="rId20"/>
                    <a:stretch>
                      <a:fillRect/>
                    </a:stretch>
                  </pic:blipFill>
                  <pic:spPr>
                    <a:xfrm>
                      <a:off x="0" y="0"/>
                      <a:ext cx="4320000" cy="854921"/>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20</w:t>
      </w:r>
      <w:r>
        <w:rPr>
          <w:rFonts w:ascii="Times New Roman" w:hAnsi="Times New Roman"/>
          <w:b w:val="0"/>
          <w:i w:val="0"/>
          <w:sz w:val="23"/>
          <w:u w:val="none"/>
        </w:rPr>
        <w:t>H</w:t>
      </w:r>
      <w:r>
        <w:rPr>
          <w:rFonts w:ascii="Times New Roman" w:hAnsi="Times New Roman"/>
          <w:b w:val="0"/>
          <w:i w:val="0"/>
          <w:sz w:val="23"/>
          <w:u w:val="none"/>
          <w:vertAlign w:val="subscript"/>
        </w:rPr>
        <w:t>29</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21</w:t>
      </w:r>
      <w:r>
        <w:rPr>
          <w:rFonts w:ascii="Times New Roman" w:hAnsi="Times New Roman"/>
          <w:b w:val="0"/>
          <w:i w:val="0"/>
          <w:sz w:val="23"/>
          <w:u w:val="none"/>
        </w:rPr>
        <w:t>H</w:t>
      </w:r>
      <w:r>
        <w:rPr>
          <w:rFonts w:ascii="Times New Roman" w:hAnsi="Times New Roman"/>
          <w:b w:val="0"/>
          <w:i w:val="0"/>
          <w:sz w:val="23"/>
          <w:u w:val="none"/>
          <w:vertAlign w:val="subscript"/>
        </w:rPr>
        <w:t>29</w:t>
      </w:r>
      <w:r>
        <w:rPr>
          <w:rFonts w:ascii="Times New Roman" w:hAnsi="Times New Roman"/>
          <w:b w:val="0"/>
          <w:i w:val="0"/>
          <w:sz w:val="23"/>
          <w:u w:val="none"/>
        </w:rPr>
        <w:t>O.</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21</w:t>
      </w:r>
      <w:r>
        <w:rPr>
          <w:rFonts w:ascii="Times New Roman" w:hAnsi="Times New Roman"/>
          <w:b w:val="0"/>
          <w:i w:val="0"/>
          <w:sz w:val="23"/>
          <w:u w:val="none"/>
        </w:rPr>
        <w:t>H</w:t>
      </w:r>
      <w:r>
        <w:rPr>
          <w:rFonts w:ascii="Times New Roman" w:hAnsi="Times New Roman"/>
          <w:b w:val="0"/>
          <w:i w:val="0"/>
          <w:sz w:val="23"/>
          <w:u w:val="none"/>
          <w:vertAlign w:val="subscript"/>
        </w:rPr>
        <w:t>30</w:t>
      </w:r>
      <w:r>
        <w:rPr>
          <w:rFonts w:ascii="Times New Roman" w:hAnsi="Times New Roman"/>
          <w:b w:val="0"/>
          <w:i w:val="0"/>
          <w:sz w:val="23"/>
          <w:u w:val="none"/>
        </w:rPr>
        <w:t>O.</w:t>
      </w:r>
      <w:r>
        <w:tab/>
      </w:r>
      <w:r>
        <w:rPr>
          <w:rFonts w:ascii="Times New Roman" w:hAnsi="Times New Roman"/>
          <w:b/>
          <w:color w:val="C62828"/>
          <w:sz w:val="23"/>
          <w:u w:val="single"/>
        </w:rPr>
        <w:t xml:space="preserve">D. </w:t>
      </w:r>
      <w:r>
        <w:rPr>
          <w:rFonts w:ascii="Times New Roman" w:hAnsi="Times New Roman"/>
          <w:b/>
          <w:i w:val="0"/>
          <w:color w:val="C62828"/>
          <w:sz w:val="23"/>
          <w:u w:val="none"/>
        </w:rPr>
        <w:t>C</w:t>
      </w:r>
      <w:r>
        <w:rPr>
          <w:rFonts w:ascii="Times New Roman" w:hAnsi="Times New Roman"/>
          <w:b/>
          <w:i w:val="0"/>
          <w:color w:val="C62828"/>
          <w:sz w:val="23"/>
          <w:u w:val="none"/>
          <w:vertAlign w:val="subscript"/>
        </w:rPr>
        <w:t>20</w:t>
      </w:r>
      <w:r>
        <w:rPr>
          <w:rFonts w:ascii="Times New Roman" w:hAnsi="Times New Roman"/>
          <w:b/>
          <w:i w:val="0"/>
          <w:color w:val="C62828"/>
          <w:sz w:val="23"/>
          <w:u w:val="none"/>
        </w:rPr>
        <w:t>H</w:t>
      </w:r>
      <w:r>
        <w:rPr>
          <w:rFonts w:ascii="Times New Roman" w:hAnsi="Times New Roman"/>
          <w:b/>
          <w:i w:val="0"/>
          <w:color w:val="C62828"/>
          <w:sz w:val="23"/>
          <w:u w:val="none"/>
          <w:vertAlign w:val="subscript"/>
        </w:rPr>
        <w:t>30</w:t>
      </w:r>
      <w:r>
        <w:rPr>
          <w:rFonts w:ascii="Times New Roman" w:hAnsi="Times New Roman"/>
          <w:b/>
          <w:i w:val="0"/>
          <w:color w:val="C62828"/>
          <w:sz w:val="23"/>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10" w:after="30"/>
        <w:ind w:left="340"/>
      </w:pPr>
      <w:r>
        <w:rPr>
          <w:rFonts w:ascii="Times New Roman" w:hAnsi="Times New Roman"/>
          <w:b w:val="0"/>
          <w:i w:val="0"/>
          <w:sz w:val="22"/>
          <w:u w:val="none"/>
        </w:rPr>
        <w:t>Retinol có 1 vòng và 5 nối đôi → k = 6. Công thức tổng quát cho hợp chất chứa oxygen là: C</w:t>
      </w:r>
      <w:r>
        <w:rPr>
          <w:rFonts w:ascii="Times New Roman" w:hAnsi="Times New Roman"/>
          <w:b w:val="0"/>
          <w:i w:val="0"/>
          <w:sz w:val="22"/>
          <w:u w:val="none"/>
          <w:vertAlign w:val="subscript"/>
        </w:rPr>
        <w:t>n</w:t>
      </w:r>
      <w:r>
        <w:rPr>
          <w:rFonts w:ascii="Times New Roman" w:hAnsi="Times New Roman"/>
          <w:b w:val="0"/>
          <w:i w:val="0"/>
          <w:sz w:val="22"/>
          <w:u w:val="none"/>
        </w:rPr>
        <w:t>H</w:t>
      </w:r>
      <w:r>
        <w:rPr>
          <w:rFonts w:ascii="Times New Roman" w:hAnsi="Times New Roman"/>
          <w:b w:val="0"/>
          <w:i w:val="0"/>
          <w:sz w:val="22"/>
          <w:u w:val="none"/>
          <w:vertAlign w:val="subscript"/>
        </w:rPr>
        <w:t>2n+2−2k</w:t>
      </w:r>
      <w:r>
        <w:rPr>
          <w:rFonts w:ascii="Times New Roman" w:hAnsi="Times New Roman"/>
          <w:b w:val="0"/>
          <w:i w:val="0"/>
          <w:sz w:val="22"/>
          <w:u w:val="none"/>
        </w:rPr>
        <w:t>O. Retinol có n = 20 và k = 6 thay vào CTTQ.</w:t>
      </w:r>
    </w:p>
    <w:p>
      <w:pPr>
        <w:spacing w:before="80" w:after="40"/>
      </w:pPr>
      <w:r>
        <w:rPr>
          <w:rFonts w:ascii="Times New Roman" w:hAnsi="Times New Roman"/>
          <w:b/>
          <w:color w:val="2E7D32"/>
          <w:sz w:val="23"/>
        </w:rPr>
        <w:t xml:space="preserve">Câu 153. </w:t>
      </w:r>
      <w:r>
        <w:rPr>
          <w:rFonts w:ascii="Times New Roman" w:hAnsi="Times New Roman"/>
          <w:b/>
          <w:color w:val="00695C"/>
          <w:sz w:val="21"/>
        </w:rPr>
        <w:t xml:space="preserve">[H11-C5-P1-TH-153 | Hiểu] </w:t>
      </w:r>
      <w:r>
        <w:rPr>
          <w:rFonts w:ascii="Times New Roman" w:hAnsi="Times New Roman"/>
          <w:b/>
          <w:color w:val="1565C0"/>
          <w:sz w:val="21"/>
        </w:rPr>
        <w:t xml:space="preserve">[THPT Hậu Lộc 1 TH – 2026 – Lần 2] </w:t>
      </w:r>
      <w:r>
        <w:rPr>
          <w:rFonts w:ascii="Times New Roman" w:hAnsi="Times New Roman"/>
          <w:b w:val="0"/>
          <w:i w:val="0"/>
          <w:sz w:val="23"/>
          <w:u w:val="none"/>
        </w:rPr>
        <w:t>Polyalcohol nào sau đây có tính giữ ẩm tốt, an toàn nên được ứng dụng rộng rãi trong công nghiệp mĩ phẩm (kem dưỡng da, sữa tắm) và công nghiệp thực phẩm?</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Methanol.</w:t>
      </w:r>
      <w:r>
        <w:tab/>
      </w:r>
      <w:r>
        <w:rPr>
          <w:rFonts w:ascii="Times New Roman" w:hAnsi="Times New Roman"/>
          <w:b/>
          <w:sz w:val="23"/>
          <w:u w:val="none"/>
        </w:rPr>
        <w:t xml:space="preserve">B. </w:t>
      </w:r>
      <w:r>
        <w:rPr>
          <w:rFonts w:ascii="Times New Roman" w:hAnsi="Times New Roman"/>
          <w:b w:val="0"/>
          <w:i w:val="0"/>
          <w:sz w:val="23"/>
          <w:u w:val="none"/>
        </w:rPr>
        <w:t>Ethanol.</w:t>
      </w:r>
      <w:r>
        <w:tab/>
      </w:r>
      <w:r>
        <w:rPr>
          <w:rFonts w:ascii="Times New Roman" w:hAnsi="Times New Roman"/>
          <w:b/>
          <w:sz w:val="23"/>
          <w:u w:val="none"/>
        </w:rPr>
        <w:t xml:space="preserve">C. </w:t>
      </w:r>
      <w:r>
        <w:rPr>
          <w:rFonts w:ascii="Times New Roman" w:hAnsi="Times New Roman"/>
          <w:b w:val="0"/>
          <w:i w:val="0"/>
          <w:sz w:val="23"/>
          <w:u w:val="none"/>
        </w:rPr>
        <w:t>Glycerol.</w:t>
      </w:r>
      <w:r>
        <w:tab/>
      </w:r>
      <w:r>
        <w:rPr>
          <w:rFonts w:ascii="Times New Roman" w:hAnsi="Times New Roman"/>
          <w:b/>
          <w:sz w:val="23"/>
          <w:u w:val="none"/>
        </w:rPr>
        <w:t xml:space="preserve">D. </w:t>
      </w:r>
      <w:r>
        <w:rPr>
          <w:rFonts w:ascii="Times New Roman" w:hAnsi="Times New Roman"/>
          <w:b w:val="0"/>
          <w:i w:val="0"/>
          <w:sz w:val="23"/>
          <w:u w:val="none"/>
        </w:rPr>
        <w:t>Propan-1-ol.</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154. </w:t>
      </w:r>
      <w:r>
        <w:rPr>
          <w:rFonts w:ascii="Times New Roman" w:hAnsi="Times New Roman"/>
          <w:b/>
          <w:color w:val="00695C"/>
          <w:sz w:val="21"/>
        </w:rPr>
        <w:t xml:space="preserve">[H11-C5-P1-VD-154 | Vận dụng | ĐA: C] </w:t>
      </w:r>
      <w:r>
        <w:rPr>
          <w:rFonts w:ascii="Times New Roman" w:hAnsi="Times New Roman"/>
          <w:b w:val="0"/>
          <w:i w:val="0"/>
          <w:sz w:val="23"/>
          <w:u w:val="none"/>
        </w:rPr>
        <w:t>Bậc của alcohol được tính bằng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số nhóm –OH có trong phân tử.</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bậc của nguyên tử C lớn nhất có trong phân tử.</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bậc của nguyên tử C liên kết với nhóm –OH.</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bậc của nguyên tử C có trong phân tử alcohol.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155. </w:t>
      </w:r>
      <w:r>
        <w:rPr>
          <w:rFonts w:ascii="Times New Roman" w:hAnsi="Times New Roman"/>
          <w:b/>
          <w:color w:val="00695C"/>
          <w:sz w:val="21"/>
        </w:rPr>
        <w:t xml:space="preserve">[H11-C5-P1-VD-155 | Vận dụng | ĐA: C] </w:t>
      </w:r>
      <w:r>
        <w:rPr>
          <w:rFonts w:ascii="Times New Roman" w:hAnsi="Times New Roman"/>
          <w:b w:val="0"/>
          <w:i w:val="0"/>
          <w:sz w:val="23"/>
          <w:u w:val="none"/>
        </w:rPr>
        <w:t>Methyl alcohol, ethyl alcohol tan vô hạn trong nước là do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khối lượng phân tử của các alcohol nhỏ.</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hình thành tương tác van der Waals với nước.</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hình thành liên kết hydrogen với nước.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hình thành liên kết cộng hoá trị với nước.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156. </w:t>
      </w:r>
      <w:r>
        <w:rPr>
          <w:rFonts w:ascii="Times New Roman" w:hAnsi="Times New Roman"/>
          <w:b/>
          <w:color w:val="00695C"/>
          <w:sz w:val="21"/>
        </w:rPr>
        <w:t xml:space="preserve">[H11-C5-P1-VD-156 | Vận dụng | ĐA: A] </w:t>
      </w:r>
      <w:r>
        <w:rPr>
          <w:rFonts w:ascii="Times New Roman" w:hAnsi="Times New Roman"/>
          <w:b w:val="0"/>
          <w:i w:val="0"/>
          <w:sz w:val="23"/>
          <w:u w:val="none"/>
        </w:rPr>
        <w:t>Biểu đồ dưới đây biểu diễn nhiệt độ sôi (°C) của một số alcohol. Phát biểu nào dưới đây đúng?</w:t>
        <w:br/>
        <w:t>Theo chiều tăng khối lượng mol trong phân tử nhiệt độ sôi của các alcohol</w:t>
      </w:r>
    </w:p>
    <w:p>
      <w:pPr>
        <w:spacing w:before="60" w:after="60"/>
        <w:jc w:val="center"/>
      </w:pPr>
      <w:r>
        <w:drawing>
          <wp:inline xmlns:a="http://schemas.openxmlformats.org/drawingml/2006/main" xmlns:pic="http://schemas.openxmlformats.org/drawingml/2006/picture">
            <wp:extent cx="4320000" cy="3659045"/>
            <wp:docPr id="11" name="Picture 11"/>
            <wp:cNvGraphicFramePr>
              <a:graphicFrameLocks noChangeAspect="1"/>
            </wp:cNvGraphicFramePr>
            <a:graphic>
              <a:graphicData uri="http://schemas.openxmlformats.org/drawingml/2006/picture">
                <pic:pic>
                  <pic:nvPicPr>
                    <pic:cNvPr id="0" name="h11_c5_q156_img1.png"/>
                    <pic:cNvPicPr/>
                  </pic:nvPicPr>
                  <pic:blipFill>
                    <a:blip r:embed="rId21"/>
                    <a:stretch>
                      <a:fillRect/>
                    </a:stretch>
                  </pic:blipFill>
                  <pic:spPr>
                    <a:xfrm>
                      <a:off x="0" y="0"/>
                      <a:ext cx="4320000" cy="3659045"/>
                    </a:xfrm>
                    <a:prstGeom prst="rect"/>
                  </pic:spPr>
                </pic:pic>
              </a:graphicData>
            </a:graphic>
          </wp:inline>
        </w:drawing>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tăng dần.</w:t>
      </w:r>
      <w:r>
        <w:tab/>
      </w:r>
      <w:r>
        <w:rPr>
          <w:rFonts w:ascii="Times New Roman" w:hAnsi="Times New Roman"/>
          <w:b/>
          <w:sz w:val="23"/>
          <w:u w:val="none"/>
        </w:rPr>
        <w:t xml:space="preserve">B. </w:t>
      </w:r>
      <w:r>
        <w:rPr>
          <w:rFonts w:ascii="Times New Roman" w:hAnsi="Times New Roman"/>
          <w:b w:val="0"/>
          <w:i w:val="0"/>
          <w:sz w:val="23"/>
          <w:u w:val="none"/>
        </w:rPr>
        <w:t>giảm dần.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đổi.</w:t>
      </w:r>
      <w:r>
        <w:tab/>
      </w:r>
      <w:r>
        <w:rPr>
          <w:rFonts w:ascii="Times New Roman" w:hAnsi="Times New Roman"/>
          <w:b/>
          <w:sz w:val="23"/>
          <w:u w:val="none"/>
        </w:rPr>
        <w:t xml:space="preserve">D. </w:t>
      </w:r>
      <w:r>
        <w:rPr>
          <w:rFonts w:ascii="Times New Roman" w:hAnsi="Times New Roman"/>
          <w:b w:val="0"/>
          <w:i w:val="0"/>
          <w:sz w:val="23"/>
          <w:u w:val="none"/>
        </w:rPr>
        <w:t>biến đổi không theo quy luật.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157. </w:t>
      </w:r>
      <w:r>
        <w:rPr>
          <w:rFonts w:ascii="Times New Roman" w:hAnsi="Times New Roman"/>
          <w:b/>
          <w:color w:val="00695C"/>
          <w:sz w:val="21"/>
        </w:rPr>
        <w:t xml:space="preserve">[H11-C5-P1-VD-157 | Vận dụng | ĐA: A] </w:t>
      </w:r>
      <w:r>
        <w:rPr>
          <w:rFonts w:ascii="Times New Roman" w:hAnsi="Times New Roman"/>
          <w:b w:val="0"/>
          <w:i w:val="0"/>
          <w:sz w:val="23"/>
          <w:u w:val="none"/>
        </w:rPr>
        <w:t>Việc sử dụng quá mức nhiên liệu hoá thạch như dầu mỏ dẫn tới tự tăng nhanh khí thải carbon dioxide và các khí thải độc hại khác. Hiện nay, các nước đều sử dụng xăng sinh học E</w:t>
      </w:r>
      <w:r>
        <w:rPr>
          <w:rFonts w:ascii="Times New Roman" w:hAnsi="Times New Roman"/>
          <w:b w:val="0"/>
          <w:i w:val="0"/>
          <w:sz w:val="23"/>
          <w:u w:val="none"/>
          <w:vertAlign w:val="subscript"/>
        </w:rPr>
        <w:t>5</w:t>
      </w:r>
      <w:r>
        <w:rPr>
          <w:rFonts w:ascii="Times New Roman" w:hAnsi="Times New Roman"/>
          <w:b w:val="0"/>
          <w:i w:val="0"/>
          <w:sz w:val="23"/>
          <w:u w:val="none"/>
        </w:rPr>
        <w:t xml:space="preserve"> hoặc E</w:t>
      </w:r>
      <w:r>
        <w:rPr>
          <w:rFonts w:ascii="Times New Roman" w:hAnsi="Times New Roman"/>
          <w:b w:val="0"/>
          <w:i w:val="0"/>
          <w:sz w:val="23"/>
          <w:u w:val="none"/>
          <w:vertAlign w:val="subscript"/>
        </w:rPr>
        <w:t>10</w:t>
      </w:r>
      <w:r>
        <w:rPr>
          <w:rFonts w:ascii="Times New Roman" w:hAnsi="Times New Roman"/>
          <w:b w:val="0"/>
          <w:i w:val="0"/>
          <w:sz w:val="23"/>
          <w:u w:val="none"/>
        </w:rPr>
        <w:t>. Số 5 hay 10 sau chữ E dùng để biểu thị điều gì?</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Phần trăm thể tích ethanol.</w:t>
      </w:r>
      <w:r>
        <w:tab/>
      </w:r>
      <w:r>
        <w:rPr>
          <w:rFonts w:ascii="Times New Roman" w:hAnsi="Times New Roman"/>
          <w:b/>
          <w:sz w:val="23"/>
          <w:u w:val="none"/>
        </w:rPr>
        <w:t xml:space="preserve">B. </w:t>
      </w:r>
      <w:r>
        <w:rPr>
          <w:rFonts w:ascii="Times New Roman" w:hAnsi="Times New Roman"/>
          <w:b w:val="0"/>
          <w:i w:val="0"/>
          <w:sz w:val="23"/>
          <w:u w:val="none"/>
        </w:rPr>
        <w:t>Phần trăm khối lượng ethanol.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Thể tích ethanol trong xăng.</w:t>
      </w:r>
      <w:r>
        <w:tab/>
      </w:r>
      <w:r>
        <w:rPr>
          <w:rFonts w:ascii="Times New Roman" w:hAnsi="Times New Roman"/>
          <w:b/>
          <w:sz w:val="23"/>
          <w:u w:val="none"/>
        </w:rPr>
        <w:t xml:space="preserve">D. </w:t>
      </w:r>
      <w:r>
        <w:rPr>
          <w:rFonts w:ascii="Times New Roman" w:hAnsi="Times New Roman"/>
          <w:b w:val="0"/>
          <w:i w:val="0"/>
          <w:sz w:val="23"/>
          <w:u w:val="none"/>
        </w:rPr>
        <w:t>Khối lượng ethannol trong xăng.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158. </w:t>
      </w:r>
      <w:r>
        <w:rPr>
          <w:rFonts w:ascii="Times New Roman" w:hAnsi="Times New Roman"/>
          <w:b/>
          <w:color w:val="00695C"/>
          <w:sz w:val="21"/>
        </w:rPr>
        <w:t xml:space="preserve">[H11-C5-P1-VD-158 | Vận dụng | ĐA: B] </w:t>
      </w:r>
      <w:r>
        <w:rPr>
          <w:rFonts w:ascii="Times New Roman" w:hAnsi="Times New Roman"/>
          <w:b w:val="0"/>
          <w:i w:val="0"/>
          <w:sz w:val="23"/>
          <w:u w:val="none"/>
        </w:rPr>
        <w:t>Một chai rượu gạo có thể tích 750 mL và có độ rượu là 40</w:t>
      </w:r>
      <w:r>
        <w:rPr>
          <w:rFonts w:ascii="Times New Roman" w:hAnsi="Times New Roman"/>
          <w:b w:val="0"/>
          <w:i w:val="0"/>
          <w:sz w:val="23"/>
          <w:u w:val="none"/>
          <w:vertAlign w:val="superscript"/>
        </w:rPr>
        <w:t>o</w:t>
      </w:r>
      <w:r>
        <w:rPr>
          <w:rFonts w:ascii="Times New Roman" w:hAnsi="Times New Roman"/>
          <w:b w:val="0"/>
          <w:i w:val="0"/>
          <w:sz w:val="23"/>
          <w:u w:val="none"/>
        </w:rPr>
        <w:t>. Số mL ethanol nguyên chất (khan) có trong chai rượu đó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18,75 mL.</w:t>
      </w:r>
      <w:r>
        <w:tab/>
      </w:r>
      <w:r>
        <w:rPr>
          <w:rFonts w:ascii="Times New Roman" w:hAnsi="Times New Roman"/>
          <w:b/>
          <w:color w:val="C62828"/>
          <w:sz w:val="23"/>
          <w:u w:val="single"/>
        </w:rPr>
        <w:t xml:space="preserve">B. </w:t>
      </w:r>
      <w:r>
        <w:rPr>
          <w:rFonts w:ascii="Times New Roman" w:hAnsi="Times New Roman"/>
          <w:b/>
          <w:i w:val="0"/>
          <w:color w:val="C62828"/>
          <w:sz w:val="23"/>
          <w:u w:val="none"/>
        </w:rPr>
        <w:t>300 mL.</w:t>
      </w:r>
      <w:r>
        <w:tab/>
      </w:r>
      <w:r>
        <w:rPr>
          <w:rFonts w:ascii="Times New Roman" w:hAnsi="Times New Roman"/>
          <w:b/>
          <w:sz w:val="23"/>
          <w:u w:val="none"/>
        </w:rPr>
        <w:t xml:space="preserve">C. </w:t>
      </w:r>
      <w:r>
        <w:rPr>
          <w:rFonts w:ascii="Times New Roman" w:hAnsi="Times New Roman"/>
          <w:b w:val="0"/>
          <w:i w:val="0"/>
          <w:sz w:val="23"/>
          <w:u w:val="none"/>
        </w:rPr>
        <w:t>400 mL.</w:t>
      </w:r>
      <w:r>
        <w:tab/>
      </w:r>
      <w:r>
        <w:rPr>
          <w:rFonts w:ascii="Times New Roman" w:hAnsi="Times New Roman"/>
          <w:b/>
          <w:sz w:val="23"/>
          <w:u w:val="none"/>
        </w:rPr>
        <w:t xml:space="preserve">D. </w:t>
      </w:r>
      <w:r>
        <w:rPr>
          <w:rFonts w:ascii="Times New Roman" w:hAnsi="Times New Roman"/>
          <w:b w:val="0"/>
          <w:i w:val="0"/>
          <w:sz w:val="23"/>
          <w:u w:val="none"/>
        </w:rPr>
        <w:t>750 mL.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159. </w:t>
      </w:r>
      <w:r>
        <w:rPr>
          <w:rFonts w:ascii="Times New Roman" w:hAnsi="Times New Roman"/>
          <w:b/>
          <w:color w:val="00695C"/>
          <w:sz w:val="21"/>
        </w:rPr>
        <w:t xml:space="preserve">[H11-C5-P1-VD-159 | Vận dụng | ĐA: A] </w:t>
      </w:r>
      <w:r>
        <w:rPr>
          <w:rFonts w:ascii="Times New Roman" w:hAnsi="Times New Roman"/>
          <w:b w:val="0"/>
          <w:i w:val="0"/>
          <w:sz w:val="23"/>
          <w:u w:val="none"/>
        </w:rPr>
        <w:t>Trong một chai cồn y tế 90</w:t>
      </w:r>
      <w:r>
        <w:rPr>
          <w:rFonts w:ascii="Times New Roman" w:hAnsi="Times New Roman"/>
          <w:b w:val="0"/>
          <w:i w:val="0"/>
          <w:sz w:val="23"/>
          <w:u w:val="none"/>
          <w:vertAlign w:val="superscript"/>
        </w:rPr>
        <w:t>o</w:t>
      </w:r>
      <w:r>
        <w:rPr>
          <w:rFonts w:ascii="Times New Roman" w:hAnsi="Times New Roman"/>
          <w:b w:val="0"/>
          <w:i w:val="0"/>
          <w:sz w:val="23"/>
          <w:u w:val="none"/>
        </w:rPr>
        <w:t xml:space="preserve"> có dung tích 90 mL. Thể tích ethanol khan (nguyên chất) có trong chai cồn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81 mL.</w:t>
      </w:r>
      <w:r>
        <w:tab/>
      </w:r>
      <w:r>
        <w:rPr>
          <w:rFonts w:ascii="Times New Roman" w:hAnsi="Times New Roman"/>
          <w:b/>
          <w:sz w:val="23"/>
          <w:u w:val="none"/>
        </w:rPr>
        <w:t xml:space="preserve">B. </w:t>
      </w:r>
      <w:r>
        <w:rPr>
          <w:rFonts w:ascii="Times New Roman" w:hAnsi="Times New Roman"/>
          <w:b w:val="0"/>
          <w:i w:val="0"/>
          <w:sz w:val="23"/>
          <w:u w:val="none"/>
        </w:rPr>
        <w:t>18 mL.</w:t>
      </w:r>
      <w:r>
        <w:tab/>
      </w:r>
      <w:r>
        <w:rPr>
          <w:rFonts w:ascii="Times New Roman" w:hAnsi="Times New Roman"/>
          <w:b/>
          <w:sz w:val="23"/>
          <w:u w:val="none"/>
        </w:rPr>
        <w:t xml:space="preserve">C. </w:t>
      </w:r>
      <w:r>
        <w:rPr>
          <w:rFonts w:ascii="Times New Roman" w:hAnsi="Times New Roman"/>
          <w:b w:val="0"/>
          <w:i w:val="0"/>
          <w:sz w:val="23"/>
          <w:u w:val="none"/>
        </w:rPr>
        <w:t>0,18 mL.</w:t>
      </w:r>
      <w:r>
        <w:tab/>
      </w:r>
      <w:r>
        <w:rPr>
          <w:rFonts w:ascii="Times New Roman" w:hAnsi="Times New Roman"/>
          <w:b/>
          <w:sz w:val="23"/>
          <w:u w:val="none"/>
        </w:rPr>
        <w:t xml:space="preserve">D. </w:t>
      </w:r>
      <w:r>
        <w:rPr>
          <w:rFonts w:ascii="Times New Roman" w:hAnsi="Times New Roman"/>
          <w:b w:val="0"/>
          <w:i w:val="0"/>
          <w:sz w:val="23"/>
          <w:u w:val="none"/>
        </w:rPr>
        <w:t>0,81 mL.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160. </w:t>
      </w:r>
      <w:r>
        <w:rPr>
          <w:rFonts w:ascii="Times New Roman" w:hAnsi="Times New Roman"/>
          <w:b/>
          <w:color w:val="00695C"/>
          <w:sz w:val="21"/>
        </w:rPr>
        <w:t xml:space="preserve">[H11-C5-P1-VD-160 | Vận dụng | ĐA: B] </w:t>
      </w:r>
      <w:r>
        <w:rPr>
          <w:rFonts w:ascii="Times New Roman" w:hAnsi="Times New Roman"/>
          <w:b w:val="0"/>
          <w:i w:val="0"/>
          <w:sz w:val="23"/>
          <w:u w:val="none"/>
        </w:rPr>
        <w:t>Khối lượng riêng của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nguyên chất là 0,789 gam/mL. Khối lượng của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nguyên chất trong 5 lít rượu gạo độ cồn 30</w:t>
      </w:r>
      <w:r>
        <w:rPr>
          <w:rFonts w:ascii="Times New Roman" w:hAnsi="Times New Roman"/>
          <w:b w:val="0"/>
          <w:i w:val="0"/>
          <w:sz w:val="23"/>
          <w:u w:val="none"/>
          <w:vertAlign w:val="superscript"/>
        </w:rPr>
        <w:t>o</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1,1200 kg.</w:t>
      </w:r>
      <w:r>
        <w:tab/>
      </w:r>
      <w:r>
        <w:rPr>
          <w:rFonts w:ascii="Times New Roman" w:hAnsi="Times New Roman"/>
          <w:b/>
          <w:color w:val="C62828"/>
          <w:sz w:val="23"/>
          <w:u w:val="single"/>
        </w:rPr>
        <w:t xml:space="preserve">B. </w:t>
      </w:r>
      <w:r>
        <w:rPr>
          <w:rFonts w:ascii="Times New Roman" w:hAnsi="Times New Roman"/>
          <w:b/>
          <w:i w:val="0"/>
          <w:color w:val="C62828"/>
          <w:sz w:val="23"/>
          <w:u w:val="none"/>
        </w:rPr>
        <w:t>1,1835 kg.</w:t>
      </w:r>
      <w:r>
        <w:tab/>
      </w:r>
      <w:r>
        <w:rPr>
          <w:rFonts w:ascii="Times New Roman" w:hAnsi="Times New Roman"/>
          <w:b/>
          <w:sz w:val="23"/>
          <w:u w:val="none"/>
        </w:rPr>
        <w:t xml:space="preserve">C. </w:t>
      </w:r>
      <w:r>
        <w:rPr>
          <w:rFonts w:ascii="Times New Roman" w:hAnsi="Times New Roman"/>
          <w:b w:val="0"/>
          <w:i w:val="0"/>
          <w:sz w:val="23"/>
          <w:u w:val="none"/>
        </w:rPr>
        <w:t>1,1750 kg.</w:t>
      </w:r>
      <w:r>
        <w:tab/>
      </w:r>
      <w:r>
        <w:rPr>
          <w:rFonts w:ascii="Times New Roman" w:hAnsi="Times New Roman"/>
          <w:b/>
          <w:sz w:val="23"/>
          <w:u w:val="none"/>
        </w:rPr>
        <w:t xml:space="preserve">D. </w:t>
      </w:r>
      <w:r>
        <w:rPr>
          <w:rFonts w:ascii="Times New Roman" w:hAnsi="Times New Roman"/>
          <w:b w:val="0"/>
          <w:i w:val="0"/>
          <w:sz w:val="23"/>
          <w:u w:val="none"/>
        </w:rPr>
        <w:t>2,4356 kg.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161. </w:t>
      </w:r>
      <w:r>
        <w:rPr>
          <w:rFonts w:ascii="Times New Roman" w:hAnsi="Times New Roman"/>
          <w:b/>
          <w:color w:val="00695C"/>
          <w:sz w:val="21"/>
        </w:rPr>
        <w:t xml:space="preserve">[H11-C5-P1-VD-161 | Vận dụng | ĐA: C] </w:t>
      </w:r>
      <w:r>
        <w:rPr>
          <w:rFonts w:ascii="Times New Roman" w:hAnsi="Times New Roman"/>
          <w:b w:val="0"/>
          <w:i w:val="0"/>
          <w:sz w:val="23"/>
          <w:u w:val="none"/>
        </w:rPr>
        <w:t>Lên men dung dịch chứa 300 gam glucose thu được 92 gam ethyl alcohol. Hiệu suất của quá trình lên men tạo thành ethyl alcohol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50%.</w:t>
      </w:r>
      <w:r>
        <w:tab/>
      </w:r>
      <w:r>
        <w:rPr>
          <w:rFonts w:ascii="Times New Roman" w:hAnsi="Times New Roman"/>
          <w:b/>
          <w:sz w:val="23"/>
          <w:u w:val="none"/>
        </w:rPr>
        <w:t xml:space="preserve">B. </w:t>
      </w:r>
      <w:r>
        <w:rPr>
          <w:rFonts w:ascii="Times New Roman" w:hAnsi="Times New Roman"/>
          <w:b w:val="0"/>
          <w:i w:val="0"/>
          <w:sz w:val="23"/>
          <w:u w:val="none"/>
        </w:rPr>
        <w:t>70%.</w:t>
      </w:r>
      <w:r>
        <w:tab/>
      </w:r>
      <w:r>
        <w:rPr>
          <w:rFonts w:ascii="Times New Roman" w:hAnsi="Times New Roman"/>
          <w:b/>
          <w:color w:val="C62828"/>
          <w:sz w:val="23"/>
          <w:u w:val="single"/>
        </w:rPr>
        <w:t xml:space="preserve">C. </w:t>
      </w:r>
      <w:r>
        <w:rPr>
          <w:rFonts w:ascii="Times New Roman" w:hAnsi="Times New Roman"/>
          <w:b/>
          <w:i w:val="0"/>
          <w:color w:val="C62828"/>
          <w:sz w:val="23"/>
          <w:u w:val="none"/>
        </w:rPr>
        <w:t>60%.</w:t>
      </w:r>
      <w:r>
        <w:tab/>
      </w:r>
      <w:r>
        <w:rPr>
          <w:rFonts w:ascii="Times New Roman" w:hAnsi="Times New Roman"/>
          <w:b/>
          <w:sz w:val="23"/>
          <w:u w:val="none"/>
        </w:rPr>
        <w:t xml:space="preserve">D. </w:t>
      </w:r>
      <w:r>
        <w:rPr>
          <w:rFonts w:ascii="Times New Roman" w:hAnsi="Times New Roman"/>
          <w:b w:val="0"/>
          <w:i w:val="0"/>
          <w:sz w:val="23"/>
          <w:u w:val="none"/>
        </w:rPr>
        <w:t>80%.</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10" w:after="30"/>
        <w:ind w:left="340"/>
      </w:pPr>
      <w:r>
        <w:rPr>
          <w:rFonts w:ascii="Times New Roman" w:hAnsi="Times New Roman"/>
          <w:b w:val="0"/>
          <w:i w:val="0"/>
          <w:sz w:val="22"/>
          <w:u w:val="none"/>
        </w:rPr>
        <w:t>Lời giải</w:t>
      </w:r>
    </w:p>
    <w:p>
      <w:pPr>
        <w:spacing w:before="10" w:after="30"/>
        <w:ind w:left="340"/>
      </w:pPr>
      <w:r>
        <w:rPr>
          <w:rFonts w:ascii="Times New Roman" w:hAnsi="Times New Roman"/>
          <w:b w:val="0"/>
          <w:i w:val="0"/>
          <w:sz w:val="22"/>
          <w:u w:val="none"/>
        </w:rPr>
        <w:t>Phản ứng lên men glucose:C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1z</w:t>
      </w:r>
      <w:r>
        <w:rPr>
          <w:rFonts w:ascii="Times New Roman" w:hAnsi="Times New Roman"/>
          <w:b w:val="0"/>
          <w:i w:val="0"/>
          <w:sz w:val="22"/>
          <w:u w:val="none"/>
        </w:rPr>
        <w:t>O</w:t>
      </w:r>
      <w:r>
        <w:rPr>
          <w:rFonts w:ascii="Times New Roman" w:hAnsi="Times New Roman"/>
          <w:b w:val="0"/>
          <w:i w:val="0"/>
          <w:sz w:val="22"/>
          <w:u w:val="none"/>
          <w:vertAlign w:val="subscript"/>
        </w:rPr>
        <w:t>b</w:t>
      </w:r>
      <w:r>
        <w:rPr>
          <w:rFonts w:ascii="Times New Roman" w:hAnsi="Times New Roman"/>
          <w:b w:val="0"/>
          <w:i w:val="0"/>
          <w:sz w:val="22"/>
          <w:u w:val="none"/>
        </w:rPr>
        <w:t>¾me</w:t>
      </w:r>
      <w:r>
        <w:rPr>
          <w:rFonts w:ascii="Times New Roman" w:hAnsi="Times New Roman"/>
          <w:b w:val="0"/>
          <w:i w:val="0"/>
          <w:sz w:val="22"/>
          <w:u w:val="none"/>
          <w:vertAlign w:val="superscript"/>
        </w:rPr>
        <w:t>n</w:t>
      </w:r>
      <w:r>
        <w:rPr>
          <w:rFonts w:ascii="Times New Roman" w:hAnsi="Times New Roman"/>
          <w:b w:val="0"/>
          <w:i w:val="0"/>
          <w:sz w:val="22"/>
          <w:u w:val="none"/>
        </w:rPr>
        <w:t>¾¾→2C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OH+2CO</w:t>
      </w:r>
      <w:r>
        <w:rPr>
          <w:rFonts w:ascii="Times New Roman" w:hAnsi="Times New Roman"/>
          <w:b w:val="0"/>
          <w:i w:val="0"/>
          <w:sz w:val="22"/>
          <w:u w:val="none"/>
          <w:vertAlign w:val="subscript"/>
        </w:rPr>
        <w:t>z</w:t>
      </w:r>
    </w:p>
    <w:p>
      <w:pPr>
        <w:spacing w:before="10" w:after="30"/>
        <w:ind w:left="340"/>
      </w:pPr>
      <w:r>
        <w:rPr>
          <w:rFonts w:ascii="Times New Roman" w:hAnsi="Times New Roman"/>
          <w:b w:val="0"/>
          <w:i w:val="0"/>
          <w:sz w:val="22"/>
          <w:u w:val="none"/>
        </w:rPr>
        <w:t>Tính số mol glucose đã dùng: nglucose=(300)/(180)=1,667mol</w:t>
      </w:r>
    </w:p>
    <w:p>
      <w:pPr>
        <w:spacing w:before="10" w:after="30"/>
        <w:ind w:left="340"/>
      </w:pPr>
      <w:r>
        <w:rPr>
          <w:rFonts w:ascii="Times New Roman" w:hAnsi="Times New Roman"/>
          <w:b w:val="0"/>
          <w:i w:val="0"/>
          <w:sz w:val="22"/>
          <w:u w:val="none"/>
        </w:rPr>
        <w:t>Tính lượng ethanol lý thuyết</w:t>
      </w:r>
    </w:p>
    <w:p>
      <w:pPr>
        <w:spacing w:before="10" w:after="30"/>
        <w:ind w:left="340"/>
      </w:pPr>
      <w:r>
        <w:rPr>
          <w:rFonts w:ascii="Times New Roman" w:hAnsi="Times New Roman"/>
          <w:b w:val="0"/>
          <w:i w:val="0"/>
          <w:sz w:val="22"/>
          <w:u w:val="none"/>
        </w:rPr>
        <w:t>neth</w:t>
      </w:r>
      <w:r>
        <w:rPr>
          <w:rFonts w:ascii="Times New Roman" w:hAnsi="Times New Roman"/>
          <w:b w:val="0"/>
          <w:i w:val="0"/>
          <w:sz w:val="22"/>
          <w:u w:val="none"/>
          <w:vertAlign w:val="subscript"/>
        </w:rPr>
        <w:t>an</w:t>
      </w:r>
      <w:r>
        <w:rPr>
          <w:rFonts w:ascii="Times New Roman" w:hAnsi="Times New Roman"/>
          <w:b w:val="0"/>
          <w:i w:val="0"/>
          <w:sz w:val="22"/>
          <w:u w:val="none"/>
        </w:rPr>
        <w:t>ol</w:t>
      </w:r>
      <w:r>
        <w:rPr>
          <w:rFonts w:ascii="Times New Roman" w:hAnsi="Times New Roman"/>
          <w:b w:val="0"/>
          <w:i w:val="0"/>
          <w:sz w:val="22"/>
          <w:u w:val="none"/>
          <w:vertAlign w:val="subscript"/>
        </w:rPr>
        <w:t>(</w:t>
      </w:r>
      <w:r>
        <w:rPr>
          <w:rFonts w:ascii="Times New Roman" w:hAnsi="Times New Roman"/>
          <w:b w:val="0"/>
          <w:i w:val="0"/>
          <w:sz w:val="22"/>
          <w:u w:val="none"/>
        </w:rPr>
        <w:t>lt</w:t>
      </w:r>
      <w:r>
        <w:rPr>
          <w:rFonts w:ascii="Times New Roman" w:hAnsi="Times New Roman"/>
          <w:b w:val="0"/>
          <w:i w:val="0"/>
          <w:sz w:val="22"/>
          <w:u w:val="none"/>
          <w:vertAlign w:val="subscript"/>
        </w:rPr>
        <w:t>)</w:t>
      </w:r>
      <w:r>
        <w:rPr>
          <w:rFonts w:ascii="Times New Roman" w:hAnsi="Times New Roman"/>
          <w:b w:val="0"/>
          <w:i w:val="0"/>
          <w:sz w:val="22"/>
          <w:u w:val="none"/>
        </w:rPr>
        <w:t>=1,667×2=3,334mol</w:t>
      </w:r>
    </w:p>
    <w:p>
      <w:pPr>
        <w:spacing w:before="10" w:after="30"/>
        <w:ind w:left="340"/>
      </w:pPr>
      <w:r>
        <w:rPr>
          <w:rFonts w:ascii="Times New Roman" w:hAnsi="Times New Roman"/>
          <w:b w:val="0"/>
          <w:i w:val="0"/>
          <w:sz w:val="22"/>
          <w:u w:val="none"/>
        </w:rPr>
        <w:t>meth</w:t>
      </w:r>
      <w:r>
        <w:rPr>
          <w:rFonts w:ascii="Times New Roman" w:hAnsi="Times New Roman"/>
          <w:b w:val="0"/>
          <w:i w:val="0"/>
          <w:sz w:val="22"/>
          <w:u w:val="none"/>
          <w:vertAlign w:val="subscript"/>
        </w:rPr>
        <w:t>an</w:t>
      </w:r>
      <w:r>
        <w:rPr>
          <w:rFonts w:ascii="Times New Roman" w:hAnsi="Times New Roman"/>
          <w:b w:val="0"/>
          <w:i w:val="0"/>
          <w:sz w:val="22"/>
          <w:u w:val="none"/>
        </w:rPr>
        <w:t>ol</w:t>
      </w:r>
      <w:r>
        <w:rPr>
          <w:rFonts w:ascii="Times New Roman" w:hAnsi="Times New Roman"/>
          <w:b w:val="0"/>
          <w:i w:val="0"/>
          <w:sz w:val="22"/>
          <w:u w:val="none"/>
          <w:vertAlign w:val="subscript"/>
        </w:rPr>
        <w:t>(</w:t>
      </w:r>
      <w:r>
        <w:rPr>
          <w:rFonts w:ascii="Times New Roman" w:hAnsi="Times New Roman"/>
          <w:b w:val="0"/>
          <w:i w:val="0"/>
          <w:sz w:val="22"/>
          <w:u w:val="none"/>
        </w:rPr>
        <w:t>lt</w:t>
      </w:r>
      <w:r>
        <w:rPr>
          <w:rFonts w:ascii="Times New Roman" w:hAnsi="Times New Roman"/>
          <w:b w:val="0"/>
          <w:i w:val="0"/>
          <w:sz w:val="22"/>
          <w:u w:val="none"/>
          <w:vertAlign w:val="subscript"/>
        </w:rPr>
        <w:t>)</w:t>
      </w:r>
      <w:r>
        <w:rPr>
          <w:rFonts w:ascii="Times New Roman" w:hAnsi="Times New Roman"/>
          <w:b w:val="0"/>
          <w:i w:val="0"/>
          <w:sz w:val="22"/>
          <w:u w:val="none"/>
        </w:rPr>
        <w:t>=3,334×46=153,36g</w:t>
      </w:r>
    </w:p>
    <w:p>
      <w:pPr>
        <w:spacing w:before="10" w:after="30"/>
        <w:ind w:left="340"/>
      </w:pPr>
      <w:r>
        <w:rPr>
          <w:rFonts w:ascii="Times New Roman" w:hAnsi="Times New Roman"/>
          <w:b w:val="0"/>
          <w:i w:val="0"/>
          <w:sz w:val="22"/>
          <w:u w:val="none"/>
        </w:rPr>
        <w:t>Tính hiệu suất: H=(92)/(153,36)×100%≈60%</w:t>
      </w:r>
    </w:p>
    <w:p>
      <w:pPr>
        <w:spacing w:before="80" w:after="40"/>
      </w:pPr>
      <w:r>
        <w:rPr>
          <w:rFonts w:ascii="Times New Roman" w:hAnsi="Times New Roman"/>
          <w:b/>
          <w:color w:val="2E7D32"/>
          <w:sz w:val="23"/>
        </w:rPr>
        <w:t xml:space="preserve">Câu 162. </w:t>
      </w:r>
      <w:r>
        <w:rPr>
          <w:rFonts w:ascii="Times New Roman" w:hAnsi="Times New Roman"/>
          <w:b/>
          <w:color w:val="00695C"/>
          <w:sz w:val="21"/>
        </w:rPr>
        <w:t xml:space="preserve">[H11-C5-P1-VD-162 | Vận dụng | ĐA: A] </w:t>
      </w:r>
      <w:r>
        <w:rPr>
          <w:rFonts w:ascii="Times New Roman" w:hAnsi="Times New Roman"/>
          <w:b w:val="0"/>
          <w:i w:val="0"/>
          <w:sz w:val="23"/>
          <w:u w:val="none"/>
        </w:rPr>
        <w:t>Lên men 360 gam glucose với hiệu suất phản ứng là 80% thu được V mL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46</w:t>
      </w:r>
      <w:r>
        <w:rPr>
          <w:rFonts w:ascii="Times New Roman" w:hAnsi="Times New Roman"/>
          <w:b w:val="0"/>
          <w:i w:val="0"/>
          <w:sz w:val="23"/>
          <w:u w:val="none"/>
          <w:vertAlign w:val="superscript"/>
        </w:rPr>
        <w:t>o</w:t>
      </w:r>
      <w:r>
        <w:rPr>
          <w:rFonts w:ascii="Times New Roman" w:hAnsi="Times New Roman"/>
          <w:b w:val="0"/>
          <w:i w:val="0"/>
          <w:sz w:val="23"/>
          <w:u w:val="none"/>
        </w:rPr>
        <w:t xml:space="preserve"> (khối lượng riêng của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là 0,8 gam/mL). Giá trị của V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400.</w:t>
      </w:r>
      <w:r>
        <w:tab/>
      </w:r>
      <w:r>
        <w:rPr>
          <w:rFonts w:ascii="Times New Roman" w:hAnsi="Times New Roman"/>
          <w:b/>
          <w:sz w:val="23"/>
          <w:u w:val="none"/>
        </w:rPr>
        <w:t xml:space="preserve">B. </w:t>
      </w:r>
      <w:r>
        <w:rPr>
          <w:rFonts w:ascii="Times New Roman" w:hAnsi="Times New Roman"/>
          <w:b w:val="0"/>
          <w:i w:val="0"/>
          <w:sz w:val="23"/>
          <w:u w:val="none"/>
        </w:rPr>
        <w:t>250.</w:t>
      </w:r>
      <w:r>
        <w:tab/>
      </w:r>
      <w:r>
        <w:rPr>
          <w:rFonts w:ascii="Times New Roman" w:hAnsi="Times New Roman"/>
          <w:b/>
          <w:sz w:val="23"/>
          <w:u w:val="none"/>
        </w:rPr>
        <w:t xml:space="preserve">C. </w:t>
      </w:r>
      <w:r>
        <w:rPr>
          <w:rFonts w:ascii="Times New Roman" w:hAnsi="Times New Roman"/>
          <w:b w:val="0"/>
          <w:i w:val="0"/>
          <w:sz w:val="23"/>
          <w:u w:val="none"/>
        </w:rPr>
        <w:t>500.</w:t>
      </w:r>
      <w:r>
        <w:tab/>
      </w:r>
      <w:r>
        <w:rPr>
          <w:rFonts w:ascii="Times New Roman" w:hAnsi="Times New Roman"/>
          <w:b/>
          <w:sz w:val="23"/>
          <w:u w:val="none"/>
        </w:rPr>
        <w:t xml:space="preserve">D. </w:t>
      </w:r>
      <w:r>
        <w:rPr>
          <w:rFonts w:ascii="Times New Roman" w:hAnsi="Times New Roman"/>
          <w:b w:val="0"/>
          <w:i w:val="0"/>
          <w:sz w:val="23"/>
          <w:u w:val="none"/>
        </w:rPr>
        <w:t>200.</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10" w:after="30"/>
        <w:ind w:left="340"/>
      </w:pPr>
      <w:r>
        <w:rPr>
          <w:rFonts w:ascii="Times New Roman" w:hAnsi="Times New Roman"/>
          <w:b w:val="0"/>
          <w:i w:val="0"/>
          <w:sz w:val="22"/>
          <w:u w:val="none"/>
        </w:rPr>
        <w:t>Lời giải</w:t>
      </w:r>
    </w:p>
    <w:p>
      <w:pPr>
        <w:spacing w:before="10" w:after="30"/>
        <w:ind w:left="340"/>
      </w:pPr>
      <w:r>
        <w:rPr>
          <w:rFonts w:ascii="Times New Roman" w:hAnsi="Times New Roman"/>
          <w:b w:val="0"/>
          <w:i w:val="0"/>
          <w:sz w:val="22"/>
          <w:u w:val="none"/>
        </w:rPr>
        <w:t>Phản ứng lên men:C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1z</w:t>
      </w:r>
      <w:r>
        <w:rPr>
          <w:rFonts w:ascii="Times New Roman" w:hAnsi="Times New Roman"/>
          <w:b w:val="0"/>
          <w:i w:val="0"/>
          <w:sz w:val="22"/>
          <w:u w:val="none"/>
        </w:rPr>
        <w:t>O</w:t>
      </w:r>
      <w:r>
        <w:rPr>
          <w:rFonts w:ascii="Times New Roman" w:hAnsi="Times New Roman"/>
          <w:b w:val="0"/>
          <w:i w:val="0"/>
          <w:sz w:val="22"/>
          <w:u w:val="none"/>
          <w:vertAlign w:val="subscript"/>
        </w:rPr>
        <w:t>b</w:t>
      </w:r>
      <w:r>
        <w:rPr>
          <w:rFonts w:ascii="Times New Roman" w:hAnsi="Times New Roman"/>
          <w:b w:val="0"/>
          <w:i w:val="0"/>
          <w:sz w:val="22"/>
          <w:u w:val="none"/>
        </w:rPr>
        <w:t>¾me</w:t>
      </w:r>
      <w:r>
        <w:rPr>
          <w:rFonts w:ascii="Times New Roman" w:hAnsi="Times New Roman"/>
          <w:b w:val="0"/>
          <w:i w:val="0"/>
          <w:sz w:val="22"/>
          <w:u w:val="none"/>
          <w:vertAlign w:val="superscript"/>
        </w:rPr>
        <w:t>n</w:t>
      </w:r>
      <w:r>
        <w:rPr>
          <w:rFonts w:ascii="Times New Roman" w:hAnsi="Times New Roman"/>
          <w:b w:val="0"/>
          <w:i w:val="0"/>
          <w:sz w:val="22"/>
          <w:u w:val="none"/>
        </w:rPr>
        <w:t>¾¾→2C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OH+2CO</w:t>
      </w:r>
      <w:r>
        <w:rPr>
          <w:rFonts w:ascii="Times New Roman" w:hAnsi="Times New Roman"/>
          <w:b w:val="0"/>
          <w:i w:val="0"/>
          <w:sz w:val="22"/>
          <w:u w:val="none"/>
          <w:vertAlign w:val="subscript"/>
        </w:rPr>
        <w:t>z</w:t>
      </w:r>
    </w:p>
    <w:p>
      <w:pPr>
        <w:spacing w:before="10" w:after="30"/>
        <w:ind w:left="340"/>
      </w:pPr>
      <w:r>
        <w:rPr>
          <w:rFonts w:ascii="Times New Roman" w:hAnsi="Times New Roman"/>
          <w:b w:val="0"/>
          <w:i w:val="0"/>
          <w:sz w:val="22"/>
          <w:u w:val="none"/>
        </w:rPr>
        <w:t>Tính số mol glucose: nglucose=(360)/(180)=2mol</w:t>
      </w:r>
    </w:p>
    <w:p>
      <w:pPr>
        <w:spacing w:before="10" w:after="30"/>
        <w:ind w:left="340"/>
      </w:pPr>
      <w:r>
        <w:rPr>
          <w:rFonts w:ascii="Times New Roman" w:hAnsi="Times New Roman"/>
          <w:b w:val="0"/>
          <w:i w:val="0"/>
          <w:sz w:val="22"/>
          <w:u w:val="none"/>
        </w:rPr>
        <w:t>Tính số mol ethanol lý thuyết</w:t>
      </w:r>
    </w:p>
    <w:p>
      <w:pPr>
        <w:spacing w:before="10" w:after="30"/>
        <w:ind w:left="340"/>
      </w:pPr>
      <w:r>
        <w:rPr>
          <w:rFonts w:ascii="Times New Roman" w:hAnsi="Times New Roman"/>
          <w:b w:val="0"/>
          <w:i w:val="0"/>
          <w:sz w:val="22"/>
          <w:u w:val="none"/>
        </w:rPr>
        <w:t>neth</w:t>
      </w:r>
      <w:r>
        <w:rPr>
          <w:rFonts w:ascii="Times New Roman" w:hAnsi="Times New Roman"/>
          <w:b w:val="0"/>
          <w:i w:val="0"/>
          <w:sz w:val="22"/>
          <w:u w:val="none"/>
          <w:vertAlign w:val="subscript"/>
        </w:rPr>
        <w:t>an</w:t>
      </w:r>
      <w:r>
        <w:rPr>
          <w:rFonts w:ascii="Times New Roman" w:hAnsi="Times New Roman"/>
          <w:b w:val="0"/>
          <w:i w:val="0"/>
          <w:sz w:val="22"/>
          <w:u w:val="none"/>
        </w:rPr>
        <w:t>ol</w:t>
      </w:r>
      <w:r>
        <w:rPr>
          <w:rFonts w:ascii="Times New Roman" w:hAnsi="Times New Roman"/>
          <w:b w:val="0"/>
          <w:i w:val="0"/>
          <w:sz w:val="22"/>
          <w:u w:val="none"/>
          <w:vertAlign w:val="subscript"/>
        </w:rPr>
        <w:t>(</w:t>
      </w:r>
      <w:r>
        <w:rPr>
          <w:rFonts w:ascii="Times New Roman" w:hAnsi="Times New Roman"/>
          <w:b w:val="0"/>
          <w:i w:val="0"/>
          <w:sz w:val="22"/>
          <w:u w:val="none"/>
        </w:rPr>
        <w:t>lt</w:t>
      </w:r>
      <w:r>
        <w:rPr>
          <w:rFonts w:ascii="Times New Roman" w:hAnsi="Times New Roman"/>
          <w:b w:val="0"/>
          <w:i w:val="0"/>
          <w:sz w:val="22"/>
          <w:u w:val="none"/>
          <w:vertAlign w:val="subscript"/>
        </w:rPr>
        <w:t>)</w:t>
      </w:r>
      <w:r>
        <w:rPr>
          <w:rFonts w:ascii="Times New Roman" w:hAnsi="Times New Roman"/>
          <w:b w:val="0"/>
          <w:i w:val="0"/>
          <w:sz w:val="22"/>
          <w:u w:val="none"/>
        </w:rPr>
        <w:t>=2×2=4mol⇒m=4×46=184g</w:t>
      </w:r>
    </w:p>
    <w:p>
      <w:pPr>
        <w:spacing w:before="10" w:after="30"/>
        <w:ind w:left="340"/>
      </w:pPr>
      <w:r>
        <w:rPr>
          <w:rFonts w:ascii="Times New Roman" w:hAnsi="Times New Roman"/>
          <w:b w:val="0"/>
          <w:i w:val="0"/>
          <w:sz w:val="22"/>
          <w:u w:val="none"/>
        </w:rPr>
        <w:t>Tính khối lượng ethanol thực tế (80% hiệu suất): meth</w:t>
      </w:r>
      <w:r>
        <w:rPr>
          <w:rFonts w:ascii="Times New Roman" w:hAnsi="Times New Roman"/>
          <w:b w:val="0"/>
          <w:i w:val="0"/>
          <w:sz w:val="22"/>
          <w:u w:val="none"/>
          <w:vertAlign w:val="subscript"/>
        </w:rPr>
        <w:t>an</w:t>
      </w:r>
      <w:r>
        <w:rPr>
          <w:rFonts w:ascii="Times New Roman" w:hAnsi="Times New Roman"/>
          <w:b w:val="0"/>
          <w:i w:val="0"/>
          <w:sz w:val="22"/>
          <w:u w:val="none"/>
        </w:rPr>
        <w:t>ol</w:t>
      </w:r>
      <w:r>
        <w:rPr>
          <w:rFonts w:ascii="Times New Roman" w:hAnsi="Times New Roman"/>
          <w:b w:val="0"/>
          <w:i w:val="0"/>
          <w:sz w:val="22"/>
          <w:u w:val="none"/>
          <w:vertAlign w:val="subscript"/>
        </w:rPr>
        <w:t>(</w:t>
      </w:r>
      <w:r>
        <w:rPr>
          <w:rFonts w:ascii="Times New Roman" w:hAnsi="Times New Roman"/>
          <w:b w:val="0"/>
          <w:i w:val="0"/>
          <w:sz w:val="22"/>
          <w:u w:val="none"/>
        </w:rPr>
        <w:t>tt</w:t>
      </w:r>
      <w:r>
        <w:rPr>
          <w:rFonts w:ascii="Times New Roman" w:hAnsi="Times New Roman"/>
          <w:b w:val="0"/>
          <w:i w:val="0"/>
          <w:sz w:val="22"/>
          <w:u w:val="none"/>
          <w:vertAlign w:val="subscript"/>
        </w:rPr>
        <w:t>)</w:t>
      </w:r>
      <w:r>
        <w:rPr>
          <w:rFonts w:ascii="Times New Roman" w:hAnsi="Times New Roman"/>
          <w:b w:val="0"/>
          <w:i w:val="0"/>
          <w:sz w:val="22"/>
          <w:u w:val="none"/>
        </w:rPr>
        <w:t>=184×80%=147,2g</w:t>
      </w:r>
    </w:p>
    <w:p>
      <w:pPr>
        <w:spacing w:before="10" w:after="30"/>
        <w:ind w:left="340"/>
      </w:pPr>
      <w:r>
        <w:rPr>
          <w:rFonts w:ascii="Times New Roman" w:hAnsi="Times New Roman"/>
          <w:b w:val="0"/>
          <w:i w:val="0"/>
          <w:sz w:val="22"/>
          <w:u w:val="none"/>
        </w:rPr>
        <w:t>Thể tích ethanol nguyên chất: Veth</w:t>
      </w:r>
      <w:r>
        <w:rPr>
          <w:rFonts w:ascii="Times New Roman" w:hAnsi="Times New Roman"/>
          <w:b w:val="0"/>
          <w:i w:val="0"/>
          <w:sz w:val="22"/>
          <w:u w:val="none"/>
          <w:vertAlign w:val="subscript"/>
        </w:rPr>
        <w:t>an</w:t>
      </w:r>
      <w:r>
        <w:rPr>
          <w:rFonts w:ascii="Times New Roman" w:hAnsi="Times New Roman"/>
          <w:b w:val="0"/>
          <w:i w:val="0"/>
          <w:sz w:val="22"/>
          <w:u w:val="none"/>
        </w:rPr>
        <w:t>ol=(147,2)/(0,8)=184mL</w:t>
      </w:r>
    </w:p>
    <w:p>
      <w:pPr>
        <w:spacing w:before="10" w:after="30"/>
        <w:ind w:left="340"/>
      </w:pPr>
      <w:r>
        <w:rPr>
          <w:rFonts w:ascii="Times New Roman" w:hAnsi="Times New Roman"/>
          <w:b w:val="0"/>
          <w:i w:val="0"/>
          <w:sz w:val="22"/>
          <w:u w:val="none"/>
        </w:rPr>
        <w:t>Tính thể tích dung dịch rượu 46°. Gọi V là thể tích rượu 46° → chứa 46% ethanol về thể tích</w:t>
      </w:r>
    </w:p>
    <w:p>
      <w:pPr>
        <w:spacing w:before="10" w:after="30"/>
        <w:ind w:left="340"/>
      </w:pPr>
      <w:r>
        <w:rPr>
          <w:rFonts w:ascii="Times New Roman" w:hAnsi="Times New Roman"/>
          <w:b w:val="0"/>
          <w:i w:val="0"/>
          <w:sz w:val="22"/>
          <w:u w:val="none"/>
        </w:rPr>
        <w:t>0,46×V=184⇒V=(184)/(0,46)≈400mL</w:t>
      </w:r>
    </w:p>
    <w:p>
      <w:pPr>
        <w:spacing w:before="80" w:after="40"/>
      </w:pPr>
      <w:r>
        <w:rPr>
          <w:rFonts w:ascii="Times New Roman" w:hAnsi="Times New Roman"/>
          <w:b/>
          <w:color w:val="2E7D32"/>
          <w:sz w:val="23"/>
        </w:rPr>
        <w:t xml:space="preserve">Câu 163. </w:t>
      </w:r>
      <w:r>
        <w:rPr>
          <w:rFonts w:ascii="Times New Roman" w:hAnsi="Times New Roman"/>
          <w:b/>
          <w:color w:val="00695C"/>
          <w:sz w:val="21"/>
        </w:rPr>
        <w:t xml:space="preserve">[H11-C5-P1-VD-163 | Vận dụng | ĐA: B] </w:t>
      </w:r>
      <w:r>
        <w:rPr>
          <w:rFonts w:ascii="Times New Roman" w:hAnsi="Times New Roman"/>
          <w:b w:val="0"/>
          <w:i w:val="0"/>
          <w:sz w:val="23"/>
          <w:u w:val="none"/>
        </w:rPr>
        <w:t>Lên men m gam glucose thành ethyl alcohol với hiệu suất 50%, thu được 9,2 gam ethyl alcohol. Giá trị của 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32,4.</w:t>
      </w:r>
      <w:r>
        <w:tab/>
      </w:r>
      <w:r>
        <w:rPr>
          <w:rFonts w:ascii="Times New Roman" w:hAnsi="Times New Roman"/>
          <w:b/>
          <w:color w:val="C62828"/>
          <w:sz w:val="23"/>
          <w:u w:val="single"/>
        </w:rPr>
        <w:t xml:space="preserve">B. </w:t>
      </w:r>
      <w:r>
        <w:rPr>
          <w:rFonts w:ascii="Times New Roman" w:hAnsi="Times New Roman"/>
          <w:b/>
          <w:i w:val="0"/>
          <w:color w:val="C62828"/>
          <w:sz w:val="23"/>
          <w:u w:val="none"/>
        </w:rPr>
        <w:t>36,0.</w:t>
      </w:r>
      <w:r>
        <w:tab/>
      </w:r>
      <w:r>
        <w:rPr>
          <w:rFonts w:ascii="Times New Roman" w:hAnsi="Times New Roman"/>
          <w:b/>
          <w:sz w:val="23"/>
          <w:u w:val="none"/>
        </w:rPr>
        <w:t xml:space="preserve">C. </w:t>
      </w:r>
      <w:r>
        <w:rPr>
          <w:rFonts w:ascii="Times New Roman" w:hAnsi="Times New Roman"/>
          <w:b w:val="0"/>
          <w:i w:val="0"/>
          <w:sz w:val="23"/>
          <w:u w:val="none"/>
        </w:rPr>
        <w:t>18,0.</w:t>
      </w:r>
      <w:r>
        <w:tab/>
      </w:r>
      <w:r>
        <w:rPr>
          <w:rFonts w:ascii="Times New Roman" w:hAnsi="Times New Roman"/>
          <w:b/>
          <w:sz w:val="23"/>
          <w:u w:val="none"/>
        </w:rPr>
        <w:t xml:space="preserve">D. </w:t>
      </w:r>
      <w:r>
        <w:rPr>
          <w:rFonts w:ascii="Times New Roman" w:hAnsi="Times New Roman"/>
          <w:b w:val="0"/>
          <w:i w:val="0"/>
          <w:sz w:val="23"/>
          <w:u w:val="none"/>
        </w:rPr>
        <w:t>16,2.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10" w:after="30"/>
        <w:ind w:left="340"/>
      </w:pPr>
      <w:r>
        <w:rPr>
          <w:rFonts w:ascii="Times New Roman" w:hAnsi="Times New Roman"/>
          <w:b w:val="0"/>
          <w:i w:val="0"/>
          <w:sz w:val="22"/>
          <w:u w:val="none"/>
        </w:rPr>
        <w:t>Lời giải</w:t>
      </w:r>
    </w:p>
    <w:p>
      <w:pPr>
        <w:spacing w:before="10" w:after="30"/>
        <w:ind w:left="340"/>
      </w:pPr>
      <w:r>
        <w:rPr>
          <w:rFonts w:ascii="Times New Roman" w:hAnsi="Times New Roman"/>
          <w:b w:val="0"/>
          <w:i w:val="0"/>
          <w:sz w:val="22"/>
          <w:u w:val="none"/>
        </w:rPr>
        <w:t>Tính số mol ethanol thực tế: nCHOH</w:t>
      </w:r>
      <w:r>
        <w:rPr>
          <w:rFonts w:ascii="Times New Roman" w:hAnsi="Times New Roman"/>
          <w:b w:val="0"/>
          <w:i w:val="0"/>
          <w:sz w:val="22"/>
          <w:u w:val="none"/>
          <w:vertAlign w:val="subscript"/>
        </w:rPr>
        <w:t>z</w:t>
      </w:r>
      <w:r>
        <w:rPr>
          <w:rFonts w:ascii="Times New Roman" w:hAnsi="Times New Roman"/>
          <w:b w:val="0"/>
          <w:i w:val="0"/>
          <w:sz w:val="22"/>
          <w:u w:val="none"/>
        </w:rPr>
        <w:t>5~~=(9,2)/(46)=0,2mol</w:t>
      </w:r>
    </w:p>
    <w:p>
      <w:pPr>
        <w:spacing w:before="10" w:after="30"/>
        <w:ind w:left="340"/>
      </w:pPr>
      <w:r>
        <w:rPr>
          <w:rFonts w:ascii="Times New Roman" w:hAnsi="Times New Roman"/>
          <w:b w:val="0"/>
          <w:i w:val="0"/>
          <w:sz w:val="22"/>
          <w:u w:val="none"/>
        </w:rPr>
        <w:t>Tính số mol glucose lý thuyết: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1z</w:t>
      </w:r>
      <w:r>
        <w:rPr>
          <w:rFonts w:ascii="Times New Roman" w:hAnsi="Times New Roman"/>
          <w:b w:val="0"/>
          <w:i w:val="0"/>
          <w:sz w:val="22"/>
          <w:u w:val="none"/>
        </w:rPr>
        <w:t>O</w:t>
      </w:r>
      <w:r>
        <w:rPr>
          <w:rFonts w:ascii="Times New Roman" w:hAnsi="Times New Roman"/>
          <w:b w:val="0"/>
          <w:i w:val="0"/>
          <w:sz w:val="22"/>
          <w:u w:val="none"/>
          <w:vertAlign w:val="subscript"/>
        </w:rPr>
        <w:t>b</w:t>
      </w:r>
      <w:r>
        <w:rPr>
          <w:rFonts w:ascii="Times New Roman" w:hAnsi="Times New Roman"/>
          <w:b w:val="0"/>
          <w:i w:val="0"/>
          <w:sz w:val="22"/>
          <w:u w:val="none"/>
        </w:rPr>
        <w:t>¾¾→2C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OH⇒nglucose</w:t>
      </w:r>
      <w:r>
        <w:rPr>
          <w:rFonts w:ascii="Times New Roman" w:hAnsi="Times New Roman"/>
          <w:b w:val="0"/>
          <w:i w:val="0"/>
          <w:sz w:val="22"/>
          <w:u w:val="none"/>
          <w:vertAlign w:val="subscript"/>
        </w:rPr>
        <w:t>(</w:t>
      </w:r>
      <w:r>
        <w:rPr>
          <w:rFonts w:ascii="Times New Roman" w:hAnsi="Times New Roman"/>
          <w:b w:val="0"/>
          <w:i w:val="0"/>
          <w:sz w:val="22"/>
          <w:u w:val="none"/>
        </w:rPr>
        <w:t>lt</w:t>
      </w:r>
      <w:r>
        <w:rPr>
          <w:rFonts w:ascii="Times New Roman" w:hAnsi="Times New Roman"/>
          <w:b w:val="0"/>
          <w:i w:val="0"/>
          <w:sz w:val="22"/>
          <w:u w:val="none"/>
          <w:vertAlign w:val="subscript"/>
        </w:rPr>
        <w:t>)</w:t>
      </w:r>
      <w:r>
        <w:rPr>
          <w:rFonts w:ascii="Times New Roman" w:hAnsi="Times New Roman"/>
          <w:b w:val="0"/>
          <w:i w:val="0"/>
          <w:sz w:val="22"/>
          <w:u w:val="none"/>
        </w:rPr>
        <w:t>=(0,2)/(2)=0,1mol</w:t>
      </w:r>
    </w:p>
    <w:p>
      <w:pPr>
        <w:spacing w:before="10" w:after="30"/>
        <w:ind w:left="340"/>
      </w:pPr>
      <w:r>
        <w:rPr>
          <w:rFonts w:ascii="Times New Roman" w:hAnsi="Times New Roman"/>
          <w:b w:val="0"/>
          <w:i w:val="0"/>
          <w:sz w:val="22"/>
          <w:u w:val="none"/>
        </w:rPr>
        <w:t>→ Hiệu suất 50%, nên: nglucose</w:t>
      </w:r>
      <w:r>
        <w:rPr>
          <w:rFonts w:ascii="Times New Roman" w:hAnsi="Times New Roman"/>
          <w:b w:val="0"/>
          <w:i w:val="0"/>
          <w:sz w:val="22"/>
          <w:u w:val="none"/>
          <w:vertAlign w:val="subscript"/>
        </w:rPr>
        <w:t>(</w:t>
      </w:r>
      <w:r>
        <w:rPr>
          <w:rFonts w:ascii="Times New Roman" w:hAnsi="Times New Roman"/>
          <w:b w:val="0"/>
          <w:i w:val="0"/>
          <w:sz w:val="22"/>
          <w:u w:val="none"/>
        </w:rPr>
        <w:t>tt</w:t>
      </w:r>
      <w:r>
        <w:rPr>
          <w:rFonts w:ascii="Times New Roman" w:hAnsi="Times New Roman"/>
          <w:b w:val="0"/>
          <w:i w:val="0"/>
          <w:sz w:val="22"/>
          <w:u w:val="none"/>
          <w:vertAlign w:val="subscript"/>
        </w:rPr>
        <w:t>)</w:t>
      </w:r>
      <w:r>
        <w:rPr>
          <w:rFonts w:ascii="Times New Roman" w:hAnsi="Times New Roman"/>
          <w:b w:val="0"/>
          <w:i w:val="0"/>
          <w:sz w:val="22"/>
          <w:u w:val="none"/>
        </w:rPr>
        <w:t>=(0,1)/(50%)=0,10,5=0,2mol</w:t>
      </w:r>
    </w:p>
    <w:p>
      <w:pPr>
        <w:spacing w:before="10" w:after="30"/>
        <w:ind w:left="340"/>
      </w:pPr>
      <w:r>
        <w:rPr>
          <w:rFonts w:ascii="Times New Roman" w:hAnsi="Times New Roman"/>
          <w:b w:val="0"/>
          <w:i w:val="0"/>
          <w:sz w:val="22"/>
          <w:u w:val="none"/>
        </w:rPr>
        <w:t>Tính khối lượng glucose: m=0,2×180=36,0g</w:t>
      </w:r>
    </w:p>
    <w:p>
      <w:pPr>
        <w:spacing w:before="80" w:after="40"/>
      </w:pPr>
      <w:r>
        <w:rPr>
          <w:rFonts w:ascii="Times New Roman" w:hAnsi="Times New Roman"/>
          <w:b/>
          <w:color w:val="2E7D32"/>
          <w:sz w:val="23"/>
        </w:rPr>
        <w:t xml:space="preserve">Câu 164. </w:t>
      </w:r>
      <w:r>
        <w:rPr>
          <w:rFonts w:ascii="Times New Roman" w:hAnsi="Times New Roman"/>
          <w:b/>
          <w:color w:val="00695C"/>
          <w:sz w:val="21"/>
        </w:rPr>
        <w:t xml:space="preserve">[H11-C5-P1-VD-164 | Vận dụng | ĐA: B] </w:t>
      </w:r>
      <w:r>
        <w:rPr>
          <w:rFonts w:ascii="Times New Roman" w:hAnsi="Times New Roman"/>
          <w:b w:val="0"/>
          <w:i w:val="0"/>
          <w:sz w:val="23"/>
          <w:u w:val="none"/>
        </w:rPr>
        <w:t>Glucose lên men thành ethyl alcohol theo phản ứng sau: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¾¾</w:t>
      </w:r>
      <w:r>
        <w:rPr>
          <w:rFonts w:ascii="Times New Roman" w:hAnsi="Times New Roman"/>
          <w:b w:val="0"/>
          <w:i w:val="0"/>
          <w:sz w:val="23"/>
          <w:u w:val="none"/>
          <w:vertAlign w:val="subscript"/>
        </w:rPr>
        <w:t>3035</w:t>
      </w:r>
      <w:r>
        <w:rPr>
          <w:rFonts w:ascii="Times New Roman" w:hAnsi="Times New Roman"/>
          <w:b w:val="0"/>
          <w:i w:val="0"/>
          <w:sz w:val="23"/>
          <w:u w:val="none"/>
        </w:rPr>
        <w:t>Ce</w:t>
      </w:r>
      <w:r>
        <w:rPr>
          <w:rFonts w:ascii="Times New Roman" w:hAnsi="Times New Roman"/>
          <w:b w:val="0"/>
          <w:i w:val="0"/>
          <w:sz w:val="23"/>
          <w:u w:val="none"/>
          <w:vertAlign w:val="superscript"/>
        </w:rPr>
        <w:t>nzy</w:t>
      </w:r>
      <w:r>
        <w:rPr>
          <w:rFonts w:ascii="Times New Roman" w:hAnsi="Times New Roman"/>
          <w:b w:val="0"/>
          <w:i w:val="0"/>
          <w:sz w:val="23"/>
          <w:u w:val="none"/>
        </w:rPr>
        <w:t>me</w:t>
      </w:r>
      <w:r>
        <w:rPr>
          <w:rFonts w:ascii="Times New Roman" w:hAnsi="Times New Roman"/>
          <w:b w:val="0"/>
          <w:i w:val="0"/>
          <w:sz w:val="23"/>
          <w:u w:val="none"/>
          <w:vertAlign w:val="subscript"/>
        </w:rPr>
        <w:t>-</w:t>
      </w:r>
      <w:r>
        <w:rPr>
          <w:rFonts w:ascii="Times New Roman" w:hAnsi="Times New Roman"/>
          <w:b w:val="0"/>
          <w:i w:val="0"/>
          <w:sz w:val="23"/>
          <w:u w:val="none"/>
        </w:rPr>
        <w:t>¾°¾→ 2C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+ 2CO</w:t>
      </w:r>
      <w:r>
        <w:rPr>
          <w:rFonts w:ascii="Times New Roman" w:hAnsi="Times New Roman"/>
          <w:b w:val="0"/>
          <w:i w:val="0"/>
          <w:sz w:val="23"/>
          <w:u w:val="none"/>
          <w:vertAlign w:val="subscript"/>
        </w:rPr>
        <w:t>2</w:t>
      </w:r>
      <w:r>
        <w:rPr>
          <w:rFonts w:ascii="Times New Roman" w:hAnsi="Times New Roman"/>
          <w:b w:val="0"/>
          <w:i w:val="0"/>
          <w:sz w:val="23"/>
          <w:u w:val="none"/>
        </w:rPr>
        <w:t>. Để thu được 92 gam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cần dùng m gam glucose. Biết hiệu suất của quá trình lên men là 60%. Giá trị của 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360.</w:t>
      </w:r>
      <w:r>
        <w:tab/>
      </w:r>
      <w:r>
        <w:rPr>
          <w:rFonts w:ascii="Times New Roman" w:hAnsi="Times New Roman"/>
          <w:b/>
          <w:color w:val="C62828"/>
          <w:sz w:val="23"/>
          <w:u w:val="single"/>
        </w:rPr>
        <w:t xml:space="preserve">B. </w:t>
      </w:r>
      <w:r>
        <w:rPr>
          <w:rFonts w:ascii="Times New Roman" w:hAnsi="Times New Roman"/>
          <w:b/>
          <w:i w:val="0"/>
          <w:color w:val="C62828"/>
          <w:sz w:val="23"/>
          <w:u w:val="none"/>
        </w:rPr>
        <w:t>300.</w:t>
      </w:r>
      <w:r>
        <w:tab/>
      </w:r>
      <w:r>
        <w:rPr>
          <w:rFonts w:ascii="Times New Roman" w:hAnsi="Times New Roman"/>
          <w:b/>
          <w:sz w:val="23"/>
          <w:u w:val="none"/>
        </w:rPr>
        <w:t xml:space="preserve">C. </w:t>
      </w:r>
      <w:r>
        <w:rPr>
          <w:rFonts w:ascii="Times New Roman" w:hAnsi="Times New Roman"/>
          <w:b w:val="0"/>
          <w:i w:val="0"/>
          <w:sz w:val="23"/>
          <w:u w:val="none"/>
        </w:rPr>
        <w:t>270.</w:t>
      </w:r>
      <w:r>
        <w:tab/>
      </w:r>
      <w:r>
        <w:rPr>
          <w:rFonts w:ascii="Times New Roman" w:hAnsi="Times New Roman"/>
          <w:b/>
          <w:sz w:val="23"/>
          <w:u w:val="none"/>
        </w:rPr>
        <w:t xml:space="preserve">D. </w:t>
      </w:r>
      <w:r>
        <w:rPr>
          <w:rFonts w:ascii="Times New Roman" w:hAnsi="Times New Roman"/>
          <w:b w:val="0"/>
          <w:i w:val="0"/>
          <w:sz w:val="23"/>
          <w:u w:val="none"/>
        </w:rPr>
        <w:t>108.</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10" w:after="30"/>
        <w:ind w:left="340"/>
      </w:pPr>
      <w:r>
        <w:rPr>
          <w:rFonts w:ascii="Times New Roman" w:hAnsi="Times New Roman"/>
          <w:b w:val="0"/>
          <w:i w:val="0"/>
          <w:sz w:val="22"/>
          <w:u w:val="none"/>
        </w:rPr>
        <w:t>Lời giải</w:t>
      </w:r>
    </w:p>
    <w:p>
      <w:pPr>
        <w:spacing w:before="10" w:after="30"/>
        <w:ind w:left="340"/>
      </w:pPr>
      <w:r>
        <w:rPr>
          <w:rFonts w:ascii="Times New Roman" w:hAnsi="Times New Roman"/>
          <w:b w:val="0"/>
          <w:i w:val="0"/>
          <w:sz w:val="22"/>
          <w:u w:val="none"/>
        </w:rPr>
        <w:t>Số mol ethanol thu được: nCHOH</w:t>
      </w:r>
      <w:r>
        <w:rPr>
          <w:rFonts w:ascii="Times New Roman" w:hAnsi="Times New Roman"/>
          <w:b w:val="0"/>
          <w:i w:val="0"/>
          <w:sz w:val="22"/>
          <w:u w:val="none"/>
          <w:vertAlign w:val="subscript"/>
        </w:rPr>
        <w:t>z</w:t>
      </w:r>
      <w:r>
        <w:rPr>
          <w:rFonts w:ascii="Times New Roman" w:hAnsi="Times New Roman"/>
          <w:b w:val="0"/>
          <w:i w:val="0"/>
          <w:sz w:val="22"/>
          <w:u w:val="none"/>
        </w:rPr>
        <w:t>5~~=(92)/(46)=2mol</w:t>
      </w:r>
    </w:p>
    <w:p>
      <w:pPr>
        <w:spacing w:before="10" w:after="30"/>
        <w:ind w:left="340"/>
      </w:pPr>
      <w:r>
        <w:rPr>
          <w:rFonts w:ascii="Times New Roman" w:hAnsi="Times New Roman"/>
          <w:b w:val="0"/>
          <w:i w:val="0"/>
          <w:sz w:val="22"/>
          <w:u w:val="none"/>
        </w:rPr>
        <w:t>Số mol glucose lý thuyết để tạo 2 mol ethanol</w:t>
      </w:r>
    </w:p>
    <w:p>
      <w:pPr>
        <w:spacing w:before="10" w:after="30"/>
        <w:ind w:left="340"/>
      </w:pPr>
      <w:r>
        <w:rPr>
          <w:rFonts w:ascii="Times New Roman" w:hAnsi="Times New Roman"/>
          <w:b w:val="0"/>
          <w:i w:val="0"/>
          <w:sz w:val="22"/>
          <w:u w:val="none"/>
        </w:rPr>
        <w:t>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1z</w:t>
      </w:r>
      <w:r>
        <w:rPr>
          <w:rFonts w:ascii="Times New Roman" w:hAnsi="Times New Roman"/>
          <w:b w:val="0"/>
          <w:i w:val="0"/>
          <w:sz w:val="22"/>
          <w:u w:val="none"/>
        </w:rPr>
        <w:t>O</w:t>
      </w:r>
      <w:r>
        <w:rPr>
          <w:rFonts w:ascii="Times New Roman" w:hAnsi="Times New Roman"/>
          <w:b w:val="0"/>
          <w:i w:val="0"/>
          <w:sz w:val="22"/>
          <w:u w:val="none"/>
          <w:vertAlign w:val="subscript"/>
        </w:rPr>
        <w:t>b</w:t>
      </w:r>
      <w:r>
        <w:rPr>
          <w:rFonts w:ascii="Times New Roman" w:hAnsi="Times New Roman"/>
          <w:b w:val="0"/>
          <w:i w:val="0"/>
          <w:sz w:val="22"/>
          <w:u w:val="none"/>
        </w:rPr>
        <w:t>→2C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OH⇒nglucose</w:t>
      </w:r>
      <w:r>
        <w:rPr>
          <w:rFonts w:ascii="Times New Roman" w:hAnsi="Times New Roman"/>
          <w:b w:val="0"/>
          <w:i w:val="0"/>
          <w:sz w:val="22"/>
          <w:u w:val="none"/>
          <w:vertAlign w:val="subscript"/>
        </w:rPr>
        <w:t>(</w:t>
      </w:r>
      <w:r>
        <w:rPr>
          <w:rFonts w:ascii="Times New Roman" w:hAnsi="Times New Roman"/>
          <w:b w:val="0"/>
          <w:i w:val="0"/>
          <w:sz w:val="22"/>
          <w:u w:val="none"/>
        </w:rPr>
        <w:t>lthu</w:t>
      </w:r>
      <w:r>
        <w:rPr>
          <w:rFonts w:ascii="Times New Roman" w:hAnsi="Times New Roman"/>
          <w:b w:val="0"/>
          <w:i w:val="0"/>
          <w:sz w:val="22"/>
          <w:u w:val="none"/>
          <w:vertAlign w:val="subscript"/>
        </w:rPr>
        <w:t>y</w:t>
      </w:r>
      <w:r>
        <w:rPr>
          <w:rFonts w:ascii="Times New Roman" w:hAnsi="Times New Roman"/>
          <w:b w:val="0"/>
          <w:i w:val="0"/>
          <w:sz w:val="22"/>
          <w:u w:val="none"/>
        </w:rPr>
        <w:t>?t</w:t>
      </w:r>
      <w:r>
        <w:rPr>
          <w:rFonts w:ascii="Times New Roman" w:hAnsi="Times New Roman"/>
          <w:b w:val="0"/>
          <w:i w:val="0"/>
          <w:sz w:val="22"/>
          <w:u w:val="none"/>
          <w:vertAlign w:val="subscript"/>
        </w:rPr>
        <w:t>)</w:t>
      </w:r>
      <w:r>
        <w:rPr>
          <w:rFonts w:ascii="Times New Roman" w:hAnsi="Times New Roman"/>
          <w:b w:val="0"/>
          <w:i w:val="0"/>
          <w:sz w:val="22"/>
          <w:u w:val="none"/>
        </w:rPr>
        <w:t>ý=(2)/(2)=1mol</w:t>
      </w:r>
    </w:p>
    <w:p>
      <w:pPr>
        <w:spacing w:before="10" w:after="30"/>
        <w:ind w:left="340"/>
      </w:pPr>
      <w:r>
        <w:rPr>
          <w:rFonts w:ascii="Times New Roman" w:hAnsi="Times New Roman"/>
          <w:b w:val="0"/>
          <w:i w:val="0"/>
          <w:sz w:val="22"/>
          <w:u w:val="none"/>
        </w:rPr>
        <w:t>Vì hiệu suất chỉ 60%, nên cần:nglucose</w:t>
      </w:r>
      <w:r>
        <w:rPr>
          <w:rFonts w:ascii="Times New Roman" w:hAnsi="Times New Roman"/>
          <w:b w:val="0"/>
          <w:i w:val="0"/>
          <w:sz w:val="22"/>
          <w:u w:val="none"/>
          <w:vertAlign w:val="subscript"/>
        </w:rPr>
        <w:t>(</w:t>
      </w:r>
      <w:r>
        <w:rPr>
          <w:rFonts w:ascii="Times New Roman" w:hAnsi="Times New Roman"/>
          <w:b w:val="0"/>
          <w:i w:val="0"/>
          <w:sz w:val="22"/>
          <w:u w:val="none"/>
        </w:rPr>
        <w:t>th?ct?</w:t>
      </w:r>
      <w:r>
        <w:rPr>
          <w:rFonts w:ascii="Times New Roman" w:hAnsi="Times New Roman"/>
          <w:b w:val="0"/>
          <w:i w:val="0"/>
          <w:sz w:val="22"/>
          <w:u w:val="none"/>
          <w:vertAlign w:val="subscript"/>
        </w:rPr>
        <w:t>)</w:t>
      </w:r>
      <w:r>
        <w:rPr>
          <w:rFonts w:ascii="Times New Roman" w:hAnsi="Times New Roman"/>
          <w:b w:val="0"/>
          <w:i w:val="0"/>
          <w:sz w:val="22"/>
          <w:u w:val="none"/>
        </w:rPr>
        <w:t>=(1)/(0,6)=1,667mol</w:t>
      </w:r>
    </w:p>
    <w:p>
      <w:pPr>
        <w:spacing w:before="10" w:after="30"/>
        <w:ind w:left="340"/>
      </w:pPr>
      <w:r>
        <w:rPr>
          <w:rFonts w:ascii="Times New Roman" w:hAnsi="Times New Roman"/>
          <w:b w:val="0"/>
          <w:i w:val="0"/>
          <w:sz w:val="22"/>
          <w:u w:val="none"/>
        </w:rPr>
        <w:t>Khối lượng glucose cần dùng: m=1,667×180=300g</w:t>
      </w:r>
    </w:p>
    <w:p>
      <w:pPr>
        <w:spacing w:before="80" w:after="40"/>
      </w:pPr>
      <w:r>
        <w:rPr>
          <w:rFonts w:ascii="Times New Roman" w:hAnsi="Times New Roman"/>
          <w:b/>
          <w:color w:val="2E7D32"/>
          <w:sz w:val="23"/>
        </w:rPr>
        <w:t xml:space="preserve">Câu 165. </w:t>
      </w:r>
      <w:r>
        <w:rPr>
          <w:rFonts w:ascii="Times New Roman" w:hAnsi="Times New Roman"/>
          <w:b/>
          <w:color w:val="00695C"/>
          <w:sz w:val="21"/>
        </w:rPr>
        <w:t xml:space="preserve">[H11-C5-P1-VD-165 | Vận dụng | ĐA: B] </w:t>
      </w:r>
      <w:r>
        <w:rPr>
          <w:rFonts w:ascii="Times New Roman" w:hAnsi="Times New Roman"/>
          <w:b w:val="0"/>
          <w:i w:val="0"/>
          <w:sz w:val="23"/>
          <w:u w:val="none"/>
        </w:rPr>
        <w:t>Cho sơ đồ: tinh bột ¾</w:t>
      </w:r>
      <w:r>
        <w:rPr>
          <w:rFonts w:ascii="Times New Roman" w:hAnsi="Times New Roman"/>
          <w:b w:val="0"/>
          <w:i w:val="0"/>
          <w:sz w:val="23"/>
          <w:u w:val="none"/>
          <w:vertAlign w:val="superscript"/>
        </w:rPr>
        <w:t>+</w:t>
      </w:r>
      <w:r>
        <w:rPr>
          <w:rFonts w:ascii="Times New Roman" w:hAnsi="Times New Roman"/>
          <w:b w:val="0"/>
          <w:i w:val="0"/>
          <w:sz w:val="23"/>
          <w:u w:val="none"/>
        </w:rPr>
        <w:t>¾HO/H</w:t>
      </w:r>
      <w:r>
        <w:rPr>
          <w:rFonts w:ascii="Times New Roman" w:hAnsi="Times New Roman"/>
          <w:b w:val="0"/>
          <w:i w:val="0"/>
          <w:sz w:val="23"/>
          <w:u w:val="none"/>
          <w:vertAlign w:val="superscript"/>
        </w:rPr>
        <w:t>3</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 glucose ¾me</w:t>
      </w:r>
      <w:r>
        <w:rPr>
          <w:rFonts w:ascii="Times New Roman" w:hAnsi="Times New Roman"/>
          <w:b w:val="0"/>
          <w:i w:val="0"/>
          <w:sz w:val="23"/>
          <w:u w:val="none"/>
          <w:vertAlign w:val="superscript"/>
        </w:rPr>
        <w:t>n</w:t>
      </w:r>
      <w:r>
        <w:rPr>
          <w:rFonts w:ascii="Times New Roman" w:hAnsi="Times New Roman"/>
          <w:b w:val="0"/>
          <w:i w:val="0"/>
          <w:sz w:val="23"/>
          <w:u w:val="none"/>
        </w:rPr>
        <w:t>¾¾→ ethyl alcohol. Lên men 162 gam tinh bột với hiệu suất các giai đoạn lần lượt là 80% và 90%. Thể tích dung dịch ethyl alcohol 40</w:t>
      </w:r>
      <w:r>
        <w:rPr>
          <w:rFonts w:ascii="Times New Roman" w:hAnsi="Times New Roman"/>
          <w:b w:val="0"/>
          <w:i w:val="0"/>
          <w:sz w:val="23"/>
          <w:u w:val="none"/>
          <w:vertAlign w:val="superscript"/>
        </w:rPr>
        <w:t>o</w:t>
      </w:r>
      <w:r>
        <w:rPr>
          <w:rFonts w:ascii="Times New Roman" w:hAnsi="Times New Roman"/>
          <w:b w:val="0"/>
          <w:i w:val="0"/>
          <w:sz w:val="23"/>
          <w:u w:val="none"/>
        </w:rPr>
        <w:t xml:space="preserve"> thu được là (Biết khối lượng riêng của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nguyên chất là 0,8 g/mL)</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230 mL.</w:t>
      </w:r>
      <w:r>
        <w:tab/>
      </w:r>
      <w:r>
        <w:rPr>
          <w:rFonts w:ascii="Times New Roman" w:hAnsi="Times New Roman"/>
          <w:b/>
          <w:color w:val="C62828"/>
          <w:sz w:val="23"/>
          <w:u w:val="single"/>
        </w:rPr>
        <w:t xml:space="preserve">B. </w:t>
      </w:r>
      <w:r>
        <w:rPr>
          <w:rFonts w:ascii="Times New Roman" w:hAnsi="Times New Roman"/>
          <w:b/>
          <w:i w:val="0"/>
          <w:color w:val="C62828"/>
          <w:sz w:val="23"/>
          <w:u w:val="none"/>
        </w:rPr>
        <w:t>207 mL.</w:t>
      </w:r>
      <w:r>
        <w:tab/>
      </w:r>
      <w:r>
        <w:rPr>
          <w:rFonts w:ascii="Times New Roman" w:hAnsi="Times New Roman"/>
          <w:b/>
          <w:sz w:val="23"/>
          <w:u w:val="none"/>
        </w:rPr>
        <w:t xml:space="preserve">C. </w:t>
      </w:r>
      <w:r>
        <w:rPr>
          <w:rFonts w:ascii="Times New Roman" w:hAnsi="Times New Roman"/>
          <w:b w:val="0"/>
          <w:i w:val="0"/>
          <w:sz w:val="23"/>
          <w:u w:val="none"/>
        </w:rPr>
        <w:t>115 mL.</w:t>
      </w:r>
      <w:r>
        <w:tab/>
      </w:r>
      <w:r>
        <w:rPr>
          <w:rFonts w:ascii="Times New Roman" w:hAnsi="Times New Roman"/>
          <w:b/>
          <w:sz w:val="23"/>
          <w:u w:val="none"/>
        </w:rPr>
        <w:t xml:space="preserve">D. </w:t>
      </w:r>
      <w:r>
        <w:rPr>
          <w:rFonts w:ascii="Times New Roman" w:hAnsi="Times New Roman"/>
          <w:b w:val="0"/>
          <w:i w:val="0"/>
          <w:sz w:val="23"/>
          <w:u w:val="none"/>
        </w:rPr>
        <w:t>82,8 mL.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10" w:after="30"/>
        <w:ind w:left="340"/>
      </w:pPr>
      <w:r>
        <w:rPr>
          <w:rFonts w:ascii="Times New Roman" w:hAnsi="Times New Roman"/>
          <w:b w:val="0"/>
          <w:i w:val="0"/>
          <w:sz w:val="22"/>
          <w:u w:val="none"/>
        </w:rPr>
        <w:t>Lời giải</w:t>
      </w:r>
    </w:p>
    <w:p>
      <w:pPr>
        <w:spacing w:before="10" w:after="30"/>
        <w:ind w:left="340"/>
      </w:pPr>
      <w:r>
        <w:rPr>
          <w:rFonts w:ascii="Times New Roman" w:hAnsi="Times New Roman"/>
          <w:b w:val="0"/>
          <w:i w:val="0"/>
          <w:sz w:val="22"/>
          <w:u w:val="none"/>
        </w:rPr>
        <w:t>Số mol tinh bột: nti</w:t>
      </w:r>
      <w:r>
        <w:rPr>
          <w:rFonts w:ascii="Times New Roman" w:hAnsi="Times New Roman"/>
          <w:b w:val="0"/>
          <w:i w:val="0"/>
          <w:sz w:val="22"/>
          <w:u w:val="none"/>
          <w:vertAlign w:val="subscript"/>
        </w:rPr>
        <w:t>n</w:t>
      </w:r>
      <w:r>
        <w:rPr>
          <w:rFonts w:ascii="Times New Roman" w:hAnsi="Times New Roman"/>
          <w:b w:val="0"/>
          <w:i w:val="0"/>
          <w:sz w:val="22"/>
          <w:u w:val="none"/>
        </w:rPr>
        <w:t>h</w:t>
      </w:r>
      <w:r>
        <w:rPr>
          <w:rFonts w:ascii="Times New Roman" w:hAnsi="Times New Roman"/>
          <w:b w:val="0"/>
          <w:i w:val="0"/>
          <w:sz w:val="22"/>
          <w:u w:val="none"/>
          <w:vertAlign w:val="subscript"/>
        </w:rPr>
        <w:t>b</w:t>
      </w:r>
      <w:r>
        <w:rPr>
          <w:rFonts w:ascii="Times New Roman" w:hAnsi="Times New Roman"/>
          <w:b w:val="0"/>
          <w:i w:val="0"/>
          <w:sz w:val="22"/>
          <w:u w:val="none"/>
        </w:rPr>
        <w:t>?t=(162)/(162)=1mol</w:t>
      </w:r>
    </w:p>
    <w:p>
      <w:pPr>
        <w:spacing w:before="10" w:after="30"/>
        <w:ind w:left="340"/>
      </w:pPr>
      <w:r>
        <w:rPr>
          <w:rFonts w:ascii="Times New Roman" w:hAnsi="Times New Roman"/>
          <w:b w:val="0"/>
          <w:i w:val="0"/>
          <w:sz w:val="22"/>
          <w:u w:val="none"/>
        </w:rPr>
        <w:t>Số mol ethanol tạo thành (qua 2 bước hiệu suất)</w:t>
      </w:r>
    </w:p>
    <w:p>
      <w:pPr>
        <w:spacing w:before="10" w:after="30"/>
        <w:ind w:left="340"/>
      </w:pPr>
      <w:r>
        <w:rPr>
          <w:rFonts w:ascii="Times New Roman" w:hAnsi="Times New Roman"/>
          <w:b w:val="0"/>
          <w:i w:val="0"/>
          <w:sz w:val="22"/>
          <w:u w:val="none"/>
        </w:rPr>
        <w:t>&gt; Tinh bột → Glucose (80%) → Ethanol (90%)</w:t>
      </w:r>
    </w:p>
    <w:p>
      <w:pPr>
        <w:spacing w:before="10" w:after="30"/>
        <w:ind w:left="340"/>
      </w:pPr>
      <w:r>
        <w:rPr>
          <w:rFonts w:ascii="Times New Roman" w:hAnsi="Times New Roman"/>
          <w:b w:val="0"/>
          <w:i w:val="0"/>
          <w:sz w:val="22"/>
          <w:u w:val="none"/>
        </w:rPr>
        <w:t>&gt; 1 mol tinh bột → 1 mol glucose → 2 mol ethanol</w:t>
      </w:r>
    </w:p>
    <w:p>
      <w:pPr>
        <w:spacing w:before="10" w:after="30"/>
        <w:ind w:left="340"/>
      </w:pPr>
      <w:r>
        <w:rPr>
          <w:rFonts w:ascii="Times New Roman" w:hAnsi="Times New Roman"/>
          <w:b w:val="0"/>
          <w:i w:val="0"/>
          <w:sz w:val="22"/>
          <w:u w:val="none"/>
        </w:rPr>
        <w:t>nCHOH</w:t>
      </w:r>
      <w:r>
        <w:rPr>
          <w:rFonts w:ascii="Times New Roman" w:hAnsi="Times New Roman"/>
          <w:b w:val="0"/>
          <w:i w:val="0"/>
          <w:sz w:val="22"/>
          <w:u w:val="none"/>
          <w:vertAlign w:val="subscript"/>
        </w:rPr>
        <w:t>z</w:t>
      </w:r>
      <w:r>
        <w:rPr>
          <w:rFonts w:ascii="Times New Roman" w:hAnsi="Times New Roman"/>
          <w:b w:val="0"/>
          <w:i w:val="0"/>
          <w:sz w:val="22"/>
          <w:u w:val="none"/>
        </w:rPr>
        <w:t>5~~=1×2×80%×90%=1,44mol</w:t>
      </w:r>
    </w:p>
    <w:p>
      <w:pPr>
        <w:spacing w:before="10" w:after="30"/>
        <w:ind w:left="340"/>
      </w:pPr>
      <w:r>
        <w:rPr>
          <w:rFonts w:ascii="Times New Roman" w:hAnsi="Times New Roman"/>
          <w:b w:val="0"/>
          <w:i w:val="0"/>
          <w:sz w:val="22"/>
          <w:u w:val="none"/>
        </w:rPr>
        <w:t>Tính khối lượng ethanol: mCHOH</w:t>
      </w:r>
      <w:r>
        <w:rPr>
          <w:rFonts w:ascii="Times New Roman" w:hAnsi="Times New Roman"/>
          <w:b w:val="0"/>
          <w:i w:val="0"/>
          <w:sz w:val="22"/>
          <w:u w:val="none"/>
          <w:vertAlign w:val="subscript"/>
        </w:rPr>
        <w:t>z</w:t>
      </w:r>
      <w:r>
        <w:rPr>
          <w:rFonts w:ascii="Times New Roman" w:hAnsi="Times New Roman"/>
          <w:b w:val="0"/>
          <w:i w:val="0"/>
          <w:sz w:val="22"/>
          <w:u w:val="none"/>
        </w:rPr>
        <w:t>5~~=1,44×46=66,24g</w:t>
      </w:r>
    </w:p>
    <w:p>
      <w:pPr>
        <w:spacing w:before="10" w:after="30"/>
        <w:ind w:left="340"/>
      </w:pPr>
      <w:r>
        <w:rPr>
          <w:rFonts w:ascii="Times New Roman" w:hAnsi="Times New Roman"/>
          <w:b w:val="0"/>
          <w:i w:val="0"/>
          <w:sz w:val="22"/>
          <w:u w:val="none"/>
        </w:rPr>
        <w:t>Tính thể tích ethanol nguyên chất: Veth</w:t>
      </w:r>
      <w:r>
        <w:rPr>
          <w:rFonts w:ascii="Times New Roman" w:hAnsi="Times New Roman"/>
          <w:b w:val="0"/>
          <w:i w:val="0"/>
          <w:sz w:val="22"/>
          <w:u w:val="none"/>
          <w:vertAlign w:val="subscript"/>
        </w:rPr>
        <w:t>an</w:t>
      </w:r>
      <w:r>
        <w:rPr>
          <w:rFonts w:ascii="Times New Roman" w:hAnsi="Times New Roman"/>
          <w:b w:val="0"/>
          <w:i w:val="0"/>
          <w:sz w:val="22"/>
          <w:u w:val="none"/>
        </w:rPr>
        <w:t>ol=(66,24)/(0,8)=82,8mL</w:t>
      </w:r>
    </w:p>
    <w:p>
      <w:pPr>
        <w:spacing w:before="10" w:after="30"/>
        <w:ind w:left="340"/>
      </w:pPr>
      <w:r>
        <w:rPr>
          <w:rFonts w:ascii="Times New Roman" w:hAnsi="Times New Roman"/>
          <w:b w:val="0"/>
          <w:i w:val="0"/>
          <w:sz w:val="22"/>
          <w:u w:val="none"/>
        </w:rPr>
        <w:t>Tính thể tích dung dịch rượu 40°</w:t>
      </w:r>
    </w:p>
    <w:p>
      <w:pPr>
        <w:spacing w:before="10" w:after="30"/>
        <w:ind w:left="340"/>
      </w:pPr>
      <w:r>
        <w:rPr>
          <w:rFonts w:ascii="Times New Roman" w:hAnsi="Times New Roman"/>
          <w:b w:val="0"/>
          <w:i w:val="0"/>
          <w:sz w:val="22"/>
          <w:u w:val="none"/>
        </w:rPr>
        <w:t>&gt; 40° nghĩa là 40% thể tích là ethanol: Vdd=(82,8)/(0,4)=207mL</w:t>
      </w:r>
    </w:p>
    <w:p>
      <w:pPr>
        <w:spacing w:before="80" w:after="40"/>
      </w:pPr>
      <w:r>
        <w:rPr>
          <w:rFonts w:ascii="Times New Roman" w:hAnsi="Times New Roman"/>
          <w:b/>
          <w:color w:val="2E7D32"/>
          <w:sz w:val="23"/>
        </w:rPr>
        <w:t xml:space="preserve">Câu 166. </w:t>
      </w:r>
      <w:r>
        <w:rPr>
          <w:rFonts w:ascii="Times New Roman" w:hAnsi="Times New Roman"/>
          <w:b/>
          <w:color w:val="00695C"/>
          <w:sz w:val="21"/>
        </w:rPr>
        <w:t xml:space="preserve">[H11-C5-P1-VD-166 | Vận dụng | ĐA: D] </w:t>
      </w:r>
      <w:r>
        <w:rPr>
          <w:rFonts w:ascii="Times New Roman" w:hAnsi="Times New Roman"/>
          <w:b w:val="0"/>
          <w:i w:val="0"/>
          <w:sz w:val="23"/>
          <w:u w:val="none"/>
        </w:rPr>
        <w:t>Một đơn vị cồn trong dung dịch uống theo cách tính của tổ chức Y Tế Thế Giới bằng 10 gam ethyl alcohol nguyên chất. Theo khuyến cáo mỗi ngày nam giới không nên uống quá hai đơn vị cồn vì như thế sẽ có hại cho cơ thể. Biết khối lượng riêng của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là 0,8 g/mL, nếu dùng loại rượu có độ cồn là 40% thì thể tích tương ứng của loại rượu này để chứa hai đơn vị cồn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40,0 mL.</w:t>
      </w:r>
      <w:r>
        <w:tab/>
      </w:r>
      <w:r>
        <w:rPr>
          <w:rFonts w:ascii="Times New Roman" w:hAnsi="Times New Roman"/>
          <w:b/>
          <w:sz w:val="23"/>
          <w:u w:val="none"/>
        </w:rPr>
        <w:t xml:space="preserve">B. </w:t>
      </w:r>
      <w:r>
        <w:rPr>
          <w:rFonts w:ascii="Times New Roman" w:hAnsi="Times New Roman"/>
          <w:b w:val="0"/>
          <w:i w:val="0"/>
          <w:sz w:val="23"/>
          <w:u w:val="none"/>
        </w:rPr>
        <w:t>54,5 mL.</w:t>
      </w:r>
      <w:r>
        <w:tab/>
      </w:r>
      <w:r>
        <w:rPr>
          <w:rFonts w:ascii="Times New Roman" w:hAnsi="Times New Roman"/>
          <w:b/>
          <w:sz w:val="23"/>
          <w:u w:val="none"/>
        </w:rPr>
        <w:t xml:space="preserve">C. </w:t>
      </w:r>
      <w:r>
        <w:rPr>
          <w:rFonts w:ascii="Times New Roman" w:hAnsi="Times New Roman"/>
          <w:b w:val="0"/>
          <w:i w:val="0"/>
          <w:sz w:val="23"/>
          <w:u w:val="none"/>
        </w:rPr>
        <w:t>72,0 mL.</w:t>
      </w:r>
      <w:r>
        <w:tab/>
      </w:r>
      <w:r>
        <w:rPr>
          <w:rFonts w:ascii="Times New Roman" w:hAnsi="Times New Roman"/>
          <w:b/>
          <w:color w:val="C62828"/>
          <w:sz w:val="23"/>
          <w:u w:val="single"/>
        </w:rPr>
        <w:t xml:space="preserve">D. </w:t>
      </w:r>
      <w:r>
        <w:rPr>
          <w:rFonts w:ascii="Times New Roman" w:hAnsi="Times New Roman"/>
          <w:b/>
          <w:i w:val="0"/>
          <w:color w:val="C62828"/>
          <w:sz w:val="23"/>
          <w:u w:val="none"/>
        </w:rPr>
        <w:t>62,5 mL.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10" w:after="30"/>
        <w:ind w:left="340"/>
      </w:pPr>
      <w:r>
        <w:rPr>
          <w:rFonts w:ascii="Times New Roman" w:hAnsi="Times New Roman"/>
          <w:b w:val="0"/>
          <w:i w:val="0"/>
          <w:sz w:val="22"/>
          <w:u w:val="none"/>
        </w:rPr>
        <w:t>Lời giải</w:t>
      </w:r>
    </w:p>
    <w:p>
      <w:pPr>
        <w:spacing w:before="10" w:after="30"/>
        <w:ind w:left="340"/>
      </w:pPr>
      <w:r>
        <w:rPr>
          <w:rFonts w:ascii="Times New Roman" w:hAnsi="Times New Roman"/>
          <w:b w:val="0"/>
          <w:i w:val="0"/>
          <w:sz w:val="22"/>
          <w:u w:val="none"/>
        </w:rPr>
        <w:t>Tính thể tích ethanol nguyên chất cần dùng:Veth</w:t>
      </w:r>
      <w:r>
        <w:rPr>
          <w:rFonts w:ascii="Times New Roman" w:hAnsi="Times New Roman"/>
          <w:b w:val="0"/>
          <w:i w:val="0"/>
          <w:sz w:val="22"/>
          <w:u w:val="none"/>
          <w:vertAlign w:val="subscript"/>
        </w:rPr>
        <w:t>an</w:t>
      </w:r>
      <w:r>
        <w:rPr>
          <w:rFonts w:ascii="Times New Roman" w:hAnsi="Times New Roman"/>
          <w:b w:val="0"/>
          <w:i w:val="0"/>
          <w:sz w:val="22"/>
          <w:u w:val="none"/>
        </w:rPr>
        <w:t>ol=(10×2)/(0,8)=25mL</w:t>
      </w:r>
    </w:p>
    <w:p>
      <w:pPr>
        <w:spacing w:before="10" w:after="30"/>
        <w:ind w:left="340"/>
      </w:pPr>
      <w:r>
        <w:rPr>
          <w:rFonts w:ascii="Times New Roman" w:hAnsi="Times New Roman"/>
          <w:b w:val="0"/>
          <w:i w:val="0"/>
          <w:sz w:val="22"/>
          <w:u w:val="none"/>
        </w:rPr>
        <w:t>Tính thể tích rượu 40° chứa 25 mL ethanol: Vru?u=(25)/(0,40)=62,5mL</w:t>
      </w:r>
    </w:p>
    <w:p>
      <w:pPr>
        <w:spacing w:before="80" w:after="40"/>
      </w:pPr>
      <w:r>
        <w:rPr>
          <w:rFonts w:ascii="Times New Roman" w:hAnsi="Times New Roman"/>
          <w:b/>
          <w:color w:val="2E7D32"/>
          <w:sz w:val="23"/>
        </w:rPr>
        <w:t xml:space="preserve">Câu 167. </w:t>
      </w:r>
      <w:r>
        <w:rPr>
          <w:rFonts w:ascii="Times New Roman" w:hAnsi="Times New Roman"/>
          <w:b/>
          <w:color w:val="00695C"/>
          <w:sz w:val="21"/>
        </w:rPr>
        <w:t xml:space="preserve">[H11-C5-P1-VD-167 | Vận dụng | ĐA: B] </w:t>
      </w:r>
      <w:r>
        <w:rPr>
          <w:rFonts w:ascii="Times New Roman" w:hAnsi="Times New Roman"/>
          <w:b w:val="0"/>
          <w:i w:val="0"/>
          <w:sz w:val="23"/>
          <w:u w:val="none"/>
        </w:rPr>
        <w:t>Xăng sinh học E</w:t>
      </w:r>
      <w:r>
        <w:rPr>
          <w:rFonts w:ascii="Times New Roman" w:hAnsi="Times New Roman"/>
          <w:b w:val="0"/>
          <w:i w:val="0"/>
          <w:sz w:val="23"/>
          <w:u w:val="none"/>
          <w:vertAlign w:val="subscript"/>
        </w:rPr>
        <w:t>5</w:t>
      </w:r>
      <w:r>
        <w:rPr>
          <w:rFonts w:ascii="Times New Roman" w:hAnsi="Times New Roman"/>
          <w:b w:val="0"/>
          <w:i w:val="0"/>
          <w:sz w:val="23"/>
          <w:u w:val="none"/>
        </w:rPr>
        <w:t xml:space="preserve"> chứa 5% ethanol về thể tích (D = 0,8 g/mL), còn lại là xăng truyền thống giả thiết xăng truyền thống chỉ chứa hai alkane là 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18</w:t>
      </w:r>
      <w:r>
        <w:rPr>
          <w:rFonts w:ascii="Times New Roman" w:hAnsi="Times New Roman"/>
          <w:b w:val="0"/>
          <w:i w:val="0"/>
          <w:sz w:val="23"/>
          <w:u w:val="none"/>
        </w:rPr>
        <w:t xml:space="preserve"> và C</w:t>
      </w:r>
      <w:r>
        <w:rPr>
          <w:rFonts w:ascii="Times New Roman" w:hAnsi="Times New Roman"/>
          <w:b w:val="0"/>
          <w:i w:val="0"/>
          <w:sz w:val="23"/>
          <w:u w:val="none"/>
          <w:vertAlign w:val="subscript"/>
        </w:rPr>
        <w:t>9</w:t>
      </w:r>
      <w:r>
        <w:rPr>
          <w:rFonts w:ascii="Times New Roman" w:hAnsi="Times New Roman"/>
          <w:b w:val="0"/>
          <w:i w:val="0"/>
          <w:sz w:val="23"/>
          <w:u w:val="none"/>
        </w:rPr>
        <w:t>H</w:t>
      </w:r>
      <w:r>
        <w:rPr>
          <w:rFonts w:ascii="Times New Roman" w:hAnsi="Times New Roman"/>
          <w:b w:val="0"/>
          <w:i w:val="0"/>
          <w:sz w:val="23"/>
          <w:u w:val="none"/>
          <w:vertAlign w:val="subscript"/>
        </w:rPr>
        <w:t>20</w:t>
      </w:r>
      <w:r>
        <w:rPr>
          <w:rFonts w:ascii="Times New Roman" w:hAnsi="Times New Roman"/>
          <w:b w:val="0"/>
          <w:i w:val="0"/>
          <w:sz w:val="23"/>
          <w:u w:val="none"/>
        </w:rPr>
        <w:t xml:space="preserve"> (có tỉ lệ mol tương ứng là 4: 3; D = 0,7 g/mL). Khi được đốt cháy hoàn toàn, 1 mol ethanol tỏa ra lượng nhiệt là 1365 kJ, 1 mol 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18</w:t>
      </w:r>
      <w:r>
        <w:rPr>
          <w:rFonts w:ascii="Times New Roman" w:hAnsi="Times New Roman"/>
          <w:b w:val="0"/>
          <w:i w:val="0"/>
          <w:sz w:val="23"/>
          <w:u w:val="none"/>
        </w:rPr>
        <w:t xml:space="preserve"> tỏa ra lượng nhiệt là 5072 kJ và 1 mol C</w:t>
      </w:r>
      <w:r>
        <w:rPr>
          <w:rFonts w:ascii="Times New Roman" w:hAnsi="Times New Roman"/>
          <w:b w:val="0"/>
          <w:i w:val="0"/>
          <w:sz w:val="23"/>
          <w:u w:val="none"/>
          <w:vertAlign w:val="subscript"/>
        </w:rPr>
        <w:t>9</w:t>
      </w:r>
      <w:r>
        <w:rPr>
          <w:rFonts w:ascii="Times New Roman" w:hAnsi="Times New Roman"/>
          <w:b w:val="0"/>
          <w:i w:val="0"/>
          <w:sz w:val="23"/>
          <w:u w:val="none"/>
        </w:rPr>
        <w:t>H</w:t>
      </w:r>
      <w:r>
        <w:rPr>
          <w:rFonts w:ascii="Times New Roman" w:hAnsi="Times New Roman"/>
          <w:b w:val="0"/>
          <w:i w:val="0"/>
          <w:sz w:val="23"/>
          <w:u w:val="none"/>
          <w:vertAlign w:val="subscript"/>
        </w:rPr>
        <w:t>20</w:t>
      </w:r>
      <w:r>
        <w:rPr>
          <w:rFonts w:ascii="Times New Roman" w:hAnsi="Times New Roman"/>
          <w:b w:val="0"/>
          <w:i w:val="0"/>
          <w:sz w:val="23"/>
          <w:u w:val="none"/>
        </w:rPr>
        <w:t xml:space="preserve"> tỏa ra nhiệt lượng là 6119 kJ. Trung bình, một chiếc xe máy tay ga di chuyển được 1 km thì cần một nhiệt lượng chuyển thành công cơ học có độ lớn là 212 kJ. Nếu xe máy tay ga đó đã sử dụng hết 6,5 lít xăng E</w:t>
      </w:r>
      <w:r>
        <w:rPr>
          <w:rFonts w:ascii="Times New Roman" w:hAnsi="Times New Roman"/>
          <w:b w:val="0"/>
          <w:i w:val="0"/>
          <w:sz w:val="23"/>
          <w:u w:val="none"/>
          <w:vertAlign w:val="subscript"/>
        </w:rPr>
        <w:t>5</w:t>
      </w:r>
      <w:r>
        <w:rPr>
          <w:rFonts w:ascii="Times New Roman" w:hAnsi="Times New Roman"/>
          <w:b w:val="0"/>
          <w:i w:val="0"/>
          <w:sz w:val="23"/>
          <w:u w:val="none"/>
        </w:rPr>
        <w:t xml:space="preserve"> ở trên thì quãng đường xe di chuyển được là (biết hiệu suất sử dụng nhiên liệu của động cơ là 40%)</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420 km.</w:t>
      </w:r>
      <w:r>
        <w:tab/>
      </w:r>
      <w:r>
        <w:rPr>
          <w:rFonts w:ascii="Times New Roman" w:hAnsi="Times New Roman"/>
          <w:b/>
          <w:color w:val="C62828"/>
          <w:sz w:val="23"/>
          <w:u w:val="single"/>
        </w:rPr>
        <w:t xml:space="preserve">B. </w:t>
      </w:r>
      <w:r>
        <w:rPr>
          <w:rFonts w:ascii="Times New Roman" w:hAnsi="Times New Roman"/>
          <w:b/>
          <w:i w:val="0"/>
          <w:color w:val="C62828"/>
          <w:sz w:val="23"/>
          <w:u w:val="none"/>
        </w:rPr>
        <w:t>390 km.</w:t>
      </w:r>
      <w:r>
        <w:tab/>
      </w:r>
      <w:r>
        <w:rPr>
          <w:rFonts w:ascii="Times New Roman" w:hAnsi="Times New Roman"/>
          <w:b/>
          <w:sz w:val="23"/>
          <w:u w:val="none"/>
        </w:rPr>
        <w:t xml:space="preserve">C. </w:t>
      </w:r>
      <w:r>
        <w:rPr>
          <w:rFonts w:ascii="Times New Roman" w:hAnsi="Times New Roman"/>
          <w:b w:val="0"/>
          <w:i w:val="0"/>
          <w:sz w:val="23"/>
          <w:u w:val="none"/>
        </w:rPr>
        <w:t>380 km.</w:t>
      </w:r>
      <w:r>
        <w:tab/>
      </w:r>
      <w:r>
        <w:rPr>
          <w:rFonts w:ascii="Times New Roman" w:hAnsi="Times New Roman"/>
          <w:b/>
          <w:sz w:val="23"/>
          <w:u w:val="none"/>
        </w:rPr>
        <w:t xml:space="preserve">D. </w:t>
      </w:r>
      <w:r>
        <w:rPr>
          <w:rFonts w:ascii="Times New Roman" w:hAnsi="Times New Roman"/>
          <w:b w:val="0"/>
          <w:i w:val="0"/>
          <w:sz w:val="23"/>
          <w:u w:val="none"/>
        </w:rPr>
        <w:t>400 km.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10" w:after="30"/>
        <w:ind w:left="340"/>
      </w:pPr>
      <w:r>
        <w:rPr>
          <w:rFonts w:ascii="Times New Roman" w:hAnsi="Times New Roman"/>
          <w:b w:val="0"/>
          <w:i w:val="0"/>
          <w:sz w:val="22"/>
          <w:u w:val="none"/>
        </w:rPr>
        <w:t>Lời giải</w:t>
      </w:r>
    </w:p>
    <w:p>
      <w:pPr>
        <w:spacing w:before="10" w:after="30"/>
        <w:ind w:left="340"/>
      </w:pPr>
      <w:r>
        <w:rPr>
          <w:rFonts w:ascii="Times New Roman" w:hAnsi="Times New Roman"/>
          <w:b w:val="0"/>
          <w:i w:val="0"/>
          <w:sz w:val="22"/>
          <w:u w:val="none"/>
        </w:rPr>
        <w:t>nCHOH</w:t>
      </w:r>
      <w:r>
        <w:rPr>
          <w:rFonts w:ascii="Times New Roman" w:hAnsi="Times New Roman"/>
          <w:b w:val="0"/>
          <w:i w:val="0"/>
          <w:sz w:val="22"/>
          <w:u w:val="none"/>
          <w:vertAlign w:val="subscript"/>
        </w:rPr>
        <w:t>z</w:t>
      </w:r>
      <w:r>
        <w:rPr>
          <w:rFonts w:ascii="Times New Roman" w:hAnsi="Times New Roman"/>
          <w:b w:val="0"/>
          <w:i w:val="0"/>
          <w:sz w:val="22"/>
          <w:u w:val="none"/>
        </w:rPr>
        <w:t>5~~ = (6500×5%×0,8)/(46) = 5,652 mol</w:t>
      </w:r>
    </w:p>
    <w:p>
      <w:pPr>
        <w:spacing w:before="10" w:after="30"/>
        <w:ind w:left="340"/>
      </w:pPr>
      <w:r>
        <w:rPr>
          <w:rFonts w:ascii="Times New Roman" w:hAnsi="Times New Roman"/>
          <w:b w:val="0"/>
          <w:i w:val="0"/>
          <w:sz w:val="22"/>
          <w:u w:val="none"/>
        </w:rPr>
        <w:t>nCH</w:t>
      </w:r>
      <w:r>
        <w:rPr>
          <w:rFonts w:ascii="Times New Roman" w:hAnsi="Times New Roman"/>
          <w:b w:val="0"/>
          <w:i w:val="0"/>
          <w:sz w:val="22"/>
          <w:u w:val="none"/>
          <w:vertAlign w:val="subscript"/>
        </w:rPr>
        <w:t>818</w:t>
      </w:r>
      <w:r>
        <w:rPr>
          <w:rFonts w:ascii="Times New Roman" w:hAnsi="Times New Roman"/>
          <w:b w:val="0"/>
          <w:i w:val="0"/>
          <w:sz w:val="22"/>
          <w:u w:val="none"/>
        </w:rPr>
        <w:t>=4a;nCH</w:t>
      </w:r>
      <w:r>
        <w:rPr>
          <w:rFonts w:ascii="Times New Roman" w:hAnsi="Times New Roman"/>
          <w:b w:val="0"/>
          <w:i w:val="0"/>
          <w:sz w:val="22"/>
          <w:u w:val="none"/>
          <w:vertAlign w:val="subscript"/>
        </w:rPr>
        <w:t>9z</w:t>
      </w:r>
      <w:r>
        <w:rPr>
          <w:rFonts w:ascii="Times New Roman" w:hAnsi="Times New Roman"/>
          <w:b w:val="0"/>
          <w:i w:val="0"/>
          <w:sz w:val="22"/>
          <w:u w:val="none"/>
        </w:rPr>
        <w:t>0~~=3a⇒6500×95%×0,7=114×4a+128×3a⇒a=5,146.</w:t>
      </w:r>
    </w:p>
    <w:p>
      <w:pPr>
        <w:spacing w:before="10" w:after="30"/>
        <w:ind w:left="340"/>
      </w:pPr>
      <w:r>
        <w:rPr>
          <w:rFonts w:ascii="Times New Roman" w:hAnsi="Times New Roman"/>
          <w:b w:val="0"/>
          <w:i w:val="0"/>
          <w:sz w:val="22"/>
          <w:u w:val="none"/>
        </w:rPr>
        <w:t>Gọi quãng đường xe đi được là b km. Bảo toàn năng lượng:</w:t>
      </w:r>
    </w:p>
    <w:p>
      <w:pPr>
        <w:spacing w:before="10" w:after="30"/>
        <w:ind w:left="340"/>
      </w:pPr>
      <w:r>
        <w:rPr>
          <w:rFonts w:ascii="Times New Roman" w:hAnsi="Times New Roman"/>
          <w:b w:val="0"/>
          <w:i w:val="0"/>
          <w:sz w:val="22"/>
          <w:u w:val="none"/>
        </w:rPr>
        <w:t>(1365×5,652 + 5072×4×5,146 + 6119×3×5,146) ×40% = 212b ⇒b = 390 km</w:t>
      </w:r>
    </w:p>
    <w:p>
      <w:pPr>
        <w:spacing w:before="80" w:after="40"/>
      </w:pPr>
      <w:r>
        <w:rPr>
          <w:rFonts w:ascii="Times New Roman" w:hAnsi="Times New Roman"/>
          <w:b/>
          <w:color w:val="2E7D32"/>
          <w:sz w:val="23"/>
        </w:rPr>
        <w:t xml:space="preserve">Câu 168. </w:t>
      </w:r>
      <w:r>
        <w:rPr>
          <w:rFonts w:ascii="Times New Roman" w:hAnsi="Times New Roman"/>
          <w:b/>
          <w:color w:val="00695C"/>
          <w:sz w:val="21"/>
        </w:rPr>
        <w:t xml:space="preserve">[H11-C5-P1-VD-168 | Vận dụng | ĐA: A] </w:t>
      </w:r>
      <w:r>
        <w:rPr>
          <w:rFonts w:ascii="Times New Roman" w:hAnsi="Times New Roman"/>
          <w:b w:val="0"/>
          <w:i w:val="0"/>
          <w:sz w:val="23"/>
          <w:u w:val="none"/>
        </w:rPr>
        <w:t>Geraniol là nguyên liệu chính để tổng hợp dầu dưỡng hoa hồng, cấu trúc của Geraniol như hình bên.</w:t>
        <w:br/>
        <w:t>Phát biểu nào đưới đây là không đúng?</w:t>
        <w:br/>
        <w:t>Carveol được chiết xuất từ lá ngải cứu tự nhiên có cấu trúc như hình bên. Phát biểu nào sau đây không đúng?</w:t>
      </w:r>
    </w:p>
    <w:p>
      <w:pPr>
        <w:spacing w:before="60" w:after="60"/>
        <w:jc w:val="center"/>
      </w:pPr>
      <w:r>
        <w:drawing>
          <wp:inline xmlns:a="http://schemas.openxmlformats.org/drawingml/2006/main" xmlns:pic="http://schemas.openxmlformats.org/drawingml/2006/picture">
            <wp:extent cx="4320000" cy="4901538"/>
            <wp:docPr id="12" name="Picture 12"/>
            <wp:cNvGraphicFramePr>
              <a:graphicFrameLocks noChangeAspect="1"/>
            </wp:cNvGraphicFramePr>
            <a:graphic>
              <a:graphicData uri="http://schemas.openxmlformats.org/drawingml/2006/picture">
                <pic:pic>
                  <pic:nvPicPr>
                    <pic:cNvPr id="0" name="h11_c5_q168_img1.png"/>
                    <pic:cNvPicPr/>
                  </pic:nvPicPr>
                  <pic:blipFill>
                    <a:blip r:embed="rId22"/>
                    <a:stretch>
                      <a:fillRect/>
                    </a:stretch>
                  </pic:blipFill>
                  <pic:spPr>
                    <a:xfrm>
                      <a:off x="0" y="0"/>
                      <a:ext cx="4320000" cy="4901538"/>
                    </a:xfrm>
                    <a:prstGeom prst="rect"/>
                  </pic:spPr>
                </pic:pic>
              </a:graphicData>
            </a:graphic>
          </wp:inline>
        </w:drawing>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Carveol là một alcohol thơm.</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Carveol làm mất màu nước bromine.</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1 mol carveol phản ứng với 1 mol sodium.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Công thức phân tử của carveol là C</w:t>
      </w:r>
      <w:r>
        <w:rPr>
          <w:rFonts w:ascii="Times New Roman" w:hAnsi="Times New Roman"/>
          <w:b w:val="0"/>
          <w:i w:val="0"/>
          <w:sz w:val="23"/>
          <w:u w:val="none"/>
          <w:vertAlign w:val="subscript"/>
        </w:rPr>
        <w:t>10</w:t>
      </w:r>
      <w:r>
        <w:rPr>
          <w:rFonts w:ascii="Times New Roman" w:hAnsi="Times New Roman"/>
          <w:b w:val="0"/>
          <w:i w:val="0"/>
          <w:sz w:val="23"/>
          <w:u w:val="none"/>
        </w:rPr>
        <w:t>H</w:t>
      </w:r>
      <w:r>
        <w:rPr>
          <w:rFonts w:ascii="Times New Roman" w:hAnsi="Times New Roman"/>
          <w:b w:val="0"/>
          <w:i w:val="0"/>
          <w:sz w:val="23"/>
          <w:u w:val="none"/>
          <w:vertAlign w:val="subscript"/>
        </w:rPr>
        <w:t>16</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120" w:after="60"/>
      </w:pPr>
      <w:r>
        <w:rPr>
          <w:rFonts w:ascii="Times New Roman" w:hAnsi="Times New Roman"/>
          <w:b/>
          <w:color w:val="2E7D32"/>
          <w:sz w:val="23"/>
        </w:rPr>
        <w:t>♦ CHỦ ĐỀ: BÀI 17: PHENOL</w:t>
      </w:r>
    </w:p>
    <w:p>
      <w:pPr>
        <w:spacing w:before="80" w:after="40"/>
      </w:pPr>
      <w:r>
        <w:rPr>
          <w:rFonts w:ascii="Times New Roman" w:hAnsi="Times New Roman"/>
          <w:b/>
          <w:color w:val="2E7D32"/>
          <w:sz w:val="23"/>
        </w:rPr>
        <w:t xml:space="preserve">Câu 169. </w:t>
      </w:r>
      <w:r>
        <w:rPr>
          <w:rFonts w:ascii="Times New Roman" w:hAnsi="Times New Roman"/>
          <w:b/>
          <w:color w:val="00695C"/>
          <w:sz w:val="21"/>
        </w:rPr>
        <w:t xml:space="preserve">[H11-C5-P1-NB-169 | Biết | ĐA: B] </w:t>
      </w:r>
      <w:r>
        <w:rPr>
          <w:rFonts w:ascii="Times New Roman" w:hAnsi="Times New Roman"/>
          <w:b w:val="0"/>
          <w:i w:val="0"/>
          <w:sz w:val="23"/>
          <w:u w:val="none"/>
        </w:rPr>
        <w:t>Phenol là hợp chất hữu cơ, trong phân tử có</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nhóm –OH và vòng benzene.</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nhóm –OH liên kết trực tiếp với nguyên tử carbon của vòng benzene.</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nhóm –OH liên kết trực tiếp với nguyên tử carbon no.</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nhóm –OH liên kết trực tiếp với nguyên tử carbon no và có chứa vòng benzene.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170. </w:t>
      </w:r>
      <w:r>
        <w:rPr>
          <w:rFonts w:ascii="Times New Roman" w:hAnsi="Times New Roman"/>
          <w:b/>
          <w:color w:val="00695C"/>
          <w:sz w:val="21"/>
        </w:rPr>
        <w:t xml:space="preserve">[H11-C5-P1-NB-170 | Biết | ĐA: A] </w:t>
      </w:r>
      <w:r>
        <w:rPr>
          <w:rFonts w:ascii="Times New Roman" w:hAnsi="Times New Roman"/>
          <w:b w:val="0"/>
          <w:i w:val="0"/>
          <w:sz w:val="23"/>
          <w:u w:val="none"/>
        </w:rPr>
        <w:t>Phenol là hợp chất có chứa vòng benzene, công thức cấu tạo của phenol là</w:t>
      </w:r>
    </w:p>
    <w:p>
      <w:pPr>
        <w:spacing w:before="60" w:after="60"/>
        <w:jc w:val="center"/>
      </w:pPr>
      <w:r>
        <w:drawing>
          <wp:inline xmlns:a="http://schemas.openxmlformats.org/drawingml/2006/main" xmlns:pic="http://schemas.openxmlformats.org/drawingml/2006/picture">
            <wp:extent cx="4320000" cy="6894545"/>
            <wp:docPr id="13" name="Picture 13"/>
            <wp:cNvGraphicFramePr>
              <a:graphicFrameLocks noChangeAspect="1"/>
            </wp:cNvGraphicFramePr>
            <a:graphic>
              <a:graphicData uri="http://schemas.openxmlformats.org/drawingml/2006/picture">
                <pic:pic>
                  <pic:nvPicPr>
                    <pic:cNvPr id="0" name="h11_c5_q170_img1.png"/>
                    <pic:cNvPicPr/>
                  </pic:nvPicPr>
                  <pic:blipFill>
                    <a:blip r:embed="rId23"/>
                    <a:stretch>
                      <a:fillRect/>
                    </a:stretch>
                  </pic:blipFill>
                  <pic:spPr>
                    <a:xfrm>
                      <a:off x="0" y="0"/>
                      <a:ext cx="4320000" cy="6894545"/>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7246448"/>
            <wp:docPr id="14" name="Picture 14"/>
            <wp:cNvGraphicFramePr>
              <a:graphicFrameLocks noChangeAspect="1"/>
            </wp:cNvGraphicFramePr>
            <a:graphic>
              <a:graphicData uri="http://schemas.openxmlformats.org/drawingml/2006/picture">
                <pic:pic>
                  <pic:nvPicPr>
                    <pic:cNvPr id="0" name="h11_c5_q170_img2.png"/>
                    <pic:cNvPicPr/>
                  </pic:nvPicPr>
                  <pic:blipFill>
                    <a:blip r:embed="rId24"/>
                    <a:stretch>
                      <a:fillRect/>
                    </a:stretch>
                  </pic:blipFill>
                  <pic:spPr>
                    <a:xfrm>
                      <a:off x="0" y="0"/>
                      <a:ext cx="4320000" cy="7246448"/>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5276066"/>
            <wp:docPr id="15" name="Picture 15"/>
            <wp:cNvGraphicFramePr>
              <a:graphicFrameLocks noChangeAspect="1"/>
            </wp:cNvGraphicFramePr>
            <a:graphic>
              <a:graphicData uri="http://schemas.openxmlformats.org/drawingml/2006/picture">
                <pic:pic>
                  <pic:nvPicPr>
                    <pic:cNvPr id="0" name="h11_c5_q170_img3.png"/>
                    <pic:cNvPicPr/>
                  </pic:nvPicPr>
                  <pic:blipFill>
                    <a:blip r:embed="rId25"/>
                    <a:stretch>
                      <a:fillRect/>
                    </a:stretch>
                  </pic:blipFill>
                  <pic:spPr>
                    <a:xfrm>
                      <a:off x="0" y="0"/>
                      <a:ext cx="4320000" cy="5276066"/>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6566400"/>
            <wp:docPr id="16" name="Picture 16"/>
            <wp:cNvGraphicFramePr>
              <a:graphicFrameLocks noChangeAspect="1"/>
            </wp:cNvGraphicFramePr>
            <a:graphic>
              <a:graphicData uri="http://schemas.openxmlformats.org/drawingml/2006/picture">
                <pic:pic>
                  <pic:nvPicPr>
                    <pic:cNvPr id="0" name="h11_c5_q170_img4.png"/>
                    <pic:cNvPicPr/>
                  </pic:nvPicPr>
                  <pic:blipFill>
                    <a:blip r:embed="rId26"/>
                    <a:stretch>
                      <a:fillRect/>
                    </a:stretch>
                  </pic:blipFill>
                  <pic:spPr>
                    <a:xfrm>
                      <a:off x="0" y="0"/>
                      <a:ext cx="4320000" cy="6566400"/>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171. </w:t>
      </w:r>
      <w:r>
        <w:rPr>
          <w:rFonts w:ascii="Times New Roman" w:hAnsi="Times New Roman"/>
          <w:b/>
          <w:color w:val="00695C"/>
          <w:sz w:val="21"/>
        </w:rPr>
        <w:t xml:space="preserve">[H11-C5-P1-NB-171 | Biết | ĐA: A] </w:t>
      </w:r>
      <w:r>
        <w:rPr>
          <w:rFonts w:ascii="Times New Roman" w:hAnsi="Times New Roman"/>
          <w:b w:val="0"/>
          <w:i w:val="0"/>
          <w:sz w:val="23"/>
          <w:u w:val="none"/>
        </w:rPr>
        <w:t>Trong các chất sau, chất nào thuộc loại phenol?</w:t>
      </w:r>
    </w:p>
    <w:p>
      <w:pPr>
        <w:spacing w:before="60" w:after="60"/>
        <w:jc w:val="center"/>
      </w:pPr>
      <w:r>
        <w:drawing>
          <wp:inline xmlns:a="http://schemas.openxmlformats.org/drawingml/2006/main" xmlns:pic="http://schemas.openxmlformats.org/drawingml/2006/picture">
            <wp:extent cx="4320000" cy="3894085"/>
            <wp:docPr id="17" name="Picture 17"/>
            <wp:cNvGraphicFramePr>
              <a:graphicFrameLocks noChangeAspect="1"/>
            </wp:cNvGraphicFramePr>
            <a:graphic>
              <a:graphicData uri="http://schemas.openxmlformats.org/drawingml/2006/picture">
                <pic:pic>
                  <pic:nvPicPr>
                    <pic:cNvPr id="0" name="h11_c5_q171_img1.png"/>
                    <pic:cNvPicPr/>
                  </pic:nvPicPr>
                  <pic:blipFill>
                    <a:blip r:embed="rId27"/>
                    <a:stretch>
                      <a:fillRect/>
                    </a:stretch>
                  </pic:blipFill>
                  <pic:spPr>
                    <a:xfrm>
                      <a:off x="0" y="0"/>
                      <a:ext cx="4320000" cy="3894085"/>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3807123"/>
            <wp:docPr id="18" name="Picture 18"/>
            <wp:cNvGraphicFramePr>
              <a:graphicFrameLocks noChangeAspect="1"/>
            </wp:cNvGraphicFramePr>
            <a:graphic>
              <a:graphicData uri="http://schemas.openxmlformats.org/drawingml/2006/picture">
                <pic:pic>
                  <pic:nvPicPr>
                    <pic:cNvPr id="0" name="h11_c5_q171_img2.png"/>
                    <pic:cNvPicPr/>
                  </pic:nvPicPr>
                  <pic:blipFill>
                    <a:blip r:embed="rId28"/>
                    <a:stretch>
                      <a:fillRect/>
                    </a:stretch>
                  </pic:blipFill>
                  <pic:spPr>
                    <a:xfrm>
                      <a:off x="0" y="0"/>
                      <a:ext cx="4320000" cy="3807123"/>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2411873"/>
            <wp:docPr id="19" name="Picture 19"/>
            <wp:cNvGraphicFramePr>
              <a:graphicFrameLocks noChangeAspect="1"/>
            </wp:cNvGraphicFramePr>
            <a:graphic>
              <a:graphicData uri="http://schemas.openxmlformats.org/drawingml/2006/picture">
                <pic:pic>
                  <pic:nvPicPr>
                    <pic:cNvPr id="0" name="h11_c5_q171_img3.png"/>
                    <pic:cNvPicPr/>
                  </pic:nvPicPr>
                  <pic:blipFill>
                    <a:blip r:embed="rId29"/>
                    <a:stretch>
                      <a:fillRect/>
                    </a:stretch>
                  </pic:blipFill>
                  <pic:spPr>
                    <a:xfrm>
                      <a:off x="0" y="0"/>
                      <a:ext cx="4320000" cy="2411873"/>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3920000"/>
            <wp:docPr id="20" name="Picture 20"/>
            <wp:cNvGraphicFramePr>
              <a:graphicFrameLocks noChangeAspect="1"/>
            </wp:cNvGraphicFramePr>
            <a:graphic>
              <a:graphicData uri="http://schemas.openxmlformats.org/drawingml/2006/picture">
                <pic:pic>
                  <pic:nvPicPr>
                    <pic:cNvPr id="0" name="h11_c5_q171_img4.png"/>
                    <pic:cNvPicPr/>
                  </pic:nvPicPr>
                  <pic:blipFill>
                    <a:blip r:embed="rId30"/>
                    <a:stretch>
                      <a:fillRect/>
                    </a:stretch>
                  </pic:blipFill>
                  <pic:spPr>
                    <a:xfrm>
                      <a:off x="0" y="0"/>
                      <a:ext cx="4320000" cy="3920000"/>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172. </w:t>
      </w:r>
      <w:r>
        <w:rPr>
          <w:rFonts w:ascii="Times New Roman" w:hAnsi="Times New Roman"/>
          <w:b/>
          <w:color w:val="00695C"/>
          <w:sz w:val="21"/>
        </w:rPr>
        <w:t xml:space="preserve">[H11-C5-P1-NB-172 | Biết | ĐA: B] </w:t>
      </w:r>
      <w:r>
        <w:rPr>
          <w:rFonts w:ascii="Times New Roman" w:hAnsi="Times New Roman"/>
          <w:b w:val="0"/>
          <w:i w:val="0"/>
          <w:sz w:val="23"/>
          <w:u w:val="none"/>
        </w:rPr>
        <w:t>Cho các chất có công thức cấu tạo như sau:</w:t>
        <w:br/>
        <w:t>Số chất thuộc phenol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color w:val="C62828"/>
          <w:sz w:val="23"/>
          <w:u w:val="single"/>
        </w:rPr>
        <w:t xml:space="preserve">B. </w:t>
      </w:r>
      <w:r>
        <w:rPr>
          <w:rFonts w:ascii="Times New Roman" w:hAnsi="Times New Roman"/>
          <w:b/>
          <w:i w:val="0"/>
          <w:color w:val="C62828"/>
          <w:sz w:val="23"/>
          <w:u w:val="none"/>
        </w:rPr>
        <w:t>4.</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173. </w:t>
      </w:r>
      <w:r>
        <w:rPr>
          <w:rFonts w:ascii="Times New Roman" w:hAnsi="Times New Roman"/>
          <w:b/>
          <w:color w:val="00695C"/>
          <w:sz w:val="21"/>
        </w:rPr>
        <w:t xml:space="preserve">[H11-C5-P1-NB-173 | Biết | ĐA: C] </w:t>
      </w:r>
      <w:r>
        <w:rPr>
          <w:rFonts w:ascii="Times New Roman" w:hAnsi="Times New Roman"/>
          <w:b w:val="0"/>
          <w:i w:val="0"/>
          <w:sz w:val="23"/>
          <w:u w:val="none"/>
        </w:rPr>
        <w:t>Cho các chất có công thức cấu tạo như sau:</w:t>
        <w:br/>
        <w:t>Số chất trong dãy thuộc loại phenol đơn chức là</w:t>
        <w:br/>
        <w:t>Catechin là một hợp chất hữu cơ có trong lá chè xanh có tác dụng chống oxi hóa, diệt khuẩn, ngăn các bệnh về tim mạch, cao huyết áp…… Catechin có công thức như hình bên. Số nhóm –OH của phenol có trong phân tử catechin là</w:t>
        <w:br/>
        <w:t>A. 3.</w:t>
        <w:tab/>
        <w:t>B. 4.</w:t>
        <w:br/>
        <w:t>C. 2.</w:t>
        <w:tab/>
        <w:t>D. 5.</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color w:val="C62828"/>
          <w:sz w:val="23"/>
          <w:u w:val="single"/>
        </w:rPr>
        <w:t xml:space="preserve">C. </w:t>
      </w:r>
      <w:r>
        <w:rPr>
          <w:rFonts w:ascii="Times New Roman" w:hAnsi="Times New Roman"/>
          <w:b/>
          <w:i w:val="0"/>
          <w:color w:val="C62828"/>
          <w:sz w:val="23"/>
          <w:u w:val="none"/>
        </w:rPr>
        <w:t>2.</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174. </w:t>
      </w:r>
      <w:r>
        <w:rPr>
          <w:rFonts w:ascii="Times New Roman" w:hAnsi="Times New Roman"/>
          <w:b/>
          <w:color w:val="00695C"/>
          <w:sz w:val="21"/>
        </w:rPr>
        <w:t xml:space="preserve">[H11-C5-P1-NB-174 | Biết | ĐA: D] </w:t>
      </w:r>
      <w:r>
        <w:rPr>
          <w:rFonts w:ascii="Times New Roman" w:hAnsi="Times New Roman"/>
          <w:b w:val="0"/>
          <w:i w:val="0"/>
          <w:sz w:val="23"/>
          <w:u w:val="none"/>
        </w:rPr>
        <w:t>Trong đặc điểm cấu tạo của phenol, cặp electron trên nguyên tử oxygen bị hút một phần vào hệ thống vòng benzene, làm giàu mật độ electron ở các vị trí</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ortho, meta.</w:t>
      </w:r>
      <w:r>
        <w:tab/>
      </w:r>
      <w:r>
        <w:rPr>
          <w:rFonts w:ascii="Times New Roman" w:hAnsi="Times New Roman"/>
          <w:b/>
          <w:sz w:val="23"/>
          <w:u w:val="none"/>
        </w:rPr>
        <w:t xml:space="preserve">B. </w:t>
      </w:r>
      <w:r>
        <w:rPr>
          <w:rFonts w:ascii="Times New Roman" w:hAnsi="Times New Roman"/>
          <w:b w:val="0"/>
          <w:i w:val="0"/>
          <w:sz w:val="23"/>
          <w:u w:val="none"/>
        </w:rPr>
        <w:t>meta, para.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ortho, meta, para.</w:t>
      </w:r>
      <w:r>
        <w:tab/>
      </w:r>
      <w:r>
        <w:rPr>
          <w:rFonts w:ascii="Times New Roman" w:hAnsi="Times New Roman"/>
          <w:b/>
          <w:color w:val="C62828"/>
          <w:sz w:val="23"/>
          <w:u w:val="single"/>
        </w:rPr>
        <w:t xml:space="preserve">D. </w:t>
      </w:r>
      <w:r>
        <w:rPr>
          <w:rFonts w:ascii="Times New Roman" w:hAnsi="Times New Roman"/>
          <w:b/>
          <w:i w:val="0"/>
          <w:color w:val="C62828"/>
          <w:sz w:val="23"/>
          <w:u w:val="none"/>
        </w:rPr>
        <w:t>ortho, para.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175. </w:t>
      </w:r>
      <w:r>
        <w:rPr>
          <w:rFonts w:ascii="Times New Roman" w:hAnsi="Times New Roman"/>
          <w:b/>
          <w:color w:val="00695C"/>
          <w:sz w:val="21"/>
        </w:rPr>
        <w:t xml:space="preserve">[H11-C5-P1-NB-175 | Biết | ĐA: C] </w:t>
      </w:r>
      <w:r>
        <w:rPr>
          <w:rFonts w:ascii="Times New Roman" w:hAnsi="Times New Roman"/>
          <w:b w:val="0"/>
          <w:i w:val="0"/>
          <w:sz w:val="23"/>
          <w:u w:val="none"/>
        </w:rPr>
        <w:t>Cho hợp chất phenol có công thức cấu tạo sau:</w:t>
        <w:br/>
        <w:t>Tên gọi của phenol đó là</w:t>
      </w:r>
    </w:p>
    <w:p>
      <w:pPr>
        <w:spacing w:before="60" w:after="60"/>
        <w:jc w:val="center"/>
      </w:pPr>
      <w:r>
        <w:drawing>
          <wp:inline xmlns:a="http://schemas.openxmlformats.org/drawingml/2006/main" xmlns:pic="http://schemas.openxmlformats.org/drawingml/2006/picture">
            <wp:extent cx="4320000" cy="1995429"/>
            <wp:docPr id="21" name="Picture 21"/>
            <wp:cNvGraphicFramePr>
              <a:graphicFrameLocks noChangeAspect="1"/>
            </wp:cNvGraphicFramePr>
            <a:graphic>
              <a:graphicData uri="http://schemas.openxmlformats.org/drawingml/2006/picture">
                <pic:pic>
                  <pic:nvPicPr>
                    <pic:cNvPr id="0" name="h11_c5_q060_img4.png"/>
                    <pic:cNvPicPr/>
                  </pic:nvPicPr>
                  <pic:blipFill>
                    <a:blip r:embed="rId15"/>
                    <a:stretch>
                      <a:fillRect/>
                    </a:stretch>
                  </pic:blipFill>
                  <pic:spPr>
                    <a:xfrm>
                      <a:off x="0" y="0"/>
                      <a:ext cx="4320000" cy="1995429"/>
                    </a:xfrm>
                    <a:prstGeom prst="rect"/>
                  </pic:spPr>
                </pic:pic>
              </a:graphicData>
            </a:graphic>
          </wp:inline>
        </w:drawing>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Hợp chất E có công thức cấu tạo như hình bên. Tên gọi của E theo danh pháp thay thế là</w:t>
            </w:r>
          </w:p>
        </w:tc>
        <w:tc>
          <w:tcPr>
            <w:tcW w:type="dxa" w:w="3402"/>
          </w:tcPr>
          <w:p>
            <w:pPr>
              <w:spacing w:before="30" w:after="30"/>
              <w:jc w:val="center"/>
            </w:pPr>
            <w:r>
              <w:rPr>
                <w:rFonts w:ascii="Times New Roman" w:hAnsi="Times New Roman"/>
                <w:b/>
                <w:i w:val="0"/>
                <w:sz w:val="21"/>
                <w:u w:val="none"/>
              </w:rPr>
              <w:t>Hợp chất E có công thức cấu tạo như hình bên. Tên gọi của E theo danh pháp thay thế là</w:t>
            </w:r>
          </w:p>
        </w:tc>
        <w:tc>
          <w:tcPr>
            <w:tcW w:type="dxa" w:w="3402"/>
          </w:tcPr>
          <w:p>
            <w:pPr>
              <w:spacing w:before="30" w:after="30"/>
              <w:jc w:val="center"/>
            </w:pPr>
          </w:p>
        </w:tc>
      </w:tr>
      <w:tr>
        <w:tc>
          <w:tcPr>
            <w:tcW w:type="dxa" w:w="3402"/>
          </w:tcPr>
          <w:p>
            <w:pPr>
              <w:spacing w:before="30" w:after="30"/>
              <w:jc w:val="left"/>
            </w:pPr>
            <w:r>
              <w:rPr>
                <w:rFonts w:ascii="Times New Roman" w:hAnsi="Times New Roman"/>
                <w:b w:val="0"/>
                <w:i w:val="0"/>
                <w:sz w:val="21"/>
                <w:u w:val="none"/>
              </w:rPr>
              <w:t>Hợp chất T có công thức cấu tạo như hình bên. Tên gọi của T theo danh pháp thay thế là</w:t>
            </w:r>
          </w:p>
        </w:tc>
        <w:tc>
          <w:tcPr>
            <w:tcW w:type="dxa" w:w="3402"/>
          </w:tcPr>
          <w:p>
            <w:pPr>
              <w:spacing w:before="30" w:after="30"/>
              <w:jc w:val="left"/>
            </w:pPr>
          </w:p>
        </w:tc>
        <w:tc>
          <w:tcPr>
            <w:tcW w:type="dxa" w:w="3402"/>
          </w:tcPr>
          <w:p>
            <w:pPr>
              <w:spacing w:before="30" w:after="30"/>
              <w:jc w:val="left"/>
            </w:pPr>
          </w:p>
        </w:tc>
      </w:tr>
    </w:tbl>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2–methylphenol.</w:t>
      </w:r>
      <w:r>
        <w:tab/>
      </w:r>
      <w:r>
        <w:rPr>
          <w:rFonts w:ascii="Times New Roman" w:hAnsi="Times New Roman"/>
          <w:b/>
          <w:sz w:val="23"/>
          <w:u w:val="none"/>
        </w:rPr>
        <w:t xml:space="preserve">B. </w:t>
      </w:r>
      <w:r>
        <w:rPr>
          <w:rFonts w:ascii="Times New Roman" w:hAnsi="Times New Roman"/>
          <w:b w:val="0"/>
          <w:i w:val="0"/>
          <w:sz w:val="23"/>
          <w:u w:val="none"/>
        </w:rPr>
        <w:t>3–methylphenol.</w:t>
      </w:r>
      <w:r>
        <w:tab/>
      </w:r>
      <w:r>
        <w:rPr>
          <w:rFonts w:ascii="Times New Roman" w:hAnsi="Times New Roman"/>
          <w:b/>
          <w:color w:val="C62828"/>
          <w:sz w:val="23"/>
          <w:u w:val="single"/>
        </w:rPr>
        <w:t xml:space="preserve">C. </w:t>
      </w:r>
      <w:r>
        <w:rPr>
          <w:rFonts w:ascii="Times New Roman" w:hAnsi="Times New Roman"/>
          <w:b/>
          <w:i w:val="0"/>
          <w:color w:val="C62828"/>
          <w:sz w:val="23"/>
          <w:u w:val="none"/>
        </w:rPr>
        <w:t>4–methylphenol.</w:t>
      </w:r>
      <w:r>
        <w:tab/>
      </w:r>
      <w:r>
        <w:rPr>
          <w:rFonts w:ascii="Times New Roman" w:hAnsi="Times New Roman"/>
          <w:b/>
          <w:sz w:val="23"/>
          <w:u w:val="none"/>
        </w:rPr>
        <w:t xml:space="preserve">D. </w:t>
      </w:r>
      <w:r>
        <w:rPr>
          <w:rFonts w:ascii="Times New Roman" w:hAnsi="Times New Roman"/>
          <w:b w:val="0"/>
          <w:i w:val="0"/>
          <w:sz w:val="23"/>
          <w:u w:val="none"/>
        </w:rPr>
        <w:t>hydroxytoluene.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176. </w:t>
      </w:r>
      <w:r>
        <w:rPr>
          <w:rFonts w:ascii="Times New Roman" w:hAnsi="Times New Roman"/>
          <w:b/>
          <w:color w:val="00695C"/>
          <w:sz w:val="21"/>
        </w:rPr>
        <w:t xml:space="preserve">[H11-C5-P1-NB-176 | Biết | ĐA: A] </w:t>
      </w:r>
      <w:r>
        <w:rPr>
          <w:rFonts w:ascii="Times New Roman" w:hAnsi="Times New Roman"/>
          <w:b w:val="0"/>
          <w:i w:val="0"/>
          <w:sz w:val="23"/>
          <w:u w:val="none"/>
        </w:rPr>
        <w:t>Chất nào sau đây là chất rắn ở điều kiện thường?</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Phenol.</w:t>
      </w:r>
      <w:r>
        <w:tab/>
      </w:r>
      <w:r>
        <w:rPr>
          <w:rFonts w:ascii="Times New Roman" w:hAnsi="Times New Roman"/>
          <w:b/>
          <w:sz w:val="23"/>
          <w:u w:val="none"/>
        </w:rPr>
        <w:t xml:space="preserve">B. </w:t>
      </w:r>
      <w:r>
        <w:rPr>
          <w:rFonts w:ascii="Times New Roman" w:hAnsi="Times New Roman"/>
          <w:b w:val="0"/>
          <w:i w:val="0"/>
          <w:sz w:val="23"/>
          <w:u w:val="none"/>
        </w:rPr>
        <w:t>Ethanol.</w:t>
      </w:r>
      <w:r>
        <w:tab/>
      </w:r>
      <w:r>
        <w:rPr>
          <w:rFonts w:ascii="Times New Roman" w:hAnsi="Times New Roman"/>
          <w:b/>
          <w:sz w:val="23"/>
          <w:u w:val="none"/>
        </w:rPr>
        <w:t xml:space="preserve">C. </w:t>
      </w:r>
      <w:r>
        <w:rPr>
          <w:rFonts w:ascii="Times New Roman" w:hAnsi="Times New Roman"/>
          <w:b w:val="0"/>
          <w:i w:val="0"/>
          <w:sz w:val="23"/>
          <w:u w:val="none"/>
        </w:rPr>
        <w:t>Toluene.</w:t>
      </w:r>
      <w:r>
        <w:tab/>
      </w:r>
      <w:r>
        <w:rPr>
          <w:rFonts w:ascii="Times New Roman" w:hAnsi="Times New Roman"/>
          <w:b/>
          <w:sz w:val="23"/>
          <w:u w:val="none"/>
        </w:rPr>
        <w:t xml:space="preserve">D. </w:t>
      </w:r>
      <w:r>
        <w:rPr>
          <w:rFonts w:ascii="Times New Roman" w:hAnsi="Times New Roman"/>
          <w:b w:val="0"/>
          <w:i w:val="0"/>
          <w:sz w:val="23"/>
          <w:u w:val="none"/>
        </w:rPr>
        <w:t>Glycerol.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177. </w:t>
      </w:r>
      <w:r>
        <w:rPr>
          <w:rFonts w:ascii="Times New Roman" w:hAnsi="Times New Roman"/>
          <w:b/>
          <w:color w:val="00695C"/>
          <w:sz w:val="21"/>
        </w:rPr>
        <w:t xml:space="preserve">[H11-C5-P1-NB-177 | Biết | ĐA: B] </w:t>
      </w:r>
      <w:r>
        <w:rPr>
          <w:rFonts w:ascii="Times New Roman" w:hAnsi="Times New Roman"/>
          <w:b w:val="0"/>
          <w:i w:val="0"/>
          <w:sz w:val="23"/>
          <w:u w:val="none"/>
        </w:rPr>
        <w:t>Thao tác nào sau đây không đúng khi thí nghiệm với phenol?</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Đeo găng tay khi làm thí nghiệm với phenol, không để phenol tiếp xúc trực tiếp với cơ thể.</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Để nhận biết lọ đựng phenol, có thể dùng mũi để ngửi.</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Nếu bị phenol dính vào da thì rửa ngay với xà phòng và nước sạch.</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Không để phenol quá lâu ngoài không khí.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178. </w:t>
      </w:r>
      <w:r>
        <w:rPr>
          <w:rFonts w:ascii="Times New Roman" w:hAnsi="Times New Roman"/>
          <w:b/>
          <w:color w:val="00695C"/>
          <w:sz w:val="21"/>
        </w:rPr>
        <w:t xml:space="preserve">[H11-C5-P1-NB-178 | Biết | ĐA: A] </w:t>
      </w:r>
      <w:r>
        <w:rPr>
          <w:rFonts w:ascii="Times New Roman" w:hAnsi="Times New Roman"/>
          <w:b w:val="0"/>
          <w:i w:val="0"/>
          <w:sz w:val="23"/>
          <w:u w:val="none"/>
        </w:rPr>
        <w:t>Trong các hợp chất sau:</w:t>
        <w:br/>
        <w:t>Phát biểu nào sau đây không đúng?</w:t>
      </w:r>
    </w:p>
    <w:p>
      <w:pPr>
        <w:spacing w:before="60" w:after="60"/>
        <w:jc w:val="center"/>
      </w:pPr>
      <w:r>
        <w:drawing>
          <wp:inline xmlns:a="http://schemas.openxmlformats.org/drawingml/2006/main" xmlns:pic="http://schemas.openxmlformats.org/drawingml/2006/picture">
            <wp:extent cx="4320000" cy="1102979"/>
            <wp:docPr id="22" name="Picture 22"/>
            <wp:cNvGraphicFramePr>
              <a:graphicFrameLocks noChangeAspect="1"/>
            </wp:cNvGraphicFramePr>
            <a:graphic>
              <a:graphicData uri="http://schemas.openxmlformats.org/drawingml/2006/picture">
                <pic:pic>
                  <pic:nvPicPr>
                    <pic:cNvPr id="0" name="h11_c5_q178_img1.png"/>
                    <pic:cNvPicPr/>
                  </pic:nvPicPr>
                  <pic:blipFill>
                    <a:blip r:embed="rId31"/>
                    <a:stretch>
                      <a:fillRect/>
                    </a:stretch>
                  </pic:blipFill>
                  <pic:spPr>
                    <a:xfrm>
                      <a:off x="0" y="0"/>
                      <a:ext cx="4320000" cy="1102979"/>
                    </a:xfrm>
                    <a:prstGeom prst="rect"/>
                  </pic:spPr>
                </pic:pic>
              </a:graphicData>
            </a:graphic>
          </wp:inline>
        </w:drawing>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 (3) là alcohol thơm.</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(1), (2), (3) đều có công thức phân tử là 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(2), (4) là alcohol thơm.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(1), (3) là phenol.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179. </w:t>
      </w:r>
      <w:r>
        <w:rPr>
          <w:rFonts w:ascii="Times New Roman" w:hAnsi="Times New Roman"/>
          <w:b/>
          <w:color w:val="00695C"/>
          <w:sz w:val="21"/>
        </w:rPr>
        <w:t xml:space="preserve">[H11-C5-P1-NB-179 | Biết | ĐA: C] </w:t>
      </w:r>
      <w:r>
        <w:rPr>
          <w:rFonts w:ascii="Times New Roman" w:hAnsi="Times New Roman"/>
          <w:b w:val="0"/>
          <w:i w:val="0"/>
          <w:sz w:val="23"/>
          <w:u w:val="none"/>
        </w:rPr>
        <w:t>Chất, dung dịch tác dụng với phenol sinh ra chất khí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dung dịch KOH.</w:t>
      </w:r>
      <w:r>
        <w:tab/>
      </w:r>
      <w:r>
        <w:rPr>
          <w:rFonts w:ascii="Times New Roman" w:hAnsi="Times New Roman"/>
          <w:b/>
          <w:sz w:val="23"/>
          <w:u w:val="none"/>
        </w:rPr>
        <w:t xml:space="preserve">B. </w:t>
      </w:r>
      <w:r>
        <w:rPr>
          <w:rFonts w:ascii="Times New Roman" w:hAnsi="Times New Roman"/>
          <w:b w:val="0"/>
          <w:i w:val="0"/>
          <w:sz w:val="23"/>
          <w:u w:val="none"/>
        </w:rPr>
        <w:t>dung dịch K</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kim loại Na.</w:t>
      </w:r>
      <w:r>
        <w:tab/>
      </w:r>
      <w:r>
        <w:rPr>
          <w:rFonts w:ascii="Times New Roman" w:hAnsi="Times New Roman"/>
          <w:b/>
          <w:sz w:val="23"/>
          <w:u w:val="none"/>
        </w:rPr>
        <w:t xml:space="preserve">D. </w:t>
      </w:r>
      <w:r>
        <w:rPr>
          <w:rFonts w:ascii="Times New Roman" w:hAnsi="Times New Roman"/>
          <w:b w:val="0"/>
          <w:i w:val="0"/>
          <w:sz w:val="23"/>
          <w:u w:val="none"/>
        </w:rPr>
        <w:t>kim loại Ag.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180. </w:t>
      </w:r>
      <w:r>
        <w:rPr>
          <w:rFonts w:ascii="Times New Roman" w:hAnsi="Times New Roman"/>
          <w:b/>
          <w:color w:val="00695C"/>
          <w:sz w:val="21"/>
        </w:rPr>
        <w:t xml:space="preserve">[H11-C5-P1-NB-180 | Biết | ĐA: D] </w:t>
      </w:r>
      <w:r>
        <w:rPr>
          <w:rFonts w:ascii="Times New Roman" w:hAnsi="Times New Roman"/>
          <w:b w:val="0"/>
          <w:i w:val="0"/>
          <w:sz w:val="23"/>
          <w:u w:val="none"/>
        </w:rPr>
        <w:t>Trường hợp nào sau đây không xảy ra phản ứng hóa học?</w:t>
      </w:r>
    </w:p>
    <w:p>
      <w:pPr>
        <w:spacing w:before="60" w:after="60"/>
        <w:jc w:val="center"/>
      </w:pPr>
      <w:r>
        <w:drawing>
          <wp:inline xmlns:a="http://schemas.openxmlformats.org/drawingml/2006/main" xmlns:pic="http://schemas.openxmlformats.org/drawingml/2006/picture">
            <wp:extent cx="4320000" cy="3816442"/>
            <wp:docPr id="23" name="Picture 23"/>
            <wp:cNvGraphicFramePr>
              <a:graphicFrameLocks noChangeAspect="1"/>
            </wp:cNvGraphicFramePr>
            <a:graphic>
              <a:graphicData uri="http://schemas.openxmlformats.org/drawingml/2006/picture">
                <pic:pic>
                  <pic:nvPicPr>
                    <pic:cNvPr id="0" name="h11_c5_q180_img1.png"/>
                    <pic:cNvPicPr/>
                  </pic:nvPicPr>
                  <pic:blipFill>
                    <a:blip r:embed="rId32"/>
                    <a:stretch>
                      <a:fillRect/>
                    </a:stretch>
                  </pic:blipFill>
                  <pic:spPr>
                    <a:xfrm>
                      <a:off x="0" y="0"/>
                      <a:ext cx="4320000" cy="3816442"/>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3925029"/>
            <wp:docPr id="24" name="Picture 24"/>
            <wp:cNvGraphicFramePr>
              <a:graphicFrameLocks noChangeAspect="1"/>
            </wp:cNvGraphicFramePr>
            <a:graphic>
              <a:graphicData uri="http://schemas.openxmlformats.org/drawingml/2006/picture">
                <pic:pic>
                  <pic:nvPicPr>
                    <pic:cNvPr id="0" name="h11_c5_q180_img2.png"/>
                    <pic:cNvPicPr/>
                  </pic:nvPicPr>
                  <pic:blipFill>
                    <a:blip r:embed="rId33"/>
                    <a:stretch>
                      <a:fillRect/>
                    </a:stretch>
                  </pic:blipFill>
                  <pic:spPr>
                    <a:xfrm>
                      <a:off x="0" y="0"/>
                      <a:ext cx="4320000" cy="3925029"/>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4186665"/>
            <wp:docPr id="25" name="Picture 25"/>
            <wp:cNvGraphicFramePr>
              <a:graphicFrameLocks noChangeAspect="1"/>
            </wp:cNvGraphicFramePr>
            <a:graphic>
              <a:graphicData uri="http://schemas.openxmlformats.org/drawingml/2006/picture">
                <pic:pic>
                  <pic:nvPicPr>
                    <pic:cNvPr id="0" name="h11_c5_q180_img3.png"/>
                    <pic:cNvPicPr/>
                  </pic:nvPicPr>
                  <pic:blipFill>
                    <a:blip r:embed="rId34"/>
                    <a:stretch>
                      <a:fillRect/>
                    </a:stretch>
                  </pic:blipFill>
                  <pic:spPr>
                    <a:xfrm>
                      <a:off x="0" y="0"/>
                      <a:ext cx="4320000" cy="4186665"/>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4577483"/>
            <wp:docPr id="26" name="Picture 26"/>
            <wp:cNvGraphicFramePr>
              <a:graphicFrameLocks noChangeAspect="1"/>
            </wp:cNvGraphicFramePr>
            <a:graphic>
              <a:graphicData uri="http://schemas.openxmlformats.org/drawingml/2006/picture">
                <pic:pic>
                  <pic:nvPicPr>
                    <pic:cNvPr id="0" name="h11_c5_q180_img4.png"/>
                    <pic:cNvPicPr/>
                  </pic:nvPicPr>
                  <pic:blipFill>
                    <a:blip r:embed="rId35"/>
                    <a:stretch>
                      <a:fillRect/>
                    </a:stretch>
                  </pic:blipFill>
                  <pic:spPr>
                    <a:xfrm>
                      <a:off x="0" y="0"/>
                      <a:ext cx="4320000" cy="4577483"/>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w:t>
      </w:r>
      <w:r>
        <w:tab/>
      </w:r>
      <w:r>
        <w:rPr>
          <w:rFonts w:ascii="Times New Roman" w:hAnsi="Times New Roman"/>
          <w:b/>
          <w:sz w:val="23"/>
          <w:u w:val="none"/>
        </w:rPr>
        <w:t xml:space="preserve">B. </w:t>
      </w:r>
      <w:r>
        <w:tab/>
      </w:r>
      <w:r>
        <w:rPr>
          <w:rFonts w:ascii="Times New Roman" w:hAnsi="Times New Roman"/>
          <w:b/>
          <w:sz w:val="23"/>
          <w:u w:val="none"/>
        </w:rPr>
        <w:t xml:space="preserve">C. </w:t>
      </w:r>
      <w:r>
        <w:rPr>
          <w:rFonts w:ascii="Times New Roman" w:hAnsi="Times New Roman"/>
          <w:b w:val="0"/>
          <w:i w:val="0"/>
          <w:sz w:val="23"/>
          <w:u w:val="none"/>
        </w:rPr>
        <w:t>D.</w:t>
      </w:r>
      <w:r>
        <w:tab/>
      </w:r>
      <w:r>
        <w:rPr>
          <w:rFonts w:ascii="Times New Roman" w:hAnsi="Times New Roman"/>
          <w:b/>
          <w:color w:val="C62828"/>
          <w:sz w:val="23"/>
          <w:u w:val="single"/>
        </w:rPr>
        <w:t xml:space="preserve">D. </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181. </w:t>
      </w:r>
      <w:r>
        <w:rPr>
          <w:rFonts w:ascii="Times New Roman" w:hAnsi="Times New Roman"/>
          <w:b/>
          <w:color w:val="00695C"/>
          <w:sz w:val="21"/>
        </w:rPr>
        <w:t xml:space="preserve">[H11-C5-P1-NB-181 | Biết | ĐA: A] </w:t>
      </w:r>
      <w:r>
        <w:rPr>
          <w:rFonts w:ascii="Times New Roman" w:hAnsi="Times New Roman"/>
          <w:b w:val="0"/>
          <w:i w:val="0"/>
          <w:sz w:val="23"/>
          <w:u w:val="none"/>
        </w:rPr>
        <w:t>Phenol và ethanol đều phản ứng được với</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Na.</w:t>
      </w:r>
      <w:r>
        <w:tab/>
      </w:r>
      <w:r>
        <w:rPr>
          <w:rFonts w:ascii="Times New Roman" w:hAnsi="Times New Roman"/>
          <w:b/>
          <w:sz w:val="23"/>
          <w:u w:val="none"/>
        </w:rPr>
        <w:t xml:space="preserve">B. </w:t>
      </w:r>
      <w:r>
        <w:rPr>
          <w:rFonts w:ascii="Times New Roman" w:hAnsi="Times New Roman"/>
          <w:b w:val="0"/>
          <w:i w:val="0"/>
          <w:sz w:val="23"/>
          <w:u w:val="none"/>
        </w:rPr>
        <w:t>dung dịch NaOH.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bromine loãng.</w:t>
      </w:r>
      <w:r>
        <w:tab/>
      </w:r>
      <w:r>
        <w:rPr>
          <w:rFonts w:ascii="Times New Roman" w:hAnsi="Times New Roman"/>
          <w:b/>
          <w:sz w:val="23"/>
          <w:u w:val="none"/>
        </w:rPr>
        <w:t xml:space="preserve">D. </w:t>
      </w:r>
      <w:r>
        <w:rPr>
          <w:rFonts w:ascii="Times New Roman" w:hAnsi="Times New Roman"/>
          <w:b w:val="0"/>
          <w:i w:val="0"/>
          <w:sz w:val="23"/>
          <w:u w:val="none"/>
        </w:rPr>
        <w:t>dung dịchNa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182. </w:t>
      </w:r>
      <w:r>
        <w:rPr>
          <w:rFonts w:ascii="Times New Roman" w:hAnsi="Times New Roman"/>
          <w:b/>
          <w:color w:val="00695C"/>
          <w:sz w:val="21"/>
        </w:rPr>
        <w:t xml:space="preserve">[H11-C5-P1-NB-182 | Biết | ĐA: C] </w:t>
      </w:r>
      <w:r>
        <w:rPr>
          <w:rFonts w:ascii="Times New Roman" w:hAnsi="Times New Roman"/>
          <w:b w:val="0"/>
          <w:i w:val="0"/>
          <w:sz w:val="23"/>
          <w:u w:val="none"/>
        </w:rPr>
        <w:t>Cho các chất có cùng công thức phân tử 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 sau:</w:t>
        <w:br/>
        <w:t>Số chất vừa phản ứng được với Na, vừa phản ứng được với dung dịch NaOH là</w:t>
      </w:r>
    </w:p>
    <w:p>
      <w:pPr>
        <w:spacing w:before="60" w:after="60"/>
        <w:jc w:val="center"/>
      </w:pPr>
      <w:r>
        <w:drawing>
          <wp:inline xmlns:a="http://schemas.openxmlformats.org/drawingml/2006/main" xmlns:pic="http://schemas.openxmlformats.org/drawingml/2006/picture">
            <wp:extent cx="4320000" cy="2160000"/>
            <wp:docPr id="27" name="Picture 27"/>
            <wp:cNvGraphicFramePr>
              <a:graphicFrameLocks noChangeAspect="1"/>
            </wp:cNvGraphicFramePr>
            <a:graphic>
              <a:graphicData uri="http://schemas.openxmlformats.org/drawingml/2006/picture">
                <pic:pic>
                  <pic:nvPicPr>
                    <pic:cNvPr id="0" name="h11_c5_q060_img1.png"/>
                    <pic:cNvPicPr/>
                  </pic:nvPicPr>
                  <pic:blipFill>
                    <a:blip r:embed="rId12"/>
                    <a:stretch>
                      <a:fillRect/>
                    </a:stretch>
                  </pic:blipFill>
                  <pic:spPr>
                    <a:xfrm>
                      <a:off x="0" y="0"/>
                      <a:ext cx="4320000" cy="216000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3009438"/>
            <wp:docPr id="28" name="Picture 28"/>
            <wp:cNvGraphicFramePr>
              <a:graphicFrameLocks noChangeAspect="1"/>
            </wp:cNvGraphicFramePr>
            <a:graphic>
              <a:graphicData uri="http://schemas.openxmlformats.org/drawingml/2006/picture">
                <pic:pic>
                  <pic:nvPicPr>
                    <pic:cNvPr id="0" name="h11_c5_q060_img2.png"/>
                    <pic:cNvPicPr/>
                  </pic:nvPicPr>
                  <pic:blipFill>
                    <a:blip r:embed="rId13"/>
                    <a:stretch>
                      <a:fillRect/>
                    </a:stretch>
                  </pic:blipFill>
                  <pic:spPr>
                    <a:xfrm>
                      <a:off x="0" y="0"/>
                      <a:ext cx="4320000" cy="3009438"/>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2350259"/>
            <wp:docPr id="29" name="Picture 29"/>
            <wp:cNvGraphicFramePr>
              <a:graphicFrameLocks noChangeAspect="1"/>
            </wp:cNvGraphicFramePr>
            <a:graphic>
              <a:graphicData uri="http://schemas.openxmlformats.org/drawingml/2006/picture">
                <pic:pic>
                  <pic:nvPicPr>
                    <pic:cNvPr id="0" name="h11_c5_q060_img3.png"/>
                    <pic:cNvPicPr/>
                  </pic:nvPicPr>
                  <pic:blipFill>
                    <a:blip r:embed="rId14"/>
                    <a:stretch>
                      <a:fillRect/>
                    </a:stretch>
                  </pic:blipFill>
                  <pic:spPr>
                    <a:xfrm>
                      <a:off x="0" y="0"/>
                      <a:ext cx="4320000" cy="2350259"/>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1995429"/>
            <wp:docPr id="30" name="Picture 30"/>
            <wp:cNvGraphicFramePr>
              <a:graphicFrameLocks noChangeAspect="1"/>
            </wp:cNvGraphicFramePr>
            <a:graphic>
              <a:graphicData uri="http://schemas.openxmlformats.org/drawingml/2006/picture">
                <pic:pic>
                  <pic:nvPicPr>
                    <pic:cNvPr id="0" name="h11_c5_q060_img4.png"/>
                    <pic:cNvPicPr/>
                  </pic:nvPicPr>
                  <pic:blipFill>
                    <a:blip r:embed="rId15"/>
                    <a:stretch>
                      <a:fillRect/>
                    </a:stretch>
                  </pic:blipFill>
                  <pic:spPr>
                    <a:xfrm>
                      <a:off x="0" y="0"/>
                      <a:ext cx="4320000" cy="1995429"/>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183. </w:t>
      </w:r>
      <w:r>
        <w:rPr>
          <w:rFonts w:ascii="Times New Roman" w:hAnsi="Times New Roman"/>
          <w:b/>
          <w:color w:val="00695C"/>
          <w:sz w:val="21"/>
        </w:rPr>
        <w:t xml:space="preserve">[H11-C5-P1-NB-183 | Biết | ĐA: A] </w:t>
      </w:r>
      <w:r>
        <w:rPr>
          <w:rFonts w:ascii="Times New Roman" w:hAnsi="Times New Roman"/>
          <w:b w:val="0"/>
          <w:i w:val="0"/>
          <w:sz w:val="23"/>
          <w:u w:val="none"/>
        </w:rPr>
        <w:t>Cho các chất có công thức cấu tạo sau:</w:t>
        <w:br/>
        <w:t>Ở trạng thái lỏng, số chất tác dụng với Na dư tạo ra số mol khí H</w:t>
      </w:r>
      <w:r>
        <w:rPr>
          <w:rFonts w:ascii="Times New Roman" w:hAnsi="Times New Roman"/>
          <w:b w:val="0"/>
          <w:i w:val="0"/>
          <w:sz w:val="23"/>
          <w:u w:val="none"/>
          <w:vertAlign w:val="subscript"/>
        </w:rPr>
        <w:t>2</w:t>
      </w:r>
      <w:r>
        <w:rPr>
          <w:rFonts w:ascii="Times New Roman" w:hAnsi="Times New Roman"/>
          <w:b w:val="0"/>
          <w:i w:val="0"/>
          <w:sz w:val="23"/>
          <w:u w:val="none"/>
        </w:rPr>
        <w:t xml:space="preserve"> bằng với số mol chất phản ứng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3.</w:t>
      </w:r>
      <w:r>
        <w:tab/>
      </w:r>
      <w:r>
        <w:rPr>
          <w:rFonts w:ascii="Times New Roman" w:hAnsi="Times New Roman"/>
          <w:b/>
          <w:sz w:val="23"/>
          <w:u w:val="none"/>
        </w:rPr>
        <w:t xml:space="preserve">B. </w:t>
      </w:r>
      <w:r>
        <w:rPr>
          <w:rFonts w:ascii="Times New Roman" w:hAnsi="Times New Roman"/>
          <w:b w:val="0"/>
          <w:i w:val="0"/>
          <w:sz w:val="23"/>
          <w:u w:val="none"/>
        </w:rPr>
        <w:t>1.</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184. </w:t>
      </w:r>
      <w:r>
        <w:rPr>
          <w:rFonts w:ascii="Times New Roman" w:hAnsi="Times New Roman"/>
          <w:b/>
          <w:color w:val="00695C"/>
          <w:sz w:val="21"/>
        </w:rPr>
        <w:t xml:space="preserve">[H11-C5-P1-NB-184 | Biết | ĐA: B] </w:t>
      </w:r>
      <w:r>
        <w:rPr>
          <w:rFonts w:ascii="Times New Roman" w:hAnsi="Times New Roman"/>
          <w:b w:val="0"/>
          <w:i w:val="0"/>
          <w:sz w:val="23"/>
          <w:u w:val="none"/>
        </w:rPr>
        <w:t>Cho các chất có công thức cấu tạo sau:</w:t>
        <w:br/>
        <w:t>Số chất chỉ tác dụng với NaOH theo tỉ lệ số mol 1: 1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185. </w:t>
      </w:r>
      <w:r>
        <w:rPr>
          <w:rFonts w:ascii="Times New Roman" w:hAnsi="Times New Roman"/>
          <w:b/>
          <w:color w:val="00695C"/>
          <w:sz w:val="21"/>
        </w:rPr>
        <w:t xml:space="preserve">[H11-C5-P1-NB-185 | Biết | ĐA: C] </w:t>
      </w:r>
      <w:r>
        <w:rPr>
          <w:rFonts w:ascii="Times New Roman" w:hAnsi="Times New Roman"/>
          <w:b w:val="0"/>
          <w:i w:val="0"/>
          <w:sz w:val="23"/>
          <w:u w:val="none"/>
        </w:rPr>
        <w:t>Cho các chất có công thức cấu tạo sau:</w:t>
        <w:br/>
        <w:t>Số chất có khả năng tác dụng với NaOH theo tỉ lệ số mol tương ứng bằng 1: 2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color w:val="C62828"/>
          <w:sz w:val="23"/>
          <w:u w:val="single"/>
        </w:rPr>
        <w:t xml:space="preserve">C. </w:t>
      </w:r>
      <w:r>
        <w:rPr>
          <w:rFonts w:ascii="Times New Roman" w:hAnsi="Times New Roman"/>
          <w:b/>
          <w:i w:val="0"/>
          <w:color w:val="C62828"/>
          <w:sz w:val="23"/>
          <w:u w:val="none"/>
        </w:rPr>
        <w:t>2.</w:t>
      </w:r>
      <w:r>
        <w:tab/>
      </w:r>
      <w:r>
        <w:rPr>
          <w:rFonts w:ascii="Times New Roman" w:hAnsi="Times New Roman"/>
          <w:b/>
          <w:sz w:val="23"/>
          <w:u w:val="none"/>
        </w:rPr>
        <w:t xml:space="preserve">D. </w:t>
      </w:r>
      <w:r>
        <w:rPr>
          <w:rFonts w:ascii="Times New Roman" w:hAnsi="Times New Roman"/>
          <w:b w:val="0"/>
          <w:i w:val="0"/>
          <w:sz w:val="23"/>
          <w:u w:val="none"/>
        </w:rPr>
        <w:t>1.</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186. </w:t>
      </w:r>
      <w:r>
        <w:rPr>
          <w:rFonts w:ascii="Times New Roman" w:hAnsi="Times New Roman"/>
          <w:b/>
          <w:color w:val="00695C"/>
          <w:sz w:val="21"/>
        </w:rPr>
        <w:t xml:space="preserve">[H11-C5-P1-NB-186 | Biết | ĐA: A] </w:t>
      </w:r>
      <w:r>
        <w:rPr>
          <w:rFonts w:ascii="Times New Roman" w:hAnsi="Times New Roman"/>
          <w:b w:val="0"/>
          <w:i w:val="0"/>
          <w:sz w:val="23"/>
          <w:u w:val="none"/>
        </w:rPr>
        <w:t>Có các chất lỏng: phenol, styrene, benzyl alcohol được kí hiệu ngẫu nhiên là X, Y, Z. Tiến hành thí nghiệm và số kết quả thí nghiệm được ghi lại ở bảng sau.</w:t>
        <w:br/>
        <w:t>Các chất X, Y, Z lần lượt là:</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Mẫu thử</w:t>
            </w:r>
          </w:p>
        </w:tc>
        <w:tc>
          <w:tcPr>
            <w:tcW w:type="dxa" w:w="3402"/>
          </w:tcPr>
          <w:p>
            <w:pPr>
              <w:spacing w:before="30" w:after="30"/>
              <w:jc w:val="center"/>
            </w:pPr>
            <w:r>
              <w:rPr>
                <w:rFonts w:ascii="Times New Roman" w:hAnsi="Times New Roman"/>
                <w:b/>
                <w:i w:val="0"/>
                <w:sz w:val="21"/>
                <w:u w:val="none"/>
              </w:rPr>
              <w:t>Thuốc thử</w:t>
            </w:r>
          </w:p>
        </w:tc>
        <w:tc>
          <w:tcPr>
            <w:tcW w:type="dxa" w:w="3402"/>
          </w:tcPr>
          <w:p>
            <w:pPr>
              <w:spacing w:before="30" w:after="30"/>
              <w:jc w:val="center"/>
            </w:pPr>
            <w:r>
              <w:rPr>
                <w:rFonts w:ascii="Times New Roman" w:hAnsi="Times New Roman"/>
                <w:b/>
                <w:i w:val="0"/>
                <w:sz w:val="21"/>
                <w:u w:val="none"/>
              </w:rPr>
              <w:t>Hiện tượng</w:t>
            </w:r>
          </w:p>
        </w:tc>
      </w:tr>
      <w:tr>
        <w:tc>
          <w:tcPr>
            <w:tcW w:type="dxa" w:w="3402"/>
          </w:tcPr>
          <w:p>
            <w:pPr>
              <w:spacing w:before="30" w:after="30"/>
              <w:jc w:val="left"/>
            </w:pPr>
            <w:r>
              <w:rPr>
                <w:rFonts w:ascii="Times New Roman" w:hAnsi="Times New Roman"/>
                <w:b w:val="0"/>
                <w:i w:val="0"/>
                <w:sz w:val="21"/>
                <w:u w:val="none"/>
              </w:rPr>
              <w:t>X</w:t>
            </w:r>
          </w:p>
        </w:tc>
        <w:tc>
          <w:tcPr>
            <w:tcW w:type="dxa" w:w="3402"/>
          </w:tcPr>
          <w:p>
            <w:pPr>
              <w:spacing w:before="30" w:after="30"/>
              <w:jc w:val="left"/>
            </w:pPr>
            <w:r>
              <w:rPr>
                <w:rFonts w:ascii="Times New Roman" w:hAnsi="Times New Roman"/>
                <w:b w:val="0"/>
                <w:i w:val="0"/>
                <w:sz w:val="21"/>
                <w:u w:val="none"/>
              </w:rPr>
              <w:t>Na</w:t>
            </w:r>
          </w:p>
        </w:tc>
        <w:tc>
          <w:tcPr>
            <w:tcW w:type="dxa" w:w="3402"/>
          </w:tcPr>
          <w:p>
            <w:pPr>
              <w:spacing w:before="30" w:after="30"/>
              <w:jc w:val="left"/>
            </w:pPr>
            <w:r>
              <w:rPr>
                <w:rFonts w:ascii="Times New Roman" w:hAnsi="Times New Roman"/>
                <w:b w:val="0"/>
                <w:i w:val="0"/>
                <w:sz w:val="21"/>
                <w:u w:val="none"/>
              </w:rPr>
              <w:t>Có khí bay ra</w:t>
            </w:r>
          </w:p>
        </w:tc>
      </w:tr>
      <w:tr>
        <w:tc>
          <w:tcPr>
            <w:tcW w:type="dxa" w:w="3402"/>
          </w:tcPr>
          <w:p>
            <w:pPr>
              <w:spacing w:before="30" w:after="30"/>
              <w:jc w:val="left"/>
            </w:pPr>
            <w:r>
              <w:rPr>
                <w:rFonts w:ascii="Times New Roman" w:hAnsi="Times New Roman"/>
                <w:b w:val="0"/>
                <w:i w:val="0"/>
                <w:sz w:val="21"/>
                <w:u w:val="none"/>
              </w:rPr>
              <w:t>Z</w:t>
            </w:r>
          </w:p>
        </w:tc>
        <w:tc>
          <w:tcPr>
            <w:tcW w:type="dxa" w:w="3402"/>
          </w:tcPr>
          <w:p>
            <w:pPr>
              <w:spacing w:before="30" w:after="30"/>
              <w:jc w:val="left"/>
            </w:pPr>
            <w:r>
              <w:rPr>
                <w:rFonts w:ascii="Times New Roman" w:hAnsi="Times New Roman"/>
                <w:b w:val="0"/>
                <w:i w:val="0"/>
                <w:sz w:val="21"/>
                <w:u w:val="none"/>
              </w:rPr>
              <w:t>Nước Br</w:t>
            </w:r>
            <w:r>
              <w:rPr>
                <w:rFonts w:ascii="Times New Roman" w:hAnsi="Times New Roman"/>
                <w:b w:val="0"/>
                <w:i w:val="0"/>
                <w:sz w:val="21"/>
                <w:u w:val="none"/>
                <w:vertAlign w:val="subscript"/>
              </w:rPr>
              <w:t>2</w:t>
            </w:r>
          </w:p>
        </w:tc>
        <w:tc>
          <w:tcPr>
            <w:tcW w:type="dxa" w:w="3402"/>
          </w:tcPr>
          <w:p>
            <w:pPr>
              <w:spacing w:before="30" w:after="30"/>
              <w:jc w:val="left"/>
            </w:pPr>
            <w:r>
              <w:rPr>
                <w:rFonts w:ascii="Times New Roman" w:hAnsi="Times New Roman"/>
                <w:b w:val="0"/>
                <w:i w:val="0"/>
                <w:sz w:val="21"/>
                <w:u w:val="none"/>
              </w:rPr>
              <w:t>Có kết tủa trắng</w:t>
            </w:r>
          </w:p>
        </w:tc>
      </w:tr>
    </w:tbl>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benzyl alcohol, styrene, phenol.</w:t>
      </w:r>
      <w:r>
        <w:tab/>
      </w:r>
      <w:r>
        <w:rPr>
          <w:rFonts w:ascii="Times New Roman" w:hAnsi="Times New Roman"/>
          <w:b/>
          <w:sz w:val="23"/>
          <w:u w:val="none"/>
        </w:rPr>
        <w:t xml:space="preserve">B. </w:t>
      </w:r>
      <w:r>
        <w:rPr>
          <w:rFonts w:ascii="Times New Roman" w:hAnsi="Times New Roman"/>
          <w:b w:val="0"/>
          <w:i w:val="0"/>
          <w:sz w:val="23"/>
          <w:u w:val="none"/>
        </w:rPr>
        <w:t>styrene, benzyl alcohol, phenol.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phenol, styrene, benzyl alcohol.</w:t>
      </w:r>
      <w:r>
        <w:tab/>
      </w:r>
      <w:r>
        <w:rPr>
          <w:rFonts w:ascii="Times New Roman" w:hAnsi="Times New Roman"/>
          <w:b/>
          <w:sz w:val="23"/>
          <w:u w:val="none"/>
        </w:rPr>
        <w:t xml:space="preserve">D. </w:t>
      </w:r>
      <w:r>
        <w:rPr>
          <w:rFonts w:ascii="Times New Roman" w:hAnsi="Times New Roman"/>
          <w:b w:val="0"/>
          <w:i w:val="0"/>
          <w:sz w:val="23"/>
          <w:u w:val="none"/>
        </w:rPr>
        <w:t>phenol, benzyl alcohol, styrene.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187. </w:t>
      </w:r>
      <w:r>
        <w:rPr>
          <w:rFonts w:ascii="Times New Roman" w:hAnsi="Times New Roman"/>
          <w:b/>
          <w:color w:val="00695C"/>
          <w:sz w:val="21"/>
        </w:rPr>
        <w:t xml:space="preserve">[H11-C5-P1-NB-187 | Biết | ĐA: C] </w:t>
      </w:r>
      <w:r>
        <w:rPr>
          <w:rFonts w:ascii="Times New Roman" w:hAnsi="Times New Roman"/>
          <w:b w:val="0"/>
          <w:i w:val="0"/>
          <w:sz w:val="23"/>
          <w:u w:val="none"/>
        </w:rPr>
        <w:t>Có ba ống nghiệm (1), (2), (3) chứa riêng biệt ba hoá chất sau: ethanol, glycerol, phenol (không theo thứ tự). Một học sinh tiến hành thí nghiệm để nhận biết các chất trên, thu được kết quả như ở bảng sau đây:</w:t>
        <w:br/>
        <w:t>Thứ tự hoá chất trong các ống nghiệm (1), (2), (3) lần lượt là:</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p>
        </w:tc>
        <w:tc>
          <w:tcPr>
            <w:tcW w:type="dxa" w:w="2551"/>
          </w:tcPr>
          <w:p>
            <w:pPr>
              <w:spacing w:before="30" w:after="30"/>
              <w:jc w:val="center"/>
            </w:pPr>
            <w:r>
              <w:rPr>
                <w:rFonts w:ascii="Times New Roman" w:hAnsi="Times New Roman"/>
                <w:b/>
                <w:i w:val="0"/>
                <w:sz w:val="21"/>
                <w:u w:val="none"/>
              </w:rPr>
              <w:t>(1)</w:t>
            </w:r>
          </w:p>
        </w:tc>
        <w:tc>
          <w:tcPr>
            <w:tcW w:type="dxa" w:w="2551"/>
          </w:tcPr>
          <w:p>
            <w:pPr>
              <w:spacing w:before="30" w:after="30"/>
              <w:jc w:val="center"/>
            </w:pPr>
            <w:r>
              <w:rPr>
                <w:rFonts w:ascii="Times New Roman" w:hAnsi="Times New Roman"/>
                <w:b/>
                <w:i w:val="0"/>
                <w:sz w:val="21"/>
                <w:u w:val="none"/>
              </w:rPr>
              <w:t>(2)</w:t>
            </w:r>
          </w:p>
        </w:tc>
        <w:tc>
          <w:tcPr>
            <w:tcW w:type="dxa" w:w="2551"/>
          </w:tcPr>
          <w:p>
            <w:pPr>
              <w:spacing w:before="30" w:after="30"/>
              <w:jc w:val="center"/>
            </w:pPr>
            <w:r>
              <w:rPr>
                <w:rFonts w:ascii="Times New Roman" w:hAnsi="Times New Roman"/>
                <w:b/>
                <w:i w:val="0"/>
                <w:sz w:val="21"/>
                <w:u w:val="none"/>
              </w:rPr>
              <w:t>(3)</w:t>
            </w:r>
          </w:p>
        </w:tc>
      </w:tr>
      <w:tr>
        <w:tc>
          <w:tcPr>
            <w:tcW w:type="dxa" w:w="2551"/>
          </w:tcPr>
          <w:p>
            <w:pPr>
              <w:spacing w:before="30" w:after="30"/>
              <w:jc w:val="left"/>
            </w:pPr>
            <w:r>
              <w:rPr>
                <w:rFonts w:ascii="Times New Roman" w:hAnsi="Times New Roman"/>
                <w:b w:val="0"/>
                <w:i w:val="0"/>
                <w:sz w:val="21"/>
                <w:u w:val="none"/>
              </w:rPr>
              <w:t>H</w:t>
            </w:r>
            <w:r>
              <w:rPr>
                <w:rFonts w:ascii="Times New Roman" w:hAnsi="Times New Roman"/>
                <w:b w:val="0"/>
                <w:i w:val="0"/>
                <w:sz w:val="21"/>
                <w:u w:val="none"/>
                <w:vertAlign w:val="subscript"/>
              </w:rPr>
              <w:t>2</w:t>
            </w:r>
            <w:r>
              <w:rPr>
                <w:rFonts w:ascii="Times New Roman" w:hAnsi="Times New Roman"/>
                <w:b w:val="0"/>
                <w:i w:val="0"/>
                <w:sz w:val="21"/>
                <w:u w:val="none"/>
              </w:rPr>
              <w:t>O</w:t>
            </w:r>
          </w:p>
        </w:tc>
        <w:tc>
          <w:tcPr>
            <w:tcW w:type="dxa" w:w="2551"/>
          </w:tcPr>
          <w:p>
            <w:pPr>
              <w:spacing w:before="30" w:after="30"/>
              <w:jc w:val="left"/>
            </w:pPr>
            <w:r>
              <w:rPr>
                <w:rFonts w:ascii="Times New Roman" w:hAnsi="Times New Roman"/>
                <w:b w:val="0"/>
                <w:i w:val="0"/>
                <w:sz w:val="21"/>
                <w:u w:val="none"/>
              </w:rPr>
              <w:t>Tan tốt</w:t>
            </w:r>
          </w:p>
        </w:tc>
        <w:tc>
          <w:tcPr>
            <w:tcW w:type="dxa" w:w="2551"/>
          </w:tcPr>
          <w:p>
            <w:pPr>
              <w:spacing w:before="30" w:after="30"/>
              <w:jc w:val="left"/>
            </w:pPr>
            <w:r>
              <w:rPr>
                <w:rFonts w:ascii="Times New Roman" w:hAnsi="Times New Roman"/>
                <w:b w:val="0"/>
                <w:i w:val="0"/>
                <w:sz w:val="21"/>
                <w:u w:val="none"/>
              </w:rPr>
              <w:t>Ít tan</w:t>
            </w:r>
          </w:p>
        </w:tc>
        <w:tc>
          <w:tcPr>
            <w:tcW w:type="dxa" w:w="2551"/>
          </w:tcPr>
          <w:p>
            <w:pPr>
              <w:spacing w:before="30" w:after="30"/>
              <w:jc w:val="left"/>
            </w:pPr>
            <w:r>
              <w:rPr>
                <w:rFonts w:ascii="Times New Roman" w:hAnsi="Times New Roman"/>
                <w:b w:val="0"/>
                <w:i w:val="0"/>
                <w:sz w:val="21"/>
                <w:u w:val="none"/>
              </w:rPr>
              <w:t>Tan tốt</w:t>
            </w:r>
          </w:p>
        </w:tc>
      </w:tr>
      <w:tr>
        <w:tc>
          <w:tcPr>
            <w:tcW w:type="dxa" w:w="2551"/>
          </w:tcPr>
          <w:p>
            <w:pPr>
              <w:spacing w:before="30" w:after="30"/>
              <w:jc w:val="left"/>
            </w:pPr>
            <w:r>
              <w:rPr>
                <w:rFonts w:ascii="Times New Roman" w:hAnsi="Times New Roman"/>
                <w:b w:val="0"/>
                <w:i w:val="0"/>
                <w:sz w:val="21"/>
                <w:u w:val="none"/>
              </w:rPr>
              <w:t>Dung dịch nước bromine</w:t>
            </w:r>
          </w:p>
        </w:tc>
        <w:tc>
          <w:tcPr>
            <w:tcW w:type="dxa" w:w="2551"/>
          </w:tcPr>
          <w:p>
            <w:pPr>
              <w:spacing w:before="30" w:after="30"/>
              <w:jc w:val="left"/>
            </w:pPr>
            <w:r>
              <w:rPr>
                <w:rFonts w:ascii="Times New Roman" w:hAnsi="Times New Roman"/>
                <w:b w:val="0"/>
                <w:i w:val="0"/>
                <w:sz w:val="21"/>
                <w:u w:val="none"/>
              </w:rPr>
              <w:t>Không có hiện tượng</w:t>
            </w:r>
          </w:p>
        </w:tc>
        <w:tc>
          <w:tcPr>
            <w:tcW w:type="dxa" w:w="2551"/>
          </w:tcPr>
          <w:p>
            <w:pPr>
              <w:spacing w:before="30" w:after="30"/>
              <w:jc w:val="left"/>
            </w:pPr>
            <w:r>
              <w:rPr>
                <w:rFonts w:ascii="Times New Roman" w:hAnsi="Times New Roman"/>
                <w:b w:val="0"/>
                <w:i w:val="0"/>
                <w:sz w:val="21"/>
                <w:u w:val="none"/>
              </w:rPr>
              <w:t>Kết tủa trắng</w:t>
            </w:r>
          </w:p>
        </w:tc>
        <w:tc>
          <w:tcPr>
            <w:tcW w:type="dxa" w:w="2551"/>
          </w:tcPr>
          <w:p>
            <w:pPr>
              <w:spacing w:before="30" w:after="30"/>
              <w:jc w:val="left"/>
            </w:pPr>
            <w:r>
              <w:rPr>
                <w:rFonts w:ascii="Times New Roman" w:hAnsi="Times New Roman"/>
                <w:b w:val="0"/>
                <w:i w:val="0"/>
                <w:sz w:val="21"/>
                <w:u w:val="none"/>
              </w:rPr>
              <w:t>Không có hiện tượng</w:t>
            </w:r>
          </w:p>
        </w:tc>
      </w:tr>
      <w:tr>
        <w:tc>
          <w:tcPr>
            <w:tcW w:type="dxa" w:w="2551"/>
          </w:tcPr>
          <w:p>
            <w:pPr>
              <w:spacing w:before="30" w:after="30"/>
              <w:jc w:val="left"/>
            </w:pPr>
            <w:r>
              <w:rPr>
                <w:rFonts w:ascii="Times New Roman" w:hAnsi="Times New Roman"/>
                <w:b w:val="0"/>
                <w:i w:val="0"/>
                <w:sz w:val="21"/>
                <w:u w:val="none"/>
              </w:rPr>
              <w:t>Cu(OH)</w:t>
            </w:r>
            <w:r>
              <w:rPr>
                <w:rFonts w:ascii="Times New Roman" w:hAnsi="Times New Roman"/>
                <w:b w:val="0"/>
                <w:i w:val="0"/>
                <w:sz w:val="21"/>
                <w:u w:val="none"/>
                <w:vertAlign w:val="subscript"/>
              </w:rPr>
              <w:t>2</w:t>
            </w:r>
          </w:p>
        </w:tc>
        <w:tc>
          <w:tcPr>
            <w:tcW w:type="dxa" w:w="2551"/>
          </w:tcPr>
          <w:p>
            <w:pPr>
              <w:spacing w:before="30" w:after="30"/>
              <w:jc w:val="left"/>
            </w:pPr>
            <w:r>
              <w:rPr>
                <w:rFonts w:ascii="Times New Roman" w:hAnsi="Times New Roman"/>
                <w:b w:val="0"/>
                <w:i w:val="0"/>
                <w:sz w:val="21"/>
                <w:u w:val="none"/>
              </w:rPr>
              <w:t>Tạo phức xanh lam</w:t>
            </w:r>
          </w:p>
        </w:tc>
        <w:tc>
          <w:tcPr>
            <w:tcW w:type="dxa" w:w="2551"/>
          </w:tcPr>
          <w:p>
            <w:pPr>
              <w:spacing w:before="30" w:after="30"/>
              <w:jc w:val="left"/>
            </w:pPr>
            <w:r>
              <w:rPr>
                <w:rFonts w:ascii="Times New Roman" w:hAnsi="Times New Roman"/>
                <w:b w:val="0"/>
                <w:i w:val="0"/>
                <w:sz w:val="21"/>
                <w:u w:val="none"/>
              </w:rPr>
              <w:t>Không tạo phức</w:t>
            </w:r>
          </w:p>
        </w:tc>
        <w:tc>
          <w:tcPr>
            <w:tcW w:type="dxa" w:w="2551"/>
          </w:tcPr>
          <w:p>
            <w:pPr>
              <w:spacing w:before="30" w:after="30"/>
              <w:jc w:val="left"/>
            </w:pPr>
            <w:r>
              <w:rPr>
                <w:rFonts w:ascii="Times New Roman" w:hAnsi="Times New Roman"/>
                <w:b w:val="0"/>
                <w:i w:val="0"/>
                <w:sz w:val="21"/>
                <w:u w:val="none"/>
              </w:rPr>
              <w:t>Không tạo phức</w:t>
            </w:r>
          </w:p>
        </w:tc>
      </w:tr>
    </w:tbl>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ethanol, glycerol, phenol.</w:t>
      </w:r>
      <w:r>
        <w:tab/>
      </w:r>
      <w:r>
        <w:rPr>
          <w:rFonts w:ascii="Times New Roman" w:hAnsi="Times New Roman"/>
          <w:b/>
          <w:sz w:val="23"/>
          <w:u w:val="none"/>
        </w:rPr>
        <w:t xml:space="preserve">B. </w:t>
      </w:r>
      <w:r>
        <w:rPr>
          <w:rFonts w:ascii="Times New Roman" w:hAnsi="Times New Roman"/>
          <w:b w:val="0"/>
          <w:i w:val="0"/>
          <w:sz w:val="23"/>
          <w:u w:val="none"/>
        </w:rPr>
        <w:t>glycerol, ethanol, phenol.</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glycerol, phenol, ethanol.</w:t>
      </w:r>
      <w:r>
        <w:tab/>
      </w:r>
      <w:r>
        <w:rPr>
          <w:rFonts w:ascii="Times New Roman" w:hAnsi="Times New Roman"/>
          <w:b/>
          <w:sz w:val="23"/>
          <w:u w:val="none"/>
        </w:rPr>
        <w:t xml:space="preserve">D. </w:t>
      </w:r>
      <w:r>
        <w:rPr>
          <w:rFonts w:ascii="Times New Roman" w:hAnsi="Times New Roman"/>
          <w:b w:val="0"/>
          <w:i w:val="0"/>
          <w:sz w:val="23"/>
          <w:u w:val="none"/>
        </w:rPr>
        <w:t>phenol, glycerol, ethanol.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188. </w:t>
      </w:r>
      <w:r>
        <w:rPr>
          <w:rFonts w:ascii="Times New Roman" w:hAnsi="Times New Roman"/>
          <w:b/>
          <w:color w:val="00695C"/>
          <w:sz w:val="21"/>
        </w:rPr>
        <w:t xml:space="preserve">[H11-C5-P1-NB-188 | Biết | ĐA: D] </w:t>
      </w:r>
      <w:r>
        <w:rPr>
          <w:rFonts w:ascii="Times New Roman" w:hAnsi="Times New Roman"/>
          <w:b w:val="0"/>
          <w:i w:val="0"/>
          <w:sz w:val="23"/>
          <w:u w:val="none"/>
        </w:rPr>
        <w:t>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Alcohol và phenol đều tham gia phản ứng với Na.</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Cho phenol phản ứng với dung dịch NaOH, sau đó nhỏ vài giọt HCl vào dung dịch thì lại thu được phenol.</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Alcohol đa chức có nhóm –OH liền kề phản ứng được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còn alcohol đơn chức thì không phản ứng.</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Đun nóng alcohol với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 xml:space="preserve"> đặc chỉ thu được alkene.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189. </w:t>
      </w:r>
      <w:r>
        <w:rPr>
          <w:rFonts w:ascii="Times New Roman" w:hAnsi="Times New Roman"/>
          <w:b/>
          <w:color w:val="00695C"/>
          <w:sz w:val="21"/>
        </w:rPr>
        <w:t xml:space="preserve">[H11-C5-P1-NB-189 | Biết | ĐA: B] </w:t>
      </w:r>
      <w:r>
        <w:rPr>
          <w:rFonts w:ascii="Times New Roman" w:hAnsi="Times New Roman"/>
          <w:b w:val="0"/>
          <w:i w:val="0"/>
          <w:sz w:val="23"/>
          <w:u w:val="none"/>
        </w:rPr>
        <w:t>Trong công nghiệp, phenol được điều chế chủ yếu từ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Benzene.</w:t>
      </w:r>
      <w:r>
        <w:tab/>
      </w:r>
      <w:r>
        <w:rPr>
          <w:rFonts w:ascii="Times New Roman" w:hAnsi="Times New Roman"/>
          <w:b/>
          <w:color w:val="C62828"/>
          <w:sz w:val="23"/>
          <w:u w:val="single"/>
        </w:rPr>
        <w:t xml:space="preserve">B. </w:t>
      </w:r>
      <w:r>
        <w:rPr>
          <w:rFonts w:ascii="Times New Roman" w:hAnsi="Times New Roman"/>
          <w:b/>
          <w:i w:val="0"/>
          <w:color w:val="C62828"/>
          <w:sz w:val="23"/>
          <w:u w:val="none"/>
        </w:rPr>
        <w:t>Cumene.</w:t>
      </w:r>
      <w:r>
        <w:tab/>
      </w:r>
      <w:r>
        <w:rPr>
          <w:rFonts w:ascii="Times New Roman" w:hAnsi="Times New Roman"/>
          <w:b/>
          <w:sz w:val="23"/>
          <w:u w:val="none"/>
        </w:rPr>
        <w:t xml:space="preserve">C. </w:t>
      </w:r>
      <w:r>
        <w:rPr>
          <w:rFonts w:ascii="Times New Roman" w:hAnsi="Times New Roman"/>
          <w:b w:val="0"/>
          <w:i w:val="0"/>
          <w:sz w:val="23"/>
          <w:u w:val="none"/>
        </w:rPr>
        <w:t>Chlorobenzene.</w:t>
      </w:r>
      <w:r>
        <w:tab/>
      </w:r>
      <w:r>
        <w:rPr>
          <w:rFonts w:ascii="Times New Roman" w:hAnsi="Times New Roman"/>
          <w:b/>
          <w:sz w:val="23"/>
          <w:u w:val="none"/>
        </w:rPr>
        <w:t xml:space="preserve">D. </w:t>
      </w:r>
      <w:r>
        <w:rPr>
          <w:rFonts w:ascii="Times New Roman" w:hAnsi="Times New Roman"/>
          <w:b w:val="0"/>
          <w:i w:val="0"/>
          <w:sz w:val="23"/>
          <w:u w:val="none"/>
        </w:rPr>
        <w:t>Than đá.</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190. </w:t>
      </w:r>
      <w:r>
        <w:rPr>
          <w:rFonts w:ascii="Times New Roman" w:hAnsi="Times New Roman"/>
          <w:b/>
          <w:color w:val="00695C"/>
          <w:sz w:val="21"/>
        </w:rPr>
        <w:t xml:space="preserve">[H11-C5-P1-NB-190 | Biết] </w:t>
      </w:r>
      <w:r>
        <w:rPr>
          <w:rFonts w:ascii="Times New Roman" w:hAnsi="Times New Roman"/>
          <w:b/>
          <w:color w:val="1565C0"/>
          <w:sz w:val="21"/>
        </w:rPr>
        <w:t xml:space="preserve">[Chuyên Lương Văn Chánh – 2026 – Lần 1] </w:t>
      </w:r>
      <w:r>
        <w:rPr>
          <w:rFonts w:ascii="Times New Roman" w:hAnsi="Times New Roman"/>
          <w:b w:val="0"/>
          <w:i w:val="0"/>
          <w:sz w:val="23"/>
          <w:u w:val="none"/>
        </w:rPr>
        <w:t>“…(1)… là những hợp chất hữu cơ trong phân tử có nhóm hydroxy liên kết với nguyên tử carbon no”. Nội dung phù hợp trong chỗ trống (1)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Ketone.</w:t>
      </w:r>
      <w:r>
        <w:tab/>
      </w:r>
      <w:r>
        <w:rPr>
          <w:rFonts w:ascii="Times New Roman" w:hAnsi="Times New Roman"/>
          <w:b/>
          <w:sz w:val="23"/>
          <w:u w:val="none"/>
        </w:rPr>
        <w:t xml:space="preserve">B. </w:t>
      </w:r>
      <w:r>
        <w:rPr>
          <w:rFonts w:ascii="Times New Roman" w:hAnsi="Times New Roman"/>
          <w:b w:val="0"/>
          <w:i w:val="0"/>
          <w:sz w:val="23"/>
          <w:u w:val="none"/>
        </w:rPr>
        <w:t>Phenol.</w:t>
      </w:r>
      <w:r>
        <w:tab/>
      </w:r>
      <w:r>
        <w:rPr>
          <w:rFonts w:ascii="Times New Roman" w:hAnsi="Times New Roman"/>
          <w:b/>
          <w:sz w:val="23"/>
          <w:u w:val="none"/>
        </w:rPr>
        <w:t xml:space="preserve">C. </w:t>
      </w:r>
      <w:r>
        <w:rPr>
          <w:rFonts w:ascii="Times New Roman" w:hAnsi="Times New Roman"/>
          <w:b w:val="0"/>
          <w:i w:val="0"/>
          <w:sz w:val="23"/>
          <w:u w:val="none"/>
        </w:rPr>
        <w:t>Aldehyde.</w:t>
      </w:r>
      <w:r>
        <w:tab/>
      </w:r>
      <w:r>
        <w:rPr>
          <w:rFonts w:ascii="Times New Roman" w:hAnsi="Times New Roman"/>
          <w:b/>
          <w:sz w:val="23"/>
          <w:u w:val="none"/>
        </w:rPr>
        <w:t xml:space="preserve">D. </w:t>
      </w:r>
      <w:r>
        <w:rPr>
          <w:rFonts w:ascii="Times New Roman" w:hAnsi="Times New Roman"/>
          <w:b w:val="0"/>
          <w:i w:val="0"/>
          <w:sz w:val="23"/>
          <w:u w:val="none"/>
        </w:rPr>
        <w:t>Alcohol.</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191. </w:t>
      </w:r>
      <w:r>
        <w:rPr>
          <w:rFonts w:ascii="Times New Roman" w:hAnsi="Times New Roman"/>
          <w:b/>
          <w:color w:val="00695C"/>
          <w:sz w:val="21"/>
        </w:rPr>
        <w:t xml:space="preserve">[H11-C5-P1-NB-191 | Biết] </w:t>
      </w:r>
      <w:r>
        <w:rPr>
          <w:rFonts w:ascii="Times New Roman" w:hAnsi="Times New Roman"/>
          <w:b/>
          <w:color w:val="1565C0"/>
          <w:sz w:val="21"/>
        </w:rPr>
        <w:t xml:space="preserve">[Sở Ninh Bình – 2026 – Lần 4] </w:t>
      </w:r>
      <w:r>
        <w:rPr>
          <w:rFonts w:ascii="Times New Roman" w:hAnsi="Times New Roman"/>
          <w:b w:val="0"/>
          <w:i w:val="0"/>
          <w:sz w:val="23"/>
          <w:u w:val="none"/>
        </w:rPr>
        <w:t>Phenol là hợp chất hữu cơ trong đó nhóm (1) liên kết trực tiếp với (2) trong vòng benzene. Nội dung phù hợp điền vào chỗ trống (1), (2)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(1)-carbonyl; (2)-nguyên tử carbon.</w:t>
      </w:r>
      <w:r>
        <w:tab/>
      </w:r>
      <w:r>
        <w:rPr>
          <w:rFonts w:ascii="Times New Roman" w:hAnsi="Times New Roman"/>
          <w:b/>
          <w:sz w:val="23"/>
          <w:u w:val="none"/>
        </w:rPr>
        <w:t xml:space="preserve">B. </w:t>
      </w:r>
      <w:r>
        <w:rPr>
          <w:rFonts w:ascii="Times New Roman" w:hAnsi="Times New Roman"/>
          <w:b w:val="0"/>
          <w:i w:val="0"/>
          <w:sz w:val="23"/>
          <w:u w:val="none"/>
        </w:rPr>
        <w:t>(1)-carboxyl; (2)-nguyên tử hydrogen.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(1)-hydroxy; (2)-nguyên tử carbon.</w:t>
      </w:r>
      <w:r>
        <w:tab/>
      </w:r>
      <w:r>
        <w:rPr>
          <w:rFonts w:ascii="Times New Roman" w:hAnsi="Times New Roman"/>
          <w:b/>
          <w:sz w:val="23"/>
          <w:u w:val="none"/>
        </w:rPr>
        <w:t xml:space="preserve">D. </w:t>
      </w:r>
      <w:r>
        <w:rPr>
          <w:rFonts w:ascii="Times New Roman" w:hAnsi="Times New Roman"/>
          <w:b w:val="0"/>
          <w:i w:val="0"/>
          <w:sz w:val="23"/>
          <w:u w:val="none"/>
        </w:rPr>
        <w:t>(1)-hydroxy; (2)-nguyên tử hydrogen.</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192. </w:t>
      </w:r>
      <w:r>
        <w:rPr>
          <w:rFonts w:ascii="Times New Roman" w:hAnsi="Times New Roman"/>
          <w:b/>
          <w:color w:val="00695C"/>
          <w:sz w:val="21"/>
        </w:rPr>
        <w:t xml:space="preserve">[H11-C5-P1-NB-192 | Biết] </w:t>
      </w:r>
      <w:r>
        <w:rPr>
          <w:rFonts w:ascii="Times New Roman" w:hAnsi="Times New Roman"/>
          <w:b/>
          <w:color w:val="1565C0"/>
          <w:sz w:val="21"/>
        </w:rPr>
        <w:t xml:space="preserve">[Sở Hà Tĩnh – 2026 – Lần 2] </w:t>
      </w:r>
      <w:r>
        <w:rPr>
          <w:rFonts w:ascii="Times New Roman" w:hAnsi="Times New Roman"/>
          <w:b w:val="0"/>
          <w:i w:val="0"/>
          <w:sz w:val="23"/>
          <w:u w:val="none"/>
        </w:rPr>
        <w:t>Trước đây, một số cơ sở sản xuất đã từng sử dụng chất X có tính sát khuẩn mạnh để bảo quản thực phẩm, tuy nhiên chất này độc và gây hại cho sức khỏe nên đã bị cấm sử dụng trong thực phẩm. Trong công thức cấu tạo X có nhóm –OH liên kết trực tiếp với vòng benzene. Chất X có tên gọi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ethanol.</w:t>
      </w:r>
      <w:r>
        <w:tab/>
      </w:r>
      <w:r>
        <w:rPr>
          <w:rFonts w:ascii="Times New Roman" w:hAnsi="Times New Roman"/>
          <w:b/>
          <w:sz w:val="23"/>
          <w:u w:val="none"/>
        </w:rPr>
        <w:t xml:space="preserve">B. </w:t>
      </w:r>
      <w:r>
        <w:rPr>
          <w:rFonts w:ascii="Times New Roman" w:hAnsi="Times New Roman"/>
          <w:b w:val="0"/>
          <w:i w:val="0"/>
          <w:sz w:val="23"/>
          <w:u w:val="none"/>
        </w:rPr>
        <w:t>phenol.</w:t>
      </w:r>
      <w:r>
        <w:tab/>
      </w:r>
      <w:r>
        <w:rPr>
          <w:rFonts w:ascii="Times New Roman" w:hAnsi="Times New Roman"/>
          <w:b/>
          <w:sz w:val="23"/>
          <w:u w:val="none"/>
        </w:rPr>
        <w:t xml:space="preserve">C. </w:t>
      </w:r>
      <w:r>
        <w:rPr>
          <w:rFonts w:ascii="Times New Roman" w:hAnsi="Times New Roman"/>
          <w:b w:val="0"/>
          <w:i w:val="0"/>
          <w:sz w:val="23"/>
          <w:u w:val="none"/>
        </w:rPr>
        <w:t>formol.</w:t>
      </w:r>
      <w:r>
        <w:tab/>
      </w:r>
      <w:r>
        <w:rPr>
          <w:rFonts w:ascii="Times New Roman" w:hAnsi="Times New Roman"/>
          <w:b/>
          <w:sz w:val="23"/>
          <w:u w:val="none"/>
        </w:rPr>
        <w:t xml:space="preserve">D. </w:t>
      </w:r>
      <w:r>
        <w:rPr>
          <w:rFonts w:ascii="Times New Roman" w:hAnsi="Times New Roman"/>
          <w:b w:val="0"/>
          <w:i w:val="0"/>
          <w:sz w:val="23"/>
          <w:u w:val="none"/>
        </w:rPr>
        <w:t>acetone.</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193. </w:t>
      </w:r>
      <w:r>
        <w:rPr>
          <w:rFonts w:ascii="Times New Roman" w:hAnsi="Times New Roman"/>
          <w:b/>
          <w:color w:val="00695C"/>
          <w:sz w:val="21"/>
        </w:rPr>
        <w:t xml:space="preserve">[H11-C5-P1-NB-193 | Biết] </w:t>
      </w:r>
      <w:r>
        <w:rPr>
          <w:rFonts w:ascii="Times New Roman" w:hAnsi="Times New Roman"/>
          <w:b/>
          <w:color w:val="1565C0"/>
          <w:sz w:val="21"/>
        </w:rPr>
        <w:t xml:space="preserve">[Sở Tuyên Quang – 2026 – Lần 2] </w:t>
      </w:r>
      <w:r>
        <w:rPr>
          <w:rFonts w:ascii="Times New Roman" w:hAnsi="Times New Roman"/>
          <w:b w:val="0"/>
          <w:i w:val="0"/>
          <w:sz w:val="23"/>
          <w:u w:val="none"/>
        </w:rPr>
        <w:t>Trong các chất sau, chất nào không phải là hợp chất phenol?</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w:t>
      </w:r>
      <w:r>
        <w:tab/>
      </w:r>
      <w:r>
        <w:rPr>
          <w:rFonts w:ascii="Times New Roman" w:hAnsi="Times New Roman"/>
          <w:b/>
          <w:sz w:val="23"/>
          <w:u w:val="none"/>
        </w:rPr>
        <w:t xml:space="preserve">B. </w:t>
      </w:r>
      <w:r>
        <w:tab/>
      </w:r>
      <w:r>
        <w:rPr>
          <w:rFonts w:ascii="Times New Roman" w:hAnsi="Times New Roman"/>
          <w:b/>
          <w:sz w:val="23"/>
          <w:u w:val="none"/>
        </w:rPr>
        <w:t xml:space="preserve">C. </w:t>
      </w:r>
      <w:r>
        <w:rPr>
          <w:rFonts w:ascii="Times New Roman" w:hAnsi="Times New Roman"/>
          <w:b w:val="0"/>
          <w:i w:val="0"/>
          <w:sz w:val="23"/>
          <w:u w:val="none"/>
        </w:rPr>
        <w:t>D.</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194. </w:t>
      </w:r>
      <w:r>
        <w:rPr>
          <w:rFonts w:ascii="Times New Roman" w:hAnsi="Times New Roman"/>
          <w:b/>
          <w:color w:val="00695C"/>
          <w:sz w:val="21"/>
        </w:rPr>
        <w:t xml:space="preserve">[H11-C5-P1-NB-194 | Biết] </w:t>
      </w:r>
      <w:r>
        <w:rPr>
          <w:rFonts w:ascii="Times New Roman" w:hAnsi="Times New Roman"/>
          <w:b/>
          <w:color w:val="1565C0"/>
          <w:sz w:val="21"/>
        </w:rPr>
        <w:t xml:space="preserve">[Sở Đà Nẵng – 2026] </w:t>
      </w:r>
      <w:r>
        <w:rPr>
          <w:rFonts w:ascii="Times New Roman" w:hAnsi="Times New Roman"/>
          <w:b w:val="0"/>
          <w:i w:val="0"/>
          <w:sz w:val="23"/>
          <w:u w:val="none"/>
        </w:rPr>
        <w:t>Phản ứng giữa nước bromine và dung dịch chất nào sau đây tạo thành kết tủa trắng?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Ethylene glycol.</w:t>
      </w:r>
      <w:r>
        <w:tab/>
      </w:r>
      <w:r>
        <w:rPr>
          <w:rFonts w:ascii="Times New Roman" w:hAnsi="Times New Roman"/>
          <w:b/>
          <w:sz w:val="23"/>
          <w:u w:val="none"/>
        </w:rPr>
        <w:t xml:space="preserve">B. </w:t>
      </w:r>
      <w:r>
        <w:rPr>
          <w:rFonts w:ascii="Times New Roman" w:hAnsi="Times New Roman"/>
          <w:b w:val="0"/>
          <w:i w:val="0"/>
          <w:sz w:val="23"/>
          <w:u w:val="none"/>
        </w:rPr>
        <w:t>Glycerol.</w:t>
      </w:r>
      <w:r>
        <w:tab/>
      </w:r>
      <w:r>
        <w:rPr>
          <w:rFonts w:ascii="Times New Roman" w:hAnsi="Times New Roman"/>
          <w:b/>
          <w:sz w:val="23"/>
          <w:u w:val="none"/>
        </w:rPr>
        <w:t xml:space="preserve">C. </w:t>
      </w:r>
      <w:r>
        <w:rPr>
          <w:rFonts w:ascii="Times New Roman" w:hAnsi="Times New Roman"/>
          <w:b w:val="0"/>
          <w:i w:val="0"/>
          <w:sz w:val="23"/>
          <w:u w:val="none"/>
        </w:rPr>
        <w:t>Phenol.</w:t>
      </w:r>
      <w:r>
        <w:tab/>
      </w:r>
      <w:r>
        <w:rPr>
          <w:rFonts w:ascii="Times New Roman" w:hAnsi="Times New Roman"/>
          <w:b/>
          <w:sz w:val="23"/>
          <w:u w:val="none"/>
        </w:rPr>
        <w:t xml:space="preserve">D. </w:t>
      </w:r>
      <w:r>
        <w:rPr>
          <w:rFonts w:ascii="Times New Roman" w:hAnsi="Times New Roman"/>
          <w:b w:val="0"/>
          <w:i w:val="0"/>
          <w:sz w:val="23"/>
          <w:u w:val="none"/>
        </w:rPr>
        <w:t>Ethyl alcohol.</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195. </w:t>
      </w:r>
      <w:r>
        <w:rPr>
          <w:rFonts w:ascii="Times New Roman" w:hAnsi="Times New Roman"/>
          <w:b/>
          <w:color w:val="00695C"/>
          <w:sz w:val="21"/>
        </w:rPr>
        <w:t xml:space="preserve">[H11-C5-P1-TH-195 | Hiểu | ĐA: D] </w:t>
      </w:r>
      <w:r>
        <w:rPr>
          <w:rFonts w:ascii="Times New Roman" w:hAnsi="Times New Roman"/>
          <w:b w:val="0"/>
          <w:i w:val="0"/>
          <w:sz w:val="23"/>
          <w:u w:val="none"/>
        </w:rPr>
        <w:t>Hợp chất hữu cơ X có chứa vòng benzene, có công thức phân tử là 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 Số đồng phân cấu tạo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color w:val="C62828"/>
          <w:sz w:val="23"/>
          <w:u w:val="single"/>
        </w:rPr>
        <w:t xml:space="preserve">D. </w:t>
      </w:r>
      <w:r>
        <w:rPr>
          <w:rFonts w:ascii="Times New Roman" w:hAnsi="Times New Roman"/>
          <w:b/>
          <w:i w:val="0"/>
          <w:color w:val="C62828"/>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196. </w:t>
      </w:r>
      <w:r>
        <w:rPr>
          <w:rFonts w:ascii="Times New Roman" w:hAnsi="Times New Roman"/>
          <w:b/>
          <w:color w:val="00695C"/>
          <w:sz w:val="21"/>
        </w:rPr>
        <w:t xml:space="preserve">[H11-C5-P1-TH-196 | Hiểu | ĐA: A] </w:t>
      </w:r>
      <w:r>
        <w:rPr>
          <w:rFonts w:ascii="Times New Roman" w:hAnsi="Times New Roman"/>
          <w:b w:val="0"/>
          <w:i w:val="0"/>
          <w:sz w:val="23"/>
          <w:u w:val="none"/>
        </w:rPr>
        <w:t>Số đồng phân cấu tạo của hợp chất Y có công thức phân tử 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(phân tử chứa hai nhóm –OH của phenol)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6.</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197. </w:t>
      </w:r>
      <w:r>
        <w:rPr>
          <w:rFonts w:ascii="Times New Roman" w:hAnsi="Times New Roman"/>
          <w:b/>
          <w:color w:val="00695C"/>
          <w:sz w:val="21"/>
        </w:rPr>
        <w:t xml:space="preserve">[H11-C5-P1-TH-197 | Hiểu | ĐA: B] </w:t>
      </w:r>
      <w:r>
        <w:rPr>
          <w:rFonts w:ascii="Times New Roman" w:hAnsi="Times New Roman"/>
          <w:b w:val="0"/>
          <w:i w:val="0"/>
          <w:sz w:val="23"/>
          <w:u w:val="none"/>
        </w:rPr>
        <w:t>Vitamin E là chất chống oxi hoá tự nhiên có tác dụng ngăn chặn các phản ứng có thể gây tổn thương tế bào. Butylated hydroxy toluene (BHT) là chất chống oxi hoá tổng hợp thường được thêm vào thực phẩm đóng gói và chế biến sẵn để ngăn chặn quá trình oxi hóa và hư hỏng. Cấu trúc của 2 chất được cho dưới đây:</w:t>
        <w:br/>
        <w:t>Phát biểu nào sau đây không đúng?</w:t>
      </w:r>
    </w:p>
    <w:p>
      <w:pPr>
        <w:spacing w:before="60" w:after="60"/>
        <w:jc w:val="center"/>
      </w:pPr>
      <w:r>
        <w:drawing>
          <wp:inline xmlns:a="http://schemas.openxmlformats.org/drawingml/2006/main" xmlns:pic="http://schemas.openxmlformats.org/drawingml/2006/picture">
            <wp:extent cx="4320000" cy="1159732"/>
            <wp:docPr id="31" name="Picture 31"/>
            <wp:cNvGraphicFramePr>
              <a:graphicFrameLocks noChangeAspect="1"/>
            </wp:cNvGraphicFramePr>
            <a:graphic>
              <a:graphicData uri="http://schemas.openxmlformats.org/drawingml/2006/picture">
                <pic:pic>
                  <pic:nvPicPr>
                    <pic:cNvPr id="0" name="h11_c5_q197_img1.png"/>
                    <pic:cNvPicPr/>
                  </pic:nvPicPr>
                  <pic:blipFill>
                    <a:blip r:embed="rId36"/>
                    <a:stretch>
                      <a:fillRect/>
                    </a:stretch>
                  </pic:blipFill>
                  <pic:spPr>
                    <a:xfrm>
                      <a:off x="0" y="0"/>
                      <a:ext cx="4320000" cy="1159732"/>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Cả vitamin E và BHT đều có chứa nhóm chức phenol.</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Công thức phân tử của BHT là C</w:t>
      </w:r>
      <w:r>
        <w:rPr>
          <w:rFonts w:ascii="Times New Roman" w:hAnsi="Times New Roman"/>
          <w:b/>
          <w:i w:val="0"/>
          <w:color w:val="C62828"/>
          <w:sz w:val="23"/>
          <w:u w:val="none"/>
          <w:vertAlign w:val="subscript"/>
        </w:rPr>
        <w:t>15</w:t>
      </w:r>
      <w:r>
        <w:rPr>
          <w:rFonts w:ascii="Times New Roman" w:hAnsi="Times New Roman"/>
          <w:b/>
          <w:i w:val="0"/>
          <w:color w:val="C62828"/>
          <w:sz w:val="23"/>
          <w:u w:val="none"/>
        </w:rPr>
        <w:t>H</w:t>
      </w:r>
      <w:r>
        <w:rPr>
          <w:rFonts w:ascii="Times New Roman" w:hAnsi="Times New Roman"/>
          <w:b/>
          <w:i w:val="0"/>
          <w:color w:val="C62828"/>
          <w:sz w:val="23"/>
          <w:u w:val="none"/>
          <w:vertAlign w:val="subscript"/>
        </w:rPr>
        <w:t>36</w:t>
      </w:r>
      <w:r>
        <w:rPr>
          <w:rFonts w:ascii="Times New Roman" w:hAnsi="Times New Roman"/>
          <w:b/>
          <w:i w:val="0"/>
          <w:color w:val="C62828"/>
          <w:sz w:val="23"/>
          <w:u w:val="none"/>
        </w:rPr>
        <w:t>O.</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Vitamin E là một hợp chất hữu cơ tạp chức.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BHT có nhiệt độ nóng chảy và nhiệt độ sôi cao hơn ethanol.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198. </w:t>
      </w:r>
      <w:r>
        <w:rPr>
          <w:rFonts w:ascii="Times New Roman" w:hAnsi="Times New Roman"/>
          <w:b/>
          <w:color w:val="00695C"/>
          <w:sz w:val="21"/>
        </w:rPr>
        <w:t xml:space="preserve">[H11-C5-P1-TH-198 | Hiểu | ĐA: A] </w:t>
      </w:r>
      <w:r>
        <w:rPr>
          <w:rFonts w:ascii="Times New Roman" w:hAnsi="Times New Roman"/>
          <w:b w:val="0"/>
          <w:i w:val="0"/>
          <w:sz w:val="23"/>
          <w:u w:val="none"/>
        </w:rPr>
        <w:t>Khi nhỏ từ từ dung dịch bromine vào ống nghiệm chứa dung dịch phenol, hiện tượng quan sát được trong ống nghiệm là</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nước bromine bị mất màu và xuất hiện kết tủa trắng.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dung dịch trong suốt.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xuất hiện kết tủa trắng.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không xảy ra hiện tượng gì.</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199. </w:t>
      </w:r>
      <w:r>
        <w:rPr>
          <w:rFonts w:ascii="Times New Roman" w:hAnsi="Times New Roman"/>
          <w:b/>
          <w:color w:val="00695C"/>
          <w:sz w:val="21"/>
        </w:rPr>
        <w:t xml:space="preserve">[H11-C5-P1-TH-199 | Hiểu | ĐA: B] </w:t>
      </w:r>
      <w:r>
        <w:rPr>
          <w:rFonts w:ascii="Times New Roman" w:hAnsi="Times New Roman"/>
          <w:b w:val="0"/>
          <w:i w:val="0"/>
          <w:sz w:val="23"/>
          <w:u w:val="none"/>
        </w:rPr>
        <w:t>Sản phẩm tạo thành chất kết tủa khi cho phenol tác dụng với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Dung dịch NaOH.</w:t>
      </w:r>
      <w:r>
        <w:tab/>
      </w:r>
      <w:r>
        <w:rPr>
          <w:rFonts w:ascii="Times New Roman" w:hAnsi="Times New Roman"/>
          <w:b/>
          <w:color w:val="C62828"/>
          <w:sz w:val="23"/>
          <w:u w:val="single"/>
        </w:rPr>
        <w:t xml:space="preserve">B. </w:t>
      </w:r>
      <w:r>
        <w:rPr>
          <w:rFonts w:ascii="Times New Roman" w:hAnsi="Times New Roman"/>
          <w:b/>
          <w:i w:val="0"/>
          <w:color w:val="C62828"/>
          <w:sz w:val="23"/>
          <w:u w:val="none"/>
        </w:rPr>
        <w:t>Nước bromine.</w:t>
      </w:r>
      <w:r>
        <w:tab/>
      </w:r>
      <w:r>
        <w:rPr>
          <w:rFonts w:ascii="Times New Roman" w:hAnsi="Times New Roman"/>
          <w:b/>
          <w:sz w:val="23"/>
          <w:u w:val="none"/>
        </w:rPr>
        <w:t xml:space="preserve">C. </w:t>
      </w:r>
      <w:r>
        <w:rPr>
          <w:rFonts w:ascii="Times New Roman" w:hAnsi="Times New Roman"/>
          <w:b w:val="0"/>
          <w:i w:val="0"/>
          <w:sz w:val="23"/>
          <w:u w:val="none"/>
        </w:rPr>
        <w:t>Quỳ tím.</w:t>
      </w:r>
      <w:r>
        <w:tab/>
      </w:r>
      <w:r>
        <w:rPr>
          <w:rFonts w:ascii="Times New Roman" w:hAnsi="Times New Roman"/>
          <w:b/>
          <w:sz w:val="23"/>
          <w:u w:val="none"/>
        </w:rPr>
        <w:t xml:space="preserve">D. </w:t>
      </w:r>
      <w:r>
        <w:rPr>
          <w:rFonts w:ascii="Times New Roman" w:hAnsi="Times New Roman"/>
          <w:b w:val="0"/>
          <w:i w:val="0"/>
          <w:sz w:val="23"/>
          <w:u w:val="none"/>
        </w:rPr>
        <w:t>Phenolphthalein.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200. </w:t>
      </w:r>
      <w:r>
        <w:rPr>
          <w:rFonts w:ascii="Times New Roman" w:hAnsi="Times New Roman"/>
          <w:b/>
          <w:color w:val="00695C"/>
          <w:sz w:val="21"/>
        </w:rPr>
        <w:t xml:space="preserve">[H11-C5-P1-TH-200 | Hiểu | ĐA: A] </w:t>
      </w:r>
      <w:r>
        <w:rPr>
          <w:rFonts w:ascii="Times New Roman" w:hAnsi="Times New Roman"/>
          <w:b w:val="0"/>
          <w:i w:val="0"/>
          <w:sz w:val="23"/>
          <w:u w:val="none"/>
        </w:rPr>
        <w:t>Để nhận biết 2 chất lỏng phenol và ethanol, có thể dùng</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dung dịch Br</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quỳ tím.</w:t>
      </w:r>
      <w:r>
        <w:tab/>
      </w:r>
      <w:r>
        <w:rPr>
          <w:rFonts w:ascii="Times New Roman" w:hAnsi="Times New Roman"/>
          <w:b/>
          <w:sz w:val="23"/>
          <w:u w:val="none"/>
        </w:rPr>
        <w:t xml:space="preserve">C. </w:t>
      </w:r>
      <w:r>
        <w:rPr>
          <w:rFonts w:ascii="Times New Roman" w:hAnsi="Times New Roman"/>
          <w:b w:val="0"/>
          <w:i w:val="0"/>
          <w:sz w:val="23"/>
          <w:u w:val="none"/>
        </w:rPr>
        <w:t>kim loại Na.</w:t>
      </w:r>
      <w:r>
        <w:tab/>
      </w:r>
      <w:r>
        <w:rPr>
          <w:rFonts w:ascii="Times New Roman" w:hAnsi="Times New Roman"/>
          <w:b/>
          <w:sz w:val="23"/>
          <w:u w:val="none"/>
        </w:rPr>
        <w:t xml:space="preserve">D. </w:t>
      </w:r>
      <w:r>
        <w:rPr>
          <w:rFonts w:ascii="Times New Roman" w:hAnsi="Times New Roman"/>
          <w:b w:val="0"/>
          <w:i w:val="0"/>
          <w:sz w:val="23"/>
          <w:u w:val="none"/>
        </w:rPr>
        <w:t>dung dịch NaOH.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201. </w:t>
      </w:r>
      <w:r>
        <w:rPr>
          <w:rFonts w:ascii="Times New Roman" w:hAnsi="Times New Roman"/>
          <w:b/>
          <w:color w:val="00695C"/>
          <w:sz w:val="21"/>
        </w:rPr>
        <w:t xml:space="preserve">[H11-C5-P1-TH-201 | Hiểu | ĐA: B] </w:t>
      </w:r>
      <w:r>
        <w:rPr>
          <w:rFonts w:ascii="Times New Roman" w:hAnsi="Times New Roman"/>
          <w:b w:val="0"/>
          <w:i w:val="0"/>
          <w:sz w:val="23"/>
          <w:u w:val="none"/>
        </w:rPr>
        <w:t>Cho phenol tác dụng với dung dịch brom, hiện tượng quan sát được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dung dịch vẫn trong suốt, không đổi màu.</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xuất hiện kết tủa trắng, dung dịch nhạt màu dần.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xuất hiện kết tủa vàng, dung dịch sẫm màu.</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có khí bay ra.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202. </w:t>
      </w:r>
      <w:r>
        <w:rPr>
          <w:rFonts w:ascii="Times New Roman" w:hAnsi="Times New Roman"/>
          <w:b/>
          <w:color w:val="00695C"/>
          <w:sz w:val="21"/>
        </w:rPr>
        <w:t xml:space="preserve">[H11-C5-P1-TH-202 | Hiểu | ĐA: A] </w:t>
      </w:r>
      <w:r>
        <w:rPr>
          <w:rFonts w:ascii="Times New Roman" w:hAnsi="Times New Roman"/>
          <w:b w:val="0"/>
          <w:i w:val="0"/>
          <w:sz w:val="23"/>
          <w:u w:val="none"/>
        </w:rPr>
        <w:t>Khi đun nóng phenol với hỗn hợp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và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sản phẩm chính thu được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2,4,6-trinitrophenol (acid picric).</w:t>
      </w:r>
      <w:r>
        <w:tab/>
      </w:r>
      <w:r>
        <w:rPr>
          <w:rFonts w:ascii="Times New Roman" w:hAnsi="Times New Roman"/>
          <w:b/>
          <w:sz w:val="23"/>
          <w:u w:val="none"/>
        </w:rPr>
        <w:t xml:space="preserve">B. </w:t>
      </w:r>
      <w:r>
        <w:rPr>
          <w:rFonts w:ascii="Times New Roman" w:hAnsi="Times New Roman"/>
          <w:b w:val="0"/>
          <w:i w:val="0"/>
          <w:sz w:val="23"/>
          <w:u w:val="none"/>
        </w:rPr>
        <w:t>nitrophenol.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dinitrophenol.</w:t>
      </w:r>
      <w:r>
        <w:tab/>
      </w:r>
      <w:r>
        <w:rPr>
          <w:rFonts w:ascii="Times New Roman" w:hAnsi="Times New Roman"/>
          <w:b/>
          <w:sz w:val="23"/>
          <w:u w:val="none"/>
        </w:rPr>
        <w:t xml:space="preserve">D. </w:t>
      </w:r>
      <w:r>
        <w:rPr>
          <w:rFonts w:ascii="Times New Roman" w:hAnsi="Times New Roman"/>
          <w:b w:val="0"/>
          <w:i w:val="0"/>
          <w:sz w:val="23"/>
          <w:u w:val="none"/>
        </w:rPr>
        <w:t>4-nitrobenzene.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203. </w:t>
      </w:r>
      <w:r>
        <w:rPr>
          <w:rFonts w:ascii="Times New Roman" w:hAnsi="Times New Roman"/>
          <w:b/>
          <w:color w:val="00695C"/>
          <w:sz w:val="21"/>
        </w:rPr>
        <w:t xml:space="preserve">[H11-C5-P1-TH-203 | Hiểu | ĐA: D] </w:t>
      </w:r>
      <w:r>
        <w:rPr>
          <w:rFonts w:ascii="Times New Roman" w:hAnsi="Times New Roman"/>
          <w:b w:val="0"/>
          <w:i w:val="0"/>
          <w:sz w:val="23"/>
          <w:u w:val="none"/>
        </w:rPr>
        <w:t>Hiện tượng quan sát được khi cho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(xúc tác sulfuric acid đặc) vào dung dịch phenol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có kết tủa trắng và có bọt khí.</w:t>
      </w:r>
      <w:r>
        <w:tab/>
      </w:r>
      <w:r>
        <w:rPr>
          <w:rFonts w:ascii="Times New Roman" w:hAnsi="Times New Roman"/>
          <w:b/>
          <w:sz w:val="23"/>
          <w:u w:val="none"/>
        </w:rPr>
        <w:t xml:space="preserve">B. </w:t>
      </w:r>
      <w:r>
        <w:rPr>
          <w:rFonts w:ascii="Times New Roman" w:hAnsi="Times New Roman"/>
          <w:b w:val="0"/>
          <w:i w:val="0"/>
          <w:sz w:val="23"/>
          <w:u w:val="none"/>
        </w:rPr>
        <w:t>có bọt khí bay ra.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xuất hiện kết tủa trắng.</w:t>
      </w:r>
      <w:r>
        <w:tab/>
      </w:r>
      <w:r>
        <w:rPr>
          <w:rFonts w:ascii="Times New Roman" w:hAnsi="Times New Roman"/>
          <w:b/>
          <w:color w:val="C62828"/>
          <w:sz w:val="23"/>
          <w:u w:val="single"/>
        </w:rPr>
        <w:t xml:space="preserve">D. </w:t>
      </w:r>
      <w:r>
        <w:rPr>
          <w:rFonts w:ascii="Times New Roman" w:hAnsi="Times New Roman"/>
          <w:b/>
          <w:i w:val="0"/>
          <w:color w:val="C62828"/>
          <w:sz w:val="23"/>
          <w:u w:val="none"/>
        </w:rPr>
        <w:t>xuất hiện kết tủa vàng.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204. </w:t>
      </w:r>
      <w:r>
        <w:rPr>
          <w:rFonts w:ascii="Times New Roman" w:hAnsi="Times New Roman"/>
          <w:b/>
          <w:color w:val="00695C"/>
          <w:sz w:val="21"/>
        </w:rPr>
        <w:t xml:space="preserve">[H11-C5-P1-TH-204 | Hiểu | ĐA: B] </w:t>
      </w:r>
      <w:r>
        <w:rPr>
          <w:rFonts w:ascii="Times New Roman" w:hAnsi="Times New Roman"/>
          <w:b w:val="0"/>
          <w:i w:val="0"/>
          <w:sz w:val="23"/>
          <w:u w:val="none"/>
        </w:rPr>
        <w:t>Doping là một trong những loại chất kích thích bị cấm sử dụng trong thể thao có công thức hóa học như hình bên. Phát biểu nào dưới đây là đúng khi nói về doping?</w:t>
      </w:r>
    </w:p>
    <w:p>
      <w:pPr>
        <w:spacing w:before="60" w:after="60"/>
        <w:jc w:val="center"/>
      </w:pPr>
      <w:r>
        <w:drawing>
          <wp:inline xmlns:a="http://schemas.openxmlformats.org/drawingml/2006/main" xmlns:pic="http://schemas.openxmlformats.org/drawingml/2006/picture">
            <wp:extent cx="4320000" cy="2646486"/>
            <wp:docPr id="32" name="Picture 32"/>
            <wp:cNvGraphicFramePr>
              <a:graphicFrameLocks noChangeAspect="1"/>
            </wp:cNvGraphicFramePr>
            <a:graphic>
              <a:graphicData uri="http://schemas.openxmlformats.org/drawingml/2006/picture">
                <pic:pic>
                  <pic:nvPicPr>
                    <pic:cNvPr id="0" name="h11_c5_q204_img1.png"/>
                    <pic:cNvPicPr/>
                  </pic:nvPicPr>
                  <pic:blipFill>
                    <a:blip r:embed="rId37"/>
                    <a:stretch>
                      <a:fillRect/>
                    </a:stretch>
                  </pic:blipFill>
                  <pic:spPr>
                    <a:xfrm>
                      <a:off x="0" y="0"/>
                      <a:ext cx="4320000" cy="2646486"/>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Doping có khả năng tham gia phản ứng với NaOH theo tỉ lệ mol 1:3.</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Doping có khả năng làm mất màu nước bromine.</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Doping tham gia phản ứng với hydrogen theo tỉ lệ mol 1:1.</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Công thức phân tử của doping là C</w:t>
      </w:r>
      <w:r>
        <w:rPr>
          <w:rFonts w:ascii="Times New Roman" w:hAnsi="Times New Roman"/>
          <w:b w:val="0"/>
          <w:i w:val="0"/>
          <w:sz w:val="23"/>
          <w:u w:val="none"/>
          <w:vertAlign w:val="subscript"/>
        </w:rPr>
        <w:t>9</w:t>
      </w:r>
      <w:r>
        <w:rPr>
          <w:rFonts w:ascii="Times New Roman" w:hAnsi="Times New Roman"/>
          <w:b w:val="0"/>
          <w:i w:val="0"/>
          <w:sz w:val="23"/>
          <w:u w:val="none"/>
        </w:rPr>
        <w:t>H</w:t>
      </w:r>
      <w:r>
        <w:rPr>
          <w:rFonts w:ascii="Times New Roman" w:hAnsi="Times New Roman"/>
          <w:b w:val="0"/>
          <w:i w:val="0"/>
          <w:sz w:val="23"/>
          <w:u w:val="none"/>
          <w:vertAlign w:val="subscript"/>
        </w:rPr>
        <w:t>11</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205. </w:t>
      </w:r>
      <w:r>
        <w:rPr>
          <w:rFonts w:ascii="Times New Roman" w:hAnsi="Times New Roman"/>
          <w:b/>
          <w:color w:val="00695C"/>
          <w:sz w:val="21"/>
        </w:rPr>
        <w:t xml:space="preserve">[H11-C5-P1-TH-205 | Hiểu] </w:t>
      </w:r>
      <w:r>
        <w:rPr>
          <w:rFonts w:ascii="Times New Roman" w:hAnsi="Times New Roman"/>
          <w:b/>
          <w:color w:val="1565C0"/>
          <w:sz w:val="21"/>
        </w:rPr>
        <w:t xml:space="preserve">[Sở Thái Nguyên – 2026 – Lần 1] </w:t>
      </w:r>
      <w:r>
        <w:rPr>
          <w:rFonts w:ascii="Times New Roman" w:hAnsi="Times New Roman"/>
          <w:b w:val="0"/>
          <w:i w:val="0"/>
          <w:sz w:val="23"/>
          <w:u w:val="none"/>
        </w:rPr>
        <w:t>Catechin là một chất kháng oxi hoá mạnh, ức chế hoạt động của các gốc tự do nên có khả năng phòng chống bệnh ung thư, nhồi máu cơ tim. Công thức cấu tạo của catechin cho như hình dưới:</w:t>
        <w:br/>
        <w:t>Phát biểu nào sau đây không đúng?</w:t>
      </w:r>
    </w:p>
    <w:p>
      <w:pPr>
        <w:spacing w:before="60" w:after="60"/>
        <w:jc w:val="center"/>
      </w:pPr>
      <w:r>
        <w:drawing>
          <wp:inline xmlns:a="http://schemas.openxmlformats.org/drawingml/2006/main" xmlns:pic="http://schemas.openxmlformats.org/drawingml/2006/picture">
            <wp:extent cx="4320000" cy="2410878"/>
            <wp:docPr id="33" name="Picture 33"/>
            <wp:cNvGraphicFramePr>
              <a:graphicFrameLocks noChangeAspect="1"/>
            </wp:cNvGraphicFramePr>
            <a:graphic>
              <a:graphicData uri="http://schemas.openxmlformats.org/drawingml/2006/picture">
                <pic:pic>
                  <pic:nvPicPr>
                    <pic:cNvPr id="0" name="h11_c5_q205_img1.png"/>
                    <pic:cNvPicPr/>
                  </pic:nvPicPr>
                  <pic:blipFill>
                    <a:blip r:embed="rId38"/>
                    <a:stretch>
                      <a:fillRect/>
                    </a:stretch>
                  </pic:blipFill>
                  <pic:spPr>
                    <a:xfrm>
                      <a:off x="0" y="0"/>
                      <a:ext cx="4320000" cy="2410878"/>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Phân tử catechin có 4 nhóm −OH phenol.</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Catechin có phân tử khối là 290.</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Công thức phân tử của catechin là 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16</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Catechin phản ứng được với dung dịch NaOH.</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C Sai vì CTPT: C</w:t>
      </w:r>
      <w:r>
        <w:rPr>
          <w:rFonts w:ascii="Times New Roman" w:hAnsi="Times New Roman"/>
          <w:b w:val="0"/>
          <w:i w:val="0"/>
          <w:sz w:val="22"/>
          <w:u w:val="none"/>
          <w:vertAlign w:val="subscript"/>
        </w:rPr>
        <w:t>15</w:t>
      </w:r>
      <w:r>
        <w:rPr>
          <w:rFonts w:ascii="Times New Roman" w:hAnsi="Times New Roman"/>
          <w:b w:val="0"/>
          <w:i w:val="0"/>
          <w:sz w:val="22"/>
          <w:u w:val="none"/>
        </w:rPr>
        <w:t>H</w:t>
      </w:r>
      <w:r>
        <w:rPr>
          <w:rFonts w:ascii="Times New Roman" w:hAnsi="Times New Roman"/>
          <w:b w:val="0"/>
          <w:i w:val="0"/>
          <w:sz w:val="22"/>
          <w:u w:val="none"/>
          <w:vertAlign w:val="subscript"/>
        </w:rPr>
        <w:t>14</w:t>
      </w:r>
      <w:r>
        <w:rPr>
          <w:rFonts w:ascii="Times New Roman" w:hAnsi="Times New Roman"/>
          <w:b w:val="0"/>
          <w:i w:val="0"/>
          <w:sz w:val="22"/>
          <w:u w:val="none"/>
        </w:rPr>
        <w:t>O</w:t>
      </w:r>
      <w:r>
        <w:rPr>
          <w:rFonts w:ascii="Times New Roman" w:hAnsi="Times New Roman"/>
          <w:b w:val="0"/>
          <w:i w:val="0"/>
          <w:sz w:val="22"/>
          <w:u w:val="none"/>
          <w:vertAlign w:val="subscript"/>
        </w:rPr>
        <w:t>6</w:t>
      </w:r>
    </w:p>
    <w:p>
      <w:pPr>
        <w:spacing w:before="80" w:after="40"/>
      </w:pPr>
      <w:r>
        <w:rPr>
          <w:rFonts w:ascii="Times New Roman" w:hAnsi="Times New Roman"/>
          <w:b/>
          <w:color w:val="2E7D32"/>
          <w:sz w:val="23"/>
        </w:rPr>
        <w:t xml:space="preserve">Câu 206. </w:t>
      </w:r>
      <w:r>
        <w:rPr>
          <w:rFonts w:ascii="Times New Roman" w:hAnsi="Times New Roman"/>
          <w:b/>
          <w:color w:val="00695C"/>
          <w:sz w:val="21"/>
        </w:rPr>
        <w:t xml:space="preserve">[H11-C5-P1-VD-206 | Vận dụng | ĐA: D] </w:t>
      </w:r>
      <w:r>
        <w:rPr>
          <w:rFonts w:ascii="Times New Roman" w:hAnsi="Times New Roman"/>
          <w:b w:val="0"/>
          <w:i w:val="0"/>
          <w:sz w:val="23"/>
          <w:u w:val="none"/>
        </w:rPr>
        <w:t>Khi bị bỏng do tiếp xúc với phenol, cách sơ cứu đúng là rửa vết thương bằng dung dịch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Giấm (dung dịch có acetic acid).</w:t>
      </w:r>
      <w:r>
        <w:tab/>
      </w:r>
      <w:r>
        <w:rPr>
          <w:rFonts w:ascii="Times New Roman" w:hAnsi="Times New Roman"/>
          <w:b/>
          <w:sz w:val="23"/>
          <w:u w:val="none"/>
        </w:rPr>
        <w:t xml:space="preserve">B. </w:t>
      </w:r>
      <w:r>
        <w:rPr>
          <w:rFonts w:ascii="Times New Roman" w:hAnsi="Times New Roman"/>
          <w:b w:val="0"/>
          <w:i w:val="0"/>
          <w:sz w:val="23"/>
          <w:u w:val="none"/>
        </w:rPr>
        <w:t>Dung dịch NaCl.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Nước chanh (dung dịch có citric acid).</w:t>
      </w:r>
      <w:r>
        <w:tab/>
      </w:r>
      <w:r>
        <w:rPr>
          <w:rFonts w:ascii="Times New Roman" w:hAnsi="Times New Roman"/>
          <w:b/>
          <w:color w:val="C62828"/>
          <w:sz w:val="23"/>
          <w:u w:val="single"/>
        </w:rPr>
        <w:t xml:space="preserve">D. </w:t>
      </w:r>
      <w:r>
        <w:rPr>
          <w:rFonts w:ascii="Times New Roman" w:hAnsi="Times New Roman"/>
          <w:b/>
          <w:i w:val="0"/>
          <w:color w:val="C62828"/>
          <w:sz w:val="23"/>
          <w:u w:val="none"/>
        </w:rPr>
        <w:t>Xà phòng có tính kiềm nhẹ.</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207. </w:t>
      </w:r>
      <w:r>
        <w:rPr>
          <w:rFonts w:ascii="Times New Roman" w:hAnsi="Times New Roman"/>
          <w:b/>
          <w:color w:val="00695C"/>
          <w:sz w:val="21"/>
        </w:rPr>
        <w:t xml:space="preserve">[H11-C5-P1-VD-207 | Vận dụng | ĐA: A] </w:t>
      </w:r>
      <w:r>
        <w:rPr>
          <w:rFonts w:ascii="Times New Roman" w:hAnsi="Times New Roman"/>
          <w:b w:val="0"/>
          <w:i w:val="0"/>
          <w:sz w:val="23"/>
          <w:u w:val="none"/>
        </w:rPr>
        <w:t>Khi làm thí nghiệm với phenol phải hết sức cẩn thận do</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Phenol gây bỏng da khi tiếp xúc.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Phenol dễ bay hơi, hơi của phenol gây ngộ độc.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Phenol có tính acid mạnh, có thể ăn mòn da.</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Phenol tác dụng với oxygen trong không khí, tạo thành chất độc.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208. </w:t>
      </w:r>
      <w:r>
        <w:rPr>
          <w:rFonts w:ascii="Times New Roman" w:hAnsi="Times New Roman"/>
          <w:b/>
          <w:color w:val="00695C"/>
          <w:sz w:val="21"/>
        </w:rPr>
        <w:t xml:space="preserve">[H11-C5-P1-VD-208 | Vận dụng | ĐA: C] </w:t>
      </w:r>
      <w:r>
        <w:rPr>
          <w:rFonts w:ascii="Times New Roman" w:hAnsi="Times New Roman"/>
          <w:b w:val="0"/>
          <w:i w:val="0"/>
          <w:sz w:val="23"/>
          <w:u w:val="none"/>
        </w:rPr>
        <w:t>Phát biểu nào dưới đây là đúng khi nói về tính chất vật lí của phenol?</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Phenol tan tốt trong nước và các dung môi hữu cơ.</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Ở điều kiện thường, phenol là chất rắn, có màu hồng.</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Phenol có nhiệt độ nóng chảy, nhiệt độ sôi cao hơn aryl có phân tử khối tương đương.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Phenol là chất lỏng, không tan trong nước lạnh, tan nhiều trong nước nóng.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209. </w:t>
      </w:r>
      <w:r>
        <w:rPr>
          <w:rFonts w:ascii="Times New Roman" w:hAnsi="Times New Roman"/>
          <w:b/>
          <w:color w:val="00695C"/>
          <w:sz w:val="21"/>
        </w:rPr>
        <w:t xml:space="preserve">[H11-C5-P1-VD-209 | Vận dụng | ĐA: C] </w:t>
      </w:r>
      <w:r>
        <w:rPr>
          <w:rFonts w:ascii="Times New Roman" w:hAnsi="Times New Roman"/>
          <w:b w:val="0"/>
          <w:i w:val="0"/>
          <w:sz w:val="23"/>
          <w:u w:val="none"/>
        </w:rPr>
        <w:t>Cho các phát biểu sau về phenol:</w:t>
        <w:br/>
        <w:t>(a) Phenol tan một phần trong nước ở điều kiện thường.</w:t>
        <w:br/>
        <w:t>(b) Phenol tan vô hạn trong nước ở điều kiện thường.</w:t>
        <w:br/>
        <w:t>(c) Phenol tan tốt trong nước khi đun nóng.</w:t>
        <w:br/>
        <w:t>(d) Nhiệt độ nóng chảy của phenol cao hơn ethanol.</w:t>
        <w:br/>
        <w:t>(e) Phenol có tính độc và có thể gây bỏng khi tiếp xúc với da nên cần phải cẩn thận khi sử dụng.</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color w:val="C62828"/>
          <w:sz w:val="23"/>
          <w:u w:val="single"/>
        </w:rPr>
        <w:t xml:space="preserve">C. </w:t>
      </w:r>
      <w:r>
        <w:rPr>
          <w:rFonts w:ascii="Times New Roman" w:hAnsi="Times New Roman"/>
          <w:b/>
          <w:i w:val="0"/>
          <w:color w:val="C62828"/>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210. </w:t>
      </w:r>
      <w:r>
        <w:rPr>
          <w:rFonts w:ascii="Times New Roman" w:hAnsi="Times New Roman"/>
          <w:b/>
          <w:color w:val="00695C"/>
          <w:sz w:val="21"/>
        </w:rPr>
        <w:t xml:space="preserve">[H11-C5-P1-VD-210 | Vận dụng | ĐA: A] </w:t>
      </w:r>
      <w:r>
        <w:rPr>
          <w:rFonts w:ascii="Times New Roman" w:hAnsi="Times New Roman"/>
          <w:b w:val="0"/>
          <w:i w:val="0"/>
          <w:sz w:val="23"/>
          <w:u w:val="none"/>
        </w:rPr>
        <w:t>Phenol là hợp chất hữu cơ có tính</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acid yếu.</w:t>
      </w:r>
      <w:r>
        <w:tab/>
      </w:r>
      <w:r>
        <w:rPr>
          <w:rFonts w:ascii="Times New Roman" w:hAnsi="Times New Roman"/>
          <w:b/>
          <w:sz w:val="23"/>
          <w:u w:val="none"/>
        </w:rPr>
        <w:t xml:space="preserve">B. </w:t>
      </w:r>
      <w:r>
        <w:rPr>
          <w:rFonts w:ascii="Times New Roman" w:hAnsi="Times New Roman"/>
          <w:b w:val="0"/>
          <w:i w:val="0"/>
          <w:sz w:val="23"/>
          <w:u w:val="none"/>
        </w:rPr>
        <w:t>base yếu.</w:t>
      </w:r>
      <w:r>
        <w:tab/>
      </w:r>
      <w:r>
        <w:rPr>
          <w:rFonts w:ascii="Times New Roman" w:hAnsi="Times New Roman"/>
          <w:b/>
          <w:sz w:val="23"/>
          <w:u w:val="none"/>
        </w:rPr>
        <w:t xml:space="preserve">C. </w:t>
      </w:r>
      <w:r>
        <w:rPr>
          <w:rFonts w:ascii="Times New Roman" w:hAnsi="Times New Roman"/>
          <w:b w:val="0"/>
          <w:i w:val="0"/>
          <w:sz w:val="23"/>
          <w:u w:val="none"/>
        </w:rPr>
        <w:t>acid mạnh.</w:t>
      </w:r>
      <w:r>
        <w:tab/>
      </w:r>
      <w:r>
        <w:rPr>
          <w:rFonts w:ascii="Times New Roman" w:hAnsi="Times New Roman"/>
          <w:b/>
          <w:sz w:val="23"/>
          <w:u w:val="none"/>
        </w:rPr>
        <w:t xml:space="preserve">D. </w:t>
      </w:r>
      <w:r>
        <w:rPr>
          <w:rFonts w:ascii="Times New Roman" w:hAnsi="Times New Roman"/>
          <w:b w:val="0"/>
          <w:i w:val="0"/>
          <w:sz w:val="23"/>
          <w:u w:val="none"/>
        </w:rPr>
        <w:t>base mạnh.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211. </w:t>
      </w:r>
      <w:r>
        <w:rPr>
          <w:rFonts w:ascii="Times New Roman" w:hAnsi="Times New Roman"/>
          <w:b/>
          <w:color w:val="00695C"/>
          <w:sz w:val="21"/>
        </w:rPr>
        <w:t xml:space="preserve">[H11-C5-P1-VD-211 | Vận dụng | ĐA: B] </w:t>
      </w:r>
      <w:r>
        <w:rPr>
          <w:rFonts w:ascii="Times New Roman" w:hAnsi="Times New Roman"/>
          <w:b w:val="0"/>
          <w:i w:val="0"/>
          <w:sz w:val="23"/>
          <w:u w:val="none"/>
        </w:rPr>
        <w:t>Phản ứng với chất/dung dịch nào sau đây của phenol chứng minh phenol có tính acid?</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Na.</w:t>
      </w:r>
      <w:r>
        <w:tab/>
      </w:r>
      <w:r>
        <w:rPr>
          <w:rFonts w:ascii="Times New Roman" w:hAnsi="Times New Roman"/>
          <w:b/>
          <w:color w:val="C62828"/>
          <w:sz w:val="23"/>
          <w:u w:val="single"/>
        </w:rPr>
        <w:t xml:space="preserve">B. </w:t>
      </w:r>
      <w:r>
        <w:rPr>
          <w:rFonts w:ascii="Times New Roman" w:hAnsi="Times New Roman"/>
          <w:b/>
          <w:i w:val="0"/>
          <w:color w:val="C62828"/>
          <w:sz w:val="23"/>
          <w:u w:val="none"/>
        </w:rPr>
        <w:t>Dung dịch NaOH.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bromine.</w:t>
      </w:r>
      <w:r>
        <w:tab/>
      </w:r>
      <w:r>
        <w:rPr>
          <w:rFonts w:ascii="Times New Roman" w:hAnsi="Times New Roman"/>
          <w:b/>
          <w:sz w:val="23"/>
          <w:u w:val="none"/>
        </w:rPr>
        <w:t xml:space="preserve">D.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212. </w:t>
      </w:r>
      <w:r>
        <w:rPr>
          <w:rFonts w:ascii="Times New Roman" w:hAnsi="Times New Roman"/>
          <w:b/>
          <w:color w:val="00695C"/>
          <w:sz w:val="21"/>
        </w:rPr>
        <w:t xml:space="preserve">[H11-C5-P1-VD-212 | Vận dụng | ĐA: C] </w:t>
      </w:r>
      <w:r>
        <w:rPr>
          <w:rFonts w:ascii="Times New Roman" w:hAnsi="Times New Roman"/>
          <w:b w:val="0"/>
          <w:i w:val="0"/>
          <w:sz w:val="23"/>
          <w:u w:val="none"/>
        </w:rPr>
        <w:t>Nguyên nhân phản ứng thế bromine vào vòng thơm của phenol xảy ra dễ dàng hơn so với benzene là do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phenol tan một phần trong nước.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phenol có tính acid yếu.</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ảnh hưởng của nhóm –OH đến vòng benzene trong phân tử phenol.</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ảnh hưởng của vòng benzene đến nhóm –OH trong phận tử phenol.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213. </w:t>
      </w:r>
      <w:r>
        <w:rPr>
          <w:rFonts w:ascii="Times New Roman" w:hAnsi="Times New Roman"/>
          <w:b/>
          <w:color w:val="00695C"/>
          <w:sz w:val="21"/>
        </w:rPr>
        <w:t xml:space="preserve">[H11-C5-P1-VD-213 | Vận dụng | ĐA: C] </w:t>
      </w:r>
      <w:r>
        <w:rPr>
          <w:rFonts w:ascii="Times New Roman" w:hAnsi="Times New Roman"/>
          <w:b w:val="0"/>
          <w:i w:val="0"/>
          <w:sz w:val="23"/>
          <w:u w:val="none"/>
        </w:rPr>
        <w:t>Phản ứng với chất/dung dịch nào sau đây chứng minh phenol có tính acid mạnh hơn nấc 2 của carbonic acid?</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Na.</w:t>
      </w:r>
      <w:r>
        <w:tab/>
      </w:r>
      <w:r>
        <w:rPr>
          <w:rFonts w:ascii="Times New Roman" w:hAnsi="Times New Roman"/>
          <w:b/>
          <w:sz w:val="23"/>
          <w:u w:val="none"/>
        </w:rPr>
        <w:t xml:space="preserve">B. </w:t>
      </w:r>
      <w:r>
        <w:rPr>
          <w:rFonts w:ascii="Times New Roman" w:hAnsi="Times New Roman"/>
          <w:b w:val="0"/>
          <w:i w:val="0"/>
          <w:sz w:val="23"/>
          <w:u w:val="none"/>
        </w:rPr>
        <w:t>Dung dịch NaOH.</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Dung dịch Na</w:t>
      </w:r>
      <w:r>
        <w:rPr>
          <w:rFonts w:ascii="Times New Roman" w:hAnsi="Times New Roman"/>
          <w:b/>
          <w:i w:val="0"/>
          <w:color w:val="C62828"/>
          <w:sz w:val="23"/>
          <w:u w:val="none"/>
          <w:vertAlign w:val="subscript"/>
        </w:rPr>
        <w:t>2</w:t>
      </w:r>
      <w:r>
        <w:rPr>
          <w:rFonts w:ascii="Times New Roman" w:hAnsi="Times New Roman"/>
          <w:b/>
          <w:i w:val="0"/>
          <w:color w:val="C62828"/>
          <w:sz w:val="23"/>
          <w:u w:val="none"/>
        </w:rPr>
        <w:t>CO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Dung dịch Br</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214. </w:t>
      </w:r>
      <w:r>
        <w:rPr>
          <w:rFonts w:ascii="Times New Roman" w:hAnsi="Times New Roman"/>
          <w:b/>
          <w:color w:val="00695C"/>
          <w:sz w:val="21"/>
        </w:rPr>
        <w:t xml:space="preserve">[H11-C5-P1-VD-214 | Vận dụng | ĐA: B] </w:t>
      </w:r>
      <w:r>
        <w:rPr>
          <w:rFonts w:ascii="Times New Roman" w:hAnsi="Times New Roman"/>
          <w:b w:val="0"/>
          <w:i w:val="0"/>
          <w:sz w:val="23"/>
          <w:u w:val="none"/>
        </w:rPr>
        <w:t>Phenol có nhiệt độ sôi cao hơn benzene chủ yếu do nguyên nhân nào sau đây?</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Phân tử phenol có khối lượng mol lớn hơn.</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Trong phân tử phenol có liên kết hydrogen giữa các phân tử.</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Phenol có mạch vòng nên phân cực mạnh hơn.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Phenol dễ bị oxi hóa hơn benzene.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215. </w:t>
      </w:r>
      <w:r>
        <w:rPr>
          <w:rFonts w:ascii="Times New Roman" w:hAnsi="Times New Roman"/>
          <w:b/>
          <w:color w:val="00695C"/>
          <w:sz w:val="21"/>
        </w:rPr>
        <w:t xml:space="preserve">[H11-C5-P1-VD-215 | Vận dụng | ĐA: B] </w:t>
      </w:r>
      <w:r>
        <w:rPr>
          <w:rFonts w:ascii="Times New Roman" w:hAnsi="Times New Roman"/>
          <w:b w:val="0"/>
          <w:i w:val="0"/>
          <w:sz w:val="23"/>
          <w:u w:val="none"/>
        </w:rPr>
        <w:t>So với benzene, phenol có tính acid yếu vì</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nhóm –OH đẩy electron làm giảm khả năng phân li 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nhóm –OH hút electron làm liên kết O–H phân cực mạnh, dễ phân li H</w:t>
      </w:r>
      <w:r>
        <w:rPr>
          <w:rFonts w:ascii="Times New Roman" w:hAnsi="Times New Roman"/>
          <w:b/>
          <w:i w:val="0"/>
          <w:color w:val="C62828"/>
          <w:sz w:val="23"/>
          <w:u w:val="none"/>
          <w:vertAlign w:val="superscript"/>
        </w:rPr>
        <w:t>+</w:t>
      </w:r>
      <w:r>
        <w:rPr>
          <w:rFonts w:ascii="Times New Roman" w:hAnsi="Times New Roman"/>
          <w:b/>
          <w:i w:val="0"/>
          <w:color w:val="C62828"/>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nhóm phenyl (–C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đẩy electron làm tăng mật độ electron ở O.</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phenol dễ bị oxi hóa nên thể hiện tính acid yếu.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216. </w:t>
      </w:r>
      <w:r>
        <w:rPr>
          <w:rFonts w:ascii="Times New Roman" w:hAnsi="Times New Roman"/>
          <w:b/>
          <w:color w:val="00695C"/>
          <w:sz w:val="21"/>
        </w:rPr>
        <w:t xml:space="preserve">[H11-C5-P1-VD-216 | Vận dụng | ĐA: B] </w:t>
      </w:r>
      <w:r>
        <w:rPr>
          <w:rFonts w:ascii="Times New Roman" w:hAnsi="Times New Roman"/>
          <w:b w:val="0"/>
          <w:i w:val="0"/>
          <w:sz w:val="23"/>
          <w:u w:val="none"/>
        </w:rPr>
        <w:t>Trong phản ứng với NaOH, nhóm –OH của phenol thể hiện tính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Tính oxi hóa.</w:t>
      </w:r>
      <w:r>
        <w:tab/>
      </w:r>
      <w:r>
        <w:rPr>
          <w:rFonts w:ascii="Times New Roman" w:hAnsi="Times New Roman"/>
          <w:b/>
          <w:color w:val="C62828"/>
          <w:sz w:val="23"/>
          <w:u w:val="single"/>
        </w:rPr>
        <w:t xml:space="preserve">B. </w:t>
      </w:r>
      <w:r>
        <w:rPr>
          <w:rFonts w:ascii="Times New Roman" w:hAnsi="Times New Roman"/>
          <w:b/>
          <w:i w:val="0"/>
          <w:color w:val="C62828"/>
          <w:sz w:val="23"/>
          <w:u w:val="none"/>
        </w:rPr>
        <w:t>Tính acid yếu.</w:t>
      </w:r>
      <w:r>
        <w:tab/>
      </w:r>
      <w:r>
        <w:rPr>
          <w:rFonts w:ascii="Times New Roman" w:hAnsi="Times New Roman"/>
          <w:b/>
          <w:sz w:val="23"/>
          <w:u w:val="none"/>
        </w:rPr>
        <w:t xml:space="preserve">C. </w:t>
      </w:r>
      <w:r>
        <w:rPr>
          <w:rFonts w:ascii="Times New Roman" w:hAnsi="Times New Roman"/>
          <w:b w:val="0"/>
          <w:i w:val="0"/>
          <w:sz w:val="23"/>
          <w:u w:val="none"/>
        </w:rPr>
        <w:t>Tính base.</w:t>
      </w:r>
      <w:r>
        <w:tab/>
      </w:r>
      <w:r>
        <w:rPr>
          <w:rFonts w:ascii="Times New Roman" w:hAnsi="Times New Roman"/>
          <w:b/>
          <w:sz w:val="23"/>
          <w:u w:val="none"/>
        </w:rPr>
        <w:t xml:space="preserve">D. </w:t>
      </w:r>
      <w:r>
        <w:rPr>
          <w:rFonts w:ascii="Times New Roman" w:hAnsi="Times New Roman"/>
          <w:b w:val="0"/>
          <w:i w:val="0"/>
          <w:sz w:val="23"/>
          <w:u w:val="none"/>
        </w:rPr>
        <w:t>Tính khử.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217. </w:t>
      </w:r>
      <w:r>
        <w:rPr>
          <w:rFonts w:ascii="Times New Roman" w:hAnsi="Times New Roman"/>
          <w:b/>
          <w:color w:val="00695C"/>
          <w:sz w:val="21"/>
        </w:rPr>
        <w:t xml:space="preserve">[H11-C5-P1-VD-217 | Vận dụng | ĐA: D] </w:t>
      </w:r>
      <w:r>
        <w:rPr>
          <w:rFonts w:ascii="Times New Roman" w:hAnsi="Times New Roman"/>
          <w:b w:val="0"/>
          <w:i w:val="0"/>
          <w:sz w:val="23"/>
          <w:u w:val="none"/>
        </w:rPr>
        <w:t>Cho các phát biểu sau về phenol:</w:t>
        <w:br/>
        <w:t>a) Phenol là hợp chất hữu cơ trong phân tử có vòng benzene và nhóm –OH.</w:t>
        <w:br/>
        <w:t>b) Do có nhóm –OH nên phenol tan vô hạn trong nước ở điều kiện thường tương tự ethanol.</w:t>
        <w:br/>
        <w:t>c) Dung dịch phenol không làm đổi màu giấy quỳ tím, do phenol có tính acid yếu.</w:t>
        <w:br/>
        <w:t>d) Phenol phản ứng được với dung dịch NaOH.</w:t>
        <w:br/>
        <w:t>e) Phenol phản ứng được với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xml:space="preserve"> do có tính acid mạnh hơn nấc 2 của carbonic acid.</w:t>
        <w:br/>
        <w:t>g) Phenol dễ tham gia phản ưng thế bromine hơn benzene do ảnh hưởng của nhóm –OH.</w:t>
        <w:br/>
        <w:t>Các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 b, c, d.</w:t>
      </w:r>
      <w:r>
        <w:tab/>
      </w:r>
      <w:r>
        <w:rPr>
          <w:rFonts w:ascii="Times New Roman" w:hAnsi="Times New Roman"/>
          <w:b/>
          <w:sz w:val="23"/>
          <w:u w:val="none"/>
        </w:rPr>
        <w:t xml:space="preserve">B. </w:t>
      </w:r>
      <w:r>
        <w:rPr>
          <w:rFonts w:ascii="Times New Roman" w:hAnsi="Times New Roman"/>
          <w:b w:val="0"/>
          <w:i w:val="0"/>
          <w:sz w:val="23"/>
          <w:u w:val="none"/>
        </w:rPr>
        <w:t>a, c, d, g.</w:t>
      </w:r>
      <w:r>
        <w:tab/>
      </w:r>
      <w:r>
        <w:rPr>
          <w:rFonts w:ascii="Times New Roman" w:hAnsi="Times New Roman"/>
          <w:b/>
          <w:sz w:val="23"/>
          <w:u w:val="none"/>
        </w:rPr>
        <w:t xml:space="preserve">C. </w:t>
      </w:r>
      <w:r>
        <w:rPr>
          <w:rFonts w:ascii="Times New Roman" w:hAnsi="Times New Roman"/>
          <w:b w:val="0"/>
          <w:i w:val="0"/>
          <w:sz w:val="23"/>
          <w:u w:val="none"/>
        </w:rPr>
        <w:t>b, c, d, e.</w:t>
      </w:r>
      <w:r>
        <w:tab/>
      </w:r>
      <w:r>
        <w:rPr>
          <w:rFonts w:ascii="Times New Roman" w:hAnsi="Times New Roman"/>
          <w:b/>
          <w:color w:val="C62828"/>
          <w:sz w:val="23"/>
          <w:u w:val="single"/>
        </w:rPr>
        <w:t xml:space="preserve">D. </w:t>
      </w:r>
      <w:r>
        <w:rPr>
          <w:rFonts w:ascii="Times New Roman" w:hAnsi="Times New Roman"/>
          <w:b/>
          <w:i w:val="0"/>
          <w:color w:val="C62828"/>
          <w:sz w:val="23"/>
          <w:u w:val="none"/>
        </w:rPr>
        <w:t>c, d, e, 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218. </w:t>
      </w:r>
      <w:r>
        <w:rPr>
          <w:rFonts w:ascii="Times New Roman" w:hAnsi="Times New Roman"/>
          <w:b/>
          <w:color w:val="00695C"/>
          <w:sz w:val="21"/>
        </w:rPr>
        <w:t xml:space="preserve">[H11-C5-P1-VD-218 | Vận dụng | ĐA: D] </w:t>
      </w:r>
      <w:r>
        <w:rPr>
          <w:rFonts w:ascii="Times New Roman" w:hAnsi="Times New Roman"/>
          <w:b w:val="0"/>
          <w:i w:val="0"/>
          <w:sz w:val="23"/>
          <w:u w:val="none"/>
        </w:rPr>
        <w:t>Cho hai phản ứng sau:</w:t>
        <w:br/>
        <w:t>(1) 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OH+Na</w:t>
      </w:r>
      <w:r>
        <w:rPr>
          <w:rFonts w:ascii="Times New Roman" w:hAnsi="Times New Roman"/>
          <w:b w:val="0"/>
          <w:i w:val="0"/>
          <w:sz w:val="23"/>
          <w:u w:val="none"/>
          <w:vertAlign w:val="subscript"/>
        </w:rPr>
        <w:t>z</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¾¾→C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ONa+NaHCO</w:t>
      </w:r>
      <w:r>
        <w:rPr>
          <w:rFonts w:ascii="Times New Roman" w:hAnsi="Times New Roman"/>
          <w:b w:val="0"/>
          <w:i w:val="0"/>
          <w:sz w:val="23"/>
          <w:u w:val="none"/>
          <w:vertAlign w:val="subscript"/>
        </w:rPr>
        <w:t>3</w:t>
      </w:r>
      <w:r>
        <w:rPr>
          <w:rFonts w:ascii="Times New Roman" w:hAnsi="Times New Roman"/>
          <w:b w:val="0"/>
          <w:i w:val="0"/>
          <w:sz w:val="23"/>
          <w:u w:val="none"/>
        </w:rPr>
        <w:br/>
        <w:t>(2) 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ONa+CO</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O¾¾→C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OH+NaHCO</w:t>
      </w:r>
      <w:r>
        <w:rPr>
          <w:rFonts w:ascii="Times New Roman" w:hAnsi="Times New Roman"/>
          <w:b w:val="0"/>
          <w:i w:val="0"/>
          <w:sz w:val="23"/>
          <w:u w:val="none"/>
          <w:vertAlign w:val="subscript"/>
        </w:rPr>
        <w:t>3</w:t>
      </w:r>
      <w:r>
        <w:rPr>
          <w:rFonts w:ascii="Times New Roman" w:hAnsi="Times New Roman"/>
          <w:b w:val="0"/>
          <w:i w:val="0"/>
          <w:sz w:val="23"/>
          <w:u w:val="none"/>
        </w:rPr>
        <w:br/>
        <w:t>Hai phản ứng trên chứng tỏ phenol</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là một acid mạnh.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là một base mạnh.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có tính acid mạnh hơn nấc 1 của H</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có tính acid mạnh hơn nấc 2 của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219. </w:t>
      </w:r>
      <w:r>
        <w:rPr>
          <w:rFonts w:ascii="Times New Roman" w:hAnsi="Times New Roman"/>
          <w:b/>
          <w:color w:val="00695C"/>
          <w:sz w:val="21"/>
        </w:rPr>
        <w:t xml:space="preserve">[H11-C5-P1-VD-219 | Vận dụng | ĐA: C] </w:t>
      </w:r>
      <w:r>
        <w:rPr>
          <w:rFonts w:ascii="Times New Roman" w:hAnsi="Times New Roman"/>
          <w:b w:val="0"/>
          <w:i w:val="0"/>
          <w:sz w:val="23"/>
          <w:u w:val="none"/>
        </w:rPr>
        <w:t>Picric acid (2,4,6–trinitrophenol) trước đây được sử dụng làm thuốc nổ. Để tổng hợp picric acid, người ta cho 47 gam phenol phản ứng với hỗn hợp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dư. Khối lượng picric acid thu được là (biết hiệu suất phản ứng là 65%)</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114,500 gam.</w:t>
      </w:r>
      <w:r>
        <w:tab/>
      </w:r>
      <w:r>
        <w:rPr>
          <w:rFonts w:ascii="Times New Roman" w:hAnsi="Times New Roman"/>
          <w:b/>
          <w:sz w:val="23"/>
          <w:u w:val="none"/>
        </w:rPr>
        <w:t xml:space="preserve">B. </w:t>
      </w:r>
      <w:r>
        <w:rPr>
          <w:rFonts w:ascii="Times New Roman" w:hAnsi="Times New Roman"/>
          <w:b w:val="0"/>
          <w:i w:val="0"/>
          <w:sz w:val="23"/>
          <w:u w:val="none"/>
        </w:rPr>
        <w:t>116,000 gam.</w:t>
      </w:r>
      <w:r>
        <w:tab/>
      </w:r>
      <w:r>
        <w:rPr>
          <w:rFonts w:ascii="Times New Roman" w:hAnsi="Times New Roman"/>
          <w:b/>
          <w:color w:val="C62828"/>
          <w:sz w:val="23"/>
          <w:u w:val="single"/>
        </w:rPr>
        <w:t xml:space="preserve">C. </w:t>
      </w:r>
      <w:r>
        <w:rPr>
          <w:rFonts w:ascii="Times New Roman" w:hAnsi="Times New Roman"/>
          <w:b/>
          <w:i w:val="0"/>
          <w:color w:val="C62828"/>
          <w:sz w:val="23"/>
          <w:u w:val="none"/>
        </w:rPr>
        <w:t>74,425 gam.</w:t>
      </w:r>
      <w:r>
        <w:tab/>
      </w:r>
      <w:r>
        <w:rPr>
          <w:rFonts w:ascii="Times New Roman" w:hAnsi="Times New Roman"/>
          <w:b/>
          <w:sz w:val="23"/>
          <w:u w:val="none"/>
        </w:rPr>
        <w:t xml:space="preserve">D. </w:t>
      </w:r>
      <w:r>
        <w:rPr>
          <w:rFonts w:ascii="Times New Roman" w:hAnsi="Times New Roman"/>
          <w:b w:val="0"/>
          <w:i w:val="0"/>
          <w:sz w:val="23"/>
          <w:u w:val="none"/>
        </w:rPr>
        <w:t>75,400 gam.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220. </w:t>
      </w:r>
      <w:r>
        <w:rPr>
          <w:rFonts w:ascii="Times New Roman" w:hAnsi="Times New Roman"/>
          <w:b/>
          <w:color w:val="00695C"/>
          <w:sz w:val="21"/>
        </w:rPr>
        <w:t xml:space="preserve">[H11-C5-P1-VD-220 | Vận dụng | ĐA: B] </w:t>
      </w:r>
      <w:r>
        <w:rPr>
          <w:rFonts w:ascii="Times New Roman" w:hAnsi="Times New Roman"/>
          <w:b w:val="0"/>
          <w:i w:val="0"/>
          <w:sz w:val="23"/>
          <w:u w:val="none"/>
        </w:rPr>
        <w:t>Tiến hành điều chế phenol từ cumene qua hai giai đoạn theo sơ đồ:</w:t>
        <w:br/>
        <w:t>Từ 10,8 kg cumen có thể điều chế được bao nhiêu kg phenol, biết hiệu suất của cả quá trình là 90%?</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8,460.</w:t>
      </w:r>
      <w:r>
        <w:tab/>
      </w:r>
      <w:r>
        <w:rPr>
          <w:rFonts w:ascii="Times New Roman" w:hAnsi="Times New Roman"/>
          <w:b/>
          <w:color w:val="C62828"/>
          <w:sz w:val="23"/>
          <w:u w:val="single"/>
        </w:rPr>
        <w:t xml:space="preserve">B. </w:t>
      </w:r>
      <w:r>
        <w:rPr>
          <w:rFonts w:ascii="Times New Roman" w:hAnsi="Times New Roman"/>
          <w:b/>
          <w:i w:val="0"/>
          <w:color w:val="C62828"/>
          <w:sz w:val="23"/>
          <w:u w:val="none"/>
        </w:rPr>
        <w:t>7,614.</w:t>
      </w:r>
      <w:r>
        <w:tab/>
      </w:r>
      <w:r>
        <w:rPr>
          <w:rFonts w:ascii="Times New Roman" w:hAnsi="Times New Roman"/>
          <w:b/>
          <w:sz w:val="23"/>
          <w:u w:val="none"/>
        </w:rPr>
        <w:t xml:space="preserve">C. </w:t>
      </w:r>
      <w:r>
        <w:rPr>
          <w:rFonts w:ascii="Times New Roman" w:hAnsi="Times New Roman"/>
          <w:b w:val="0"/>
          <w:i w:val="0"/>
          <w:sz w:val="23"/>
          <w:u w:val="none"/>
        </w:rPr>
        <w:t>9,400.</w:t>
      </w:r>
      <w:r>
        <w:tab/>
      </w:r>
      <w:r>
        <w:rPr>
          <w:rFonts w:ascii="Times New Roman" w:hAnsi="Times New Roman"/>
          <w:b/>
          <w:sz w:val="23"/>
          <w:u w:val="none"/>
        </w:rPr>
        <w:t xml:space="preserve">D. </w:t>
      </w:r>
      <w:r>
        <w:rPr>
          <w:rFonts w:ascii="Times New Roman" w:hAnsi="Times New Roman"/>
          <w:b w:val="0"/>
          <w:i w:val="0"/>
          <w:sz w:val="23"/>
          <w:u w:val="none"/>
        </w:rPr>
        <w:t>5,076.</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221. </w:t>
      </w:r>
      <w:r>
        <w:rPr>
          <w:rFonts w:ascii="Times New Roman" w:hAnsi="Times New Roman"/>
          <w:b/>
          <w:color w:val="00695C"/>
          <w:sz w:val="21"/>
        </w:rPr>
        <w:t xml:space="preserve">[H11-C5-P1-VD-221 | Vận dụng | ĐA: C] </w:t>
      </w:r>
      <w:r>
        <w:rPr>
          <w:rFonts w:ascii="Times New Roman" w:hAnsi="Times New Roman"/>
          <w:b w:val="0"/>
          <w:i w:val="0"/>
          <w:sz w:val="23"/>
          <w:u w:val="none"/>
        </w:rPr>
        <w:t>Cho 1,88 gam phenol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tác dụng với V mL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4 M (dùng dư 20% so với lượng cần phản ứng), thu được kết tủa vàng 2,4,6–trinitrophenol. Giá trị của V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15.</w:t>
      </w:r>
      <w:r>
        <w:tab/>
      </w:r>
      <w:r>
        <w:rPr>
          <w:rFonts w:ascii="Times New Roman" w:hAnsi="Times New Roman"/>
          <w:b/>
          <w:sz w:val="23"/>
          <w:u w:val="none"/>
        </w:rPr>
        <w:t xml:space="preserve">B. </w:t>
      </w:r>
      <w:r>
        <w:rPr>
          <w:rFonts w:ascii="Times New Roman" w:hAnsi="Times New Roman"/>
          <w:b w:val="0"/>
          <w:i w:val="0"/>
          <w:sz w:val="23"/>
          <w:u w:val="none"/>
        </w:rPr>
        <w:t>24.</w:t>
      </w:r>
      <w:r>
        <w:tab/>
      </w:r>
      <w:r>
        <w:rPr>
          <w:rFonts w:ascii="Times New Roman" w:hAnsi="Times New Roman"/>
          <w:b/>
          <w:color w:val="C62828"/>
          <w:sz w:val="23"/>
          <w:u w:val="single"/>
        </w:rPr>
        <w:t xml:space="preserve">C. </w:t>
      </w:r>
      <w:r>
        <w:rPr>
          <w:rFonts w:ascii="Times New Roman" w:hAnsi="Times New Roman"/>
          <w:b/>
          <w:i w:val="0"/>
          <w:color w:val="C62828"/>
          <w:sz w:val="23"/>
          <w:u w:val="none"/>
        </w:rPr>
        <w:t>18.</w:t>
      </w:r>
      <w:r>
        <w:tab/>
      </w:r>
      <w:r>
        <w:rPr>
          <w:rFonts w:ascii="Times New Roman" w:hAnsi="Times New Roman"/>
          <w:b/>
          <w:sz w:val="23"/>
          <w:u w:val="none"/>
        </w:rPr>
        <w:t xml:space="preserve">D. </w:t>
      </w:r>
      <w:r>
        <w:rPr>
          <w:rFonts w:ascii="Times New Roman" w:hAnsi="Times New Roman"/>
          <w:b w:val="0"/>
          <w:i w:val="0"/>
          <w:sz w:val="23"/>
          <w:u w:val="none"/>
        </w:rPr>
        <w:t>21.</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10" w:after="30"/>
        <w:ind w:left="340"/>
      </w:pPr>
      <w:r>
        <w:rPr>
          <w:rFonts w:ascii="Times New Roman" w:hAnsi="Times New Roman"/>
          <w:b w:val="0"/>
          <w:i w:val="0"/>
          <w:sz w:val="22"/>
          <w:u w:val="none"/>
        </w:rPr>
        <w:t>0,02 → 0,06 mol</w:t>
      </w:r>
    </w:p>
    <w:p>
      <w:pPr>
        <w:spacing w:before="10" w:after="30"/>
        <w:ind w:left="340"/>
      </w:pPr>
      <w:r>
        <w:rPr>
          <w:rFonts w:ascii="Times New Roman" w:hAnsi="Times New Roman"/>
          <w:b w:val="0"/>
          <w:i w:val="0"/>
          <w:sz w:val="22"/>
          <w:u w:val="none"/>
        </w:rPr>
        <w:t>Sử dụng dư 20% ⇒nHNO</w:t>
      </w:r>
      <w:r>
        <w:rPr>
          <w:rFonts w:ascii="Times New Roman" w:hAnsi="Times New Roman"/>
          <w:b w:val="0"/>
          <w:i w:val="0"/>
          <w:sz w:val="22"/>
          <w:u w:val="none"/>
          <w:vertAlign w:val="subscript"/>
        </w:rPr>
        <w:t>3</w:t>
      </w:r>
      <w:r>
        <w:rPr>
          <w:rFonts w:ascii="Times New Roman" w:hAnsi="Times New Roman"/>
          <w:b w:val="0"/>
          <w:i w:val="0"/>
          <w:sz w:val="22"/>
          <w:u w:val="none"/>
        </w:rPr>
        <w:t>đã dùng = (0,06.120)/(100)=0,072(mol)</w:t>
      </w:r>
    </w:p>
    <w:p>
      <w:pPr>
        <w:spacing w:before="10" w:after="30"/>
        <w:ind w:left="340"/>
      </w:pPr>
      <w:r>
        <w:rPr>
          <w:rFonts w:ascii="Times New Roman" w:hAnsi="Times New Roman"/>
          <w:b w:val="0"/>
          <w:i w:val="0"/>
          <w:sz w:val="22"/>
          <w:u w:val="none"/>
        </w:rPr>
        <w:t>VHNO</w:t>
      </w:r>
      <w:r>
        <w:rPr>
          <w:rFonts w:ascii="Times New Roman" w:hAnsi="Times New Roman"/>
          <w:b w:val="0"/>
          <w:i w:val="0"/>
          <w:sz w:val="22"/>
          <w:u w:val="none"/>
          <w:vertAlign w:val="subscript"/>
        </w:rPr>
        <w:t>3</w:t>
      </w:r>
      <w:r>
        <w:rPr>
          <w:rFonts w:ascii="Times New Roman" w:hAnsi="Times New Roman"/>
          <w:b w:val="0"/>
          <w:i w:val="0"/>
          <w:sz w:val="22"/>
          <w:u w:val="none"/>
        </w:rPr>
        <w:t>=(0,072)/(4)=0,018L</w:t>
      </w:r>
    </w:p>
    <w:p>
      <w:pPr>
        <w:spacing w:before="80" w:after="40"/>
      </w:pPr>
      <w:r>
        <w:rPr>
          <w:rFonts w:ascii="Times New Roman" w:hAnsi="Times New Roman"/>
          <w:b/>
          <w:color w:val="2E7D32"/>
          <w:sz w:val="23"/>
        </w:rPr>
        <w:t xml:space="preserve">Câu 222. </w:t>
      </w:r>
      <w:r>
        <w:rPr>
          <w:rFonts w:ascii="Times New Roman" w:hAnsi="Times New Roman"/>
          <w:b/>
          <w:color w:val="00695C"/>
          <w:sz w:val="21"/>
        </w:rPr>
        <w:t xml:space="preserve">[H11-C5-P1-VD-222 | Vận dụng] </w:t>
      </w:r>
      <w:r>
        <w:rPr>
          <w:rFonts w:ascii="Times New Roman" w:hAnsi="Times New Roman"/>
          <w:b/>
          <w:color w:val="1565C0"/>
          <w:sz w:val="21"/>
        </w:rPr>
        <w:t xml:space="preserve">[Cụm 9 sở Hà Nội – 2026 – Lần 2] </w:t>
      </w:r>
      <w:r>
        <w:rPr>
          <w:rFonts w:ascii="Times New Roman" w:hAnsi="Times New Roman"/>
          <w:b w:val="0"/>
          <w:i w:val="0"/>
          <w:sz w:val="23"/>
          <w:u w:val="none"/>
        </w:rPr>
        <w:t>Một nhóm học sinh tiến hành thí nghiệm: Phenol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phản ứng với nước bromine.</w:t>
        <w:br/>
        <w:t>Bước 1: Cho khoảng 1,0 mL dung dịch phenol 5% vào ống nghiệm sạch.</w:t>
        <w:br/>
        <w:t>Bước 2: Nhỏ vài giọt nước bromine bão hoà vào ống nghiệm, lắc đều.</w:t>
        <w:br/>
        <w:t>Nhóm học sinh báo cáo các nhận định sau:</w:t>
        <w:br/>
        <w:t>(a) Hiện tượng thu được ở bước 2 là nước bromine mất màu và xuất hiện kết tủa trắng.</w:t>
        <w:br/>
        <w:t>(b) Phản ứng xảy ra ở bước 2 thuộc loại phản ứng thế.</w:t>
        <w:br/>
        <w:t>(c) Sản phẩm hữu cơ thu được ở bước 2 có tên là 2,4,6−tribromophenol.</w:t>
        <w:br/>
        <w:t>(d) Ở bước 1, nếu thay phenol bằng benzyl alcohol thì hiện tượng thí nghiệm ở bước 2 không thay đổi.</w:t>
        <w:br/>
        <w:t>Số nhận định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3.</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(d) Sai vì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OH không phải phenol nên không tham gia phản ứng như phenol</w:t>
      </w:r>
    </w:p>
    <w:p>
      <w:pPr>
        <w:spacing w:before="80" w:after="40"/>
      </w:pPr>
      <w:r>
        <w:rPr>
          <w:rFonts w:ascii="Times New Roman" w:hAnsi="Times New Roman"/>
          <w:b/>
          <w:color w:val="2E7D32"/>
          <w:sz w:val="23"/>
        </w:rPr>
        <w:t xml:space="preserve">Câu 223. </w:t>
      </w:r>
      <w:r>
        <w:rPr>
          <w:rFonts w:ascii="Times New Roman" w:hAnsi="Times New Roman"/>
          <w:b/>
          <w:color w:val="00695C"/>
          <w:sz w:val="21"/>
        </w:rPr>
        <w:t xml:space="preserve">[H11-C5-P1-VD-223 | Vận dụng] </w:t>
      </w:r>
      <w:r>
        <w:rPr>
          <w:rFonts w:ascii="Times New Roman" w:hAnsi="Times New Roman"/>
          <w:b/>
          <w:color w:val="1565C0"/>
          <w:sz w:val="21"/>
        </w:rPr>
        <w:t xml:space="preserve">[Sở Điện Biên - 2026] </w:t>
      </w:r>
      <w:r>
        <w:rPr>
          <w:rFonts w:ascii="Times New Roman" w:hAnsi="Times New Roman"/>
          <w:b w:val="0"/>
          <w:i w:val="0"/>
          <w:sz w:val="23"/>
          <w:u w:val="none"/>
        </w:rPr>
        <w:t>Phenol là một hợp chất hữu cơ quan trọng, được sử dụng rộng rãi trong sản xuất nhựa, phẩm nhuộm, thuốc nổ và đặc biệt là trong ngành y dược để sản xuất các chất sát trùng, tẩy uế. Để nghiên cứu tính chất hóa học đặc trưng của phenol, một nhóm học sinh tiến hành thí nghiệm sau:</w:t>
        <w:br/>
        <w:t>Bước 1: Cho 1 mL phenol lỏng vào ống nghiệm, sau đó thêm 2 mL nước cất, lắc đều thu được hệ huyền phù (1).</w:t>
        <w:br/>
        <w:t>Bước 2: Thêm từ từ dung dịch NaOH vào ống nghiệm (1), lắc đều cho đến khi chất lỏng trở nên đồng nhất (2).</w:t>
        <w:br/>
        <w:t>Bước 3: Thêm tiếp dung dịch HCl dư vào ống nghiệm (2), lắc đều và để ổn định.</w:t>
        <w:br/>
        <w:t>Cho các phát biểu sau:</w:t>
        <w:br/>
        <w:t>(a) Sau bước 2, chất lỏng trong ống nghiệm trở thành dung dịch đồng nhất do phenol phản ứng với NaOH tạo thành muối tan.</w:t>
        <w:br/>
        <w:t>(b) Ở bước 3, HCl đã đẩy phenol ra khỏi muối, làm dung dịch xuất hiện vẩn đục.</w:t>
        <w:br/>
        <w:t>(c) Kết thúc bước 3, nếu để yên ống nghiệm một thời gian, chất lỏng sẽ phân thành hai lớp.</w:t>
        <w:br/>
        <w:t>(d) Thí nghiệm trên chứng minh phenol có tính acid và tính acid của nó mạnh hơn acid carbonic (H</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br/>
        <w:t>(e) Nếu thay dung dịch HCl ở bước 3 bằng cách sục khí CO</w:t>
      </w:r>
      <w:r>
        <w:rPr>
          <w:rFonts w:ascii="Times New Roman" w:hAnsi="Times New Roman"/>
          <w:b w:val="0"/>
          <w:i w:val="0"/>
          <w:sz w:val="23"/>
          <w:u w:val="none"/>
          <w:vertAlign w:val="subscript"/>
        </w:rPr>
        <w:t>2</w:t>
      </w:r>
      <w:r>
        <w:rPr>
          <w:rFonts w:ascii="Times New Roman" w:hAnsi="Times New Roman"/>
          <w:b w:val="0"/>
          <w:i w:val="0"/>
          <w:sz w:val="23"/>
          <w:u w:val="none"/>
        </w:rPr>
        <w:t xml:space="preserve"> dư vào, hiện tượng vẩn đục tương tự vẫn xảy ra.</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2.</w:t>
      </w:r>
    </w:p>
    <w:p>
      <w:pPr>
        <w:spacing w:before="40" w:after="20"/>
        <w:ind w:left="340"/>
      </w:pPr>
      <w:r>
        <w:rPr>
          <w:rFonts w:ascii="Times New Roman" w:hAnsi="Times New Roman"/>
          <w:b/>
          <w:color w:val="1565C0"/>
          <w:sz w:val="22"/>
        </w:rPr>
        <w:t xml:space="preserve">Hướng dẫn giải: </w:t>
      </w:r>
    </w:p>
    <w:p>
      <w:pPr>
        <w:spacing w:before="200" w:after="80"/>
      </w:pPr>
      <w:r>
        <w:rPr>
          <w:rFonts w:ascii="Times New Roman" w:hAnsi="Times New Roman"/>
          <w:b/>
          <w:color w:val="D32F2F"/>
          <w:sz w:val="25"/>
        </w:rPr>
        <w:t>PHẦN II. CÂU HỎI TRẮC NGHIỆM ĐÚNG SAI</w:t>
      </w:r>
    </w:p>
    <w:p>
      <w:pPr>
        <w:spacing w:before="120" w:after="60"/>
      </w:pPr>
      <w:r>
        <w:rPr>
          <w:rFonts w:ascii="Times New Roman" w:hAnsi="Times New Roman"/>
          <w:b/>
          <w:color w:val="2E7D32"/>
          <w:sz w:val="23"/>
        </w:rPr>
        <w:t>♦ CHỦ ĐỀ: BÀI 15: DẪN XUẤT HALOGEN</w:t>
      </w:r>
    </w:p>
    <w:p>
      <w:pPr>
        <w:spacing w:before="80" w:after="40"/>
      </w:pPr>
      <w:r>
        <w:rPr>
          <w:rFonts w:ascii="Times New Roman" w:hAnsi="Times New Roman"/>
          <w:b/>
          <w:color w:val="2E7D32"/>
          <w:sz w:val="23"/>
        </w:rPr>
        <w:t xml:space="preserve">Câu 224. </w:t>
      </w:r>
      <w:r>
        <w:rPr>
          <w:rFonts w:ascii="Times New Roman" w:hAnsi="Times New Roman"/>
          <w:b/>
          <w:color w:val="00695C"/>
          <w:sz w:val="21"/>
        </w:rPr>
        <w:t xml:space="preserve">[H11-C5-P2-NB-224 | Biết | ĐA: a:S - b:Đ - c:S - d:Đ] </w:t>
      </w:r>
      <w:r>
        <w:rPr>
          <w:rFonts w:ascii="Times New Roman" w:hAnsi="Times New Roman"/>
          <w:b w:val="0"/>
          <w:i w:val="0"/>
          <w:sz w:val="23"/>
          <w:u w:val="none"/>
        </w:rPr>
        <w:t>Đun nóng X có công thức 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Br với dung dịch NaOH, thu được hỗn hợp Y, trung hòa hỗn hợp Y thu được bằng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sau đó nhỏ vài giọt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vào ống nghiệm và lắc nhẹ thấy có kết tủa màu vàng nhạt xuất hiện.</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Tên gốc chức của CH</w:t>
      </w:r>
      <w:r>
        <w:rPr>
          <w:rFonts w:ascii="Times New Roman" w:hAnsi="Times New Roman"/>
          <w:b w:val="0"/>
          <w:i w:val="0"/>
          <w:sz w:val="22"/>
          <w:u w:val="none"/>
          <w:vertAlign w:val="subscript"/>
        </w:rPr>
        <w:t>2</w:t>
      </w:r>
      <w:r>
        <w:rPr>
          <w:rFonts w:ascii="Times New Roman" w:hAnsi="Times New Roman"/>
          <w:b w:val="0"/>
          <w:i w:val="0"/>
          <w:sz w:val="22"/>
          <w:u w:val="none"/>
        </w:rPr>
        <w:t>=CH–CH</w:t>
      </w:r>
      <w:r>
        <w:rPr>
          <w:rFonts w:ascii="Times New Roman" w:hAnsi="Times New Roman"/>
          <w:b w:val="0"/>
          <w:i w:val="0"/>
          <w:sz w:val="22"/>
          <w:u w:val="none"/>
          <w:vertAlign w:val="subscript"/>
        </w:rPr>
        <w:t>2</w:t>
      </w:r>
      <w:r>
        <w:rPr>
          <w:rFonts w:ascii="Times New Roman" w:hAnsi="Times New Roman"/>
          <w:b w:val="0"/>
          <w:i w:val="0"/>
          <w:sz w:val="22"/>
          <w:u w:val="none"/>
        </w:rPr>
        <w:t>Br là vinyl bromide.</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Khi đun nóng X với dung dịch kiềm xảy ra phản ứng thế nguyên tử Br bằng nhóm OH.</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Hỗn hợp Y chỉ chứa alcohol và NaOH dư.</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Công thức kết tủa vàng nhạt là AgBr.</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c:S - d:Đ</w:t>
      </w:r>
    </w:p>
    <w:p>
      <w:pPr>
        <w:spacing w:before="10" w:after="30"/>
        <w:ind w:left="340"/>
      </w:pPr>
      <w:r>
        <w:rPr>
          <w:rFonts w:ascii="Times New Roman" w:hAnsi="Times New Roman"/>
          <w:b w:val="0"/>
          <w:i w:val="0"/>
          <w:sz w:val="22"/>
          <w:u w:val="none"/>
        </w:rPr>
        <w:t>a) Sai. Tên gốc chức của CH</w:t>
      </w:r>
      <w:r>
        <w:rPr>
          <w:rFonts w:ascii="Times New Roman" w:hAnsi="Times New Roman"/>
          <w:b w:val="0"/>
          <w:i w:val="0"/>
          <w:sz w:val="22"/>
          <w:u w:val="none"/>
          <w:vertAlign w:val="subscript"/>
        </w:rPr>
        <w:t>2</w:t>
      </w:r>
      <w:r>
        <w:rPr>
          <w:rFonts w:ascii="Times New Roman" w:hAnsi="Times New Roman"/>
          <w:b w:val="0"/>
          <w:i w:val="0"/>
          <w:sz w:val="22"/>
          <w:u w:val="none"/>
        </w:rPr>
        <w:t xml:space="preserve"> = CH – CH</w:t>
      </w:r>
      <w:r>
        <w:rPr>
          <w:rFonts w:ascii="Times New Roman" w:hAnsi="Times New Roman"/>
          <w:b w:val="0"/>
          <w:i w:val="0"/>
          <w:sz w:val="22"/>
          <w:u w:val="none"/>
          <w:vertAlign w:val="subscript"/>
        </w:rPr>
        <w:t>2</w:t>
      </w:r>
      <w:r>
        <w:rPr>
          <w:rFonts w:ascii="Times New Roman" w:hAnsi="Times New Roman"/>
          <w:b w:val="0"/>
          <w:i w:val="0"/>
          <w:sz w:val="22"/>
          <w:u w:val="none"/>
        </w:rPr>
        <w:t>Br là allyl bromide, còn vinyl bromide là tên gốc chức của hợp chất CH</w:t>
      </w:r>
      <w:r>
        <w:rPr>
          <w:rFonts w:ascii="Times New Roman" w:hAnsi="Times New Roman"/>
          <w:b w:val="0"/>
          <w:i w:val="0"/>
          <w:sz w:val="22"/>
          <w:u w:val="none"/>
          <w:vertAlign w:val="subscript"/>
        </w:rPr>
        <w:t>z</w:t>
      </w:r>
      <w:r>
        <w:rPr>
          <w:rFonts w:ascii="Times New Roman" w:hAnsi="Times New Roman"/>
          <w:b w:val="0"/>
          <w:i w:val="0"/>
          <w:sz w:val="22"/>
          <w:u w:val="none"/>
        </w:rPr>
        <w:t>=CH-Br.</w:t>
      </w:r>
    </w:p>
    <w:p>
      <w:pPr>
        <w:spacing w:before="10" w:after="30"/>
        <w:ind w:left="340"/>
      </w:pPr>
      <w:r>
        <w:rPr>
          <w:rFonts w:ascii="Times New Roman" w:hAnsi="Times New Roman"/>
          <w:b w:val="0"/>
          <w:i w:val="0"/>
          <w:sz w:val="22"/>
          <w:u w:val="none"/>
        </w:rPr>
        <w:t>b) Đúng. CH</w:t>
      </w:r>
      <w:r>
        <w:rPr>
          <w:rFonts w:ascii="Times New Roman" w:hAnsi="Times New Roman"/>
          <w:b w:val="0"/>
          <w:i w:val="0"/>
          <w:sz w:val="22"/>
          <w:u w:val="none"/>
          <w:vertAlign w:val="subscript"/>
        </w:rPr>
        <w:t>z</w:t>
      </w:r>
      <w:r>
        <w:rPr>
          <w:rFonts w:ascii="Times New Roman" w:hAnsi="Times New Roman"/>
          <w:b w:val="0"/>
          <w:i w:val="0"/>
          <w:sz w:val="22"/>
          <w:u w:val="none"/>
        </w:rPr>
        <w:t>=CH-CH</w:t>
      </w:r>
      <w:r>
        <w:rPr>
          <w:rFonts w:ascii="Times New Roman" w:hAnsi="Times New Roman"/>
          <w:b w:val="0"/>
          <w:i w:val="0"/>
          <w:sz w:val="22"/>
          <w:u w:val="none"/>
          <w:vertAlign w:val="subscript"/>
        </w:rPr>
        <w:t>z</w:t>
      </w:r>
      <w:r>
        <w:rPr>
          <w:rFonts w:ascii="Times New Roman" w:hAnsi="Times New Roman"/>
          <w:b w:val="0"/>
          <w:i w:val="0"/>
          <w:sz w:val="22"/>
          <w:u w:val="none"/>
        </w:rPr>
        <w:t>Br+NaOH¾t¾→</w:t>
      </w:r>
      <w:r>
        <w:rPr>
          <w:rFonts w:ascii="Times New Roman" w:hAnsi="Times New Roman"/>
          <w:b w:val="0"/>
          <w:i w:val="0"/>
          <w:sz w:val="22"/>
          <w:u w:val="none"/>
          <w:vertAlign w:val="superscript"/>
        </w:rPr>
        <w:t>0</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=CH-CH</w:t>
      </w:r>
      <w:r>
        <w:rPr>
          <w:rFonts w:ascii="Times New Roman" w:hAnsi="Times New Roman"/>
          <w:b w:val="0"/>
          <w:i w:val="0"/>
          <w:sz w:val="22"/>
          <w:u w:val="none"/>
          <w:vertAlign w:val="subscript"/>
        </w:rPr>
        <w:t>z</w:t>
      </w:r>
      <w:r>
        <w:rPr>
          <w:rFonts w:ascii="Times New Roman" w:hAnsi="Times New Roman"/>
          <w:b w:val="0"/>
          <w:i w:val="0"/>
          <w:sz w:val="22"/>
          <w:u w:val="none"/>
        </w:rPr>
        <w:t>OH+NaBr</w:t>
      </w:r>
    </w:p>
    <w:p>
      <w:pPr>
        <w:spacing w:before="10" w:after="30"/>
        <w:ind w:left="340"/>
      </w:pPr>
      <w:r>
        <w:rPr>
          <w:rFonts w:ascii="Times New Roman" w:hAnsi="Times New Roman"/>
          <w:b w:val="0"/>
          <w:i w:val="0"/>
          <w:sz w:val="22"/>
          <w:u w:val="none"/>
        </w:rPr>
        <w:t>c) Sai. Hỗn hợp Y thu được bao gồm: allyl alcohol (CH</w:t>
      </w:r>
      <w:r>
        <w:rPr>
          <w:rFonts w:ascii="Times New Roman" w:hAnsi="Times New Roman"/>
          <w:b w:val="0"/>
          <w:i w:val="0"/>
          <w:sz w:val="22"/>
          <w:u w:val="none"/>
          <w:vertAlign w:val="subscript"/>
        </w:rPr>
        <w:t>z</w:t>
      </w:r>
      <w:r>
        <w:rPr>
          <w:rFonts w:ascii="Times New Roman" w:hAnsi="Times New Roman"/>
          <w:b w:val="0"/>
          <w:i w:val="0"/>
          <w:sz w:val="22"/>
          <w:u w:val="none"/>
        </w:rPr>
        <w:t>=CH-CH</w:t>
      </w:r>
      <w:r>
        <w:rPr>
          <w:rFonts w:ascii="Times New Roman" w:hAnsi="Times New Roman"/>
          <w:b w:val="0"/>
          <w:i w:val="0"/>
          <w:sz w:val="22"/>
          <w:u w:val="none"/>
          <w:vertAlign w:val="subscript"/>
        </w:rPr>
        <w:t>z</w:t>
      </w:r>
      <w:r>
        <w:rPr>
          <w:rFonts w:ascii="Times New Roman" w:hAnsi="Times New Roman"/>
          <w:b w:val="0"/>
          <w:i w:val="0"/>
          <w:sz w:val="22"/>
          <w:u w:val="none"/>
        </w:rPr>
        <w:t>-OH), muối NaBr, có thể có CH</w:t>
      </w:r>
      <w:r>
        <w:rPr>
          <w:rFonts w:ascii="Times New Roman" w:hAnsi="Times New Roman"/>
          <w:b w:val="0"/>
          <w:i w:val="0"/>
          <w:sz w:val="22"/>
          <w:u w:val="none"/>
          <w:vertAlign w:val="subscript"/>
        </w:rPr>
        <w:t>z</w:t>
      </w:r>
      <w:r>
        <w:rPr>
          <w:rFonts w:ascii="Times New Roman" w:hAnsi="Times New Roman"/>
          <w:b w:val="0"/>
          <w:i w:val="0"/>
          <w:sz w:val="22"/>
          <w:u w:val="none"/>
        </w:rPr>
        <w:t>=CH-CH</w:t>
      </w:r>
      <w:r>
        <w:rPr>
          <w:rFonts w:ascii="Times New Roman" w:hAnsi="Times New Roman"/>
          <w:b w:val="0"/>
          <w:i w:val="0"/>
          <w:sz w:val="22"/>
          <w:u w:val="none"/>
          <w:vertAlign w:val="subscript"/>
        </w:rPr>
        <w:t>z</w:t>
      </w:r>
      <w:r>
        <w:rPr>
          <w:rFonts w:ascii="Times New Roman" w:hAnsi="Times New Roman"/>
          <w:b w:val="0"/>
          <w:i w:val="0"/>
          <w:sz w:val="22"/>
          <w:u w:val="none"/>
        </w:rPr>
        <w:t>-Br dư và NaOH dư. Việc trung hòa hỗn hợp bằng HNO</w:t>
      </w:r>
      <w:r>
        <w:rPr>
          <w:rFonts w:ascii="Times New Roman" w:hAnsi="Times New Roman"/>
          <w:b w:val="0"/>
          <w:i w:val="0"/>
          <w:sz w:val="22"/>
          <w:u w:val="none"/>
          <w:vertAlign w:val="subscript"/>
        </w:rPr>
        <w:t>3</w:t>
      </w:r>
      <w:r>
        <w:rPr>
          <w:rFonts w:ascii="Times New Roman" w:hAnsi="Times New Roman"/>
          <w:b w:val="0"/>
          <w:i w:val="0"/>
          <w:sz w:val="22"/>
          <w:u w:val="none"/>
        </w:rPr>
        <w:t xml:space="preserve"> là để loại bỏ hoàn toàn lượng NaOH dư trước khi thử kết tủa.</w:t>
      </w:r>
    </w:p>
    <w:p>
      <w:pPr>
        <w:spacing w:before="10" w:after="30"/>
        <w:ind w:left="340"/>
      </w:pPr>
      <w:r>
        <w:rPr>
          <w:rFonts w:ascii="Times New Roman" w:hAnsi="Times New Roman"/>
          <w:b w:val="0"/>
          <w:i w:val="0"/>
          <w:sz w:val="22"/>
          <w:u w:val="none"/>
        </w:rPr>
        <w:t>d) Đúng. Sau khi trung hòa hết base dư bằng nitric acid (HNO</w:t>
      </w:r>
      <w:r>
        <w:rPr>
          <w:rFonts w:ascii="Times New Roman" w:hAnsi="Times New Roman"/>
          <w:b w:val="0"/>
          <w:i w:val="0"/>
          <w:sz w:val="22"/>
          <w:u w:val="none"/>
          <w:vertAlign w:val="subscript"/>
        </w:rPr>
        <w:t>3</w:t>
      </w:r>
      <w:r>
        <w:rPr>
          <w:rFonts w:ascii="Times New Roman" w:hAnsi="Times New Roman"/>
          <w:b w:val="0"/>
          <w:i w:val="0"/>
          <w:sz w:val="22"/>
          <w:u w:val="none"/>
        </w:rPr>
        <w:t>), ion Ag</w:t>
      </w:r>
      <w:r>
        <w:rPr>
          <w:rFonts w:ascii="Times New Roman" w:hAnsi="Times New Roman"/>
          <w:b w:val="0"/>
          <w:i w:val="0"/>
          <w:sz w:val="22"/>
          <w:u w:val="none"/>
          <w:vertAlign w:val="superscript"/>
        </w:rPr>
        <w:t>+</w:t>
      </w:r>
      <w:r>
        <w:rPr>
          <w:rFonts w:ascii="Times New Roman" w:hAnsi="Times New Roman"/>
          <w:b w:val="0"/>
          <w:i w:val="0"/>
          <w:sz w:val="22"/>
          <w:u w:val="none"/>
        </w:rPr>
        <w:t xml:space="preserve"> của silver nitrate phản ứng lập tức với ion Br</w:t>
      </w:r>
      <w:r>
        <w:rPr>
          <w:rFonts w:ascii="Times New Roman" w:hAnsi="Times New Roman"/>
          <w:b w:val="0"/>
          <w:i w:val="0"/>
          <w:sz w:val="22"/>
          <w:u w:val="none"/>
          <w:vertAlign w:val="superscript"/>
        </w:rPr>
        <w:t>-</w:t>
      </w:r>
      <w:r>
        <w:rPr>
          <w:rFonts w:ascii="Times New Roman" w:hAnsi="Times New Roman"/>
          <w:b w:val="0"/>
          <w:i w:val="0"/>
          <w:sz w:val="22"/>
          <w:u w:val="none"/>
        </w:rPr>
        <w:t xml:space="preserve"> giải phóng từ muối NaBr để tạo kết tủa màu vàng nhạt của silver bromide:</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=CH-CH</w:t>
      </w:r>
      <w:r>
        <w:rPr>
          <w:rFonts w:ascii="Times New Roman" w:hAnsi="Times New Roman"/>
          <w:b w:val="0"/>
          <w:i w:val="0"/>
          <w:sz w:val="22"/>
          <w:u w:val="none"/>
          <w:vertAlign w:val="subscript"/>
        </w:rPr>
        <w:t>z</w:t>
      </w:r>
      <w:r>
        <w:rPr>
          <w:rFonts w:ascii="Times New Roman" w:hAnsi="Times New Roman"/>
          <w:b w:val="0"/>
          <w:i w:val="0"/>
          <w:sz w:val="22"/>
          <w:u w:val="none"/>
        </w:rPr>
        <w:t>-Br</w:t>
      </w:r>
      <w:r>
        <w:rPr>
          <w:rFonts w:ascii="Times New Roman" w:hAnsi="Times New Roman"/>
          <w:b w:val="0"/>
          <w:i w:val="0"/>
          <w:sz w:val="22"/>
          <w:u w:val="none"/>
          <w:vertAlign w:val="superscript"/>
        </w:rPr>
        <w:t>+</w:t>
      </w:r>
      <w:r>
        <w:rPr>
          <w:rFonts w:ascii="Times New Roman" w:hAnsi="Times New Roman"/>
          <w:b w:val="0"/>
          <w:i w:val="0"/>
          <w:sz w:val="22"/>
          <w:u w:val="none"/>
        </w:rPr>
        <w:t xml:space="preserve"> NaOH¾t¾→°CH</w:t>
      </w:r>
      <w:r>
        <w:rPr>
          <w:rFonts w:ascii="Times New Roman" w:hAnsi="Times New Roman"/>
          <w:b w:val="0"/>
          <w:i w:val="0"/>
          <w:sz w:val="22"/>
          <w:u w:val="none"/>
          <w:vertAlign w:val="subscript"/>
        </w:rPr>
        <w:t>z</w:t>
      </w:r>
      <w:r>
        <w:rPr>
          <w:rFonts w:ascii="Times New Roman" w:hAnsi="Times New Roman"/>
          <w:b w:val="0"/>
          <w:i w:val="0"/>
          <w:sz w:val="22"/>
          <w:u w:val="none"/>
        </w:rPr>
        <w:t>=CH-CH</w:t>
      </w:r>
      <w:r>
        <w:rPr>
          <w:rFonts w:ascii="Times New Roman" w:hAnsi="Times New Roman"/>
          <w:b w:val="0"/>
          <w:i w:val="0"/>
          <w:sz w:val="22"/>
          <w:u w:val="none"/>
          <w:vertAlign w:val="subscript"/>
        </w:rPr>
        <w:t>z</w:t>
      </w:r>
      <w:r>
        <w:rPr>
          <w:rFonts w:ascii="Times New Roman" w:hAnsi="Times New Roman"/>
          <w:b w:val="0"/>
          <w:i w:val="0"/>
          <w:sz w:val="22"/>
          <w:u w:val="none"/>
        </w:rPr>
        <w:t>-OH+NaBr</w:t>
      </w:r>
    </w:p>
    <w:p>
      <w:pPr>
        <w:spacing w:before="10" w:after="30"/>
        <w:ind w:left="340"/>
      </w:pPr>
      <w:r>
        <w:rPr>
          <w:rFonts w:ascii="Times New Roman" w:hAnsi="Times New Roman"/>
          <w:b w:val="0"/>
          <w:i w:val="0"/>
          <w:sz w:val="22"/>
          <w:u w:val="none"/>
        </w:rPr>
        <w:t>AgNO</w:t>
      </w:r>
      <w:r>
        <w:rPr>
          <w:rFonts w:ascii="Times New Roman" w:hAnsi="Times New Roman"/>
          <w:b w:val="0"/>
          <w:i w:val="0"/>
          <w:sz w:val="22"/>
          <w:u w:val="none"/>
          <w:vertAlign w:val="subscript"/>
        </w:rPr>
        <w:t>3</w:t>
      </w:r>
      <w:r>
        <w:rPr>
          <w:rFonts w:ascii="Times New Roman" w:hAnsi="Times New Roman"/>
          <w:b w:val="0"/>
          <w:i w:val="0"/>
          <w:sz w:val="22"/>
          <w:u w:val="none"/>
        </w:rPr>
        <w:t>+NaBr¾t¾→</w:t>
      </w:r>
      <w:r>
        <w:rPr>
          <w:rFonts w:ascii="Times New Roman" w:hAnsi="Times New Roman"/>
          <w:b w:val="0"/>
          <w:i w:val="0"/>
          <w:sz w:val="22"/>
          <w:u w:val="none"/>
          <w:vertAlign w:val="superscript"/>
        </w:rPr>
        <w:t>0</w:t>
      </w:r>
      <w:r>
        <w:rPr>
          <w:rFonts w:ascii="Times New Roman" w:hAnsi="Times New Roman"/>
          <w:b w:val="0"/>
          <w:i w:val="0"/>
          <w:sz w:val="22"/>
          <w:u w:val="none"/>
        </w:rPr>
        <w:t>NaNO</w:t>
      </w:r>
      <w:r>
        <w:rPr>
          <w:rFonts w:ascii="Times New Roman" w:hAnsi="Times New Roman"/>
          <w:b w:val="0"/>
          <w:i w:val="0"/>
          <w:sz w:val="22"/>
          <w:u w:val="none"/>
          <w:vertAlign w:val="subscript"/>
        </w:rPr>
        <w:t>3</w:t>
      </w:r>
      <w:r>
        <w:rPr>
          <w:rFonts w:ascii="Times New Roman" w:hAnsi="Times New Roman"/>
          <w:b w:val="0"/>
          <w:i w:val="0"/>
          <w:sz w:val="22"/>
          <w:u w:val="none"/>
        </w:rPr>
        <w:t>+AgBr↓vàng nhạt.</w:t>
      </w:r>
    </w:p>
    <w:p>
      <w:pPr>
        <w:spacing w:before="80" w:after="40"/>
      </w:pPr>
      <w:r>
        <w:rPr>
          <w:rFonts w:ascii="Times New Roman" w:hAnsi="Times New Roman"/>
          <w:b/>
          <w:color w:val="2E7D32"/>
          <w:sz w:val="23"/>
        </w:rPr>
        <w:t xml:space="preserve">Câu 225. </w:t>
      </w:r>
      <w:r>
        <w:rPr>
          <w:rFonts w:ascii="Times New Roman" w:hAnsi="Times New Roman"/>
          <w:b/>
          <w:color w:val="00695C"/>
          <w:sz w:val="21"/>
        </w:rPr>
        <w:t xml:space="preserve">[H11-C5-P2-NB-225 | Biết | ĐA: a:Đ - b:S - c:Đ - d:Đ] </w:t>
      </w:r>
      <w:r>
        <w:rPr>
          <w:rFonts w:ascii="Times New Roman" w:hAnsi="Times New Roman"/>
          <w:b w:val="0"/>
          <w:i w:val="0"/>
          <w:sz w:val="23"/>
          <w:u w:val="none"/>
        </w:rPr>
        <w:t>Khi cho ống (1) chứa ethyl chloride (C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 và ống (2) chứa ethyl bromide (C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Br) cùng phản ứng với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trong ethanol ở 25 °C, kết tủa AgX xuất hiện ở thời gian như sau:</w:t>
        <w:br/>
        <w:t>Ống (1): sau 8 phút xuất hiện kết tủa.</w:t>
        <w:br/>
        <w:t>Ống (2): sau 2 phút xuất hiện kết tủa.</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Phản ứng xảy ra do ion halide (Cl</w:t>
      </w:r>
      <w:r>
        <w:rPr>
          <w:rFonts w:ascii="Times New Roman" w:hAnsi="Times New Roman"/>
          <w:b w:val="0"/>
          <w:i w:val="0"/>
          <w:sz w:val="22"/>
          <w:u w:val="none"/>
          <w:vertAlign w:val="superscript"/>
        </w:rPr>
        <w:t>-</w:t>
      </w:r>
      <w:r>
        <w:rPr>
          <w:rFonts w:ascii="Times New Roman" w:hAnsi="Times New Roman"/>
          <w:b w:val="0"/>
          <w:i w:val="0"/>
          <w:sz w:val="22"/>
          <w:u w:val="none"/>
        </w:rPr>
        <w:t>, Br</w:t>
      </w:r>
      <w:r>
        <w:rPr>
          <w:rFonts w:ascii="Times New Roman" w:hAnsi="Times New Roman"/>
          <w:b w:val="0"/>
          <w:i w:val="0"/>
          <w:sz w:val="22"/>
          <w:u w:val="none"/>
          <w:vertAlign w:val="superscript"/>
        </w:rPr>
        <w:t>-</w:t>
      </w:r>
      <w:r>
        <w:rPr>
          <w:rFonts w:ascii="Times New Roman" w:hAnsi="Times New Roman"/>
          <w:b w:val="0"/>
          <w:i w:val="0"/>
          <w:sz w:val="22"/>
          <w:u w:val="none"/>
        </w:rPr>
        <w:t>) tách ra và kết hợp với Ag</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Ống (2) phản ứng nhanh hơn chứng tỏ liên kết C–Br bền hơn C–Cl.</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Liên kết C–Br yếu hơn C–Cl nên bị đứt dễ hơn.</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Sản phẩm rắn thu được ở ống (1) là AgCl, ở ống (2) là AgBr.</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 Phản ứng tạo ra kết tủa silver halide (AgX) do ion halide (Cl</w:t>
      </w:r>
      <w:r>
        <w:rPr>
          <w:rFonts w:ascii="Times New Roman" w:hAnsi="Times New Roman"/>
          <w:b w:val="0"/>
          <w:i w:val="0"/>
          <w:sz w:val="22"/>
          <w:u w:val="none"/>
          <w:vertAlign w:val="superscript"/>
        </w:rPr>
        <w:t>-</w:t>
      </w:r>
      <w:r>
        <w:rPr>
          <w:rFonts w:ascii="Times New Roman" w:hAnsi="Times New Roman"/>
          <w:b w:val="0"/>
          <w:i w:val="0"/>
          <w:sz w:val="22"/>
          <w:u w:val="none"/>
        </w:rPr>
        <w:t xml:space="preserve"> hoặc Br</w:t>
      </w:r>
      <w:r>
        <w:rPr>
          <w:rFonts w:ascii="Times New Roman" w:hAnsi="Times New Roman"/>
          <w:b w:val="0"/>
          <w:i w:val="0"/>
          <w:sz w:val="22"/>
          <w:u w:val="none"/>
          <w:vertAlign w:val="superscript"/>
        </w:rPr>
        <w:t>-</w:t>
      </w:r>
      <w:r>
        <w:rPr>
          <w:rFonts w:ascii="Times New Roman" w:hAnsi="Times New Roman"/>
          <w:b w:val="0"/>
          <w:i w:val="0"/>
          <w:sz w:val="22"/>
          <w:u w:val="none"/>
        </w:rPr>
        <w:t>) bứt ra khỏi phân tử hữu cơ và kết hợp với ion Ag</w:t>
      </w:r>
      <w:r>
        <w:rPr>
          <w:rFonts w:ascii="Times New Roman" w:hAnsi="Times New Roman"/>
          <w:b w:val="0"/>
          <w:i w:val="0"/>
          <w:sz w:val="22"/>
          <w:u w:val="none"/>
          <w:vertAlign w:val="superscript"/>
        </w:rPr>
        <w:t>+</w:t>
      </w:r>
      <w:r>
        <w:rPr>
          <w:rFonts w:ascii="Times New Roman" w:hAnsi="Times New Roman"/>
          <w:b w:val="0"/>
          <w:i w:val="0"/>
          <w:sz w:val="22"/>
          <w:u w:val="none"/>
        </w:rPr>
        <w:t xml:space="preserve"> trong dung dịch.</w:t>
      </w:r>
    </w:p>
    <w:p>
      <w:pPr>
        <w:spacing w:before="10" w:after="30"/>
        <w:ind w:left="340"/>
      </w:pPr>
      <w:r>
        <w:rPr>
          <w:rFonts w:ascii="Times New Roman" w:hAnsi="Times New Roman"/>
          <w:b w:val="0"/>
          <w:i w:val="0"/>
          <w:sz w:val="22"/>
          <w:u w:val="none"/>
        </w:rPr>
        <w:t>b) Sai. Ống (2) xuất hiện kết tủa nhanh hơn (sau 2 phút so với 8 phút của ống 1) chứng tỏ liên kết C-Br dễ bị phân cắt hơn, tức là liên kết C-Br kém bền hơn liên kết C-Cl.</w:t>
      </w:r>
    </w:p>
    <w:p>
      <w:pPr>
        <w:spacing w:before="10" w:after="30"/>
        <w:ind w:left="340"/>
      </w:pPr>
      <w:r>
        <w:rPr>
          <w:rFonts w:ascii="Times New Roman" w:hAnsi="Times New Roman"/>
          <w:b w:val="0"/>
          <w:i w:val="0"/>
          <w:sz w:val="22"/>
          <w:u w:val="none"/>
        </w:rPr>
        <w:t>c) Đúng. Do bán kính nguyên tử bromine lớn hơn chlorine làm độ dài liên kết tăng và năng lượng liên kết C-Br nhỏ hơn liên kết C-Cl, giúp liên kết này dễ bị phá vỡ để giải phóng ion halide.</w:t>
      </w:r>
    </w:p>
    <w:p>
      <w:pPr>
        <w:spacing w:before="10" w:after="30"/>
        <w:ind w:left="340"/>
      </w:pPr>
      <w:r>
        <w:rPr>
          <w:rFonts w:ascii="Times New Roman" w:hAnsi="Times New Roman"/>
          <w:b w:val="0"/>
          <w:i w:val="0"/>
          <w:sz w:val="22"/>
          <w:u w:val="none"/>
        </w:rPr>
        <w:t>d) Đúng. Ở ống nghiệm (1), ion chloride kết hợp với bạc tạo kết tủa trắng AgCl, còn ở ống nghiệm (2), ion bromide kết hợp tạo kết tủa màu vàng nhạt AgBr.</w:t>
      </w:r>
    </w:p>
    <w:p>
      <w:pPr>
        <w:spacing w:before="80" w:after="40"/>
      </w:pPr>
      <w:r>
        <w:rPr>
          <w:rFonts w:ascii="Times New Roman" w:hAnsi="Times New Roman"/>
          <w:b/>
          <w:color w:val="2E7D32"/>
          <w:sz w:val="23"/>
        </w:rPr>
        <w:t xml:space="preserve">Câu 226. </w:t>
      </w:r>
      <w:r>
        <w:rPr>
          <w:rFonts w:ascii="Times New Roman" w:hAnsi="Times New Roman"/>
          <w:b/>
          <w:color w:val="00695C"/>
          <w:sz w:val="21"/>
        </w:rPr>
        <w:t xml:space="preserve">[H11-C5-P2-NB-226 | Biết | ĐA: a:S - b:Đ - c:Đ - d:S] </w:t>
      </w:r>
      <w:r>
        <w:rPr>
          <w:rFonts w:ascii="Times New Roman" w:hAnsi="Times New Roman"/>
          <w:b w:val="0"/>
          <w:i w:val="0"/>
          <w:sz w:val="23"/>
          <w:u w:val="none"/>
        </w:rPr>
        <w:t>Tính chất hóa học chung của dẫn xuất halogen thể hiện qua 2 loại phản ứng thế halogen bởi nhóm hydroxy và phản ứng tách hydrogen halide. Trong đó, độ dài liên kết và năng lượng liên kết ảnh hưởng trực tiếp đến khả năng phản ứng của 2 loại phản ứng này (biểu đồ dưới đây).</w:t>
      </w:r>
    </w:p>
    <w:p>
      <w:pPr>
        <w:spacing w:before="60" w:after="60"/>
        <w:jc w:val="center"/>
      </w:pPr>
      <w:r>
        <w:drawing>
          <wp:inline xmlns:a="http://schemas.openxmlformats.org/drawingml/2006/main" xmlns:pic="http://schemas.openxmlformats.org/drawingml/2006/picture">
            <wp:extent cx="4320000" cy="2769321"/>
            <wp:docPr id="34" name="Picture 34"/>
            <wp:cNvGraphicFramePr>
              <a:graphicFrameLocks noChangeAspect="1"/>
            </wp:cNvGraphicFramePr>
            <a:graphic>
              <a:graphicData uri="http://schemas.openxmlformats.org/drawingml/2006/picture">
                <pic:pic>
                  <pic:nvPicPr>
                    <pic:cNvPr id="0" name="h11_c5_q226_img1.png"/>
                    <pic:cNvPicPr/>
                  </pic:nvPicPr>
                  <pic:blipFill>
                    <a:blip r:embed="rId39"/>
                    <a:stretch>
                      <a:fillRect/>
                    </a:stretch>
                  </pic:blipFill>
                  <pic:spPr>
                    <a:xfrm>
                      <a:off x="0" y="0"/>
                      <a:ext cx="4320000" cy="2769321"/>
                    </a:xfrm>
                    <a:prstGeom prst="rect"/>
                  </pic:spPr>
                </pic:pic>
              </a:graphicData>
            </a:graphic>
          </wp:inline>
        </w:drawing>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Độ dài liên kết C – F là lớn nhất, C – I là nhỏ nhất.</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Năng lượng liên kết C – X tăng dần theo thứ tự liên kết C – I, C – Br, C – Cl, C – F.</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Trong dẫn xuất halogen, các liên kết C – X  có năng lượng liên kết càng lớn thì độ dài liên kết càng nhỏ.</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Dẫn xuất halogen có năng lượng liên kết C – X  càng lớn, độ dài liên kết C–X càng nhỏ thì khả năng phản ứng càng mạnh.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d:S</w:t>
      </w:r>
    </w:p>
    <w:p>
      <w:pPr>
        <w:spacing w:before="10" w:after="30"/>
        <w:ind w:left="340"/>
      </w:pPr>
      <w:r>
        <w:rPr>
          <w:rFonts w:ascii="Times New Roman" w:hAnsi="Times New Roman"/>
          <w:b w:val="0"/>
          <w:i w:val="0"/>
          <w:sz w:val="22"/>
          <w:u w:val="none"/>
        </w:rPr>
        <w:t>a) Sai. Do bán kính nguyên tử của các halogen tăng dần theo thứ tự từ fluorine đến iodine, độ dài liên kết C-X tăng dần từ C-F (ngắn nhất, khoảng 135 pm) đến C-I (dài nhất, khoảng 214 pm).</w:t>
      </w:r>
    </w:p>
    <w:p>
      <w:pPr>
        <w:spacing w:before="10" w:after="30"/>
        <w:ind w:left="340"/>
      </w:pPr>
      <w:r>
        <w:rPr>
          <w:rFonts w:ascii="Times New Roman" w:hAnsi="Times New Roman"/>
          <w:b w:val="0"/>
          <w:i w:val="0"/>
          <w:sz w:val="22"/>
          <w:u w:val="none"/>
        </w:rPr>
        <w:t>b) Đúng. Độ dài liên kết càng ngắn thì lực hút tĩnh điện giữa hạt nhân và electron dùng chung càng mạnh, làm năng lượng liên kết tăng cao. Do đó năng lượng liên kết tăng dần từ C-I đến C-F.</w:t>
      </w:r>
    </w:p>
    <w:p>
      <w:pPr>
        <w:spacing w:before="10" w:after="30"/>
        <w:ind w:left="340"/>
      </w:pPr>
      <w:r>
        <w:rPr>
          <w:rFonts w:ascii="Times New Roman" w:hAnsi="Times New Roman"/>
          <w:b w:val="0"/>
          <w:i w:val="0"/>
          <w:sz w:val="22"/>
          <w:u w:val="none"/>
        </w:rPr>
        <w:t>c) Đúng. Có mối tương quan tỷ lệ nghịch chặt chẽ: liên kết càng ngắn (C-F) thì năng lượng liên kết càng cao (bền vững), và ngược lại liên kết càng dài (C-I) thì liên kết càng yếu (năng lượng liên kết nhỏ).</w:t>
      </w:r>
    </w:p>
    <w:p>
      <w:pPr>
        <w:spacing w:before="10" w:after="30"/>
        <w:ind w:left="340"/>
      </w:pPr>
      <w:r>
        <w:rPr>
          <w:rFonts w:ascii="Times New Roman" w:hAnsi="Times New Roman"/>
          <w:b w:val="0"/>
          <w:i w:val="0"/>
          <w:sz w:val="22"/>
          <w:u w:val="none"/>
        </w:rPr>
        <w:t>d) Sai. Năng lượng liên kết càng lớn thì liên kết càng bền vững, do đó càng trơ và khó tham gia phản ứng hóa học (khả năng phản ứng càng yếu). Thực tế, dẫn xuất chứa iodo dễ phản ứng thế và phản ứng tách nhất, còn dẫn xuất chứa fluoro cực kì bền vững và trơ hóa học.</w:t>
      </w:r>
    </w:p>
    <w:p>
      <w:pPr>
        <w:spacing w:before="80" w:after="40"/>
      </w:pPr>
      <w:r>
        <w:rPr>
          <w:rFonts w:ascii="Times New Roman" w:hAnsi="Times New Roman"/>
          <w:b/>
          <w:color w:val="2E7D32"/>
          <w:sz w:val="23"/>
        </w:rPr>
        <w:t xml:space="preserve">Câu 227. </w:t>
      </w:r>
      <w:r>
        <w:rPr>
          <w:rFonts w:ascii="Times New Roman" w:hAnsi="Times New Roman"/>
          <w:b/>
          <w:color w:val="00695C"/>
          <w:sz w:val="21"/>
        </w:rPr>
        <w:t xml:space="preserve">[H11-C5-P2-NB-227 | Biết | ĐA: a:S - b:S - c:Đ - d:S] </w:t>
      </w:r>
      <w:r>
        <w:rPr>
          <w:rFonts w:ascii="Times New Roman" w:hAnsi="Times New Roman"/>
          <w:b w:val="0"/>
          <w:i w:val="0"/>
          <w:sz w:val="23"/>
          <w:u w:val="none"/>
        </w:rPr>
        <w:t>Tiến hành phản ứng thủy phân bromoethane, theo các bước sau:</w:t>
        <w:br/>
        <w:t>Bước 1: Cho khoảng 1 mL bromoethane vào ống nghiệm (1), thêm khoảng 3 mL nước cất rồi lắc đều. Để hỗn hợp tách thành hai lớp, lấy phần trên của hỗn hợp nhỏ vào ống nghiệm có chứa sẵn 1 mL dung dịch AgNO</w:t>
      </w:r>
      <w:r>
        <w:rPr>
          <w:rFonts w:ascii="Times New Roman" w:hAnsi="Times New Roman"/>
          <w:b w:val="0"/>
          <w:i w:val="0"/>
          <w:sz w:val="23"/>
          <w:u w:val="none"/>
          <w:vertAlign w:val="subscript"/>
        </w:rPr>
        <w:t>3</w:t>
      </w:r>
      <w:r>
        <w:rPr>
          <w:rFonts w:ascii="Times New Roman" w:hAnsi="Times New Roman"/>
          <w:b w:val="0"/>
          <w:i w:val="0"/>
          <w:sz w:val="23"/>
          <w:u w:val="none"/>
        </w:rPr>
        <w:t>. Nếu thấy có kết tủa cần lặp lại đến khi không còn kết tủa.</w:t>
        <w:br/>
        <w:t>Bước 2: Thêm 2 mL dung dịch NaOH 10% vào ống nghiệm (1).</w:t>
        <w:br/>
        <w:t>Bước 3: Lắc nhẹ ống nghiệm rồi ngâm vào cốc nước nóng khoảng 5 phút, thỉnh thoảng lắc đều ống nghiệm, đề nguội rồi lấy khoảng 1 mL chất lỏng ở phần trên ống nghiệm (1) và chuyển sang ống nghiệm (2).</w:t>
        <w:br/>
        <w:t>Bước 4: Thêm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vào ống nghiệm thứ (2) (thử môi trường của dung dịch bằng giấy chỉ thị pH) rồi nhỏ thêm vài giọt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1%, quan sát thấy có kết tủa vàng nhạt xuất hiện.</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Trong bước 1, phần trên của hỗn hợp là bromoethane.</w:t>
      </w:r>
    </w:p>
    <w:p>
      <w:pPr>
        <w:spacing w:before="30" w:after="30"/>
        <w:ind w:left="340"/>
      </w:pPr>
      <w:r>
        <w:rPr>
          <w:rFonts w:ascii="Times New Roman" w:hAnsi="Times New Roman"/>
          <w:b/>
          <w:color w:val="2E7D32"/>
          <w:sz w:val="22"/>
        </w:rPr>
        <w:t xml:space="preserve">b) [Hiểu | S] </w:t>
      </w:r>
      <w:r>
        <w:rPr>
          <w:rFonts w:ascii="Times New Roman" w:hAnsi="Times New Roman"/>
          <w:b w:val="0"/>
          <w:i w:val="0"/>
          <w:sz w:val="22"/>
          <w:u w:val="none"/>
        </w:rPr>
        <w:t>Thêm dung dịch HNO</w:t>
      </w:r>
      <w:r>
        <w:rPr>
          <w:rFonts w:ascii="Times New Roman" w:hAnsi="Times New Roman"/>
          <w:b w:val="0"/>
          <w:i w:val="0"/>
          <w:sz w:val="22"/>
          <w:u w:val="none"/>
          <w:vertAlign w:val="subscript"/>
        </w:rPr>
        <w:t>3</w:t>
      </w:r>
      <w:r>
        <w:rPr>
          <w:rFonts w:ascii="Times New Roman" w:hAnsi="Times New Roman"/>
          <w:b w:val="0"/>
          <w:i w:val="0"/>
          <w:sz w:val="22"/>
          <w:u w:val="none"/>
        </w:rPr>
        <w:t xml:space="preserve"> vào ống nghiệm thứ (2) nhằm mục đích tạo môi trường acid cho phản ứng.</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Kết tủa thu được sau bước 4 là AgBr.</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Trong bước 3 có thể thay HNO</w:t>
      </w:r>
      <w:r>
        <w:rPr>
          <w:rFonts w:ascii="Times New Roman" w:hAnsi="Times New Roman"/>
          <w:b w:val="0"/>
          <w:i w:val="0"/>
          <w:sz w:val="22"/>
          <w:u w:val="none"/>
          <w:vertAlign w:val="subscript"/>
        </w:rPr>
        <w:t>3</w:t>
      </w:r>
      <w:r>
        <w:rPr>
          <w:rFonts w:ascii="Times New Roman" w:hAnsi="Times New Roman"/>
          <w:b w:val="0"/>
          <w:i w:val="0"/>
          <w:sz w:val="22"/>
          <w:u w:val="none"/>
        </w:rPr>
        <w:t xml:space="preserve"> bằng HCl nhưng không được thay bằng HBr.</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c:Đ - d:S</w:t>
      </w:r>
    </w:p>
    <w:p>
      <w:pPr>
        <w:spacing w:before="10" w:after="30"/>
        <w:ind w:left="340"/>
      </w:pPr>
      <w:r>
        <w:rPr>
          <w:rFonts w:ascii="Times New Roman" w:hAnsi="Times New Roman"/>
          <w:b w:val="0"/>
          <w:i w:val="0"/>
          <w:sz w:val="22"/>
          <w:u w:val="none"/>
        </w:rPr>
        <w:t>a) Sai. Do bromoethane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Br) có khối lượng riêng lớn hơn nước (khoảng 1,46 g/mL) và hầu như không tan trong nước, nên nó sẽ chìm hoàn toàn xuống dưới đáy ống nghiệm, phần chất lỏng phía trên là nước cất.</w:t>
      </w:r>
    </w:p>
    <w:p>
      <w:pPr>
        <w:spacing w:before="10" w:after="30"/>
        <w:ind w:left="340"/>
      </w:pPr>
      <w:r>
        <w:rPr>
          <w:rFonts w:ascii="Times New Roman" w:hAnsi="Times New Roman"/>
          <w:b w:val="0"/>
          <w:i w:val="0"/>
          <w:sz w:val="22"/>
          <w:u w:val="none"/>
        </w:rPr>
        <w:t>b) Sai. Mục đích chính của việc thêm dung dịch HNO</w:t>
      </w:r>
      <w:r>
        <w:rPr>
          <w:rFonts w:ascii="Times New Roman" w:hAnsi="Times New Roman"/>
          <w:b w:val="0"/>
          <w:i w:val="0"/>
          <w:sz w:val="22"/>
          <w:u w:val="none"/>
          <w:vertAlign w:val="subscript"/>
        </w:rPr>
        <w:t>3</w:t>
      </w:r>
      <w:r>
        <w:rPr>
          <w:rFonts w:ascii="Times New Roman" w:hAnsi="Times New Roman"/>
          <w:b w:val="0"/>
          <w:i w:val="0"/>
          <w:sz w:val="22"/>
          <w:u w:val="none"/>
        </w:rPr>
        <w:t xml:space="preserve"> là để trung hòa lượng NaOH còn dư sau quá trình thủy phân. Nếu không trung hòa hết base dư, khi thêm AgNO</w:t>
      </w:r>
      <w:r>
        <w:rPr>
          <w:rFonts w:ascii="Times New Roman" w:hAnsi="Times New Roman"/>
          <w:b w:val="0"/>
          <w:i w:val="0"/>
          <w:sz w:val="22"/>
          <w:u w:val="none"/>
          <w:vertAlign w:val="subscript"/>
        </w:rPr>
        <w:t>3</w:t>
      </w:r>
      <w:r>
        <w:rPr>
          <w:rFonts w:ascii="Times New Roman" w:hAnsi="Times New Roman"/>
          <w:b w:val="0"/>
          <w:i w:val="0"/>
          <w:sz w:val="22"/>
          <w:u w:val="none"/>
        </w:rPr>
        <w:t xml:space="preserve"> vào, ion Ag</w:t>
      </w:r>
      <w:r>
        <w:rPr>
          <w:rFonts w:ascii="Times New Roman" w:hAnsi="Times New Roman"/>
          <w:b w:val="0"/>
          <w:i w:val="0"/>
          <w:sz w:val="22"/>
          <w:u w:val="none"/>
          <w:vertAlign w:val="superscript"/>
        </w:rPr>
        <w:t>+</w:t>
      </w:r>
      <w:r>
        <w:rPr>
          <w:rFonts w:ascii="Times New Roman" w:hAnsi="Times New Roman"/>
          <w:b w:val="0"/>
          <w:i w:val="0"/>
          <w:sz w:val="22"/>
          <w:u w:val="none"/>
        </w:rPr>
        <w:t xml:space="preserve"> sẽ phản ứng trực tiếp với ion OH</w:t>
      </w:r>
      <w:r>
        <w:rPr>
          <w:rFonts w:ascii="Times New Roman" w:hAnsi="Times New Roman"/>
          <w:b w:val="0"/>
          <w:i w:val="0"/>
          <w:sz w:val="22"/>
          <w:u w:val="none"/>
          <w:vertAlign w:val="superscript"/>
        </w:rPr>
        <w:t>-</w:t>
      </w:r>
      <w:r>
        <w:rPr>
          <w:rFonts w:ascii="Times New Roman" w:hAnsi="Times New Roman"/>
          <w:b w:val="0"/>
          <w:i w:val="0"/>
          <w:sz w:val="22"/>
          <w:u w:val="none"/>
        </w:rPr>
        <w:t xml:space="preserve"> sinh ra kết tủa đen của Ag</w:t>
      </w:r>
      <w:r>
        <w:rPr>
          <w:rFonts w:ascii="Times New Roman" w:hAnsi="Times New Roman"/>
          <w:b w:val="0"/>
          <w:i w:val="0"/>
          <w:sz w:val="22"/>
          <w:u w:val="none"/>
          <w:vertAlign w:val="subscript"/>
        </w:rPr>
        <w:t>z</w:t>
      </w:r>
      <w:r>
        <w:rPr>
          <w:rFonts w:ascii="Times New Roman" w:hAnsi="Times New Roman"/>
          <w:b w:val="0"/>
          <w:i w:val="0"/>
          <w:sz w:val="22"/>
          <w:u w:val="none"/>
        </w:rPr>
        <w:t>O, làm che lấp hiện tượng của kết tủa AgBr.</w:t>
      </w:r>
    </w:p>
    <w:p>
      <w:pPr>
        <w:spacing w:before="10" w:after="30"/>
        <w:ind w:left="340"/>
      </w:pPr>
      <w:r>
        <w:rPr>
          <w:rFonts w:ascii="Times New Roman" w:hAnsi="Times New Roman"/>
          <w:b w:val="0"/>
          <w:i w:val="0"/>
          <w:sz w:val="22"/>
          <w:u w:val="none"/>
        </w:rPr>
        <w:t>c) Đúng. Ion Br</w:t>
      </w:r>
      <w:r>
        <w:rPr>
          <w:rFonts w:ascii="Times New Roman" w:hAnsi="Times New Roman"/>
          <w:b w:val="0"/>
          <w:i w:val="0"/>
          <w:sz w:val="22"/>
          <w:u w:val="none"/>
          <w:vertAlign w:val="superscript"/>
        </w:rPr>
        <w:t>-</w:t>
      </w:r>
      <w:r>
        <w:rPr>
          <w:rFonts w:ascii="Times New Roman" w:hAnsi="Times New Roman"/>
          <w:b w:val="0"/>
          <w:i w:val="0"/>
          <w:sz w:val="22"/>
          <w:u w:val="none"/>
        </w:rPr>
        <w:t xml:space="preserve"> được giải phóng từ muối NaBr sau phản ứng thủy phân sẽ kết hợp với ion bạc tạo kết tủa màu vàng nhạt bền vững của AgBr.</w:t>
      </w:r>
    </w:p>
    <w:p>
      <w:pPr>
        <w:spacing w:before="10" w:after="30"/>
        <w:ind w:left="340"/>
      </w:pPr>
      <w:r>
        <w:rPr>
          <w:rFonts w:ascii="Times New Roman" w:hAnsi="Times New Roman"/>
          <w:b w:val="0"/>
          <w:i w:val="0"/>
          <w:sz w:val="22"/>
          <w:u w:val="none"/>
        </w:rPr>
        <w:t>d) Sai. Cả HCl và HBr đều cung cấp ion halide tự do (Cl</w:t>
      </w:r>
      <w:r>
        <w:rPr>
          <w:rFonts w:ascii="Times New Roman" w:hAnsi="Times New Roman"/>
          <w:b w:val="0"/>
          <w:i w:val="0"/>
          <w:sz w:val="22"/>
          <w:u w:val="none"/>
          <w:vertAlign w:val="superscript"/>
        </w:rPr>
        <w:t>-</w:t>
      </w:r>
      <w:r>
        <w:rPr>
          <w:rFonts w:ascii="Times New Roman" w:hAnsi="Times New Roman"/>
          <w:b w:val="0"/>
          <w:i w:val="0"/>
          <w:sz w:val="22"/>
          <w:u w:val="none"/>
        </w:rPr>
        <w:t xml:space="preserve"> và Br</w:t>
      </w:r>
      <w:r>
        <w:rPr>
          <w:rFonts w:ascii="Times New Roman" w:hAnsi="Times New Roman"/>
          <w:b w:val="0"/>
          <w:i w:val="0"/>
          <w:sz w:val="22"/>
          <w:u w:val="none"/>
          <w:vertAlign w:val="superscript"/>
        </w:rPr>
        <w:t>-</w:t>
      </w:r>
      <w:r>
        <w:rPr>
          <w:rFonts w:ascii="Times New Roman" w:hAnsi="Times New Roman"/>
          <w:b w:val="0"/>
          <w:i w:val="0"/>
          <w:sz w:val="22"/>
          <w:u w:val="none"/>
        </w:rPr>
        <w:t>) phản ứng tạo kết tủa trắng/vàng ngay lập tức với AgNO</w:t>
      </w:r>
      <w:r>
        <w:rPr>
          <w:rFonts w:ascii="Times New Roman" w:hAnsi="Times New Roman"/>
          <w:b w:val="0"/>
          <w:i w:val="0"/>
          <w:sz w:val="22"/>
          <w:u w:val="none"/>
          <w:vertAlign w:val="subscript"/>
        </w:rPr>
        <w:t>3</w:t>
      </w:r>
      <w:r>
        <w:rPr>
          <w:rFonts w:ascii="Times New Roman" w:hAnsi="Times New Roman"/>
          <w:b w:val="0"/>
          <w:i w:val="0"/>
          <w:sz w:val="22"/>
          <w:u w:val="none"/>
        </w:rPr>
        <w:t>, gây sai lệch hiện tượng thí nghiệm. Do đó chỉ có HNO</w:t>
      </w:r>
      <w:r>
        <w:rPr>
          <w:rFonts w:ascii="Times New Roman" w:hAnsi="Times New Roman"/>
          <w:b w:val="0"/>
          <w:i w:val="0"/>
          <w:sz w:val="22"/>
          <w:u w:val="none"/>
          <w:vertAlign w:val="subscript"/>
        </w:rPr>
        <w:t>3</w:t>
      </w:r>
      <w:r>
        <w:rPr>
          <w:rFonts w:ascii="Times New Roman" w:hAnsi="Times New Roman"/>
          <w:b w:val="0"/>
          <w:i w:val="0"/>
          <w:sz w:val="22"/>
          <w:u w:val="none"/>
        </w:rPr>
        <w:t xml:space="preserve"> là acid duy nhất phù hợp.</w:t>
      </w:r>
    </w:p>
    <w:p>
      <w:pPr>
        <w:spacing w:before="80" w:after="40"/>
      </w:pPr>
      <w:r>
        <w:rPr>
          <w:rFonts w:ascii="Times New Roman" w:hAnsi="Times New Roman"/>
          <w:b/>
          <w:color w:val="2E7D32"/>
          <w:sz w:val="23"/>
        </w:rPr>
        <w:t xml:space="preserve">Câu 228. </w:t>
      </w:r>
      <w:r>
        <w:rPr>
          <w:rFonts w:ascii="Times New Roman" w:hAnsi="Times New Roman"/>
          <w:b/>
          <w:color w:val="00695C"/>
          <w:sz w:val="21"/>
        </w:rPr>
        <w:t xml:space="preserve">[H11-C5-P2-NB-228 | Biết | ĐA: a:Đ - b:Đ - c:S - d:S] </w:t>
      </w:r>
      <w:r>
        <w:rPr>
          <w:rFonts w:ascii="Times New Roman" w:hAnsi="Times New Roman"/>
          <w:b w:val="0"/>
          <w:i w:val="0"/>
          <w:sz w:val="23"/>
          <w:u w:val="none"/>
        </w:rPr>
        <w:t>Ethyl chloride hóa lỏng được sử dụng làm thuốc xịt có tác dụng giảm đau tạm thời khi chơi thể thao. Cho phương trình nhiệt hóa học:</w:t>
        <w:br/>
        <w:t>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Cl(l)ƒC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Cl(g)  ΔrHo</w:t>
      </w:r>
      <w:r>
        <w:rPr>
          <w:rFonts w:ascii="Times New Roman" w:hAnsi="Times New Roman"/>
          <w:b w:val="0"/>
          <w:i w:val="0"/>
          <w:sz w:val="23"/>
          <w:u w:val="none"/>
          <w:vertAlign w:val="subscript"/>
        </w:rPr>
        <w:t>z</w:t>
      </w:r>
      <w:r>
        <w:rPr>
          <w:rFonts w:ascii="Times New Roman" w:hAnsi="Times New Roman"/>
          <w:b w:val="0"/>
          <w:i w:val="0"/>
          <w:sz w:val="23"/>
          <w:u w:val="none"/>
        </w:rPr>
        <w:t>98~~=24,7 kJ/mol</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Tên gọi thay thế của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Cl là chloroethane.</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Khi xịt thuộc ethyl chloride vào chỗ đau thì người ta sẽ cảm giác lạnh.</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Ethyl chloride có thể được điều chế trực tiếp từ methane.</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Nếu đun nóng ethyl chloride trong NaOH có mặt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thì xảy ra phản ứng thế Cl bằng nhóm 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d:S</w:t>
      </w:r>
    </w:p>
    <w:p>
      <w:pPr>
        <w:spacing w:before="10" w:after="30"/>
        <w:ind w:left="340"/>
      </w:pPr>
      <w:r>
        <w:rPr>
          <w:rFonts w:ascii="Times New Roman" w:hAnsi="Times New Roman"/>
          <w:b w:val="0"/>
          <w:i w:val="0"/>
          <w:sz w:val="22"/>
          <w:u w:val="none"/>
        </w:rPr>
        <w:t>a) Đúng. Tên thay thế của hợp chất hữu cơ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Cl theo đúng IUPAC là chloroethane.</w:t>
      </w:r>
    </w:p>
    <w:p>
      <w:pPr>
        <w:spacing w:before="10" w:after="30"/>
        <w:ind w:left="340"/>
      </w:pPr>
      <w:r>
        <w:rPr>
          <w:rFonts w:ascii="Times New Roman" w:hAnsi="Times New Roman"/>
          <w:b w:val="0"/>
          <w:i w:val="0"/>
          <w:sz w:val="22"/>
          <w:u w:val="none"/>
        </w:rPr>
        <w:t>b) Đúng. Do quá trình bay hơi hóa hơi của ethyl chloride là quá trình thu nhiệt mạnh (ΔrHo</w:t>
      </w:r>
      <w:r>
        <w:rPr>
          <w:rFonts w:ascii="Times New Roman" w:hAnsi="Times New Roman"/>
          <w:b w:val="0"/>
          <w:i w:val="0"/>
          <w:sz w:val="22"/>
          <w:u w:val="none"/>
          <w:vertAlign w:val="subscript"/>
        </w:rPr>
        <w:t>z</w:t>
      </w:r>
      <w:r>
        <w:rPr>
          <w:rFonts w:ascii="Times New Roman" w:hAnsi="Times New Roman"/>
          <w:b w:val="0"/>
          <w:i w:val="0"/>
          <w:sz w:val="22"/>
          <w:u w:val="none"/>
        </w:rPr>
        <w:t>98~~=24,7 kJ/mol &gt; 0), chất lỏng xịt lên da sẽ lập tức thu một nhiệt lượng lớn từ bề mặt da làm hạ nhiệt độ cục bộ tại vùng đau xuống rất nhanh, gây tê giảm đau tạm thời.</w:t>
      </w:r>
    </w:p>
    <w:p>
      <w:pPr>
        <w:spacing w:before="10" w:after="30"/>
        <w:ind w:left="340"/>
      </w:pPr>
      <w:r>
        <w:rPr>
          <w:rFonts w:ascii="Times New Roman" w:hAnsi="Times New Roman"/>
          <w:b w:val="0"/>
          <w:i w:val="0"/>
          <w:sz w:val="22"/>
          <w:u w:val="none"/>
        </w:rPr>
        <w:t>c) Sai. Không thể điều chế trực tiếp ethyl chloride chỉ bằng một phản ứng từ methane. Phản ứng điều chế ethyl chloride trực tiếp phải đi từ phản ứng thế giữa ethane với chlorine chiếu sáng hoặc phản ứng cộng của ethene với HCl.</w:t>
      </w:r>
    </w:p>
    <w:p>
      <w:pPr>
        <w:spacing w:before="10" w:after="30"/>
        <w:ind w:left="340"/>
      </w:pPr>
      <w:r>
        <w:rPr>
          <w:rFonts w:ascii="Times New Roman" w:hAnsi="Times New Roman"/>
          <w:b w:val="0"/>
          <w:i w:val="0"/>
          <w:sz w:val="22"/>
          <w:u w:val="none"/>
        </w:rPr>
        <w:t>d) Sai. Đun nóng dẫn xuất halogen với dung dịch kiềm mạnh NaOH trong dung môi alcohol (như ethanol) sẽ ưu tiên xảy ra phản ứng tách hydrogen chloride tạo ra alkene (khí ethylene), không phải phản ứng thế tạo cồn.</w:t>
      </w:r>
    </w:p>
    <w:p>
      <w:pPr>
        <w:spacing w:before="80" w:after="40"/>
      </w:pPr>
      <w:r>
        <w:rPr>
          <w:rFonts w:ascii="Times New Roman" w:hAnsi="Times New Roman"/>
          <w:b/>
          <w:color w:val="2E7D32"/>
          <w:sz w:val="23"/>
        </w:rPr>
        <w:t xml:space="preserve">Câu 229. </w:t>
      </w:r>
      <w:r>
        <w:rPr>
          <w:rFonts w:ascii="Times New Roman" w:hAnsi="Times New Roman"/>
          <w:b/>
          <w:color w:val="00695C"/>
          <w:sz w:val="21"/>
        </w:rPr>
        <w:t xml:space="preserve">[H11-C5-P2-NB-229 | Biết | ĐA: a:Đ - b:Đ - c:Đ - d:S] </w:t>
      </w:r>
      <w:r>
        <w:rPr>
          <w:rFonts w:ascii="Times New Roman" w:hAnsi="Times New Roman"/>
          <w:b w:val="0"/>
          <w:i w:val="0"/>
          <w:sz w:val="23"/>
          <w:u w:val="none"/>
        </w:rPr>
        <w:t>Ethyl chloride hóa lỏng được sử dụng làm thuốc xịt có tác dụng giảm đau tạm thời khi chơi thể thao. Cho phương trình nhiệt hóa học: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Cl(l) ‡ˆˆ†ˆˆC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Cl(g)  ΔrHo</w:t>
      </w:r>
      <w:r>
        <w:rPr>
          <w:rFonts w:ascii="Times New Roman" w:hAnsi="Times New Roman"/>
          <w:b w:val="0"/>
          <w:i w:val="0"/>
          <w:sz w:val="23"/>
          <w:u w:val="none"/>
          <w:vertAlign w:val="subscript"/>
        </w:rPr>
        <w:t>z</w:t>
      </w:r>
      <w:r>
        <w:rPr>
          <w:rFonts w:ascii="Times New Roman" w:hAnsi="Times New Roman"/>
          <w:b w:val="0"/>
          <w:i w:val="0"/>
          <w:sz w:val="23"/>
          <w:u w:val="none"/>
        </w:rPr>
        <w:t>98~~= 24,7 kJ</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Cơ chế giảm đau là làm tê liệt dây thần kinh cảm giác trong một thời gian ngắn.</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Khi xịt thuộc ethyl chloride vào chỗ đau thì người ta sẽ cảm giác lạnh.</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Quá trình xịt ethyl chloride hoá lỏng trên da là quá trình thu nhiệt.</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Ethyl chloride có thể được điều chế trực tiếp từ methane bằng một phản ứng.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d:S</w:t>
      </w:r>
    </w:p>
    <w:p>
      <w:pPr>
        <w:spacing w:before="10" w:after="30"/>
        <w:ind w:left="340"/>
      </w:pPr>
      <w:r>
        <w:rPr>
          <w:rFonts w:ascii="Times New Roman" w:hAnsi="Times New Roman"/>
          <w:b w:val="0"/>
          <w:i w:val="0"/>
          <w:sz w:val="22"/>
          <w:u w:val="none"/>
        </w:rPr>
        <w:t>a) Đúng. Sự giảm nhiệt độ đột ngột tại vùng xịt làm đóng băng tạm thời các thụ thể và dây thần kinh truyền tín hiệu cảm giác đau về não bộ, giúp giảm đau tạm thời hiệu quả.</w:t>
      </w:r>
    </w:p>
    <w:p>
      <w:pPr>
        <w:spacing w:before="10" w:after="30"/>
        <w:ind w:left="340"/>
      </w:pPr>
      <w:r>
        <w:rPr>
          <w:rFonts w:ascii="Times New Roman" w:hAnsi="Times New Roman"/>
          <w:b w:val="0"/>
          <w:i w:val="0"/>
          <w:sz w:val="22"/>
          <w:u w:val="none"/>
        </w:rPr>
        <w:t>b) Đúng. Quá trình hóa hơi thu nhiệt mạnh của ethyl chloride hóa lỏng tạo cảm giác lạnh buốt tức thì cho vùng da tiếp xúc.</w:t>
      </w:r>
    </w:p>
    <w:p>
      <w:pPr>
        <w:spacing w:before="10" w:after="30"/>
        <w:ind w:left="340"/>
      </w:pPr>
      <w:r>
        <w:rPr>
          <w:rFonts w:ascii="Times New Roman" w:hAnsi="Times New Roman"/>
          <w:b w:val="0"/>
          <w:i w:val="0"/>
          <w:sz w:val="22"/>
          <w:u w:val="none"/>
        </w:rPr>
        <w:t>c) Đúng. Quá trình chuyển pha từ trạng thái lỏng sang trạng thái khí của chất có biến thiên enthalpy lớn hơn không, phản ánh quá trình thu nhiệt từ môi trường da.</w:t>
      </w:r>
    </w:p>
    <w:p>
      <w:pPr>
        <w:spacing w:before="10" w:after="30"/>
        <w:ind w:left="340"/>
      </w:pPr>
      <w:r>
        <w:rPr>
          <w:rFonts w:ascii="Times New Roman" w:hAnsi="Times New Roman"/>
          <w:b w:val="0"/>
          <w:i w:val="0"/>
          <w:sz w:val="22"/>
          <w:u w:val="none"/>
        </w:rPr>
        <w:t>d) Sai. Phản ứng thế halogen của alkane chỉ điều chế trực tiếp được chloroethane từ phân tử ethane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b</w:t>
      </w:r>
      <w:r>
        <w:rPr>
          <w:rFonts w:ascii="Times New Roman" w:hAnsi="Times New Roman"/>
          <w:b w:val="0"/>
          <w:i w:val="0"/>
          <w:sz w:val="22"/>
          <w:u w:val="none"/>
        </w:rPr>
        <w:t>), hoàn toàn không thể đi trực tiếp từ methane (CH</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230. </w:t>
      </w:r>
      <w:r>
        <w:rPr>
          <w:rFonts w:ascii="Times New Roman" w:hAnsi="Times New Roman"/>
          <w:b/>
          <w:color w:val="00695C"/>
          <w:sz w:val="21"/>
        </w:rPr>
        <w:t xml:space="preserve">[H11-C5-P2-TH-230 | Hiểu | ĐA: a:Đ - b:Đ - c:Đ - d:S] </w:t>
      </w:r>
      <w:r>
        <w:rPr>
          <w:rFonts w:ascii="Times New Roman" w:hAnsi="Times New Roman"/>
          <w:b w:val="0"/>
          <w:i w:val="0"/>
          <w:sz w:val="23"/>
          <w:u w:val="none"/>
        </w:rPr>
        <w:t>Hợp chất hữu cơ chứa đồng thời liên kết đôi carbon - carbon và nguyên tử halogen (alkenyl halide) có khả năng tham gia nhiều loại phản ứng hóa học đa dạng nhờ sự kết hợp giữa liên kết pi kém bền và liên kết cộng hóa trị phân cực carbon - halogen. Xét ba công thức cấu tạo dưới đây của các dẫn xuất halogen có cùng công thức phân tử là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 (1) 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z</w:t>
      </w:r>
      <w:r>
        <w:rPr>
          <w:rFonts w:ascii="Times New Roman" w:hAnsi="Times New Roman"/>
          <w:b w:val="0"/>
          <w:i w:val="0"/>
          <w:sz w:val="23"/>
          <w:u w:val="none"/>
        </w:rPr>
        <w:t>-Cl (2) CH</w:t>
      </w:r>
      <w:r>
        <w:rPr>
          <w:rFonts w:ascii="Times New Roman" w:hAnsi="Times New Roman"/>
          <w:b w:val="0"/>
          <w:i w:val="0"/>
          <w:sz w:val="23"/>
          <w:u w:val="none"/>
          <w:vertAlign w:val="subscript"/>
        </w:rPr>
        <w:t>3</w:t>
      </w:r>
      <w:r>
        <w:rPr>
          <w:rFonts w:ascii="Times New Roman" w:hAnsi="Times New Roman"/>
          <w:b w:val="0"/>
          <w:i w:val="0"/>
          <w:sz w:val="23"/>
          <w:u w:val="none"/>
        </w:rPr>
        <w:t>-CH=CH-Cl (3) CH</w:t>
      </w:r>
      <w:r>
        <w:rPr>
          <w:rFonts w:ascii="Times New Roman" w:hAnsi="Times New Roman"/>
          <w:b w:val="0"/>
          <w:i w:val="0"/>
          <w:sz w:val="23"/>
          <w:u w:val="none"/>
          <w:vertAlign w:val="subscript"/>
        </w:rPr>
        <w:t>z</w:t>
      </w:r>
      <w:r>
        <w:rPr>
          <w:rFonts w:ascii="Times New Roman" w:hAnsi="Times New Roman"/>
          <w:b w:val="0"/>
          <w:i w:val="0"/>
          <w:sz w:val="23"/>
          <w:u w:val="none"/>
        </w:rPr>
        <w:t>=C(Cl)-CH</w:t>
      </w:r>
      <w:r>
        <w:rPr>
          <w:rFonts w:ascii="Times New Roman" w:hAnsi="Times New Roman"/>
          <w:b w:val="0"/>
          <w:i w:val="0"/>
          <w:sz w:val="23"/>
          <w:u w:val="none"/>
          <w:vertAlign w:val="subscript"/>
        </w:rPr>
        <w:t>3</w:t>
      </w:r>
    </w:p>
    <w:p>
      <w:pPr>
        <w:spacing w:before="30" w:after="30"/>
        <w:ind w:left="340"/>
      </w:pPr>
      <w:r>
        <w:rPr>
          <w:rFonts w:ascii="Times New Roman" w:hAnsi="Times New Roman"/>
          <w:b/>
          <w:color w:val="C62828"/>
          <w:sz w:val="22"/>
        </w:rPr>
        <w:t xml:space="preserve">a) [Hiểu | Đ] </w:t>
      </w:r>
      <w:r>
        <w:rPr>
          <w:rFonts w:ascii="Times New Roman" w:hAnsi="Times New Roman"/>
          <w:b w:val="0"/>
          <w:i w:val="0"/>
          <w:sz w:val="22"/>
          <w:u w:val="none"/>
        </w:rPr>
        <w:t>Cả ba hợp chất hữu cơ trên đều là các đồng phân cấu tạo của nhau và đều thuộc loại dẫn xuất halogen không no.</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Hợp chất (1) có tên thay thế là 3-chloroprop-1-ene (allyl chloride), có khả năng tham gia phản ứng thế nucleophile dễ dàng hơn so với hợp chất (2) khi đun nóng nhẹ với dung dịch kiềm.</w:t>
      </w:r>
    </w:p>
    <w:p>
      <w:pPr>
        <w:spacing w:before="30" w:after="30"/>
        <w:ind w:left="340"/>
      </w:pPr>
      <w:r>
        <w:rPr>
          <w:rFonts w:ascii="Times New Roman" w:hAnsi="Times New Roman"/>
          <w:b/>
          <w:color w:val="C62828"/>
          <w:sz w:val="22"/>
        </w:rPr>
        <w:t xml:space="preserve">c) [Hiểu | Đ] </w:t>
      </w:r>
      <w:r>
        <w:rPr>
          <w:rFonts w:ascii="Times New Roman" w:hAnsi="Times New Roman"/>
          <w:b w:val="0"/>
          <w:i w:val="0"/>
          <w:sz w:val="22"/>
          <w:u w:val="none"/>
        </w:rPr>
        <w:t>Hợp chất (2) có đồng phân hình học dạng cis và trans do thỏa mãn điều kiện mỗi nguyên tử carbon mang liên kết đôi liên kết với hai nguyên tử hoặc nhóm nguyên tử khác nhau.</w:t>
      </w:r>
    </w:p>
    <w:p>
      <w:pPr>
        <w:spacing w:before="30" w:after="30"/>
        <w:ind w:left="340"/>
      </w:pPr>
      <w:r>
        <w:rPr>
          <w:rFonts w:ascii="Times New Roman" w:hAnsi="Times New Roman"/>
          <w:b/>
          <w:color w:val="2E7D32"/>
          <w:sz w:val="22"/>
        </w:rPr>
        <w:t xml:space="preserve">d) [Hiểu | S] </w:t>
      </w:r>
      <w:r>
        <w:rPr>
          <w:rFonts w:ascii="Times New Roman" w:hAnsi="Times New Roman"/>
          <w:b w:val="0"/>
          <w:i w:val="0"/>
          <w:sz w:val="22"/>
          <w:u w:val="none"/>
        </w:rPr>
        <w:t>Thủy phân hoàn toàn hợp chất (1) và hợp chất (2) trong dung dịch sodium hydroxide dư, đun nóng đều thu được sản phẩm hữu cơ cuối cùng ổn định thuộc loại alcohol không no.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d:S</w:t>
      </w:r>
    </w:p>
    <w:p>
      <w:pPr>
        <w:spacing w:before="10" w:after="30"/>
        <w:ind w:left="340"/>
      </w:pPr>
      <w:r>
        <w:rPr>
          <w:rFonts w:ascii="Times New Roman" w:hAnsi="Times New Roman"/>
          <w:b w:val="0"/>
          <w:i w:val="0"/>
          <w:sz w:val="22"/>
          <w:u w:val="none"/>
        </w:rPr>
        <w:t>a) Đúng. Cả ba hợp chất hữu cơ đều có cùng công thức phân tử là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Cl (độ bất bão hòa bằng 1) nhưng có công thức cấu tạo khác nhau. Đồng thời, trong cấu trúc của chúng đều chứa liên kết đôi carbon - carbon, do đó chúng là đồng phân cấu tạo của nhau và đều thuộc loại dẫn xuất halogen không no.</w:t>
      </w:r>
    </w:p>
    <w:p>
      <w:pPr>
        <w:spacing w:before="10" w:after="30"/>
        <w:ind w:left="340"/>
      </w:pPr>
      <w:r>
        <w:rPr>
          <w:rFonts w:ascii="Times New Roman" w:hAnsi="Times New Roman"/>
          <w:b w:val="0"/>
          <w:i w:val="0"/>
          <w:sz w:val="22"/>
          <w:u w:val="none"/>
        </w:rPr>
        <w:t>b) Đúng. Hợp chất (1) allyl chloride có nguyên tử chlorine gắn vào nguyên tử carbon no ở vị trí allyl (vị trí kề bên liên kết đôi). Do ảnh hưởng của liên kết đôi bên cạnh, liên kết carbon - chlorine cực kì phân cực, giúp allyl chloride tham gia phản ứng thế nhóm hydroxy vô cùng dễ dàng. Ngược lại, hợp chất (2) có nguyên tử chlorine gắn trực tiếp vào carbon mang liên kết đôi (vị trí vinyl), hiệu ứng liên hợp electron làm cho liên kết carbon - chlorine cực kì bền vững, trơ lì hóa học và hầu như không bị thủy phân ở điều kiện đun nóng thông thường.</w:t>
      </w:r>
    </w:p>
    <w:p>
      <w:pPr>
        <w:spacing w:before="10" w:after="30"/>
        <w:ind w:left="340"/>
      </w:pPr>
      <w:r>
        <w:rPr>
          <w:rFonts w:ascii="Times New Roman" w:hAnsi="Times New Roman"/>
          <w:b w:val="0"/>
          <w:i w:val="0"/>
          <w:sz w:val="22"/>
          <w:u w:val="none"/>
        </w:rPr>
        <w:t>c) Đúng. Trong phân tử 1-chloroprop-1-ene (hợp chất 2), hai nguyên tử carbon của liên kết đôi lần lượt liên kết với hai nhóm thế khác nhau (carbon số 1 liên kết với hydrogen và chlorine; carbon số 2 liên kết với hydrogen và nhóm methyl), thỏa mãn điều kiện cần và đủ để xuất hiện đồng phân hình học dạng cis và trans.</w:t>
      </w:r>
    </w:p>
    <w:p>
      <w:pPr>
        <w:spacing w:before="10" w:after="30"/>
        <w:ind w:left="340"/>
      </w:pPr>
      <w:r>
        <w:rPr>
          <w:rFonts w:ascii="Times New Roman" w:hAnsi="Times New Roman"/>
          <w:b w:val="0"/>
          <w:i w:val="0"/>
          <w:sz w:val="22"/>
          <w:u w:val="none"/>
        </w:rPr>
        <w:t>d) Sai. Hợp chất (1) thủy phân dễ dàng tạo ra allyl alcohol bền vững. Tuy nhiên, hợp chất (2) là dẫn xuất vinyl halide, khi thủy phân trong môi trường kiềm sẽ tạo ra alcohol không no có nhóm -OH gắn trực tiếp vào carbon có liên kết đôi (enol không bền là CH</w:t>
      </w:r>
      <w:r>
        <w:rPr>
          <w:rFonts w:ascii="Times New Roman" w:hAnsi="Times New Roman"/>
          <w:b w:val="0"/>
          <w:i w:val="0"/>
          <w:sz w:val="22"/>
          <w:u w:val="none"/>
          <w:vertAlign w:val="subscript"/>
        </w:rPr>
        <w:t>3</w:t>
      </w:r>
      <w:r>
        <w:rPr>
          <w:rFonts w:ascii="Times New Roman" w:hAnsi="Times New Roman"/>
          <w:b w:val="0"/>
          <w:i w:val="0"/>
          <w:sz w:val="22"/>
          <w:u w:val="none"/>
        </w:rPr>
        <w:t>-CH=CH-OH). Chất này lập tức tự sắp xếp lại liên kết (hổ biến) để chuyển hóa thành hợp chất carbonyl bền vững là propanal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-CHO), không tồn tại alcohol không no ổn định.</w:t>
      </w:r>
    </w:p>
    <w:p>
      <w:pPr>
        <w:spacing w:before="80" w:after="40"/>
      </w:pPr>
      <w:r>
        <w:rPr>
          <w:rFonts w:ascii="Times New Roman" w:hAnsi="Times New Roman"/>
          <w:b/>
          <w:color w:val="2E7D32"/>
          <w:sz w:val="23"/>
        </w:rPr>
        <w:t xml:space="preserve">Câu 231. </w:t>
      </w:r>
      <w:r>
        <w:rPr>
          <w:rFonts w:ascii="Times New Roman" w:hAnsi="Times New Roman"/>
          <w:b/>
          <w:color w:val="00695C"/>
          <w:sz w:val="21"/>
        </w:rPr>
        <w:t xml:space="preserve">[H11-C5-P2-TH-231 | Hiểu | ĐA: a:Đ - b:S - c:Đ - d:S] </w:t>
      </w:r>
      <w:r>
        <w:rPr>
          <w:rFonts w:ascii="Times New Roman" w:hAnsi="Times New Roman"/>
          <w:b w:val="0"/>
          <w:i w:val="0"/>
          <w:sz w:val="23"/>
          <w:u w:val="none"/>
        </w:rPr>
        <w:t>Nhiều dẫn xuất halogen có hoạt tính sinh học rất quý giá như khả năng điều trị bệnh hung thư và nhiều bệnh khác. Dẫn xuất halogen tách ra từ tảo biển đỏ chi Laurencia có tác dụng chống ung thư vòm họng có công thức khung phân tử như hình bên dưới.</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Hợp chất hữu cơ tự nhiên nói trên là một dẫn xuất polyhalogen chứa đồng thời hai nguyên tố halogen khác nhau là chlorine và bromine.</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Trong phân tử dẫn xuất halogen tự nhiên trên có chứa đúng ba nhóm methylene (-CH</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Phần trăm khối lượng của nguyên tố bromine trong phân tử dẫn xuất halogen tự nhiên trên bằng 43,84 phần trăm.</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Khi đun nóng dẫn xuất halogen tự nhiên trên với dung dịch sodium hydroxide dư trong nước, tất cả các nguyên tử halogen đều dễ dàng bị thế hoàn toàn bằng các nhóm hydroxy để tạo thành một polyalcohol bền vững.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 Phân tử hợp chất chứa đồng thời cả hai nguyên tố halogen là chlorine và bromine liên kết với bộ khung carbon của hydrocarbon nên thuộc loại dẫn xuất polyhalogen đa thế.</w:t>
      </w:r>
    </w:p>
    <w:p>
      <w:pPr>
        <w:spacing w:before="10" w:after="30"/>
        <w:ind w:left="340"/>
      </w:pPr>
      <w:r>
        <w:rPr>
          <w:rFonts w:ascii="Times New Roman" w:hAnsi="Times New Roman"/>
          <w:b w:val="0"/>
          <w:i w:val="0"/>
          <w:sz w:val="22"/>
          <w:u w:val="none"/>
        </w:rPr>
        <w:t>b) Sai. Qua phân tích cấu trúc bộ khung phân tử, dẫn xuất halogen này chỉ chứa đúng hai nhóm methylene (-CH</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 Đúng. Quá trình tính toán phần trăm khối lượng bromine được thực hiện theo từng bước như sau:</w:t>
      </w:r>
    </w:p>
    <w:p>
      <w:pPr>
        <w:spacing w:before="10" w:after="30"/>
        <w:ind w:left="340"/>
      </w:pPr>
      <w:r>
        <w:rPr>
          <w:rFonts w:ascii="Times New Roman" w:hAnsi="Times New Roman"/>
          <w:b w:val="0"/>
          <w:i w:val="0"/>
          <w:sz w:val="22"/>
          <w:u w:val="none"/>
        </w:rPr>
        <w:t>Tính khối lượng mol phân tử của hợp chất C</w:t>
      </w:r>
      <w:r>
        <w:rPr>
          <w:rFonts w:ascii="Times New Roman" w:hAnsi="Times New Roman"/>
          <w:b w:val="0"/>
          <w:i w:val="0"/>
          <w:sz w:val="22"/>
          <w:u w:val="none"/>
          <w:vertAlign w:val="subscript"/>
        </w:rPr>
        <w:t>10</w:t>
      </w:r>
      <w:r>
        <w:rPr>
          <w:rFonts w:ascii="Times New Roman" w:hAnsi="Times New Roman"/>
          <w:b w:val="0"/>
          <w:i w:val="0"/>
          <w:sz w:val="22"/>
          <w:u w:val="none"/>
        </w:rPr>
        <w:t>H</w:t>
      </w:r>
      <w:r>
        <w:rPr>
          <w:rFonts w:ascii="Times New Roman" w:hAnsi="Times New Roman"/>
          <w:b w:val="0"/>
          <w:i w:val="0"/>
          <w:sz w:val="22"/>
          <w:u w:val="none"/>
          <w:vertAlign w:val="subscript"/>
        </w:rPr>
        <w:t>14</w:t>
      </w:r>
      <w:r>
        <w:rPr>
          <w:rFonts w:ascii="Times New Roman" w:hAnsi="Times New Roman"/>
          <w:b w:val="0"/>
          <w:i w:val="0"/>
          <w:sz w:val="22"/>
          <w:u w:val="none"/>
        </w:rPr>
        <w:t>BrCl</w:t>
      </w:r>
      <w:r>
        <w:rPr>
          <w:rFonts w:ascii="Times New Roman" w:hAnsi="Times New Roman"/>
          <w:b w:val="0"/>
          <w:i w:val="0"/>
          <w:sz w:val="22"/>
          <w:u w:val="none"/>
          <w:vertAlign w:val="subscript"/>
        </w:rPr>
        <w:t>zz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M=12×10</w:t>
      </w:r>
      <w:r>
        <w:rPr>
          <w:rFonts w:ascii="Times New Roman" w:hAnsi="Times New Roman"/>
          <w:b w:val="0"/>
          <w:i w:val="0"/>
          <w:sz w:val="22"/>
          <w:u w:val="none"/>
          <w:vertAlign w:val="superscript"/>
        </w:rPr>
        <w:t>+1</w:t>
      </w:r>
      <w:r>
        <w:rPr>
          <w:rFonts w:ascii="Times New Roman" w:hAnsi="Times New Roman"/>
          <w:b w:val="0"/>
          <w:i w:val="0"/>
          <w:sz w:val="22"/>
          <w:u w:val="none"/>
        </w:rPr>
        <w:t>×14+80×2+35,5×2=365 gam/mol</w:t>
      </w:r>
    </w:p>
    <w:p>
      <w:pPr>
        <w:spacing w:before="10" w:after="30"/>
        <w:ind w:left="340"/>
      </w:pPr>
      <w:r>
        <w:rPr>
          <w:rFonts w:ascii="Times New Roman" w:hAnsi="Times New Roman"/>
          <w:b w:val="0"/>
          <w:i w:val="0"/>
          <w:sz w:val="22"/>
          <w:u w:val="none"/>
        </w:rPr>
        <w:t>Tính phần trăm khối lượng của nguyên tố bromine trong phân tử: %mBr=(80×2)/(365)×100%≈43,84%</w:t>
      </w:r>
    </w:p>
    <w:p>
      <w:pPr>
        <w:spacing w:before="10" w:after="30"/>
        <w:ind w:left="340"/>
      </w:pPr>
      <w:r>
        <w:rPr>
          <w:rFonts w:ascii="Times New Roman" w:hAnsi="Times New Roman"/>
          <w:b w:val="0"/>
          <w:i w:val="0"/>
          <w:sz w:val="22"/>
          <w:u w:val="none"/>
        </w:rPr>
        <w:t>d) Sai. Trong cấu trúc của dẫn xuất halogen này có chứa nguyên tử halogen liên kết trực tiếp với nguyên tử carbon mang liên kết đôi (vinyl halide). Liên kết carbon - halogen ở vị trí này cực kì bền vững nhờ hiệu ứng liên hợp electron, do đó chúng rất trơ và hoàn toàn không bị thế bởi dung dịch kiềm ở điều kiện đun sôi thông thường.</w:t>
      </w:r>
    </w:p>
    <w:p>
      <w:pPr>
        <w:spacing w:before="80" w:after="40"/>
      </w:pPr>
      <w:r>
        <w:rPr>
          <w:rFonts w:ascii="Times New Roman" w:hAnsi="Times New Roman"/>
          <w:b/>
          <w:color w:val="2E7D32"/>
          <w:sz w:val="23"/>
        </w:rPr>
        <w:t xml:space="preserve">Câu 232. </w:t>
      </w:r>
      <w:r>
        <w:rPr>
          <w:rFonts w:ascii="Times New Roman" w:hAnsi="Times New Roman"/>
          <w:b/>
          <w:color w:val="00695C"/>
          <w:sz w:val="21"/>
        </w:rPr>
        <w:t xml:space="preserve">[H11-C5-P2-TH-232 | Hiểu | ĐA: a:S - b:Đ - c:S - d:S] </w:t>
      </w:r>
      <w:r>
        <w:rPr>
          <w:rFonts w:ascii="Times New Roman" w:hAnsi="Times New Roman"/>
          <w:b w:val="0"/>
          <w:i w:val="0"/>
          <w:sz w:val="23"/>
          <w:u w:val="none"/>
        </w:rPr>
        <w:t>PVC (poly(vinyl chloride)) là một trong những polymer được ứng dụng nhiều trong đời sống và sản xuất:</w:t>
        <w:br/>
        <w:t>CH</w:t>
      </w:r>
      <w:r>
        <w:rPr>
          <w:rFonts w:ascii="Times New Roman" w:hAnsi="Times New Roman"/>
          <w:b w:val="0"/>
          <w:i w:val="0"/>
          <w:sz w:val="23"/>
          <w:u w:val="none"/>
          <w:vertAlign w:val="subscript"/>
        </w:rPr>
        <w:t>4</w:t>
      </w:r>
      <w:r>
        <w:rPr>
          <w:rFonts w:ascii="Times New Roman" w:hAnsi="Times New Roman"/>
          <w:b w:val="0"/>
          <w:i w:val="0"/>
          <w:sz w:val="23"/>
          <w:u w:val="none"/>
        </w:rPr>
        <w:t>¾</w:t>
      </w:r>
      <w:r>
        <w:rPr>
          <w:rFonts w:ascii="Times New Roman" w:hAnsi="Times New Roman"/>
          <w:b w:val="0"/>
          <w:i w:val="0"/>
          <w:sz w:val="23"/>
          <w:u w:val="none"/>
          <w:vertAlign w:val="superscript"/>
        </w:rPr>
        <w:t>1500</w:t>
      </w:r>
      <w:r>
        <w:rPr>
          <w:rFonts w:ascii="Times New Roman" w:hAnsi="Times New Roman"/>
          <w:b w:val="0"/>
          <w:i w:val="0"/>
          <w:sz w:val="23"/>
          <w:u w:val="none"/>
        </w:rPr>
        <w:t>C¾</w:t>
      </w:r>
      <w:r>
        <w:rPr>
          <w:rFonts w:ascii="Times New Roman" w:hAnsi="Times New Roman"/>
          <w:b w:val="0"/>
          <w:i w:val="0"/>
          <w:sz w:val="23"/>
          <w:u w:val="none"/>
          <w:vertAlign w:val="subscript"/>
        </w:rPr>
        <w:t>(1)</w:t>
      </w:r>
      <w:r>
        <w:rPr>
          <w:rFonts w:ascii="Times New Roman" w:hAnsi="Times New Roman"/>
          <w:b w:val="0"/>
          <w:i w:val="0"/>
          <w:sz w:val="23"/>
          <w:u w:val="none"/>
        </w:rPr>
        <w:t>o¾→A¾HCl¾</w:t>
      </w:r>
      <w:r>
        <w:rPr>
          <w:rFonts w:ascii="Times New Roman" w:hAnsi="Times New Roman"/>
          <w:b w:val="0"/>
          <w:i w:val="0"/>
          <w:sz w:val="23"/>
          <w:u w:val="none"/>
          <w:vertAlign w:val="subscript"/>
        </w:rPr>
        <w:t>(z)</w:t>
      </w:r>
      <w:r>
        <w:rPr>
          <w:rFonts w:ascii="Times New Roman" w:hAnsi="Times New Roman"/>
          <w:b w:val="0"/>
          <w:i w:val="0"/>
          <w:sz w:val="23"/>
          <w:u w:val="none"/>
        </w:rPr>
        <w:t>→B¾</w:t>
      </w:r>
      <w:r>
        <w:rPr>
          <w:rFonts w:ascii="Times New Roman" w:hAnsi="Times New Roman"/>
          <w:b w:val="0"/>
          <w:i w:val="0"/>
          <w:sz w:val="23"/>
          <w:u w:val="none"/>
          <w:vertAlign w:val="superscript"/>
        </w:rPr>
        <w:t>x</w:t>
      </w:r>
      <w:r>
        <w:rPr>
          <w:rFonts w:ascii="Times New Roman" w:hAnsi="Times New Roman"/>
          <w:b w:val="0"/>
          <w:i w:val="0"/>
          <w:sz w:val="23"/>
          <w:u w:val="none"/>
        </w:rPr>
        <w:t>t,t,p¾</w:t>
      </w:r>
      <w:r>
        <w:rPr>
          <w:rFonts w:ascii="Times New Roman" w:hAnsi="Times New Roman"/>
          <w:b w:val="0"/>
          <w:i w:val="0"/>
          <w:sz w:val="23"/>
          <w:u w:val="none"/>
          <w:vertAlign w:val="subscript"/>
        </w:rPr>
        <w:t>(3)</w:t>
      </w:r>
      <w:r>
        <w:rPr>
          <w:rFonts w:ascii="Times New Roman" w:hAnsi="Times New Roman"/>
          <w:b w:val="0"/>
          <w:i w:val="0"/>
          <w:sz w:val="23"/>
          <w:u w:val="none"/>
        </w:rPr>
        <w:t>o¾→PVC</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Tên gọi của A là ehylene (CH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Công thức cấu tạo của B là CH</w:t>
      </w:r>
      <w:r>
        <w:rPr>
          <w:rFonts w:ascii="Times New Roman" w:hAnsi="Times New Roman"/>
          <w:b w:val="0"/>
          <w:i w:val="0"/>
          <w:sz w:val="22"/>
          <w:u w:val="none"/>
          <w:vertAlign w:val="subscript"/>
        </w:rPr>
        <w:t>2</w:t>
      </w:r>
      <w:r>
        <w:rPr>
          <w:rFonts w:ascii="Times New Roman" w:hAnsi="Times New Roman"/>
          <w:b w:val="0"/>
          <w:i w:val="0"/>
          <w:sz w:val="22"/>
          <w:u w:val="none"/>
        </w:rPr>
        <w:t>=CHCl.</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Phản ứng (3) gọi là phản ứng trùng ngưng.</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Để tổng hợp được 1,25 tấn PVC thì cần khoảng 619,75 m</w:t>
      </w:r>
      <w:r>
        <w:rPr>
          <w:rFonts w:ascii="Times New Roman" w:hAnsi="Times New Roman"/>
          <w:b w:val="0"/>
          <w:i w:val="0"/>
          <w:sz w:val="22"/>
          <w:u w:val="none"/>
          <w:vertAlign w:val="superscript"/>
        </w:rPr>
        <w:t>3</w:t>
      </w:r>
      <w:r>
        <w:rPr>
          <w:rFonts w:ascii="Times New Roman" w:hAnsi="Times New Roman"/>
          <w:b w:val="0"/>
          <w:i w:val="0"/>
          <w:sz w:val="22"/>
          <w:u w:val="none"/>
        </w:rPr>
        <w:t xml:space="preserve"> khí thiên nhiên (trong đó methane chiếm 92% thể tích) đo ở điều kiện chuẩn. Biết hiệu suất của cả quá trình điều chế là 80%.</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c:S - d:S</w:t>
      </w:r>
    </w:p>
    <w:p>
      <w:pPr>
        <w:spacing w:before="10" w:after="30"/>
        <w:ind w:left="340"/>
      </w:pPr>
      <w:r>
        <w:rPr>
          <w:rFonts w:ascii="Times New Roman" w:hAnsi="Times New Roman"/>
          <w:b w:val="0"/>
          <w:i w:val="0"/>
          <w:sz w:val="22"/>
          <w:u w:val="none"/>
        </w:rPr>
        <w:t>a) Sai. Nhiệt phân methane ở 1500 °C làm lạnh nhanh thu được acetylene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 xml:space="preserve"> hay ethyne), không phải ethylene.</w:t>
      </w:r>
    </w:p>
    <w:p>
      <w:pPr>
        <w:spacing w:before="10" w:after="30"/>
        <w:ind w:left="340"/>
      </w:pPr>
      <w:r>
        <w:rPr>
          <w:rFonts w:ascii="Times New Roman" w:hAnsi="Times New Roman"/>
          <w:b w:val="0"/>
          <w:i w:val="0"/>
          <w:sz w:val="22"/>
          <w:u w:val="none"/>
        </w:rPr>
        <w:t>b) Đúng. Cho acetylene cộng hợp với hydrogen chloride (HCl) xúc tác muối thủy ngân(II) chloride thích hợp ở 150 - 200 °C thu được vinyl chloride (CH</w:t>
      </w:r>
      <w:r>
        <w:rPr>
          <w:rFonts w:ascii="Times New Roman" w:hAnsi="Times New Roman"/>
          <w:b w:val="0"/>
          <w:i w:val="0"/>
          <w:sz w:val="22"/>
          <w:u w:val="none"/>
          <w:vertAlign w:val="subscript"/>
        </w:rPr>
        <w:t>z</w:t>
      </w:r>
      <w:r>
        <w:rPr>
          <w:rFonts w:ascii="Times New Roman" w:hAnsi="Times New Roman"/>
          <w:b w:val="0"/>
          <w:i w:val="0"/>
          <w:sz w:val="22"/>
          <w:u w:val="none"/>
        </w:rPr>
        <w:t>=CH-Cl).</w:t>
      </w:r>
    </w:p>
    <w:p>
      <w:pPr>
        <w:spacing w:before="10" w:after="30"/>
        <w:ind w:left="340"/>
      </w:pPr>
      <w:r>
        <w:rPr>
          <w:rFonts w:ascii="Times New Roman" w:hAnsi="Times New Roman"/>
          <w:b w:val="0"/>
          <w:i w:val="0"/>
          <w:sz w:val="22"/>
          <w:u w:val="none"/>
        </w:rPr>
        <w:t>c) Sai. Phản ứng trùng hợp phân tử vinyl chloride tạo mạch polymer poly(vinyl chloride), đây là phản ứng trùng hợp cắt đứt liên kết pi của monomer, không có sự giải phóng chất đơn giản khác nên không phải phản ứng trùng ngưng.</w:t>
      </w:r>
    </w:p>
    <w:p>
      <w:pPr>
        <w:spacing w:before="10" w:after="30"/>
        <w:ind w:left="340"/>
      </w:pPr>
      <w:r>
        <w:rPr>
          <w:rFonts w:ascii="Times New Roman" w:hAnsi="Times New Roman"/>
          <w:b w:val="0"/>
          <w:i w:val="0"/>
          <w:sz w:val="22"/>
          <w:u w:val="none"/>
        </w:rPr>
        <w:t>d) Sai.</w:t>
      </w:r>
    </w:p>
    <w:p>
      <w:pPr>
        <w:spacing w:before="10" w:after="30"/>
        <w:ind w:left="340"/>
      </w:pPr>
      <w:r>
        <w:rPr>
          <w:rFonts w:ascii="Times New Roman" w:hAnsi="Times New Roman"/>
          <w:b w:val="0"/>
          <w:i w:val="0"/>
          <w:sz w:val="22"/>
          <w:u w:val="none"/>
        </w:rPr>
        <w:t>Khối lượng PVC = 1,25 tấn = 1250 kg.</w:t>
      </w:r>
    </w:p>
    <w:p>
      <w:pPr>
        <w:spacing w:before="10" w:after="30"/>
        <w:ind w:left="340"/>
      </w:pPr>
      <w:r>
        <w:rPr>
          <w:rFonts w:ascii="Times New Roman" w:hAnsi="Times New Roman"/>
          <w:b w:val="0"/>
          <w:i w:val="0"/>
          <w:sz w:val="22"/>
          <w:u w:val="none"/>
        </w:rPr>
        <w:t>Số mol mắt xích PVC cần có: n=(1250)/(62,5)=20 kmol.</w:t>
      </w:r>
    </w:p>
    <w:p>
      <w:pPr>
        <w:spacing w:before="10" w:after="30"/>
        <w:ind w:left="340"/>
      </w:pPr>
      <w:r>
        <w:rPr>
          <w:rFonts w:ascii="Times New Roman" w:hAnsi="Times New Roman"/>
          <w:b w:val="0"/>
          <w:i w:val="0"/>
          <w:sz w:val="22"/>
          <w:u w:val="none"/>
        </w:rPr>
        <w:t>Theo sơ đồ chuỗi phản ứng bảo toàn nguyên tố carbon: 2CH</w:t>
      </w:r>
      <w:r>
        <w:rPr>
          <w:rFonts w:ascii="Times New Roman" w:hAnsi="Times New Roman"/>
          <w:b w:val="0"/>
          <w:i w:val="0"/>
          <w:sz w:val="22"/>
          <w:u w:val="none"/>
          <w:vertAlign w:val="subscript"/>
        </w:rPr>
        <w:t>4</w:t>
      </w:r>
      <w:r>
        <w:rPr>
          <w:rFonts w:ascii="Times New Roman" w:hAnsi="Times New Roman"/>
          <w:b w:val="0"/>
          <w:i w:val="0"/>
          <w:sz w:val="22"/>
          <w:u w:val="none"/>
        </w:rPr>
        <w:t>→C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=CH-Cl→PVC</w:t>
      </w:r>
    </w:p>
    <w:p>
      <w:pPr>
        <w:spacing w:before="10" w:after="30"/>
        <w:ind w:left="340"/>
      </w:pPr>
      <w:r>
        <w:rPr>
          <w:rFonts w:ascii="Times New Roman" w:hAnsi="Times New Roman"/>
          <w:b w:val="0"/>
          <w:i w:val="0"/>
          <w:sz w:val="22"/>
          <w:u w:val="none"/>
        </w:rPr>
        <w:t>Số mol methane lý thuyết tối thiểu cần dùng: nCH</w:t>
      </w:r>
      <w:r>
        <w:rPr>
          <w:rFonts w:ascii="Times New Roman" w:hAnsi="Times New Roman"/>
          <w:b w:val="0"/>
          <w:i w:val="0"/>
          <w:sz w:val="22"/>
          <w:u w:val="none"/>
          <w:vertAlign w:val="subscript"/>
        </w:rPr>
        <w:t>4(</w:t>
      </w:r>
      <w:r>
        <w:rPr>
          <w:rFonts w:ascii="Times New Roman" w:hAnsi="Times New Roman"/>
          <w:b w:val="0"/>
          <w:i w:val="0"/>
          <w:sz w:val="22"/>
          <w:u w:val="none"/>
        </w:rPr>
        <w:t>lt</w:t>
      </w:r>
      <w:r>
        <w:rPr>
          <w:rFonts w:ascii="Times New Roman" w:hAnsi="Times New Roman"/>
          <w:b w:val="0"/>
          <w:i w:val="0"/>
          <w:sz w:val="22"/>
          <w:u w:val="none"/>
          <w:vertAlign w:val="subscript"/>
        </w:rPr>
        <w:t>)</w:t>
      </w:r>
      <w:r>
        <w:rPr>
          <w:rFonts w:ascii="Times New Roman" w:hAnsi="Times New Roman"/>
          <w:b w:val="0"/>
          <w:i w:val="0"/>
          <w:sz w:val="22"/>
          <w:u w:val="none"/>
        </w:rPr>
        <w:t>=2×nPVC=40 kmol.</w:t>
      </w:r>
    </w:p>
    <w:p>
      <w:pPr>
        <w:spacing w:before="10" w:after="30"/>
        <w:ind w:left="340"/>
      </w:pPr>
      <w:r>
        <w:rPr>
          <w:rFonts w:ascii="Times New Roman" w:hAnsi="Times New Roman"/>
          <w:b w:val="0"/>
          <w:i w:val="0"/>
          <w:sz w:val="22"/>
          <w:u w:val="none"/>
        </w:rPr>
        <w:t>Vì hiệu suất toàn bộ quá trình đạt 80%, số mol methane thực tế cần cung cấp: nCH</w:t>
      </w:r>
      <w:r>
        <w:rPr>
          <w:rFonts w:ascii="Times New Roman" w:hAnsi="Times New Roman"/>
          <w:b w:val="0"/>
          <w:i w:val="0"/>
          <w:sz w:val="22"/>
          <w:u w:val="none"/>
          <w:vertAlign w:val="subscript"/>
        </w:rPr>
        <w:t>4(</w:t>
      </w:r>
      <w:r>
        <w:rPr>
          <w:rFonts w:ascii="Times New Roman" w:hAnsi="Times New Roman"/>
          <w:b w:val="0"/>
          <w:i w:val="0"/>
          <w:sz w:val="22"/>
          <w:u w:val="none"/>
        </w:rPr>
        <w:t>tt</w:t>
      </w:r>
      <w:r>
        <w:rPr>
          <w:rFonts w:ascii="Times New Roman" w:hAnsi="Times New Roman"/>
          <w:b w:val="0"/>
          <w:i w:val="0"/>
          <w:sz w:val="22"/>
          <w:u w:val="none"/>
          <w:vertAlign w:val="subscript"/>
        </w:rPr>
        <w:t>)</w:t>
      </w:r>
      <w:r>
        <w:rPr>
          <w:rFonts w:ascii="Times New Roman" w:hAnsi="Times New Roman"/>
          <w:b w:val="0"/>
          <w:i w:val="0"/>
          <w:sz w:val="22"/>
          <w:u w:val="none"/>
        </w:rPr>
        <w:t>=(40)/(0,80)=50 kmol.</w:t>
      </w:r>
    </w:p>
    <w:p>
      <w:pPr>
        <w:spacing w:before="10" w:after="30"/>
        <w:ind w:left="340"/>
      </w:pPr>
      <w:r>
        <w:rPr>
          <w:rFonts w:ascii="Times New Roman" w:hAnsi="Times New Roman"/>
          <w:b w:val="0"/>
          <w:i w:val="0"/>
          <w:sz w:val="22"/>
          <w:u w:val="none"/>
        </w:rPr>
        <w:t>Thể tích khí methane thực tế cần dùng ở điều kiện chuẩn: VCH</w:t>
      </w:r>
      <w:r>
        <w:rPr>
          <w:rFonts w:ascii="Times New Roman" w:hAnsi="Times New Roman"/>
          <w:b w:val="0"/>
          <w:i w:val="0"/>
          <w:sz w:val="22"/>
          <w:u w:val="none"/>
          <w:vertAlign w:val="subscript"/>
        </w:rPr>
        <w:t>4</w:t>
      </w:r>
      <w:r>
        <w:rPr>
          <w:rFonts w:ascii="Times New Roman" w:hAnsi="Times New Roman"/>
          <w:b w:val="0"/>
          <w:i w:val="0"/>
          <w:sz w:val="22"/>
          <w:u w:val="none"/>
        </w:rPr>
        <w:t>=50×24,79=1239,5 m</w:t>
      </w:r>
      <w:r>
        <w:rPr>
          <w:rFonts w:ascii="Times New Roman" w:hAnsi="Times New Roman"/>
          <w:b w:val="0"/>
          <w:i w:val="0"/>
          <w:sz w:val="22"/>
          <w:u w:val="none"/>
          <w:vertAlign w:val="super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Vì khí thiên nhiên chỉ chứa 92% khí methane, tổng thể tích khí thiên nhiên tối thiểu cần khai thác là:</w:t>
      </w:r>
    </w:p>
    <w:p>
      <w:pPr>
        <w:spacing w:before="10" w:after="30"/>
        <w:ind w:left="340"/>
      </w:pPr>
      <w:r>
        <w:rPr>
          <w:rFonts w:ascii="Times New Roman" w:hAnsi="Times New Roman"/>
          <w:b w:val="0"/>
          <w:i w:val="0"/>
          <w:sz w:val="22"/>
          <w:u w:val="none"/>
        </w:rPr>
        <w:t>V=(1239,5)/(0,92)≈1347,28 m</w:t>
      </w:r>
      <w:r>
        <w:rPr>
          <w:rFonts w:ascii="Times New Roman" w:hAnsi="Times New Roman"/>
          <w:b w:val="0"/>
          <w:i w:val="0"/>
          <w:sz w:val="22"/>
          <w:u w:val="none"/>
          <w:vertAlign w:val="super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233. </w:t>
      </w:r>
      <w:r>
        <w:rPr>
          <w:rFonts w:ascii="Times New Roman" w:hAnsi="Times New Roman"/>
          <w:b/>
          <w:color w:val="00695C"/>
          <w:sz w:val="21"/>
        </w:rPr>
        <w:t xml:space="preserve">[H11-C5-P2-VD-233 | Vận dụng | ĐA: a:Đ - b:Đ - c:Đ - d:S] </w:t>
      </w:r>
      <w:r>
        <w:rPr>
          <w:rFonts w:ascii="Times New Roman" w:hAnsi="Times New Roman"/>
          <w:b w:val="0"/>
          <w:i w:val="0"/>
          <w:sz w:val="23"/>
          <w:u w:val="none"/>
        </w:rPr>
        <w:t>Cho dẫn xuất halogen X có công thức cấu tạo như hình bên dưới.</w:t>
      </w:r>
    </w:p>
    <w:p>
      <w:pPr>
        <w:spacing w:before="60" w:after="60"/>
        <w:jc w:val="center"/>
      </w:pPr>
      <w:r>
        <w:drawing>
          <wp:inline xmlns:a="http://schemas.openxmlformats.org/drawingml/2006/main" xmlns:pic="http://schemas.openxmlformats.org/drawingml/2006/picture">
            <wp:extent cx="4320000" cy="2514212"/>
            <wp:docPr id="35" name="Picture 35"/>
            <wp:cNvGraphicFramePr>
              <a:graphicFrameLocks noChangeAspect="1"/>
            </wp:cNvGraphicFramePr>
            <a:graphic>
              <a:graphicData uri="http://schemas.openxmlformats.org/drawingml/2006/picture">
                <pic:pic>
                  <pic:nvPicPr>
                    <pic:cNvPr id="0" name="h11_c5_q233_img1.png"/>
                    <pic:cNvPicPr/>
                  </pic:nvPicPr>
                  <pic:blipFill>
                    <a:blip r:embed="rId40"/>
                    <a:stretch>
                      <a:fillRect/>
                    </a:stretch>
                  </pic:blipFill>
                  <pic:spPr>
                    <a:xfrm>
                      <a:off x="0" y="0"/>
                      <a:ext cx="4320000" cy="2514212"/>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Tổng số nguyên tử của tất cả các nguyên tố có trong một phân tử X là 28.</w:t>
      </w:r>
    </w:p>
    <w:p>
      <w:pPr>
        <w:spacing w:before="30" w:after="30"/>
        <w:ind w:left="340"/>
      </w:pPr>
      <w:r>
        <w:rPr>
          <w:rFonts w:ascii="Times New Roman" w:hAnsi="Times New Roman"/>
          <w:b/>
          <w:color w:val="C62828"/>
          <w:sz w:val="22"/>
        </w:rPr>
        <w:t xml:space="preserve">b) [Vận dụng | Đ] </w:t>
      </w:r>
      <w:r>
        <w:rPr>
          <w:rFonts w:ascii="Times New Roman" w:hAnsi="Times New Roman"/>
          <w:b w:val="0"/>
          <w:i w:val="0"/>
          <w:sz w:val="22"/>
          <w:u w:val="none"/>
        </w:rPr>
        <w:t>Tên gọi của X theo danh pháp IUPAC là 1-bromo-1,2-diphenylethane.</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Phần trăm khối lượng của nguyên tố bromine có trong phân tử X bằng 30,65 phần trăm.</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Trong phân tử X có chứa đúng hai nhóm methylene (-CH</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d:S</w:t>
      </w:r>
    </w:p>
    <w:p>
      <w:pPr>
        <w:spacing w:before="10" w:after="30"/>
        <w:ind w:left="340"/>
      </w:pPr>
      <w:r>
        <w:rPr>
          <w:rFonts w:ascii="Times New Roman" w:hAnsi="Times New Roman"/>
          <w:b w:val="0"/>
          <w:i w:val="0"/>
          <w:sz w:val="22"/>
          <w:u w:val="none"/>
        </w:rPr>
        <w:t>a) Đúng. Công thức phân tử của hợp chất X là C</w:t>
      </w:r>
      <w:r>
        <w:rPr>
          <w:rFonts w:ascii="Times New Roman" w:hAnsi="Times New Roman"/>
          <w:b w:val="0"/>
          <w:i w:val="0"/>
          <w:sz w:val="22"/>
          <w:u w:val="none"/>
          <w:vertAlign w:val="subscript"/>
        </w:rPr>
        <w:t>14</w:t>
      </w:r>
      <w:r>
        <w:rPr>
          <w:rFonts w:ascii="Times New Roman" w:hAnsi="Times New Roman"/>
          <w:b w:val="0"/>
          <w:i w:val="0"/>
          <w:sz w:val="22"/>
          <w:u w:val="none"/>
        </w:rPr>
        <w:t>H</w:t>
      </w:r>
      <w:r>
        <w:rPr>
          <w:rFonts w:ascii="Times New Roman" w:hAnsi="Times New Roman"/>
          <w:b w:val="0"/>
          <w:i w:val="0"/>
          <w:sz w:val="22"/>
          <w:u w:val="none"/>
          <w:vertAlign w:val="subscript"/>
        </w:rPr>
        <w:t>13</w:t>
      </w:r>
      <w:r>
        <w:rPr>
          <w:rFonts w:ascii="Times New Roman" w:hAnsi="Times New Roman"/>
          <w:b w:val="0"/>
          <w:i w:val="0"/>
          <w:sz w:val="22"/>
          <w:u w:val="none"/>
        </w:rPr>
        <w:t>Br. Tổng số nguyên tử trong một phân tử là: 14 + 13 + 1 = 28 nguyên tử.</w:t>
      </w:r>
    </w:p>
    <w:p>
      <w:pPr>
        <w:spacing w:before="10" w:after="30"/>
        <w:ind w:left="340"/>
      </w:pPr>
      <w:r>
        <w:rPr>
          <w:rFonts w:ascii="Times New Roman" w:hAnsi="Times New Roman"/>
          <w:b w:val="0"/>
          <w:i w:val="0"/>
          <w:sz w:val="22"/>
          <w:u w:val="none"/>
        </w:rPr>
        <w:t>b) Đúng. Đánh số thứ tự mạch chính chứa halogen bắt đầu từ nguyên tử carbon mang nhóm thế bromine sao cho chỉ số vị trí là nhỏ nhất. Tên gọi IUPAC chuẩn xác là 1-bromo-1,2-diphenylethane.</w:t>
      </w:r>
    </w:p>
    <w:p>
      <w:pPr>
        <w:spacing w:before="10" w:after="30"/>
        <w:ind w:left="340"/>
      </w:pPr>
      <w:r>
        <w:rPr>
          <w:rFonts w:ascii="Times New Roman" w:hAnsi="Times New Roman"/>
          <w:b w:val="0"/>
          <w:i w:val="0"/>
          <w:sz w:val="22"/>
          <w:u w:val="none"/>
        </w:rPr>
        <w:t>c) Đúng. %mBr=(80)/(261)×100%≈30,65%</w:t>
      </w:r>
    </w:p>
    <w:p>
      <w:pPr>
        <w:spacing w:before="10" w:after="30"/>
        <w:ind w:left="340"/>
      </w:pPr>
      <w:r>
        <w:rPr>
          <w:rFonts w:ascii="Times New Roman" w:hAnsi="Times New Roman"/>
          <w:b w:val="0"/>
          <w:i w:val="0"/>
          <w:sz w:val="22"/>
          <w:u w:val="none"/>
        </w:rPr>
        <w:t>d) Sai. Trong phân tử X chỉ có duy nhất một nhóm methylene (-CH</w:t>
      </w:r>
      <w:r>
        <w:rPr>
          <w:rFonts w:ascii="Times New Roman" w:hAnsi="Times New Roman"/>
          <w:b w:val="0"/>
          <w:i w:val="0"/>
          <w:sz w:val="22"/>
          <w:u w:val="none"/>
          <w:vertAlign w:val="subscript"/>
        </w:rPr>
        <w:t>z</w:t>
      </w:r>
      <w:r>
        <w:rPr>
          <w:rFonts w:ascii="Times New Roman" w:hAnsi="Times New Roman"/>
          <w:b w:val="0"/>
          <w:i w:val="0"/>
          <w:sz w:val="22"/>
          <w:u w:val="none"/>
        </w:rPr>
        <w:t>-) nằm ở vị trí số 2 của mạch chính hydrocarbon liên kết với vòng benzene.</w:t>
      </w:r>
    </w:p>
    <w:p>
      <w:pPr>
        <w:spacing w:before="80" w:after="40"/>
      </w:pPr>
      <w:r>
        <w:rPr>
          <w:rFonts w:ascii="Times New Roman" w:hAnsi="Times New Roman"/>
          <w:b/>
          <w:color w:val="2E7D32"/>
          <w:sz w:val="23"/>
        </w:rPr>
        <w:t xml:space="preserve">Câu 234. </w:t>
      </w:r>
      <w:r>
        <w:rPr>
          <w:rFonts w:ascii="Times New Roman" w:hAnsi="Times New Roman"/>
          <w:b/>
          <w:color w:val="00695C"/>
          <w:sz w:val="21"/>
        </w:rPr>
        <w:t xml:space="preserve">[H11-C5-P2-VD-234 | Vận dụng | ĐA: a:S - b:S - c:Đ - d:Đ] </w:t>
      </w:r>
      <w:r>
        <w:rPr>
          <w:rFonts w:ascii="Times New Roman" w:hAnsi="Times New Roman"/>
          <w:b w:val="0"/>
          <w:i w:val="0"/>
          <w:sz w:val="23"/>
          <w:u w:val="none"/>
        </w:rPr>
        <w:t>Nhiệt độ sôi của dẫn xuất halogen phụ thuộc chặt chẽ vào khối lượng phân tử, kích thước của nguyên tử halogen và lực tương tác liên phân tử van der Waals. Bảng dưới đây cung cấp các dữ kiện thực nghiệm về nhiệt độ sôi của một số monohalogenoalkane đơn giản ở áp suất chuẩn:</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Chất</w:t>
            </w:r>
          </w:p>
        </w:tc>
        <w:tc>
          <w:tcPr>
            <w:tcW w:type="dxa" w:w="204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F</w:t>
            </w:r>
          </w:p>
        </w:tc>
        <w:tc>
          <w:tcPr>
            <w:tcW w:type="dxa" w:w="204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Cl</w:t>
            </w:r>
          </w:p>
        </w:tc>
        <w:tc>
          <w:tcPr>
            <w:tcW w:type="dxa" w:w="204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Br</w:t>
            </w:r>
          </w:p>
        </w:tc>
        <w:tc>
          <w:tcPr>
            <w:tcW w:type="dxa" w:w="204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I</w:t>
            </w:r>
          </w:p>
        </w:tc>
      </w:tr>
      <w:tr>
        <w:tc>
          <w:tcPr>
            <w:tcW w:type="dxa" w:w="2041"/>
          </w:tcPr>
          <w:p>
            <w:pPr>
              <w:spacing w:before="30" w:after="30"/>
              <w:jc w:val="left"/>
            </w:pPr>
            <w:r>
              <w:rPr>
                <w:rFonts w:ascii="Times New Roman" w:hAnsi="Times New Roman"/>
                <w:b w:val="0"/>
                <w:i w:val="0"/>
                <w:sz w:val="21"/>
                <w:u w:val="none"/>
              </w:rPr>
              <w:t>Nhiệt độ sôi (°C)</w:t>
            </w:r>
          </w:p>
        </w:tc>
        <w:tc>
          <w:tcPr>
            <w:tcW w:type="dxa" w:w="2041"/>
          </w:tcPr>
          <w:p>
            <w:pPr>
              <w:spacing w:before="30" w:after="30"/>
              <w:jc w:val="left"/>
            </w:pPr>
            <w:r>
              <w:rPr>
                <w:rFonts w:ascii="Times New Roman" w:hAnsi="Times New Roman"/>
                <w:b w:val="0"/>
                <w:i w:val="0"/>
                <w:sz w:val="21"/>
                <w:u w:val="none"/>
              </w:rPr>
              <w:t>78,4</w:t>
            </w:r>
          </w:p>
        </w:tc>
        <w:tc>
          <w:tcPr>
            <w:tcW w:type="dxa" w:w="2041"/>
          </w:tcPr>
          <w:p>
            <w:pPr>
              <w:spacing w:before="30" w:after="30"/>
              <w:jc w:val="left"/>
            </w:pPr>
            <w:r>
              <w:rPr>
                <w:rFonts w:ascii="Times New Roman" w:hAnsi="Times New Roman"/>
                <w:b w:val="0"/>
                <w:i w:val="0"/>
                <w:sz w:val="21"/>
                <w:u w:val="none"/>
              </w:rPr>
              <w:t>24,2</w:t>
            </w:r>
          </w:p>
        </w:tc>
        <w:tc>
          <w:tcPr>
            <w:tcW w:type="dxa" w:w="2041"/>
          </w:tcPr>
          <w:p>
            <w:pPr>
              <w:spacing w:before="30" w:after="30"/>
              <w:jc w:val="left"/>
            </w:pPr>
            <w:r>
              <w:rPr>
                <w:rFonts w:ascii="Times New Roman" w:hAnsi="Times New Roman"/>
                <w:b w:val="0"/>
                <w:i w:val="0"/>
                <w:sz w:val="21"/>
                <w:u w:val="none"/>
              </w:rPr>
              <w:t>3,6</w:t>
            </w:r>
          </w:p>
        </w:tc>
        <w:tc>
          <w:tcPr>
            <w:tcW w:type="dxa" w:w="2041"/>
          </w:tcPr>
          <w:p>
            <w:pPr>
              <w:spacing w:before="30" w:after="30"/>
              <w:jc w:val="left"/>
            </w:pPr>
            <w:r>
              <w:rPr>
                <w:rFonts w:ascii="Times New Roman" w:hAnsi="Times New Roman"/>
                <w:b w:val="0"/>
                <w:i w:val="0"/>
                <w:sz w:val="21"/>
                <w:u w:val="none"/>
              </w:rPr>
              <w:t>42,4</w:t>
            </w:r>
          </w:p>
        </w:tc>
      </w:tr>
    </w:tbl>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 xml:space="preserve">Ở điều kiện thường (25 </w:t>
      </w:r>
      <w:r>
        <w:rPr>
          <w:rFonts w:ascii="Times New Roman" w:hAnsi="Times New Roman"/>
          <w:b w:val="0"/>
          <w:i w:val="0"/>
          <w:sz w:val="22"/>
          <w:u w:val="none"/>
          <w:vertAlign w:val="superscript"/>
        </w:rPr>
        <w:t>o</w:t>
      </w:r>
      <w:r>
        <w:rPr>
          <w:rFonts w:ascii="Times New Roman" w:hAnsi="Times New Roman"/>
          <w:b w:val="0"/>
          <w:i w:val="0"/>
          <w:sz w:val="22"/>
          <w:u w:val="none"/>
        </w:rPr>
        <w:t>C, 1 bar), methyl chloride, methyl bromide và methyl iodide đều tồn tại ở trạng thái khí.</w:t>
      </w:r>
    </w:p>
    <w:p>
      <w:pPr>
        <w:spacing w:before="30" w:after="30"/>
        <w:ind w:left="340"/>
      </w:pPr>
      <w:r>
        <w:rPr>
          <w:rFonts w:ascii="Times New Roman" w:hAnsi="Times New Roman"/>
          <w:b/>
          <w:color w:val="2E7D32"/>
          <w:sz w:val="22"/>
        </w:rPr>
        <w:t xml:space="preserve">b) [Hiểu | S] </w:t>
      </w:r>
      <w:r>
        <w:rPr>
          <w:rFonts w:ascii="Times New Roman" w:hAnsi="Times New Roman"/>
          <w:b w:val="0"/>
          <w:i w:val="0"/>
          <w:sz w:val="22"/>
          <w:u w:val="none"/>
        </w:rPr>
        <w:t>Trong dãy các dẫn xuất halomethane thế đơn chức trên, nhiệt độ sôi tăng dần từ fluoride đến iodide chủ yếu do độ phân cực của liên kết carbon - halogen tăng mạnh theo chiều này.</w:t>
      </w:r>
    </w:p>
    <w:p>
      <w:pPr>
        <w:spacing w:before="30" w:after="30"/>
        <w:ind w:left="340"/>
      </w:pPr>
      <w:r>
        <w:rPr>
          <w:rFonts w:ascii="Times New Roman" w:hAnsi="Times New Roman"/>
          <w:b/>
          <w:color w:val="C62828"/>
          <w:sz w:val="22"/>
        </w:rPr>
        <w:t xml:space="preserve">c) [Hiểu | Đ] </w:t>
      </w:r>
      <w:r>
        <w:rPr>
          <w:rFonts w:ascii="Times New Roman" w:hAnsi="Times New Roman"/>
          <w:b w:val="0"/>
          <w:i w:val="0"/>
          <w:sz w:val="22"/>
          <w:u w:val="none"/>
        </w:rPr>
        <w:t>Methyl iodide có nhiệt độ sôi cao nhất trong dãy các dẫn xuất halomethane thế đơn chức và tồn tại ở trạng thái lỏng ở nhiệt độ phòng.</w:t>
      </w:r>
    </w:p>
    <w:p>
      <w:pPr>
        <w:spacing w:before="30" w:after="30"/>
        <w:ind w:left="340"/>
      </w:pPr>
      <w:r>
        <w:rPr>
          <w:rFonts w:ascii="Times New Roman" w:hAnsi="Times New Roman"/>
          <w:b/>
          <w:color w:val="C62828"/>
          <w:sz w:val="22"/>
        </w:rPr>
        <w:t xml:space="preserve">d) [Vận dụng | Đ] </w:t>
      </w:r>
      <w:r>
        <w:rPr>
          <w:rFonts w:ascii="Times New Roman" w:hAnsi="Times New Roman"/>
          <w:b w:val="0"/>
          <w:i w:val="0"/>
          <w:sz w:val="22"/>
          <w:u w:val="none"/>
        </w:rPr>
        <w:t>Khối lượng phân tử và bán kính nguyên tử của halogen tăng dần từ fluorine đến iodine làm cho tương tác van der Waals (chủ yếu là lực phân tán London) giữa các phân tử tăng lên, dẫn đến nhiệt độ sôi tăng.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c:Đ - d:Đ</w:t>
      </w:r>
    </w:p>
    <w:p>
      <w:pPr>
        <w:spacing w:before="10" w:after="30"/>
        <w:ind w:left="340"/>
      </w:pPr>
      <w:r>
        <w:rPr>
          <w:rFonts w:ascii="Times New Roman" w:hAnsi="Times New Roman"/>
          <w:b w:val="0"/>
          <w:i w:val="0"/>
          <w:sz w:val="22"/>
          <w:u w:val="none"/>
        </w:rPr>
        <w:t xml:space="preserve">a) Sai. Methyl chloride (sôi ở -24,2 </w:t>
      </w:r>
      <w:r>
        <w:rPr>
          <w:rFonts w:ascii="Times New Roman" w:hAnsi="Times New Roman"/>
          <w:b w:val="0"/>
          <w:i w:val="0"/>
          <w:sz w:val="22"/>
          <w:u w:val="none"/>
          <w:vertAlign w:val="superscript"/>
        </w:rPr>
        <w:t>o</w:t>
      </w:r>
      <w:r>
        <w:rPr>
          <w:rFonts w:ascii="Times New Roman" w:hAnsi="Times New Roman"/>
          <w:b w:val="0"/>
          <w:i w:val="0"/>
          <w:sz w:val="22"/>
          <w:u w:val="none"/>
        </w:rPr>
        <w:t xml:space="preserve">C) và methyl bromide (sôi ở 3,6 </w:t>
      </w:r>
      <w:r>
        <w:rPr>
          <w:rFonts w:ascii="Times New Roman" w:hAnsi="Times New Roman"/>
          <w:b w:val="0"/>
          <w:i w:val="0"/>
          <w:sz w:val="22"/>
          <w:u w:val="none"/>
          <w:vertAlign w:val="superscript"/>
        </w:rPr>
        <w:t>o</w:t>
      </w:r>
      <w:r>
        <w:rPr>
          <w:rFonts w:ascii="Times New Roman" w:hAnsi="Times New Roman"/>
          <w:b w:val="0"/>
          <w:i w:val="0"/>
          <w:sz w:val="22"/>
          <w:u w:val="none"/>
        </w:rPr>
        <w:t xml:space="preserve">C) có nhiệt độ sôi thấp hơn nhiệt độ phòng nên tồn tại ở trạng thái khí ở điều kiện thường. Tuy nhiên, methyl iodide (sôi ở 42,4 </w:t>
      </w:r>
      <w:r>
        <w:rPr>
          <w:rFonts w:ascii="Times New Roman" w:hAnsi="Times New Roman"/>
          <w:b w:val="0"/>
          <w:i w:val="0"/>
          <w:sz w:val="22"/>
          <w:u w:val="none"/>
          <w:vertAlign w:val="superscript"/>
        </w:rPr>
        <w:t>o</w:t>
      </w:r>
      <w:r>
        <w:rPr>
          <w:rFonts w:ascii="Times New Roman" w:hAnsi="Times New Roman"/>
          <w:b w:val="0"/>
          <w:i w:val="0"/>
          <w:sz w:val="22"/>
          <w:u w:val="none"/>
        </w:rPr>
        <w:t xml:space="preserve">C) có nhiệt độ sôi cao hơn 25 </w:t>
      </w:r>
      <w:r>
        <w:rPr>
          <w:rFonts w:ascii="Times New Roman" w:hAnsi="Times New Roman"/>
          <w:b w:val="0"/>
          <w:i w:val="0"/>
          <w:sz w:val="22"/>
          <w:u w:val="none"/>
          <w:vertAlign w:val="superscript"/>
        </w:rPr>
        <w:t>o</w:t>
      </w:r>
      <w:r>
        <w:rPr>
          <w:rFonts w:ascii="Times New Roman" w:hAnsi="Times New Roman"/>
          <w:b w:val="0"/>
          <w:i w:val="0"/>
          <w:sz w:val="22"/>
          <w:u w:val="none"/>
        </w:rPr>
        <w:t>C nên tồn tại ở trạng thái lỏng ở điều kiện thường.</w:t>
      </w:r>
    </w:p>
    <w:p>
      <w:pPr>
        <w:spacing w:before="10" w:after="30"/>
        <w:ind w:left="340"/>
      </w:pPr>
      <w:r>
        <w:rPr>
          <w:rFonts w:ascii="Times New Roman" w:hAnsi="Times New Roman"/>
          <w:b w:val="0"/>
          <w:i w:val="0"/>
          <w:sz w:val="22"/>
          <w:u w:val="none"/>
        </w:rPr>
        <w:t>b) Sai. Độ phân cực của liên kết carbon - halogen thực chất giảm dần từ fluorine đến iodine do độ âm điện của các halogen giảm dần. Sự tăng tiến nhiệt độ sôi trong dãy này không do độ phân cực quyết định mà do tương tác van der Waals tăng mạnh.</w:t>
      </w:r>
    </w:p>
    <w:p>
      <w:pPr>
        <w:spacing w:before="10" w:after="30"/>
        <w:ind w:left="340"/>
      </w:pPr>
      <w:r>
        <w:rPr>
          <w:rFonts w:ascii="Times New Roman" w:hAnsi="Times New Roman"/>
          <w:b w:val="0"/>
          <w:i w:val="0"/>
          <w:sz w:val="22"/>
          <w:u w:val="none"/>
        </w:rPr>
        <w:t xml:space="preserve">c) Đúng. Khối lượng phân tử của methyl iodide rất lớn (142 gam/mol), lực van der Waals giữa các phân tử rất mạnh làm cho nó sôi ở nhiệt độ cao vượt trội (42,4 </w:t>
      </w:r>
      <w:r>
        <w:rPr>
          <w:rFonts w:ascii="Times New Roman" w:hAnsi="Times New Roman"/>
          <w:b w:val="0"/>
          <w:i w:val="0"/>
          <w:sz w:val="22"/>
          <w:u w:val="none"/>
          <w:vertAlign w:val="superscript"/>
        </w:rPr>
        <w:t>o</w:t>
      </w:r>
      <w:r>
        <w:rPr>
          <w:rFonts w:ascii="Times New Roman" w:hAnsi="Times New Roman"/>
          <w:b w:val="0"/>
          <w:i w:val="0"/>
          <w:sz w:val="22"/>
          <w:u w:val="none"/>
        </w:rPr>
        <w:t>C) và giữ trạng thái lỏng ở nhiệt độ thường.</w:t>
      </w:r>
    </w:p>
    <w:p>
      <w:pPr>
        <w:spacing w:before="10" w:after="30"/>
        <w:ind w:left="340"/>
      </w:pPr>
      <w:r>
        <w:rPr>
          <w:rFonts w:ascii="Times New Roman" w:hAnsi="Times New Roman"/>
          <w:b w:val="0"/>
          <w:i w:val="0"/>
          <w:sz w:val="22"/>
          <w:u w:val="none"/>
        </w:rPr>
        <w:t>d) Đúng. Khi kích thước lớp vỏ electron của nguyên tử halogen tăng và khối lượng phân tử tăng từ fluorine đến iodine, khả năng phân cực hóa của đám mây electron tăng, làm tăng mạnh tương tác van der Waals (lực London) giữa các phân tử, dẫn đến nhiệt độ sôi tăng tuần hoàn.</w:t>
      </w:r>
    </w:p>
    <w:p>
      <w:pPr>
        <w:spacing w:before="80" w:after="40"/>
      </w:pPr>
      <w:r>
        <w:rPr>
          <w:rFonts w:ascii="Times New Roman" w:hAnsi="Times New Roman"/>
          <w:b/>
          <w:color w:val="2E7D32"/>
          <w:sz w:val="23"/>
        </w:rPr>
        <w:t xml:space="preserve">Câu 235. </w:t>
      </w:r>
      <w:r>
        <w:rPr>
          <w:rFonts w:ascii="Times New Roman" w:hAnsi="Times New Roman"/>
          <w:b/>
          <w:color w:val="00695C"/>
          <w:sz w:val="21"/>
        </w:rPr>
        <w:t xml:space="preserve">[H11-C5-P2-VD-235 | Vận dụng | ĐA: a:Đ - b:Đ - c:S - d:S] </w:t>
      </w:r>
      <w:r>
        <w:rPr>
          <w:rFonts w:ascii="Times New Roman" w:hAnsi="Times New Roman"/>
          <w:b w:val="0"/>
          <w:i w:val="0"/>
          <w:sz w:val="23"/>
          <w:u w:val="none"/>
        </w:rPr>
        <w:t>Cho nhiệt độ sôi (°C) của một số dẫn xuất halogen trong bảng dưới đây:</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X</w:t>
            </w:r>
          </w:p>
        </w:tc>
        <w:tc>
          <w:tcPr>
            <w:tcW w:type="dxa" w:w="2551"/>
          </w:tcPr>
          <w:p>
            <w:pPr>
              <w:spacing w:before="30" w:after="30"/>
              <w:jc w:val="center"/>
            </w:pPr>
            <w:r>
              <w:rPr>
                <w:rFonts w:ascii="Times New Roman" w:hAnsi="Times New Roman"/>
                <w:b/>
                <w:i w:val="0"/>
                <w:sz w:val="21"/>
                <w:u w:val="none"/>
              </w:rPr>
              <w:t>Cl</w:t>
            </w:r>
          </w:p>
        </w:tc>
        <w:tc>
          <w:tcPr>
            <w:tcW w:type="dxa" w:w="2551"/>
          </w:tcPr>
          <w:p>
            <w:pPr>
              <w:spacing w:before="30" w:after="30"/>
              <w:jc w:val="center"/>
            </w:pPr>
            <w:r>
              <w:rPr>
                <w:rFonts w:ascii="Times New Roman" w:hAnsi="Times New Roman"/>
                <w:b/>
                <w:i w:val="0"/>
                <w:sz w:val="21"/>
                <w:u w:val="none"/>
              </w:rPr>
              <w:t>Br</w:t>
            </w:r>
          </w:p>
        </w:tc>
        <w:tc>
          <w:tcPr>
            <w:tcW w:type="dxa" w:w="2551"/>
          </w:tcPr>
          <w:p>
            <w:pPr>
              <w:spacing w:before="30" w:after="30"/>
              <w:jc w:val="center"/>
            </w:pPr>
            <w:r>
              <w:rPr>
                <w:rFonts w:ascii="Times New Roman" w:hAnsi="Times New Roman"/>
                <w:b/>
                <w:i w:val="0"/>
                <w:sz w:val="21"/>
                <w:u w:val="none"/>
              </w:rPr>
              <w:t>I</w:t>
            </w:r>
          </w:p>
        </w:tc>
      </w:tr>
      <w:tr>
        <w:tc>
          <w:tcPr>
            <w:tcW w:type="dxa" w:w="255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–X</w:t>
            </w:r>
          </w:p>
        </w:tc>
        <w:tc>
          <w:tcPr>
            <w:tcW w:type="dxa" w:w="2551"/>
          </w:tcPr>
          <w:p>
            <w:pPr>
              <w:spacing w:before="30" w:after="30"/>
              <w:jc w:val="left"/>
            </w:pPr>
            <w:r>
              <w:rPr>
                <w:rFonts w:ascii="Times New Roman" w:hAnsi="Times New Roman"/>
                <w:b w:val="0"/>
                <w:i w:val="0"/>
                <w:sz w:val="21"/>
                <w:u w:val="none"/>
              </w:rPr>
              <w:t>–24</w:t>
            </w:r>
          </w:p>
        </w:tc>
        <w:tc>
          <w:tcPr>
            <w:tcW w:type="dxa" w:w="2551"/>
          </w:tcPr>
          <w:p>
            <w:pPr>
              <w:spacing w:before="30" w:after="30"/>
              <w:jc w:val="left"/>
            </w:pPr>
            <w:r>
              <w:rPr>
                <w:rFonts w:ascii="Times New Roman" w:hAnsi="Times New Roman"/>
                <w:b w:val="0"/>
                <w:i w:val="0"/>
                <w:sz w:val="21"/>
                <w:u w:val="none"/>
              </w:rPr>
              <w:t>4</w:t>
            </w:r>
          </w:p>
        </w:tc>
        <w:tc>
          <w:tcPr>
            <w:tcW w:type="dxa" w:w="2551"/>
          </w:tcPr>
          <w:p>
            <w:pPr>
              <w:spacing w:before="30" w:after="30"/>
              <w:jc w:val="left"/>
            </w:pPr>
            <w:r>
              <w:rPr>
                <w:rFonts w:ascii="Times New Roman" w:hAnsi="Times New Roman"/>
                <w:b w:val="0"/>
                <w:i w:val="0"/>
                <w:sz w:val="21"/>
                <w:u w:val="none"/>
              </w:rPr>
              <w:t>42</w:t>
            </w:r>
          </w:p>
        </w:tc>
      </w:tr>
      <w:tr>
        <w:tc>
          <w:tcPr>
            <w:tcW w:type="dxa" w:w="255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–X</w:t>
            </w:r>
          </w:p>
        </w:tc>
        <w:tc>
          <w:tcPr>
            <w:tcW w:type="dxa" w:w="2551"/>
          </w:tcPr>
          <w:p>
            <w:pPr>
              <w:spacing w:before="30" w:after="30"/>
              <w:jc w:val="left"/>
            </w:pPr>
            <w:r>
              <w:rPr>
                <w:rFonts w:ascii="Times New Roman" w:hAnsi="Times New Roman"/>
                <w:b w:val="0"/>
                <w:i w:val="0"/>
                <w:sz w:val="21"/>
                <w:u w:val="none"/>
              </w:rPr>
              <w:t>12</w:t>
            </w:r>
          </w:p>
        </w:tc>
        <w:tc>
          <w:tcPr>
            <w:tcW w:type="dxa" w:w="2551"/>
          </w:tcPr>
          <w:p>
            <w:pPr>
              <w:spacing w:before="30" w:after="30"/>
              <w:jc w:val="left"/>
            </w:pPr>
            <w:r>
              <w:rPr>
                <w:rFonts w:ascii="Times New Roman" w:hAnsi="Times New Roman"/>
                <w:b w:val="0"/>
                <w:i w:val="0"/>
                <w:sz w:val="21"/>
                <w:u w:val="none"/>
              </w:rPr>
              <w:t>38</w:t>
            </w:r>
          </w:p>
        </w:tc>
        <w:tc>
          <w:tcPr>
            <w:tcW w:type="dxa" w:w="2551"/>
          </w:tcPr>
          <w:p>
            <w:pPr>
              <w:spacing w:before="30" w:after="30"/>
              <w:jc w:val="left"/>
            </w:pPr>
            <w:r>
              <w:rPr>
                <w:rFonts w:ascii="Times New Roman" w:hAnsi="Times New Roman"/>
                <w:b w:val="0"/>
                <w:i w:val="0"/>
                <w:sz w:val="21"/>
                <w:u w:val="none"/>
              </w:rPr>
              <w:t>72</w:t>
            </w:r>
          </w:p>
        </w:tc>
      </w:tr>
      <w:tr>
        <w:tc>
          <w:tcPr>
            <w:tcW w:type="dxa" w:w="255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–X</w:t>
            </w:r>
          </w:p>
        </w:tc>
        <w:tc>
          <w:tcPr>
            <w:tcW w:type="dxa" w:w="2551"/>
          </w:tcPr>
          <w:p>
            <w:pPr>
              <w:spacing w:before="30" w:after="30"/>
              <w:jc w:val="left"/>
            </w:pPr>
            <w:r>
              <w:rPr>
                <w:rFonts w:ascii="Times New Roman" w:hAnsi="Times New Roman"/>
                <w:b w:val="0"/>
                <w:i w:val="0"/>
                <w:sz w:val="21"/>
                <w:u w:val="none"/>
              </w:rPr>
              <w:t>47</w:t>
            </w:r>
          </w:p>
        </w:tc>
        <w:tc>
          <w:tcPr>
            <w:tcW w:type="dxa" w:w="2551"/>
          </w:tcPr>
          <w:p>
            <w:pPr>
              <w:spacing w:before="30" w:after="30"/>
              <w:jc w:val="left"/>
            </w:pPr>
            <w:r>
              <w:rPr>
                <w:rFonts w:ascii="Times New Roman" w:hAnsi="Times New Roman"/>
                <w:b w:val="0"/>
                <w:i w:val="0"/>
                <w:sz w:val="21"/>
                <w:u w:val="none"/>
              </w:rPr>
              <w:t>71</w:t>
            </w:r>
          </w:p>
        </w:tc>
        <w:tc>
          <w:tcPr>
            <w:tcW w:type="dxa" w:w="2551"/>
          </w:tcPr>
          <w:p>
            <w:pPr>
              <w:spacing w:before="30" w:after="30"/>
              <w:jc w:val="left"/>
            </w:pPr>
            <w:r>
              <w:rPr>
                <w:rFonts w:ascii="Times New Roman" w:hAnsi="Times New Roman"/>
                <w:b w:val="0"/>
                <w:i w:val="0"/>
                <w:sz w:val="21"/>
                <w:u w:val="none"/>
              </w:rPr>
              <w:t>102</w:t>
            </w:r>
          </w:p>
        </w:tc>
      </w:tr>
      <w:tr>
        <w:tc>
          <w:tcPr>
            <w:tcW w:type="dxa" w:w="255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–X</w:t>
            </w:r>
          </w:p>
        </w:tc>
        <w:tc>
          <w:tcPr>
            <w:tcW w:type="dxa" w:w="2551"/>
          </w:tcPr>
          <w:p>
            <w:pPr>
              <w:spacing w:before="30" w:after="30"/>
              <w:jc w:val="left"/>
            </w:pPr>
            <w:r>
              <w:rPr>
                <w:rFonts w:ascii="Times New Roman" w:hAnsi="Times New Roman"/>
                <w:b w:val="0"/>
                <w:i w:val="0"/>
                <w:sz w:val="21"/>
                <w:u w:val="none"/>
              </w:rPr>
              <w:t>78</w:t>
            </w:r>
          </w:p>
        </w:tc>
        <w:tc>
          <w:tcPr>
            <w:tcW w:type="dxa" w:w="2551"/>
          </w:tcPr>
          <w:p>
            <w:pPr>
              <w:spacing w:before="30" w:after="30"/>
              <w:jc w:val="left"/>
            </w:pPr>
            <w:r>
              <w:rPr>
                <w:rFonts w:ascii="Times New Roman" w:hAnsi="Times New Roman"/>
                <w:b w:val="0"/>
                <w:i w:val="0"/>
                <w:sz w:val="21"/>
                <w:u w:val="none"/>
              </w:rPr>
              <w:t>102</w:t>
            </w:r>
          </w:p>
        </w:tc>
        <w:tc>
          <w:tcPr>
            <w:tcW w:type="dxa" w:w="2551"/>
          </w:tcPr>
          <w:p>
            <w:pPr>
              <w:spacing w:before="30" w:after="30"/>
              <w:jc w:val="left"/>
            </w:pPr>
            <w:r>
              <w:rPr>
                <w:rFonts w:ascii="Times New Roman" w:hAnsi="Times New Roman"/>
                <w:b w:val="0"/>
                <w:i w:val="0"/>
                <w:sz w:val="21"/>
                <w:u w:val="none"/>
              </w:rPr>
              <w:t>131</w:t>
            </w:r>
          </w:p>
        </w:tc>
      </w:tr>
    </w:tbl>
    <w:p>
      <w:pPr>
        <w:spacing w:before="30" w:after="30"/>
        <w:ind w:left="340"/>
      </w:pPr>
      <w:r>
        <w:rPr>
          <w:rFonts w:ascii="Times New Roman" w:hAnsi="Times New Roman"/>
          <w:b/>
          <w:color w:val="C62828"/>
          <w:sz w:val="22"/>
        </w:rPr>
        <w:t xml:space="preserve">a) [Hiểu | Đ] </w:t>
      </w:r>
      <w:r>
        <w:rPr>
          <w:rFonts w:ascii="Times New Roman" w:hAnsi="Times New Roman"/>
          <w:b w:val="0"/>
          <w:i w:val="0"/>
          <w:sz w:val="22"/>
          <w:u w:val="none"/>
        </w:rPr>
        <w:t>Nhiệt độ sôi của các dẫn xuất halogen tăng dần khi số nguyên từ carbon tăng.</w:t>
      </w:r>
    </w:p>
    <w:p>
      <w:pPr>
        <w:spacing w:before="30" w:after="30"/>
        <w:ind w:left="340"/>
      </w:pPr>
      <w:r>
        <w:rPr>
          <w:rFonts w:ascii="Times New Roman" w:hAnsi="Times New Roman"/>
          <w:b/>
          <w:color w:val="C62828"/>
          <w:sz w:val="22"/>
        </w:rPr>
        <w:t xml:space="preserve">b) [Vận dụng | Đ] </w:t>
      </w:r>
      <w:r>
        <w:rPr>
          <w:rFonts w:ascii="Times New Roman" w:hAnsi="Times New Roman"/>
          <w:b w:val="0"/>
          <w:i w:val="0"/>
          <w:sz w:val="22"/>
          <w:u w:val="none"/>
        </w:rPr>
        <w:t>Nhiệt độ sôi của các dẫn xuất halogen phụ thuộc vào khối lượng phân tử của các halogen.</w:t>
      </w:r>
    </w:p>
    <w:p>
      <w:pPr>
        <w:spacing w:before="30" w:after="30"/>
        <w:ind w:left="340"/>
      </w:pPr>
      <w:r>
        <w:rPr>
          <w:rFonts w:ascii="Times New Roman" w:hAnsi="Times New Roman"/>
          <w:b/>
          <w:color w:val="2E7D32"/>
          <w:sz w:val="22"/>
        </w:rPr>
        <w:t xml:space="preserve">c) [Hiểu | S] </w:t>
      </w:r>
      <w:r>
        <w:rPr>
          <w:rFonts w:ascii="Times New Roman" w:hAnsi="Times New Roman"/>
          <w:b w:val="0"/>
          <w:i w:val="0"/>
          <w:sz w:val="22"/>
          <w:u w:val="none"/>
        </w:rPr>
        <w:t>Các dẫn xuất iodo có nhiệt độ sôi cao nhất do iodine có độ âm điện lớn.</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Các dẫn xuất halogen có khối lượng phân tử nhỏ có thể tồn tại ở trạng thái khí như CH</w:t>
      </w:r>
      <w:r>
        <w:rPr>
          <w:rFonts w:ascii="Times New Roman" w:hAnsi="Times New Roman"/>
          <w:b w:val="0"/>
          <w:i w:val="0"/>
          <w:sz w:val="22"/>
          <w:u w:val="none"/>
          <w:vertAlign w:val="subscript"/>
        </w:rPr>
        <w:t>3</w:t>
      </w:r>
      <w:r>
        <w:rPr>
          <w:rFonts w:ascii="Times New Roman" w:hAnsi="Times New Roman"/>
          <w:b w:val="0"/>
          <w:i w:val="0"/>
          <w:sz w:val="22"/>
          <w:u w:val="none"/>
        </w:rPr>
        <w:t>Cl, CH</w:t>
      </w:r>
      <w:r>
        <w:rPr>
          <w:rFonts w:ascii="Times New Roman" w:hAnsi="Times New Roman"/>
          <w:b w:val="0"/>
          <w:i w:val="0"/>
          <w:sz w:val="22"/>
          <w:u w:val="none"/>
          <w:vertAlign w:val="subscript"/>
        </w:rPr>
        <w:t>3</w:t>
      </w:r>
      <w:r>
        <w:rPr>
          <w:rFonts w:ascii="Times New Roman" w:hAnsi="Times New Roman"/>
          <w:b w:val="0"/>
          <w:i w:val="0"/>
          <w:sz w:val="22"/>
          <w:u w:val="none"/>
        </w:rPr>
        <w:t>Br, CH</w:t>
      </w:r>
      <w:r>
        <w:rPr>
          <w:rFonts w:ascii="Times New Roman" w:hAnsi="Times New Roman"/>
          <w:b w:val="0"/>
          <w:i w:val="0"/>
          <w:sz w:val="22"/>
          <w:u w:val="none"/>
          <w:vertAlign w:val="subscript"/>
        </w:rPr>
        <w:t>3</w:t>
      </w:r>
      <w:r>
        <w:rPr>
          <w:rFonts w:ascii="Times New Roman" w:hAnsi="Times New Roman"/>
          <w:b w:val="0"/>
          <w:i w:val="0"/>
          <w:sz w:val="22"/>
          <w:u w:val="none"/>
        </w:rPr>
        <w:t>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d:S</w:t>
      </w:r>
    </w:p>
    <w:p>
      <w:pPr>
        <w:spacing w:before="10" w:after="30"/>
        <w:ind w:left="340"/>
      </w:pPr>
      <w:r>
        <w:rPr>
          <w:rFonts w:ascii="Times New Roman" w:hAnsi="Times New Roman"/>
          <w:b w:val="0"/>
          <w:i w:val="0"/>
          <w:sz w:val="22"/>
          <w:u w:val="none"/>
        </w:rPr>
        <w:t>a) Đúng. Khi số nguyên tử carbon tăng, khối lượng phân tử và kích thước phân tử tăng, dẫn đến lực tương tác van der Waals giữa các phân tử tăng mạnh, làm tăng nhiệt độ sôi của các dẫn xuất tương ứng.</w:t>
      </w:r>
    </w:p>
    <w:p>
      <w:pPr>
        <w:spacing w:before="10" w:after="30"/>
        <w:ind w:left="340"/>
      </w:pPr>
      <w:r>
        <w:rPr>
          <w:rFonts w:ascii="Times New Roman" w:hAnsi="Times New Roman"/>
          <w:b w:val="0"/>
          <w:i w:val="0"/>
          <w:sz w:val="22"/>
          <w:u w:val="none"/>
        </w:rPr>
        <w:t>b) Đúng. Với cùng một gốc hydrocarbon, đi từ chlorine, bromine đến iodine, khối lượng phân tử tăng mạnh và lực phân tán van der Waals tăng nhanh, làm nhiệt độ sôi tăng rõ rệt.</w:t>
      </w:r>
    </w:p>
    <w:p>
      <w:pPr>
        <w:spacing w:before="10" w:after="30"/>
        <w:ind w:left="340"/>
      </w:pPr>
      <w:r>
        <w:rPr>
          <w:rFonts w:ascii="Times New Roman" w:hAnsi="Times New Roman"/>
          <w:b w:val="0"/>
          <w:i w:val="0"/>
          <w:sz w:val="22"/>
          <w:u w:val="none"/>
        </w:rPr>
        <w:t>c) Sai. Iodine có độ âm điện bé nhất trong các halogen đã cho. Nguyên nhân các dẫn xuất iodo có nhiệt độ sôi cao nhất là do khối lượng phân tử lớn nhất và đám mây electron dễ bị phân cực nhất, tạo tương tác van der Waals mạnh nhất.</w:t>
      </w:r>
    </w:p>
    <w:p>
      <w:pPr>
        <w:spacing w:before="10" w:after="30"/>
        <w:ind w:left="340"/>
      </w:pPr>
      <w:r>
        <w:rPr>
          <w:rFonts w:ascii="Times New Roman" w:hAnsi="Times New Roman"/>
          <w:b w:val="0"/>
          <w:i w:val="0"/>
          <w:sz w:val="22"/>
          <w:u w:val="none"/>
        </w:rPr>
        <w:t>d) Sai. Chỉ có CH</w:t>
      </w:r>
      <w:r>
        <w:rPr>
          <w:rFonts w:ascii="Times New Roman" w:hAnsi="Times New Roman"/>
          <w:b w:val="0"/>
          <w:i w:val="0"/>
          <w:sz w:val="22"/>
          <w:u w:val="none"/>
          <w:vertAlign w:val="subscript"/>
        </w:rPr>
        <w:t>3</w:t>
      </w:r>
      <w:r>
        <w:rPr>
          <w:rFonts w:ascii="Times New Roman" w:hAnsi="Times New Roman"/>
          <w:b w:val="0"/>
          <w:i w:val="0"/>
          <w:sz w:val="22"/>
          <w:u w:val="none"/>
        </w:rPr>
        <w:t>Cl và CH</w:t>
      </w:r>
      <w:r>
        <w:rPr>
          <w:rFonts w:ascii="Times New Roman" w:hAnsi="Times New Roman"/>
          <w:b w:val="0"/>
          <w:i w:val="0"/>
          <w:sz w:val="22"/>
          <w:u w:val="none"/>
          <w:vertAlign w:val="subscript"/>
        </w:rPr>
        <w:t>3</w:t>
      </w:r>
      <w:r>
        <w:rPr>
          <w:rFonts w:ascii="Times New Roman" w:hAnsi="Times New Roman"/>
          <w:b w:val="0"/>
          <w:i w:val="0"/>
          <w:sz w:val="22"/>
          <w:u w:val="none"/>
        </w:rPr>
        <w:t>Br có nhiệt độ sôi nhỏ hơn nhiệt độ phòng (25 °C) nên ở thể khí, còn CH</w:t>
      </w:r>
      <w:r>
        <w:rPr>
          <w:rFonts w:ascii="Times New Roman" w:hAnsi="Times New Roman"/>
          <w:b w:val="0"/>
          <w:i w:val="0"/>
          <w:sz w:val="22"/>
          <w:u w:val="none"/>
          <w:vertAlign w:val="subscript"/>
        </w:rPr>
        <w:t>3</w:t>
      </w:r>
      <w:r>
        <w:rPr>
          <w:rFonts w:ascii="Times New Roman" w:hAnsi="Times New Roman"/>
          <w:b w:val="0"/>
          <w:i w:val="0"/>
          <w:sz w:val="22"/>
          <w:u w:val="none"/>
        </w:rPr>
        <w:t>I có nhiệt độ sôi là 42,4 °C nên tồn tại ở trạng thái lỏng ở điều kiện thường.</w:t>
      </w:r>
    </w:p>
    <w:p>
      <w:pPr>
        <w:spacing w:before="80" w:after="40"/>
      </w:pPr>
      <w:r>
        <w:rPr>
          <w:rFonts w:ascii="Times New Roman" w:hAnsi="Times New Roman"/>
          <w:b/>
          <w:color w:val="2E7D32"/>
          <w:sz w:val="23"/>
        </w:rPr>
        <w:t xml:space="preserve">Câu 236. </w:t>
      </w:r>
      <w:r>
        <w:rPr>
          <w:rFonts w:ascii="Times New Roman" w:hAnsi="Times New Roman"/>
          <w:b/>
          <w:color w:val="00695C"/>
          <w:sz w:val="21"/>
        </w:rPr>
        <w:t xml:space="preserve">[H11-C5-P2-VD-236 | Vận dụng | ĐA: a:Đ - b:Đ - c:S - d:Đ] </w:t>
      </w:r>
      <w:r>
        <w:rPr>
          <w:rFonts w:ascii="Times New Roman" w:hAnsi="Times New Roman"/>
          <w:b w:val="0"/>
          <w:i w:val="0"/>
          <w:sz w:val="23"/>
          <w:u w:val="none"/>
        </w:rPr>
        <w:t>Bromomethane được sử dụng làm chất để tiêu diệt côn trùng gây hại trong hạt. Bromomethane có thể được tạo ra bằng cách cho methanol phản ứng với hydrogen bromide theo phương trình sau:</w:t>
        <w:br/>
        <w:t>CH</w:t>
      </w:r>
      <w:r>
        <w:rPr>
          <w:rFonts w:ascii="Times New Roman" w:hAnsi="Times New Roman"/>
          <w:b w:val="0"/>
          <w:i w:val="0"/>
          <w:sz w:val="23"/>
          <w:u w:val="none"/>
          <w:vertAlign w:val="subscript"/>
        </w:rPr>
        <w:t>3</w:t>
      </w:r>
      <w:r>
        <w:rPr>
          <w:rFonts w:ascii="Times New Roman" w:hAnsi="Times New Roman"/>
          <w:b w:val="0"/>
          <w:i w:val="0"/>
          <w:sz w:val="23"/>
          <w:u w:val="none"/>
        </w:rPr>
        <w:t>OH + HBr ¾¾→CH</w:t>
      </w:r>
      <w:r>
        <w:rPr>
          <w:rFonts w:ascii="Times New Roman" w:hAnsi="Times New Roman"/>
          <w:b w:val="0"/>
          <w:i w:val="0"/>
          <w:sz w:val="23"/>
          <w:u w:val="none"/>
          <w:vertAlign w:val="subscript"/>
        </w:rPr>
        <w:t>3</w:t>
      </w:r>
      <w:r>
        <w:rPr>
          <w:rFonts w:ascii="Times New Roman" w:hAnsi="Times New Roman"/>
          <w:b w:val="0"/>
          <w:i w:val="0"/>
          <w:sz w:val="23"/>
          <w:u w:val="none"/>
        </w:rPr>
        <w:t>Br + H</w:t>
      </w:r>
      <w:r>
        <w:rPr>
          <w:rFonts w:ascii="Times New Roman" w:hAnsi="Times New Roman"/>
          <w:b w:val="0"/>
          <w:i w:val="0"/>
          <w:sz w:val="23"/>
          <w:u w:val="none"/>
          <w:vertAlign w:val="subscript"/>
        </w:rPr>
        <w:t>2</w:t>
      </w:r>
      <w:r>
        <w:rPr>
          <w:rFonts w:ascii="Times New Roman" w:hAnsi="Times New Roman"/>
          <w:b w:val="0"/>
          <w:i w:val="0"/>
          <w:sz w:val="23"/>
          <w:u w:val="none"/>
        </w:rPr>
        <w:t>O (1)</w:t>
        <w:br/>
        <w:t>Cho nhiệt tạo thành chuẩn của một chất tương ứng.</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Chất</w:t>
            </w:r>
          </w:p>
        </w:tc>
        <w:tc>
          <w:tcPr>
            <w:tcW w:type="dxa" w:w="204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OH</w:t>
            </w:r>
          </w:p>
        </w:tc>
        <w:tc>
          <w:tcPr>
            <w:tcW w:type="dxa" w:w="2041"/>
          </w:tcPr>
          <w:p>
            <w:pPr>
              <w:spacing w:before="30" w:after="30"/>
              <w:jc w:val="center"/>
            </w:pPr>
            <w:r>
              <w:rPr>
                <w:rFonts w:ascii="Times New Roman" w:hAnsi="Times New Roman"/>
                <w:b/>
                <w:i w:val="0"/>
                <w:sz w:val="21"/>
                <w:u w:val="none"/>
              </w:rPr>
              <w:t>HBr</w:t>
            </w:r>
          </w:p>
        </w:tc>
        <w:tc>
          <w:tcPr>
            <w:tcW w:type="dxa" w:w="204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Br</w:t>
            </w:r>
          </w:p>
        </w:tc>
        <w:tc>
          <w:tcPr>
            <w:tcW w:type="dxa" w:w="2041"/>
          </w:tcPr>
          <w:p>
            <w:pPr>
              <w:spacing w:before="30" w:after="30"/>
              <w:jc w:val="center"/>
            </w:pPr>
            <w:r>
              <w:rPr>
                <w:rFonts w:ascii="Times New Roman" w:hAnsi="Times New Roman"/>
                <w:b/>
                <w:i w:val="0"/>
                <w:sz w:val="21"/>
                <w:u w:val="none"/>
              </w:rPr>
              <w:t>H</w:t>
            </w:r>
            <w:r>
              <w:rPr>
                <w:rFonts w:ascii="Times New Roman" w:hAnsi="Times New Roman"/>
                <w:b/>
                <w:i w:val="0"/>
                <w:sz w:val="21"/>
                <w:u w:val="none"/>
                <w:vertAlign w:val="subscript"/>
              </w:rPr>
              <w:t>2</w:t>
            </w:r>
            <w:r>
              <w:rPr>
                <w:rFonts w:ascii="Times New Roman" w:hAnsi="Times New Roman"/>
                <w:b/>
                <w:i w:val="0"/>
                <w:sz w:val="21"/>
                <w:u w:val="none"/>
              </w:rPr>
              <w:t>O</w:t>
            </w:r>
          </w:p>
        </w:tc>
      </w:tr>
      <w:tr>
        <w:tc>
          <w:tcPr>
            <w:tcW w:type="dxa" w:w="2041"/>
          </w:tcPr>
          <w:p>
            <w:pPr>
              <w:spacing w:before="30" w:after="30"/>
              <w:jc w:val="left"/>
            </w:pPr>
            <w:r>
              <w:rPr>
                <w:rFonts w:ascii="Times New Roman" w:hAnsi="Times New Roman"/>
                <w:b w:val="0"/>
                <w:i w:val="0"/>
                <w:sz w:val="21"/>
                <w:u w:val="none"/>
              </w:rPr>
              <w:t>ΔfHo</w:t>
            </w:r>
            <w:r>
              <w:rPr>
                <w:rFonts w:ascii="Times New Roman" w:hAnsi="Times New Roman"/>
                <w:b w:val="0"/>
                <w:i w:val="0"/>
                <w:sz w:val="21"/>
                <w:u w:val="none"/>
                <w:vertAlign w:val="subscript"/>
              </w:rPr>
              <w:t>z</w:t>
            </w:r>
            <w:r>
              <w:rPr>
                <w:rFonts w:ascii="Times New Roman" w:hAnsi="Times New Roman"/>
                <w:b w:val="0"/>
                <w:i w:val="0"/>
                <w:sz w:val="21"/>
                <w:u w:val="none"/>
              </w:rPr>
              <w:t>98~~ (kJ/mol)</w:t>
            </w:r>
          </w:p>
        </w:tc>
        <w:tc>
          <w:tcPr>
            <w:tcW w:type="dxa" w:w="2041"/>
          </w:tcPr>
          <w:p>
            <w:pPr>
              <w:spacing w:before="30" w:after="30"/>
              <w:jc w:val="left"/>
            </w:pPr>
            <w:r>
              <w:rPr>
                <w:rFonts w:ascii="Times New Roman" w:hAnsi="Times New Roman"/>
                <w:b w:val="0"/>
                <w:i w:val="0"/>
                <w:sz w:val="21"/>
                <w:u w:val="none"/>
              </w:rPr>
              <w:t>–238,6</w:t>
            </w:r>
          </w:p>
        </w:tc>
        <w:tc>
          <w:tcPr>
            <w:tcW w:type="dxa" w:w="2041"/>
          </w:tcPr>
          <w:p>
            <w:pPr>
              <w:spacing w:before="30" w:after="30"/>
              <w:jc w:val="left"/>
            </w:pPr>
            <w:r>
              <w:rPr>
                <w:rFonts w:ascii="Times New Roman" w:hAnsi="Times New Roman"/>
                <w:b w:val="0"/>
                <w:i w:val="0"/>
                <w:sz w:val="21"/>
                <w:u w:val="none"/>
              </w:rPr>
              <w:t>–36,4</w:t>
            </w:r>
          </w:p>
        </w:tc>
        <w:tc>
          <w:tcPr>
            <w:tcW w:type="dxa" w:w="2041"/>
          </w:tcPr>
          <w:p>
            <w:pPr>
              <w:spacing w:before="30" w:after="30"/>
              <w:jc w:val="left"/>
            </w:pPr>
            <w:r>
              <w:rPr>
                <w:rFonts w:ascii="Times New Roman" w:hAnsi="Times New Roman"/>
                <w:b w:val="0"/>
                <w:i w:val="0"/>
                <w:sz w:val="21"/>
                <w:u w:val="none"/>
              </w:rPr>
              <w:t>–93,0</w:t>
            </w:r>
          </w:p>
        </w:tc>
        <w:tc>
          <w:tcPr>
            <w:tcW w:type="dxa" w:w="2041"/>
          </w:tcPr>
          <w:p>
            <w:pPr>
              <w:spacing w:before="30" w:after="30"/>
              <w:jc w:val="left"/>
            </w:pPr>
            <w:r>
              <w:rPr>
                <w:rFonts w:ascii="Times New Roman" w:hAnsi="Times New Roman"/>
                <w:b w:val="0"/>
                <w:i w:val="0"/>
                <w:sz w:val="21"/>
                <w:u w:val="none"/>
              </w:rPr>
              <w:t>–285,8</w:t>
            </w:r>
          </w:p>
        </w:tc>
      </w:tr>
    </w:tbl>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Phản ứng (1) thuộc loại phản ứng thế.</w:t>
      </w:r>
    </w:p>
    <w:p>
      <w:pPr>
        <w:spacing w:before="30" w:after="30"/>
        <w:ind w:left="340"/>
      </w:pPr>
      <w:r>
        <w:rPr>
          <w:rFonts w:ascii="Times New Roman" w:hAnsi="Times New Roman"/>
          <w:b/>
          <w:color w:val="C62828"/>
          <w:sz w:val="22"/>
        </w:rPr>
        <w:t xml:space="preserve">b) [Vận dụng | Đ] </w:t>
      </w:r>
      <w:r>
        <w:rPr>
          <w:rFonts w:ascii="Times New Roman" w:hAnsi="Times New Roman"/>
          <w:b w:val="0"/>
          <w:i w:val="0"/>
          <w:sz w:val="22"/>
          <w:u w:val="none"/>
        </w:rPr>
        <w:t>Biến thiên enthalpy chuẩn của phản ứng (1) là –103,8 kJ.</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Sản phẩm chính của phản ứng (1) có thể tác dụng với dung dịch NaOH và thể hiện tính khử.</w:t>
      </w:r>
    </w:p>
    <w:p>
      <w:pPr>
        <w:spacing w:before="30" w:after="30"/>
        <w:ind w:left="340"/>
      </w:pPr>
      <w:r>
        <w:rPr>
          <w:rFonts w:ascii="Times New Roman" w:hAnsi="Times New Roman"/>
          <w:b/>
          <w:color w:val="C62828"/>
          <w:sz w:val="22"/>
        </w:rPr>
        <w:t xml:space="preserve">d) [Vận dụng | Đ] </w:t>
      </w:r>
      <w:r>
        <w:rPr>
          <w:rFonts w:ascii="Times New Roman" w:hAnsi="Times New Roman"/>
          <w:b w:val="0"/>
          <w:i w:val="0"/>
          <w:sz w:val="22"/>
          <w:u w:val="none"/>
        </w:rPr>
        <w:t>Để sản xuất 2 tấn bromomethane thì phản ứng (1) toả ra môi trường lượng nhiệt bằng 2185,3 MJ.</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Đây là phản ứng thế nhóm hydroxy (-OH) của alcohol bằng nguyên tử bromine của hydrogen bromide để tạo dẫn xuất bromomethane.</w:t>
      </w:r>
    </w:p>
    <w:p>
      <w:pPr>
        <w:spacing w:before="10" w:after="30"/>
        <w:ind w:left="340"/>
      </w:pPr>
      <w:r>
        <w:rPr>
          <w:rFonts w:ascii="Times New Roman" w:hAnsi="Times New Roman"/>
          <w:b w:val="0"/>
          <w:i w:val="0"/>
          <w:sz w:val="22"/>
          <w:u w:val="none"/>
        </w:rPr>
        <w:t>b) Đúng. Biến thiên enthalpy chuẩn của phản ứng (1) được tính theo biểu thức:</w:t>
      </w:r>
    </w:p>
    <w:p>
      <w:pPr>
        <w:spacing w:before="10" w:after="30"/>
        <w:ind w:left="340"/>
      </w:pPr>
      <w:r>
        <w:rPr>
          <w:rFonts w:ascii="Times New Roman" w:hAnsi="Times New Roman"/>
          <w:b w:val="0"/>
          <w:i w:val="0"/>
          <w:sz w:val="22"/>
          <w:u w:val="none"/>
        </w:rPr>
        <w:t>ΔrHo</w:t>
      </w:r>
      <w:r>
        <w:rPr>
          <w:rFonts w:ascii="Times New Roman" w:hAnsi="Times New Roman"/>
          <w:b w:val="0"/>
          <w:i w:val="0"/>
          <w:sz w:val="22"/>
          <w:u w:val="none"/>
          <w:vertAlign w:val="subscript"/>
        </w:rPr>
        <w:t>z</w:t>
      </w:r>
      <w:r>
        <w:rPr>
          <w:rFonts w:ascii="Times New Roman" w:hAnsi="Times New Roman"/>
          <w:b w:val="0"/>
          <w:i w:val="0"/>
          <w:sz w:val="22"/>
          <w:u w:val="none"/>
        </w:rPr>
        <w:t>98~</w:t>
      </w:r>
      <w:r>
        <w:rPr>
          <w:rFonts w:ascii="Times New Roman" w:hAnsi="Times New Roman"/>
          <w:b w:val="0"/>
          <w:i w:val="0"/>
          <w:sz w:val="22"/>
          <w:u w:val="none"/>
          <w:vertAlign w:val="subscript"/>
        </w:rPr>
        <w:t>=ΔfHo</w:t>
      </w:r>
      <w:r>
        <w:rPr>
          <w:rFonts w:ascii="Times New Roman" w:hAnsi="Times New Roman"/>
          <w:b w:val="0"/>
          <w:i w:val="0"/>
          <w:sz w:val="22"/>
          <w:u w:val="none"/>
        </w:rPr>
        <w:t>z</w:t>
      </w:r>
      <w:r>
        <w:rPr>
          <w:rFonts w:ascii="Times New Roman" w:hAnsi="Times New Roman"/>
          <w:b w:val="0"/>
          <w:i w:val="0"/>
          <w:sz w:val="22"/>
          <w:u w:val="none"/>
          <w:vertAlign w:val="subscript"/>
        </w:rPr>
        <w:t>98</w:t>
      </w:r>
      <w:r>
        <w:rPr>
          <w:rFonts w:ascii="Times New Roman" w:hAnsi="Times New Roman"/>
          <w:b w:val="0"/>
          <w:i w:val="0"/>
          <w:sz w:val="22"/>
          <w:u w:val="none"/>
          <w:vertAlign w:val="subscript"/>
        </w:rPr>
        <w:t>(CH</w:t>
      </w:r>
      <w:r>
        <w:rPr>
          <w:rFonts w:ascii="Times New Roman" w:hAnsi="Times New Roman"/>
          <w:b w:val="0"/>
          <w:i w:val="0"/>
          <w:sz w:val="22"/>
          <w:u w:val="none"/>
        </w:rPr>
        <w:t>3</w:t>
      </w:r>
      <w:r>
        <w:rPr>
          <w:rFonts w:ascii="Times New Roman" w:hAnsi="Times New Roman"/>
          <w:b w:val="0"/>
          <w:i w:val="0"/>
          <w:sz w:val="22"/>
          <w:u w:val="none"/>
          <w:vertAlign w:val="subscript"/>
        </w:rPr>
        <w:t>Br)+ΔfHo</w:t>
      </w:r>
      <w:r>
        <w:rPr>
          <w:rFonts w:ascii="Times New Roman" w:hAnsi="Times New Roman"/>
          <w:b w:val="0"/>
          <w:i w:val="0"/>
          <w:sz w:val="22"/>
          <w:u w:val="none"/>
        </w:rPr>
        <w:t>z</w:t>
      </w:r>
      <w:r>
        <w:rPr>
          <w:rFonts w:ascii="Times New Roman" w:hAnsi="Times New Roman"/>
          <w:b w:val="0"/>
          <w:i w:val="0"/>
          <w:sz w:val="22"/>
          <w:u w:val="none"/>
          <w:vertAlign w:val="subscript"/>
        </w:rPr>
        <w:t>98</w:t>
      </w:r>
      <w:r>
        <w:rPr>
          <w:rFonts w:ascii="Times New Roman" w:hAnsi="Times New Roman"/>
          <w:b w:val="0"/>
          <w:i w:val="0"/>
          <w:sz w:val="22"/>
          <w:u w:val="none"/>
          <w:vertAlign w:val="subscript"/>
        </w:rPr>
        <w:t>(H</w:t>
      </w:r>
      <w:r>
        <w:rPr>
          <w:rFonts w:ascii="Times New Roman" w:hAnsi="Times New Roman"/>
          <w:b w:val="0"/>
          <w:i w:val="0"/>
          <w:sz w:val="22"/>
          <w:u w:val="none"/>
        </w:rPr>
        <w:t>z</w:t>
      </w:r>
      <w:r>
        <w:rPr>
          <w:rFonts w:ascii="Times New Roman" w:hAnsi="Times New Roman"/>
          <w:b w:val="0"/>
          <w:i w:val="0"/>
          <w:sz w:val="22"/>
          <w:u w:val="none"/>
          <w:vertAlign w:val="subscript"/>
        </w:rPr>
        <w:t>O)-[ΔfHo</w:t>
      </w:r>
      <w:r>
        <w:rPr>
          <w:rFonts w:ascii="Times New Roman" w:hAnsi="Times New Roman"/>
          <w:b w:val="0"/>
          <w:i w:val="0"/>
          <w:sz w:val="22"/>
          <w:u w:val="none"/>
        </w:rPr>
        <w:t>z</w:t>
      </w:r>
      <w:r>
        <w:rPr>
          <w:rFonts w:ascii="Times New Roman" w:hAnsi="Times New Roman"/>
          <w:b w:val="0"/>
          <w:i w:val="0"/>
          <w:sz w:val="22"/>
          <w:u w:val="none"/>
          <w:vertAlign w:val="subscript"/>
        </w:rPr>
        <w:t>98</w:t>
      </w:r>
      <w:r>
        <w:rPr>
          <w:rFonts w:ascii="Times New Roman" w:hAnsi="Times New Roman"/>
          <w:b w:val="0"/>
          <w:i w:val="0"/>
          <w:sz w:val="22"/>
          <w:u w:val="none"/>
          <w:vertAlign w:val="subscript"/>
        </w:rPr>
        <w:t>(CH</w:t>
      </w:r>
      <w:r>
        <w:rPr>
          <w:rFonts w:ascii="Times New Roman" w:hAnsi="Times New Roman"/>
          <w:b w:val="0"/>
          <w:i w:val="0"/>
          <w:sz w:val="22"/>
          <w:u w:val="none"/>
        </w:rPr>
        <w:t>3</w:t>
      </w:r>
      <w:r>
        <w:rPr>
          <w:rFonts w:ascii="Times New Roman" w:hAnsi="Times New Roman"/>
          <w:b w:val="0"/>
          <w:i w:val="0"/>
          <w:sz w:val="22"/>
          <w:u w:val="none"/>
          <w:vertAlign w:val="subscript"/>
        </w:rPr>
        <w:t>OH)+ΔfHo</w:t>
      </w:r>
      <w:r>
        <w:rPr>
          <w:rFonts w:ascii="Times New Roman" w:hAnsi="Times New Roman"/>
          <w:b w:val="0"/>
          <w:i w:val="0"/>
          <w:sz w:val="22"/>
          <w:u w:val="none"/>
        </w:rPr>
        <w:t>z</w:t>
      </w:r>
      <w:r>
        <w:rPr>
          <w:rFonts w:ascii="Times New Roman" w:hAnsi="Times New Roman"/>
          <w:b w:val="0"/>
          <w:i w:val="0"/>
          <w:sz w:val="22"/>
          <w:u w:val="none"/>
          <w:vertAlign w:val="subscript"/>
        </w:rPr>
        <w:t>98</w:t>
      </w:r>
      <w:r>
        <w:rPr>
          <w:rFonts w:ascii="Times New Roman" w:hAnsi="Times New Roman"/>
          <w:b w:val="0"/>
          <w:i w:val="0"/>
          <w:sz w:val="22"/>
          <w:u w:val="none"/>
        </w:rPr>
        <w:t>~(HBr)]</w:t>
      </w:r>
    </w:p>
    <w:p>
      <w:pPr>
        <w:spacing w:before="10" w:after="30"/>
        <w:ind w:left="340"/>
      </w:pPr>
      <w:r>
        <w:rPr>
          <w:rFonts w:ascii="Times New Roman" w:hAnsi="Times New Roman"/>
          <w:b w:val="0"/>
          <w:i w:val="0"/>
          <w:sz w:val="22"/>
          <w:u w:val="none"/>
        </w:rPr>
        <w:t>ΔrHo</w:t>
      </w:r>
      <w:r>
        <w:rPr>
          <w:rFonts w:ascii="Times New Roman" w:hAnsi="Times New Roman"/>
          <w:b w:val="0"/>
          <w:i w:val="0"/>
          <w:sz w:val="22"/>
          <w:u w:val="none"/>
          <w:vertAlign w:val="subscript"/>
        </w:rPr>
        <w:t>z</w:t>
      </w:r>
      <w:r>
        <w:rPr>
          <w:rFonts w:ascii="Times New Roman" w:hAnsi="Times New Roman"/>
          <w:b w:val="0"/>
          <w:i w:val="0"/>
          <w:sz w:val="22"/>
          <w:u w:val="none"/>
        </w:rPr>
        <w:t>98~~=(-93,0)+(-285,8)-[(-238,6)+(-36,4)]=-103,8 kJ.</w:t>
      </w:r>
    </w:p>
    <w:p>
      <w:pPr>
        <w:spacing w:before="10" w:after="30"/>
        <w:ind w:left="340"/>
      </w:pPr>
      <w:r>
        <w:rPr>
          <w:rFonts w:ascii="Times New Roman" w:hAnsi="Times New Roman"/>
          <w:b w:val="0"/>
          <w:i w:val="0"/>
          <w:sz w:val="22"/>
          <w:u w:val="none"/>
        </w:rPr>
        <w:t>c) Sai. Muối CH</w:t>
      </w:r>
      <w:r>
        <w:rPr>
          <w:rFonts w:ascii="Times New Roman" w:hAnsi="Times New Roman"/>
          <w:b w:val="0"/>
          <w:i w:val="0"/>
          <w:sz w:val="22"/>
          <w:u w:val="none"/>
          <w:vertAlign w:val="subscript"/>
        </w:rPr>
        <w:t>3</w:t>
      </w:r>
      <w:r>
        <w:rPr>
          <w:rFonts w:ascii="Times New Roman" w:hAnsi="Times New Roman"/>
          <w:b w:val="0"/>
          <w:i w:val="0"/>
          <w:sz w:val="22"/>
          <w:u w:val="none"/>
        </w:rPr>
        <w:t>Br bị thủy phân trong kiềm tạo lại CH</w:t>
      </w:r>
      <w:r>
        <w:rPr>
          <w:rFonts w:ascii="Times New Roman" w:hAnsi="Times New Roman"/>
          <w:b w:val="0"/>
          <w:i w:val="0"/>
          <w:sz w:val="22"/>
          <w:u w:val="none"/>
          <w:vertAlign w:val="subscript"/>
        </w:rPr>
        <w:t>3</w:t>
      </w:r>
      <w:r>
        <w:rPr>
          <w:rFonts w:ascii="Times New Roman" w:hAnsi="Times New Roman"/>
          <w:b w:val="0"/>
          <w:i w:val="0"/>
          <w:sz w:val="22"/>
          <w:u w:val="none"/>
        </w:rPr>
        <w:t>OH, đây là phản ứng thế, bản thân phân tử bromomethane hoàn toàn không thể hiện tính khử trong môi trường kiềm ở điều kiện phản ứng.</w:t>
      </w:r>
    </w:p>
    <w:p>
      <w:pPr>
        <w:spacing w:before="10" w:after="30"/>
        <w:ind w:left="340"/>
      </w:pPr>
      <w:r>
        <w:rPr>
          <w:rFonts w:ascii="Times New Roman" w:hAnsi="Times New Roman"/>
          <w:b w:val="0"/>
          <w:i w:val="0"/>
          <w:sz w:val="22"/>
          <w:u w:val="none"/>
        </w:rPr>
        <w:t>d) Đúng. Đổi đơn vị khối lượng: 2 tấn = 2 000 000 gam.</w:t>
      </w:r>
    </w:p>
    <w:p>
      <w:pPr>
        <w:spacing w:before="10" w:after="30"/>
        <w:ind w:left="340"/>
      </w:pPr>
      <w:r>
        <w:rPr>
          <w:rFonts w:ascii="Times New Roman" w:hAnsi="Times New Roman"/>
          <w:b w:val="0"/>
          <w:i w:val="0"/>
          <w:sz w:val="22"/>
          <w:u w:val="none"/>
        </w:rPr>
        <w:t>Số mol của bromomethane cần sản xuất: n=(2000000)/(95)≈21052,63 mol.</w:t>
      </w:r>
    </w:p>
    <w:p>
      <w:pPr>
        <w:spacing w:before="10" w:after="30"/>
        <w:ind w:left="340"/>
      </w:pPr>
      <w:r>
        <w:rPr>
          <w:rFonts w:ascii="Times New Roman" w:hAnsi="Times New Roman"/>
          <w:b w:val="0"/>
          <w:i w:val="0"/>
          <w:sz w:val="22"/>
          <w:u w:val="none"/>
        </w:rPr>
        <w:t>Nhiệt lượng tỏa ra khi tổng hợp lượng chất trên: Q=21052,63×(-103,8)≈-2185263 kJ, tương đương tỏa ra khoảng 2185,3 MJ.</w:t>
      </w:r>
    </w:p>
    <w:p>
      <w:pPr>
        <w:spacing w:before="80" w:after="40"/>
      </w:pPr>
      <w:r>
        <w:rPr>
          <w:rFonts w:ascii="Times New Roman" w:hAnsi="Times New Roman"/>
          <w:b/>
          <w:color w:val="2E7D32"/>
          <w:sz w:val="23"/>
        </w:rPr>
        <w:t xml:space="preserve">Câu 237. </w:t>
      </w:r>
      <w:r>
        <w:rPr>
          <w:rFonts w:ascii="Times New Roman" w:hAnsi="Times New Roman"/>
          <w:b/>
          <w:color w:val="00695C"/>
          <w:sz w:val="21"/>
        </w:rPr>
        <w:t xml:space="preserve">[H11-C5-P2-VD-237 | Vận dụng | ĐA: a:Đ - b:S - c:Đ - d:S] </w:t>
      </w:r>
      <w:r>
        <w:rPr>
          <w:rFonts w:ascii="Times New Roman" w:hAnsi="Times New Roman"/>
          <w:b/>
          <w:color w:val="1565C0"/>
          <w:sz w:val="21"/>
        </w:rPr>
        <w:t xml:space="preserve">[Sở Quảng Ninh – 2026 – Lần 1] </w:t>
      </w:r>
      <w:r>
        <w:rPr>
          <w:rFonts w:ascii="Times New Roman" w:hAnsi="Times New Roman"/>
          <w:b w:val="0"/>
          <w:i w:val="0"/>
          <w:sz w:val="23"/>
          <w:u w:val="none"/>
        </w:rPr>
        <w:t>Thực hiện thí nghiệm sau:</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Trong ống nghiệm ở bước 2 (hình B), dung dịch trong suốt vì sản phẩm tạo ra khi cho NaOH vào ống nghiệm tan tốt trong nước.</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Nếu cho quỳ tím vào ống nghiệm ở bước 1 (hình A) thì quỳ tím chuyển đỏ.</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Trong ống nghiệm ở bước 3 (hình C), dung dịch trắng đục là do có phenol tạo thành.</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Trong ống nghiệm ở bước 1 (hình A), phenol tan tốt trong nước ở điều kiện thường nên dung dịch có màu trắng đục.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 vì phenol phản ứng với NaOH tạo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ONa tan tốt trong nước.</w:t>
      </w:r>
    </w:p>
    <w:p>
      <w:pPr>
        <w:spacing w:before="10" w:after="30"/>
        <w:ind w:left="340"/>
      </w:pPr>
      <w:r>
        <w:rPr>
          <w:rFonts w:ascii="Times New Roman" w:hAnsi="Times New Roman"/>
          <w:b w:val="0"/>
          <w:i w:val="0"/>
          <w:sz w:val="22"/>
          <w:u w:val="none"/>
        </w:rPr>
        <w:t>b) Sai vì phenol là một acid rất yếu( yếu hơn cả H</w:t>
      </w:r>
      <w:r>
        <w:rPr>
          <w:rFonts w:ascii="Times New Roman" w:hAnsi="Times New Roman"/>
          <w:b w:val="0"/>
          <w:i w:val="0"/>
          <w:sz w:val="22"/>
          <w:u w:val="none"/>
          <w:vertAlign w:val="subscript"/>
        </w:rPr>
        <w:t>2</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nên dung dịch phenol không làm đổi màu quỳ tím.</w:t>
      </w:r>
    </w:p>
    <w:p>
      <w:pPr>
        <w:spacing w:before="10" w:after="30"/>
        <w:ind w:left="340"/>
      </w:pPr>
      <w:r>
        <w:rPr>
          <w:rFonts w:ascii="Times New Roman" w:hAnsi="Times New Roman"/>
          <w:b w:val="0"/>
          <w:i w:val="0"/>
          <w:sz w:val="22"/>
          <w:u w:val="none"/>
        </w:rPr>
        <w:t>c) Đúng. Khi sục khí CO</w:t>
      </w:r>
      <w:r>
        <w:rPr>
          <w:rFonts w:ascii="Times New Roman" w:hAnsi="Times New Roman"/>
          <w:b w:val="0"/>
          <w:i w:val="0"/>
          <w:sz w:val="22"/>
          <w:u w:val="none"/>
          <w:vertAlign w:val="subscript"/>
        </w:rPr>
        <w:t>2</w:t>
      </w:r>
      <w:r>
        <w:rPr>
          <w:rFonts w:ascii="Times New Roman" w:hAnsi="Times New Roman"/>
          <w:b w:val="0"/>
          <w:i w:val="0"/>
          <w:sz w:val="22"/>
          <w:u w:val="none"/>
        </w:rPr>
        <w:t xml:space="preserve"> vào dung dịch muối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ONa vì H</w:t>
      </w:r>
      <w:r>
        <w:rPr>
          <w:rFonts w:ascii="Times New Roman" w:hAnsi="Times New Roman"/>
          <w:b w:val="0"/>
          <w:i w:val="0"/>
          <w:sz w:val="22"/>
          <w:u w:val="none"/>
          <w:vertAlign w:val="subscript"/>
        </w:rPr>
        <w:t>2</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xml:space="preserve"> có tính acid mạnh hơn phenol nên nó sẽ đẩy phenol ra khỏi muối. Phenol tạo thành ít tan trong nước ở nhiệt độ thường, dẫn đến hiện tượng vẩn đục (trắng đục) như ban đầu.</w:t>
      </w:r>
    </w:p>
    <w:p>
      <w:pPr>
        <w:spacing w:before="10" w:after="30"/>
        <w:ind w:left="340"/>
      </w:pPr>
      <w:r>
        <w:rPr>
          <w:rFonts w:ascii="Times New Roman" w:hAnsi="Times New Roman"/>
          <w:b w:val="0"/>
          <w:i w:val="0"/>
          <w:sz w:val="22"/>
          <w:u w:val="none"/>
        </w:rPr>
        <w:t>Phương trình: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ONa + CO</w:t>
      </w:r>
      <w:r>
        <w:rPr>
          <w:rFonts w:ascii="Times New Roman" w:hAnsi="Times New Roman"/>
          <w:b w:val="0"/>
          <w:i w:val="0"/>
          <w:sz w:val="22"/>
          <w:u w:val="none"/>
          <w:vertAlign w:val="subscript"/>
        </w:rPr>
        <w:t>2</w:t>
      </w:r>
      <w:r>
        <w:rPr>
          <w:rFonts w:ascii="Times New Roman" w:hAnsi="Times New Roman"/>
          <w:b w:val="0"/>
          <w:i w:val="0"/>
          <w:sz w:val="22"/>
          <w:u w:val="none"/>
        </w:rPr>
        <w:t xml:space="preserve"> + H</w:t>
      </w:r>
      <w:r>
        <w:rPr>
          <w:rFonts w:ascii="Times New Roman" w:hAnsi="Times New Roman"/>
          <w:b w:val="0"/>
          <w:i w:val="0"/>
          <w:sz w:val="22"/>
          <w:u w:val="none"/>
          <w:vertAlign w:val="subscript"/>
        </w:rPr>
        <w:t>2</w:t>
      </w:r>
      <w:r>
        <w:rPr>
          <w:rFonts w:ascii="Times New Roman" w:hAnsi="Times New Roman"/>
          <w:b w:val="0"/>
          <w:i w:val="0"/>
          <w:sz w:val="22"/>
          <w:u w:val="none"/>
        </w:rPr>
        <w:t>O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 NaHCO</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d) Sai vì ở điều kiện thường, phenol rất ít tan trong nước nên khi lắc đều phenol với nước, nó tạo thành một hệ nhũ tương có màu trắng đục.</w:t>
      </w:r>
    </w:p>
    <w:p>
      <w:pPr>
        <w:spacing w:before="80" w:after="40"/>
      </w:pPr>
      <w:r>
        <w:rPr>
          <w:rFonts w:ascii="Times New Roman" w:hAnsi="Times New Roman"/>
          <w:b/>
          <w:color w:val="2E7D32"/>
          <w:sz w:val="23"/>
        </w:rPr>
        <w:t xml:space="preserve">Câu 238. </w:t>
      </w:r>
      <w:r>
        <w:rPr>
          <w:rFonts w:ascii="Times New Roman" w:hAnsi="Times New Roman"/>
          <w:b/>
          <w:color w:val="00695C"/>
          <w:sz w:val="21"/>
        </w:rPr>
        <w:t xml:space="preserve">[H11-C5-P2-VD-238 | Vận dụng | ĐA: a:Đ - b:Đ - c:S - d:S] </w:t>
      </w:r>
      <w:r>
        <w:rPr>
          <w:rFonts w:ascii="Times New Roman" w:hAnsi="Times New Roman"/>
          <w:b/>
          <w:color w:val="1565C0"/>
          <w:sz w:val="21"/>
        </w:rPr>
        <w:t xml:space="preserve">[Chuyên Lê Quý Đôn HCM – 2026 – Lần 1] </w:t>
      </w:r>
      <w:r>
        <w:rPr>
          <w:rFonts w:ascii="Times New Roman" w:hAnsi="Times New Roman"/>
          <w:b w:val="0"/>
          <w:i w:val="0"/>
          <w:sz w:val="23"/>
          <w:u w:val="none"/>
        </w:rPr>
        <w:t>Cho các thông tin các chất trong bảng sau:</w:t>
      </w:r>
    </w:p>
    <w:p>
      <w:pPr>
        <w:spacing w:before="30" w:after="30"/>
        <w:ind w:left="340"/>
      </w:pPr>
      <w:r>
        <w:rPr>
          <w:rFonts w:ascii="Times New Roman" w:hAnsi="Times New Roman"/>
          <w:b/>
          <w:color w:val="C62828"/>
          <w:sz w:val="22"/>
        </w:rPr>
        <w:t xml:space="preserve">a) [Hiểu | Đ] </w:t>
      </w:r>
      <w:r>
        <w:rPr>
          <w:rFonts w:ascii="Times New Roman" w:hAnsi="Times New Roman"/>
          <w:b w:val="0"/>
          <w:i w:val="0"/>
          <w:sz w:val="22"/>
          <w:u w:val="none"/>
        </w:rPr>
        <w:t>Nhiệt độ sôi của benzyl alcohol lớn hơn nhiệt độ sôi của benzyl chloride là do benzyl alcohol có liên kết hydrogen giữa các phân tử.</w:t>
      </w:r>
    </w:p>
    <w:p>
      <w:pPr>
        <w:spacing w:before="30" w:after="30"/>
        <w:ind w:left="340"/>
      </w:pPr>
      <w:r>
        <w:rPr>
          <w:rFonts w:ascii="Times New Roman" w:hAnsi="Times New Roman"/>
          <w:b/>
          <w:color w:val="C62828"/>
          <w:sz w:val="22"/>
        </w:rPr>
        <w:t xml:space="preserve">b) [Hiểu | Đ] </w:t>
      </w:r>
      <w:r>
        <w:rPr>
          <w:rFonts w:ascii="Times New Roman" w:hAnsi="Times New Roman"/>
          <w:b w:val="0"/>
          <w:i w:val="0"/>
          <w:sz w:val="22"/>
          <w:u w:val="none"/>
        </w:rPr>
        <w:t>Benzyl alcohol và o-cresol tan trong nước do tạo được liên kết hydrogen với nước.</w:t>
      </w:r>
    </w:p>
    <w:p>
      <w:pPr>
        <w:spacing w:before="30" w:after="30"/>
        <w:ind w:left="340"/>
      </w:pPr>
      <w:r>
        <w:rPr>
          <w:rFonts w:ascii="Times New Roman" w:hAnsi="Times New Roman"/>
          <w:b/>
          <w:color w:val="2E7D32"/>
          <w:sz w:val="22"/>
        </w:rPr>
        <w:t xml:space="preserve">c) [Vận dụng | S] </w:t>
      </w:r>
      <w:r>
        <w:rPr>
          <w:rFonts w:ascii="Times New Roman" w:hAnsi="Times New Roman"/>
          <w:b w:val="0"/>
          <w:i w:val="0"/>
          <w:sz w:val="22"/>
          <w:u w:val="none"/>
        </w:rPr>
        <w:t>Khi đốt cháy benzyl alcohol và o-cresol sẽ phát sinh lượng nhiệt bằng nhau.</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 xml:space="preserve">Ở điều kiện thường (25 </w:t>
      </w:r>
      <w:r>
        <w:rPr>
          <w:rFonts w:ascii="Times New Roman" w:hAnsi="Times New Roman"/>
          <w:b w:val="0"/>
          <w:i w:val="0"/>
          <w:sz w:val="22"/>
          <w:u w:val="none"/>
          <w:vertAlign w:val="superscript"/>
        </w:rPr>
        <w:t>o</w:t>
      </w:r>
      <w:r>
        <w:rPr>
          <w:rFonts w:ascii="Times New Roman" w:hAnsi="Times New Roman"/>
          <w:b w:val="0"/>
          <w:i w:val="0"/>
          <w:sz w:val="22"/>
          <w:u w:val="none"/>
        </w:rPr>
        <w:t>C), cả 3 chất trên tồn tại trạng thái lỏng.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d:S</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b) Đúng.</w:t>
      </w:r>
    </w:p>
    <w:p>
      <w:pPr>
        <w:spacing w:before="10" w:after="30"/>
        <w:ind w:left="340"/>
      </w:pPr>
      <w:r>
        <w:rPr>
          <w:rFonts w:ascii="Times New Roman" w:hAnsi="Times New Roman"/>
          <w:b w:val="0"/>
          <w:i w:val="0"/>
          <w:sz w:val="22"/>
          <w:u w:val="none"/>
        </w:rPr>
        <w:t>c) Sai. Benzyl alcohol và o-cresol là đồng phân (C</w:t>
      </w:r>
      <w:r>
        <w:rPr>
          <w:rFonts w:ascii="Times New Roman" w:hAnsi="Times New Roman"/>
          <w:b w:val="0"/>
          <w:i w:val="0"/>
          <w:sz w:val="22"/>
          <w:u w:val="none"/>
          <w:vertAlign w:val="subscript"/>
        </w:rPr>
        <w:t>7</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 nên khi đốt cháy sẽ cần dùng lượng O</w:t>
      </w:r>
      <w:r>
        <w:rPr>
          <w:rFonts w:ascii="Times New Roman" w:hAnsi="Times New Roman"/>
          <w:b w:val="0"/>
          <w:i w:val="0"/>
          <w:sz w:val="22"/>
          <w:u w:val="none"/>
          <w:vertAlign w:val="subscript"/>
        </w:rPr>
        <w:t>2</w:t>
      </w:r>
      <w:r>
        <w:rPr>
          <w:rFonts w:ascii="Times New Roman" w:hAnsi="Times New Roman"/>
          <w:b w:val="0"/>
          <w:i w:val="0"/>
          <w:sz w:val="22"/>
          <w:u w:val="none"/>
        </w:rPr>
        <w:t>, sinh ra CO</w:t>
      </w:r>
      <w:r>
        <w:rPr>
          <w:rFonts w:ascii="Times New Roman" w:hAnsi="Times New Roman"/>
          <w:b w:val="0"/>
          <w:i w:val="0"/>
          <w:sz w:val="22"/>
          <w:u w:val="none"/>
          <w:vertAlign w:val="subscript"/>
        </w:rPr>
        <w:t>2</w:t>
      </w:r>
      <w:r>
        <w:rPr>
          <w:rFonts w:ascii="Times New Roman" w:hAnsi="Times New Roman"/>
          <w:b w:val="0"/>
          <w:i w:val="0"/>
          <w:sz w:val="22"/>
          <w:u w:val="none"/>
        </w:rPr>
        <w:t xml:space="preserve"> và H</w:t>
      </w:r>
      <w:r>
        <w:rPr>
          <w:rFonts w:ascii="Times New Roman" w:hAnsi="Times New Roman"/>
          <w:b w:val="0"/>
          <w:i w:val="0"/>
          <w:sz w:val="22"/>
          <w:u w:val="none"/>
          <w:vertAlign w:val="subscript"/>
        </w:rPr>
        <w:t>2</w:t>
      </w:r>
      <w:r>
        <w:rPr>
          <w:rFonts w:ascii="Times New Roman" w:hAnsi="Times New Roman"/>
          <w:b w:val="0"/>
          <w:i w:val="0"/>
          <w:sz w:val="22"/>
          <w:u w:val="none"/>
        </w:rPr>
        <w:t>O như nhau. Nhưng nhiệt tạo thành chuẩn của chúng khác nhau nên lượng nhiệt phát sinh khi đốt cháy sẽ khác nhau.</w:t>
      </w:r>
    </w:p>
    <w:p>
      <w:pPr>
        <w:spacing w:before="10" w:after="30"/>
        <w:ind w:left="340"/>
      </w:pPr>
      <w:r>
        <w:rPr>
          <w:rFonts w:ascii="Times New Roman" w:hAnsi="Times New Roman"/>
          <w:b w:val="0"/>
          <w:i w:val="0"/>
          <w:sz w:val="22"/>
          <w:u w:val="none"/>
        </w:rPr>
        <w:t>d) Sai. o-cresol có nhiệt độ nóng chảy 31C nên ở điều kiện thường (25C) là chất rắn.</w:t>
      </w:r>
    </w:p>
    <w:p>
      <w:pPr>
        <w:spacing w:before="80" w:after="40"/>
      </w:pPr>
      <w:r>
        <w:rPr>
          <w:rFonts w:ascii="Times New Roman" w:hAnsi="Times New Roman"/>
          <w:b/>
          <w:color w:val="2E7D32"/>
          <w:sz w:val="23"/>
        </w:rPr>
        <w:t xml:space="preserve">Câu 239. </w:t>
      </w:r>
      <w:r>
        <w:rPr>
          <w:rFonts w:ascii="Times New Roman" w:hAnsi="Times New Roman"/>
          <w:b/>
          <w:color w:val="00695C"/>
          <w:sz w:val="21"/>
        </w:rPr>
        <w:t xml:space="preserve">[H11-C5-P2-VD-239 | Vận dụng | ĐA: a:S - b:S - c:Đ - d:Đ] </w:t>
      </w:r>
      <w:r>
        <w:rPr>
          <w:rFonts w:ascii="Times New Roman" w:hAnsi="Times New Roman"/>
          <w:b/>
          <w:color w:val="1565C0"/>
          <w:sz w:val="21"/>
        </w:rPr>
        <w:t xml:space="preserve">[Cụm Nam Hưng Yên – 2026 – Lần 1] </w:t>
      </w:r>
      <w:r>
        <w:rPr>
          <w:rFonts w:ascii="Times New Roman" w:hAnsi="Times New Roman"/>
          <w:b w:val="0"/>
          <w:i w:val="0"/>
          <w:sz w:val="23"/>
          <w:u w:val="none"/>
        </w:rPr>
        <w:t>Hoa bưởi không chỉ có hương thơm thanh tao mà còn mang lại nhiều giá trị trong đời sống, từ ẩm thực, làm đẹp đến chăm sóc sức khỏe. Mùi thơm của hoa bưởi chủ yếu do tinh dầu chứa các hợp chất thơm dễ bay hơi có trong cánh hoa tạo nên, trong đó linalool là thành phần chính, ngoài ra còn có các chất thơm khác như limonene, geraniol, nerolidol, … Cấu tạo của linalool và limonene như sau:</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Hương thơm của hoa bưởi chủ yếu do linalool và limonene là hai thành phần chính trong tinh dầu ở cánh hoa tạo nên.</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Linalool và limonene đều làm mất màu nước bromine, nhưng chỉ linalool bị oxi hóa bởi CuO nung nóng tạo ra ketone.</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Phần trăm về khối lượng của bromine làm tròn đến hàng phần trăm trong sản phẩm cộng tối đa Br</w:t>
      </w:r>
      <w:r>
        <w:rPr>
          <w:rFonts w:ascii="Times New Roman" w:hAnsi="Times New Roman"/>
          <w:b w:val="0"/>
          <w:i w:val="0"/>
          <w:sz w:val="22"/>
          <w:u w:val="none"/>
          <w:vertAlign w:val="subscript"/>
        </w:rPr>
        <w:t>2</w:t>
      </w:r>
      <w:r>
        <w:rPr>
          <w:rFonts w:ascii="Times New Roman" w:hAnsi="Times New Roman"/>
          <w:b w:val="0"/>
          <w:i w:val="0"/>
          <w:sz w:val="22"/>
          <w:u w:val="none"/>
        </w:rPr>
        <w:t xml:space="preserve"> vào limonene là 70,18 %.</w:t>
      </w:r>
    </w:p>
    <w:p>
      <w:pPr>
        <w:spacing w:before="30" w:after="30"/>
        <w:ind w:left="340"/>
      </w:pPr>
      <w:r>
        <w:rPr>
          <w:rFonts w:ascii="Times New Roman" w:hAnsi="Times New Roman"/>
          <w:b/>
          <w:color w:val="C62828"/>
          <w:sz w:val="22"/>
        </w:rPr>
        <w:t xml:space="preserve">d) [Vận dụng | Đ] </w:t>
      </w:r>
      <w:r>
        <w:rPr>
          <w:rFonts w:ascii="Times New Roman" w:hAnsi="Times New Roman"/>
          <w:b w:val="0"/>
          <w:i w:val="0"/>
          <w:sz w:val="22"/>
          <w:u w:val="none"/>
        </w:rPr>
        <w:t>Linalool và limonene đều tác dụng tối đa với H</w:t>
      </w:r>
      <w:r>
        <w:rPr>
          <w:rFonts w:ascii="Times New Roman" w:hAnsi="Times New Roman"/>
          <w:b w:val="0"/>
          <w:i w:val="0"/>
          <w:sz w:val="22"/>
          <w:u w:val="none"/>
          <w:vertAlign w:val="subscript"/>
        </w:rPr>
        <w:t>2</w:t>
      </w:r>
      <w:r>
        <w:rPr>
          <w:rFonts w:ascii="Times New Roman" w:hAnsi="Times New Roman"/>
          <w:b w:val="0"/>
          <w:i w:val="0"/>
          <w:sz w:val="22"/>
          <w:u w:val="none"/>
        </w:rPr>
        <w:t xml:space="preserve"> (xúc tác Ni, t</w:t>
      </w:r>
      <w:r>
        <w:rPr>
          <w:rFonts w:ascii="Times New Roman" w:hAnsi="Times New Roman"/>
          <w:b w:val="0"/>
          <w:i w:val="0"/>
          <w:sz w:val="22"/>
          <w:u w:val="none"/>
          <w:vertAlign w:val="superscript"/>
        </w:rPr>
        <w:t>0</w:t>
      </w:r>
      <w:r>
        <w:rPr>
          <w:rFonts w:ascii="Times New Roman" w:hAnsi="Times New Roman"/>
          <w:b w:val="0"/>
          <w:i w:val="0"/>
          <w:sz w:val="22"/>
          <w:u w:val="none"/>
        </w:rPr>
        <w:t>) theo cùng tỉ lệ mol.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c:Đ - d:Đ</w:t>
      </w:r>
    </w:p>
    <w:p>
      <w:pPr>
        <w:spacing w:before="10" w:after="30"/>
        <w:ind w:left="340"/>
      </w:pPr>
      <w:r>
        <w:rPr>
          <w:rFonts w:ascii="Times New Roman" w:hAnsi="Times New Roman"/>
          <w:b w:val="0"/>
          <w:i w:val="0"/>
          <w:sz w:val="22"/>
          <w:u w:val="none"/>
        </w:rPr>
        <w:t>a) Sai, thành phần chính là linalool (theo đoạn ngữ liệu dẫn)</w:t>
      </w:r>
    </w:p>
    <w:p>
      <w:pPr>
        <w:spacing w:before="10" w:after="30"/>
        <w:ind w:left="340"/>
      </w:pPr>
      <w:r>
        <w:rPr>
          <w:rFonts w:ascii="Times New Roman" w:hAnsi="Times New Roman"/>
          <w:b w:val="0"/>
          <w:i w:val="0"/>
          <w:sz w:val="22"/>
          <w:u w:val="none"/>
        </w:rPr>
        <w:t>b) Sai, linalool có nhóm OH liên kết vào C bậc III nên không bị oxi hóa bởi CuO, t</w:t>
      </w:r>
      <w:r>
        <w:rPr>
          <w:rFonts w:ascii="Times New Roman" w:hAnsi="Times New Roman"/>
          <w:b w:val="0"/>
          <w:i w:val="0"/>
          <w:sz w:val="22"/>
          <w:u w:val="none"/>
          <w:vertAlign w:val="superscript"/>
        </w:rPr>
        <w:t>o</w:t>
      </w:r>
      <w:r>
        <w:rPr>
          <w:rFonts w:ascii="Times New Roman" w:hAnsi="Times New Roman"/>
          <w:b w:val="0"/>
          <w:i w:val="0"/>
          <w:sz w:val="22"/>
          <w:u w:val="none"/>
        </w:rPr>
        <w:t>C</w:t>
      </w:r>
    </w:p>
    <w:p>
      <w:pPr>
        <w:spacing w:before="10" w:after="30"/>
        <w:ind w:left="340"/>
      </w:pPr>
      <w:r>
        <w:rPr>
          <w:rFonts w:ascii="Times New Roman" w:hAnsi="Times New Roman"/>
          <w:b w:val="0"/>
          <w:i w:val="0"/>
          <w:sz w:val="22"/>
          <w:u w:val="none"/>
        </w:rPr>
        <w:t>c) Đúng, %Br</w:t>
      </w:r>
      <w:r>
        <w:rPr>
          <w:rFonts w:ascii="Times New Roman" w:hAnsi="Times New Roman"/>
          <w:b w:val="0"/>
          <w:i w:val="0"/>
          <w:sz w:val="22"/>
          <w:u w:val="none"/>
          <w:vertAlign w:val="subscript"/>
        </w:rPr>
        <w:t>(sản phẩm)</w:t>
      </w:r>
      <w:r>
        <w:rPr>
          <w:rFonts w:ascii="Times New Roman" w:hAnsi="Times New Roman"/>
          <w:b w:val="0"/>
          <w:i w:val="0"/>
          <w:sz w:val="22"/>
          <w:u w:val="none"/>
        </w:rPr>
        <w:t xml:space="preserve"> = (80.4)/(12.10</w:t>
      </w:r>
      <w:r>
        <w:rPr>
          <w:rFonts w:ascii="Times New Roman" w:hAnsi="Times New Roman"/>
          <w:b w:val="0"/>
          <w:i w:val="0"/>
          <w:sz w:val="22"/>
          <w:u w:val="none"/>
          <w:vertAlign w:val="superscript"/>
        </w:rPr>
        <w:t>+16</w:t>
      </w:r>
      <w:r>
        <w:rPr>
          <w:rFonts w:ascii="Times New Roman" w:hAnsi="Times New Roman"/>
          <w:b w:val="0"/>
          <w:i w:val="0"/>
          <w:sz w:val="22"/>
          <w:u w:val="none"/>
        </w:rPr>
        <w:t>+80.4).100%=70,18%</w:t>
      </w:r>
    </w:p>
    <w:p>
      <w:pPr>
        <w:spacing w:before="10" w:after="30"/>
        <w:ind w:left="340"/>
      </w:pPr>
      <w:r>
        <w:rPr>
          <w:rFonts w:ascii="Times New Roman" w:hAnsi="Times New Roman"/>
          <w:b w:val="0"/>
          <w:i w:val="0"/>
          <w:sz w:val="22"/>
          <w:u w:val="none"/>
        </w:rPr>
        <w:t>d) Đúng, cả 2 chất đều có 2 liên kết  trong phân tử nên đều cộng H</w:t>
      </w:r>
      <w:r>
        <w:rPr>
          <w:rFonts w:ascii="Times New Roman" w:hAnsi="Times New Roman"/>
          <w:b w:val="0"/>
          <w:i w:val="0"/>
          <w:sz w:val="22"/>
          <w:u w:val="none"/>
          <w:vertAlign w:val="subscript"/>
        </w:rPr>
        <w:t>2</w:t>
      </w:r>
      <w:r>
        <w:rPr>
          <w:rFonts w:ascii="Times New Roman" w:hAnsi="Times New Roman"/>
          <w:b w:val="0"/>
          <w:i w:val="0"/>
          <w:sz w:val="22"/>
          <w:u w:val="none"/>
        </w:rPr>
        <w:t xml:space="preserve"> theo tỉ lệ mol 1:2</w:t>
      </w:r>
    </w:p>
    <w:p>
      <w:pPr>
        <w:spacing w:before="120" w:after="60"/>
      </w:pPr>
      <w:r>
        <w:rPr>
          <w:rFonts w:ascii="Times New Roman" w:hAnsi="Times New Roman"/>
          <w:b/>
          <w:color w:val="2E7D32"/>
          <w:sz w:val="23"/>
        </w:rPr>
        <w:t>♦ CHỦ ĐỀ: BÀI 16: ALCOHOL</w:t>
      </w:r>
    </w:p>
    <w:p>
      <w:pPr>
        <w:spacing w:before="80" w:after="40"/>
      </w:pPr>
      <w:r>
        <w:rPr>
          <w:rFonts w:ascii="Times New Roman" w:hAnsi="Times New Roman"/>
          <w:b/>
          <w:color w:val="2E7D32"/>
          <w:sz w:val="23"/>
        </w:rPr>
        <w:t xml:space="preserve">Câu 240. </w:t>
      </w:r>
      <w:r>
        <w:rPr>
          <w:rFonts w:ascii="Times New Roman" w:hAnsi="Times New Roman"/>
          <w:b/>
          <w:color w:val="00695C"/>
          <w:sz w:val="21"/>
        </w:rPr>
        <w:t xml:space="preserve">[H11-C5-P2-NB-240 | Biết | ĐA: a:Đ - b:Đ - c:S - d:S] </w:t>
      </w:r>
      <w:r>
        <w:rPr>
          <w:rFonts w:ascii="Times New Roman" w:hAnsi="Times New Roman"/>
          <w:b w:val="0"/>
          <w:i w:val="0"/>
          <w:sz w:val="23"/>
          <w:u w:val="none"/>
        </w:rPr>
        <w:t>Alcohol là nhóm hợp chất hữu cơ quan trọng, có mặt rộng rãi trong đời sống và sản xuất công nghiệp. Khái niệm, đồng phân cấu tạo và cách gọi tên thay thế của alcohol được xây dựng bám sát theo cấu trúc của gốc hydrocarbon liên kết với nhóm chức. Xét các hợp chất có công thức phân tử là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 và các công thức cấu tạo tương ứng của chúng.</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Alcohol là những hợp chất hữu cơ trong phân tử có chứa nhóm hydroxy liên kết trực tiếp với nguyên tử carbon no.</w:t>
      </w:r>
    </w:p>
    <w:p>
      <w:pPr>
        <w:spacing w:before="30" w:after="30"/>
        <w:ind w:left="340"/>
      </w:pPr>
      <w:r>
        <w:rPr>
          <w:rFonts w:ascii="Times New Roman" w:hAnsi="Times New Roman"/>
          <w:b/>
          <w:color w:val="C62828"/>
          <w:sz w:val="22"/>
        </w:rPr>
        <w:t xml:space="preserve">b) [Hiểu | Đ] </w:t>
      </w:r>
      <w:r>
        <w:rPr>
          <w:rFonts w:ascii="Times New Roman" w:hAnsi="Times New Roman"/>
          <w:b w:val="0"/>
          <w:i w:val="0"/>
          <w:sz w:val="22"/>
          <w:u w:val="none"/>
        </w:rPr>
        <w:t>Có đúng 4 đồng phân cấu tạo thuộc loại alcohol có công thức phân tử là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Tên gọi theo danh pháp thay thế của hợp chất có công thức cấu tạo CH</w:t>
      </w:r>
      <w:r>
        <w:rPr>
          <w:rFonts w:ascii="Times New Roman" w:hAnsi="Times New Roman"/>
          <w:b w:val="0"/>
          <w:i w:val="0"/>
          <w:sz w:val="22"/>
          <w:u w:val="none"/>
          <w:vertAlign w:val="subscript"/>
        </w:rPr>
        <w:t>3</w:t>
      </w:r>
      <w:r>
        <w:rPr>
          <w:rFonts w:ascii="Times New Roman" w:hAnsi="Times New Roman"/>
          <w:b w:val="0"/>
          <w:i w:val="0"/>
          <w:sz w:val="22"/>
          <w:u w:val="none"/>
        </w:rPr>
        <w:t>-CH(CH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-OH là isobutyl alcohol.</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Hợp chất benzyl alcohol có công thức phân tử là C</w:t>
      </w:r>
      <w:r>
        <w:rPr>
          <w:rFonts w:ascii="Times New Roman" w:hAnsi="Times New Roman"/>
          <w:b w:val="0"/>
          <w:i w:val="0"/>
          <w:sz w:val="22"/>
          <w:u w:val="none"/>
          <w:vertAlign w:val="subscript"/>
        </w:rPr>
        <w:t>7</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 thuộc loại alcohol thơm vì có nhóm hydroxy liên kết trực tiếp với nguyên tử carbon của vòng benzene.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d:S</w:t>
      </w:r>
    </w:p>
    <w:p>
      <w:pPr>
        <w:spacing w:before="10" w:after="30"/>
        <w:ind w:left="340"/>
      </w:pPr>
      <w:r>
        <w:rPr>
          <w:rFonts w:ascii="Times New Roman" w:hAnsi="Times New Roman"/>
          <w:b w:val="0"/>
          <w:i w:val="0"/>
          <w:sz w:val="22"/>
          <w:u w:val="none"/>
        </w:rPr>
        <w:t>a) Đúng. Theo định nghĩa chuẩn hóa học, alcohol là các hợp chất hữu cơ có chứa nhóm chức hydroxy (-OH) liên kết trực tiếp với nguyên tử carbon no.</w:t>
      </w:r>
    </w:p>
    <w:p>
      <w:pPr>
        <w:spacing w:before="10" w:after="30"/>
        <w:ind w:left="340"/>
      </w:pPr>
      <w:r>
        <w:rPr>
          <w:rFonts w:ascii="Times New Roman" w:hAnsi="Times New Roman"/>
          <w:b w:val="0"/>
          <w:i w:val="0"/>
          <w:sz w:val="22"/>
          <w:u w:val="none"/>
        </w:rPr>
        <w:t>b) Đúng. Có đúng 4 đồng phân cấu tạo alcohol thỏa mãn công thức phân tử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 bao gồm:</w:t>
      </w:r>
    </w:p>
    <w:p>
      <w:pPr>
        <w:spacing w:before="10" w:after="30"/>
        <w:ind w:left="340"/>
      </w:pPr>
      <w:r>
        <w:rPr>
          <w:rFonts w:ascii="Times New Roman" w:hAnsi="Times New Roman"/>
          <w:b w:val="0"/>
          <w:i w:val="0"/>
          <w:sz w:val="22"/>
          <w:u w:val="none"/>
        </w:rPr>
        <w:t>- Butan-1-ol: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-OH</w:t>
      </w:r>
    </w:p>
    <w:p>
      <w:pPr>
        <w:spacing w:before="10" w:after="30"/>
        <w:ind w:left="340"/>
      </w:pPr>
      <w:r>
        <w:rPr>
          <w:rFonts w:ascii="Times New Roman" w:hAnsi="Times New Roman"/>
          <w:b w:val="0"/>
          <w:i w:val="0"/>
          <w:sz w:val="22"/>
          <w:u w:val="none"/>
        </w:rPr>
        <w:t>- Butan-2-ol: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-CH(OH)-CH</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- 2-Methylpropan-1-ol: CH</w:t>
      </w:r>
      <w:r>
        <w:rPr>
          <w:rFonts w:ascii="Times New Roman" w:hAnsi="Times New Roman"/>
          <w:b w:val="0"/>
          <w:i w:val="0"/>
          <w:sz w:val="22"/>
          <w:u w:val="none"/>
          <w:vertAlign w:val="subscript"/>
        </w:rPr>
        <w:t>3</w:t>
      </w:r>
      <w:r>
        <w:rPr>
          <w:rFonts w:ascii="Times New Roman" w:hAnsi="Times New Roman"/>
          <w:b w:val="0"/>
          <w:i w:val="0"/>
          <w:sz w:val="22"/>
          <w:u w:val="none"/>
        </w:rPr>
        <w:t>-CH(CH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-OH</w:t>
      </w:r>
    </w:p>
    <w:p>
      <w:pPr>
        <w:spacing w:before="10" w:after="30"/>
        <w:ind w:left="340"/>
      </w:pPr>
      <w:r>
        <w:rPr>
          <w:rFonts w:ascii="Times New Roman" w:hAnsi="Times New Roman"/>
          <w:b w:val="0"/>
          <w:i w:val="0"/>
          <w:sz w:val="22"/>
          <w:u w:val="none"/>
        </w:rPr>
        <w:t>- 2-Methylpropan-2-ol: CH</w:t>
      </w:r>
      <w:r>
        <w:rPr>
          <w:rFonts w:ascii="Times New Roman" w:hAnsi="Times New Roman"/>
          <w:b w:val="0"/>
          <w:i w:val="0"/>
          <w:sz w:val="22"/>
          <w:u w:val="none"/>
          <w:vertAlign w:val="subscript"/>
        </w:rPr>
        <w:t>3</w:t>
      </w:r>
      <w:r>
        <w:rPr>
          <w:rFonts w:ascii="Times New Roman" w:hAnsi="Times New Roman"/>
          <w:b w:val="0"/>
          <w:i w:val="0"/>
          <w:sz w:val="22"/>
          <w:u w:val="none"/>
        </w:rPr>
        <w:t>-C(OH)(CH</w:t>
      </w:r>
      <w:r>
        <w:rPr>
          <w:rFonts w:ascii="Times New Roman" w:hAnsi="Times New Roman"/>
          <w:b w:val="0"/>
          <w:i w:val="0"/>
          <w:sz w:val="22"/>
          <w:u w:val="none"/>
          <w:vertAlign w:val="subscript"/>
        </w:rPr>
        <w:t>3z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 Sai. Isobutyl alcohol là tên gốc - chức (tên thông thường) của chất này. Tên gọi theo danh pháp thay thế IUPAC chuẩn xác phải là 2-methylpropan-1-ol.</w:t>
      </w:r>
    </w:p>
    <w:p>
      <w:pPr>
        <w:spacing w:before="10" w:after="30"/>
        <w:ind w:left="340"/>
      </w:pPr>
      <w:r>
        <w:rPr>
          <w:rFonts w:ascii="Times New Roman" w:hAnsi="Times New Roman"/>
          <w:b w:val="0"/>
          <w:i w:val="0"/>
          <w:sz w:val="22"/>
          <w:u w:val="none"/>
        </w:rPr>
        <w:t>d) Sai. Benzyl alcohol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-OH) chứa nhóm hydroxy liên kết với nguyên tử carbon no của nhóm methylene (-CH</w:t>
      </w:r>
      <w:r>
        <w:rPr>
          <w:rFonts w:ascii="Times New Roman" w:hAnsi="Times New Roman"/>
          <w:b w:val="0"/>
          <w:i w:val="0"/>
          <w:sz w:val="22"/>
          <w:u w:val="none"/>
          <w:vertAlign w:val="subscript"/>
        </w:rPr>
        <w:t>z</w:t>
      </w:r>
      <w:r>
        <w:rPr>
          <w:rFonts w:ascii="Times New Roman" w:hAnsi="Times New Roman"/>
          <w:b w:val="0"/>
          <w:i w:val="0"/>
          <w:sz w:val="22"/>
          <w:u w:val="none"/>
        </w:rPr>
        <w:t>-) kề vòng benzene nên thuộc loại alcohol thơm. Nhóm hydroxy không liên kết trực tiếp với vòng benzene (nếu liên kết trực tiếp với vòng benzene thì thuộc loại phenol).</w:t>
      </w:r>
    </w:p>
    <w:p>
      <w:pPr>
        <w:spacing w:before="80" w:after="40"/>
      </w:pPr>
      <w:r>
        <w:rPr>
          <w:rFonts w:ascii="Times New Roman" w:hAnsi="Times New Roman"/>
          <w:b/>
          <w:color w:val="2E7D32"/>
          <w:sz w:val="23"/>
        </w:rPr>
        <w:t xml:space="preserve">Câu 241. </w:t>
      </w:r>
      <w:r>
        <w:rPr>
          <w:rFonts w:ascii="Times New Roman" w:hAnsi="Times New Roman"/>
          <w:b/>
          <w:color w:val="00695C"/>
          <w:sz w:val="21"/>
        </w:rPr>
        <w:t xml:space="preserve">[H11-C5-P2-NB-241 | Biết | ĐA: a:Đ - b:Đ - c:S - d:S] </w:t>
      </w:r>
      <w:r>
        <w:rPr>
          <w:rFonts w:ascii="Times New Roman" w:hAnsi="Times New Roman"/>
          <w:b w:val="0"/>
          <w:i w:val="0"/>
          <w:sz w:val="23"/>
          <w:u w:val="none"/>
        </w:rPr>
        <w:t>Menthol là một hoạt chất được tìm thấy nhiều trong cây bạc hà. Menthol tạo ra cảm giác mát lạnh, nhờ đó nó giảm sự chú ý của ta khỏi cơn đau và những kích thích khác. Menthol còn có tác dụng kháng khuẩn, chống co thắt và làm giãn cơ. Công thức cấu tạo của menthol như hình sau:</w:t>
      </w:r>
    </w:p>
    <w:p>
      <w:pPr>
        <w:spacing w:before="60" w:after="60"/>
        <w:jc w:val="center"/>
      </w:pPr>
      <w:r>
        <w:drawing>
          <wp:inline xmlns:a="http://schemas.openxmlformats.org/drawingml/2006/main" xmlns:pic="http://schemas.openxmlformats.org/drawingml/2006/picture">
            <wp:extent cx="4320000" cy="2089309"/>
            <wp:docPr id="36" name="Picture 36"/>
            <wp:cNvGraphicFramePr>
              <a:graphicFrameLocks noChangeAspect="1"/>
            </wp:cNvGraphicFramePr>
            <a:graphic>
              <a:graphicData uri="http://schemas.openxmlformats.org/drawingml/2006/picture">
                <pic:pic>
                  <pic:nvPicPr>
                    <pic:cNvPr id="0" name="h11_c5_q241_img1.png"/>
                    <pic:cNvPicPr/>
                  </pic:nvPicPr>
                  <pic:blipFill>
                    <a:blip r:embed="rId41"/>
                    <a:stretch>
                      <a:fillRect/>
                    </a:stretch>
                  </pic:blipFill>
                  <pic:spPr>
                    <a:xfrm>
                      <a:off x="0" y="0"/>
                      <a:ext cx="4320000" cy="2089309"/>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Menthol là alcohol đơn chức.</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Công thức phân tử của menthol có dạng C</w:t>
      </w:r>
      <w:r>
        <w:rPr>
          <w:rFonts w:ascii="Times New Roman" w:hAnsi="Times New Roman"/>
          <w:b w:val="0"/>
          <w:i w:val="0"/>
          <w:sz w:val="22"/>
          <w:u w:val="none"/>
          <w:vertAlign w:val="subscript"/>
        </w:rPr>
        <w:t>n</w:t>
      </w:r>
      <w:r>
        <w:rPr>
          <w:rFonts w:ascii="Times New Roman" w:hAnsi="Times New Roman"/>
          <w:b w:val="0"/>
          <w:i w:val="0"/>
          <w:sz w:val="22"/>
          <w:u w:val="none"/>
        </w:rPr>
        <w:t>H</w:t>
      </w:r>
      <w:r>
        <w:rPr>
          <w:rFonts w:ascii="Times New Roman" w:hAnsi="Times New Roman"/>
          <w:b w:val="0"/>
          <w:i w:val="0"/>
          <w:sz w:val="22"/>
          <w:u w:val="none"/>
          <w:vertAlign w:val="subscript"/>
        </w:rPr>
        <w:t>2n–1</w:t>
      </w:r>
      <w:r>
        <w:rPr>
          <w:rFonts w:ascii="Times New Roman" w:hAnsi="Times New Roman"/>
          <w:b w:val="0"/>
          <w:i w:val="0"/>
          <w:sz w:val="22"/>
          <w:u w:val="none"/>
        </w:rPr>
        <w:t>OH.</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Tên thay thế của menthol là 2–isopropyl–5–methylcyclohexandiol.</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Menthol là alcohol thơm.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d:S</w:t>
      </w:r>
    </w:p>
    <w:p>
      <w:pPr>
        <w:spacing w:before="10" w:after="30"/>
        <w:ind w:left="340"/>
      </w:pPr>
      <w:r>
        <w:rPr>
          <w:rFonts w:ascii="Times New Roman" w:hAnsi="Times New Roman"/>
          <w:b w:val="0"/>
          <w:i w:val="0"/>
          <w:sz w:val="22"/>
          <w:u w:val="none"/>
        </w:rPr>
        <w:t>a) Đúng. Menthol chỉ chứa duy nhất một nhóm hydroxy (-OH) liên kết trực tiếp với carbon no của vòng cyclohexane, do đó thuộc loại alcohol đơn chức.</w:t>
      </w:r>
    </w:p>
    <w:p>
      <w:pPr>
        <w:spacing w:before="10" w:after="30"/>
        <w:ind w:left="340"/>
      </w:pPr>
      <w:r>
        <w:rPr>
          <w:rFonts w:ascii="Times New Roman" w:hAnsi="Times New Roman"/>
          <w:b w:val="0"/>
          <w:i w:val="0"/>
          <w:sz w:val="22"/>
          <w:u w:val="none"/>
        </w:rPr>
        <w:t>b) Đúng. Công thức phân tử của menthol là C</w:t>
      </w:r>
      <w:r>
        <w:rPr>
          <w:rFonts w:ascii="Times New Roman" w:hAnsi="Times New Roman"/>
          <w:b w:val="0"/>
          <w:i w:val="0"/>
          <w:sz w:val="22"/>
          <w:u w:val="none"/>
          <w:vertAlign w:val="subscript"/>
        </w:rPr>
        <w:t>10</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0~</w:t>
      </w:r>
      <w:r>
        <w:rPr>
          <w:rFonts w:ascii="Times New Roman" w:hAnsi="Times New Roman"/>
          <w:b w:val="0"/>
          <w:i w:val="0"/>
          <w:sz w:val="22"/>
          <w:u w:val="none"/>
          <w:vertAlign w:val="subscript"/>
        </w:rPr>
        <w:t>O (có 1 vòng no nên độ bất bão hòa k=1). Dạng công thức tổng quát là C</w:t>
      </w:r>
      <w:r>
        <w:rPr>
          <w:rFonts w:ascii="Times New Roman" w:hAnsi="Times New Roman"/>
          <w:b w:val="0"/>
          <w:i w:val="0"/>
          <w:sz w:val="22"/>
          <w:u w:val="none"/>
        </w:rPr>
        <w:t>n</w:t>
      </w:r>
      <w:r>
        <w:rPr>
          <w:rFonts w:ascii="Times New Roman" w:hAnsi="Times New Roman"/>
          <w:b w:val="0"/>
          <w:i w:val="0"/>
          <w:sz w:val="22"/>
          <w:u w:val="none"/>
          <w:vertAlign w:val="subscript"/>
        </w:rPr>
        <w:t>H</w:t>
      </w:r>
      <w:r>
        <w:rPr>
          <w:rFonts w:ascii="Times New Roman" w:hAnsi="Times New Roman"/>
          <w:b w:val="0"/>
          <w:i w:val="0"/>
          <w:sz w:val="22"/>
          <w:u w:val="none"/>
        </w:rPr>
        <w:t>zn-1~OH (với n=10) hoàn toàn phù hợp.</w:t>
      </w:r>
    </w:p>
    <w:p>
      <w:pPr>
        <w:spacing w:before="10" w:after="30"/>
        <w:ind w:left="340"/>
      </w:pPr>
      <w:r>
        <w:rPr>
          <w:rFonts w:ascii="Times New Roman" w:hAnsi="Times New Roman"/>
          <w:b w:val="0"/>
          <w:i w:val="0"/>
          <w:sz w:val="22"/>
          <w:u w:val="none"/>
        </w:rPr>
        <w:t>c) Sai. Do chỉ chứa một nhóm chức hydroxy đơn chức nên tên thay thế của nó là 2-isopropyl-5-methylcyclohexanol (hậu tố '-ol' của monoalcohol, không phải '-diol' của diol).</w:t>
      </w:r>
    </w:p>
    <w:p>
      <w:pPr>
        <w:spacing w:before="10" w:after="30"/>
        <w:ind w:left="340"/>
      </w:pPr>
      <w:r>
        <w:rPr>
          <w:rFonts w:ascii="Times New Roman" w:hAnsi="Times New Roman"/>
          <w:b w:val="0"/>
          <w:i w:val="0"/>
          <w:sz w:val="22"/>
          <w:u w:val="none"/>
        </w:rPr>
        <w:t>d) Sai. Menthol có mạch carbon cyclohexane no, hoàn toàn không chứa nhân thơm benzene nên thuộc loại alcohol vòng no, không phải alcohol thơm.</w:t>
      </w:r>
    </w:p>
    <w:p>
      <w:pPr>
        <w:spacing w:before="80" w:after="40"/>
      </w:pPr>
      <w:r>
        <w:rPr>
          <w:rFonts w:ascii="Times New Roman" w:hAnsi="Times New Roman"/>
          <w:b/>
          <w:color w:val="2E7D32"/>
          <w:sz w:val="23"/>
        </w:rPr>
        <w:t xml:space="preserve">Câu 242. </w:t>
      </w:r>
      <w:r>
        <w:rPr>
          <w:rFonts w:ascii="Times New Roman" w:hAnsi="Times New Roman"/>
          <w:b/>
          <w:color w:val="00695C"/>
          <w:sz w:val="21"/>
        </w:rPr>
        <w:t xml:space="preserve">[H11-C5-P2-NB-242 | Biết | ĐA: a:S - b:Đ - c:Đ - d:Đ] </w:t>
      </w:r>
      <w:r>
        <w:rPr>
          <w:rFonts w:ascii="Times New Roman" w:hAnsi="Times New Roman"/>
          <w:b w:val="0"/>
          <w:i w:val="0"/>
          <w:sz w:val="23"/>
          <w:u w:val="none"/>
        </w:rPr>
        <w:t>Hiện nay, bioethanol được pha trộn vào xăng để giảm khí thải CO và CO</w:t>
      </w:r>
      <w:r>
        <w:rPr>
          <w:rFonts w:ascii="Times New Roman" w:hAnsi="Times New Roman"/>
          <w:b w:val="0"/>
          <w:i w:val="0"/>
          <w:sz w:val="23"/>
          <w:u w:val="none"/>
          <w:vertAlign w:val="subscript"/>
        </w:rPr>
        <w:t>z</w:t>
      </w:r>
      <w:r>
        <w:rPr>
          <w:rFonts w:ascii="Times New Roman" w:hAnsi="Times New Roman"/>
          <w:b w:val="0"/>
          <w:i w:val="0"/>
          <w:sz w:val="23"/>
          <w:u w:val="none"/>
        </w:rPr>
        <w:t>. Ở Việt Nam, xăng E</w:t>
      </w:r>
      <w:r>
        <w:rPr>
          <w:rFonts w:ascii="Times New Roman" w:hAnsi="Times New Roman"/>
          <w:b w:val="0"/>
          <w:i w:val="0"/>
          <w:sz w:val="23"/>
          <w:u w:val="none"/>
          <w:vertAlign w:val="subscript"/>
        </w:rPr>
        <w:t>5</w:t>
      </w:r>
      <w:r>
        <w:rPr>
          <w:rFonts w:ascii="Times New Roman" w:hAnsi="Times New Roman"/>
          <w:b w:val="0"/>
          <w:i w:val="0"/>
          <w:sz w:val="23"/>
          <w:u w:val="none"/>
        </w:rPr>
        <w:t xml:space="preserve"> chứa 5% ethanol, 95% xăng khoáng.</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Ethanol có thể thay thế hoàn toàn xăng trong động cơ đốt trong.</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Ethanol cháy tạo CO</w:t>
      </w:r>
      <w:r>
        <w:rPr>
          <w:rFonts w:ascii="Times New Roman" w:hAnsi="Times New Roman"/>
          <w:b w:val="0"/>
          <w:i w:val="0"/>
          <w:sz w:val="22"/>
          <w:u w:val="none"/>
          <w:vertAlign w:val="subscript"/>
        </w:rPr>
        <w:t>z</w:t>
      </w:r>
      <w:r>
        <w:rPr>
          <w:rFonts w:ascii="Times New Roman" w:hAnsi="Times New Roman"/>
          <w:b w:val="0"/>
          <w:i w:val="0"/>
          <w:sz w:val="22"/>
          <w:u w:val="none"/>
        </w:rPr>
        <w:t xml:space="preserve"> và H</w:t>
      </w:r>
      <w:r>
        <w:rPr>
          <w:rFonts w:ascii="Times New Roman" w:hAnsi="Times New Roman"/>
          <w:b w:val="0"/>
          <w:i w:val="0"/>
          <w:sz w:val="22"/>
          <w:u w:val="none"/>
          <w:vertAlign w:val="subscript"/>
        </w:rPr>
        <w:t>z</w:t>
      </w:r>
      <w:r>
        <w:rPr>
          <w:rFonts w:ascii="Times New Roman" w:hAnsi="Times New Roman"/>
          <w:b w:val="0"/>
          <w:i w:val="0"/>
          <w:sz w:val="22"/>
          <w:u w:val="none"/>
        </w:rPr>
        <w:t>O, ít khói, ít khí độc hơn xăng.</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Khi pha ethanol vào xăng, trị số octane của nhiên liệu tăng.</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Methanol và ethanol đều có thể dùng làm nhiên liệu sinh học.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d:Đ</w:t>
      </w:r>
    </w:p>
    <w:p>
      <w:pPr>
        <w:spacing w:before="10" w:after="30"/>
        <w:ind w:left="340"/>
      </w:pPr>
      <w:r>
        <w:rPr>
          <w:rFonts w:ascii="Times New Roman" w:hAnsi="Times New Roman"/>
          <w:b w:val="0"/>
          <w:i w:val="0"/>
          <w:sz w:val="22"/>
          <w:u w:val="none"/>
        </w:rPr>
        <w:t>a) Sai. Ethanol nguyên chất có trị số kích nổ cao và nhiệt trị thấp hơn xăng, làm động cơ khó khởi động ở nhiệt độ thấp nếu không được thiết kế chuyên dụng. Vì thế, trong thực tế cần pha trộn xăng kĩ thuật với ethanol.</w:t>
      </w:r>
    </w:p>
    <w:p>
      <w:pPr>
        <w:spacing w:before="10" w:after="30"/>
        <w:ind w:left="340"/>
      </w:pPr>
      <w:r>
        <w:rPr>
          <w:rFonts w:ascii="Times New Roman" w:hAnsi="Times New Roman"/>
          <w:b w:val="0"/>
          <w:i w:val="0"/>
          <w:sz w:val="22"/>
          <w:u w:val="none"/>
        </w:rPr>
        <w:t>b) Đúng. Do phân tử ethanol chứa oxygen sẵn có giúp phản ứng cháy trong buồng đốt xảy ra hoàn toàn hơn, giảm lượng bụi carbon, muội than và các khí độc như CO thoát ra ngoài môi trường.</w:t>
      </w:r>
    </w:p>
    <w:p>
      <w:pPr>
        <w:spacing w:before="10" w:after="30"/>
        <w:ind w:left="340"/>
      </w:pPr>
      <w:r>
        <w:rPr>
          <w:rFonts w:ascii="Times New Roman" w:hAnsi="Times New Roman"/>
          <w:b w:val="0"/>
          <w:i w:val="0"/>
          <w:sz w:val="22"/>
          <w:u w:val="none"/>
        </w:rPr>
        <w:t>c) Đúng. Ethanol có trị số octane tự nhiên rất cao (khoảng 109), việc pha trộn ethanol giúp tăng đáng kể khả năng chống kích nổ của nhiên liệu hỗn hợp xăng.</w:t>
      </w:r>
    </w:p>
    <w:p>
      <w:pPr>
        <w:spacing w:before="10" w:after="30"/>
        <w:ind w:left="340"/>
      </w:pPr>
      <w:r>
        <w:rPr>
          <w:rFonts w:ascii="Times New Roman" w:hAnsi="Times New Roman"/>
          <w:b w:val="0"/>
          <w:i w:val="0"/>
          <w:sz w:val="22"/>
          <w:u w:val="none"/>
        </w:rPr>
        <w:t>d) Đúng. Cả hai đều cháy sạch và giải phóng năng lượng lớn, tuy nhiên do methanol mang độc tính cực kỳ cao nên ethanol sinh học được ưu ái sử dụng làm nhiên liệu sinh học xanh.</w:t>
      </w:r>
    </w:p>
    <w:p>
      <w:pPr>
        <w:spacing w:before="80" w:after="40"/>
      </w:pPr>
      <w:r>
        <w:rPr>
          <w:rFonts w:ascii="Times New Roman" w:hAnsi="Times New Roman"/>
          <w:b/>
          <w:color w:val="2E7D32"/>
          <w:sz w:val="23"/>
        </w:rPr>
        <w:t xml:space="preserve">Câu 243. </w:t>
      </w:r>
      <w:r>
        <w:rPr>
          <w:rFonts w:ascii="Times New Roman" w:hAnsi="Times New Roman"/>
          <w:b/>
          <w:color w:val="00695C"/>
          <w:sz w:val="21"/>
        </w:rPr>
        <w:t xml:space="preserve">[H11-C5-P2-NB-243 | Biết | ĐA: a:Đ - b:S - c:S - d:Đ] </w:t>
      </w:r>
      <w:r>
        <w:rPr>
          <w:rFonts w:ascii="Times New Roman" w:hAnsi="Times New Roman"/>
          <w:b w:val="0"/>
          <w:i w:val="0"/>
          <w:sz w:val="23"/>
          <w:u w:val="none"/>
        </w:rPr>
        <w:t>Cho 2 mL chất lỏng X (phổ IR có peak hấp thụ đặc trưng trong vùng 3650 – 3200 cm</w:t>
      </w:r>
      <w:r>
        <w:rPr>
          <w:rFonts w:ascii="Times New Roman" w:hAnsi="Times New Roman"/>
          <w:b w:val="0"/>
          <w:i w:val="0"/>
          <w:sz w:val="23"/>
          <w:u w:val="none"/>
          <w:vertAlign w:val="superscript"/>
        </w:rPr>
        <w:t>–1</w:t>
      </w:r>
      <w:r>
        <w:rPr>
          <w:rFonts w:ascii="Times New Roman" w:hAnsi="Times New Roman"/>
          <w:b w:val="0"/>
          <w:i w:val="0"/>
          <w:sz w:val="23"/>
          <w:u w:val="none"/>
        </w:rPr>
        <w:t>) vào ống nghiệm khô có sẵn vài viên đá bọt, sau đó thêm từng giọt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lắc đều. Đun nóng hỗn hợp, sinh ra hydrocarbon Y (chứa 2 nguyên tử carbon) làm nhạt màu dung dịch KMnO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X có tên gọi là ethyl alcohol.</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Khi đun nóng hỗn hợp X và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xảy ra phản ứng cộng nước.</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Hydrocarbon thu được thuộc loại alkyne.</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Phản ứng của Y với KMnO</w:t>
      </w:r>
      <w:r>
        <w:rPr>
          <w:rFonts w:ascii="Times New Roman" w:hAnsi="Times New Roman"/>
          <w:b w:val="0"/>
          <w:i w:val="0"/>
          <w:sz w:val="22"/>
          <w:u w:val="none"/>
          <w:vertAlign w:val="subscript"/>
        </w:rPr>
        <w:t>4</w:t>
      </w:r>
      <w:r>
        <w:rPr>
          <w:rFonts w:ascii="Times New Roman" w:hAnsi="Times New Roman"/>
          <w:b w:val="0"/>
          <w:i w:val="0"/>
          <w:sz w:val="22"/>
          <w:u w:val="none"/>
        </w:rPr>
        <w:t xml:space="preserve"> thu được sản phẩm hữu cơ là một alcohol đa chức.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d:Đ</w:t>
      </w:r>
    </w:p>
    <w:p>
      <w:pPr>
        <w:spacing w:before="10" w:after="30"/>
        <w:ind w:left="340"/>
      </w:pPr>
      <w:r>
        <w:rPr>
          <w:rFonts w:ascii="Times New Roman" w:hAnsi="Times New Roman"/>
          <w:b w:val="0"/>
          <w:i w:val="0"/>
          <w:sz w:val="22"/>
          <w:u w:val="none"/>
        </w:rPr>
        <w:t>a) Đúng. Peak hấp thụ trong dải 3650 - 3200 cm</w:t>
      </w:r>
      <w:r>
        <w:rPr>
          <w:rFonts w:ascii="Times New Roman" w:hAnsi="Times New Roman"/>
          <w:b w:val="0"/>
          <w:i w:val="0"/>
          <w:sz w:val="22"/>
          <w:u w:val="none"/>
          <w:vertAlign w:val="superscript"/>
        </w:rPr>
        <w:t>-1</w:t>
      </w:r>
      <w:r>
        <w:rPr>
          <w:rFonts w:ascii="Times New Roman" w:hAnsi="Times New Roman"/>
          <w:b w:val="0"/>
          <w:i w:val="0"/>
          <w:sz w:val="22"/>
          <w:u w:val="none"/>
        </w:rPr>
        <w:t xml:space="preserve"> là dải đặc trưng của liên kết O-H trong alcohol. Phản ứng tách nước tạo ra khí hydrocarbon Y chứa 2 carbon (ethylene) xác nhận X chính là ethanol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hay ethyl alcohol).</w:t>
      </w:r>
    </w:p>
    <w:p>
      <w:pPr>
        <w:spacing w:before="10" w:after="30"/>
        <w:ind w:left="340"/>
      </w:pPr>
      <w:r>
        <w:rPr>
          <w:rFonts w:ascii="Times New Roman" w:hAnsi="Times New Roman"/>
          <w:b w:val="0"/>
          <w:i w:val="0"/>
          <w:sz w:val="22"/>
          <w:u w:val="none"/>
        </w:rPr>
        <w:t>b) Sai. Đây là phản ứng tách nước (dehydrate hóa) nội phân tử của alcohol xúc tác acid sulfuric đặc, không phải phản ứng cộng nước.</w:t>
      </w:r>
    </w:p>
    <w:p>
      <w:pPr>
        <w:spacing w:before="10" w:after="30"/>
        <w:ind w:left="340"/>
      </w:pPr>
      <w:r>
        <w:rPr>
          <w:rFonts w:ascii="Times New Roman" w:hAnsi="Times New Roman"/>
          <w:b w:val="0"/>
          <w:i w:val="0"/>
          <w:sz w:val="22"/>
          <w:u w:val="none"/>
        </w:rPr>
        <w:t>c) Sai. Hydrocarbon Y sinh ra là ethylene (CH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 là một hydrocarbon không no chứa liên kết đôi thuộc loại alkene, không phải alkyne.</w:t>
      </w:r>
    </w:p>
    <w:p>
      <w:pPr>
        <w:spacing w:before="10" w:after="30"/>
        <w:ind w:left="340"/>
      </w:pPr>
      <w:r>
        <w:rPr>
          <w:rFonts w:ascii="Times New Roman" w:hAnsi="Times New Roman"/>
          <w:b w:val="0"/>
          <w:i w:val="0"/>
          <w:sz w:val="22"/>
          <w:u w:val="none"/>
        </w:rPr>
        <w:t>d) Đúng. Khí ethylene tác dụng với dung dịch thuốc tím (KMnO</w:t>
      </w:r>
      <w:r>
        <w:rPr>
          <w:rFonts w:ascii="Times New Roman" w:hAnsi="Times New Roman"/>
          <w:b w:val="0"/>
          <w:i w:val="0"/>
          <w:sz w:val="22"/>
          <w:u w:val="none"/>
          <w:vertAlign w:val="subscript"/>
        </w:rPr>
        <w:t>4</w:t>
      </w:r>
      <w:r>
        <w:rPr>
          <w:rFonts w:ascii="Times New Roman" w:hAnsi="Times New Roman"/>
          <w:b w:val="0"/>
          <w:i w:val="0"/>
          <w:sz w:val="22"/>
          <w:u w:val="none"/>
        </w:rPr>
        <w:t>) loãng ở nhiệt độ thường bị oxi hóa thành ethylene glycol (HO-CH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-OH), thuộc loại polyalcohol (alcohol đa chức kề sát):</w:t>
      </w:r>
    </w:p>
    <w:p>
      <w:pPr>
        <w:spacing w:before="10" w:after="30"/>
        <w:ind w:left="340"/>
      </w:pPr>
      <w:r>
        <w:rPr>
          <w:rFonts w:ascii="Times New Roman" w:hAnsi="Times New Roman"/>
          <w:b w:val="0"/>
          <w:i w:val="0"/>
          <w:sz w:val="22"/>
          <w:u w:val="none"/>
        </w:rPr>
        <w:t>3CH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 xml:space="preserve"> + 2KMnO</w:t>
      </w:r>
      <w:r>
        <w:rPr>
          <w:rFonts w:ascii="Times New Roman" w:hAnsi="Times New Roman"/>
          <w:b w:val="0"/>
          <w:i w:val="0"/>
          <w:sz w:val="22"/>
          <w:u w:val="none"/>
          <w:vertAlign w:val="subscript"/>
        </w:rPr>
        <w:t>4</w:t>
      </w:r>
      <w:r>
        <w:rPr>
          <w:rFonts w:ascii="Times New Roman" w:hAnsi="Times New Roman"/>
          <w:b w:val="0"/>
          <w:i w:val="0"/>
          <w:sz w:val="22"/>
          <w:u w:val="none"/>
        </w:rPr>
        <w:t>+ 4H</w:t>
      </w:r>
      <w:r>
        <w:rPr>
          <w:rFonts w:ascii="Times New Roman" w:hAnsi="Times New Roman"/>
          <w:b w:val="0"/>
          <w:i w:val="0"/>
          <w:sz w:val="22"/>
          <w:u w:val="none"/>
          <w:vertAlign w:val="subscript"/>
        </w:rPr>
        <w:t>z</w:t>
      </w:r>
      <w:r>
        <w:rPr>
          <w:rFonts w:ascii="Times New Roman" w:hAnsi="Times New Roman"/>
          <w:b w:val="0"/>
          <w:i w:val="0"/>
          <w:sz w:val="22"/>
          <w:u w:val="none"/>
        </w:rPr>
        <w:t>O¾¾→3HO-CH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-OH + 2MnO</w:t>
      </w:r>
      <w:r>
        <w:rPr>
          <w:rFonts w:ascii="Times New Roman" w:hAnsi="Times New Roman"/>
          <w:b w:val="0"/>
          <w:i w:val="0"/>
          <w:sz w:val="22"/>
          <w:u w:val="none"/>
          <w:vertAlign w:val="subscript"/>
        </w:rPr>
        <w:t>z</w:t>
      </w:r>
      <w:r>
        <w:rPr>
          <w:rFonts w:ascii="Times New Roman" w:hAnsi="Times New Roman"/>
          <w:b w:val="0"/>
          <w:i w:val="0"/>
          <w:sz w:val="22"/>
          <w:u w:val="none"/>
        </w:rPr>
        <w:t>↓+ 2KOH</w:t>
      </w:r>
    </w:p>
    <w:p>
      <w:pPr>
        <w:spacing w:before="80" w:after="40"/>
      </w:pPr>
      <w:r>
        <w:rPr>
          <w:rFonts w:ascii="Times New Roman" w:hAnsi="Times New Roman"/>
          <w:b/>
          <w:color w:val="2E7D32"/>
          <w:sz w:val="23"/>
        </w:rPr>
        <w:t xml:space="preserve">Câu 244. </w:t>
      </w:r>
      <w:r>
        <w:rPr>
          <w:rFonts w:ascii="Times New Roman" w:hAnsi="Times New Roman"/>
          <w:b/>
          <w:color w:val="00695C"/>
          <w:sz w:val="21"/>
        </w:rPr>
        <w:t xml:space="preserve">[H11-C5-P2-NB-244 | Biết | ĐA: a:Đ - b:S - c:Đ - d:Đ] </w:t>
      </w:r>
      <w:r>
        <w:rPr>
          <w:rFonts w:ascii="Times New Roman" w:hAnsi="Times New Roman"/>
          <w:b w:val="0"/>
          <w:i w:val="0"/>
          <w:sz w:val="23"/>
          <w:u w:val="none"/>
        </w:rPr>
        <w:t>Hợp chất X (C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 là chất lỏng có mùi thơm nhẹ, được dùng làm dung môi trong dược phẩm và mỹ phẩm.</w:t>
        <w:br/>
        <w:t>Phổ IR của X có peak hấp thụ rộng tại 3 300 cm</w:t>
      </w:r>
      <w:r>
        <w:rPr>
          <w:rFonts w:ascii="Times New Roman" w:hAnsi="Times New Roman"/>
          <w:b w:val="0"/>
          <w:i w:val="0"/>
          <w:sz w:val="23"/>
          <w:u w:val="none"/>
          <w:vertAlign w:val="superscript"/>
        </w:rPr>
        <w:t>-1</w:t>
      </w:r>
      <w:r>
        <w:rPr>
          <w:rFonts w:ascii="Times New Roman" w:hAnsi="Times New Roman"/>
          <w:b w:val="0"/>
          <w:i w:val="0"/>
          <w:sz w:val="23"/>
          <w:u w:val="none"/>
        </w:rPr>
        <w:t xml:space="preserve"> (liên kết O–H) và peak hẹp tại 1 050 cm</w:t>
      </w:r>
      <w:r>
        <w:rPr>
          <w:rFonts w:ascii="Times New Roman" w:hAnsi="Times New Roman"/>
          <w:b w:val="0"/>
          <w:i w:val="0"/>
          <w:sz w:val="23"/>
          <w:u w:val="none"/>
          <w:vertAlign w:val="superscript"/>
        </w:rPr>
        <w:t>-1</w:t>
      </w:r>
      <w:r>
        <w:rPr>
          <w:rFonts w:ascii="Times New Roman" w:hAnsi="Times New Roman"/>
          <w:b w:val="0"/>
          <w:i w:val="0"/>
          <w:sz w:val="23"/>
          <w:u w:val="none"/>
        </w:rPr>
        <w:t xml:space="preserve"> (liên kết C–O).</w:t>
        <w:br/>
        <w:t>Khi oxi hóa X bằng CuO nung nóng, thu được hợp chất Y (C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b</w:t>
      </w:r>
      <w:r>
        <w:rPr>
          <w:rFonts w:ascii="Times New Roman" w:hAnsi="Times New Roman"/>
          <w:b w:val="0"/>
          <w:i w:val="0"/>
          <w:sz w:val="23"/>
          <w:u w:val="none"/>
        </w:rPr>
        <w:t>O) có peak hấp thụ mạnh tại 1 710 cm</w:t>
      </w:r>
      <w:r>
        <w:rPr>
          <w:rFonts w:ascii="Times New Roman" w:hAnsi="Times New Roman"/>
          <w:b w:val="0"/>
          <w:i w:val="0"/>
          <w:sz w:val="23"/>
          <w:u w:val="none"/>
          <w:vertAlign w:val="superscript"/>
        </w:rPr>
        <w:t>-1</w:t>
      </w:r>
      <w:r>
        <w:rPr>
          <w:rFonts w:ascii="Times New Roman" w:hAnsi="Times New Roman"/>
          <w:b w:val="0"/>
          <w:i w:val="0"/>
          <w:sz w:val="23"/>
          <w:u w:val="none"/>
        </w:rPr>
        <w:t xml:space="preserve"> (nhóm C=O).</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X thuộc loại alcohol thơm.</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Sản phẩm Y thuộc loại acid carboxylic.</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Phản ứng oxi hóa X tạo ra Y là phản ứng oxi hóa bậc một.</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Công thức cấu tạo của X là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Phổ IR của X: có dải O–H (3 300 cm</w:t>
      </w:r>
      <w:r>
        <w:rPr>
          <w:rFonts w:ascii="Times New Roman" w:hAnsi="Times New Roman"/>
          <w:b w:val="0"/>
          <w:i w:val="0"/>
          <w:sz w:val="22"/>
          <w:u w:val="none"/>
          <w:vertAlign w:val="superscript"/>
        </w:rPr>
        <w:t>-1</w:t>
      </w:r>
      <w:r>
        <w:rPr>
          <w:rFonts w:ascii="Times New Roman" w:hAnsi="Times New Roman"/>
          <w:b w:val="0"/>
          <w:i w:val="0"/>
          <w:sz w:val="22"/>
          <w:u w:val="none"/>
        </w:rPr>
        <w:t>) và C–O (1 050 cm</w:t>
      </w:r>
      <w:r>
        <w:rPr>
          <w:rFonts w:ascii="Times New Roman" w:hAnsi="Times New Roman"/>
          <w:b w:val="0"/>
          <w:i w:val="0"/>
          <w:sz w:val="22"/>
          <w:u w:val="none"/>
          <w:vertAlign w:val="superscript"/>
        </w:rPr>
        <w:t>-1</w:t>
      </w:r>
      <w:r>
        <w:rPr>
          <w:rFonts w:ascii="Times New Roman" w:hAnsi="Times New Roman"/>
          <w:b w:val="0"/>
          <w:i w:val="0"/>
          <w:sz w:val="22"/>
          <w:u w:val="none"/>
        </w:rPr>
        <w:t>) → alcohol.</w:t>
      </w:r>
    </w:p>
    <w:p>
      <w:pPr>
        <w:spacing w:before="10" w:after="30"/>
        <w:ind w:left="340"/>
      </w:pPr>
      <w:r>
        <w:rPr>
          <w:rFonts w:ascii="Times New Roman" w:hAnsi="Times New Roman"/>
          <w:b w:val="0"/>
          <w:i w:val="0"/>
          <w:sz w:val="22"/>
          <w:u w:val="none"/>
        </w:rPr>
        <w:t>Phổ IR của Y: có C=O (1 710 cm</w:t>
      </w:r>
      <w:r>
        <w:rPr>
          <w:rFonts w:ascii="Times New Roman" w:hAnsi="Times New Roman"/>
          <w:b w:val="0"/>
          <w:i w:val="0"/>
          <w:sz w:val="22"/>
          <w:u w:val="none"/>
          <w:vertAlign w:val="superscript"/>
        </w:rPr>
        <w:t>-1</w:t>
      </w:r>
      <w:r>
        <w:rPr>
          <w:rFonts w:ascii="Times New Roman" w:hAnsi="Times New Roman"/>
          <w:b w:val="0"/>
          <w:i w:val="0"/>
          <w:sz w:val="22"/>
          <w:u w:val="none"/>
        </w:rPr>
        <w:t>) → aldehyde.</w:t>
      </w:r>
    </w:p>
    <w:p>
      <w:pPr>
        <w:spacing w:before="10" w:after="30"/>
        <w:ind w:left="340"/>
      </w:pPr>
      <w:r>
        <w:rPr>
          <w:rFonts w:ascii="Times New Roman" w:hAnsi="Times New Roman"/>
          <w:b w:val="0"/>
          <w:i w:val="0"/>
          <w:sz w:val="22"/>
          <w:u w:val="none"/>
        </w:rPr>
        <w:t>→ X là benzyl alcohol, Y là benzaldehyde.</w:t>
      </w:r>
    </w:p>
    <w:p>
      <w:pPr>
        <w:spacing w:before="10" w:after="30"/>
        <w:ind w:left="340"/>
      </w:pPr>
      <w:r>
        <w:rPr>
          <w:rFonts w:ascii="Times New Roman" w:hAnsi="Times New Roman"/>
          <w:b w:val="0"/>
          <w:i w:val="0"/>
          <w:sz w:val="22"/>
          <w:u w:val="none"/>
        </w:rPr>
        <w:t>a) Đúng. X chứa vòng thơm và có nhóm hydroxy gắn với carbon no mạch bên (benzyl alcohol,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OH), do đó thuộc loại alcohol thơm.</w:t>
      </w:r>
    </w:p>
    <w:p>
      <w:pPr>
        <w:spacing w:before="10" w:after="30"/>
        <w:ind w:left="340"/>
      </w:pPr>
      <w:r>
        <w:rPr>
          <w:rFonts w:ascii="Times New Roman" w:hAnsi="Times New Roman"/>
          <w:b w:val="0"/>
          <w:i w:val="0"/>
          <w:sz w:val="22"/>
          <w:u w:val="none"/>
        </w:rPr>
        <w:t>b) Sai. Sản phẩm Y thu được là benzaldehyde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CHO), thuộc lớp aldehyde chứa nhóm chức carbonyl (-CHO), không phải acid carboxylic.</w:t>
      </w:r>
    </w:p>
    <w:p>
      <w:pPr>
        <w:spacing w:before="10" w:after="30"/>
        <w:ind w:left="340"/>
      </w:pPr>
      <w:r>
        <w:rPr>
          <w:rFonts w:ascii="Times New Roman" w:hAnsi="Times New Roman"/>
          <w:b w:val="0"/>
          <w:i w:val="0"/>
          <w:sz w:val="22"/>
          <w:u w:val="none"/>
        </w:rPr>
        <w:t>c) Đúng. Benzyl alcohol là alcohol bậc một. Quá trình oxi hóa nhẹ alcohol bậc một bằng CuO luôn dừng lại ở mức oxi hóa bậc một tạo aldehyde tương ứng.</w:t>
      </w:r>
    </w:p>
    <w:p>
      <w:pPr>
        <w:spacing w:before="10" w:after="30"/>
        <w:ind w:left="340"/>
      </w:pPr>
      <w:r>
        <w:rPr>
          <w:rFonts w:ascii="Times New Roman" w:hAnsi="Times New Roman"/>
          <w:b w:val="0"/>
          <w:i w:val="0"/>
          <w:sz w:val="22"/>
          <w:u w:val="none"/>
        </w:rPr>
        <w:t>d) Đúng. Cấu trúc phù hợp duy nhất thỏa mãn các đặc tính phổ IR và phản ứng chuyển hóa là benzyl alcohol với công thức cấu tạo thu gọn là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OH.</w:t>
      </w:r>
    </w:p>
    <w:p>
      <w:pPr>
        <w:spacing w:before="80" w:after="40"/>
      </w:pPr>
      <w:r>
        <w:rPr>
          <w:rFonts w:ascii="Times New Roman" w:hAnsi="Times New Roman"/>
          <w:b/>
          <w:color w:val="2E7D32"/>
          <w:sz w:val="23"/>
        </w:rPr>
        <w:t xml:space="preserve">Câu 245. </w:t>
      </w:r>
      <w:r>
        <w:rPr>
          <w:rFonts w:ascii="Times New Roman" w:hAnsi="Times New Roman"/>
          <w:b/>
          <w:color w:val="00695C"/>
          <w:sz w:val="21"/>
        </w:rPr>
        <w:t xml:space="preserve">[H11-C5-P2-NB-245 | Biết | ĐA: a:Đ - b:Đ - c:S - d:Đ] </w:t>
      </w:r>
      <w:r>
        <w:rPr>
          <w:rFonts w:ascii="Times New Roman" w:hAnsi="Times New Roman"/>
          <w:b w:val="0"/>
          <w:i w:val="0"/>
          <w:sz w:val="23"/>
          <w:u w:val="none"/>
        </w:rPr>
        <w:t>Một học sinh tiến hành thí nghiệm như sau: Lấy một mẩu nhỏ Na vào cốc chứa ethanol dư, thấy mẩu Na tan dần và có sủi bọt khí. Sau khi kết thúc phản ứng thấy có kết tủa trắng xuất hiện, thêm một ít nước vào dung dịch sau phản ứng thấy kết tủa tan. Nhỏ vài giọt phenolphtalein vào dung dịch thu được, thấy dung dịch chuyển thành màu hồng.</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Trong thí nghiệm trên xảy ra phản ứng 2C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+ 2Na ¾¾→ 2C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ONa + 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Phản ứng trên là phản ứng thế H trong nhóm OH bằng kim loại Na.</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Dung dịch thu được sau phản ứng chuyển thành màu hồng là do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còn dư có tính base.</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Chất kết tủa trắng là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ONa, kết tủa này tan trong nước tạo dung dịch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và NaOH.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2C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+ 2Na ¾¾→2C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ONa + H</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Kết tủa trắng là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ONa, khi thêm nước vào kết tủa tan do xảy ra phản ứng:</w:t>
      </w:r>
    </w:p>
    <w:p>
      <w:pPr>
        <w:spacing w:before="10" w:after="30"/>
        <w:ind w:left="340"/>
      </w:pPr>
      <w:r>
        <w:rPr>
          <w:rFonts w:ascii="Times New Roman" w:hAnsi="Times New Roman"/>
          <w:b w:val="0"/>
          <w:i w:val="0"/>
          <w:sz w:val="22"/>
          <w:u w:val="none"/>
        </w:rPr>
        <w:t>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ONa + H</w:t>
      </w:r>
      <w:r>
        <w:rPr>
          <w:rFonts w:ascii="Times New Roman" w:hAnsi="Times New Roman"/>
          <w:b w:val="0"/>
          <w:i w:val="0"/>
          <w:sz w:val="22"/>
          <w:u w:val="none"/>
          <w:vertAlign w:val="subscript"/>
        </w:rPr>
        <w:t>2</w:t>
      </w:r>
      <w:r>
        <w:rPr>
          <w:rFonts w:ascii="Times New Roman" w:hAnsi="Times New Roman"/>
          <w:b w:val="0"/>
          <w:i w:val="0"/>
          <w:sz w:val="22"/>
          <w:u w:val="none"/>
        </w:rPr>
        <w:t>O ¾¾→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 NaOH</w:t>
      </w:r>
    </w:p>
    <w:p>
      <w:pPr>
        <w:spacing w:before="10" w:after="30"/>
        <w:ind w:left="340"/>
      </w:pPr>
      <w:r>
        <w:rPr>
          <w:rFonts w:ascii="Times New Roman" w:hAnsi="Times New Roman"/>
          <w:b w:val="0"/>
          <w:i w:val="0"/>
          <w:sz w:val="22"/>
          <w:u w:val="none"/>
        </w:rPr>
        <w:t>a) Đúng. Phương trình hóa học mô tả chính xác phản ứng thế hydrogen linh động của cồn bởi sodium kim loại giải phóng khí hydrogen.</w:t>
      </w:r>
    </w:p>
    <w:p>
      <w:pPr>
        <w:spacing w:before="10" w:after="30"/>
        <w:ind w:left="340"/>
      </w:pPr>
      <w:r>
        <w:rPr>
          <w:rFonts w:ascii="Times New Roman" w:hAnsi="Times New Roman"/>
          <w:b w:val="0"/>
          <w:i w:val="0"/>
          <w:sz w:val="22"/>
          <w:u w:val="none"/>
        </w:rPr>
        <w:t>b) Đúng. Na tấn công bứt nguyên tử hydrogen linh động trong liên kết phân cực O-H của alcohol để tạo liên kết ion alkoxide.</w:t>
      </w:r>
    </w:p>
    <w:p>
      <w:pPr>
        <w:spacing w:before="10" w:after="30"/>
        <w:ind w:left="340"/>
      </w:pPr>
      <w:r>
        <w:rPr>
          <w:rFonts w:ascii="Times New Roman" w:hAnsi="Times New Roman"/>
          <w:b w:val="0"/>
          <w:i w:val="0"/>
          <w:sz w:val="22"/>
          <w:u w:val="none"/>
        </w:rPr>
        <w:t>c) Sai. Ethanol dư là một chất trung tính, hoàn toàn không làm đổi màu phenolphthalein. Dung dịch hóa hồng là do muối sodium ethoxide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ONa) thủy phân mạnh mẽ trong nước tạo môi trường kiềm (NaOH):</w:t>
      </w:r>
    </w:p>
    <w:p>
      <w:pPr>
        <w:spacing w:before="10" w:after="30"/>
        <w:ind w:left="340"/>
      </w:pPr>
      <w:r>
        <w:rPr>
          <w:rFonts w:ascii="Times New Roman" w:hAnsi="Times New Roman"/>
          <w:b w:val="0"/>
          <w:i w:val="0"/>
          <w:sz w:val="22"/>
          <w:u w:val="none"/>
        </w:rPr>
        <w:t>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ONa+H</w:t>
      </w:r>
      <w:r>
        <w:rPr>
          <w:rFonts w:ascii="Times New Roman" w:hAnsi="Times New Roman"/>
          <w:b w:val="0"/>
          <w:i w:val="0"/>
          <w:sz w:val="22"/>
          <w:u w:val="none"/>
          <w:vertAlign w:val="subscript"/>
        </w:rPr>
        <w:t>z</w:t>
      </w:r>
      <w:r>
        <w:rPr>
          <w:rFonts w:ascii="Times New Roman" w:hAnsi="Times New Roman"/>
          <w:b w:val="0"/>
          <w:i w:val="0"/>
          <w:sz w:val="22"/>
          <w:u w:val="none"/>
        </w:rPr>
        <w:t>OƒC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OH+NaOH</w:t>
      </w:r>
    </w:p>
    <w:p>
      <w:pPr>
        <w:spacing w:before="10" w:after="30"/>
        <w:ind w:left="340"/>
      </w:pPr>
      <w:r>
        <w:rPr>
          <w:rFonts w:ascii="Times New Roman" w:hAnsi="Times New Roman"/>
          <w:b w:val="0"/>
          <w:i w:val="0"/>
          <w:sz w:val="22"/>
          <w:u w:val="none"/>
        </w:rPr>
        <w:t>d) Đúng. Muối ion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ONa ít tan trong cồn nguyên chất nên kết tủa trắng lắng xuống. Khi thêm nước, nó tan hoàn toàn đồng thời xảy ra phản ứng thủy phân tạo dung dịch chứa kiềm NaOH.</w:t>
      </w:r>
    </w:p>
    <w:p>
      <w:pPr>
        <w:spacing w:before="80" w:after="40"/>
      </w:pPr>
      <w:r>
        <w:rPr>
          <w:rFonts w:ascii="Times New Roman" w:hAnsi="Times New Roman"/>
          <w:b/>
          <w:color w:val="2E7D32"/>
          <w:sz w:val="23"/>
        </w:rPr>
        <w:t xml:space="preserve">Câu 246. </w:t>
      </w:r>
      <w:r>
        <w:rPr>
          <w:rFonts w:ascii="Times New Roman" w:hAnsi="Times New Roman"/>
          <w:b/>
          <w:color w:val="00695C"/>
          <w:sz w:val="21"/>
        </w:rPr>
        <w:t xml:space="preserve">[H11-C5-P2-NB-246 | Biết | ĐA: a:Đ - b:Đ - c:S - d:Đ] </w:t>
      </w:r>
      <w:r>
        <w:rPr>
          <w:rFonts w:ascii="Times New Roman" w:hAnsi="Times New Roman"/>
          <w:b w:val="0"/>
          <w:i w:val="0"/>
          <w:sz w:val="23"/>
          <w:u w:val="none"/>
        </w:rPr>
        <w:t>Tiến hành thí nghiệm theo các bước sau:</w:t>
        <w:br/>
        <w:t>Bước 1: Cho vào ống nghiệm khô một ít ethanol khan.</w:t>
        <w:br/>
        <w:t>Bước 2: Đốt nóng sợi dây đồng kim loại đã cuộn thành lò xo trên ngọn lửa đèn cồn đến khi ngọn lửa không còn màu xanh (hình 1).</w:t>
        <w:br/>
        <w:t>Bước 3: Nhúng nhanh sợi dây đồng trên vào ống nghiệm chứa ethanol (hình 2).</w:t>
      </w:r>
    </w:p>
    <w:p>
      <w:pPr>
        <w:spacing w:before="60" w:after="60"/>
        <w:jc w:val="center"/>
      </w:pPr>
      <w:r>
        <w:drawing>
          <wp:inline xmlns:a="http://schemas.openxmlformats.org/drawingml/2006/main" xmlns:pic="http://schemas.openxmlformats.org/drawingml/2006/picture">
            <wp:extent cx="4320000" cy="3651097"/>
            <wp:docPr id="37" name="Picture 37"/>
            <wp:cNvGraphicFramePr>
              <a:graphicFrameLocks noChangeAspect="1"/>
            </wp:cNvGraphicFramePr>
            <a:graphic>
              <a:graphicData uri="http://schemas.openxmlformats.org/drawingml/2006/picture">
                <pic:pic>
                  <pic:nvPicPr>
                    <pic:cNvPr id="0" name="h11_c5_q246_img1.png"/>
                    <pic:cNvPicPr/>
                  </pic:nvPicPr>
                  <pic:blipFill>
                    <a:blip r:embed="rId42"/>
                    <a:stretch>
                      <a:fillRect/>
                    </a:stretch>
                  </pic:blipFill>
                  <pic:spPr>
                    <a:xfrm>
                      <a:off x="0" y="0"/>
                      <a:ext cx="4320000" cy="3651097"/>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Trong bước 2, dây đồng kim loại chuyển từ màu đỏ sang màu đen.</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Trong bước 3, màu đen của dây đồng từ từ chuyển sang màu đỏ.</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Sản phẩm hữu cơ chủ yếu thu được ở bước 3 là CH</w:t>
      </w:r>
      <w:r>
        <w:rPr>
          <w:rFonts w:ascii="Times New Roman" w:hAnsi="Times New Roman"/>
          <w:b w:val="0"/>
          <w:i w:val="0"/>
          <w:sz w:val="22"/>
          <w:u w:val="none"/>
          <w:vertAlign w:val="subscript"/>
        </w:rPr>
        <w:t>3</w:t>
      </w:r>
      <w:r>
        <w:rPr>
          <w:rFonts w:ascii="Times New Roman" w:hAnsi="Times New Roman"/>
          <w:b w:val="0"/>
          <w:i w:val="0"/>
          <w:sz w:val="22"/>
          <w:u w:val="none"/>
        </w:rPr>
        <w:t>COCH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Có thể dùng thí nghiệm trên để phân biệt ancol bậc I với ancol bậc III.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Kim loại đồng bị oxi hóa bởi oxygen trong không khí ở nhiệt độ cao tạo thành copper(II) oxide màu đen phủ trên sợi dây:</w:t>
      </w:r>
    </w:p>
    <w:p>
      <w:pPr>
        <w:spacing w:before="10" w:after="30"/>
        <w:ind w:left="340"/>
      </w:pPr>
      <w:r>
        <w:rPr>
          <w:rFonts w:ascii="Times New Roman" w:hAnsi="Times New Roman"/>
          <w:b w:val="0"/>
          <w:i w:val="0"/>
          <w:sz w:val="22"/>
          <w:u w:val="none"/>
        </w:rPr>
        <w:t>2Cu+O</w:t>
      </w:r>
      <w:r>
        <w:rPr>
          <w:rFonts w:ascii="Times New Roman" w:hAnsi="Times New Roman"/>
          <w:b w:val="0"/>
          <w:i w:val="0"/>
          <w:sz w:val="22"/>
          <w:u w:val="none"/>
          <w:vertAlign w:val="subscript"/>
        </w:rPr>
        <w:t>z</w:t>
      </w:r>
      <w:r>
        <w:rPr>
          <w:rFonts w:ascii="Times New Roman" w:hAnsi="Times New Roman"/>
          <w:b w:val="0"/>
          <w:i w:val="0"/>
          <w:sz w:val="22"/>
          <w:u w:val="none"/>
        </w:rPr>
        <w:t>¾t¾→°2CuO</w:t>
      </w:r>
    </w:p>
    <w:p>
      <w:pPr>
        <w:spacing w:before="10" w:after="30"/>
        <w:ind w:left="340"/>
      </w:pPr>
      <w:r>
        <w:rPr>
          <w:rFonts w:ascii="Times New Roman" w:hAnsi="Times New Roman"/>
          <w:b w:val="0"/>
          <w:i w:val="0"/>
          <w:sz w:val="22"/>
          <w:u w:val="none"/>
        </w:rPr>
        <w:t>b) Đúng. Hơi cồn khử CuO màu đen trở lại thành Cu kim loại màu đỏ tự do bám trên sợi dây đồng:</w:t>
      </w:r>
    </w:p>
    <w:p>
      <w:pPr>
        <w:spacing w:before="10" w:after="30"/>
        <w:ind w:left="340"/>
      </w:pPr>
      <w:r>
        <w:rPr>
          <w:rFonts w:ascii="Times New Roman" w:hAnsi="Times New Roman"/>
          <w:b w:val="0"/>
          <w:i w:val="0"/>
          <w:sz w:val="22"/>
          <w:u w:val="none"/>
        </w:rPr>
        <w:t>CuO+C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OH¾t°¾→CH</w:t>
      </w:r>
      <w:r>
        <w:rPr>
          <w:rFonts w:ascii="Times New Roman" w:hAnsi="Times New Roman"/>
          <w:b w:val="0"/>
          <w:i w:val="0"/>
          <w:sz w:val="22"/>
          <w:u w:val="none"/>
          <w:vertAlign w:val="subscript"/>
        </w:rPr>
        <w:t>3</w:t>
      </w:r>
      <w:r>
        <w:rPr>
          <w:rFonts w:ascii="Times New Roman" w:hAnsi="Times New Roman"/>
          <w:b w:val="0"/>
          <w:i w:val="0"/>
          <w:sz w:val="22"/>
          <w:u w:val="none"/>
        </w:rPr>
        <w:t>CHO+Cu+H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c) Sai. Ethanol là alcohol bậc một, bị oxi hóa nhẹ tạo thành acetaldehyde (CH</w:t>
      </w:r>
      <w:r>
        <w:rPr>
          <w:rFonts w:ascii="Times New Roman" w:hAnsi="Times New Roman"/>
          <w:b w:val="0"/>
          <w:i w:val="0"/>
          <w:sz w:val="22"/>
          <w:u w:val="none"/>
          <w:vertAlign w:val="subscript"/>
        </w:rPr>
        <w:t>3</w:t>
      </w:r>
      <w:r>
        <w:rPr>
          <w:rFonts w:ascii="Times New Roman" w:hAnsi="Times New Roman"/>
          <w:b w:val="0"/>
          <w:i w:val="0"/>
          <w:sz w:val="22"/>
          <w:u w:val="none"/>
        </w:rPr>
        <w:t>CHO), không phải acetone (CH</w:t>
      </w:r>
      <w:r>
        <w:rPr>
          <w:rFonts w:ascii="Times New Roman" w:hAnsi="Times New Roman"/>
          <w:b w:val="0"/>
          <w:i w:val="0"/>
          <w:sz w:val="22"/>
          <w:u w:val="none"/>
          <w:vertAlign w:val="subscript"/>
        </w:rPr>
        <w:t>3</w:t>
      </w:r>
      <w:r>
        <w:rPr>
          <w:rFonts w:ascii="Times New Roman" w:hAnsi="Times New Roman"/>
          <w:b w:val="0"/>
          <w:i w:val="0"/>
          <w:sz w:val="22"/>
          <w:u w:val="none"/>
        </w:rPr>
        <w:t>COCH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d) Đúng. Alcohol bậc một bị oxi hóa nhẹ khử CuO đen thành Cu đỏ, trong khi alcohol bậc ba bền vững hoàn toàn trơ trước phản ứng này nên dây đồng vẫn giữ nguyên màu đen.</w:t>
      </w:r>
    </w:p>
    <w:p>
      <w:pPr>
        <w:spacing w:before="80" w:after="40"/>
      </w:pPr>
      <w:r>
        <w:rPr>
          <w:rFonts w:ascii="Times New Roman" w:hAnsi="Times New Roman"/>
          <w:b/>
          <w:color w:val="2E7D32"/>
          <w:sz w:val="23"/>
        </w:rPr>
        <w:t xml:space="preserve">Câu 247. </w:t>
      </w:r>
      <w:r>
        <w:rPr>
          <w:rFonts w:ascii="Times New Roman" w:hAnsi="Times New Roman"/>
          <w:b/>
          <w:color w:val="00695C"/>
          <w:sz w:val="21"/>
        </w:rPr>
        <w:t xml:space="preserve">[H11-C5-P2-NB-247 | Biết | ĐA: a:Đ - b:S - c:Đ - d:Đ] </w:t>
      </w:r>
      <w:r>
        <w:rPr>
          <w:rFonts w:ascii="Times New Roman" w:hAnsi="Times New Roman"/>
          <w:b w:val="0"/>
          <w:i w:val="0"/>
          <w:sz w:val="23"/>
          <w:u w:val="none"/>
        </w:rPr>
        <w:t>Thí nghiệm theo sơ đồ sau đây được dùng để điều chế một lượng nhỏ ethylene trong phòng thí nghiệm.</w:t>
      </w:r>
    </w:p>
    <w:p>
      <w:pPr>
        <w:spacing w:before="60" w:after="60"/>
        <w:jc w:val="center"/>
      </w:pPr>
      <w:r>
        <w:drawing>
          <wp:inline xmlns:a="http://schemas.openxmlformats.org/drawingml/2006/main" xmlns:pic="http://schemas.openxmlformats.org/drawingml/2006/picture">
            <wp:extent cx="4320000" cy="1658809"/>
            <wp:docPr id="38" name="Picture 38"/>
            <wp:cNvGraphicFramePr>
              <a:graphicFrameLocks noChangeAspect="1"/>
            </wp:cNvGraphicFramePr>
            <a:graphic>
              <a:graphicData uri="http://schemas.openxmlformats.org/drawingml/2006/picture">
                <pic:pic>
                  <pic:nvPicPr>
                    <pic:cNvPr id="0" name="h11_c5_q247_img1.png"/>
                    <pic:cNvPicPr/>
                  </pic:nvPicPr>
                  <pic:blipFill>
                    <a:blip r:embed="rId43"/>
                    <a:stretch>
                      <a:fillRect/>
                    </a:stretch>
                  </pic:blipFill>
                  <pic:spPr>
                    <a:xfrm>
                      <a:off x="0" y="0"/>
                      <a:ext cx="4320000" cy="1658809"/>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Phương trình hóa học của phản ứng xảy ra là: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¾HSO®Æc,t¾</w:t>
      </w:r>
      <w:r>
        <w:rPr>
          <w:rFonts w:ascii="Times New Roman" w:hAnsi="Times New Roman"/>
          <w:b w:val="0"/>
          <w:i w:val="0"/>
          <w:sz w:val="22"/>
          <w:u w:val="none"/>
          <w:vertAlign w:val="superscript"/>
        </w:rPr>
        <w:t>2</w:t>
      </w:r>
      <w:r>
        <w:rPr>
          <w:rFonts w:ascii="Times New Roman" w:hAnsi="Times New Roman"/>
          <w:b w:val="0"/>
          <w:i w:val="0"/>
          <w:sz w:val="22"/>
          <w:u w:val="none"/>
        </w:rPr>
        <w:t>¾</w:t>
      </w:r>
      <w:r>
        <w:rPr>
          <w:rFonts w:ascii="Times New Roman" w:hAnsi="Times New Roman"/>
          <w:b w:val="0"/>
          <w:i w:val="0"/>
          <w:sz w:val="22"/>
          <w:u w:val="none"/>
          <w:vertAlign w:val="superscript"/>
        </w:rPr>
        <w:t>4</w:t>
      </w:r>
      <w:r>
        <w:rPr>
          <w:rFonts w:ascii="Times New Roman" w:hAnsi="Times New Roman"/>
          <w:b w:val="0"/>
          <w:i w:val="0"/>
          <w:sz w:val="22"/>
          <w:u w:val="none"/>
        </w:rPr>
        <w:t>¾o¾→ CH</w:t>
      </w:r>
      <w:r>
        <w:rPr>
          <w:rFonts w:ascii="Times New Roman" w:hAnsi="Times New Roman"/>
          <w:b w:val="0"/>
          <w:i w:val="0"/>
          <w:sz w:val="22"/>
          <w:u w:val="none"/>
          <w:vertAlign w:val="subscript"/>
        </w:rPr>
        <w:t>2</w:t>
      </w:r>
      <w:r>
        <w:rPr>
          <w:rFonts w:ascii="Times New Roman" w:hAnsi="Times New Roman"/>
          <w:b w:val="0"/>
          <w:i w:val="0"/>
          <w:sz w:val="22"/>
          <w:u w:val="none"/>
        </w:rPr>
        <w:t xml:space="preserve"> = CH</w:t>
      </w:r>
      <w:r>
        <w:rPr>
          <w:rFonts w:ascii="Times New Roman" w:hAnsi="Times New Roman"/>
          <w:b w:val="0"/>
          <w:i w:val="0"/>
          <w:sz w:val="22"/>
          <w:u w:val="none"/>
          <w:vertAlign w:val="subscript"/>
        </w:rPr>
        <w:t>2</w:t>
      </w:r>
      <w:r>
        <w:rPr>
          <w:rFonts w:ascii="Times New Roman" w:hAnsi="Times New Roman"/>
          <w:b w:val="0"/>
          <w:i w:val="0"/>
          <w:sz w:val="22"/>
          <w:u w:val="none"/>
        </w:rPr>
        <w:t xml:space="preserve">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Khí ethylene được thu bằng phương pháp đẩy không khí úp bình vì ethylene nhẹ hơn không khí.</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Bông tẩm dung dịch NaOH có tác dụng loại bỏ các khí CO</w:t>
      </w:r>
      <w:r>
        <w:rPr>
          <w:rFonts w:ascii="Times New Roman" w:hAnsi="Times New Roman"/>
          <w:b w:val="0"/>
          <w:i w:val="0"/>
          <w:sz w:val="22"/>
          <w:u w:val="none"/>
          <w:vertAlign w:val="subscript"/>
        </w:rPr>
        <w:t>2</w:t>
      </w:r>
      <w:r>
        <w:rPr>
          <w:rFonts w:ascii="Times New Roman" w:hAnsi="Times New Roman"/>
          <w:b w:val="0"/>
          <w:i w:val="0"/>
          <w:sz w:val="22"/>
          <w:u w:val="none"/>
        </w:rPr>
        <w:t>, SO</w:t>
      </w:r>
      <w:r>
        <w:rPr>
          <w:rFonts w:ascii="Times New Roman" w:hAnsi="Times New Roman"/>
          <w:b w:val="0"/>
          <w:i w:val="0"/>
          <w:sz w:val="22"/>
          <w:u w:val="none"/>
          <w:vertAlign w:val="subscript"/>
        </w:rPr>
        <w:t>2</w:t>
      </w:r>
      <w:r>
        <w:rPr>
          <w:rFonts w:ascii="Times New Roman" w:hAnsi="Times New Roman"/>
          <w:b w:val="0"/>
          <w:i w:val="0"/>
          <w:sz w:val="22"/>
          <w:u w:val="none"/>
        </w:rPr>
        <w:t xml:space="preserve"> tạo thành trong quá trình phản ứng.</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Khí ethylene thu được cho qua dung dịch nước bromine thấy nước bromine nhạt màu.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 Phương trình tách nước nội phân tử của cồn lỏng ở nhiệt độ cao với xúc tác acid mạnh diễn ra chính xác theo đúng cơ chế tạo khí ethylene.</w:t>
      </w:r>
    </w:p>
    <w:p>
      <w:pPr>
        <w:spacing w:before="10" w:after="30"/>
        <w:ind w:left="340"/>
      </w:pPr>
      <w:r>
        <w:rPr>
          <w:rFonts w:ascii="Times New Roman" w:hAnsi="Times New Roman"/>
          <w:b w:val="0"/>
          <w:i w:val="0"/>
          <w:sz w:val="22"/>
          <w:u w:val="none"/>
        </w:rPr>
        <w:t>b) Sai. Ethylene (M=28) có khối lượng mol xấp xỉ không khí (M≈29), rất khó đẩy không khí hiệu quả. Thực tế khí ethylene rất ít tan trong nước nên được thu bằng phương pháp đẩy nước lỏng ra khỏi ống nghiệm thu.</w:t>
      </w:r>
    </w:p>
    <w:p>
      <w:pPr>
        <w:spacing w:before="10" w:after="30"/>
        <w:ind w:left="340"/>
      </w:pPr>
      <w:r>
        <w:rPr>
          <w:rFonts w:ascii="Times New Roman" w:hAnsi="Times New Roman"/>
          <w:b w:val="0"/>
          <w:i w:val="0"/>
          <w:sz w:val="22"/>
          <w:u w:val="none"/>
        </w:rPr>
        <w:t>c) Đúng. Acid sulfuric đặc đun nóng có tính oxi hóa mạnh oxi hóa một phần cồn thành các khí tạp độc hại như CO</w:t>
      </w:r>
      <w:r>
        <w:rPr>
          <w:rFonts w:ascii="Times New Roman" w:hAnsi="Times New Roman"/>
          <w:b w:val="0"/>
          <w:i w:val="0"/>
          <w:sz w:val="22"/>
          <w:u w:val="none"/>
          <w:vertAlign w:val="subscript"/>
        </w:rPr>
        <w:t>z</w:t>
      </w:r>
      <w:r>
        <w:rPr>
          <w:rFonts w:ascii="Times New Roman" w:hAnsi="Times New Roman"/>
          <w:b w:val="0"/>
          <w:i w:val="0"/>
          <w:sz w:val="22"/>
          <w:u w:val="none"/>
        </w:rPr>
        <w:t xml:space="preserve"> và SO</w:t>
      </w:r>
      <w:r>
        <w:rPr>
          <w:rFonts w:ascii="Times New Roman" w:hAnsi="Times New Roman"/>
          <w:b w:val="0"/>
          <w:i w:val="0"/>
          <w:sz w:val="22"/>
          <w:u w:val="none"/>
          <w:vertAlign w:val="subscript"/>
        </w:rPr>
        <w:t>z</w:t>
      </w:r>
      <w:r>
        <w:rPr>
          <w:rFonts w:ascii="Times New Roman" w:hAnsi="Times New Roman"/>
          <w:b w:val="0"/>
          <w:i w:val="0"/>
          <w:sz w:val="22"/>
          <w:u w:val="none"/>
        </w:rPr>
        <w:t>. Bông tẩm kiềm NaOH sẽ hấp thụ và giữ lại các oxide acid này để thu được ethylene tinh khiết.</w:t>
      </w:r>
    </w:p>
    <w:p>
      <w:pPr>
        <w:spacing w:before="10" w:after="30"/>
        <w:ind w:left="340"/>
      </w:pPr>
      <w:r>
        <w:rPr>
          <w:rFonts w:ascii="Times New Roman" w:hAnsi="Times New Roman"/>
          <w:b w:val="0"/>
          <w:i w:val="0"/>
          <w:sz w:val="22"/>
          <w:u w:val="none"/>
        </w:rPr>
        <w:t>d) Đúng. Khí ethylene chứa liên kết đôi không no sẽ cộng hợp tức thời với nước bromine tạo hợp chất không màu 1,2-dibromoethane làm nhạt màu dung dịch nước bromine.</w:t>
      </w:r>
    </w:p>
    <w:p>
      <w:pPr>
        <w:spacing w:before="80" w:after="40"/>
      </w:pPr>
      <w:r>
        <w:rPr>
          <w:rFonts w:ascii="Times New Roman" w:hAnsi="Times New Roman"/>
          <w:b/>
          <w:color w:val="2E7D32"/>
          <w:sz w:val="23"/>
        </w:rPr>
        <w:t xml:space="preserve">Câu 248. </w:t>
      </w:r>
      <w:r>
        <w:rPr>
          <w:rFonts w:ascii="Times New Roman" w:hAnsi="Times New Roman"/>
          <w:b/>
          <w:color w:val="00695C"/>
          <w:sz w:val="21"/>
        </w:rPr>
        <w:t xml:space="preserve">[H11-C5-P2-NB-248 | Biết | ĐA: a:Đ - b:S - c:Đ - d:S] </w:t>
      </w:r>
      <w:r>
        <w:rPr>
          <w:rFonts w:ascii="Times New Roman" w:hAnsi="Times New Roman"/>
          <w:b w:val="0"/>
          <w:i w:val="0"/>
          <w:sz w:val="23"/>
          <w:u w:val="none"/>
        </w:rPr>
        <w:t>Tiến hành thí nghiệm thử tính chất của glycerol và ethanol với copper(II) hydroxide theo các bước sau đây:</w:t>
        <w:br/>
        <w:t>Bước 1: Cho vào hai ống nghiệm, mỗi ống khoảng 3 – 4 giọt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2% và 2 – 3 giọt dung dịch NaOH 10%, lắc nhẹ.</w:t>
        <w:br/>
        <w:t>Bước 2: Nhỏ 2 – 3 giọt glycerol vào ống nghiệm thứ nhất, 2 – 3 giọt ethanol vào ống nghiệm thứ hai. Lắc nhẹ cả hai ống nghiệm.</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Sau bước 1, trong cả hai ống nghiệm đều có kết tủa màu xanh lam của copper(II) hydroxide.</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Sau bước 2, trong cả hai ống nghiệm kết tủa tan, tạo thành dung dịch màu xanh lam thẫm.</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Thí nghiệm trên, được dùng để phân biệt ethanol và glycerol.</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Ở bước 1, nếu thay dung dịch NaOH bằng dung dịch Ba(OH)</w:t>
      </w:r>
      <w:r>
        <w:rPr>
          <w:rFonts w:ascii="Times New Roman" w:hAnsi="Times New Roman"/>
          <w:b w:val="0"/>
          <w:i w:val="0"/>
          <w:sz w:val="22"/>
          <w:u w:val="none"/>
          <w:vertAlign w:val="subscript"/>
        </w:rPr>
        <w:t>2</w:t>
      </w:r>
      <w:r>
        <w:rPr>
          <w:rFonts w:ascii="Times New Roman" w:hAnsi="Times New Roman"/>
          <w:b w:val="0"/>
          <w:i w:val="0"/>
          <w:sz w:val="22"/>
          <w:u w:val="none"/>
        </w:rPr>
        <w:t xml:space="preserve"> thì hiện tượng thu được không thay đổi.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 Phản ứng trao đổi tạo kết tủa gel nhầy màu xanh lam của Cu(OH)</w:t>
      </w:r>
      <w:r>
        <w:rPr>
          <w:rFonts w:ascii="Times New Roman" w:hAnsi="Times New Roman"/>
          <w:b w:val="0"/>
          <w:i w:val="0"/>
          <w:sz w:val="22"/>
          <w:u w:val="none"/>
          <w:vertAlign w:val="subscript"/>
        </w:rPr>
        <w:t>z</w:t>
      </w:r>
      <w:r>
        <w:rPr>
          <w:rFonts w:ascii="Times New Roman" w:hAnsi="Times New Roman"/>
          <w:b w:val="0"/>
          <w:i w:val="0"/>
          <w:sz w:val="22"/>
          <w:u w:val="none"/>
        </w:rPr>
        <w:t xml:space="preserve"> xảy ra tức thời trong cả hai ống nghiệm.</w:t>
      </w:r>
    </w:p>
    <w:p>
      <w:pPr>
        <w:spacing w:before="10" w:after="30"/>
        <w:ind w:left="340"/>
      </w:pPr>
      <w:r>
        <w:rPr>
          <w:rFonts w:ascii="Times New Roman" w:hAnsi="Times New Roman"/>
          <w:b w:val="0"/>
          <w:i w:val="0"/>
          <w:sz w:val="22"/>
          <w:u w:val="none"/>
        </w:rPr>
        <w:t>CuSO</w:t>
      </w:r>
      <w:r>
        <w:rPr>
          <w:rFonts w:ascii="Times New Roman" w:hAnsi="Times New Roman"/>
          <w:b w:val="0"/>
          <w:i w:val="0"/>
          <w:sz w:val="22"/>
          <w:u w:val="none"/>
          <w:vertAlign w:val="subscript"/>
        </w:rPr>
        <w:t>4</w:t>
      </w:r>
      <w:r>
        <w:rPr>
          <w:rFonts w:ascii="Times New Roman" w:hAnsi="Times New Roman"/>
          <w:b w:val="0"/>
          <w:i w:val="0"/>
          <w:sz w:val="22"/>
          <w:u w:val="none"/>
        </w:rPr>
        <w:t xml:space="preserve"> + 2NaOH ¾¾→ Cu(OH)</w:t>
      </w:r>
      <w:r>
        <w:rPr>
          <w:rFonts w:ascii="Times New Roman" w:hAnsi="Times New Roman"/>
          <w:b w:val="0"/>
          <w:i w:val="0"/>
          <w:sz w:val="22"/>
          <w:u w:val="none"/>
          <w:vertAlign w:val="subscript"/>
        </w:rPr>
        <w:t>2</w:t>
      </w:r>
      <w:r>
        <w:rPr>
          <w:rFonts w:ascii="Times New Roman" w:hAnsi="Times New Roman"/>
          <w:b w:val="0"/>
          <w:i w:val="0"/>
          <w:sz w:val="22"/>
          <w:u w:val="none"/>
        </w:rPr>
        <w:t>↓</w:t>
      </w:r>
      <w:r>
        <w:rPr>
          <w:rFonts w:ascii="Times New Roman" w:hAnsi="Times New Roman"/>
          <w:b w:val="0"/>
          <w:i w:val="0"/>
          <w:sz w:val="22"/>
          <w:u w:val="none"/>
          <w:vertAlign w:val="subscript"/>
        </w:rPr>
        <w:t>(xanh lam)</w:t>
      </w:r>
      <w:r>
        <w:rPr>
          <w:rFonts w:ascii="Times New Roman" w:hAnsi="Times New Roman"/>
          <w:b w:val="0"/>
          <w:i w:val="0"/>
          <w:sz w:val="22"/>
          <w:u w:val="none"/>
        </w:rPr>
        <w:t xml:space="preserve"> + Na</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p>
    <w:p>
      <w:pPr>
        <w:spacing w:before="10" w:after="30"/>
        <w:ind w:left="340"/>
      </w:pPr>
      <w:r>
        <w:rPr>
          <w:rFonts w:ascii="Times New Roman" w:hAnsi="Times New Roman"/>
          <w:b w:val="0"/>
          <w:i w:val="0"/>
          <w:sz w:val="22"/>
          <w:u w:val="none"/>
        </w:rPr>
        <w:t>b) Sai. Chỉ có ống nghiệm thứ nhất chứa glycerol chứa các nhóm hydroxy kề nhau là có khả năng hòa tan kết tủa tạo dung dịch phức đồng màu xanh lam thẫm. Ống thứ hai chứa ethanol đơn chức hoàn toàn không có phản ứng.</w:t>
      </w:r>
    </w:p>
    <w:p>
      <w:pPr>
        <w:spacing w:before="10" w:after="30"/>
        <w:ind w:left="340"/>
      </w:pPr>
      <w:r>
        <w:rPr>
          <w:rFonts w:ascii="Times New Roman" w:hAnsi="Times New Roman"/>
          <w:b w:val="0"/>
          <w:i w:val="0"/>
          <w:sz w:val="22"/>
          <w:u w:val="none"/>
        </w:rPr>
        <w:t>c) Đúng. Đây là phản ứng đặc trưng nhạy bén nhất giúp phân biệt nhanh chóng lớp hợp chất monoalcohol với polyalcohol chứa nhiều nhóm hydroxy kề nhau.</w:t>
      </w:r>
    </w:p>
    <w:p>
      <w:pPr>
        <w:spacing w:before="10" w:after="30"/>
        <w:ind w:left="340"/>
      </w:pPr>
      <w:r>
        <w:rPr>
          <w:rFonts w:ascii="Times New Roman" w:hAnsi="Times New Roman"/>
          <w:b w:val="0"/>
          <w:i w:val="0"/>
          <w:sz w:val="22"/>
          <w:u w:val="none"/>
        </w:rPr>
        <w:t>d) Sai. Khi sử dụng Ba(OH)</w:t>
      </w:r>
      <w:r>
        <w:rPr>
          <w:rFonts w:ascii="Times New Roman" w:hAnsi="Times New Roman"/>
          <w:b w:val="0"/>
          <w:i w:val="0"/>
          <w:sz w:val="22"/>
          <w:u w:val="none"/>
          <w:vertAlign w:val="subscript"/>
        </w:rPr>
        <w:t>z</w:t>
      </w:r>
      <w:r>
        <w:rPr>
          <w:rFonts w:ascii="Times New Roman" w:hAnsi="Times New Roman"/>
          <w:b w:val="0"/>
          <w:i w:val="0"/>
          <w:sz w:val="22"/>
          <w:u w:val="none"/>
        </w:rPr>
        <w:t xml:space="preserve"> làm base, phản ứng tạo ra đồng thời kết tủa trắng của BaSO</w:t>
      </w:r>
      <w:r>
        <w:rPr>
          <w:rFonts w:ascii="Times New Roman" w:hAnsi="Times New Roman"/>
          <w:b w:val="0"/>
          <w:i w:val="0"/>
          <w:sz w:val="22"/>
          <w:u w:val="none"/>
          <w:vertAlign w:val="subscript"/>
        </w:rPr>
        <w:t>4</w:t>
      </w:r>
      <w:r>
        <w:rPr>
          <w:rFonts w:ascii="Times New Roman" w:hAnsi="Times New Roman"/>
          <w:b w:val="0"/>
          <w:i w:val="0"/>
          <w:sz w:val="22"/>
          <w:u w:val="none"/>
        </w:rPr>
        <w:t xml:space="preserve"> bên cạnh Cu(OH)</w:t>
      </w:r>
      <w:r>
        <w:rPr>
          <w:rFonts w:ascii="Times New Roman" w:hAnsi="Times New Roman"/>
          <w:b w:val="0"/>
          <w:i w:val="0"/>
          <w:sz w:val="22"/>
          <w:u w:val="none"/>
          <w:vertAlign w:val="subscript"/>
        </w:rPr>
        <w:t>z</w:t>
      </w:r>
      <w:r>
        <w:rPr>
          <w:rFonts w:ascii="Times New Roman" w:hAnsi="Times New Roman"/>
          <w:b w:val="0"/>
          <w:i w:val="0"/>
          <w:sz w:val="22"/>
          <w:u w:val="none"/>
        </w:rPr>
        <w:t xml:space="preserve"> xanh lam. Glycerol chỉ hòa tan kết tủa đồng, phần barium sulfate không tan vẫn lơ lửng khiến dung dịch vẩn đục màu sữa, không đạt độ trong suốt như khi sử dụng NaOH.</w:t>
      </w:r>
    </w:p>
    <w:p>
      <w:pPr>
        <w:spacing w:before="10" w:after="30"/>
        <w:ind w:left="340"/>
      </w:pPr>
      <w:r>
        <w:rPr>
          <w:rFonts w:ascii="Times New Roman" w:hAnsi="Times New Roman"/>
          <w:b w:val="0"/>
          <w:i w:val="0"/>
          <w:sz w:val="22"/>
          <w:u w:val="none"/>
        </w:rPr>
        <w:t>CuSO</w:t>
      </w:r>
      <w:r>
        <w:rPr>
          <w:rFonts w:ascii="Times New Roman" w:hAnsi="Times New Roman"/>
          <w:b w:val="0"/>
          <w:i w:val="0"/>
          <w:sz w:val="22"/>
          <w:u w:val="none"/>
          <w:vertAlign w:val="subscript"/>
        </w:rPr>
        <w:t>4</w:t>
      </w:r>
      <w:r>
        <w:rPr>
          <w:rFonts w:ascii="Times New Roman" w:hAnsi="Times New Roman"/>
          <w:b w:val="0"/>
          <w:i w:val="0"/>
          <w:sz w:val="22"/>
          <w:u w:val="none"/>
        </w:rPr>
        <w:t xml:space="preserve"> + Ba(OH)</w:t>
      </w:r>
      <w:r>
        <w:rPr>
          <w:rFonts w:ascii="Times New Roman" w:hAnsi="Times New Roman"/>
          <w:b w:val="0"/>
          <w:i w:val="0"/>
          <w:sz w:val="22"/>
          <w:u w:val="none"/>
          <w:vertAlign w:val="subscript"/>
        </w:rPr>
        <w:t>2</w:t>
      </w:r>
      <w:r>
        <w:rPr>
          <w:rFonts w:ascii="Times New Roman" w:hAnsi="Times New Roman"/>
          <w:b w:val="0"/>
          <w:i w:val="0"/>
          <w:sz w:val="22"/>
          <w:u w:val="none"/>
        </w:rPr>
        <w:t xml:space="preserve"> ¾¾→ Cu(OH)</w:t>
      </w:r>
      <w:r>
        <w:rPr>
          <w:rFonts w:ascii="Times New Roman" w:hAnsi="Times New Roman"/>
          <w:b w:val="0"/>
          <w:i w:val="0"/>
          <w:sz w:val="22"/>
          <w:u w:val="none"/>
          <w:vertAlign w:val="subscript"/>
        </w:rPr>
        <w:t>2</w:t>
      </w:r>
      <w:r>
        <w:rPr>
          <w:rFonts w:ascii="Times New Roman" w:hAnsi="Times New Roman"/>
          <w:b w:val="0"/>
          <w:i w:val="0"/>
          <w:sz w:val="22"/>
          <w:u w:val="none"/>
        </w:rPr>
        <w:t>↓</w:t>
      </w:r>
      <w:r>
        <w:rPr>
          <w:rFonts w:ascii="Times New Roman" w:hAnsi="Times New Roman"/>
          <w:b w:val="0"/>
          <w:i w:val="0"/>
          <w:sz w:val="22"/>
          <w:u w:val="none"/>
          <w:vertAlign w:val="subscript"/>
        </w:rPr>
        <w:t>(xanh lam)</w:t>
      </w:r>
      <w:r>
        <w:rPr>
          <w:rFonts w:ascii="Times New Roman" w:hAnsi="Times New Roman"/>
          <w:b w:val="0"/>
          <w:i w:val="0"/>
          <w:sz w:val="22"/>
          <w:u w:val="none"/>
        </w:rPr>
        <w:t xml:space="preserve"> + BaSO</w:t>
      </w:r>
      <w:r>
        <w:rPr>
          <w:rFonts w:ascii="Times New Roman" w:hAnsi="Times New Roman"/>
          <w:b w:val="0"/>
          <w:i w:val="0"/>
          <w:sz w:val="22"/>
          <w:u w:val="none"/>
          <w:vertAlign w:val="subscript"/>
        </w:rPr>
        <w:t>4</w:t>
      </w:r>
      <w:r>
        <w:rPr>
          <w:rFonts w:ascii="Times New Roman" w:hAnsi="Times New Roman"/>
          <w:b w:val="0"/>
          <w:i w:val="0"/>
          <w:sz w:val="22"/>
          <w:u w:val="none"/>
        </w:rPr>
        <w:t>↓</w:t>
      </w:r>
      <w:r>
        <w:rPr>
          <w:rFonts w:ascii="Times New Roman" w:hAnsi="Times New Roman"/>
          <w:b w:val="0"/>
          <w:i w:val="0"/>
          <w:sz w:val="22"/>
          <w:u w:val="none"/>
          <w:vertAlign w:val="subscript"/>
        </w:rPr>
        <w:t>(trắng)</w:t>
      </w:r>
    </w:p>
    <w:p>
      <w:pPr>
        <w:spacing w:before="80" w:after="40"/>
      </w:pPr>
      <w:r>
        <w:rPr>
          <w:rFonts w:ascii="Times New Roman" w:hAnsi="Times New Roman"/>
          <w:b/>
          <w:color w:val="2E7D32"/>
          <w:sz w:val="23"/>
        </w:rPr>
        <w:t xml:space="preserve">Câu 249. </w:t>
      </w:r>
      <w:r>
        <w:rPr>
          <w:rFonts w:ascii="Times New Roman" w:hAnsi="Times New Roman"/>
          <w:b/>
          <w:color w:val="00695C"/>
          <w:sz w:val="21"/>
        </w:rPr>
        <w:t xml:space="preserve">[H11-C5-P2-TH-249 | Hiểu | ĐA: a:Đ - b:S - c:Đ - d:Đ] </w:t>
      </w:r>
      <w:r>
        <w:rPr>
          <w:rFonts w:ascii="Times New Roman" w:hAnsi="Times New Roman"/>
          <w:b w:val="0"/>
          <w:i w:val="0"/>
          <w:sz w:val="23"/>
          <w:u w:val="none"/>
        </w:rPr>
        <w:t>Ethanol là hợp chất hữu cơ có nhiều trong đồ uống có cồn, được sản xuất bằng cách lên men ngũ cốc, trái cây hoặc các nguồn đường khác. Công thức hóa học của ethanol là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Theo cách phân loại dựa trên thành phần các nguyên tố hóa học, ethanol thuộc loại dẫn xuất hydrocarbon.</w:t>
      </w:r>
    </w:p>
    <w:p>
      <w:pPr>
        <w:spacing w:before="30" w:after="30"/>
        <w:ind w:left="340"/>
      </w:pPr>
      <w:r>
        <w:rPr>
          <w:rFonts w:ascii="Times New Roman" w:hAnsi="Times New Roman"/>
          <w:b/>
          <w:color w:val="2E7D32"/>
          <w:sz w:val="22"/>
        </w:rPr>
        <w:t xml:space="preserve">b) [Vận dụng | S] </w:t>
      </w:r>
      <w:r>
        <w:rPr>
          <w:rFonts w:ascii="Times New Roman" w:hAnsi="Times New Roman"/>
          <w:b w:val="0"/>
          <w:i w:val="0"/>
          <w:sz w:val="22"/>
          <w:u w:val="none"/>
        </w:rPr>
        <w:t>Trong phân tử ethanol, nguyên tố carbon chiếm 42,174 % về khối lượng.</w:t>
      </w:r>
    </w:p>
    <w:p>
      <w:pPr>
        <w:spacing w:before="30" w:after="30"/>
        <w:ind w:left="340"/>
      </w:pPr>
      <w:r>
        <w:rPr>
          <w:rFonts w:ascii="Times New Roman" w:hAnsi="Times New Roman"/>
          <w:b/>
          <w:color w:val="C62828"/>
          <w:sz w:val="22"/>
        </w:rPr>
        <w:t xml:space="preserve">c) [Hiểu | Đ] </w:t>
      </w:r>
      <w:r>
        <w:rPr>
          <w:rFonts w:ascii="Times New Roman" w:hAnsi="Times New Roman"/>
          <w:b w:val="0"/>
          <w:i w:val="0"/>
          <w:sz w:val="22"/>
          <w:u w:val="none"/>
        </w:rPr>
        <w:t>Ethanol tan vô hạn trong nước do tạo liên kết hydrogen với nước.</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Để thu lấy rượu (dung dịch ethanol) có lẫn trong cơm rượu sau khi lên men, người ta sử dụng phương pháp chưng cất.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 Ethanol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được cấu thành từ các nguyên tố carbon, hydrogen và oxygen, thuộc loại dẫn xuất hydrocarbon chứa oxygen.</w:t>
      </w:r>
    </w:p>
    <w:p>
      <w:pPr>
        <w:spacing w:before="10" w:after="30"/>
        <w:ind w:left="340"/>
      </w:pPr>
      <w:r>
        <w:rPr>
          <w:rFonts w:ascii="Times New Roman" w:hAnsi="Times New Roman"/>
          <w:b w:val="0"/>
          <w:i w:val="0"/>
          <w:sz w:val="22"/>
          <w:u w:val="none"/>
        </w:rPr>
        <w:t>b) Sai. Khối lượng mol phân tử của ethanol bằng 46 g/mol. Phần trăm khối lượng carbon trong phân tử được tính bằng biểu thức:</w:t>
      </w:r>
    </w:p>
    <w:p>
      <w:pPr>
        <w:spacing w:before="10" w:after="30"/>
        <w:ind w:left="340"/>
      </w:pPr>
      <w:r>
        <w:rPr>
          <w:rFonts w:ascii="Times New Roman" w:hAnsi="Times New Roman"/>
          <w:b w:val="0"/>
          <w:i w:val="0"/>
          <w:sz w:val="22"/>
          <w:u w:val="none"/>
        </w:rPr>
        <w:t>%C=(12×2)/(46)×100%≈52,17%</w:t>
      </w:r>
    </w:p>
    <w:p>
      <w:pPr>
        <w:spacing w:before="10" w:after="30"/>
        <w:ind w:left="340"/>
      </w:pPr>
      <w:r>
        <w:rPr>
          <w:rFonts w:ascii="Times New Roman" w:hAnsi="Times New Roman"/>
          <w:b w:val="0"/>
          <w:i w:val="0"/>
          <w:sz w:val="22"/>
          <w:u w:val="none"/>
        </w:rPr>
        <w:t>c) Đúng. Nhóm hydroxy phân cực của ethanol dễ dàng hình thành liên kết hydrogen liên phân tử mạnh với phân tử nước cực tính, giúp cồn lỏng tan vô hạn trong nước.</w:t>
      </w:r>
    </w:p>
    <w:p>
      <w:pPr>
        <w:spacing w:before="10" w:after="30"/>
        <w:ind w:left="340"/>
      </w:pPr>
      <w:r>
        <w:rPr>
          <w:rFonts w:ascii="Times New Roman" w:hAnsi="Times New Roman"/>
          <w:b w:val="0"/>
          <w:i w:val="0"/>
          <w:sz w:val="22"/>
          <w:u w:val="none"/>
        </w:rPr>
        <w:t>d) Đúng. Ethanol và nước lỏng có nhiệt độ sôi chênh lệch lớn (lần lượt là 78,3 °C và 100 °C ở áp suất thường), do đó có thể phân tách bằng phương pháp chưng cất.</w:t>
      </w:r>
    </w:p>
    <w:p>
      <w:pPr>
        <w:spacing w:before="80" w:after="40"/>
      </w:pPr>
      <w:r>
        <w:rPr>
          <w:rFonts w:ascii="Times New Roman" w:hAnsi="Times New Roman"/>
          <w:b/>
          <w:color w:val="2E7D32"/>
          <w:sz w:val="23"/>
        </w:rPr>
        <w:t xml:space="preserve">Câu 250. </w:t>
      </w:r>
      <w:r>
        <w:rPr>
          <w:rFonts w:ascii="Times New Roman" w:hAnsi="Times New Roman"/>
          <w:b/>
          <w:color w:val="00695C"/>
          <w:sz w:val="21"/>
        </w:rPr>
        <w:t xml:space="preserve">[H11-C5-P2-TH-250 | Hiểu | ĐA: a:Đ - b:Đ - c:Đ - d:S] </w:t>
      </w:r>
      <w:r>
        <w:rPr>
          <w:rFonts w:ascii="Times New Roman" w:hAnsi="Times New Roman"/>
          <w:b w:val="0"/>
          <w:i w:val="0"/>
          <w:sz w:val="23"/>
          <w:u w:val="none"/>
        </w:rPr>
        <w:t>Các hợp chất propane, dimethyl ether và ethanol có phân tử khối gần tương đương nhau và có một số tính chất như sau: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Chất</w:t>
            </w:r>
          </w:p>
        </w:tc>
        <w:tc>
          <w:tcPr>
            <w:tcW w:type="dxa" w:w="255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CH</w:t>
            </w:r>
            <w:r>
              <w:rPr>
                <w:rFonts w:ascii="Times New Roman" w:hAnsi="Times New Roman"/>
                <w:b/>
                <w:i w:val="0"/>
                <w:sz w:val="21"/>
                <w:u w:val="none"/>
                <w:vertAlign w:val="subscript"/>
              </w:rPr>
              <w:t>2</w:t>
            </w:r>
            <w:r>
              <w:rPr>
                <w:rFonts w:ascii="Times New Roman" w:hAnsi="Times New Roman"/>
                <w:b/>
                <w:i w:val="0"/>
                <w:sz w:val="21"/>
                <w:u w:val="none"/>
              </w:rPr>
              <w:t>CH</w:t>
            </w:r>
            <w:r>
              <w:rPr>
                <w:rFonts w:ascii="Times New Roman" w:hAnsi="Times New Roman"/>
                <w:b/>
                <w:i w:val="0"/>
                <w:sz w:val="21"/>
                <w:u w:val="none"/>
                <w:vertAlign w:val="subscript"/>
              </w:rPr>
              <w:t>3</w:t>
            </w:r>
          </w:p>
        </w:tc>
        <w:tc>
          <w:tcPr>
            <w:tcW w:type="dxa" w:w="255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OCH</w:t>
            </w:r>
            <w:r>
              <w:rPr>
                <w:rFonts w:ascii="Times New Roman" w:hAnsi="Times New Roman"/>
                <w:b/>
                <w:i w:val="0"/>
                <w:sz w:val="21"/>
                <w:u w:val="none"/>
                <w:vertAlign w:val="subscript"/>
              </w:rPr>
              <w:t>3</w:t>
            </w:r>
          </w:p>
        </w:tc>
        <w:tc>
          <w:tcPr>
            <w:tcW w:type="dxa" w:w="255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CH</w:t>
            </w:r>
            <w:r>
              <w:rPr>
                <w:rFonts w:ascii="Times New Roman" w:hAnsi="Times New Roman"/>
                <w:b/>
                <w:i w:val="0"/>
                <w:sz w:val="21"/>
                <w:u w:val="none"/>
                <w:vertAlign w:val="subscript"/>
              </w:rPr>
              <w:t>2</w:t>
            </w:r>
            <w:r>
              <w:rPr>
                <w:rFonts w:ascii="Times New Roman" w:hAnsi="Times New Roman"/>
                <w:b/>
                <w:i w:val="0"/>
                <w:sz w:val="21"/>
                <w:u w:val="none"/>
              </w:rPr>
              <w:t>OH</w:t>
            </w:r>
          </w:p>
        </w:tc>
      </w:tr>
      <w:tr>
        <w:tc>
          <w:tcPr>
            <w:tcW w:type="dxa" w:w="2551"/>
          </w:tcPr>
          <w:p>
            <w:pPr>
              <w:spacing w:before="30" w:after="30"/>
              <w:jc w:val="left"/>
            </w:pPr>
            <w:r>
              <w:rPr>
                <w:rFonts w:ascii="Times New Roman" w:hAnsi="Times New Roman"/>
                <w:b w:val="0"/>
                <w:i w:val="0"/>
                <w:sz w:val="21"/>
                <w:u w:val="none"/>
              </w:rPr>
              <w:t>Tên gọi</w:t>
            </w:r>
          </w:p>
        </w:tc>
        <w:tc>
          <w:tcPr>
            <w:tcW w:type="dxa" w:w="2551"/>
          </w:tcPr>
          <w:p>
            <w:pPr>
              <w:spacing w:before="30" w:after="30"/>
              <w:jc w:val="left"/>
            </w:pPr>
            <w:r>
              <w:rPr>
                <w:rFonts w:ascii="Times New Roman" w:hAnsi="Times New Roman"/>
                <w:b w:val="0"/>
                <w:i w:val="0"/>
                <w:sz w:val="21"/>
                <w:u w:val="none"/>
              </w:rPr>
              <w:t>propane</w:t>
            </w:r>
          </w:p>
        </w:tc>
        <w:tc>
          <w:tcPr>
            <w:tcW w:type="dxa" w:w="2551"/>
          </w:tcPr>
          <w:p>
            <w:pPr>
              <w:spacing w:before="30" w:after="30"/>
              <w:jc w:val="left"/>
            </w:pPr>
            <w:r>
              <w:rPr>
                <w:rFonts w:ascii="Times New Roman" w:hAnsi="Times New Roman"/>
                <w:b w:val="0"/>
                <w:i w:val="0"/>
                <w:sz w:val="21"/>
                <w:u w:val="none"/>
              </w:rPr>
              <w:t>dimethyl ether</w:t>
            </w:r>
          </w:p>
        </w:tc>
        <w:tc>
          <w:tcPr>
            <w:tcW w:type="dxa" w:w="2551"/>
          </w:tcPr>
          <w:p>
            <w:pPr>
              <w:spacing w:before="30" w:after="30"/>
              <w:jc w:val="left"/>
            </w:pPr>
            <w:r>
              <w:rPr>
                <w:rFonts w:ascii="Times New Roman" w:hAnsi="Times New Roman"/>
                <w:b w:val="0"/>
                <w:i w:val="0"/>
                <w:sz w:val="21"/>
                <w:u w:val="none"/>
              </w:rPr>
              <w:t>ethanol</w:t>
            </w:r>
          </w:p>
        </w:tc>
      </w:tr>
      <w:tr>
        <w:tc>
          <w:tcPr>
            <w:tcW w:type="dxa" w:w="2551"/>
          </w:tcPr>
          <w:p>
            <w:pPr>
              <w:spacing w:before="30" w:after="30"/>
              <w:jc w:val="left"/>
            </w:pPr>
            <w:r>
              <w:rPr>
                <w:rFonts w:ascii="Times New Roman" w:hAnsi="Times New Roman"/>
                <w:b w:val="0"/>
                <w:i w:val="0"/>
                <w:sz w:val="21"/>
                <w:u w:val="none"/>
              </w:rPr>
              <w:t>Phân tử khối</w:t>
            </w:r>
          </w:p>
        </w:tc>
        <w:tc>
          <w:tcPr>
            <w:tcW w:type="dxa" w:w="2551"/>
          </w:tcPr>
          <w:p>
            <w:pPr>
              <w:spacing w:before="30" w:after="30"/>
              <w:jc w:val="left"/>
            </w:pPr>
            <w:r>
              <w:rPr>
                <w:rFonts w:ascii="Times New Roman" w:hAnsi="Times New Roman"/>
                <w:b w:val="0"/>
                <w:i w:val="0"/>
                <w:sz w:val="21"/>
                <w:u w:val="none"/>
              </w:rPr>
              <w:t>44</w:t>
            </w:r>
          </w:p>
        </w:tc>
        <w:tc>
          <w:tcPr>
            <w:tcW w:type="dxa" w:w="2551"/>
          </w:tcPr>
          <w:p>
            <w:pPr>
              <w:spacing w:before="30" w:after="30"/>
              <w:jc w:val="left"/>
            </w:pPr>
            <w:r>
              <w:rPr>
                <w:rFonts w:ascii="Times New Roman" w:hAnsi="Times New Roman"/>
                <w:b w:val="0"/>
                <w:i w:val="0"/>
                <w:sz w:val="21"/>
                <w:u w:val="none"/>
              </w:rPr>
              <w:t>46</w:t>
            </w:r>
          </w:p>
        </w:tc>
        <w:tc>
          <w:tcPr>
            <w:tcW w:type="dxa" w:w="2551"/>
          </w:tcPr>
          <w:p>
            <w:pPr>
              <w:spacing w:before="30" w:after="30"/>
              <w:jc w:val="left"/>
            </w:pPr>
            <w:r>
              <w:rPr>
                <w:rFonts w:ascii="Times New Roman" w:hAnsi="Times New Roman"/>
                <w:b w:val="0"/>
                <w:i w:val="0"/>
                <w:sz w:val="21"/>
                <w:u w:val="none"/>
              </w:rPr>
              <w:t>46</w:t>
            </w:r>
          </w:p>
        </w:tc>
      </w:tr>
      <w:tr>
        <w:tc>
          <w:tcPr>
            <w:tcW w:type="dxa" w:w="2551"/>
          </w:tcPr>
          <w:p>
            <w:pPr>
              <w:spacing w:before="30" w:after="30"/>
              <w:jc w:val="left"/>
            </w:pPr>
            <w:r>
              <w:rPr>
                <w:rFonts w:ascii="Times New Roman" w:hAnsi="Times New Roman"/>
                <w:b w:val="0"/>
                <w:i w:val="0"/>
                <w:sz w:val="21"/>
                <w:u w:val="none"/>
              </w:rPr>
              <w:t>Nhiệt độ sôi (</w:t>
            </w:r>
            <w:r>
              <w:rPr>
                <w:rFonts w:ascii="Times New Roman" w:hAnsi="Times New Roman"/>
                <w:b w:val="0"/>
                <w:i w:val="0"/>
                <w:sz w:val="21"/>
                <w:u w:val="none"/>
                <w:vertAlign w:val="superscript"/>
              </w:rPr>
              <w:t>o</w:t>
            </w:r>
            <w:r>
              <w:rPr>
                <w:rFonts w:ascii="Times New Roman" w:hAnsi="Times New Roman"/>
                <w:b w:val="0"/>
                <w:i w:val="0"/>
                <w:sz w:val="21"/>
                <w:u w:val="none"/>
              </w:rPr>
              <w:t>C)</w:t>
            </w:r>
          </w:p>
        </w:tc>
        <w:tc>
          <w:tcPr>
            <w:tcW w:type="dxa" w:w="2551"/>
          </w:tcPr>
          <w:p>
            <w:pPr>
              <w:spacing w:before="30" w:after="30"/>
              <w:jc w:val="left"/>
            </w:pPr>
            <w:r>
              <w:rPr>
                <w:rFonts w:ascii="Times New Roman" w:hAnsi="Times New Roman"/>
                <w:b w:val="0"/>
                <w:i w:val="0"/>
                <w:sz w:val="21"/>
                <w:u w:val="none"/>
              </w:rPr>
              <w:t>–42,1</w:t>
            </w:r>
          </w:p>
        </w:tc>
        <w:tc>
          <w:tcPr>
            <w:tcW w:type="dxa" w:w="2551"/>
          </w:tcPr>
          <w:p>
            <w:pPr>
              <w:spacing w:before="30" w:after="30"/>
              <w:jc w:val="left"/>
            </w:pPr>
            <w:r>
              <w:rPr>
                <w:rFonts w:ascii="Times New Roman" w:hAnsi="Times New Roman"/>
                <w:b w:val="0"/>
                <w:i w:val="0"/>
                <w:sz w:val="21"/>
                <w:u w:val="none"/>
              </w:rPr>
              <w:t>–24,9</w:t>
            </w:r>
          </w:p>
        </w:tc>
        <w:tc>
          <w:tcPr>
            <w:tcW w:type="dxa" w:w="2551"/>
          </w:tcPr>
          <w:p>
            <w:pPr>
              <w:spacing w:before="30" w:after="30"/>
              <w:jc w:val="left"/>
            </w:pPr>
            <w:r>
              <w:rPr>
                <w:rFonts w:ascii="Times New Roman" w:hAnsi="Times New Roman"/>
                <w:b w:val="0"/>
                <w:i w:val="0"/>
                <w:sz w:val="21"/>
                <w:u w:val="none"/>
              </w:rPr>
              <w:t>78,3</w:t>
            </w:r>
          </w:p>
        </w:tc>
      </w:tr>
      <w:tr>
        <w:tc>
          <w:tcPr>
            <w:tcW w:type="dxa" w:w="2551"/>
          </w:tcPr>
          <w:p>
            <w:pPr>
              <w:spacing w:before="30" w:after="30"/>
              <w:jc w:val="left"/>
            </w:pPr>
            <w:r>
              <w:rPr>
                <w:rFonts w:ascii="Times New Roman" w:hAnsi="Times New Roman"/>
                <w:b w:val="0"/>
                <w:i w:val="0"/>
                <w:sz w:val="21"/>
                <w:u w:val="none"/>
              </w:rPr>
              <w:t>Độ tan (g/100 g nước)</w:t>
            </w:r>
          </w:p>
        </w:tc>
        <w:tc>
          <w:tcPr>
            <w:tcW w:type="dxa" w:w="2551"/>
          </w:tcPr>
          <w:p>
            <w:pPr>
              <w:spacing w:before="30" w:after="30"/>
              <w:jc w:val="left"/>
            </w:pPr>
            <w:r>
              <w:rPr>
                <w:rFonts w:ascii="Times New Roman" w:hAnsi="Times New Roman"/>
                <w:b w:val="0"/>
                <w:i w:val="0"/>
                <w:sz w:val="21"/>
                <w:u w:val="none"/>
              </w:rPr>
              <w:t>Không tan</w:t>
            </w:r>
          </w:p>
        </w:tc>
        <w:tc>
          <w:tcPr>
            <w:tcW w:type="dxa" w:w="2551"/>
          </w:tcPr>
          <w:p>
            <w:pPr>
              <w:spacing w:before="30" w:after="30"/>
              <w:jc w:val="left"/>
            </w:pPr>
            <w:r>
              <w:rPr>
                <w:rFonts w:ascii="Times New Roman" w:hAnsi="Times New Roman"/>
                <w:b w:val="0"/>
                <w:i w:val="0"/>
                <w:sz w:val="21"/>
                <w:u w:val="none"/>
              </w:rPr>
              <w:t>7,4</w:t>
            </w:r>
          </w:p>
        </w:tc>
        <w:tc>
          <w:tcPr>
            <w:tcW w:type="dxa" w:w="2551"/>
          </w:tcPr>
          <w:p>
            <w:pPr>
              <w:spacing w:before="30" w:after="30"/>
              <w:jc w:val="left"/>
            </w:pPr>
            <w:r>
              <w:rPr>
                <w:rFonts w:ascii="Times New Roman" w:hAnsi="Times New Roman"/>
                <w:b w:val="0"/>
                <w:i w:val="0"/>
                <w:sz w:val="21"/>
                <w:u w:val="none"/>
              </w:rPr>
              <w:t>Tan vô hạn</w:t>
            </w:r>
          </w:p>
        </w:tc>
      </w:tr>
    </w:tbl>
    <w:p>
      <w:pPr>
        <w:spacing w:before="30" w:after="30"/>
        <w:ind w:left="340"/>
      </w:pPr>
      <w:r>
        <w:rPr>
          <w:rFonts w:ascii="Times New Roman" w:hAnsi="Times New Roman"/>
          <w:b/>
          <w:color w:val="C62828"/>
          <w:sz w:val="22"/>
        </w:rPr>
        <w:t xml:space="preserve">a) [Hiểu | Đ] </w:t>
      </w:r>
      <w:r>
        <w:rPr>
          <w:rFonts w:ascii="Times New Roman" w:hAnsi="Times New Roman"/>
          <w:b w:val="0"/>
          <w:i w:val="0"/>
          <w:sz w:val="22"/>
          <w:u w:val="none"/>
        </w:rPr>
        <w:t>Nhiệt độ sôi của ethanol cao hơn dimethyl ether và propane do các phân tử ethanol có thể tạo liên kết hydrogen liên phân tử.</w:t>
      </w:r>
    </w:p>
    <w:p>
      <w:pPr>
        <w:spacing w:before="30" w:after="30"/>
        <w:ind w:left="340"/>
      </w:pPr>
      <w:r>
        <w:rPr>
          <w:rFonts w:ascii="Times New Roman" w:hAnsi="Times New Roman"/>
          <w:b/>
          <w:color w:val="C62828"/>
          <w:sz w:val="22"/>
        </w:rPr>
        <w:t xml:space="preserve">b) [Hiểu | Đ] </w:t>
      </w:r>
      <w:r>
        <w:rPr>
          <w:rFonts w:ascii="Times New Roman" w:hAnsi="Times New Roman"/>
          <w:b w:val="0"/>
          <w:i w:val="0"/>
          <w:sz w:val="22"/>
          <w:u w:val="none"/>
        </w:rPr>
        <w:t>Ethanol tan vô hạn trong nước do nó tạo được liên kết hydrogen với nước.</w:t>
      </w:r>
    </w:p>
    <w:p>
      <w:pPr>
        <w:spacing w:before="30" w:after="30"/>
        <w:ind w:left="340"/>
      </w:pPr>
      <w:r>
        <w:rPr>
          <w:rFonts w:ascii="Times New Roman" w:hAnsi="Times New Roman"/>
          <w:b/>
          <w:color w:val="C62828"/>
          <w:sz w:val="22"/>
        </w:rPr>
        <w:t xml:space="preserve">c) [Hiểu | Đ] </w:t>
      </w:r>
      <w:r>
        <w:rPr>
          <w:rFonts w:ascii="Times New Roman" w:hAnsi="Times New Roman"/>
          <w:b w:val="0"/>
          <w:i w:val="0"/>
          <w:sz w:val="22"/>
          <w:u w:val="none"/>
        </w:rPr>
        <w:t>Dimethyl ether có nhiệt độ sôi cao hơn propane do dimethyl ether có phân tử khối lớn hơn.</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Propane không tan trong nước do phân tử khối của propane nhỏ nhất trong dãy.</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d:S</w:t>
      </w:r>
    </w:p>
    <w:p>
      <w:pPr>
        <w:spacing w:before="10" w:after="30"/>
        <w:ind w:left="340"/>
      </w:pPr>
      <w:r>
        <w:rPr>
          <w:rFonts w:ascii="Times New Roman" w:hAnsi="Times New Roman"/>
          <w:b w:val="0"/>
          <w:i w:val="0"/>
          <w:sz w:val="22"/>
          <w:u w:val="none"/>
        </w:rPr>
        <w:t>a) Đúng. Sự hình thành liên kết hydrogen liên phân tử chặt chẽ giữa các phân tử ethanol đòi hỏi một lượng năng lượng nhiệt lớn để cắt đứt khi chuyển trạng thái, nâng cao nhiệt độ sôi lên vượt trội (78,3 °C).</w:t>
      </w:r>
    </w:p>
    <w:p>
      <w:pPr>
        <w:spacing w:before="10" w:after="30"/>
        <w:ind w:left="340"/>
      </w:pPr>
      <w:r>
        <w:rPr>
          <w:rFonts w:ascii="Times New Roman" w:hAnsi="Times New Roman"/>
          <w:b w:val="0"/>
          <w:i w:val="0"/>
          <w:sz w:val="22"/>
          <w:u w:val="none"/>
        </w:rPr>
        <w:t>b) Đúng. Khả năng tạo liên kết hydrogen mạnh mẽ của nhóm chức hydroxy ưa nước với nước giúp phân tử ethanol dễ dàng phân tán và tan vô hạn trong nước.</w:t>
      </w:r>
    </w:p>
    <w:p>
      <w:pPr>
        <w:spacing w:before="10" w:after="30"/>
        <w:ind w:left="340"/>
      </w:pPr>
      <w:r>
        <w:rPr>
          <w:rFonts w:ascii="Times New Roman" w:hAnsi="Times New Roman"/>
          <w:b w:val="0"/>
          <w:i w:val="0"/>
          <w:sz w:val="22"/>
          <w:u w:val="none"/>
        </w:rPr>
        <w:t>c) Đúng. Dimethyl ether (CH</w:t>
      </w:r>
      <w:r>
        <w:rPr>
          <w:rFonts w:ascii="Times New Roman" w:hAnsi="Times New Roman"/>
          <w:b w:val="0"/>
          <w:i w:val="0"/>
          <w:sz w:val="22"/>
          <w:u w:val="none"/>
          <w:vertAlign w:val="subscript"/>
        </w:rPr>
        <w:t>3</w:t>
      </w:r>
      <w:r>
        <w:rPr>
          <w:rFonts w:ascii="Times New Roman" w:hAnsi="Times New Roman"/>
          <w:b w:val="0"/>
          <w:i w:val="0"/>
          <w:sz w:val="22"/>
          <w:u w:val="none"/>
        </w:rPr>
        <w:t>-O-CH</w:t>
      </w:r>
      <w:r>
        <w:rPr>
          <w:rFonts w:ascii="Times New Roman" w:hAnsi="Times New Roman"/>
          <w:b w:val="0"/>
          <w:i w:val="0"/>
          <w:sz w:val="22"/>
          <w:u w:val="none"/>
          <w:vertAlign w:val="subscript"/>
        </w:rPr>
        <w:t>3</w:t>
      </w:r>
      <w:r>
        <w:rPr>
          <w:rFonts w:ascii="Times New Roman" w:hAnsi="Times New Roman"/>
          <w:b w:val="0"/>
          <w:i w:val="0"/>
          <w:sz w:val="22"/>
          <w:u w:val="none"/>
        </w:rPr>
        <w:t>) phân cực yếu còn propane không phân cực, đồng thời phân tử khối ether lớn hơn (46 so với 44) giúp tương tác khuếch tán van der Waals lớn hơn, làm nhiệt độ sôi của ether cao hơn propane (-24,9 °C so với -42,1 °C).</w:t>
      </w:r>
    </w:p>
    <w:p>
      <w:pPr>
        <w:spacing w:before="10" w:after="30"/>
        <w:ind w:left="340"/>
      </w:pPr>
      <w:r>
        <w:rPr>
          <w:rFonts w:ascii="Times New Roman" w:hAnsi="Times New Roman"/>
          <w:b w:val="0"/>
          <w:i w:val="0"/>
          <w:sz w:val="22"/>
          <w:u w:val="none"/>
        </w:rPr>
        <w:t>d) Sai. Propane không tan trong nước là do propane là phân tử không phân cực, hoàn toàn không có khả năng tạo liên kết hydrogen hay tương tác cực tính với nước phân cực mạnh, không liên quan đến việc phân tử khối nhỏ nhất.</w:t>
      </w:r>
    </w:p>
    <w:p>
      <w:pPr>
        <w:spacing w:before="80" w:after="40"/>
      </w:pPr>
      <w:r>
        <w:rPr>
          <w:rFonts w:ascii="Times New Roman" w:hAnsi="Times New Roman"/>
          <w:b/>
          <w:color w:val="2E7D32"/>
          <w:sz w:val="23"/>
        </w:rPr>
        <w:t xml:space="preserve">Câu 251. </w:t>
      </w:r>
      <w:r>
        <w:rPr>
          <w:rFonts w:ascii="Times New Roman" w:hAnsi="Times New Roman"/>
          <w:b/>
          <w:color w:val="00695C"/>
          <w:sz w:val="21"/>
        </w:rPr>
        <w:t xml:space="preserve">[H11-C5-P2-TH-251 | Hiểu | ĐA: a:Đ - b:Đ - c:S - d:Đ] </w:t>
      </w:r>
      <w:r>
        <w:rPr>
          <w:rFonts w:ascii="Times New Roman" w:hAnsi="Times New Roman"/>
          <w:b w:val="0"/>
          <w:i w:val="0"/>
          <w:sz w:val="23"/>
          <w:u w:val="none"/>
        </w:rPr>
        <w:t>Khi số nguyên tử trong gốc alkyl của alcohol tăng lên, các tính chất vật lí của alcohol đơn chức trở nên ít giống nước hơn và giống alkane hơn. Nhìn chung, một nhóm hydroxy có thể hòa tan ba đến bốn nguyên tử carbon. Hình 1 dưới đây biểu thị độ tan trong nước của alkane, alcohol.</w:t>
        <w:br/>
        <w:t>Hình 1. Độ tan trong nước của alcohol và alkane.</w:t>
      </w:r>
    </w:p>
    <w:p>
      <w:pPr>
        <w:spacing w:before="60" w:after="60"/>
        <w:jc w:val="center"/>
      </w:pPr>
      <w:r>
        <w:drawing>
          <wp:inline xmlns:a="http://schemas.openxmlformats.org/drawingml/2006/main" xmlns:pic="http://schemas.openxmlformats.org/drawingml/2006/picture">
            <wp:extent cx="4320000" cy="3517524"/>
            <wp:docPr id="39" name="Picture 39"/>
            <wp:cNvGraphicFramePr>
              <a:graphicFrameLocks noChangeAspect="1"/>
            </wp:cNvGraphicFramePr>
            <a:graphic>
              <a:graphicData uri="http://schemas.openxmlformats.org/drawingml/2006/picture">
                <pic:pic>
                  <pic:nvPicPr>
                    <pic:cNvPr id="0" name="h11_c5_q251_img1.png"/>
                    <pic:cNvPicPr/>
                  </pic:nvPicPr>
                  <pic:blipFill>
                    <a:blip r:embed="rId44"/>
                    <a:stretch>
                      <a:fillRect/>
                    </a:stretch>
                  </pic:blipFill>
                  <pic:spPr>
                    <a:xfrm>
                      <a:off x="0" y="0"/>
                      <a:ext cx="4320000" cy="3517524"/>
                    </a:xfrm>
                    <a:prstGeom prst="rect"/>
                  </pic:spPr>
                </pic:pic>
              </a:graphicData>
            </a:graphic>
          </wp:inline>
        </w:drawing>
      </w:r>
    </w:p>
    <w:p>
      <w:pPr>
        <w:spacing w:before="30" w:after="30"/>
        <w:ind w:left="340"/>
      </w:pPr>
      <w:r>
        <w:rPr>
          <w:rFonts w:ascii="Times New Roman" w:hAnsi="Times New Roman"/>
          <w:b/>
          <w:color w:val="C62828"/>
          <w:sz w:val="22"/>
        </w:rPr>
        <w:t xml:space="preserve">a) [Hiểu | Đ] </w:t>
      </w:r>
      <w:r>
        <w:rPr>
          <w:rFonts w:ascii="Times New Roman" w:hAnsi="Times New Roman"/>
          <w:b w:val="0"/>
          <w:i w:val="0"/>
          <w:sz w:val="22"/>
          <w:u w:val="none"/>
        </w:rPr>
        <w:t>Độ tan trong nước của các alcohol giảm nhanh theo chiều tăng của số nguyên tử carbon trong phân tử.</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Các alcohol CH</w:t>
      </w:r>
      <w:r>
        <w:rPr>
          <w:rFonts w:ascii="Times New Roman" w:hAnsi="Times New Roman"/>
          <w:b w:val="0"/>
          <w:i w:val="0"/>
          <w:sz w:val="22"/>
          <w:u w:val="none"/>
          <w:vertAlign w:val="subscript"/>
        </w:rPr>
        <w:t>3</w:t>
      </w:r>
      <w:r>
        <w:rPr>
          <w:rFonts w:ascii="Times New Roman" w:hAnsi="Times New Roman"/>
          <w:b w:val="0"/>
          <w:i w:val="0"/>
          <w:sz w:val="22"/>
          <w:u w:val="none"/>
        </w:rPr>
        <w:t>OH,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OH,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(OH)</w:t>
      </w:r>
      <w:r>
        <w:rPr>
          <w:rFonts w:ascii="Times New Roman" w:hAnsi="Times New Roman"/>
          <w:b w:val="0"/>
          <w:i w:val="0"/>
          <w:sz w:val="22"/>
          <w:u w:val="none"/>
          <w:vertAlign w:val="subscript"/>
        </w:rPr>
        <w:t>2</w:t>
      </w:r>
      <w:r>
        <w:rPr>
          <w:rFonts w:ascii="Times New Roman" w:hAnsi="Times New Roman"/>
          <w:b w:val="0"/>
          <w:i w:val="0"/>
          <w:sz w:val="22"/>
          <w:u w:val="none"/>
        </w:rPr>
        <w:t xml:space="preserve"> tan vô hạn trong nước.</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Heptan–1–ol tan nhiều trong nước hơn so với heptane.</w:t>
      </w:r>
    </w:p>
    <w:p>
      <w:pPr>
        <w:spacing w:before="30" w:after="30"/>
        <w:ind w:left="340"/>
      </w:pPr>
      <w:r>
        <w:rPr>
          <w:rFonts w:ascii="Times New Roman" w:hAnsi="Times New Roman"/>
          <w:b/>
          <w:color w:val="C62828"/>
          <w:sz w:val="22"/>
        </w:rPr>
        <w:t xml:space="preserve">d) [Hiểu | Đ] </w:t>
      </w:r>
      <w:r>
        <w:rPr>
          <w:rFonts w:ascii="Times New Roman" w:hAnsi="Times New Roman"/>
          <w:b w:val="0"/>
          <w:i w:val="0"/>
          <w:sz w:val="22"/>
          <w:u w:val="none"/>
        </w:rPr>
        <w:t>Các alcohol có khả năng tạo được liên kết hydrogen với nước thì tan trong nước.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Sự gia tăng kích thước của gốc hydrocarbon kị nước làm giảm xu hướng tương tác của nhóm hydroxy với các phân tử nước, độ tan giảm nhanh.</w:t>
      </w:r>
    </w:p>
    <w:p>
      <w:pPr>
        <w:spacing w:before="10" w:after="30"/>
        <w:ind w:left="340"/>
      </w:pPr>
      <w:r>
        <w:rPr>
          <w:rFonts w:ascii="Times New Roman" w:hAnsi="Times New Roman"/>
          <w:b w:val="0"/>
          <w:i w:val="0"/>
          <w:sz w:val="22"/>
          <w:u w:val="none"/>
        </w:rPr>
        <w:t>b) Đúng. Các phân tử này đều chứa số nguyên tử carbon nhỏ hơn hoặc bằng 3 trên một nhóm hydroxy , do đó khả năng ưa nước chiếm ưu thế hoàn toàn, tan vô hạn ở nhiệt độ thường.</w:t>
      </w:r>
    </w:p>
    <w:p>
      <w:pPr>
        <w:spacing w:before="10" w:after="30"/>
        <w:ind w:left="340"/>
      </w:pPr>
      <w:r>
        <w:rPr>
          <w:rFonts w:ascii="Times New Roman" w:hAnsi="Times New Roman"/>
          <w:b w:val="0"/>
          <w:i w:val="0"/>
          <w:sz w:val="22"/>
          <w:u w:val="none"/>
        </w:rPr>
        <w:t>c) Sai. Heptan-1-ol chứa gốc kị nước quá lớn (7 carbon) lấn át hoàn toàn nhóm hydroxy , độ tan trong nước xấp xỉ không, tương đương độ tan cực thấp của heptane.</w:t>
      </w:r>
    </w:p>
    <w:p>
      <w:pPr>
        <w:spacing w:before="10" w:after="30"/>
        <w:ind w:left="340"/>
      </w:pPr>
      <w:r>
        <w:rPr>
          <w:rFonts w:ascii="Times New Roman" w:hAnsi="Times New Roman"/>
          <w:b w:val="0"/>
          <w:i w:val="0"/>
          <w:sz w:val="22"/>
          <w:u w:val="none"/>
        </w:rPr>
        <w:t>d) Đúng. Khả năng tạo liên kết hydrogen mạnh với phân tử nước là điều kiện cốt lõi quyết định tính chất hòa tan của các alcohol vào trong dung môi nước cực tính.</w:t>
      </w:r>
    </w:p>
    <w:p>
      <w:pPr>
        <w:spacing w:before="80" w:after="40"/>
      </w:pPr>
      <w:r>
        <w:rPr>
          <w:rFonts w:ascii="Times New Roman" w:hAnsi="Times New Roman"/>
          <w:b/>
          <w:color w:val="2E7D32"/>
          <w:sz w:val="23"/>
        </w:rPr>
        <w:t xml:space="preserve">Câu 252. </w:t>
      </w:r>
      <w:r>
        <w:rPr>
          <w:rFonts w:ascii="Times New Roman" w:hAnsi="Times New Roman"/>
          <w:b/>
          <w:color w:val="00695C"/>
          <w:sz w:val="21"/>
        </w:rPr>
        <w:t xml:space="preserve">[H11-C5-P2-VD-252 | Vận dụng | ĐA: a:S - b:Đ - c:S - d:S] </w:t>
      </w:r>
      <w:r>
        <w:rPr>
          <w:rFonts w:ascii="Times New Roman" w:hAnsi="Times New Roman"/>
          <w:b w:val="0"/>
          <w:i w:val="0"/>
          <w:sz w:val="23"/>
          <w:u w:val="none"/>
        </w:rPr>
        <w:t>Trong tinh dầu của nhiều loại thảo mộc chứa các alcohol có bậc khác nhau. Những alcohol này có mùi thơm dễ chịu nên được sử dụng phổ biến làm hương liệu, mĩ phẩm. Công thức của một số alcohol có trong thảo mộc được cho dưới đây.</w:t>
      </w:r>
    </w:p>
    <w:p>
      <w:pPr>
        <w:spacing w:before="60" w:after="60"/>
        <w:jc w:val="center"/>
      </w:pPr>
      <w:r>
        <w:drawing>
          <wp:inline xmlns:a="http://schemas.openxmlformats.org/drawingml/2006/main" xmlns:pic="http://schemas.openxmlformats.org/drawingml/2006/picture">
            <wp:extent cx="4320000" cy="1150986"/>
            <wp:docPr id="40" name="Picture 40"/>
            <wp:cNvGraphicFramePr>
              <a:graphicFrameLocks noChangeAspect="1"/>
            </wp:cNvGraphicFramePr>
            <a:graphic>
              <a:graphicData uri="http://schemas.openxmlformats.org/drawingml/2006/picture">
                <pic:pic>
                  <pic:nvPicPr>
                    <pic:cNvPr id="0" name="h11_c5_q252_img1.png"/>
                    <pic:cNvPicPr/>
                  </pic:nvPicPr>
                  <pic:blipFill>
                    <a:blip r:embed="rId45"/>
                    <a:stretch>
                      <a:fillRect/>
                    </a:stretch>
                  </pic:blipFill>
                  <pic:spPr>
                    <a:xfrm>
                      <a:off x="0" y="0"/>
                      <a:ext cx="4320000" cy="1150986"/>
                    </a:xfrm>
                    <a:prstGeom prst="rect"/>
                  </pic:spPr>
                </pic:pic>
              </a:graphicData>
            </a:graphic>
          </wp:inline>
        </w:drawing>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Các hợp chất trên đều thuộc vào alcohol không no, đơn chức.</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Độ bất bão hòa trong phân tử citronellol và trong menthol bằng nhau.</w:t>
      </w:r>
    </w:p>
    <w:p>
      <w:pPr>
        <w:spacing w:before="30" w:after="30"/>
        <w:ind w:left="340"/>
      </w:pPr>
      <w:r>
        <w:rPr>
          <w:rFonts w:ascii="Times New Roman" w:hAnsi="Times New Roman"/>
          <w:b/>
          <w:color w:val="2E7D32"/>
          <w:sz w:val="22"/>
        </w:rPr>
        <w:t xml:space="preserve">c) [Vận dụng | S] </w:t>
      </w:r>
      <w:r>
        <w:rPr>
          <w:rFonts w:ascii="Times New Roman" w:hAnsi="Times New Roman"/>
          <w:b w:val="0"/>
          <w:i w:val="0"/>
          <w:sz w:val="22"/>
          <w:u w:val="none"/>
        </w:rPr>
        <w:t>Tên gọi theo danh pháp thay thế của geraniol là 3,7,7–trimethylpenta–2,6–dien–1–ol.</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Phân tử terpineol có chứa 10,25% oxygen về khối lượng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c:S - d:S</w:t>
      </w:r>
    </w:p>
    <w:p>
      <w:pPr>
        <w:spacing w:before="10" w:after="30"/>
        <w:ind w:left="340"/>
      </w:pPr>
      <w:r>
        <w:rPr>
          <w:rFonts w:ascii="Times New Roman" w:hAnsi="Times New Roman"/>
          <w:b w:val="0"/>
          <w:i w:val="0"/>
          <w:sz w:val="22"/>
          <w:u w:val="none"/>
        </w:rPr>
        <w:t>a) Sai. Menthol trong phân tử chỉ chứa liên kết đơn nên thuộc loại alcohol no đơn chức mạch vòng cyclohexane, không phải không no.</w:t>
      </w:r>
    </w:p>
    <w:p>
      <w:pPr>
        <w:spacing w:before="10" w:after="30"/>
        <w:ind w:left="340"/>
      </w:pPr>
      <w:r>
        <w:rPr>
          <w:rFonts w:ascii="Times New Roman" w:hAnsi="Times New Roman"/>
          <w:b w:val="0"/>
          <w:i w:val="0"/>
          <w:sz w:val="22"/>
          <w:u w:val="none"/>
        </w:rPr>
        <w:t>b) Đúng. Citronellol (C</w:t>
      </w:r>
      <w:r>
        <w:rPr>
          <w:rFonts w:ascii="Times New Roman" w:hAnsi="Times New Roman"/>
          <w:b w:val="0"/>
          <w:i w:val="0"/>
          <w:sz w:val="22"/>
          <w:u w:val="none"/>
          <w:vertAlign w:val="subscript"/>
        </w:rPr>
        <w:t>10</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0~</w:t>
      </w:r>
      <w:r>
        <w:rPr>
          <w:rFonts w:ascii="Times New Roman" w:hAnsi="Times New Roman"/>
          <w:b w:val="0"/>
          <w:i w:val="0"/>
          <w:sz w:val="22"/>
          <w:u w:val="none"/>
          <w:vertAlign w:val="subscript"/>
        </w:rPr>
        <w:t>O) có một liên kết đôi C=C nên độ bất bão hòa k=1. Menthol (C</w:t>
      </w:r>
      <w:r>
        <w:rPr>
          <w:rFonts w:ascii="Times New Roman" w:hAnsi="Times New Roman"/>
          <w:b w:val="0"/>
          <w:i w:val="0"/>
          <w:sz w:val="22"/>
          <w:u w:val="none"/>
        </w:rPr>
        <w:t>10</w:t>
      </w:r>
      <w:r>
        <w:rPr>
          <w:rFonts w:ascii="Times New Roman" w:hAnsi="Times New Roman"/>
          <w:b w:val="0"/>
          <w:i w:val="0"/>
          <w:sz w:val="22"/>
          <w:u w:val="none"/>
          <w:vertAlign w:val="subscript"/>
        </w:rPr>
        <w:t>H</w:t>
      </w:r>
      <w:r>
        <w:rPr>
          <w:rFonts w:ascii="Times New Roman" w:hAnsi="Times New Roman"/>
          <w:b w:val="0"/>
          <w:i w:val="0"/>
          <w:sz w:val="22"/>
          <w:u w:val="none"/>
        </w:rPr>
        <w:t>z</w:t>
      </w:r>
      <w:r>
        <w:rPr>
          <w:rFonts w:ascii="Times New Roman" w:hAnsi="Times New Roman"/>
          <w:b w:val="0"/>
          <w:i w:val="0"/>
          <w:sz w:val="22"/>
          <w:u w:val="none"/>
          <w:vertAlign w:val="subscript"/>
        </w:rPr>
        <w:t>0</w:t>
      </w:r>
      <w:r>
        <w:rPr>
          <w:rFonts w:ascii="Times New Roman" w:hAnsi="Times New Roman"/>
          <w:b w:val="0"/>
          <w:i w:val="0"/>
          <w:sz w:val="22"/>
          <w:u w:val="none"/>
        </w:rPr>
        <w:t>~O) có một vòng no cyclohexane nên cũng có độ bất bão hòa k=1.</w:t>
      </w:r>
    </w:p>
    <w:p>
      <w:pPr>
        <w:spacing w:before="10" w:after="30"/>
        <w:ind w:left="340"/>
      </w:pPr>
      <w:r>
        <w:rPr>
          <w:rFonts w:ascii="Times New Roman" w:hAnsi="Times New Roman"/>
          <w:b w:val="0"/>
          <w:i w:val="0"/>
          <w:sz w:val="22"/>
          <w:u w:val="none"/>
        </w:rPr>
        <w:t>c) Sai. Mạch chính geraniol có 8 carbon (octane) đính 2 liên kết đôi ở carbon số 2 và 6, 2 nhóm thế methyl ở carbon số 3 và 7. Tên IUPAC chuẩn xác phải là 3,7-dimethylocta-2,6-dien-1-ol.</w:t>
      </w:r>
    </w:p>
    <w:p>
      <w:pPr>
        <w:spacing w:before="10" w:after="30"/>
        <w:ind w:left="340"/>
      </w:pPr>
      <w:r>
        <w:rPr>
          <w:rFonts w:ascii="Times New Roman" w:hAnsi="Times New Roman"/>
          <w:b w:val="0"/>
          <w:i w:val="0"/>
          <w:sz w:val="22"/>
          <w:u w:val="none"/>
        </w:rPr>
        <w:t>d) Sai. Alpha-terpineol có công thức phân tử là C</w:t>
      </w:r>
      <w:r>
        <w:rPr>
          <w:rFonts w:ascii="Times New Roman" w:hAnsi="Times New Roman"/>
          <w:b w:val="0"/>
          <w:i w:val="0"/>
          <w:sz w:val="22"/>
          <w:u w:val="none"/>
          <w:vertAlign w:val="subscript"/>
        </w:rPr>
        <w:t>10</w:t>
      </w:r>
      <w:r>
        <w:rPr>
          <w:rFonts w:ascii="Times New Roman" w:hAnsi="Times New Roman"/>
          <w:b w:val="0"/>
          <w:i w:val="0"/>
          <w:sz w:val="22"/>
          <w:u w:val="none"/>
        </w:rPr>
        <w:t>H</w:t>
      </w:r>
      <w:r>
        <w:rPr>
          <w:rFonts w:ascii="Times New Roman" w:hAnsi="Times New Roman"/>
          <w:b w:val="0"/>
          <w:i w:val="0"/>
          <w:sz w:val="22"/>
          <w:u w:val="none"/>
          <w:vertAlign w:val="subscript"/>
        </w:rPr>
        <w:t>18</w:t>
      </w:r>
      <w:r>
        <w:rPr>
          <w:rFonts w:ascii="Times New Roman" w:hAnsi="Times New Roman"/>
          <w:b w:val="0"/>
          <w:i w:val="0"/>
          <w:sz w:val="22"/>
          <w:u w:val="none"/>
        </w:rPr>
        <w:t>O, khối lượng mol phân tử bằng 154 g/mol. Phần trăm khối lượng oxygen được tính bằng biểu thức: %O=(16)/(154)×100%≈10,39%</w:t>
      </w:r>
    </w:p>
    <w:p>
      <w:pPr>
        <w:spacing w:before="80" w:after="40"/>
      </w:pPr>
      <w:r>
        <w:rPr>
          <w:rFonts w:ascii="Times New Roman" w:hAnsi="Times New Roman"/>
          <w:b/>
          <w:color w:val="2E7D32"/>
          <w:sz w:val="23"/>
        </w:rPr>
        <w:t xml:space="preserve">Câu 253. </w:t>
      </w:r>
      <w:r>
        <w:rPr>
          <w:rFonts w:ascii="Times New Roman" w:hAnsi="Times New Roman"/>
          <w:b/>
          <w:color w:val="00695C"/>
          <w:sz w:val="21"/>
        </w:rPr>
        <w:t xml:space="preserve">[H11-C5-P2-VD-253 | Vận dụng | ĐA: a:Đ - b:Đ - c:Đ - d:S] </w:t>
      </w:r>
      <w:r>
        <w:rPr>
          <w:rFonts w:ascii="Times New Roman" w:hAnsi="Times New Roman"/>
          <w:b w:val="0"/>
          <w:i w:val="0"/>
          <w:sz w:val="23"/>
          <w:u w:val="none"/>
        </w:rPr>
        <w:t>Sự có mặt của nguyên tử oxygen có độ âm điện lớn trong nhóm hydroxy làm phân cực mạnh các liên kết cộng hóa trị carbon - oxygen và oxygen - hydrogen, ảnh hưởng sâu sắc đến tính chất vật lí của các alcohol.</w:t>
      </w:r>
    </w:p>
    <w:p>
      <w:pPr>
        <w:spacing w:before="30" w:after="30"/>
        <w:ind w:left="340"/>
      </w:pPr>
      <w:r>
        <w:rPr>
          <w:rFonts w:ascii="Times New Roman" w:hAnsi="Times New Roman"/>
          <w:b/>
          <w:color w:val="C62828"/>
          <w:sz w:val="22"/>
        </w:rPr>
        <w:t xml:space="preserve">a) [Vận dụng | Đ] </w:t>
      </w:r>
      <w:r>
        <w:rPr>
          <w:rFonts w:ascii="Times New Roman" w:hAnsi="Times New Roman"/>
          <w:b w:val="0"/>
          <w:i w:val="0"/>
          <w:sz w:val="22"/>
          <w:u w:val="none"/>
        </w:rPr>
        <w:t>Giữa các phân tử alcohol có khả năng tự tạo hệ thống liên kết hydrogen liên phân tử bền chặt, làm cho nhiệt độ sôi của chúng cao hơn nhiều so với các hydrocarbon hoặc dẫn xuất halogen có khối lượng phân tử tương đương.</w:t>
      </w:r>
    </w:p>
    <w:p>
      <w:pPr>
        <w:spacing w:before="30" w:after="30"/>
        <w:ind w:left="340"/>
      </w:pPr>
      <w:r>
        <w:rPr>
          <w:rFonts w:ascii="Times New Roman" w:hAnsi="Times New Roman"/>
          <w:b/>
          <w:color w:val="C62828"/>
          <w:sz w:val="22"/>
        </w:rPr>
        <w:t xml:space="preserve">b) [Hiểu | Đ] </w:t>
      </w:r>
      <w:r>
        <w:rPr>
          <w:rFonts w:ascii="Times New Roman" w:hAnsi="Times New Roman"/>
          <w:b w:val="0"/>
          <w:i w:val="0"/>
          <w:sz w:val="22"/>
          <w:u w:val="none"/>
        </w:rPr>
        <w:t>Độ tan trong nước của các alcohol đơn chức giảm dần khi số lượng nguyên tử carbon trong phân tử tăng lên, do kích thước của gốc hydrocarbon kị nước tăng lên lấn át nhóm hydroxy ưa nước.</w:t>
      </w:r>
    </w:p>
    <w:p>
      <w:pPr>
        <w:spacing w:before="30" w:after="30"/>
        <w:ind w:left="340"/>
      </w:pPr>
      <w:r>
        <w:rPr>
          <w:rFonts w:ascii="Times New Roman" w:hAnsi="Times New Roman"/>
          <w:b/>
          <w:color w:val="C62828"/>
          <w:sz w:val="22"/>
        </w:rPr>
        <w:t xml:space="preserve">c) [Hiểu | Đ] </w:t>
      </w:r>
      <w:r>
        <w:rPr>
          <w:rFonts w:ascii="Times New Roman" w:hAnsi="Times New Roman"/>
          <w:b w:val="0"/>
          <w:i w:val="0"/>
          <w:sz w:val="22"/>
          <w:u w:val="none"/>
        </w:rPr>
        <w:t>Ở điều kiện thường, các alcohol đơn chức có mạch carbon từ 1 đến 3 nguyên tử carbon là những chất lỏng tan vô hạn trong nước do khả năng tạo liên kết hydrogen mạnh với các phân tử nước.</w:t>
      </w:r>
    </w:p>
    <w:p>
      <w:pPr>
        <w:spacing w:before="30" w:after="30"/>
        <w:ind w:left="340"/>
      </w:pPr>
      <w:r>
        <w:rPr>
          <w:rFonts w:ascii="Times New Roman" w:hAnsi="Times New Roman"/>
          <w:b/>
          <w:color w:val="2E7D32"/>
          <w:sz w:val="22"/>
        </w:rPr>
        <w:t xml:space="preserve">d) [Hiểu | S] </w:t>
      </w:r>
      <w:r>
        <w:rPr>
          <w:rFonts w:ascii="Times New Roman" w:hAnsi="Times New Roman"/>
          <w:b w:val="0"/>
          <w:i w:val="0"/>
          <w:sz w:val="22"/>
          <w:u w:val="none"/>
        </w:rPr>
        <w:t>Glycerol có công thức cấu tạo là CH</w:t>
      </w:r>
      <w:r>
        <w:rPr>
          <w:rFonts w:ascii="Times New Roman" w:hAnsi="Times New Roman"/>
          <w:b w:val="0"/>
          <w:i w:val="0"/>
          <w:sz w:val="22"/>
          <w:u w:val="none"/>
          <w:vertAlign w:val="subscript"/>
        </w:rPr>
        <w:t>z</w:t>
      </w:r>
      <w:r>
        <w:rPr>
          <w:rFonts w:ascii="Times New Roman" w:hAnsi="Times New Roman"/>
          <w:b w:val="0"/>
          <w:i w:val="0"/>
          <w:sz w:val="22"/>
          <w:u w:val="none"/>
        </w:rPr>
        <w:t>(OH)-CH(OH)-CH</w:t>
      </w:r>
      <w:r>
        <w:rPr>
          <w:rFonts w:ascii="Times New Roman" w:hAnsi="Times New Roman"/>
          <w:b w:val="0"/>
          <w:i w:val="0"/>
          <w:sz w:val="22"/>
          <w:u w:val="none"/>
          <w:vertAlign w:val="subscript"/>
        </w:rPr>
        <w:t>z</w:t>
      </w:r>
      <w:r>
        <w:rPr>
          <w:rFonts w:ascii="Times New Roman" w:hAnsi="Times New Roman"/>
          <w:b w:val="0"/>
          <w:i w:val="0"/>
          <w:sz w:val="22"/>
          <w:u w:val="none"/>
        </w:rPr>
        <w:t>(OH), có nhiệt độ sôi thấp hơn so với ethylene glycol có công thức cấu tạo là CH</w:t>
      </w:r>
      <w:r>
        <w:rPr>
          <w:rFonts w:ascii="Times New Roman" w:hAnsi="Times New Roman"/>
          <w:b w:val="0"/>
          <w:i w:val="0"/>
          <w:sz w:val="22"/>
          <w:u w:val="none"/>
          <w:vertAlign w:val="subscript"/>
        </w:rPr>
        <w:t>z</w:t>
      </w:r>
      <w:r>
        <w:rPr>
          <w:rFonts w:ascii="Times New Roman" w:hAnsi="Times New Roman"/>
          <w:b w:val="0"/>
          <w:i w:val="0"/>
          <w:sz w:val="22"/>
          <w:u w:val="none"/>
        </w:rPr>
        <w:t>(OH)-CH</w:t>
      </w:r>
      <w:r>
        <w:rPr>
          <w:rFonts w:ascii="Times New Roman" w:hAnsi="Times New Roman"/>
          <w:b w:val="0"/>
          <w:i w:val="0"/>
          <w:sz w:val="22"/>
          <w:u w:val="none"/>
          <w:vertAlign w:val="subscript"/>
        </w:rPr>
        <w:t>z</w:t>
      </w:r>
      <w:r>
        <w:rPr>
          <w:rFonts w:ascii="Times New Roman" w:hAnsi="Times New Roman"/>
          <w:b w:val="0"/>
          <w:i w:val="0"/>
          <w:sz w:val="22"/>
          <w:u w:val="none"/>
        </w:rPr>
        <w:t>(OH) do phân tử ethylene glycol nhỏ hơn và dễ bay hơi hơn.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d:S</w:t>
      </w:r>
    </w:p>
    <w:p>
      <w:pPr>
        <w:spacing w:before="10" w:after="30"/>
        <w:ind w:left="340"/>
      </w:pPr>
      <w:r>
        <w:rPr>
          <w:rFonts w:ascii="Times New Roman" w:hAnsi="Times New Roman"/>
          <w:b w:val="0"/>
          <w:i w:val="0"/>
          <w:sz w:val="22"/>
          <w:u w:val="none"/>
        </w:rPr>
        <w:t>a) Đúng. Nhờ có nguyên tử hydrogen linh động trong nhóm hydroxy phân cực, các phân tử alcohol có khả năng tạo liên kết hydrogen liên phân tử với nhau. Điều này làm tăng năng lượng cần thiết để phá vỡ các liên kết này khi chuyển trạng thái, nâng cao nhiệt độ sôi của chúng so với các hợp chất không có liên kết hydrogen.</w:t>
      </w:r>
    </w:p>
    <w:p>
      <w:pPr>
        <w:spacing w:before="10" w:after="30"/>
        <w:ind w:left="340"/>
      </w:pPr>
      <w:r>
        <w:rPr>
          <w:rFonts w:ascii="Times New Roman" w:hAnsi="Times New Roman"/>
          <w:b w:val="0"/>
          <w:i w:val="0"/>
          <w:sz w:val="22"/>
          <w:u w:val="none"/>
        </w:rPr>
        <w:t>b) Đúng. Khi mạch carbon kéo dài ra, phần gốc hydrocarbon kị nước không phân cực ngày càng lớn và lấn át phần nhóm hydroxy phân cực ưa nước, làm cản trở tương tác của alcohol với nước, dẫn đến độ tan giảm nhanh.</w:t>
      </w:r>
    </w:p>
    <w:p>
      <w:pPr>
        <w:spacing w:before="10" w:after="30"/>
        <w:ind w:left="340"/>
      </w:pPr>
      <w:r>
        <w:rPr>
          <w:rFonts w:ascii="Times New Roman" w:hAnsi="Times New Roman"/>
          <w:b w:val="0"/>
          <w:i w:val="0"/>
          <w:sz w:val="22"/>
          <w:u w:val="none"/>
        </w:rPr>
        <w:t>c) Đúng. Các alcohol mạch ngắn như methanol, ethanol và propan-1-ol dễ dàng xen kẽ và tạo liên kết hydrogen bền vững với nước nên tan vô hạn trong nước ở điều kiện thường.</w:t>
      </w:r>
    </w:p>
    <w:p>
      <w:pPr>
        <w:spacing w:before="10" w:after="30"/>
        <w:ind w:left="340"/>
      </w:pPr>
      <w:r>
        <w:rPr>
          <w:rFonts w:ascii="Times New Roman" w:hAnsi="Times New Roman"/>
          <w:b w:val="0"/>
          <w:i w:val="0"/>
          <w:sz w:val="22"/>
          <w:u w:val="none"/>
        </w:rPr>
        <w:t xml:space="preserve">d) Sai. Glycerol là một polyalcohol chứa ba nhóm hydroxy kề nhau, có khả năng tạo mạng lưới liên kết hydrogen liên phân tử dày đặc và bền vững hơn rất nhiều so với ethylene glycol (chỉ có hai nhóm hydroxy ). Do đó, glycerol có nhiệt độ sôi cao hơn nhiều (290 </w:t>
      </w:r>
      <w:r>
        <w:rPr>
          <w:rFonts w:ascii="Times New Roman" w:hAnsi="Times New Roman"/>
          <w:b w:val="0"/>
          <w:i w:val="0"/>
          <w:sz w:val="22"/>
          <w:u w:val="none"/>
          <w:vertAlign w:val="superscript"/>
        </w:rPr>
        <w:t>o</w:t>
      </w:r>
      <w:r>
        <w:rPr>
          <w:rFonts w:ascii="Times New Roman" w:hAnsi="Times New Roman"/>
          <w:b w:val="0"/>
          <w:i w:val="0"/>
          <w:sz w:val="22"/>
          <w:u w:val="none"/>
        </w:rPr>
        <w:t xml:space="preserve">C) so với ethylene glycol (197 </w:t>
      </w:r>
      <w:r>
        <w:rPr>
          <w:rFonts w:ascii="Times New Roman" w:hAnsi="Times New Roman"/>
          <w:b w:val="0"/>
          <w:i w:val="0"/>
          <w:sz w:val="22"/>
          <w:u w:val="none"/>
          <w:vertAlign w:val="superscript"/>
        </w:rPr>
        <w:t>o</w:t>
      </w:r>
      <w:r>
        <w:rPr>
          <w:rFonts w:ascii="Times New Roman" w:hAnsi="Times New Roman"/>
          <w:b w:val="0"/>
          <w:i w:val="0"/>
          <w:sz w:val="22"/>
          <w:u w:val="none"/>
        </w:rPr>
        <w:t>C).</w:t>
      </w:r>
    </w:p>
    <w:p>
      <w:pPr>
        <w:spacing w:before="80" w:after="40"/>
      </w:pPr>
      <w:r>
        <w:rPr>
          <w:rFonts w:ascii="Times New Roman" w:hAnsi="Times New Roman"/>
          <w:b/>
          <w:color w:val="2E7D32"/>
          <w:sz w:val="23"/>
        </w:rPr>
        <w:t xml:space="preserve">Câu 254. </w:t>
      </w:r>
      <w:r>
        <w:rPr>
          <w:rFonts w:ascii="Times New Roman" w:hAnsi="Times New Roman"/>
          <w:b/>
          <w:color w:val="00695C"/>
          <w:sz w:val="21"/>
        </w:rPr>
        <w:t xml:space="preserve">[H11-C5-P2-VD-254 | Vận dụng | ĐA: a:Đ - b:Đ - c:Đ - d:Đ] </w:t>
      </w:r>
      <w:r>
        <w:rPr>
          <w:rFonts w:ascii="Times New Roman" w:hAnsi="Times New Roman"/>
          <w:b w:val="0"/>
          <w:i w:val="0"/>
          <w:sz w:val="23"/>
          <w:u w:val="none"/>
        </w:rPr>
        <w:t>Lên men tinh bột là phương pháp sinh hóa truyền thống và quan trọng để sản xuất ethanol sinh học phục vụ cho việc phối trộn xăng sinh học bảo vệ môi trường. Từ 1 tấn ngô chứa 75 phần trăm khối lượng là tinh bột, người ta tiến hành sản xuất ethanol để pha chế xăng sinh học E</w:t>
      </w:r>
      <w:r>
        <w:rPr>
          <w:rFonts w:ascii="Times New Roman" w:hAnsi="Times New Roman"/>
          <w:b w:val="0"/>
          <w:i w:val="0"/>
          <w:sz w:val="23"/>
          <w:u w:val="none"/>
          <w:vertAlign w:val="subscript"/>
        </w:rPr>
        <w:t>5</w:t>
      </w:r>
      <w:r>
        <w:rPr>
          <w:rFonts w:ascii="Times New Roman" w:hAnsi="Times New Roman"/>
          <w:b w:val="0"/>
          <w:i w:val="0"/>
          <w:sz w:val="23"/>
          <w:u w:val="none"/>
        </w:rPr>
        <w:t xml:space="preserve"> (chứa 5 phần trăm thể tích ethanol nguyên chất).</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Sơ đồ chuỗi phản ứng sinh hóa của quá trình lên men tinh bột sản xuất ethanol là: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5n</w:t>
      </w:r>
      <w:r>
        <w:rPr>
          <w:rFonts w:ascii="Times New Roman" w:hAnsi="Times New Roman"/>
          <w:b w:val="0"/>
          <w:i w:val="0"/>
          <w:sz w:val="22"/>
          <w:u w:val="none"/>
        </w:rPr>
        <w:t>)+nH</w:t>
      </w:r>
      <w:r>
        <w:rPr>
          <w:rFonts w:ascii="Times New Roman" w:hAnsi="Times New Roman"/>
          <w:b w:val="0"/>
          <w:i w:val="0"/>
          <w:sz w:val="22"/>
          <w:u w:val="none"/>
          <w:vertAlign w:val="subscript"/>
        </w:rPr>
        <w:t>z</w:t>
      </w:r>
      <w:r>
        <w:rPr>
          <w:rFonts w:ascii="Times New Roman" w:hAnsi="Times New Roman"/>
          <w:b w:val="0"/>
          <w:i w:val="0"/>
          <w:sz w:val="22"/>
          <w:u w:val="none"/>
        </w:rPr>
        <w:t>O¾e</w:t>
      </w:r>
      <w:r>
        <w:rPr>
          <w:rFonts w:ascii="Times New Roman" w:hAnsi="Times New Roman"/>
          <w:b w:val="0"/>
          <w:i w:val="0"/>
          <w:sz w:val="22"/>
          <w:u w:val="none"/>
          <w:vertAlign w:val="superscript"/>
        </w:rPr>
        <w:t>nzy</w:t>
      </w:r>
      <w:r>
        <w:rPr>
          <w:rFonts w:ascii="Times New Roman" w:hAnsi="Times New Roman"/>
          <w:b w:val="0"/>
          <w:i w:val="0"/>
          <w:sz w:val="22"/>
          <w:u w:val="none"/>
        </w:rPr>
        <w:t>me¾¾→nC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1z</w:t>
      </w:r>
      <w:r>
        <w:rPr>
          <w:rFonts w:ascii="Times New Roman" w:hAnsi="Times New Roman"/>
          <w:b w:val="0"/>
          <w:i w:val="0"/>
          <w:sz w:val="22"/>
          <w:u w:val="none"/>
        </w:rPr>
        <w:t>O</w:t>
      </w:r>
      <w:r>
        <w:rPr>
          <w:rFonts w:ascii="Times New Roman" w:hAnsi="Times New Roman"/>
          <w:b w:val="0"/>
          <w:i w:val="0"/>
          <w:sz w:val="22"/>
          <w:u w:val="none"/>
          <w:vertAlign w:val="subscript"/>
        </w:rPr>
        <w:t>b</w:t>
      </w:r>
      <w:r>
        <w:rPr>
          <w:rFonts w:ascii="Times New Roman" w:hAnsi="Times New Roman"/>
          <w:b w:val="0"/>
          <w:i w:val="0"/>
          <w:sz w:val="22"/>
          <w:u w:val="none"/>
        </w:rPr>
        <w:t>¾e</w:t>
      </w:r>
      <w:r>
        <w:rPr>
          <w:rFonts w:ascii="Times New Roman" w:hAnsi="Times New Roman"/>
          <w:b w:val="0"/>
          <w:i w:val="0"/>
          <w:sz w:val="22"/>
          <w:u w:val="none"/>
          <w:vertAlign w:val="superscript"/>
        </w:rPr>
        <w:t>nzy</w:t>
      </w:r>
      <w:r>
        <w:rPr>
          <w:rFonts w:ascii="Times New Roman" w:hAnsi="Times New Roman"/>
          <w:b w:val="0"/>
          <w:i w:val="0"/>
          <w:sz w:val="22"/>
          <w:u w:val="none"/>
        </w:rPr>
        <w:t>me¾¾→2nC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OH+2nCO</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30" w:after="30"/>
        <w:ind w:left="340"/>
      </w:pPr>
      <w:r>
        <w:rPr>
          <w:rFonts w:ascii="Times New Roman" w:hAnsi="Times New Roman"/>
          <w:b/>
          <w:color w:val="C62828"/>
          <w:sz w:val="22"/>
        </w:rPr>
        <w:t xml:space="preserve">b) [Vận dụng | Đ] </w:t>
      </w:r>
      <w:r>
        <w:rPr>
          <w:rFonts w:ascii="Times New Roman" w:hAnsi="Times New Roman"/>
          <w:b w:val="0"/>
          <w:i w:val="0"/>
          <w:sz w:val="22"/>
          <w:u w:val="none"/>
        </w:rPr>
        <w:t>Khối lượng tinh bột nguyên chất chứa trong 1 tấn ngô nguyên liệu ban đầu là 750 kg.</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Khối lượng của ethanol thu được theo lý thuyết từ lượng tinh bột trên với hiệu suất đạt 100 phần trăm là khoảng 425,9 kg.</w:t>
      </w:r>
    </w:p>
    <w:p>
      <w:pPr>
        <w:spacing w:before="30" w:after="30"/>
        <w:ind w:left="340"/>
      </w:pPr>
      <w:r>
        <w:rPr>
          <w:rFonts w:ascii="Times New Roman" w:hAnsi="Times New Roman"/>
          <w:b/>
          <w:color w:val="C62828"/>
          <w:sz w:val="22"/>
        </w:rPr>
        <w:t xml:space="preserve">d) [Vận dụng | Đ] </w:t>
      </w:r>
      <w:r>
        <w:rPr>
          <w:rFonts w:ascii="Times New Roman" w:hAnsi="Times New Roman"/>
          <w:b w:val="0"/>
          <w:i w:val="0"/>
          <w:sz w:val="22"/>
          <w:u w:val="none"/>
        </w:rPr>
        <w:t>Thực tế với khối lượng riêng của ethanol là 0,789 g/mL và hiệu suất của cả quá trình điều chế đạt 70 phần trăm, thể tích xăng sinh học E</w:t>
      </w:r>
      <w:r>
        <w:rPr>
          <w:rFonts w:ascii="Times New Roman" w:hAnsi="Times New Roman"/>
          <w:b w:val="0"/>
          <w:i w:val="0"/>
          <w:sz w:val="22"/>
          <w:u w:val="none"/>
          <w:vertAlign w:val="subscript"/>
        </w:rPr>
        <w:t>5</w:t>
      </w:r>
      <w:r>
        <w:rPr>
          <w:rFonts w:ascii="Times New Roman" w:hAnsi="Times New Roman"/>
          <w:b w:val="0"/>
          <w:i w:val="0"/>
          <w:sz w:val="22"/>
          <w:u w:val="none"/>
        </w:rPr>
        <w:t xml:space="preserve"> thu được tối đa là khoảng 7558 lít (làm tròn đến hàng đơn vị).</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d:Đ</w:t>
      </w:r>
    </w:p>
    <w:p>
      <w:pPr>
        <w:spacing w:before="10" w:after="30"/>
        <w:ind w:left="340"/>
      </w:pPr>
      <w:r>
        <w:rPr>
          <w:rFonts w:ascii="Times New Roman" w:hAnsi="Times New Roman"/>
          <w:b w:val="0"/>
          <w:i w:val="0"/>
          <w:sz w:val="22"/>
          <w:u w:val="none"/>
        </w:rPr>
        <w:t>a) Đúng. Quá trình lên men tinh bột xảy ra qua hai bước chính: đầu tiên tinh bột bị thủy phân thành glucose nhờ xúc tác enzyme, sau đó glucose tiếp tục lên men rượu dưới tác dụng của enzyme nấm men tạo ra ethanol và giải phóng khí carbon dioxide.</w:t>
      </w:r>
    </w:p>
    <w:p>
      <w:pPr>
        <w:spacing w:before="10" w:after="30"/>
        <w:ind w:left="340"/>
      </w:pPr>
      <w:r>
        <w:rPr>
          <w:rFonts w:ascii="Times New Roman" w:hAnsi="Times New Roman"/>
          <w:b w:val="0"/>
          <w:i w:val="0"/>
          <w:sz w:val="22"/>
          <w:u w:val="none"/>
        </w:rPr>
        <w:t>b) Đúng. Khối lượng tinh bột nguyên chất có trong 1 tấn (1000 kg) ngô nguyên liệu là:</w:t>
      </w:r>
    </w:p>
    <w:p>
      <w:pPr>
        <w:spacing w:before="10" w:after="30"/>
        <w:ind w:left="340"/>
      </w:pPr>
      <w:r>
        <w:rPr>
          <w:rFonts w:ascii="Times New Roman" w:hAnsi="Times New Roman"/>
          <w:b w:val="0"/>
          <w:i w:val="0"/>
          <w:sz w:val="22"/>
          <w:u w:val="none"/>
        </w:rPr>
        <w:t>m=(1000×75)/(100)=750 kg.</w:t>
      </w:r>
    </w:p>
    <w:p>
      <w:pPr>
        <w:spacing w:before="10" w:after="30"/>
        <w:ind w:left="340"/>
      </w:pPr>
      <w:r>
        <w:rPr>
          <w:rFonts w:ascii="Times New Roman" w:hAnsi="Times New Roman"/>
          <w:b w:val="0"/>
          <w:i w:val="0"/>
          <w:sz w:val="22"/>
          <w:u w:val="none"/>
        </w:rPr>
        <w:t>c) Đúng. Quá trình tính toán khối lượng ethanol theo lý thuyết được thực hiện theo các bước sau:</w:t>
      </w:r>
    </w:p>
    <w:p>
      <w:pPr>
        <w:spacing w:before="10" w:after="30"/>
        <w:ind w:left="340"/>
      </w:pPr>
      <w:r>
        <w:rPr>
          <w:rFonts w:ascii="Times New Roman" w:hAnsi="Times New Roman"/>
          <w:b w:val="0"/>
          <w:i w:val="0"/>
          <w:sz w:val="22"/>
          <w:u w:val="none"/>
        </w:rPr>
        <w:t>Bước 1: Theo sơ đồ bảo toàn nguyên tố carbon, cứ một mắt xích tinh bột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 xml:space="preserve"> (khối lượng mol là 162 gam/mol) sẽ tạo ra hai phân tử ethanol 2C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(tổng khối lượng mol là 2  46 = 92 gam/mol).</w:t>
      </w:r>
    </w:p>
    <w:p>
      <w:pPr>
        <w:spacing w:before="10" w:after="30"/>
        <w:ind w:left="340"/>
      </w:pPr>
      <w:r>
        <w:rPr>
          <w:rFonts w:ascii="Times New Roman" w:hAnsi="Times New Roman"/>
          <w:b w:val="0"/>
          <w:i w:val="0"/>
          <w:sz w:val="22"/>
          <w:u w:val="none"/>
        </w:rPr>
        <w:t>Bước 2: Tính khối lượng ethanol lý thuyết thu được: m=(750×92)/(162)≈425,93 kg.</w:t>
      </w:r>
    </w:p>
    <w:p>
      <w:pPr>
        <w:spacing w:before="10" w:after="30"/>
        <w:ind w:left="340"/>
      </w:pPr>
      <w:r>
        <w:rPr>
          <w:rFonts w:ascii="Times New Roman" w:hAnsi="Times New Roman"/>
          <w:b w:val="0"/>
          <w:i w:val="0"/>
          <w:sz w:val="22"/>
          <w:u w:val="none"/>
        </w:rPr>
        <w:t>d) Đúng. Quá trình tính toán thể tích xăng sinh học E</w:t>
      </w:r>
      <w:r>
        <w:rPr>
          <w:rFonts w:ascii="Times New Roman" w:hAnsi="Times New Roman"/>
          <w:b w:val="0"/>
          <w:i w:val="0"/>
          <w:sz w:val="22"/>
          <w:u w:val="none"/>
          <w:vertAlign w:val="subscript"/>
        </w:rPr>
        <w:t>5</w:t>
      </w:r>
      <w:r>
        <w:rPr>
          <w:rFonts w:ascii="Times New Roman" w:hAnsi="Times New Roman"/>
          <w:b w:val="0"/>
          <w:i w:val="0"/>
          <w:sz w:val="22"/>
          <w:u w:val="none"/>
        </w:rPr>
        <w:t xml:space="preserve"> thực tế thu được được thực hiện chi tiết từng bước như sau:</w:t>
      </w:r>
    </w:p>
    <w:p>
      <w:pPr>
        <w:spacing w:before="10" w:after="30"/>
        <w:ind w:left="340"/>
      </w:pPr>
      <w:r>
        <w:rPr>
          <w:rFonts w:ascii="Times New Roman" w:hAnsi="Times New Roman"/>
          <w:b w:val="0"/>
          <w:i w:val="0"/>
          <w:sz w:val="22"/>
          <w:u w:val="none"/>
        </w:rPr>
        <w:t>Bước 1: Tính khối lượng ethanol thực tế thu được với hiệu suất của cả quá trình đạt 70 phần trăm: mCHOH</w:t>
      </w:r>
      <w:r>
        <w:rPr>
          <w:rFonts w:ascii="Times New Roman" w:hAnsi="Times New Roman"/>
          <w:b w:val="0"/>
          <w:i w:val="0"/>
          <w:sz w:val="22"/>
          <w:u w:val="none"/>
          <w:vertAlign w:val="subscript"/>
        </w:rPr>
        <w:t>z</w:t>
      </w:r>
      <w:r>
        <w:rPr>
          <w:rFonts w:ascii="Times New Roman" w:hAnsi="Times New Roman"/>
          <w:b w:val="0"/>
          <w:i w:val="0"/>
          <w:sz w:val="22"/>
          <w:u w:val="none"/>
        </w:rPr>
        <w:t>5~~=425,93×(70)/(100)≈298,15 kg.</w:t>
      </w:r>
    </w:p>
    <w:p>
      <w:pPr>
        <w:spacing w:before="10" w:after="30"/>
        <w:ind w:left="340"/>
      </w:pPr>
      <w:r>
        <w:rPr>
          <w:rFonts w:ascii="Times New Roman" w:hAnsi="Times New Roman"/>
          <w:b w:val="0"/>
          <w:i w:val="0"/>
          <w:sz w:val="22"/>
          <w:u w:val="none"/>
        </w:rPr>
        <w:t>Bước 2: Tính thể tích của ethanol nguyên chất thực tế thu được (đổi đơn vị khối lượng riêng từ 0,789 g/mL sang 0,789 kg/lít): V=(298,15)/(0,789)≈377,88 lít.</w:t>
      </w:r>
    </w:p>
    <w:p>
      <w:pPr>
        <w:spacing w:before="10" w:after="30"/>
        <w:ind w:left="340"/>
      </w:pPr>
      <w:r>
        <w:rPr>
          <w:rFonts w:ascii="Times New Roman" w:hAnsi="Times New Roman"/>
          <w:b w:val="0"/>
          <w:i w:val="0"/>
          <w:sz w:val="22"/>
          <w:u w:val="none"/>
        </w:rPr>
        <w:t>Bước 3: Tính thể tích xăng sinh học E</w:t>
      </w:r>
      <w:r>
        <w:rPr>
          <w:rFonts w:ascii="Times New Roman" w:hAnsi="Times New Roman"/>
          <w:b w:val="0"/>
          <w:i w:val="0"/>
          <w:sz w:val="22"/>
          <w:u w:val="none"/>
          <w:vertAlign w:val="subscript"/>
        </w:rPr>
        <w:t>5</w:t>
      </w:r>
      <w:r>
        <w:rPr>
          <w:rFonts w:ascii="Times New Roman" w:hAnsi="Times New Roman"/>
          <w:b w:val="0"/>
          <w:i w:val="0"/>
          <w:sz w:val="22"/>
          <w:u w:val="none"/>
        </w:rPr>
        <w:t xml:space="preserve"> thực tế thu được (biết ethanol nguyên chất chiếm 5 phần trăm thể tích xăng E</w:t>
      </w:r>
      <w:r>
        <w:rPr>
          <w:rFonts w:ascii="Times New Roman" w:hAnsi="Times New Roman"/>
          <w:b w:val="0"/>
          <w:i w:val="0"/>
          <w:sz w:val="22"/>
          <w:u w:val="none"/>
          <w:vertAlign w:val="subscript"/>
        </w:rPr>
        <w:t>5</w:t>
      </w:r>
      <w:r>
        <w:rPr>
          <w:rFonts w:ascii="Times New Roman" w:hAnsi="Times New Roman"/>
          <w:b w:val="0"/>
          <w:i w:val="0"/>
          <w:sz w:val="22"/>
          <w:u w:val="none"/>
        </w:rPr>
        <w:t>): V</w:t>
      </w:r>
      <w:r>
        <w:rPr>
          <w:rFonts w:ascii="Times New Roman" w:hAnsi="Times New Roman"/>
          <w:b w:val="0"/>
          <w:i w:val="0"/>
          <w:sz w:val="22"/>
          <w:u w:val="none"/>
          <w:vertAlign w:val="subscript"/>
        </w:rPr>
        <w:t>xan</w:t>
      </w:r>
      <w:r>
        <w:rPr>
          <w:rFonts w:ascii="Times New Roman" w:hAnsi="Times New Roman"/>
          <w:b w:val="0"/>
          <w:i w:val="0"/>
          <w:sz w:val="22"/>
          <w:u w:val="none"/>
        </w:rPr>
        <w:t>g E</w:t>
      </w:r>
      <w:r>
        <w:rPr>
          <w:rFonts w:ascii="Times New Roman" w:hAnsi="Times New Roman"/>
          <w:b w:val="0"/>
          <w:i w:val="0"/>
          <w:sz w:val="22"/>
          <w:u w:val="none"/>
          <w:vertAlign w:val="subscript"/>
        </w:rPr>
        <w:t>5</w:t>
      </w:r>
      <w:r>
        <w:rPr>
          <w:rFonts w:ascii="Times New Roman" w:hAnsi="Times New Roman"/>
          <w:b w:val="0"/>
          <w:i w:val="0"/>
          <w:sz w:val="22"/>
          <w:u w:val="none"/>
        </w:rPr>
        <w:t>=(377,88×100)/(5)≈7558 lít.</w:t>
      </w:r>
    </w:p>
    <w:p>
      <w:pPr>
        <w:spacing w:before="80" w:after="40"/>
      </w:pPr>
      <w:r>
        <w:rPr>
          <w:rFonts w:ascii="Times New Roman" w:hAnsi="Times New Roman"/>
          <w:b/>
          <w:color w:val="2E7D32"/>
          <w:sz w:val="23"/>
        </w:rPr>
        <w:t xml:space="preserve">Câu 255. </w:t>
      </w:r>
      <w:r>
        <w:rPr>
          <w:rFonts w:ascii="Times New Roman" w:hAnsi="Times New Roman"/>
          <w:b/>
          <w:color w:val="00695C"/>
          <w:sz w:val="21"/>
        </w:rPr>
        <w:t xml:space="preserve">[H11-C5-P2-VD-255 | Vận dụng | ĐA: a:Đ - b:S - c:Đ - d:S] </w:t>
      </w:r>
      <w:r>
        <w:rPr>
          <w:rFonts w:ascii="Times New Roman" w:hAnsi="Times New Roman"/>
          <w:b/>
          <w:color w:val="1565C0"/>
          <w:sz w:val="21"/>
        </w:rPr>
        <w:t xml:space="preserve">[THPT Tĩnh Gia 1 – TH – 2026 – Lần 3 ] </w:t>
      </w:r>
      <w:r>
        <w:rPr>
          <w:rFonts w:ascii="Times New Roman" w:hAnsi="Times New Roman"/>
          <w:b w:val="0"/>
          <w:i w:val="0"/>
          <w:sz w:val="23"/>
          <w:u w:val="none"/>
        </w:rPr>
        <w:t>Trong giai đoạn phòng chống dịch bệnh, Tổ chức Y tế Thế giới (WHO) khuyến cáo sử dụng dung dịch sát khuẩn tay có nồng độ ethanol từ 65% – 80% thể tích. Ngoài ra một số sản phẩm kháng khuẩn còn chứa triclosan (công thức cấu tạo như hình bên). Một nhóm học sinh tại trường THPT đã vào phòng thí nghiệm tiến hành pha chế 1500 mL dung dịch khử khuẩn theo công thức sau: Lấy 1100 mL ethanol 96° trộn với 300 mL glycerol, sau đó bổ sung nước cất và khuấy đều đến khi thể tích dun g dịch đạt đúng vạch định mức 1500 mL. Biết độ cồn là thể tích của ethanol nguyên chất có trong 100 mL dung dịch.</w:t>
      </w:r>
    </w:p>
    <w:p>
      <w:pPr>
        <w:spacing w:before="60" w:after="60"/>
        <w:jc w:val="center"/>
      </w:pPr>
      <w:r>
        <w:drawing>
          <wp:inline xmlns:a="http://schemas.openxmlformats.org/drawingml/2006/main" xmlns:pic="http://schemas.openxmlformats.org/drawingml/2006/picture">
            <wp:extent cx="4320000" cy="1703851"/>
            <wp:docPr id="41" name="Picture 41"/>
            <wp:cNvGraphicFramePr>
              <a:graphicFrameLocks noChangeAspect="1"/>
            </wp:cNvGraphicFramePr>
            <a:graphic>
              <a:graphicData uri="http://schemas.openxmlformats.org/drawingml/2006/picture">
                <pic:pic>
                  <pic:nvPicPr>
                    <pic:cNvPr id="0" name="h11_c5_q255_img1.png"/>
                    <pic:cNvPicPr/>
                  </pic:nvPicPr>
                  <pic:blipFill>
                    <a:blip r:embed="rId46"/>
                    <a:stretch>
                      <a:fillRect/>
                    </a:stretch>
                  </pic:blipFill>
                  <pic:spPr>
                    <a:xfrm>
                      <a:off x="0" y="0"/>
                      <a:ext cx="4320000" cy="1703851"/>
                    </a:xfrm>
                    <a:prstGeom prst="rect"/>
                  </pic:spPr>
                </pic:pic>
              </a:graphicData>
            </a:graphic>
          </wp:inline>
        </w:drawing>
      </w:r>
    </w:p>
    <w:p>
      <w:pPr>
        <w:spacing w:before="30" w:after="30"/>
        <w:ind w:left="340"/>
      </w:pPr>
      <w:r>
        <w:rPr>
          <w:rFonts w:ascii="Times New Roman" w:hAnsi="Times New Roman"/>
          <w:b/>
          <w:color w:val="C62828"/>
          <w:sz w:val="22"/>
        </w:rPr>
        <w:t xml:space="preserve">a) [Vận dụng | Đ] </w:t>
      </w:r>
      <w:r>
        <w:rPr>
          <w:rFonts w:ascii="Times New Roman" w:hAnsi="Times New Roman"/>
          <w:b w:val="0"/>
          <w:i w:val="0"/>
          <w:sz w:val="22"/>
          <w:u w:val="none"/>
        </w:rPr>
        <w:t>Glycerol có tên thay thế là propane -1,2,3-triol, có vai trò như một chất giữ ẩm cho da.</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Trong công thức pha chế trên, nếu nhóm học sinh thay thế hoàn toàn ethanol bằng methanol thì vẫn thu được dung dịch có khả năng diệt khuẩn tương đương và đảm bảo an toàn cho người sử dụng.</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Độ cồn của dung dịch sau khi pha chế theo công thức của nhóm học sinh trên là 70,4° (Kết quả làm tròn đến hàng phần mười).</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Triclosan là hợp chất hữu cơ chứa nhóm chức -OH của alcohol nên có tính sát khuẩn cao.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b) SAI. Methanol là một chất cực độc. Mặc dù nó cũng có khả năng sát khuẩn, nhưng methanol có thể thẩm thấu qua da hoặc hấp thụ qua đường hô hấp đi vào cơ thể người, gây ra các triệu chứng ngộ độc nặng (đặc biệt là phá hủy dây thần kinh thị giác gây mù lòa, suy gan, thậm chí tử vong).</w:t>
      </w:r>
    </w:p>
    <w:p>
      <w:pPr>
        <w:spacing w:before="10" w:after="30"/>
        <w:ind w:left="340"/>
      </w:pPr>
      <w:r>
        <w:rPr>
          <w:rFonts w:ascii="Times New Roman" w:hAnsi="Times New Roman"/>
          <w:b w:val="0"/>
          <w:i w:val="0"/>
          <w:sz w:val="22"/>
          <w:u w:val="none"/>
        </w:rPr>
        <w:t>c) ĐÚNG.</w:t>
      </w:r>
    </w:p>
    <w:p>
      <w:pPr>
        <w:spacing w:before="10" w:after="30"/>
        <w:ind w:left="340"/>
      </w:pPr>
      <w:r>
        <w:rPr>
          <w:rFonts w:ascii="Times New Roman" w:hAnsi="Times New Roman"/>
          <w:b w:val="0"/>
          <w:i w:val="0"/>
          <w:sz w:val="22"/>
          <w:u w:val="none"/>
        </w:rPr>
        <w:t>Thể tích ethanol nguyên chất có trong 1100 mL cồn nguyên liệu (96°) là:</w:t>
      </w:r>
    </w:p>
    <w:p>
      <w:pPr>
        <w:spacing w:before="10" w:after="30"/>
        <w:ind w:left="340"/>
      </w:pPr>
      <w:r>
        <w:rPr>
          <w:rFonts w:ascii="Times New Roman" w:hAnsi="Times New Roman"/>
          <w:b w:val="0"/>
          <w:i w:val="0"/>
          <w:sz w:val="22"/>
          <w:u w:val="none"/>
        </w:rPr>
        <w:t>VC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 1100 × 96100 = 1056 (mL)</w:t>
      </w:r>
    </w:p>
    <w:p>
      <w:pPr>
        <w:spacing w:before="10" w:after="30"/>
        <w:ind w:left="340"/>
      </w:pPr>
      <w:r>
        <w:rPr>
          <w:rFonts w:ascii="Times New Roman" w:hAnsi="Times New Roman"/>
          <w:b w:val="0"/>
          <w:i w:val="0"/>
          <w:sz w:val="22"/>
          <w:u w:val="none"/>
        </w:rPr>
        <w:t>o Sau khi thêm glycerol và nước cất, thể tích của toàn bộ dung dịch thu được là: V</w:t>
      </w:r>
      <w:r>
        <w:rPr>
          <w:rFonts w:ascii="Times New Roman" w:hAnsi="Times New Roman"/>
          <w:b w:val="0"/>
          <w:i w:val="0"/>
          <w:sz w:val="22"/>
          <w:u w:val="none"/>
          <w:vertAlign w:val="subscript"/>
        </w:rPr>
        <w:t>dd</w:t>
      </w:r>
      <w:r>
        <w:rPr>
          <w:rFonts w:ascii="Times New Roman" w:hAnsi="Times New Roman"/>
          <w:b w:val="0"/>
          <w:i w:val="0"/>
          <w:sz w:val="22"/>
          <w:u w:val="none"/>
        </w:rPr>
        <w:t xml:space="preserve"> = 1500 (mL).</w:t>
      </w:r>
    </w:p>
    <w:p>
      <w:pPr>
        <w:spacing w:before="10" w:after="30"/>
        <w:ind w:left="340"/>
      </w:pPr>
      <w:r>
        <w:rPr>
          <w:rFonts w:ascii="Times New Roman" w:hAnsi="Times New Roman"/>
          <w:b w:val="0"/>
          <w:i w:val="0"/>
          <w:sz w:val="22"/>
          <w:u w:val="none"/>
        </w:rPr>
        <w:t>o Độ cồn của dung dịch mới pha chế là:</w:t>
      </w:r>
    </w:p>
    <w:p>
      <w:pPr>
        <w:spacing w:before="10" w:after="30"/>
        <w:ind w:left="340"/>
      </w:pPr>
      <w:r>
        <w:rPr>
          <w:rFonts w:ascii="Times New Roman" w:hAnsi="Times New Roman"/>
          <w:b w:val="0"/>
          <w:i w:val="0"/>
          <w:sz w:val="22"/>
          <w:u w:val="none"/>
        </w:rPr>
        <w:t>Độ cồn = VC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OHVdd × 100 = 10561500 × 100 = 70,4°</w:t>
      </w:r>
    </w:p>
    <w:p>
      <w:pPr>
        <w:spacing w:before="10" w:after="30"/>
        <w:ind w:left="340"/>
      </w:pPr>
      <w:r>
        <w:rPr>
          <w:rFonts w:ascii="Times New Roman" w:hAnsi="Times New Roman"/>
          <w:b w:val="0"/>
          <w:i w:val="0"/>
          <w:sz w:val="22"/>
          <w:u w:val="none"/>
        </w:rPr>
        <w:t>d) SAI. Triclosan có nhóm -OH gắn trực tiếp vào vòng benzene thuộc loại hợp chất phenol, hoàn toàn không phải là nhóm chức của alcohol.</w:t>
      </w:r>
    </w:p>
    <w:p>
      <w:pPr>
        <w:spacing w:before="120" w:after="60"/>
      </w:pPr>
      <w:r>
        <w:rPr>
          <w:rFonts w:ascii="Times New Roman" w:hAnsi="Times New Roman"/>
          <w:b/>
          <w:color w:val="2E7D32"/>
          <w:sz w:val="23"/>
        </w:rPr>
        <w:t>♦ CHỦ ĐỀ: BÀI 17: PHENOL</w:t>
      </w:r>
    </w:p>
    <w:p>
      <w:pPr>
        <w:spacing w:before="80" w:after="40"/>
      </w:pPr>
      <w:r>
        <w:rPr>
          <w:rFonts w:ascii="Times New Roman" w:hAnsi="Times New Roman"/>
          <w:b/>
          <w:color w:val="2E7D32"/>
          <w:sz w:val="23"/>
        </w:rPr>
        <w:t xml:space="preserve">Câu 256. </w:t>
      </w:r>
      <w:r>
        <w:rPr>
          <w:rFonts w:ascii="Times New Roman" w:hAnsi="Times New Roman"/>
          <w:b/>
          <w:color w:val="00695C"/>
          <w:sz w:val="21"/>
        </w:rPr>
        <w:t xml:space="preserve">[H11-C5-P2-NB-256 | Biết | ĐA: a:Đ - b:Đ - c:S - d:S] </w:t>
      </w:r>
      <w:r>
        <w:rPr>
          <w:rFonts w:ascii="Times New Roman" w:hAnsi="Times New Roman"/>
          <w:b w:val="0"/>
          <w:i w:val="0"/>
          <w:sz w:val="23"/>
          <w:u w:val="none"/>
        </w:rPr>
        <w:t>Kí hiệu (1), (2), (3), (4) và (5) cho các chất không theo trình tự: propane, phenol, ethanol,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I, glycerol có các thông tin như sau: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Chất</w:t>
            </w:r>
          </w:p>
        </w:tc>
        <w:tc>
          <w:tcPr>
            <w:tcW w:type="dxa" w:w="3402"/>
          </w:tcPr>
          <w:p>
            <w:pPr>
              <w:spacing w:before="30" w:after="30"/>
              <w:jc w:val="center"/>
            </w:pPr>
            <w:r>
              <w:rPr>
                <w:rFonts w:ascii="Times New Roman" w:hAnsi="Times New Roman"/>
                <w:b/>
                <w:i w:val="0"/>
                <w:sz w:val="21"/>
                <w:u w:val="none"/>
              </w:rPr>
              <w:t>Nhiệt độ sôi (°C)</w:t>
            </w:r>
          </w:p>
        </w:tc>
        <w:tc>
          <w:tcPr>
            <w:tcW w:type="dxa" w:w="3402"/>
          </w:tcPr>
          <w:p>
            <w:pPr>
              <w:spacing w:before="30" w:after="30"/>
              <w:jc w:val="center"/>
            </w:pPr>
            <w:r>
              <w:rPr>
                <w:rFonts w:ascii="Times New Roman" w:hAnsi="Times New Roman"/>
                <w:b/>
                <w:i w:val="0"/>
                <w:sz w:val="21"/>
                <w:u w:val="none"/>
              </w:rPr>
              <w:t>Độ tan trong nước tại 25 °C</w:t>
            </w:r>
          </w:p>
        </w:tc>
      </w:tr>
      <w:tr>
        <w:tc>
          <w:tcPr>
            <w:tcW w:type="dxa" w:w="3402"/>
          </w:tcPr>
          <w:p>
            <w:pPr>
              <w:spacing w:before="30" w:after="30"/>
              <w:jc w:val="left"/>
            </w:pPr>
            <w:r>
              <w:rPr>
                <w:rFonts w:ascii="Times New Roman" w:hAnsi="Times New Roman"/>
                <w:b w:val="0"/>
                <w:i w:val="0"/>
                <w:sz w:val="21"/>
                <w:u w:val="none"/>
              </w:rPr>
              <w:t>(1)</w:t>
            </w:r>
          </w:p>
        </w:tc>
        <w:tc>
          <w:tcPr>
            <w:tcW w:type="dxa" w:w="3402"/>
          </w:tcPr>
          <w:p>
            <w:pPr>
              <w:spacing w:before="30" w:after="30"/>
              <w:jc w:val="left"/>
            </w:pPr>
            <w:r>
              <w:rPr>
                <w:rFonts w:ascii="Times New Roman" w:hAnsi="Times New Roman"/>
                <w:b w:val="0"/>
                <w:i w:val="0"/>
                <w:sz w:val="21"/>
                <w:u w:val="none"/>
              </w:rPr>
              <w:t>78,3</w:t>
            </w:r>
          </w:p>
        </w:tc>
        <w:tc>
          <w:tcPr>
            <w:tcW w:type="dxa" w:w="3402"/>
          </w:tcPr>
          <w:p>
            <w:pPr>
              <w:spacing w:before="30" w:after="30"/>
              <w:jc w:val="left"/>
            </w:pPr>
            <w:r>
              <w:rPr>
                <w:rFonts w:ascii="Times New Roman" w:hAnsi="Times New Roman"/>
                <w:b w:val="0"/>
                <w:i w:val="0"/>
                <w:sz w:val="21"/>
                <w:u w:val="none"/>
              </w:rPr>
              <w:t>∞</w:t>
            </w:r>
          </w:p>
        </w:tc>
      </w:tr>
      <w:tr>
        <w:tc>
          <w:tcPr>
            <w:tcW w:type="dxa" w:w="3402"/>
          </w:tcPr>
          <w:p>
            <w:pPr>
              <w:spacing w:before="30" w:after="30"/>
              <w:jc w:val="left"/>
            </w:pPr>
            <w:r>
              <w:rPr>
                <w:rFonts w:ascii="Times New Roman" w:hAnsi="Times New Roman"/>
                <w:b w:val="0"/>
                <w:i w:val="0"/>
                <w:sz w:val="21"/>
                <w:u w:val="none"/>
              </w:rPr>
              <w:t>(2)</w:t>
            </w:r>
          </w:p>
        </w:tc>
        <w:tc>
          <w:tcPr>
            <w:tcW w:type="dxa" w:w="3402"/>
          </w:tcPr>
          <w:p>
            <w:pPr>
              <w:spacing w:before="30" w:after="30"/>
              <w:jc w:val="left"/>
            </w:pPr>
            <w:r>
              <w:rPr>
                <w:rFonts w:ascii="Times New Roman" w:hAnsi="Times New Roman"/>
                <w:b w:val="0"/>
                <w:i w:val="0"/>
                <w:sz w:val="21"/>
                <w:u w:val="none"/>
              </w:rPr>
              <w:t>182,0</w:t>
            </w:r>
          </w:p>
        </w:tc>
        <w:tc>
          <w:tcPr>
            <w:tcW w:type="dxa" w:w="3402"/>
          </w:tcPr>
          <w:p>
            <w:pPr>
              <w:spacing w:before="30" w:after="30"/>
              <w:jc w:val="left"/>
            </w:pPr>
            <w:r>
              <w:rPr>
                <w:rFonts w:ascii="Times New Roman" w:hAnsi="Times New Roman"/>
                <w:b w:val="0"/>
                <w:i w:val="0"/>
                <w:sz w:val="21"/>
                <w:u w:val="none"/>
              </w:rPr>
              <w:t>0,895 (mol/L)</w:t>
            </w:r>
          </w:p>
        </w:tc>
      </w:tr>
      <w:tr>
        <w:tc>
          <w:tcPr>
            <w:tcW w:type="dxa" w:w="3402"/>
          </w:tcPr>
          <w:p>
            <w:pPr>
              <w:spacing w:before="30" w:after="30"/>
              <w:jc w:val="left"/>
            </w:pPr>
            <w:r>
              <w:rPr>
                <w:rFonts w:ascii="Times New Roman" w:hAnsi="Times New Roman"/>
                <w:b w:val="0"/>
                <w:i w:val="0"/>
                <w:sz w:val="21"/>
                <w:u w:val="none"/>
              </w:rPr>
              <w:t>(3)</w:t>
            </w:r>
          </w:p>
        </w:tc>
        <w:tc>
          <w:tcPr>
            <w:tcW w:type="dxa" w:w="3402"/>
          </w:tcPr>
          <w:p>
            <w:pPr>
              <w:spacing w:before="30" w:after="30"/>
              <w:jc w:val="left"/>
            </w:pPr>
            <w:r>
              <w:rPr>
                <w:rFonts w:ascii="Times New Roman" w:hAnsi="Times New Roman"/>
                <w:b w:val="0"/>
                <w:i w:val="0"/>
                <w:sz w:val="21"/>
                <w:u w:val="none"/>
              </w:rPr>
              <w:t>72,0</w:t>
            </w:r>
          </w:p>
        </w:tc>
        <w:tc>
          <w:tcPr>
            <w:tcW w:type="dxa" w:w="3402"/>
          </w:tcPr>
          <w:p>
            <w:pPr>
              <w:spacing w:before="30" w:after="30"/>
              <w:jc w:val="left"/>
            </w:pPr>
            <w:r>
              <w:rPr>
                <w:rFonts w:ascii="Times New Roman" w:hAnsi="Times New Roman"/>
                <w:b w:val="0"/>
                <w:i w:val="0"/>
                <w:sz w:val="21"/>
                <w:u w:val="none"/>
              </w:rPr>
              <w:t>–</w:t>
            </w:r>
          </w:p>
        </w:tc>
      </w:tr>
      <w:tr>
        <w:tc>
          <w:tcPr>
            <w:tcW w:type="dxa" w:w="3402"/>
          </w:tcPr>
          <w:p>
            <w:pPr>
              <w:spacing w:before="30" w:after="30"/>
              <w:jc w:val="left"/>
            </w:pPr>
            <w:r>
              <w:rPr>
                <w:rFonts w:ascii="Times New Roman" w:hAnsi="Times New Roman"/>
                <w:b w:val="0"/>
                <w:i w:val="0"/>
                <w:sz w:val="21"/>
                <w:u w:val="none"/>
              </w:rPr>
              <w:t>(4)</w:t>
            </w:r>
          </w:p>
        </w:tc>
        <w:tc>
          <w:tcPr>
            <w:tcW w:type="dxa" w:w="3402"/>
          </w:tcPr>
          <w:p>
            <w:pPr>
              <w:spacing w:before="30" w:after="30"/>
              <w:jc w:val="left"/>
            </w:pPr>
            <w:r>
              <w:rPr>
                <w:rFonts w:ascii="Times New Roman" w:hAnsi="Times New Roman"/>
                <w:b w:val="0"/>
                <w:i w:val="0"/>
                <w:sz w:val="21"/>
                <w:u w:val="none"/>
              </w:rPr>
              <w:t>290,0</w:t>
            </w:r>
          </w:p>
        </w:tc>
        <w:tc>
          <w:tcPr>
            <w:tcW w:type="dxa" w:w="3402"/>
          </w:tcPr>
          <w:p>
            <w:pPr>
              <w:spacing w:before="30" w:after="30"/>
              <w:jc w:val="left"/>
            </w:pPr>
            <w:r>
              <w:rPr>
                <w:rFonts w:ascii="Times New Roman" w:hAnsi="Times New Roman"/>
                <w:b w:val="0"/>
                <w:i w:val="0"/>
                <w:sz w:val="21"/>
                <w:u w:val="none"/>
              </w:rPr>
              <w:t>∞</w:t>
            </w:r>
          </w:p>
        </w:tc>
      </w:tr>
      <w:tr>
        <w:tc>
          <w:tcPr>
            <w:tcW w:type="dxa" w:w="3402"/>
          </w:tcPr>
          <w:p>
            <w:pPr>
              <w:spacing w:before="30" w:after="30"/>
              <w:jc w:val="left"/>
            </w:pPr>
            <w:r>
              <w:rPr>
                <w:rFonts w:ascii="Times New Roman" w:hAnsi="Times New Roman"/>
                <w:b w:val="0"/>
                <w:i w:val="0"/>
                <w:sz w:val="21"/>
                <w:u w:val="none"/>
              </w:rPr>
              <w:t>(5)</w:t>
            </w:r>
          </w:p>
        </w:tc>
        <w:tc>
          <w:tcPr>
            <w:tcW w:type="dxa" w:w="3402"/>
          </w:tcPr>
          <w:p>
            <w:pPr>
              <w:spacing w:before="30" w:after="30"/>
              <w:jc w:val="left"/>
            </w:pPr>
            <w:r>
              <w:rPr>
                <w:rFonts w:ascii="Times New Roman" w:hAnsi="Times New Roman"/>
                <w:b w:val="0"/>
                <w:i w:val="0"/>
                <w:sz w:val="21"/>
                <w:u w:val="none"/>
              </w:rPr>
              <w:t>–42,1</w:t>
            </w:r>
          </w:p>
        </w:tc>
        <w:tc>
          <w:tcPr>
            <w:tcW w:type="dxa" w:w="3402"/>
          </w:tcPr>
          <w:p>
            <w:pPr>
              <w:spacing w:before="30" w:after="30"/>
              <w:jc w:val="left"/>
            </w:pPr>
            <w:r>
              <w:rPr>
                <w:rFonts w:ascii="Times New Roman" w:hAnsi="Times New Roman"/>
                <w:b w:val="0"/>
                <w:i w:val="0"/>
                <w:sz w:val="21"/>
                <w:u w:val="none"/>
              </w:rPr>
              <w:t>–</w:t>
            </w:r>
          </w:p>
        </w:tc>
      </w:tr>
    </w:tbl>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Chất (1) là ethanol, (3) là iodoethane.</w:t>
      </w:r>
    </w:p>
    <w:p>
      <w:pPr>
        <w:spacing w:before="30" w:after="30"/>
        <w:ind w:left="340"/>
      </w:pPr>
      <w:r>
        <w:rPr>
          <w:rFonts w:ascii="Times New Roman" w:hAnsi="Times New Roman"/>
          <w:b/>
          <w:color w:val="C62828"/>
          <w:sz w:val="22"/>
        </w:rPr>
        <w:t xml:space="preserve">b) [Hiểu | Đ] </w:t>
      </w:r>
      <w:r>
        <w:rPr>
          <w:rFonts w:ascii="Times New Roman" w:hAnsi="Times New Roman"/>
          <w:b w:val="0"/>
          <w:i w:val="0"/>
          <w:sz w:val="22"/>
          <w:u w:val="none"/>
        </w:rPr>
        <w:t>Chất (1) và (4) tan vô hạn trong nước do có khả năng tạo được liên kết hydrogen với nước.</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Chất (5) tồn tại ở thể lỏng ở điều kiện thường.</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Chất số (4) có khả năng tham gia phản ứng hóa học với dung dịch NaOH.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d:S</w:t>
      </w:r>
    </w:p>
    <w:p>
      <w:pPr>
        <w:spacing w:before="10" w:after="30"/>
        <w:ind w:left="340"/>
      </w:pPr>
      <w:r>
        <w:rPr>
          <w:rFonts w:ascii="Times New Roman" w:hAnsi="Times New Roman"/>
          <w:b w:val="0"/>
          <w:i w:val="0"/>
          <w:sz w:val="22"/>
          <w:u w:val="none"/>
        </w:rPr>
        <w:t>Xác định các chất từ bảng dữ liệu thực nghiệm:</w:t>
      </w:r>
    </w:p>
    <w:p>
      <w:pPr>
        <w:spacing w:before="10" w:after="30"/>
        <w:ind w:left="340"/>
      </w:pPr>
      <w:r>
        <w:rPr>
          <w:rFonts w:ascii="Times New Roman" w:hAnsi="Times New Roman"/>
          <w:b w:val="0"/>
          <w:i w:val="0"/>
          <w:sz w:val="22"/>
          <w:u w:val="none"/>
        </w:rPr>
        <w:t>Chất (1): Nhiệt độ sôi 78,3 °C và tan vô hạn ⇒Ethanol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w:t>
      </w:r>
    </w:p>
    <w:p>
      <w:pPr>
        <w:spacing w:before="10" w:after="30"/>
        <w:ind w:left="340"/>
      </w:pPr>
      <w:r>
        <w:rPr>
          <w:rFonts w:ascii="Times New Roman" w:hAnsi="Times New Roman"/>
          <w:b w:val="0"/>
          <w:i w:val="0"/>
          <w:sz w:val="22"/>
          <w:u w:val="none"/>
        </w:rPr>
        <w:t>Chất (2): Nhiệt độ sôi 182,0 °C và tan ít (0,895 mol/L) ⇒ Phenol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w:t>
      </w:r>
    </w:p>
    <w:p>
      <w:pPr>
        <w:spacing w:before="10" w:after="30"/>
        <w:ind w:left="340"/>
      </w:pPr>
      <w:r>
        <w:rPr>
          <w:rFonts w:ascii="Times New Roman" w:hAnsi="Times New Roman"/>
          <w:b w:val="0"/>
          <w:i w:val="0"/>
          <w:sz w:val="22"/>
          <w:u w:val="none"/>
        </w:rPr>
        <w:t>Chất (3): Nhiệt độ sôi 72,0 °C và không tan ⇒ Iodoethane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I).</w:t>
      </w:r>
    </w:p>
    <w:p>
      <w:pPr>
        <w:spacing w:before="10" w:after="30"/>
        <w:ind w:left="340"/>
      </w:pPr>
      <w:r>
        <w:rPr>
          <w:rFonts w:ascii="Times New Roman" w:hAnsi="Times New Roman"/>
          <w:b w:val="0"/>
          <w:i w:val="0"/>
          <w:sz w:val="22"/>
          <w:u w:val="none"/>
        </w:rPr>
        <w:t>Chất (4): Nhiệt độ sôi 290,0 °C và tan vô hạn ⇒ Glycerol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Chất (5): Nhiệt độ sôi -42,1 °C và không tan ⇒ Propane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a) Đúng. Chất (1) là ethanol và chất (3) là iodoethane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I).</w:t>
      </w:r>
    </w:p>
    <w:p>
      <w:pPr>
        <w:spacing w:before="10" w:after="30"/>
        <w:ind w:left="340"/>
      </w:pPr>
      <w:r>
        <w:rPr>
          <w:rFonts w:ascii="Times New Roman" w:hAnsi="Times New Roman"/>
          <w:b w:val="0"/>
          <w:i w:val="0"/>
          <w:sz w:val="22"/>
          <w:u w:val="none"/>
        </w:rPr>
        <w:t>b) Đúng. Cả ethanol (1) và glycerol (4) đều là các alcohol chứa các nhóm hydroxy ưa nước phân cực mạnh, có khả năng hình thành liên kết hydrogen bền vững với phân tử nước, do đó chúng tan vô hạn trong nước ở nhiệt độ thường.</w:t>
      </w:r>
    </w:p>
    <w:p>
      <w:pPr>
        <w:spacing w:before="10" w:after="30"/>
        <w:ind w:left="340"/>
      </w:pPr>
      <w:r>
        <w:rPr>
          <w:rFonts w:ascii="Times New Roman" w:hAnsi="Times New Roman"/>
          <w:b w:val="0"/>
          <w:i w:val="0"/>
          <w:sz w:val="22"/>
          <w:u w:val="none"/>
        </w:rPr>
        <w:t>c) Sai. Propane (5) có nhiệt độ sôi cực thấp (-42,1 °C), do đó ở điều kiện thường nó tồn tại ở trạng thái khí, không phải trạng thái lỏng.</w:t>
      </w:r>
    </w:p>
    <w:p>
      <w:pPr>
        <w:spacing w:before="10" w:after="30"/>
        <w:ind w:left="340"/>
      </w:pPr>
      <w:r>
        <w:rPr>
          <w:rFonts w:ascii="Times New Roman" w:hAnsi="Times New Roman"/>
          <w:b w:val="0"/>
          <w:i w:val="0"/>
          <w:sz w:val="22"/>
          <w:u w:val="none"/>
        </w:rPr>
        <w:t>d) Sai. Chất (4) là glycerol thuộc lớp alcohol đa chức, alcohol hoàn toàn không phản ứng với dung dịch base mạnh NaOH ở điều kiện thường hay đun nóng.</w:t>
      </w:r>
    </w:p>
    <w:p>
      <w:pPr>
        <w:spacing w:before="80" w:after="40"/>
      </w:pPr>
      <w:r>
        <w:rPr>
          <w:rFonts w:ascii="Times New Roman" w:hAnsi="Times New Roman"/>
          <w:b/>
          <w:color w:val="2E7D32"/>
          <w:sz w:val="23"/>
        </w:rPr>
        <w:t xml:space="preserve">Câu 257. </w:t>
      </w:r>
      <w:r>
        <w:rPr>
          <w:rFonts w:ascii="Times New Roman" w:hAnsi="Times New Roman"/>
          <w:b/>
          <w:color w:val="00695C"/>
          <w:sz w:val="21"/>
        </w:rPr>
        <w:t xml:space="preserve">[H11-C5-P2-NB-257 | Biết | ĐA: a:Đ - b:S - c:Đ - d:S] </w:t>
      </w:r>
      <w:r>
        <w:rPr>
          <w:rFonts w:ascii="Times New Roman" w:hAnsi="Times New Roman"/>
          <w:b w:val="0"/>
          <w:i w:val="0"/>
          <w:sz w:val="23"/>
          <w:u w:val="none"/>
        </w:rPr>
        <w:t>Vitamin E là chất chống oxi hoá tự nhiên có tác dụng ngăn chặn các phản ứng có thể gây tổn thương tế bào. Butylated hydroxy toluene (BHT) là chất chống oxi hoá tổng hợp thường được thêm vào thực phẩm đóng gói và chế biến sẵn để ngăn chặn quá trình oxi hóa và hư hỏng. Cấu trúc của 2 chất được cho dưới đây:</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Cả vitamin E và BHT đều có chứa nhóm chức phenol.</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Công thức phân tử của BHT là C</w:t>
      </w:r>
      <w:r>
        <w:rPr>
          <w:rFonts w:ascii="Times New Roman" w:hAnsi="Times New Roman"/>
          <w:b w:val="0"/>
          <w:i w:val="0"/>
          <w:sz w:val="22"/>
          <w:u w:val="none"/>
          <w:vertAlign w:val="subscript"/>
        </w:rPr>
        <w:t>15</w:t>
      </w:r>
      <w:r>
        <w:rPr>
          <w:rFonts w:ascii="Times New Roman" w:hAnsi="Times New Roman"/>
          <w:b w:val="0"/>
          <w:i w:val="0"/>
          <w:sz w:val="22"/>
          <w:u w:val="none"/>
        </w:rPr>
        <w:t>H</w:t>
      </w:r>
      <w:r>
        <w:rPr>
          <w:rFonts w:ascii="Times New Roman" w:hAnsi="Times New Roman"/>
          <w:b w:val="0"/>
          <w:i w:val="0"/>
          <w:sz w:val="22"/>
          <w:u w:val="none"/>
          <w:vertAlign w:val="subscript"/>
        </w:rPr>
        <w:t>36</w:t>
      </w:r>
      <w:r>
        <w:rPr>
          <w:rFonts w:ascii="Times New Roman" w:hAnsi="Times New Roman"/>
          <w:b w:val="0"/>
          <w:i w:val="0"/>
          <w:sz w:val="22"/>
          <w:u w:val="none"/>
        </w:rPr>
        <w:t>O.</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Vitamin E là một hợp chất hữu cơ tạp chức.</w:t>
      </w:r>
    </w:p>
    <w:p>
      <w:pPr>
        <w:spacing w:before="30" w:after="30"/>
        <w:ind w:left="340"/>
      </w:pPr>
      <w:r>
        <w:rPr>
          <w:rFonts w:ascii="Times New Roman" w:hAnsi="Times New Roman"/>
          <w:b/>
          <w:color w:val="2E7D32"/>
          <w:sz w:val="22"/>
        </w:rPr>
        <w:t xml:space="preserve">d) [Hiểu | S] </w:t>
      </w:r>
      <w:r>
        <w:rPr>
          <w:rFonts w:ascii="Times New Roman" w:hAnsi="Times New Roman"/>
          <w:b w:val="0"/>
          <w:i w:val="0"/>
          <w:sz w:val="22"/>
          <w:u w:val="none"/>
        </w:rPr>
        <w:t>BHT có nhiệt độ nóng chảy và nhiệt độ sôi thấp hơn ethanol.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 Cả hai phân tử đều chứa vòng benzene liên kết trực tiếp với nhóm hydroxy (-OH), do đó đều thuộc lớp hợp chất chứa nhóm chức phenol hoạt tính.</w:t>
      </w:r>
    </w:p>
    <w:p>
      <w:pPr>
        <w:spacing w:before="10" w:after="30"/>
        <w:ind w:left="340"/>
      </w:pPr>
      <w:r>
        <w:rPr>
          <w:rFonts w:ascii="Times New Roman" w:hAnsi="Times New Roman"/>
          <w:b w:val="0"/>
          <w:i w:val="0"/>
          <w:sz w:val="22"/>
          <w:u w:val="none"/>
        </w:rPr>
        <w:t>b) Sai. Phân tích cấu tạo của BHT (butylated hydroxytoluene) cho thấy công thức phân tử chuẩn của nó là C</w:t>
      </w:r>
      <w:r>
        <w:rPr>
          <w:rFonts w:ascii="Times New Roman" w:hAnsi="Times New Roman"/>
          <w:b w:val="0"/>
          <w:i w:val="0"/>
          <w:sz w:val="22"/>
          <w:u w:val="none"/>
          <w:vertAlign w:val="subscript"/>
        </w:rPr>
        <w:t>15</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4~</w:t>
      </w:r>
      <w:r>
        <w:rPr>
          <w:rFonts w:ascii="Times New Roman" w:hAnsi="Times New Roman"/>
          <w:b w:val="0"/>
          <w:i w:val="0"/>
          <w:sz w:val="22"/>
          <w:u w:val="none"/>
          <w:vertAlign w:val="subscript"/>
        </w:rPr>
        <w:t>O, không phải C</w:t>
      </w:r>
      <w:r>
        <w:rPr>
          <w:rFonts w:ascii="Times New Roman" w:hAnsi="Times New Roman"/>
          <w:b w:val="0"/>
          <w:i w:val="0"/>
          <w:sz w:val="22"/>
          <w:u w:val="none"/>
        </w:rPr>
        <w:t>15</w:t>
      </w:r>
      <w:r>
        <w:rPr>
          <w:rFonts w:ascii="Times New Roman" w:hAnsi="Times New Roman"/>
          <w:b w:val="0"/>
          <w:i w:val="0"/>
          <w:sz w:val="22"/>
          <w:u w:val="none"/>
          <w:vertAlign w:val="subscript"/>
        </w:rPr>
        <w:t>H</w:t>
      </w:r>
      <w:r>
        <w:rPr>
          <w:rFonts w:ascii="Times New Roman" w:hAnsi="Times New Roman"/>
          <w:b w:val="0"/>
          <w:i w:val="0"/>
          <w:sz w:val="22"/>
          <w:u w:val="none"/>
        </w:rPr>
        <w:t>3b~O.</w:t>
      </w:r>
    </w:p>
    <w:p>
      <w:pPr>
        <w:spacing w:before="10" w:after="30"/>
        <w:ind w:left="340"/>
      </w:pPr>
      <w:r>
        <w:rPr>
          <w:rFonts w:ascii="Times New Roman" w:hAnsi="Times New Roman"/>
          <w:b w:val="0"/>
          <w:i w:val="0"/>
          <w:sz w:val="22"/>
          <w:u w:val="none"/>
        </w:rPr>
        <w:t>c) Đúng. Vitamin E (alpha-tocopherol) có chứa đồng thời nhóm chức phenol (-OH đính vào vòng thơm) và nhóm chức ether vòng kín (C-O-C), do đó nó là hợp chất hữu cơ tạp chức.</w:t>
      </w:r>
    </w:p>
    <w:p>
      <w:pPr>
        <w:spacing w:before="10" w:after="30"/>
        <w:ind w:left="340"/>
      </w:pPr>
      <w:r>
        <w:rPr>
          <w:rFonts w:ascii="Times New Roman" w:hAnsi="Times New Roman"/>
          <w:b w:val="0"/>
          <w:i w:val="0"/>
          <w:sz w:val="22"/>
          <w:u w:val="none"/>
        </w:rPr>
        <w:t>d) Sai. BHT có nhiệt độ nóng chảy, nhiệt sộ sôi cao hơn do phân tử khối lớn hơn.</w:t>
      </w:r>
    </w:p>
    <w:p>
      <w:pPr>
        <w:spacing w:before="80" w:after="40"/>
      </w:pPr>
      <w:r>
        <w:rPr>
          <w:rFonts w:ascii="Times New Roman" w:hAnsi="Times New Roman"/>
          <w:b/>
          <w:color w:val="2E7D32"/>
          <w:sz w:val="23"/>
        </w:rPr>
        <w:t xml:space="preserve">Câu 258. </w:t>
      </w:r>
      <w:r>
        <w:rPr>
          <w:rFonts w:ascii="Times New Roman" w:hAnsi="Times New Roman"/>
          <w:b/>
          <w:color w:val="00695C"/>
          <w:sz w:val="21"/>
        </w:rPr>
        <w:t xml:space="preserve">[H11-C5-P2-NB-258 | Biết | ĐA: a:Đ - b:S - c:Đ - d:Đ] </w:t>
      </w:r>
      <w:r>
        <w:rPr>
          <w:rFonts w:ascii="Times New Roman" w:hAnsi="Times New Roman"/>
          <w:b w:val="0"/>
          <w:i w:val="0"/>
          <w:sz w:val="23"/>
          <w:u w:val="none"/>
        </w:rPr>
        <w:t>Khi cho kim loại sodium và dung dịch sodium hydroxide tác dụng với phenol, xảy ra các phản ứng sau:</w:t>
        <w:br/>
        <w:t>(1)</w:t>
      </w:r>
      <w:r>
        <w:rPr>
          <w:rFonts w:ascii="Times New Roman" w:hAnsi="Times New Roman"/>
          <w:b w:val="0"/>
          <w:i w:val="0"/>
          <w:sz w:val="23"/>
          <w:u w:val="none"/>
          <w:vertAlign w:val="subscript"/>
        </w:rPr>
        <w:t>2</w:t>
      </w:r>
      <w:r>
        <w:rPr>
          <w:rFonts w:ascii="Times New Roman" w:hAnsi="Times New Roman"/>
          <w:b w:val="0"/>
          <w:i w:val="0"/>
          <w:sz w:val="23"/>
          <w:u w:val="none"/>
        </w:rPr>
        <w:t>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OH+2Na¾¾→2C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ONa+H</w:t>
      </w:r>
      <w:r>
        <w:rPr>
          <w:rFonts w:ascii="Times New Roman" w:hAnsi="Times New Roman"/>
          <w:b w:val="0"/>
          <w:i w:val="0"/>
          <w:sz w:val="23"/>
          <w:u w:val="none"/>
          <w:vertAlign w:val="subscript"/>
        </w:rPr>
        <w:t>z</w:t>
      </w:r>
      <w:r>
        <w:rPr>
          <w:rFonts w:ascii="Times New Roman" w:hAnsi="Times New Roman"/>
          <w:b w:val="0"/>
          <w:i w:val="0"/>
          <w:sz w:val="23"/>
          <w:u w:val="none"/>
        </w:rPr>
        <w:t>↑</w:t>
        <w:br/>
        <w:t>(2)C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OH+NaOH¾¾→C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ONa+H</w:t>
      </w:r>
      <w:r>
        <w:rPr>
          <w:rFonts w:ascii="Times New Roman" w:hAnsi="Times New Roman"/>
          <w:b w:val="0"/>
          <w:i w:val="0"/>
          <w:sz w:val="23"/>
          <w:u w:val="none"/>
          <w:vertAlign w:val="subscript"/>
        </w:rPr>
        <w:t>z</w:t>
      </w:r>
      <w:r>
        <w:rPr>
          <w:rFonts w:ascii="Times New Roman" w:hAnsi="Times New Roman"/>
          <w:b w:val="0"/>
          <w:i w:val="0"/>
          <w:sz w:val="23"/>
          <w:u w:val="none"/>
        </w:rPr>
        <w:t>O</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Phản ứng (1) và (2) đều chứng tỏ phenol có tính acid yếu.</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Cả ethanol và phenol đều phản ứng được với NaOH.</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Phản ứng (1) có hiện tượng sủi bọt khí hydrogen.</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Sản phẩm của hai phản ứng đều là muối sodium phenoxide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ONa).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 Phenol phản ứng được với base mạnh và kim loại kiềm → có tính acid.</w:t>
      </w:r>
    </w:p>
    <w:p>
      <w:pPr>
        <w:spacing w:before="10" w:after="30"/>
        <w:ind w:left="340"/>
      </w:pPr>
      <w:r>
        <w:rPr>
          <w:rFonts w:ascii="Times New Roman" w:hAnsi="Times New Roman"/>
          <w:b w:val="0"/>
          <w:i w:val="0"/>
          <w:sz w:val="22"/>
          <w:u w:val="none"/>
        </w:rPr>
        <w:t>b) Sai. Ethanol không phản ứng với NaOH vì tính acid quá yếu.</w:t>
      </w:r>
    </w:p>
    <w:p>
      <w:pPr>
        <w:spacing w:before="10" w:after="30"/>
        <w:ind w:left="340"/>
      </w:pPr>
      <w:r>
        <w:rPr>
          <w:rFonts w:ascii="Times New Roman" w:hAnsi="Times New Roman"/>
          <w:b w:val="0"/>
          <w:i w:val="0"/>
          <w:sz w:val="22"/>
          <w:u w:val="none"/>
        </w:rPr>
        <w:t>c) Đúng. Kim loại Na bị H</w:t>
      </w:r>
      <w:r>
        <w:rPr>
          <w:rFonts w:ascii="Times New Roman" w:hAnsi="Times New Roman"/>
          <w:b w:val="0"/>
          <w:i w:val="0"/>
          <w:sz w:val="22"/>
          <w:u w:val="none"/>
          <w:vertAlign w:val="superscript"/>
        </w:rPr>
        <w:t>+</w:t>
      </w:r>
      <w:r>
        <w:rPr>
          <w:rFonts w:ascii="Times New Roman" w:hAnsi="Times New Roman"/>
          <w:b w:val="0"/>
          <w:i w:val="0"/>
          <w:sz w:val="22"/>
          <w:u w:val="none"/>
        </w:rPr>
        <w:t xml:space="preserve"> trong nhóm –OH đẩy ra → tạo H</w:t>
      </w:r>
      <w:r>
        <w:rPr>
          <w:rFonts w:ascii="Times New Roman" w:hAnsi="Times New Roman"/>
          <w:b w:val="0"/>
          <w:i w:val="0"/>
          <w:sz w:val="22"/>
          <w:u w:val="none"/>
          <w:vertAlign w:val="subscript"/>
        </w:rPr>
        <w:t>z</w:t>
      </w:r>
      <w:r>
        <w:rPr>
          <w:rFonts w:ascii="Times New Roman" w:hAnsi="Times New Roman"/>
          <w:b w:val="0"/>
          <w:i w:val="0"/>
          <w:sz w:val="22"/>
          <w:u w:val="none"/>
        </w:rPr>
        <w:t xml:space="preserve"> khí.</w:t>
      </w:r>
    </w:p>
    <w:p>
      <w:pPr>
        <w:spacing w:before="10" w:after="30"/>
        <w:ind w:left="340"/>
      </w:pPr>
      <w:r>
        <w:rPr>
          <w:rFonts w:ascii="Times New Roman" w:hAnsi="Times New Roman"/>
          <w:b w:val="0"/>
          <w:i w:val="0"/>
          <w:sz w:val="22"/>
          <w:u w:val="none"/>
        </w:rPr>
        <w:t>d) Đúng. Cả hai phản ứng đều sinh ra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ONa.</w:t>
      </w:r>
    </w:p>
    <w:p>
      <w:pPr>
        <w:spacing w:before="80" w:after="40"/>
      </w:pPr>
      <w:r>
        <w:rPr>
          <w:rFonts w:ascii="Times New Roman" w:hAnsi="Times New Roman"/>
          <w:b/>
          <w:color w:val="2E7D32"/>
          <w:sz w:val="23"/>
        </w:rPr>
        <w:t xml:space="preserve">Câu 259. </w:t>
      </w:r>
      <w:r>
        <w:rPr>
          <w:rFonts w:ascii="Times New Roman" w:hAnsi="Times New Roman"/>
          <w:b/>
          <w:color w:val="00695C"/>
          <w:sz w:val="21"/>
        </w:rPr>
        <w:t xml:space="preserve">[H11-C5-P2-NB-259 | Biết | ĐA: a:Đ - b:Đ - c:S - d:Đ] </w:t>
      </w:r>
      <w:r>
        <w:rPr>
          <w:rFonts w:ascii="Times New Roman" w:hAnsi="Times New Roman"/>
          <w:b w:val="0"/>
          <w:i w:val="0"/>
          <w:sz w:val="23"/>
          <w:u w:val="none"/>
        </w:rPr>
        <w:t>Nghiên cứu phản ứng nitro hoá phenol – tổng hợp picric acid được tiến hành thí nghiệm như sau:</w:t>
        <w:br/>
        <w:t>Bước 1: Cho 0,5 g phenol và khoảng 1,5 mL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vào ống nghiệm, đun nhẹ hỗn hợp trong khoảng 10 phút.</w:t>
        <w:br/>
        <w:t>Bước 2: Để nguội ống nghiệm rồi ngâm bình trong cốc nước đá. Nhỏ từ từ 3 mL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vào hỗn hợp và lắc đều. Nút bằng bông tẩm dung dịch NaOH.</w:t>
        <w:br/>
        <w:t>Bước 3: Đun cách thuỷ hỗn hợp trong nồi nước nóng 15 phút, sau đó để nguội.</w:t>
        <w:br/>
        <w:t>Bước 4: Làm lạnh hỗn hợp rồi đem pha loãng hỗn hợp với khoảng 10 mL nước cất.</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Ở bước 2, bông tẩm NaOH dùng để hạn chế khí độc thoát ra.</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Sau bước 3, dung dịch trở lại màu đỏ như sau bước 1.</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Sau bước 4, sản phẩm hữu cơ kết tủa ở dạng tinh thể màu đỏ có công thức hóa học là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3</w:t>
      </w:r>
      <w:r>
        <w:rPr>
          <w:rFonts w:ascii="Times New Roman" w:hAnsi="Times New Roman"/>
          <w:b w:val="0"/>
          <w:i w:val="0"/>
          <w:sz w:val="22"/>
          <w:u w:val="none"/>
        </w:rPr>
        <w:t>N</w:t>
      </w:r>
      <w:r>
        <w:rPr>
          <w:rFonts w:ascii="Times New Roman" w:hAnsi="Times New Roman"/>
          <w:b w:val="0"/>
          <w:i w:val="0"/>
          <w:sz w:val="22"/>
          <w:u w:val="none"/>
          <w:vertAlign w:val="subscript"/>
        </w:rPr>
        <w:t>3</w:t>
      </w:r>
      <w:r>
        <w:rPr>
          <w:rFonts w:ascii="Times New Roman" w:hAnsi="Times New Roman"/>
          <w:b w:val="0"/>
          <w:i w:val="0"/>
          <w:sz w:val="22"/>
          <w:u w:val="none"/>
        </w:rPr>
        <w:t>O</w:t>
      </w:r>
      <w:r>
        <w:rPr>
          <w:rFonts w:ascii="Times New Roman" w:hAnsi="Times New Roman"/>
          <w:b w:val="0"/>
          <w:i w:val="0"/>
          <w:sz w:val="22"/>
          <w:u w:val="none"/>
          <w:vertAlign w:val="subscript"/>
        </w:rPr>
        <w:t>7</w:t>
      </w:r>
      <w:r>
        <w:rPr>
          <w:rFonts w:ascii="Times New Roman" w:hAnsi="Times New Roman"/>
          <w:b w:val="0"/>
          <w:i w:val="0"/>
          <w:sz w:val="22"/>
          <w:u w:val="none"/>
        </w:rPr>
        <w:t>.</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Thí nghiệm trên cần thực hiện trong tủ hút hoặc nơi thoáng khí và thận trọng khi làm việc với dung dịch HNO</w:t>
      </w:r>
      <w:r>
        <w:rPr>
          <w:rFonts w:ascii="Times New Roman" w:hAnsi="Times New Roman"/>
          <w:b w:val="0"/>
          <w:i w:val="0"/>
          <w:sz w:val="22"/>
          <w:u w:val="none"/>
          <w:vertAlign w:val="subscript"/>
        </w:rPr>
        <w:t>3</w:t>
      </w:r>
      <w:r>
        <w:rPr>
          <w:rFonts w:ascii="Times New Roman" w:hAnsi="Times New Roman"/>
          <w:b w:val="0"/>
          <w:i w:val="0"/>
          <w:sz w:val="22"/>
          <w:u w:val="none"/>
        </w:rPr>
        <w:t xml:space="preserve"> đặc và dung dịch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Quá trình nitro hóa giải phóng các oxide nitrogen độc hại như NO</w:t>
      </w:r>
      <w:r>
        <w:rPr>
          <w:rFonts w:ascii="Times New Roman" w:hAnsi="Times New Roman"/>
          <w:b w:val="0"/>
          <w:i w:val="0"/>
          <w:sz w:val="22"/>
          <w:u w:val="none"/>
          <w:vertAlign w:val="subscript"/>
        </w:rPr>
        <w:t>z</w:t>
      </w:r>
      <w:r>
        <w:rPr>
          <w:rFonts w:ascii="Times New Roman" w:hAnsi="Times New Roman"/>
          <w:b w:val="0"/>
          <w:i w:val="0"/>
          <w:sz w:val="22"/>
          <w:u w:val="none"/>
        </w:rPr>
        <w:t xml:space="preserve"> (màu nâu đỏ). Bông tẩm dung dịch kiềm NaOH sẽ phản ứng hấp thụ các khí độc này, ngăn không cho chúng phát tán ra môi trường phòng thí nghiệm.</w:t>
      </w:r>
    </w:p>
    <w:p>
      <w:pPr>
        <w:spacing w:before="10" w:after="30"/>
        <w:ind w:left="340"/>
      </w:pPr>
      <w:r>
        <w:rPr>
          <w:rFonts w:ascii="Times New Roman" w:hAnsi="Times New Roman"/>
          <w:b w:val="0"/>
          <w:i w:val="0"/>
          <w:sz w:val="22"/>
          <w:u w:val="none"/>
        </w:rPr>
        <w:t>b) Đúng. Sau phản ứng đun nóng (bước 3), khi nguội đi dung dịch chuyển về màu đỏ nâu/vàng nhạt tương tự trạng thái ban đầu của hỗn hợp chứa tác nhân phản ứng.</w:t>
      </w:r>
    </w:p>
    <w:p>
      <w:pPr>
        <w:spacing w:before="10" w:after="30"/>
        <w:ind w:left="340"/>
      </w:pPr>
      <w:r>
        <w:rPr>
          <w:rFonts w:ascii="Times New Roman" w:hAnsi="Times New Roman"/>
          <w:b w:val="0"/>
          <w:i w:val="0"/>
          <w:sz w:val="22"/>
          <w:u w:val="none"/>
        </w:rPr>
        <w:t>c) Sai. Sản phẩm hữu cơ picric acid (2,4,6-trinitrophenol) kết tủa ở dạng tinh thể hình kim hoặc hạt có màu vàng chanh đậm đặc trưng, không phải màu đỏ. Công thức phân tử của picric acid đúng là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3</w:t>
      </w:r>
      <w:r>
        <w:rPr>
          <w:rFonts w:ascii="Times New Roman" w:hAnsi="Times New Roman"/>
          <w:b w:val="0"/>
          <w:i w:val="0"/>
          <w:sz w:val="22"/>
          <w:u w:val="none"/>
        </w:rPr>
        <w:t>N</w:t>
      </w:r>
      <w:r>
        <w:rPr>
          <w:rFonts w:ascii="Times New Roman" w:hAnsi="Times New Roman"/>
          <w:b w:val="0"/>
          <w:i w:val="0"/>
          <w:sz w:val="22"/>
          <w:u w:val="none"/>
          <w:vertAlign w:val="subscript"/>
        </w:rPr>
        <w:t>3</w:t>
      </w:r>
      <w:r>
        <w:rPr>
          <w:rFonts w:ascii="Times New Roman" w:hAnsi="Times New Roman"/>
          <w:b w:val="0"/>
          <w:i w:val="0"/>
          <w:sz w:val="22"/>
          <w:u w:val="none"/>
        </w:rPr>
        <w:t>O</w:t>
      </w:r>
      <w:r>
        <w:rPr>
          <w:rFonts w:ascii="Times New Roman" w:hAnsi="Times New Roman"/>
          <w:b w:val="0"/>
          <w:i w:val="0"/>
          <w:sz w:val="22"/>
          <w:u w:val="none"/>
          <w:vertAlign w:val="subscript"/>
        </w:rPr>
        <w:t>7</w:t>
      </w:r>
      <w:r>
        <w:rPr>
          <w:rFonts w:ascii="Times New Roman" w:hAnsi="Times New Roman"/>
          <w:b w:val="0"/>
          <w:i w:val="0"/>
          <w:sz w:val="22"/>
          <w:u w:val="none"/>
        </w:rPr>
        <w:t xml:space="preserve"> (hoặc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(NO</w:t>
      </w:r>
      <w:r>
        <w:rPr>
          <w:rFonts w:ascii="Times New Roman" w:hAnsi="Times New Roman"/>
          <w:b w:val="0"/>
          <w:i w:val="0"/>
          <w:sz w:val="22"/>
          <w:u w:val="none"/>
          <w:vertAlign w:val="subscript"/>
        </w:rPr>
        <w:t>z</w:t>
      </w:r>
      <w:r>
        <w:rPr>
          <w:rFonts w:ascii="Times New Roman" w:hAnsi="Times New Roman"/>
          <w:b w:val="0"/>
          <w:i w:val="0"/>
          <w:sz w:val="22"/>
          <w:u w:val="none"/>
        </w:rPr>
        <w:t>3~~)OH).</w:t>
      </w:r>
    </w:p>
    <w:p>
      <w:pPr>
        <w:spacing w:before="10" w:after="30"/>
        <w:ind w:left="340"/>
      </w:pPr>
      <w:r>
        <w:rPr>
          <w:rFonts w:ascii="Times New Roman" w:hAnsi="Times New Roman"/>
          <w:b w:val="0"/>
          <w:i w:val="0"/>
          <w:sz w:val="22"/>
          <w:u w:val="none"/>
        </w:rPr>
        <w:t>d) Đúng. Do sử dụng hỗn hợp acid vô cơ cực kỳ đặc, háo nước và có tính oxi hóa mạnh (HNO</w:t>
      </w:r>
      <w:r>
        <w:rPr>
          <w:rFonts w:ascii="Times New Roman" w:hAnsi="Times New Roman"/>
          <w:b w:val="0"/>
          <w:i w:val="0"/>
          <w:sz w:val="22"/>
          <w:u w:val="none"/>
          <w:vertAlign w:val="subscript"/>
        </w:rPr>
        <w:t>3</w:t>
      </w:r>
      <w:r>
        <w:rPr>
          <w:rFonts w:ascii="Times New Roman" w:hAnsi="Times New Roman"/>
          <w:b w:val="0"/>
          <w:i w:val="0"/>
          <w:sz w:val="22"/>
          <w:u w:val="none"/>
        </w:rPr>
        <w:t xml:space="preserve"> đặc và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có khả năng gây bỏng hóa chất rất nặng và sinh khí độc, việc thực hiện trong tủ hút bảo hộ và trang bị đầy đủ dụng cụ bảo hộ là bắt buộc.</w:t>
      </w:r>
    </w:p>
    <w:p>
      <w:pPr>
        <w:spacing w:before="80" w:after="40"/>
      </w:pPr>
      <w:r>
        <w:rPr>
          <w:rFonts w:ascii="Times New Roman" w:hAnsi="Times New Roman"/>
          <w:b/>
          <w:color w:val="2E7D32"/>
          <w:sz w:val="23"/>
        </w:rPr>
        <w:t xml:space="preserve">Câu 260. </w:t>
      </w:r>
      <w:r>
        <w:rPr>
          <w:rFonts w:ascii="Times New Roman" w:hAnsi="Times New Roman"/>
          <w:b/>
          <w:color w:val="00695C"/>
          <w:sz w:val="21"/>
        </w:rPr>
        <w:t xml:space="preserve">[H11-C5-P2-NB-260 | Biết | ĐA: a:S - b:Đ - c:Đ - d:S] </w:t>
      </w:r>
      <w:r>
        <w:rPr>
          <w:rFonts w:ascii="Times New Roman" w:hAnsi="Times New Roman"/>
          <w:b w:val="0"/>
          <w:i w:val="0"/>
          <w:sz w:val="23"/>
          <w:u w:val="none"/>
        </w:rPr>
        <w:t>Nghiên cứu khả năng phản ứng của phenol với dung dịch NaOH, dung dịch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xml:space="preserve"> và dung dịch NaHCO</w:t>
      </w:r>
      <w:r>
        <w:rPr>
          <w:rFonts w:ascii="Times New Roman" w:hAnsi="Times New Roman"/>
          <w:b w:val="0"/>
          <w:i w:val="0"/>
          <w:sz w:val="23"/>
          <w:u w:val="none"/>
          <w:vertAlign w:val="subscript"/>
        </w:rPr>
        <w:t>3</w:t>
      </w:r>
      <w:r>
        <w:rPr>
          <w:rFonts w:ascii="Times New Roman" w:hAnsi="Times New Roman"/>
          <w:b w:val="0"/>
          <w:i w:val="0"/>
          <w:sz w:val="23"/>
          <w:u w:val="none"/>
        </w:rPr>
        <w:br/>
        <w:t>Bước 1: Cho vào hai ống nghiệm, mỗi ống nghiệm khoảng 1 mL dung dịch phenol bão hòa.</w:t>
        <w:br/>
        <w:t>Bước 2:</w:t>
        <w:br/>
        <w:t>+ Cho khoảng 1 mL dung dịch NaOH 2 M vào ống nghiệm (1) và lắc đều.</w:t>
        <w:br/>
        <w:t>+ Cho khoảng 1 mL dung dịch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xml:space="preserve"> 2 M vào ống nghiệm (2) và lắc đều.</w:t>
        <w:br/>
        <w:t>+ Cho khoảng 1 mL dung dịch NaHCO</w:t>
      </w:r>
      <w:r>
        <w:rPr>
          <w:rFonts w:ascii="Times New Roman" w:hAnsi="Times New Roman"/>
          <w:b w:val="0"/>
          <w:i w:val="0"/>
          <w:sz w:val="23"/>
          <w:u w:val="none"/>
          <w:vertAlign w:val="subscript"/>
        </w:rPr>
        <w:t>3</w:t>
      </w:r>
      <w:r>
        <w:rPr>
          <w:rFonts w:ascii="Times New Roman" w:hAnsi="Times New Roman"/>
          <w:b w:val="0"/>
          <w:i w:val="0"/>
          <w:sz w:val="23"/>
          <w:u w:val="none"/>
        </w:rPr>
        <w:t xml:space="preserve"> 2 M vào ống nghiệm (3) và lắc đều.</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Ở bước 1, dung dịch phenol bão hòa có màu trắng đục do phenol có màu trắng, tan nhiều trong nước.</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Ở bước 2, ở hai ống nghiệm (1) và ống nghiệm (2) dung dịch từ màu trắng đục chuyển sang trong suốt.</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Sau bước 2, ở ống nghiệm (3) dung dịch vẫn có màu trắng đục.</w:t>
      </w:r>
    </w:p>
    <w:p>
      <w:pPr>
        <w:spacing w:before="30" w:after="30"/>
        <w:ind w:left="340"/>
      </w:pPr>
      <w:r>
        <w:rPr>
          <w:rFonts w:ascii="Times New Roman" w:hAnsi="Times New Roman"/>
          <w:b/>
          <w:color w:val="2E7D32"/>
          <w:sz w:val="22"/>
        </w:rPr>
        <w:t xml:space="preserve">d) [Hiểu | S] </w:t>
      </w:r>
      <w:r>
        <w:rPr>
          <w:rFonts w:ascii="Times New Roman" w:hAnsi="Times New Roman"/>
          <w:b w:val="0"/>
          <w:i w:val="0"/>
          <w:sz w:val="22"/>
          <w:u w:val="none"/>
        </w:rPr>
        <w:t>Ở bước 2, phản ứng xảy ra ở ống nghiệm (1) và ống nghiệm (2) đều là phản ứng thuận nghịch và chứng minh rằng tính acid của phenol mạnh hơn của alcohol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d:S</w:t>
      </w:r>
    </w:p>
    <w:p>
      <w:pPr>
        <w:spacing w:before="10" w:after="30"/>
        <w:ind w:left="340"/>
      </w:pPr>
      <w:r>
        <w:rPr>
          <w:rFonts w:ascii="Times New Roman" w:hAnsi="Times New Roman"/>
          <w:b w:val="0"/>
          <w:i w:val="0"/>
          <w:sz w:val="22"/>
          <w:u w:val="none"/>
        </w:rPr>
        <w:t>a) Sai. Dung dịch phenol bão hòa ở bước 1 có màu trắng đục (huyền phù) là do phenol tan rất ít trong nước ở nhiệt độ thường (chỉ khoảng 8,3 g/100 mL nước), không phải do tan nhiều.</w:t>
      </w:r>
    </w:p>
    <w:p>
      <w:pPr>
        <w:spacing w:before="10" w:after="30"/>
        <w:ind w:left="340"/>
      </w:pPr>
      <w:r>
        <w:rPr>
          <w:rFonts w:ascii="Times New Roman" w:hAnsi="Times New Roman"/>
          <w:b w:val="0"/>
          <w:i w:val="0"/>
          <w:sz w:val="22"/>
          <w:u w:val="none"/>
        </w:rPr>
        <w:t>b) Đúng. Khi thêm dung dịch NaOH và Na</w:t>
      </w:r>
      <w:r>
        <w:rPr>
          <w:rFonts w:ascii="Times New Roman" w:hAnsi="Times New Roman"/>
          <w:b w:val="0"/>
          <w:i w:val="0"/>
          <w:sz w:val="22"/>
          <w:u w:val="none"/>
          <w:vertAlign w:val="subscript"/>
        </w:rPr>
        <w:t>z</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xml:space="preserve"> vào, xảy ra phản ứng chuyển hóa phenol ít tan thành muối sodium phenoxide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ONa) tan rất tốt trong nước, làm dung dịch vẩn đục trắng hóa trong suốt đồng nhất.</w:t>
      </w:r>
    </w:p>
    <w:p>
      <w:pPr>
        <w:spacing w:before="10" w:after="30"/>
        <w:ind w:left="340"/>
      </w:pPr>
      <w:r>
        <w:rPr>
          <w:rFonts w:ascii="Times New Roman" w:hAnsi="Times New Roman"/>
          <w:b w:val="0"/>
          <w:i w:val="0"/>
          <w:sz w:val="22"/>
          <w:u w:val="none"/>
        </w:rPr>
        <w:t>Ống nghiệm (1):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OH+NaOH→C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ONa+H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Ống nghiệm (2):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OH+Na</w:t>
      </w:r>
      <w:r>
        <w:rPr>
          <w:rFonts w:ascii="Times New Roman" w:hAnsi="Times New Roman"/>
          <w:b w:val="0"/>
          <w:i w:val="0"/>
          <w:sz w:val="22"/>
          <w:u w:val="none"/>
          <w:vertAlign w:val="subscript"/>
        </w:rPr>
        <w:t>z</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ƒC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ONa+NaHCO</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c) Đúng. Do phenol có lực acid yếu hơn carbonic acid nấc thứ nhất (tức yếu hơn carbonic acid H</w:t>
      </w:r>
      <w:r>
        <w:rPr>
          <w:rFonts w:ascii="Times New Roman" w:hAnsi="Times New Roman"/>
          <w:b w:val="0"/>
          <w:i w:val="0"/>
          <w:sz w:val="22"/>
          <w:u w:val="none"/>
          <w:vertAlign w:val="subscript"/>
        </w:rPr>
        <w:t>z</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xml:space="preserve"> nhưng mạnh hơn nấc thứ hai là ion NaHCO</w:t>
      </w:r>
      <w:r>
        <w:rPr>
          <w:rFonts w:ascii="Times New Roman" w:hAnsi="Times New Roman"/>
          <w:b w:val="0"/>
          <w:i w:val="0"/>
          <w:sz w:val="22"/>
          <w:u w:val="none"/>
          <w:vertAlign w:val="subscript"/>
        </w:rPr>
        <w:t>3</w:t>
      </w:r>
      <w:r>
        <w:rPr>
          <w:rFonts w:ascii="Times New Roman" w:hAnsi="Times New Roman"/>
          <w:b w:val="0"/>
          <w:i w:val="0"/>
          <w:sz w:val="22"/>
          <w:u w:val="none"/>
        </w:rPr>
        <w:t>), phenol hoàn toàn không phản ứng với muối sodium hydrogencarbonate (NaHCO</w:t>
      </w:r>
      <w:r>
        <w:rPr>
          <w:rFonts w:ascii="Times New Roman" w:hAnsi="Times New Roman"/>
          <w:b w:val="0"/>
          <w:i w:val="0"/>
          <w:sz w:val="22"/>
          <w:u w:val="none"/>
          <w:vertAlign w:val="subscript"/>
        </w:rPr>
        <w:t>3</w:t>
      </w:r>
      <w:r>
        <w:rPr>
          <w:rFonts w:ascii="Times New Roman" w:hAnsi="Times New Roman"/>
          <w:b w:val="0"/>
          <w:i w:val="0"/>
          <w:sz w:val="22"/>
          <w:u w:val="none"/>
        </w:rPr>
        <w:t>). Vì không xảy ra phản ứng, phenol vẫn ở dạng tự do ít tan lơ lửng làm dung dịch ống (3) giữ nguyên màu trắng đục.</w:t>
      </w:r>
    </w:p>
    <w:p>
      <w:pPr>
        <w:spacing w:before="10" w:after="30"/>
        <w:ind w:left="340"/>
      </w:pPr>
      <w:r>
        <w:rPr>
          <w:rFonts w:ascii="Times New Roman" w:hAnsi="Times New Roman"/>
          <w:b w:val="0"/>
          <w:i w:val="0"/>
          <w:sz w:val="22"/>
          <w:u w:val="none"/>
        </w:rPr>
        <w:t>d) Sai. Phản ứng trung hòa giữa phenol và base mạnh NaOH ở ống nghiệm (1) là phản ứng một chiều hoàn toàn, không phải phản ứng thuận nghịch. Phản ứng ở ống nghiệm (2) với Na</w:t>
      </w:r>
      <w:r>
        <w:rPr>
          <w:rFonts w:ascii="Times New Roman" w:hAnsi="Times New Roman"/>
          <w:b w:val="0"/>
          <w:i w:val="0"/>
          <w:sz w:val="22"/>
          <w:u w:val="none"/>
          <w:vertAlign w:val="subscript"/>
        </w:rPr>
        <w:t>z</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xml:space="preserve"> mới là phản ứng thuận nghịch. Vế sau "chứng minh tính acid của phenol mạnh hơn của alcohol" là đúng vì alcohol hoàn toàn không tác dụng được với NaOH hay Na</w:t>
      </w:r>
      <w:r>
        <w:rPr>
          <w:rFonts w:ascii="Times New Roman" w:hAnsi="Times New Roman"/>
          <w:b w:val="0"/>
          <w:i w:val="0"/>
          <w:sz w:val="22"/>
          <w:u w:val="none"/>
          <w:vertAlign w:val="subscript"/>
        </w:rPr>
        <w:t>z</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Do đó, nhận định này có vế đầu sai nên kết luận chung là Sai.</w:t>
      </w:r>
    </w:p>
    <w:p>
      <w:pPr>
        <w:spacing w:before="80" w:after="40"/>
      </w:pPr>
      <w:r>
        <w:rPr>
          <w:rFonts w:ascii="Times New Roman" w:hAnsi="Times New Roman"/>
          <w:b/>
          <w:color w:val="2E7D32"/>
          <w:sz w:val="23"/>
        </w:rPr>
        <w:t xml:space="preserve">Câu 261. </w:t>
      </w:r>
      <w:r>
        <w:rPr>
          <w:rFonts w:ascii="Times New Roman" w:hAnsi="Times New Roman"/>
          <w:b/>
          <w:color w:val="00695C"/>
          <w:sz w:val="21"/>
        </w:rPr>
        <w:t xml:space="preserve">[H11-C5-P2-TH-261 | Hiểu | ĐA: a:Đ - b:S - c:Đ - d:Đ] </w:t>
      </w:r>
      <w:r>
        <w:rPr>
          <w:rFonts w:ascii="Times New Roman" w:hAnsi="Times New Roman"/>
          <w:b w:val="0"/>
          <w:i w:val="0"/>
          <w:sz w:val="23"/>
          <w:u w:val="none"/>
        </w:rPr>
        <w:t>Phenol và alcohol thơm là hai lớp hợp chất hữu cơ có cấu tạo đồng thời chứa vòng benzene và nhóm hydroxy (-OH), nhưng có tính chất vật lí và hóa học rất khác biệt do vị trí liên kết của nhóm hydroxy quyết định. Xét các hợp chất hữu cơ thơm có cùng công thức phân tử là 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Phenol là những hợp chất hữu cơ trong phân tử có một hay nhiều nhóm hydroxy liên kết trực tiếp với nguyên tử carbon của vòng benzene.</w:t>
      </w:r>
    </w:p>
    <w:p>
      <w:pPr>
        <w:spacing w:before="30" w:after="30"/>
        <w:ind w:left="340"/>
      </w:pPr>
      <w:r>
        <w:rPr>
          <w:rFonts w:ascii="Times New Roman" w:hAnsi="Times New Roman"/>
          <w:b/>
          <w:color w:val="2E7D32"/>
          <w:sz w:val="22"/>
        </w:rPr>
        <w:t xml:space="preserve">b) [Hiểu | S] </w:t>
      </w:r>
      <w:r>
        <w:rPr>
          <w:rFonts w:ascii="Times New Roman" w:hAnsi="Times New Roman"/>
          <w:b w:val="0"/>
          <w:i w:val="0"/>
          <w:sz w:val="22"/>
          <w:u w:val="none"/>
        </w:rPr>
        <w:t>Ứng với công thức phân tử C</w:t>
      </w:r>
      <w:r>
        <w:rPr>
          <w:rFonts w:ascii="Times New Roman" w:hAnsi="Times New Roman"/>
          <w:b w:val="0"/>
          <w:i w:val="0"/>
          <w:sz w:val="22"/>
          <w:u w:val="none"/>
          <w:vertAlign w:val="subscript"/>
        </w:rPr>
        <w:t>7</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 có đúng 4 đồng phân cấu tạo thuộc loại phenol đơn chức.</w:t>
      </w:r>
    </w:p>
    <w:p>
      <w:pPr>
        <w:spacing w:before="30" w:after="30"/>
        <w:ind w:left="340"/>
      </w:pPr>
      <w:r>
        <w:rPr>
          <w:rFonts w:ascii="Times New Roman" w:hAnsi="Times New Roman"/>
          <w:b/>
          <w:color w:val="C62828"/>
          <w:sz w:val="22"/>
        </w:rPr>
        <w:t xml:space="preserve">c) [Hiểu | Đ] </w:t>
      </w:r>
      <w:r>
        <w:rPr>
          <w:rFonts w:ascii="Times New Roman" w:hAnsi="Times New Roman"/>
          <w:b w:val="0"/>
          <w:i w:val="0"/>
          <w:sz w:val="22"/>
          <w:u w:val="none"/>
        </w:rPr>
        <w:t>Benzyl alcohol có công thức cấu tạo thu gọn là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-OH, thuộc loại alcohol thơm bậc một và là đồng phân nhóm chức với các hợp chất cresol.</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Hợp chất o-cresol có tên thay thế theo danh pháp IUPAC là 2-methylphenol, trong đó nhóm methyl đính ở vị trí ortho so với nhóm hydroxy .</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 Theo định nghĩa cốt lõi của hóa học hữu cơ, phenol bắt buộc phải có nhóm hydroxy liên kết trực tiếp với nguyên tử carbon thơm thuộc vòng benzene.</w:t>
      </w:r>
    </w:p>
    <w:p>
      <w:pPr>
        <w:spacing w:before="10" w:after="30"/>
        <w:ind w:left="340"/>
      </w:pPr>
      <w:r>
        <w:rPr>
          <w:rFonts w:ascii="Times New Roman" w:hAnsi="Times New Roman"/>
          <w:b w:val="0"/>
          <w:i w:val="0"/>
          <w:sz w:val="22"/>
          <w:u w:val="none"/>
        </w:rPr>
        <w:t>b) Sai. Ứng với công thức phân tử C</w:t>
      </w:r>
      <w:r>
        <w:rPr>
          <w:rFonts w:ascii="Times New Roman" w:hAnsi="Times New Roman"/>
          <w:b w:val="0"/>
          <w:i w:val="0"/>
          <w:sz w:val="22"/>
          <w:u w:val="none"/>
          <w:vertAlign w:val="subscript"/>
        </w:rPr>
        <w:t>7</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 chỉ có đúng 3 đồng phân cấu tạo thuộc loại phenol là o-cresol (2-methylphenol), m-cresol (3-methylphenol) và p-cresol (4-methylphenol). Đồng phân cấu tạo thứ tư có nhóm hydroxy gắn trên nguyên tử carbon no ở mạch nhánh là benzyl alcohol (thuộc loại alcohol thơm), không phải phenol.</w:t>
      </w:r>
    </w:p>
    <w:p>
      <w:pPr>
        <w:spacing w:before="10" w:after="30"/>
        <w:ind w:left="340"/>
      </w:pPr>
      <w:r>
        <w:rPr>
          <w:rFonts w:ascii="Times New Roman" w:hAnsi="Times New Roman"/>
          <w:b w:val="0"/>
          <w:i w:val="0"/>
          <w:sz w:val="22"/>
          <w:u w:val="none"/>
        </w:rPr>
        <w:t>c) Đúng. Benzyl alcohol chứa nhóm hydroxy liên kết với nguyên tử carbon no của nhóm methylene (-CH</w:t>
      </w:r>
      <w:r>
        <w:rPr>
          <w:rFonts w:ascii="Times New Roman" w:hAnsi="Times New Roman"/>
          <w:b w:val="0"/>
          <w:i w:val="0"/>
          <w:sz w:val="22"/>
          <w:u w:val="none"/>
          <w:vertAlign w:val="subscript"/>
        </w:rPr>
        <w:t>z</w:t>
      </w:r>
      <w:r>
        <w:rPr>
          <w:rFonts w:ascii="Times New Roman" w:hAnsi="Times New Roman"/>
          <w:b w:val="0"/>
          <w:i w:val="0"/>
          <w:sz w:val="22"/>
          <w:u w:val="none"/>
        </w:rPr>
        <w:t>-) kề vòng benzene nên thuộc loại alcohol thơm bậc một. Chất này có cùng công thức phân tử C</w:t>
      </w:r>
      <w:r>
        <w:rPr>
          <w:rFonts w:ascii="Times New Roman" w:hAnsi="Times New Roman"/>
          <w:b w:val="0"/>
          <w:i w:val="0"/>
          <w:sz w:val="22"/>
          <w:u w:val="none"/>
          <w:vertAlign w:val="subscript"/>
        </w:rPr>
        <w:t>7</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 với các cresol nhưng khác nhóm chức nên chúng là đồng phân nhóm chức của nhau.</w:t>
      </w:r>
    </w:p>
    <w:p>
      <w:pPr>
        <w:spacing w:before="10" w:after="30"/>
        <w:ind w:left="340"/>
      </w:pPr>
      <w:r>
        <w:rPr>
          <w:rFonts w:ascii="Times New Roman" w:hAnsi="Times New Roman"/>
          <w:b w:val="0"/>
          <w:i w:val="0"/>
          <w:sz w:val="22"/>
          <w:u w:val="none"/>
        </w:rPr>
        <w:t>d) Đúng. Theo danh pháp IUPAC, đánh số nguyên tử carbon mang nhóm hydroxy của phenol là số 1, nhóm methyl đính ở carbon số 2 kề bên là vị trí ortho (1,2). Do đó, tên gọi chuẩn xác của o-cresol là 2-methylphenol.</w:t>
      </w:r>
    </w:p>
    <w:p>
      <w:pPr>
        <w:spacing w:before="80" w:after="40"/>
      </w:pPr>
      <w:r>
        <w:rPr>
          <w:rFonts w:ascii="Times New Roman" w:hAnsi="Times New Roman"/>
          <w:b/>
          <w:color w:val="2E7D32"/>
          <w:sz w:val="23"/>
        </w:rPr>
        <w:t xml:space="preserve">Câu 262. </w:t>
      </w:r>
      <w:r>
        <w:rPr>
          <w:rFonts w:ascii="Times New Roman" w:hAnsi="Times New Roman"/>
          <w:b/>
          <w:color w:val="00695C"/>
          <w:sz w:val="21"/>
        </w:rPr>
        <w:t xml:space="preserve">[H11-C5-P2-TH-262 | Hiểu | ĐA: a:S - b:Đ - c:S - d:S] </w:t>
      </w:r>
      <w:r>
        <w:rPr>
          <w:rFonts w:ascii="Times New Roman" w:hAnsi="Times New Roman"/>
          <w:b w:val="0"/>
          <w:i w:val="0"/>
          <w:sz w:val="23"/>
          <w:u w:val="none"/>
        </w:rPr>
        <w:t>Cho bảng thông số vật lí của một số hợp chất chứa vòng benzene:</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Chất</w:t>
            </w:r>
          </w:p>
        </w:tc>
        <w:tc>
          <w:tcPr>
            <w:tcW w:type="dxa" w:w="2551"/>
          </w:tcPr>
          <w:p>
            <w:pPr>
              <w:spacing w:before="30" w:after="30"/>
              <w:jc w:val="center"/>
            </w:pPr>
            <w:r>
              <w:rPr>
                <w:rFonts w:ascii="Times New Roman" w:hAnsi="Times New Roman"/>
                <w:b/>
                <w:i w:val="0"/>
                <w:sz w:val="21"/>
                <w:u w:val="none"/>
              </w:rPr>
              <w:t>Nhiệt độ nóng chảy (°C)</w:t>
            </w:r>
          </w:p>
        </w:tc>
        <w:tc>
          <w:tcPr>
            <w:tcW w:type="dxa" w:w="2551"/>
          </w:tcPr>
          <w:p>
            <w:pPr>
              <w:spacing w:before="30" w:after="30"/>
              <w:jc w:val="center"/>
            </w:pPr>
            <w:r>
              <w:rPr>
                <w:rFonts w:ascii="Times New Roman" w:hAnsi="Times New Roman"/>
                <w:b/>
                <w:i w:val="0"/>
                <w:sz w:val="21"/>
                <w:u w:val="none"/>
              </w:rPr>
              <w:t>Nhiệt độ sôi (°C)</w:t>
            </w:r>
          </w:p>
        </w:tc>
        <w:tc>
          <w:tcPr>
            <w:tcW w:type="dxa" w:w="2551"/>
          </w:tcPr>
          <w:p>
            <w:pPr>
              <w:spacing w:before="30" w:after="30"/>
              <w:jc w:val="center"/>
            </w:pPr>
            <w:r>
              <w:rPr>
                <w:rFonts w:ascii="Times New Roman" w:hAnsi="Times New Roman"/>
                <w:b/>
                <w:i w:val="0"/>
                <w:sz w:val="21"/>
                <w:u w:val="none"/>
              </w:rPr>
              <w:t>Khối lượng riêng (g/mL)</w:t>
            </w:r>
          </w:p>
        </w:tc>
      </w:tr>
      <w:tr>
        <w:tc>
          <w:tcPr>
            <w:tcW w:type="dxa" w:w="2551"/>
          </w:tcPr>
          <w:p>
            <w:pPr>
              <w:spacing w:before="30" w:after="30"/>
              <w:jc w:val="left"/>
            </w:pPr>
            <w:r>
              <w:rPr>
                <w:rFonts w:ascii="Times New Roman" w:hAnsi="Times New Roman"/>
                <w:b w:val="0"/>
                <w:i w:val="0"/>
                <w:sz w:val="21"/>
                <w:u w:val="none"/>
              </w:rPr>
              <w:t>Phenol</w:t>
            </w:r>
          </w:p>
        </w:tc>
        <w:tc>
          <w:tcPr>
            <w:tcW w:type="dxa" w:w="2551"/>
          </w:tcPr>
          <w:p>
            <w:pPr>
              <w:spacing w:before="30" w:after="30"/>
              <w:jc w:val="left"/>
            </w:pPr>
            <w:r>
              <w:rPr>
                <w:rFonts w:ascii="Times New Roman" w:hAnsi="Times New Roman"/>
                <w:b w:val="0"/>
                <w:i w:val="0"/>
                <w:sz w:val="21"/>
                <w:u w:val="none"/>
              </w:rPr>
              <w:t>43</w:t>
            </w:r>
          </w:p>
        </w:tc>
        <w:tc>
          <w:tcPr>
            <w:tcW w:type="dxa" w:w="2551"/>
          </w:tcPr>
          <w:p>
            <w:pPr>
              <w:spacing w:before="30" w:after="30"/>
              <w:jc w:val="left"/>
            </w:pPr>
            <w:r>
              <w:rPr>
                <w:rFonts w:ascii="Times New Roman" w:hAnsi="Times New Roman"/>
                <w:b w:val="0"/>
                <w:i w:val="0"/>
                <w:sz w:val="21"/>
                <w:u w:val="none"/>
              </w:rPr>
              <w:t>182</w:t>
            </w:r>
          </w:p>
        </w:tc>
        <w:tc>
          <w:tcPr>
            <w:tcW w:type="dxa" w:w="2551"/>
          </w:tcPr>
          <w:p>
            <w:pPr>
              <w:spacing w:before="30" w:after="30"/>
              <w:jc w:val="left"/>
            </w:pPr>
            <w:r>
              <w:rPr>
                <w:rFonts w:ascii="Times New Roman" w:hAnsi="Times New Roman"/>
                <w:b w:val="0"/>
                <w:i w:val="0"/>
                <w:sz w:val="21"/>
                <w:u w:val="none"/>
              </w:rPr>
              <w:t>1,07</w:t>
            </w:r>
          </w:p>
        </w:tc>
      </w:tr>
      <w:tr>
        <w:tc>
          <w:tcPr>
            <w:tcW w:type="dxa" w:w="2551"/>
          </w:tcPr>
          <w:p>
            <w:pPr>
              <w:spacing w:before="30" w:after="30"/>
              <w:jc w:val="left"/>
            </w:pPr>
            <w:r>
              <w:rPr>
                <w:rFonts w:ascii="Times New Roman" w:hAnsi="Times New Roman"/>
                <w:b w:val="0"/>
                <w:i w:val="0"/>
                <w:sz w:val="21"/>
                <w:u w:val="none"/>
              </w:rPr>
              <w:t>Benzene</w:t>
            </w:r>
          </w:p>
        </w:tc>
        <w:tc>
          <w:tcPr>
            <w:tcW w:type="dxa" w:w="2551"/>
          </w:tcPr>
          <w:p>
            <w:pPr>
              <w:spacing w:before="30" w:after="30"/>
              <w:jc w:val="left"/>
            </w:pPr>
            <w:r>
              <w:rPr>
                <w:rFonts w:ascii="Times New Roman" w:hAnsi="Times New Roman"/>
                <w:b w:val="0"/>
                <w:i w:val="0"/>
                <w:sz w:val="21"/>
                <w:u w:val="none"/>
              </w:rPr>
              <w:t>6</w:t>
            </w:r>
          </w:p>
        </w:tc>
        <w:tc>
          <w:tcPr>
            <w:tcW w:type="dxa" w:w="2551"/>
          </w:tcPr>
          <w:p>
            <w:pPr>
              <w:spacing w:before="30" w:after="30"/>
              <w:jc w:val="left"/>
            </w:pPr>
            <w:r>
              <w:rPr>
                <w:rFonts w:ascii="Times New Roman" w:hAnsi="Times New Roman"/>
                <w:b w:val="0"/>
                <w:i w:val="0"/>
                <w:sz w:val="21"/>
                <w:u w:val="none"/>
              </w:rPr>
              <w:t>80</w:t>
            </w:r>
          </w:p>
        </w:tc>
        <w:tc>
          <w:tcPr>
            <w:tcW w:type="dxa" w:w="2551"/>
          </w:tcPr>
          <w:p>
            <w:pPr>
              <w:spacing w:before="30" w:after="30"/>
              <w:jc w:val="left"/>
            </w:pPr>
            <w:r>
              <w:rPr>
                <w:rFonts w:ascii="Times New Roman" w:hAnsi="Times New Roman"/>
                <w:b w:val="0"/>
                <w:i w:val="0"/>
                <w:sz w:val="21"/>
                <w:u w:val="none"/>
              </w:rPr>
              <w:t>0,88</w:t>
            </w:r>
          </w:p>
        </w:tc>
      </w:tr>
      <w:tr>
        <w:tc>
          <w:tcPr>
            <w:tcW w:type="dxa" w:w="2551"/>
          </w:tcPr>
          <w:p>
            <w:pPr>
              <w:spacing w:before="30" w:after="30"/>
              <w:jc w:val="left"/>
            </w:pPr>
            <w:r>
              <w:rPr>
                <w:rFonts w:ascii="Times New Roman" w:hAnsi="Times New Roman"/>
                <w:b w:val="0"/>
                <w:i w:val="0"/>
                <w:sz w:val="21"/>
                <w:u w:val="none"/>
              </w:rPr>
              <w:t>Toluene</w:t>
            </w:r>
          </w:p>
        </w:tc>
        <w:tc>
          <w:tcPr>
            <w:tcW w:type="dxa" w:w="2551"/>
          </w:tcPr>
          <w:p>
            <w:pPr>
              <w:spacing w:before="30" w:after="30"/>
              <w:jc w:val="left"/>
            </w:pPr>
            <w:r>
              <w:rPr>
                <w:rFonts w:ascii="Times New Roman" w:hAnsi="Times New Roman"/>
                <w:b w:val="0"/>
                <w:i w:val="0"/>
                <w:sz w:val="21"/>
                <w:u w:val="none"/>
              </w:rPr>
              <w:t>−95</w:t>
            </w:r>
          </w:p>
        </w:tc>
        <w:tc>
          <w:tcPr>
            <w:tcW w:type="dxa" w:w="2551"/>
          </w:tcPr>
          <w:p>
            <w:pPr>
              <w:spacing w:before="30" w:after="30"/>
              <w:jc w:val="left"/>
            </w:pPr>
            <w:r>
              <w:rPr>
                <w:rFonts w:ascii="Times New Roman" w:hAnsi="Times New Roman"/>
                <w:b w:val="0"/>
                <w:i w:val="0"/>
                <w:sz w:val="21"/>
                <w:u w:val="none"/>
              </w:rPr>
              <w:t>111</w:t>
            </w:r>
          </w:p>
        </w:tc>
        <w:tc>
          <w:tcPr>
            <w:tcW w:type="dxa" w:w="2551"/>
          </w:tcPr>
          <w:p>
            <w:pPr>
              <w:spacing w:before="30" w:after="30"/>
              <w:jc w:val="left"/>
            </w:pPr>
            <w:r>
              <w:rPr>
                <w:rFonts w:ascii="Times New Roman" w:hAnsi="Times New Roman"/>
                <w:b w:val="0"/>
                <w:i w:val="0"/>
                <w:sz w:val="21"/>
                <w:u w:val="none"/>
              </w:rPr>
              <w:t>0,87</w:t>
            </w:r>
          </w:p>
        </w:tc>
      </w:tr>
    </w:tbl>
    <w:p>
      <w:pPr>
        <w:spacing w:before="30" w:after="30"/>
        <w:ind w:left="340"/>
      </w:pPr>
      <w:r>
        <w:rPr>
          <w:rFonts w:ascii="Times New Roman" w:hAnsi="Times New Roman"/>
          <w:b/>
          <w:color w:val="2E7D32"/>
          <w:sz w:val="22"/>
        </w:rPr>
        <w:t xml:space="preserve">a) [Vận dụng | S] </w:t>
      </w:r>
      <w:r>
        <w:rPr>
          <w:rFonts w:ascii="Times New Roman" w:hAnsi="Times New Roman"/>
          <w:b w:val="0"/>
          <w:i w:val="0"/>
          <w:sz w:val="22"/>
          <w:u w:val="none"/>
        </w:rPr>
        <w:t>Phenol của nhiệt độ nóng chảy và nhiệt độ sôi cao nhất trong các chất trên là do có khối lượng riêng lớn nhất.</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Trong các chất trên có một chất nặng hơn nước.</w:t>
      </w:r>
    </w:p>
    <w:p>
      <w:pPr>
        <w:spacing w:before="30" w:after="30"/>
        <w:ind w:left="340"/>
      </w:pPr>
      <w:r>
        <w:rPr>
          <w:rFonts w:ascii="Times New Roman" w:hAnsi="Times New Roman"/>
          <w:b/>
          <w:color w:val="2E7D32"/>
          <w:sz w:val="22"/>
        </w:rPr>
        <w:t xml:space="preserve">c) [Hiểu | S] </w:t>
      </w:r>
      <w:r>
        <w:rPr>
          <w:rFonts w:ascii="Times New Roman" w:hAnsi="Times New Roman"/>
          <w:b w:val="0"/>
          <w:i w:val="0"/>
          <w:sz w:val="22"/>
          <w:u w:val="none"/>
        </w:rPr>
        <w:t>Toluene tạo được liên kết hydrogen giữa các phân tử với nhau nên có nhiệt độ sôi và nhiệt độ nóng chảy cao hơn so với benzene.</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Trong các chất trên có hai chất rắn ở điều kiện thường.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c:S - d:S</w:t>
      </w:r>
    </w:p>
    <w:p>
      <w:pPr>
        <w:spacing w:before="10" w:after="30"/>
        <w:ind w:left="340"/>
      </w:pPr>
      <w:r>
        <w:rPr>
          <w:rFonts w:ascii="Times New Roman" w:hAnsi="Times New Roman"/>
          <w:b w:val="0"/>
          <w:i w:val="0"/>
          <w:sz w:val="22"/>
          <w:u w:val="none"/>
        </w:rPr>
        <w:t>a) Sai. Phenol có nhiệt độ nóng chảy (43 °C) và nhiệt độ sôi (182 °C) cao nhất là nhờ sự có mặt của nhóm hydroxy linh động giúp hình thành liên kết hydrogen liên phân tử bền chặt giữa các phân tử phenol với nhau, đòi hỏi nhiều nhiệt lượng hơn để hóa lỏng và hóa hơi, không phải do có khối lượng riêng lớn nhất.</w:t>
      </w:r>
    </w:p>
    <w:p>
      <w:pPr>
        <w:spacing w:before="10" w:after="30"/>
        <w:ind w:left="340"/>
      </w:pPr>
      <w:r>
        <w:rPr>
          <w:rFonts w:ascii="Times New Roman" w:hAnsi="Times New Roman"/>
          <w:b w:val="0"/>
          <w:i w:val="0"/>
          <w:sz w:val="22"/>
          <w:u w:val="none"/>
        </w:rPr>
        <w:t>b) Đúng. Ở điều kiện thường nước có khối lượng riêng xấp xỉ 1,00 g/mL. Phenol có khối lượng riêng bằng 1,07 g/mL (lớn hơn 1,00 g/mL) nên là chất nặng hơn nước, khi cho vào nước lạnh nó sẽ chìm xuống đáy.</w:t>
      </w:r>
    </w:p>
    <w:p>
      <w:pPr>
        <w:spacing w:before="10" w:after="30"/>
        <w:ind w:left="340"/>
      </w:pPr>
      <w:r>
        <w:rPr>
          <w:rFonts w:ascii="Times New Roman" w:hAnsi="Times New Roman"/>
          <w:b w:val="0"/>
          <w:i w:val="0"/>
          <w:sz w:val="22"/>
          <w:u w:val="none"/>
        </w:rPr>
        <w:t>c) Sai. Toluene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không có nguyên tử hydrogen linh động liên kết với nguyên tử có độ âm điện lớn, do đó không tồn tại liên kết hydrogen liên phân tử. Nhiệt độ sôi của toluene cao hơn benzene là nhờ lực khuếch tán van der Waals lớn hơn do phân tử khối và kích thước phân tử lớn hơn.</w:t>
      </w:r>
    </w:p>
    <w:p>
      <w:pPr>
        <w:spacing w:before="10" w:after="30"/>
        <w:ind w:left="340"/>
      </w:pPr>
      <w:r>
        <w:rPr>
          <w:rFonts w:ascii="Times New Roman" w:hAnsi="Times New Roman"/>
          <w:b w:val="0"/>
          <w:i w:val="0"/>
          <w:sz w:val="22"/>
          <w:u w:val="none"/>
        </w:rPr>
        <w:t>d) Sai. Ở điều kiện thường (khoảng 25 °C), chỉ có phenol (nhiệt độ nóng chảy là 43 °C &gt; 25 °C) tồn tại ở trạng thái rắn. Benzene và toluene có nhiệt độ nóng chảy thấp hơn 25 °C nên tồn tại ở trạng thái lỏng. Do đó chỉ có duy nhất một chất rắn là phenol.</w:t>
      </w:r>
    </w:p>
    <w:p>
      <w:pPr>
        <w:spacing w:before="80" w:after="40"/>
      </w:pPr>
      <w:r>
        <w:rPr>
          <w:rFonts w:ascii="Times New Roman" w:hAnsi="Times New Roman"/>
          <w:b/>
          <w:color w:val="2E7D32"/>
          <w:sz w:val="23"/>
        </w:rPr>
        <w:t xml:space="preserve">Câu 263. </w:t>
      </w:r>
      <w:r>
        <w:rPr>
          <w:rFonts w:ascii="Times New Roman" w:hAnsi="Times New Roman"/>
          <w:b/>
          <w:color w:val="00695C"/>
          <w:sz w:val="21"/>
        </w:rPr>
        <w:t xml:space="preserve">[H11-C5-P2-TH-263 | Hiểu | ĐA: a:Đ - b:Đ - c:S - d:Đ] </w:t>
      </w:r>
      <w:r>
        <w:rPr>
          <w:rFonts w:ascii="Times New Roman" w:hAnsi="Times New Roman"/>
          <w:b w:val="0"/>
          <w:i w:val="0"/>
          <w:sz w:val="23"/>
          <w:u w:val="none"/>
        </w:rPr>
        <w:t>Trị số hằng số phân li acid (pKa) của các chất hữu cơ phản ánh độ bền của anion sinh ra sau khi phân li hydrogen. Bảng dưới đây ghi nhận trị số hằng số thực nghiệm pKa ở điều kiện chuẩn của hai hợp chất chứa nhóm hydroxy :</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5103"/>
        <w:gridCol w:w="5103"/>
      </w:tblGrid>
      <w:tr>
        <w:tc>
          <w:tcPr>
            <w:tcW w:type="dxa" w:w="5103"/>
          </w:tcPr>
          <w:p>
            <w:pPr>
              <w:spacing w:before="30" w:after="30"/>
              <w:jc w:val="center"/>
            </w:pPr>
            <w:r>
              <w:rPr>
                <w:rFonts w:ascii="Times New Roman" w:hAnsi="Times New Roman"/>
                <w:b/>
                <w:i w:val="0"/>
                <w:sz w:val="21"/>
                <w:u w:val="none"/>
              </w:rPr>
              <w:t>Hợp chất</w:t>
            </w:r>
          </w:p>
        </w:tc>
        <w:tc>
          <w:tcPr>
            <w:tcW w:type="dxa" w:w="5103"/>
          </w:tcPr>
          <w:p>
            <w:pPr>
              <w:spacing w:before="30" w:after="30"/>
              <w:jc w:val="center"/>
            </w:pPr>
            <w:r>
              <w:rPr>
                <w:rFonts w:ascii="Times New Roman" w:hAnsi="Times New Roman"/>
                <w:b/>
                <w:i w:val="0"/>
                <w:sz w:val="21"/>
                <w:u w:val="none"/>
              </w:rPr>
              <w:t>pKa</w:t>
            </w:r>
          </w:p>
        </w:tc>
      </w:tr>
      <w:tr>
        <w:tc>
          <w:tcPr>
            <w:tcW w:type="dxa" w:w="5103"/>
          </w:tcPr>
          <w:p>
            <w:pPr>
              <w:spacing w:before="30" w:after="30"/>
              <w:jc w:val="left"/>
            </w:pPr>
            <w:r>
              <w:rPr>
                <w:rFonts w:ascii="Times New Roman" w:hAnsi="Times New Roman"/>
                <w:b w:val="0"/>
                <w:i w:val="0"/>
                <w:sz w:val="21"/>
                <w:u w:val="none"/>
              </w:rPr>
              <w:t>Phenol (C</w:t>
            </w:r>
            <w:r>
              <w:rPr>
                <w:rFonts w:ascii="Times New Roman" w:hAnsi="Times New Roman"/>
                <w:b w:val="0"/>
                <w:i w:val="0"/>
                <w:sz w:val="21"/>
                <w:u w:val="none"/>
                <w:vertAlign w:val="subscript"/>
              </w:rPr>
              <w:t>b</w:t>
            </w:r>
            <w:r>
              <w:rPr>
                <w:rFonts w:ascii="Times New Roman" w:hAnsi="Times New Roman"/>
                <w:b w:val="0"/>
                <w:i w:val="0"/>
                <w:sz w:val="21"/>
                <w:u w:val="none"/>
              </w:rPr>
              <w:t>H</w:t>
            </w:r>
            <w:r>
              <w:rPr>
                <w:rFonts w:ascii="Times New Roman" w:hAnsi="Times New Roman"/>
                <w:b w:val="0"/>
                <w:i w:val="0"/>
                <w:sz w:val="21"/>
                <w:u w:val="none"/>
                <w:vertAlign w:val="subscript"/>
              </w:rPr>
              <w:t>5</w:t>
            </w:r>
            <w:r>
              <w:rPr>
                <w:rFonts w:ascii="Times New Roman" w:hAnsi="Times New Roman"/>
                <w:b w:val="0"/>
                <w:i w:val="0"/>
                <w:sz w:val="21"/>
                <w:u w:val="none"/>
              </w:rPr>
              <w:t>OH)</w:t>
            </w:r>
          </w:p>
        </w:tc>
        <w:tc>
          <w:tcPr>
            <w:tcW w:type="dxa" w:w="5103"/>
          </w:tcPr>
          <w:p>
            <w:pPr>
              <w:spacing w:before="30" w:after="30"/>
              <w:jc w:val="left"/>
            </w:pPr>
            <w:r>
              <w:rPr>
                <w:rFonts w:ascii="Times New Roman" w:hAnsi="Times New Roman"/>
                <w:b w:val="0"/>
                <w:i w:val="0"/>
                <w:sz w:val="21"/>
                <w:u w:val="none"/>
              </w:rPr>
              <w:t>9,95</w:t>
            </w:r>
          </w:p>
        </w:tc>
      </w:tr>
      <w:tr>
        <w:tc>
          <w:tcPr>
            <w:tcW w:type="dxa" w:w="5103"/>
          </w:tcPr>
          <w:p>
            <w:pPr>
              <w:spacing w:before="30" w:after="30"/>
              <w:jc w:val="left"/>
            </w:pPr>
            <w:r>
              <w:rPr>
                <w:rFonts w:ascii="Times New Roman" w:hAnsi="Times New Roman"/>
                <w:b w:val="0"/>
                <w:i w:val="0"/>
                <w:sz w:val="21"/>
                <w:u w:val="none"/>
              </w:rPr>
              <w:t>Ethanol (CH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z</w:t>
            </w:r>
            <w:r>
              <w:rPr>
                <w:rFonts w:ascii="Times New Roman" w:hAnsi="Times New Roman"/>
                <w:b w:val="0"/>
                <w:i w:val="0"/>
                <w:sz w:val="21"/>
                <w:u w:val="none"/>
              </w:rPr>
              <w:t>OH)</w:t>
            </w:r>
          </w:p>
        </w:tc>
        <w:tc>
          <w:tcPr>
            <w:tcW w:type="dxa" w:w="5103"/>
          </w:tcPr>
          <w:p>
            <w:pPr>
              <w:spacing w:before="30" w:after="30"/>
              <w:jc w:val="left"/>
            </w:pPr>
            <w:r>
              <w:rPr>
                <w:rFonts w:ascii="Times New Roman" w:hAnsi="Times New Roman"/>
                <w:b w:val="0"/>
                <w:i w:val="0"/>
                <w:sz w:val="21"/>
                <w:u w:val="none"/>
              </w:rPr>
              <w:t>15,9</w:t>
            </w:r>
          </w:p>
        </w:tc>
      </w:tr>
    </w:tbl>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Giá trị pKa nhỏ hơn cho thấy phenol dễ phân li hydrogen hơn ethanol, chứng tỏ phenol có tính acid mạnh hơn ethanol.</w:t>
      </w:r>
    </w:p>
    <w:p>
      <w:pPr>
        <w:spacing w:before="30" w:after="30"/>
        <w:ind w:left="340"/>
      </w:pPr>
      <w:r>
        <w:rPr>
          <w:rFonts w:ascii="Times New Roman" w:hAnsi="Times New Roman"/>
          <w:b/>
          <w:color w:val="C62828"/>
          <w:sz w:val="22"/>
        </w:rPr>
        <w:t xml:space="preserve">b) [Hiểu | Đ] </w:t>
      </w:r>
      <w:r>
        <w:rPr>
          <w:rFonts w:ascii="Times New Roman" w:hAnsi="Times New Roman"/>
          <w:b w:val="0"/>
          <w:i w:val="0"/>
          <w:sz w:val="22"/>
          <w:u w:val="none"/>
        </w:rPr>
        <w:t>Sự phân li của phenol trong dung dịch nước lỏng là một quá trình thuận nghịch, được biểu diễn bằng phương trình hóa học: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OH(aq)ƒC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w:t>
      </w:r>
      <w:r>
        <w:rPr>
          <w:rFonts w:ascii="Times New Roman" w:hAnsi="Times New Roman"/>
          <w:b w:val="0"/>
          <w:i w:val="0"/>
          <w:sz w:val="22"/>
          <w:u w:val="none"/>
          <w:vertAlign w:val="superscript"/>
        </w:rPr>
        <w:t>-</w:t>
      </w:r>
      <w:r>
        <w:rPr>
          <w:rFonts w:ascii="Times New Roman" w:hAnsi="Times New Roman"/>
          <w:b w:val="0"/>
          <w:i w:val="0"/>
          <w:sz w:val="22"/>
          <w:u w:val="none"/>
        </w:rPr>
        <w:t>(aq)+H</w:t>
      </w:r>
      <w:r>
        <w:rPr>
          <w:rFonts w:ascii="Times New Roman" w:hAnsi="Times New Roman"/>
          <w:b w:val="0"/>
          <w:i w:val="0"/>
          <w:sz w:val="22"/>
          <w:u w:val="none"/>
          <w:vertAlign w:val="superscript"/>
        </w:rPr>
        <w:t>+</w:t>
      </w:r>
      <w:r>
        <w:rPr>
          <w:rFonts w:ascii="Times New Roman" w:hAnsi="Times New Roman"/>
          <w:b w:val="0"/>
          <w:i w:val="0"/>
          <w:sz w:val="22"/>
          <w:u w:val="none"/>
        </w:rPr>
        <w:t>(aq)</w:t>
      </w:r>
    </w:p>
    <w:p>
      <w:pPr>
        <w:spacing w:before="30" w:after="30"/>
        <w:ind w:left="340"/>
      </w:pPr>
      <w:r>
        <w:rPr>
          <w:rFonts w:ascii="Times New Roman" w:hAnsi="Times New Roman"/>
          <w:b/>
          <w:color w:val="2E7D32"/>
          <w:sz w:val="22"/>
        </w:rPr>
        <w:t xml:space="preserve">c) [Vận dụng | S] </w:t>
      </w:r>
      <w:r>
        <w:rPr>
          <w:rFonts w:ascii="Times New Roman" w:hAnsi="Times New Roman"/>
          <w:b w:val="0"/>
          <w:i w:val="0"/>
          <w:sz w:val="22"/>
          <w:u w:val="none"/>
        </w:rPr>
        <w:t>Nhờ có tính acid mạnh hơn ethanol, dung dịch phenol có nồng độ 0,1 M đủ sức làm đổi màu giấy quỳ tím ẩm hóa đỏ và làm dung dịch phenolphthalein hóa hồng.</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Ion phenoxide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w:t>
      </w:r>
      <w:r>
        <w:rPr>
          <w:rFonts w:ascii="Times New Roman" w:hAnsi="Times New Roman"/>
          <w:b w:val="0"/>
          <w:i w:val="0"/>
          <w:sz w:val="22"/>
          <w:u w:val="none"/>
          <w:vertAlign w:val="superscript"/>
        </w:rPr>
        <w:t>-</w:t>
      </w:r>
      <w:r>
        <w:rPr>
          <w:rFonts w:ascii="Times New Roman" w:hAnsi="Times New Roman"/>
          <w:b w:val="0"/>
          <w:i w:val="0"/>
          <w:sz w:val="22"/>
          <w:u w:val="none"/>
        </w:rPr>
        <w:t>) sinh ra có độ bền hóa cao hơn anion ethoxide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perscript"/>
        </w:rPr>
        <w:t>-</w:t>
      </w:r>
      <w:r>
        <w:rPr>
          <w:rFonts w:ascii="Times New Roman" w:hAnsi="Times New Roman"/>
          <w:b w:val="0"/>
          <w:i w:val="0"/>
          <w:sz w:val="22"/>
          <w:u w:val="none"/>
        </w:rPr>
        <w:t>) nhờ có sự giải tỏa mật độ electron âm cộng hưởng vào hệ liên kết pi của vòng benzene.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Giá trị hằng số pKa tỷ lệ nghịch với lực acid (pKa càng nhỏ thì tính acid càng mạnh). Vì pKa của phenol (9,95) nhỏ hơn ethanol (15,9), phenol thể hiện tính acid mạnh hơn ethanol rất nhiều.</w:t>
      </w:r>
    </w:p>
    <w:p>
      <w:pPr>
        <w:spacing w:before="10" w:after="30"/>
        <w:ind w:left="340"/>
      </w:pPr>
      <w:r>
        <w:rPr>
          <w:rFonts w:ascii="Times New Roman" w:hAnsi="Times New Roman"/>
          <w:b w:val="0"/>
          <w:i w:val="0"/>
          <w:sz w:val="22"/>
          <w:u w:val="none"/>
        </w:rPr>
        <w:t>b) Đúng. Phenol là một acid yếu, phân li không hoàn toàn trong nước tạo ra anion phenoxide và ion hydrogen (hydronium) theo phương trình hóa học thuận nghịch chuẩn xác.</w:t>
      </w:r>
    </w:p>
    <w:p>
      <w:pPr>
        <w:spacing w:before="10" w:after="30"/>
        <w:ind w:left="340"/>
      </w:pPr>
      <w:r>
        <w:rPr>
          <w:rFonts w:ascii="Times New Roman" w:hAnsi="Times New Roman"/>
          <w:b w:val="0"/>
          <w:i w:val="0"/>
          <w:sz w:val="22"/>
          <w:u w:val="none"/>
        </w:rPr>
        <w:t>c) Sai. Mặc dù mạnh hơn ethanol, phenol vẫn chỉ là một acid cực kì yếu (hằng số phân li acid của nó chỉ vào khoảng 10</w:t>
      </w:r>
      <w:r>
        <w:rPr>
          <w:rFonts w:ascii="Times New Roman" w:hAnsi="Times New Roman"/>
          <w:b w:val="0"/>
          <w:i w:val="0"/>
          <w:sz w:val="22"/>
          <w:u w:val="none"/>
          <w:vertAlign w:val="superscript"/>
        </w:rPr>
        <w:t>-10</w:t>
      </w:r>
      <w:r>
        <w:rPr>
          <w:rFonts w:ascii="Times New Roman" w:hAnsi="Times New Roman"/>
          <w:b w:val="0"/>
          <w:i w:val="0"/>
          <w:sz w:val="22"/>
          <w:u w:val="none"/>
        </w:rPr>
        <w:t>, yếu hơn cả carbonic acid. Lực acid quá yếu này không đủ để làm chuyển màu giấy quỳ tím hay phenolphthalein.</w:t>
      </w:r>
    </w:p>
    <w:p>
      <w:pPr>
        <w:spacing w:before="10" w:after="30"/>
        <w:ind w:left="340"/>
      </w:pPr>
      <w:r>
        <w:rPr>
          <w:rFonts w:ascii="Times New Roman" w:hAnsi="Times New Roman"/>
          <w:b w:val="0"/>
          <w:i w:val="0"/>
          <w:sz w:val="22"/>
          <w:u w:val="none"/>
        </w:rPr>
        <w:t>d) Đúng. Điện tích âm trên nguyên tử oxygen của ion phenoxide được giải tỏa (phân tán) bớt vào vòng benzene thông qua hiệu ứng liên hợp hệ pi, giúp anion này bền vững hơn hẳn so với ion ethoxide (nhóm ethyl đẩy electron làm tăng mật độ điện tích âm trên oxygen kém bền).</w:t>
      </w:r>
    </w:p>
    <w:p>
      <w:pPr>
        <w:spacing w:before="80" w:after="40"/>
      </w:pPr>
      <w:r>
        <w:rPr>
          <w:rFonts w:ascii="Times New Roman" w:hAnsi="Times New Roman"/>
          <w:b/>
          <w:color w:val="2E7D32"/>
          <w:sz w:val="23"/>
        </w:rPr>
        <w:t xml:space="preserve">Câu 264. </w:t>
      </w:r>
      <w:r>
        <w:rPr>
          <w:rFonts w:ascii="Times New Roman" w:hAnsi="Times New Roman"/>
          <w:b/>
          <w:color w:val="00695C"/>
          <w:sz w:val="21"/>
        </w:rPr>
        <w:t xml:space="preserve">[H11-C5-P2-TH-264 | Hiểu | ĐA: a:Đ - b:Đ - c:S - d:Đ] </w:t>
      </w:r>
      <w:r>
        <w:rPr>
          <w:rFonts w:ascii="Times New Roman" w:hAnsi="Times New Roman"/>
          <w:b w:val="0"/>
          <w:i w:val="0"/>
          <w:sz w:val="23"/>
          <w:u w:val="none"/>
        </w:rPr>
        <w:t>Catechin là một chất kháng oxi hóa mạnh, ức chế hoạt động của các gốc tự do nên có khả năng phòng chống bệnh ung thư, nhồi máu cơ tim. Trong lá chè tươi, catechin chiếm khoảng 25 – 35% tổng trọng lượng khô. Ngoài ra, catechin còn có trong táo, lê, nho… Công thức cấu tạo của catechin như sau:</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Tổng số liên kết sigma C–O trong phân tử là 7 liên kết.</w:t>
      </w:r>
    </w:p>
    <w:p>
      <w:pPr>
        <w:spacing w:before="30" w:after="30"/>
        <w:ind w:left="340"/>
      </w:pPr>
      <w:r>
        <w:rPr>
          <w:rFonts w:ascii="Times New Roman" w:hAnsi="Times New Roman"/>
          <w:b/>
          <w:color w:val="C62828"/>
          <w:sz w:val="22"/>
        </w:rPr>
        <w:t xml:space="preserve">b) [Vận dụng | Đ] </w:t>
      </w:r>
      <w:r>
        <w:rPr>
          <w:rFonts w:ascii="Times New Roman" w:hAnsi="Times New Roman"/>
          <w:b w:val="0"/>
          <w:i w:val="0"/>
          <w:sz w:val="22"/>
          <w:u w:val="none"/>
        </w:rPr>
        <w:t>Phổ khối của catechin cho pic khối lượng m/z = 290.</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Một đương lượng catechin có thể tác dụng tối đa với 5 đương lượng NaOH.</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Độ bất bão hòa trong phân tử catechin là 9.</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Phân tử catechin có chứa 5 nhóm chức hydroxy (-OH) liên kết với carbon (5 liên kết C-O) và 2 liên kết C-O dạng ether thuộc cấu trúc vòng, do đó tổng số liên kết sigma đơn C-O trong phân tử là 7.</w:t>
      </w:r>
    </w:p>
    <w:p>
      <w:pPr>
        <w:spacing w:before="10" w:after="30"/>
        <w:ind w:left="340"/>
      </w:pPr>
      <w:r>
        <w:rPr>
          <w:rFonts w:ascii="Times New Roman" w:hAnsi="Times New Roman"/>
          <w:b w:val="0"/>
          <w:i w:val="0"/>
          <w:sz w:val="22"/>
          <w:u w:val="none"/>
        </w:rPr>
        <w:t>b) Đúng. Công thức phân tử của catechin là C</w:t>
      </w:r>
      <w:r>
        <w:rPr>
          <w:rFonts w:ascii="Times New Roman" w:hAnsi="Times New Roman"/>
          <w:b w:val="0"/>
          <w:i w:val="0"/>
          <w:sz w:val="22"/>
          <w:u w:val="none"/>
          <w:vertAlign w:val="subscript"/>
        </w:rPr>
        <w:t>15</w:t>
      </w:r>
      <w:r>
        <w:rPr>
          <w:rFonts w:ascii="Times New Roman" w:hAnsi="Times New Roman"/>
          <w:b w:val="0"/>
          <w:i w:val="0"/>
          <w:sz w:val="22"/>
          <w:u w:val="none"/>
        </w:rPr>
        <w:t>H</w:t>
      </w:r>
      <w:r>
        <w:rPr>
          <w:rFonts w:ascii="Times New Roman" w:hAnsi="Times New Roman"/>
          <w:b w:val="0"/>
          <w:i w:val="0"/>
          <w:sz w:val="22"/>
          <w:u w:val="none"/>
          <w:vertAlign w:val="subscript"/>
        </w:rPr>
        <w:t>14</w:t>
      </w:r>
      <w:r>
        <w:rPr>
          <w:rFonts w:ascii="Times New Roman" w:hAnsi="Times New Roman"/>
          <w:b w:val="0"/>
          <w:i w:val="0"/>
          <w:sz w:val="22"/>
          <w:u w:val="none"/>
        </w:rPr>
        <w:t>O</w:t>
      </w:r>
      <w:r>
        <w:rPr>
          <w:rFonts w:ascii="Times New Roman" w:hAnsi="Times New Roman"/>
          <w:b w:val="0"/>
          <w:i w:val="0"/>
          <w:sz w:val="22"/>
          <w:u w:val="none"/>
          <w:vertAlign w:val="subscript"/>
        </w:rPr>
        <w:t>b</w:t>
      </w:r>
      <w:r>
        <w:rPr>
          <w:rFonts w:ascii="Times New Roman" w:hAnsi="Times New Roman"/>
          <w:b w:val="0"/>
          <w:i w:val="0"/>
          <w:sz w:val="22"/>
          <w:u w:val="none"/>
        </w:rPr>
        <w:t>, tương ứng với khối lượng mol phân tử bằng 290 g/mol. Do đó phổ khối lượng MS hiển thị peak ion phân tử [M]</w:t>
      </w:r>
      <w:r>
        <w:rPr>
          <w:rFonts w:ascii="Times New Roman" w:hAnsi="Times New Roman"/>
          <w:b w:val="0"/>
          <w:i w:val="0"/>
          <w:sz w:val="22"/>
          <w:u w:val="none"/>
          <w:vertAlign w:val="superscript"/>
        </w:rPr>
        <w:t>+</w:t>
      </w:r>
      <w:r>
        <w:rPr>
          <w:rFonts w:ascii="Times New Roman" w:hAnsi="Times New Roman"/>
          <w:b w:val="0"/>
          <w:i w:val="0"/>
          <w:sz w:val="22"/>
          <w:u w:val="none"/>
        </w:rPr>
        <w:t xml:space="preserve"> có giá trị m/z bằng 290.</w:t>
      </w:r>
    </w:p>
    <w:p>
      <w:pPr>
        <w:spacing w:before="10" w:after="30"/>
        <w:ind w:left="340"/>
      </w:pPr>
      <w:r>
        <w:rPr>
          <w:rFonts w:ascii="Times New Roman" w:hAnsi="Times New Roman"/>
          <w:b w:val="0"/>
          <w:i w:val="0"/>
          <w:sz w:val="22"/>
          <w:u w:val="none"/>
        </w:rPr>
        <w:t>c) Sai. Catechin chứa 5 nhóm hydroxy , nhưng chỉ có 4 nhóm hydroxy liên kết trực tiếp vào vòng thơm đóng vai trò là nhóm chức phenol phản ứng được với NaOH ở điều kiện thường. Nhóm hydroxy còn lại liên kết với carbon no của mạch vòng đóng vai trò là nhóm chức alcohol không phản ứng với NaOH. Do đó, một đương lượng catechin chỉ tác dụng tối đa với 4 đương lượng NaOH, không phải 5.</w:t>
      </w:r>
    </w:p>
    <w:p>
      <w:pPr>
        <w:spacing w:before="10" w:after="30"/>
        <w:ind w:left="340"/>
      </w:pPr>
      <w:r>
        <w:rPr>
          <w:rFonts w:ascii="Times New Roman" w:hAnsi="Times New Roman"/>
          <w:b w:val="0"/>
          <w:i w:val="0"/>
          <w:sz w:val="22"/>
          <w:u w:val="none"/>
        </w:rPr>
        <w:t>d) Đúng. Phân tử catechin chứa 2 vòng benzene thơm (mỗi vòng có độ bất bão hòa bằng 4, tổng bằng 8) và 1 vòng no trung gian chứa nguyên tử oxygene (độ bất bão hòa bằng 1). Do đó, tổng độ bất bão hòa k của phân tử catechin bằng 4+4+1=9.</w:t>
      </w:r>
    </w:p>
    <w:p>
      <w:pPr>
        <w:spacing w:before="80" w:after="40"/>
      </w:pPr>
      <w:r>
        <w:rPr>
          <w:rFonts w:ascii="Times New Roman" w:hAnsi="Times New Roman"/>
          <w:b/>
          <w:color w:val="2E7D32"/>
          <w:sz w:val="23"/>
        </w:rPr>
        <w:t xml:space="preserve">Câu 265. </w:t>
      </w:r>
      <w:r>
        <w:rPr>
          <w:rFonts w:ascii="Times New Roman" w:hAnsi="Times New Roman"/>
          <w:b/>
          <w:color w:val="00695C"/>
          <w:sz w:val="21"/>
        </w:rPr>
        <w:t xml:space="preserve">[H11-C5-P2-TH-265 | Hiểu | ĐA: a:Đ - b:Đ - c:Đ - d:S] </w:t>
      </w:r>
      <w:r>
        <w:rPr>
          <w:rFonts w:ascii="Times New Roman" w:hAnsi="Times New Roman"/>
          <w:b w:val="0"/>
          <w:i w:val="0"/>
          <w:sz w:val="23"/>
          <w:u w:val="none"/>
        </w:rPr>
        <w:t>Picric acid (C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(NO</w:t>
      </w:r>
      <w:r>
        <w:rPr>
          <w:rFonts w:ascii="Times New Roman" w:hAnsi="Times New Roman"/>
          <w:b w:val="0"/>
          <w:i w:val="0"/>
          <w:sz w:val="23"/>
          <w:u w:val="none"/>
          <w:vertAlign w:val="subscript"/>
        </w:rPr>
        <w:t>z</w:t>
      </w:r>
      <w:r>
        <w:rPr>
          <w:rFonts w:ascii="Times New Roman" w:hAnsi="Times New Roman"/>
          <w:b w:val="0"/>
          <w:i w:val="0"/>
          <w:sz w:val="23"/>
          <w:u w:val="none"/>
        </w:rPr>
        <w:t>3~~)OH) trước đây được sử dụng làm thuốc nổ quân dụng trong lịch sử. Quá trình sản xuất picric acid trong công nghiệp được thực hiện bằng cách cho phenol tác dụng với nitric acid đặc có mặt sulfuric acid đặc làm xúc tác.</w:t>
      </w:r>
    </w:p>
    <w:p>
      <w:pPr>
        <w:spacing w:before="60" w:after="60"/>
        <w:jc w:val="center"/>
      </w:pPr>
      <w:r>
        <w:drawing>
          <wp:inline xmlns:a="http://schemas.openxmlformats.org/drawingml/2006/main" xmlns:pic="http://schemas.openxmlformats.org/drawingml/2006/picture">
            <wp:extent cx="4320000" cy="1918809"/>
            <wp:docPr id="42" name="Picture 42"/>
            <wp:cNvGraphicFramePr>
              <a:graphicFrameLocks noChangeAspect="1"/>
            </wp:cNvGraphicFramePr>
            <a:graphic>
              <a:graphicData uri="http://schemas.openxmlformats.org/drawingml/2006/picture">
                <pic:pic>
                  <pic:nvPicPr>
                    <pic:cNvPr id="0" name="h11_c5_q265_img1.png"/>
                    <pic:cNvPicPr/>
                  </pic:nvPicPr>
                  <pic:blipFill>
                    <a:blip r:embed="rId47"/>
                    <a:stretch>
                      <a:fillRect/>
                    </a:stretch>
                  </pic:blipFill>
                  <pic:spPr>
                    <a:xfrm>
                      <a:off x="0" y="0"/>
                      <a:ext cx="4320000" cy="1918809"/>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Công thức phân tử của picric acid là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3</w:t>
      </w:r>
      <w:r>
        <w:rPr>
          <w:rFonts w:ascii="Times New Roman" w:hAnsi="Times New Roman"/>
          <w:b w:val="0"/>
          <w:i w:val="0"/>
          <w:sz w:val="22"/>
          <w:u w:val="none"/>
        </w:rPr>
        <w:t>N</w:t>
      </w:r>
      <w:r>
        <w:rPr>
          <w:rFonts w:ascii="Times New Roman" w:hAnsi="Times New Roman"/>
          <w:b w:val="0"/>
          <w:i w:val="0"/>
          <w:sz w:val="22"/>
          <w:u w:val="none"/>
          <w:vertAlign w:val="subscript"/>
        </w:rPr>
        <w:t>3</w:t>
      </w:r>
      <w:r>
        <w:rPr>
          <w:rFonts w:ascii="Times New Roman" w:hAnsi="Times New Roman"/>
          <w:b w:val="0"/>
          <w:i w:val="0"/>
          <w:sz w:val="22"/>
          <w:u w:val="none"/>
        </w:rPr>
        <w:t>O</w:t>
      </w:r>
      <w:r>
        <w:rPr>
          <w:rFonts w:ascii="Times New Roman" w:hAnsi="Times New Roman"/>
          <w:b w:val="0"/>
          <w:i w:val="0"/>
          <w:sz w:val="22"/>
          <w:u w:val="none"/>
          <w:vertAlign w:val="subscript"/>
        </w:rPr>
        <w:t>7</w:t>
      </w:r>
      <w:r>
        <w:rPr>
          <w:rFonts w:ascii="Times New Roman" w:hAnsi="Times New Roman"/>
          <w:b w:val="0"/>
          <w:i w:val="0"/>
          <w:sz w:val="22"/>
          <w:u w:val="none"/>
        </w:rPr>
        <w:t>.</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Ở điều kiện thường, picric acid là những tinh thể màu vàng.</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Picric acid là một trong những hợp chất có tính acid mạnh nhất của nhóm phenol nhờ ảnh hưởng hút electron rất mạnh của ba nhóm nitro.</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Để điều chế được 4,122 tấn picric acid cần dùng tối thiểu 1,523 tấn phenol, biết hiệu suất của phản ứng đạt được 90%.</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d:S</w:t>
      </w:r>
    </w:p>
    <w:p>
      <w:pPr>
        <w:spacing w:before="10" w:after="30"/>
        <w:ind w:left="340"/>
      </w:pPr>
      <w:r>
        <w:rPr>
          <w:rFonts w:ascii="Times New Roman" w:hAnsi="Times New Roman"/>
          <w:b w:val="0"/>
          <w:i w:val="0"/>
          <w:sz w:val="22"/>
          <w:u w:val="none"/>
        </w:rPr>
        <w:t>a) Đúng. Picric acid có công thức cấu tạo là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(NO</w:t>
      </w:r>
      <w:r>
        <w:rPr>
          <w:rFonts w:ascii="Times New Roman" w:hAnsi="Times New Roman"/>
          <w:b w:val="0"/>
          <w:i w:val="0"/>
          <w:sz w:val="22"/>
          <w:u w:val="none"/>
          <w:vertAlign w:val="subscript"/>
        </w:rPr>
        <w:t>z</w:t>
      </w:r>
      <w:r>
        <w:rPr>
          <w:rFonts w:ascii="Times New Roman" w:hAnsi="Times New Roman"/>
          <w:b w:val="0"/>
          <w:i w:val="0"/>
          <w:sz w:val="22"/>
          <w:u w:val="none"/>
        </w:rPr>
        <w:t>3~</w:t>
      </w:r>
      <w:r>
        <w:rPr>
          <w:rFonts w:ascii="Times New Roman" w:hAnsi="Times New Roman"/>
          <w:b w:val="0"/>
          <w:i w:val="0"/>
          <w:sz w:val="22"/>
          <w:u w:val="none"/>
          <w:vertAlign w:val="subscript"/>
        </w:rPr>
        <w:t>)OH, tương ứng với công thức phân tử là C</w:t>
      </w:r>
      <w:r>
        <w:rPr>
          <w:rFonts w:ascii="Times New Roman" w:hAnsi="Times New Roman"/>
          <w:b w:val="0"/>
          <w:i w:val="0"/>
          <w:sz w:val="22"/>
          <w:u w:val="none"/>
        </w:rPr>
        <w:t>b</w:t>
      </w:r>
      <w:r>
        <w:rPr>
          <w:rFonts w:ascii="Times New Roman" w:hAnsi="Times New Roman"/>
          <w:b w:val="0"/>
          <w:i w:val="0"/>
          <w:sz w:val="22"/>
          <w:u w:val="none"/>
          <w:vertAlign w:val="subscript"/>
        </w:rPr>
        <w:t>H</w:t>
      </w:r>
      <w:r>
        <w:rPr>
          <w:rFonts w:ascii="Times New Roman" w:hAnsi="Times New Roman"/>
          <w:b w:val="0"/>
          <w:i w:val="0"/>
          <w:sz w:val="22"/>
          <w:u w:val="none"/>
        </w:rPr>
        <w:t>3</w:t>
      </w:r>
      <w:r>
        <w:rPr>
          <w:rFonts w:ascii="Times New Roman" w:hAnsi="Times New Roman"/>
          <w:b w:val="0"/>
          <w:i w:val="0"/>
          <w:sz w:val="22"/>
          <w:u w:val="none"/>
          <w:vertAlign w:val="subscript"/>
        </w:rPr>
        <w:t>N</w:t>
      </w:r>
      <w:r>
        <w:rPr>
          <w:rFonts w:ascii="Times New Roman" w:hAnsi="Times New Roman"/>
          <w:b w:val="0"/>
          <w:i w:val="0"/>
          <w:sz w:val="22"/>
          <w:u w:val="none"/>
        </w:rPr>
        <w:t>3</w:t>
      </w:r>
      <w:r>
        <w:rPr>
          <w:rFonts w:ascii="Times New Roman" w:hAnsi="Times New Roman"/>
          <w:b w:val="0"/>
          <w:i w:val="0"/>
          <w:sz w:val="22"/>
          <w:u w:val="none"/>
          <w:vertAlign w:val="subscript"/>
        </w:rPr>
        <w:t>O</w:t>
      </w:r>
      <w:r>
        <w:rPr>
          <w:rFonts w:ascii="Times New Roman" w:hAnsi="Times New Roman"/>
          <w:b w:val="0"/>
          <w:i w:val="0"/>
          <w:sz w:val="22"/>
          <w:u w:val="none"/>
        </w:rPr>
        <w:t>7~ (khối lượng mol là 229 gam/mol).</w:t>
      </w:r>
    </w:p>
    <w:p>
      <w:pPr>
        <w:spacing w:before="10" w:after="30"/>
        <w:ind w:left="340"/>
      </w:pPr>
      <w:r>
        <w:rPr>
          <w:rFonts w:ascii="Times New Roman" w:hAnsi="Times New Roman"/>
          <w:b w:val="0"/>
          <w:i w:val="0"/>
          <w:sz w:val="22"/>
          <w:u w:val="none"/>
        </w:rPr>
        <w:t>b) Đúng. Ở điều kiện thường, picric acid tồn tại ở trạng thái rắn kết tinh có màu vàng chanh đậm đặc trưng.</w:t>
      </w:r>
    </w:p>
    <w:p>
      <w:pPr>
        <w:spacing w:before="10" w:after="30"/>
        <w:ind w:left="340"/>
      </w:pPr>
      <w:r>
        <w:rPr>
          <w:rFonts w:ascii="Times New Roman" w:hAnsi="Times New Roman"/>
          <w:b w:val="0"/>
          <w:i w:val="0"/>
          <w:sz w:val="22"/>
          <w:u w:val="none"/>
        </w:rPr>
        <w:t>c) Đúng. Ba nhóm nitro (-NO</w:t>
      </w:r>
      <w:r>
        <w:rPr>
          <w:rFonts w:ascii="Times New Roman" w:hAnsi="Times New Roman"/>
          <w:b w:val="0"/>
          <w:i w:val="0"/>
          <w:sz w:val="22"/>
          <w:u w:val="none"/>
          <w:vertAlign w:val="subscript"/>
        </w:rPr>
        <w:t>z</w:t>
      </w:r>
      <w:r>
        <w:rPr>
          <w:rFonts w:ascii="Times New Roman" w:hAnsi="Times New Roman"/>
          <w:b w:val="0"/>
          <w:i w:val="0"/>
          <w:sz w:val="22"/>
          <w:u w:val="none"/>
        </w:rPr>
        <w:t>) hút electron rất mạnh làm giảm mật độ electron trên vòng thơm và trên nguyên tử oxygen, khiến liên kết O-H phân cực cực kì mạnh, dễ dàng phân li giải phóng ion hydrogen thể hiện tính acid vượt trội.</w:t>
      </w:r>
    </w:p>
    <w:p>
      <w:pPr>
        <w:spacing w:before="10" w:after="30"/>
        <w:ind w:left="340"/>
      </w:pPr>
      <w:r>
        <w:rPr>
          <w:rFonts w:ascii="Times New Roman" w:hAnsi="Times New Roman"/>
          <w:b w:val="0"/>
          <w:i w:val="0"/>
          <w:sz w:val="22"/>
          <w:u w:val="none"/>
        </w:rPr>
        <w:t>d) Sai.</w:t>
      </w:r>
    </w:p>
    <w:p>
      <w:pPr>
        <w:spacing w:before="10" w:after="30"/>
        <w:ind w:left="340"/>
      </w:pPr>
      <w:r>
        <w:rPr>
          <w:rFonts w:ascii="Times New Roman" w:hAnsi="Times New Roman"/>
          <w:b w:val="0"/>
          <w:i w:val="0"/>
          <w:sz w:val="22"/>
          <w:u w:val="none"/>
        </w:rPr>
        <w:t>Phương trình hóa học của phản ứng xảy ra: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OH+3HNO</w:t>
      </w:r>
      <w:r>
        <w:rPr>
          <w:rFonts w:ascii="Times New Roman" w:hAnsi="Times New Roman"/>
          <w:b w:val="0"/>
          <w:i w:val="0"/>
          <w:sz w:val="22"/>
          <w:u w:val="none"/>
          <w:vertAlign w:val="subscript"/>
        </w:rPr>
        <w:t>3</w:t>
      </w:r>
      <w:r>
        <w:rPr>
          <w:rFonts w:ascii="Times New Roman" w:hAnsi="Times New Roman"/>
          <w:b w:val="0"/>
          <w:i w:val="0"/>
          <w:sz w:val="22"/>
          <w:u w:val="none"/>
        </w:rPr>
        <w:t>¾HSO,,t¾</w:t>
      </w:r>
      <w:r>
        <w:rPr>
          <w:rFonts w:ascii="Times New Roman" w:hAnsi="Times New Roman"/>
          <w:b w:val="0"/>
          <w:i w:val="0"/>
          <w:sz w:val="22"/>
          <w:u w:val="none"/>
          <w:vertAlign w:val="superscript"/>
        </w:rPr>
        <w:t>2</w:t>
      </w:r>
      <w:r>
        <w:rPr>
          <w:rFonts w:ascii="Times New Roman" w:hAnsi="Times New Roman"/>
          <w:b w:val="0"/>
          <w:i w:val="0"/>
          <w:sz w:val="22"/>
          <w:u w:val="none"/>
        </w:rPr>
        <w:t>¾</w:t>
      </w:r>
      <w:r>
        <w:rPr>
          <w:rFonts w:ascii="Times New Roman" w:hAnsi="Times New Roman"/>
          <w:b w:val="0"/>
          <w:i w:val="0"/>
          <w:sz w:val="22"/>
          <w:u w:val="none"/>
          <w:vertAlign w:val="superscript"/>
        </w:rPr>
        <w:t>4</w:t>
      </w:r>
      <w:r>
        <w:rPr>
          <w:rFonts w:ascii="Times New Roman" w:hAnsi="Times New Roman"/>
          <w:b w:val="0"/>
          <w:i w:val="0"/>
          <w:sz w:val="22"/>
          <w:u w:val="none"/>
        </w:rPr>
        <w:t>o¾→C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(NO</w:t>
      </w:r>
      <w:r>
        <w:rPr>
          <w:rFonts w:ascii="Times New Roman" w:hAnsi="Times New Roman"/>
          <w:b w:val="0"/>
          <w:i w:val="0"/>
          <w:sz w:val="22"/>
          <w:u w:val="none"/>
          <w:vertAlign w:val="subscript"/>
        </w:rPr>
        <w:t>z</w:t>
      </w:r>
      <w:r>
        <w:rPr>
          <w:rFonts w:ascii="Times New Roman" w:hAnsi="Times New Roman"/>
          <w:b w:val="0"/>
          <w:i w:val="0"/>
          <w:sz w:val="22"/>
          <w:u w:val="none"/>
        </w:rPr>
        <w:t>3~</w:t>
      </w:r>
      <w:r>
        <w:rPr>
          <w:rFonts w:ascii="Times New Roman" w:hAnsi="Times New Roman"/>
          <w:b w:val="0"/>
          <w:i w:val="0"/>
          <w:sz w:val="22"/>
          <w:u w:val="none"/>
          <w:vertAlign w:val="subscript"/>
        </w:rPr>
        <w:t>)OH↓+3H</w:t>
      </w:r>
      <w:r>
        <w:rPr>
          <w:rFonts w:ascii="Times New Roman" w:hAnsi="Times New Roman"/>
          <w:b w:val="0"/>
          <w:i w:val="0"/>
          <w:sz w:val="22"/>
          <w:u w:val="none"/>
        </w:rPr>
        <w:t>z~O</w:t>
      </w:r>
    </w:p>
    <w:p>
      <w:pPr>
        <w:spacing w:before="10" w:after="30"/>
        <w:ind w:left="340"/>
      </w:pPr>
      <w:r>
        <w:rPr>
          <w:rFonts w:ascii="Times New Roman" w:hAnsi="Times New Roman"/>
          <w:b w:val="0"/>
          <w:i w:val="0"/>
          <w:sz w:val="22"/>
          <w:u w:val="none"/>
        </w:rPr>
        <w:t>Đổi đơn vị khối lượng: 4,122 tấn = 4122 kg.</w:t>
      </w:r>
    </w:p>
    <w:p>
      <w:pPr>
        <w:spacing w:before="10" w:after="30"/>
        <w:ind w:left="340"/>
      </w:pPr>
      <w:r>
        <w:rPr>
          <w:rFonts w:ascii="Times New Roman" w:hAnsi="Times New Roman"/>
          <w:b w:val="0"/>
          <w:i w:val="0"/>
          <w:sz w:val="22"/>
          <w:u w:val="none"/>
        </w:rPr>
        <w:t>Số mol của picric acid cần sản xuất thực tế là: nCH</w:t>
      </w:r>
      <w:r>
        <w:rPr>
          <w:rFonts w:ascii="Times New Roman" w:hAnsi="Times New Roman"/>
          <w:b w:val="0"/>
          <w:i w:val="0"/>
          <w:sz w:val="22"/>
          <w:u w:val="none"/>
          <w:vertAlign w:val="subscript"/>
        </w:rPr>
        <w:t>(</w:t>
      </w:r>
      <w:r>
        <w:rPr>
          <w:rFonts w:ascii="Times New Roman" w:hAnsi="Times New Roman"/>
          <w:b w:val="0"/>
          <w:i w:val="0"/>
          <w:sz w:val="22"/>
          <w:u w:val="none"/>
        </w:rPr>
        <w:t>NO</w:t>
      </w:r>
      <w:r>
        <w:rPr>
          <w:rFonts w:ascii="Times New Roman" w:hAnsi="Times New Roman"/>
          <w:b w:val="0"/>
          <w:i w:val="0"/>
          <w:sz w:val="22"/>
          <w:u w:val="none"/>
          <w:vertAlign w:val="subscript"/>
        </w:rPr>
        <w:t>)</w:t>
      </w:r>
      <w:r>
        <w:rPr>
          <w:rFonts w:ascii="Times New Roman" w:hAnsi="Times New Roman"/>
          <w:b w:val="0"/>
          <w:i w:val="0"/>
          <w:sz w:val="22"/>
          <w:u w:val="none"/>
        </w:rPr>
        <w:t>OH</w:t>
      </w:r>
      <w:r>
        <w:rPr>
          <w:rFonts w:ascii="Times New Roman" w:hAnsi="Times New Roman"/>
          <w:b w:val="0"/>
          <w:i w:val="0"/>
          <w:sz w:val="22"/>
          <w:u w:val="none"/>
          <w:vertAlign w:val="subscript"/>
        </w:rPr>
        <w:t>bzz</w:t>
      </w:r>
      <w:r>
        <w:rPr>
          <w:rFonts w:ascii="Times New Roman" w:hAnsi="Times New Roman"/>
          <w:b w:val="0"/>
          <w:i w:val="0"/>
          <w:sz w:val="22"/>
          <w:u w:val="none"/>
        </w:rPr>
        <w:t>3~~=(4122)/(229)=18 kmol</w:t>
      </w:r>
    </w:p>
    <w:p>
      <w:pPr>
        <w:spacing w:before="10" w:after="30"/>
        <w:ind w:left="340"/>
      </w:pPr>
      <w:r>
        <w:rPr>
          <w:rFonts w:ascii="Times New Roman" w:hAnsi="Times New Roman"/>
          <w:b w:val="0"/>
          <w:i w:val="0"/>
          <w:sz w:val="22"/>
          <w:u w:val="none"/>
        </w:rPr>
        <w:t>Theo phương trình hóa học, số mol của phenol cần dùng theo lý thuyết là: nCHOH</w:t>
      </w:r>
      <w:r>
        <w:rPr>
          <w:rFonts w:ascii="Times New Roman" w:hAnsi="Times New Roman"/>
          <w:b w:val="0"/>
          <w:i w:val="0"/>
          <w:sz w:val="22"/>
          <w:u w:val="none"/>
          <w:vertAlign w:val="subscript"/>
        </w:rPr>
        <w:t>b</w:t>
      </w:r>
      <w:r>
        <w:rPr>
          <w:rFonts w:ascii="Times New Roman" w:hAnsi="Times New Roman"/>
          <w:b w:val="0"/>
          <w:i w:val="0"/>
          <w:sz w:val="22"/>
          <w:u w:val="none"/>
        </w:rPr>
        <w:t>5~</w:t>
      </w:r>
      <w:r>
        <w:rPr>
          <w:rFonts w:ascii="Times New Roman" w:hAnsi="Times New Roman"/>
          <w:b w:val="0"/>
          <w:i w:val="0"/>
          <w:sz w:val="22"/>
          <w:u w:val="none"/>
          <w:vertAlign w:val="subscript"/>
        </w:rPr>
        <w:t>=nCH</w:t>
      </w:r>
      <w:r>
        <w:rPr>
          <w:rFonts w:ascii="Times New Roman" w:hAnsi="Times New Roman"/>
          <w:b w:val="0"/>
          <w:i w:val="0"/>
          <w:sz w:val="22"/>
          <w:u w:val="none"/>
        </w:rPr>
        <w:t>(</w:t>
      </w:r>
      <w:r>
        <w:rPr>
          <w:rFonts w:ascii="Times New Roman" w:hAnsi="Times New Roman"/>
          <w:b w:val="0"/>
          <w:i w:val="0"/>
          <w:sz w:val="22"/>
          <w:u w:val="none"/>
          <w:vertAlign w:val="subscript"/>
        </w:rPr>
        <w:t>NO</w:t>
      </w:r>
      <w:r>
        <w:rPr>
          <w:rFonts w:ascii="Times New Roman" w:hAnsi="Times New Roman"/>
          <w:b w:val="0"/>
          <w:i w:val="0"/>
          <w:sz w:val="22"/>
          <w:u w:val="none"/>
        </w:rPr>
        <w:t>)</w:t>
      </w:r>
      <w:r>
        <w:rPr>
          <w:rFonts w:ascii="Times New Roman" w:hAnsi="Times New Roman"/>
          <w:b w:val="0"/>
          <w:i w:val="0"/>
          <w:sz w:val="22"/>
          <w:u w:val="none"/>
          <w:vertAlign w:val="subscript"/>
        </w:rPr>
        <w:t>OH</w:t>
      </w:r>
      <w:r>
        <w:rPr>
          <w:rFonts w:ascii="Times New Roman" w:hAnsi="Times New Roman"/>
          <w:b w:val="0"/>
          <w:i w:val="0"/>
          <w:sz w:val="22"/>
          <w:u w:val="none"/>
        </w:rPr>
        <w:t>bzz</w:t>
      </w:r>
      <w:r>
        <w:rPr>
          <w:rFonts w:ascii="Times New Roman" w:hAnsi="Times New Roman"/>
          <w:b w:val="0"/>
          <w:i w:val="0"/>
          <w:sz w:val="22"/>
          <w:u w:val="none"/>
          <w:vertAlign w:val="subscript"/>
        </w:rPr>
        <w:t>3</w:t>
      </w:r>
      <w:r>
        <w:rPr>
          <w:rFonts w:ascii="Times New Roman" w:hAnsi="Times New Roman"/>
          <w:b w:val="0"/>
          <w:i w:val="0"/>
          <w:sz w:val="22"/>
          <w:u w:val="none"/>
        </w:rPr>
        <w:t>~=18 kmol</w:t>
      </w:r>
    </w:p>
    <w:p>
      <w:pPr>
        <w:spacing w:before="10" w:after="30"/>
        <w:ind w:left="340"/>
      </w:pPr>
      <w:r>
        <w:rPr>
          <w:rFonts w:ascii="Times New Roman" w:hAnsi="Times New Roman"/>
          <w:b w:val="0"/>
          <w:i w:val="0"/>
          <w:sz w:val="22"/>
          <w:u w:val="none"/>
        </w:rPr>
        <w:t>Khối lượng của phenol cần dùng theo lý thuyết là (với khối lượng mol của phenol là 94 gam/mol): mCHOH</w:t>
      </w:r>
      <w:r>
        <w:rPr>
          <w:rFonts w:ascii="Times New Roman" w:hAnsi="Times New Roman"/>
          <w:b w:val="0"/>
          <w:i w:val="0"/>
          <w:sz w:val="22"/>
          <w:u w:val="none"/>
          <w:vertAlign w:val="subscript"/>
        </w:rPr>
        <w:t>b</w:t>
      </w:r>
      <w:r>
        <w:rPr>
          <w:rFonts w:ascii="Times New Roman" w:hAnsi="Times New Roman"/>
          <w:b w:val="0"/>
          <w:i w:val="0"/>
          <w:sz w:val="22"/>
          <w:u w:val="none"/>
        </w:rPr>
        <w:t>5~~=18×94=1692 kg=1,692tấn.</w:t>
      </w:r>
    </w:p>
    <w:p>
      <w:pPr>
        <w:spacing w:before="10" w:after="30"/>
        <w:ind w:left="340"/>
      </w:pPr>
      <w:r>
        <w:rPr>
          <w:rFonts w:ascii="Times New Roman" w:hAnsi="Times New Roman"/>
          <w:b w:val="0"/>
          <w:i w:val="0"/>
          <w:sz w:val="22"/>
          <w:u w:val="none"/>
        </w:rPr>
        <w:t>Vì hiệu suất phản ứng đạt 90%, khối lượng thực tế tối thiểu của phenol cần dùng là: mCHOH</w:t>
      </w:r>
      <w:r>
        <w:rPr>
          <w:rFonts w:ascii="Times New Roman" w:hAnsi="Times New Roman"/>
          <w:b w:val="0"/>
          <w:i w:val="0"/>
          <w:sz w:val="22"/>
          <w:u w:val="none"/>
          <w:vertAlign w:val="subscript"/>
        </w:rPr>
        <w:t>b</w:t>
      </w:r>
      <w:r>
        <w:rPr>
          <w:rFonts w:ascii="Times New Roman" w:hAnsi="Times New Roman"/>
          <w:b w:val="0"/>
          <w:i w:val="0"/>
          <w:sz w:val="22"/>
          <w:u w:val="none"/>
        </w:rPr>
        <w:t>5~~=(1,692×100)/(90)=1,88</w:t>
      </w:r>
    </w:p>
    <w:p>
      <w:pPr>
        <w:spacing w:before="10" w:after="30"/>
        <w:ind w:left="340"/>
      </w:pPr>
      <w:r>
        <w:rPr>
          <w:rFonts w:ascii="Times New Roman" w:hAnsi="Times New Roman"/>
          <w:b w:val="0"/>
          <w:i w:val="0"/>
          <w:sz w:val="22"/>
          <w:u w:val="none"/>
        </w:rPr>
        <w:t>Do đó, con số 1,523 tấn của đề bài đưa ra là sai lệch.</w:t>
      </w:r>
    </w:p>
    <w:p>
      <w:pPr>
        <w:spacing w:before="80" w:after="40"/>
      </w:pPr>
      <w:r>
        <w:rPr>
          <w:rFonts w:ascii="Times New Roman" w:hAnsi="Times New Roman"/>
          <w:b/>
          <w:color w:val="2E7D32"/>
          <w:sz w:val="23"/>
        </w:rPr>
        <w:t xml:space="preserve">Câu 266. </w:t>
      </w:r>
      <w:r>
        <w:rPr>
          <w:rFonts w:ascii="Times New Roman" w:hAnsi="Times New Roman"/>
          <w:b/>
          <w:color w:val="00695C"/>
          <w:sz w:val="21"/>
        </w:rPr>
        <w:t xml:space="preserve">[H11-C5-P2-TH-266 | Hiểu | ĐA: a:Đ - b:Đ - c:S - d:S] </w:t>
      </w:r>
      <w:r>
        <w:rPr>
          <w:rFonts w:ascii="Times New Roman" w:hAnsi="Times New Roman"/>
          <w:b w:val="0"/>
          <w:i w:val="0"/>
          <w:sz w:val="23"/>
          <w:u w:val="none"/>
        </w:rPr>
        <w:t>Trong vỏ quả cây vanilla có hợp chất mùi thơm dễ chịu, tên thường là vanillin. Công thức cấu tạo của vanillin như hình bên.</w:t>
      </w:r>
    </w:p>
    <w:p>
      <w:pPr>
        <w:spacing w:before="60" w:after="60"/>
        <w:jc w:val="center"/>
      </w:pPr>
      <w:r>
        <w:drawing>
          <wp:inline xmlns:a="http://schemas.openxmlformats.org/drawingml/2006/main" xmlns:pic="http://schemas.openxmlformats.org/drawingml/2006/picture">
            <wp:extent cx="4320000" cy="5248263"/>
            <wp:docPr id="43" name="Picture 43"/>
            <wp:cNvGraphicFramePr>
              <a:graphicFrameLocks noChangeAspect="1"/>
            </wp:cNvGraphicFramePr>
            <a:graphic>
              <a:graphicData uri="http://schemas.openxmlformats.org/drawingml/2006/picture">
                <pic:pic>
                  <pic:nvPicPr>
                    <pic:cNvPr id="0" name="h11_c5_q266_img1.png"/>
                    <pic:cNvPicPr/>
                  </pic:nvPicPr>
                  <pic:blipFill>
                    <a:blip r:embed="rId48"/>
                    <a:stretch>
                      <a:fillRect/>
                    </a:stretch>
                  </pic:blipFill>
                  <pic:spPr>
                    <a:xfrm>
                      <a:off x="0" y="0"/>
                      <a:ext cx="4320000" cy="5248263"/>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Công thức phân tử của vanilla là C</w:t>
      </w:r>
      <w:r>
        <w:rPr>
          <w:rFonts w:ascii="Times New Roman" w:hAnsi="Times New Roman"/>
          <w:b w:val="0"/>
          <w:i w:val="0"/>
          <w:sz w:val="22"/>
          <w:u w:val="none"/>
          <w:vertAlign w:val="subscript"/>
        </w:rPr>
        <w:t>8</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Vanillin có thể phản ứng với Na và NaOH do có chứa nhóm OH của phenol.</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Vanillin thuộc loại hợp chất hữu cơ đa chức vì có nhiều nhóm chức.</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Mẫu vanillin đủ tiêu chuẩn dùng trong công nghiệp sản xuất dược phẩm và thực phẩm cần có trên 99% về khối lượng là vanillin. Để định lượng một mẫu vanillin, người ta làm như sau: Hòa tan 0,120 gam mẫu trong 20 mL ethanol 96% và thêm 60 mL nước cất, thu được dung dịch X. Biết X phản ứng vừa đủ với 7,82 mL dung dịch NaOH nồng độ 0,1M và tạp chất trong mẫu không phản ứng với NaOH. Từ các số liệu trên suy ra mẫu vanillin này không đủ tiêu chuẩn dùng trong công nghiệp sản xuất dược phẩm và thực phẩm.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d:S</w:t>
      </w:r>
    </w:p>
    <w:p>
      <w:pPr>
        <w:spacing w:before="10" w:after="30"/>
        <w:ind w:left="340"/>
      </w:pPr>
      <w:r>
        <w:rPr>
          <w:rFonts w:ascii="Times New Roman" w:hAnsi="Times New Roman"/>
          <w:b w:val="0"/>
          <w:i w:val="0"/>
          <w:sz w:val="22"/>
          <w:u w:val="none"/>
        </w:rPr>
        <w:t>a) Đúng. Công thức phân tử chuẩn của nó là C</w:t>
      </w:r>
      <w:r>
        <w:rPr>
          <w:rFonts w:ascii="Times New Roman" w:hAnsi="Times New Roman"/>
          <w:b w:val="0"/>
          <w:i w:val="0"/>
          <w:sz w:val="22"/>
          <w:u w:val="none"/>
          <w:vertAlign w:val="subscript"/>
        </w:rPr>
        <w:t>8</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 xml:space="preserve"> (phân tử khối bằng 152 g/mol).</w:t>
      </w:r>
    </w:p>
    <w:p>
      <w:pPr>
        <w:spacing w:before="10" w:after="30"/>
        <w:ind w:left="340"/>
      </w:pPr>
      <w:r>
        <w:rPr>
          <w:rFonts w:ascii="Times New Roman" w:hAnsi="Times New Roman"/>
          <w:b w:val="0"/>
          <w:i w:val="0"/>
          <w:sz w:val="22"/>
          <w:u w:val="none"/>
        </w:rPr>
        <w:t>b) Đúng. Do cấu trúc phân tử có chứa nhóm hydroxy gắn trực tiếp vào vòng benzene thơm thể hiện tính chất của phenol, vanillin có phản ứng thế với sodium kim loại giải phóng hydrogen và phản ứng trung hòa với dung dịch kiềm mạnh NaOH tạo muối sodium vanillate.</w:t>
      </w:r>
    </w:p>
    <w:p>
      <w:pPr>
        <w:spacing w:before="10" w:after="30"/>
        <w:ind w:left="340"/>
      </w:pPr>
      <w:r>
        <w:rPr>
          <w:rFonts w:ascii="Times New Roman" w:hAnsi="Times New Roman"/>
          <w:b w:val="0"/>
          <w:i w:val="0"/>
          <w:sz w:val="22"/>
          <w:u w:val="none"/>
        </w:rPr>
        <w:t>c) Sai. Vanillin là hợp chất hữu cơ tạp chức vì có nhiều nhóm chức khác nhau.</w:t>
      </w:r>
    </w:p>
    <w:p>
      <w:pPr>
        <w:spacing w:before="10" w:after="30"/>
        <w:ind w:left="340"/>
      </w:pPr>
      <w:r>
        <w:rPr>
          <w:rFonts w:ascii="Times New Roman" w:hAnsi="Times New Roman"/>
          <w:b w:val="0"/>
          <w:i w:val="0"/>
          <w:sz w:val="22"/>
          <w:u w:val="none"/>
        </w:rPr>
        <w:t>d) Sai. Số mol NaOH: n=(7,82×0,1)/(1000)=7,82×10</w:t>
      </w:r>
      <w:r>
        <w:rPr>
          <w:rFonts w:ascii="Times New Roman" w:hAnsi="Times New Roman"/>
          <w:b w:val="0"/>
          <w:i w:val="0"/>
          <w:sz w:val="22"/>
          <w:u w:val="none"/>
          <w:vertAlign w:val="superscript"/>
        </w:rPr>
        <w:t>-4</w:t>
      </w:r>
      <w:r>
        <w:rPr>
          <w:rFonts w:ascii="Times New Roman" w:hAnsi="Times New Roman"/>
          <w:b w:val="0"/>
          <w:i w:val="0"/>
          <w:sz w:val="22"/>
          <w:u w:val="none"/>
        </w:rPr>
        <w:t>mol.</w:t>
      </w:r>
    </w:p>
    <w:p>
      <w:pPr>
        <w:spacing w:before="10" w:after="30"/>
        <w:ind w:left="340"/>
      </w:pPr>
      <w:r>
        <w:rPr>
          <w:rFonts w:ascii="Times New Roman" w:hAnsi="Times New Roman"/>
          <w:b w:val="0"/>
          <w:i w:val="0"/>
          <w:sz w:val="22"/>
          <w:u w:val="none"/>
        </w:rPr>
        <w:t>HOC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3</w:t>
      </w:r>
      <w:r>
        <w:rPr>
          <w:rFonts w:ascii="Times New Roman" w:hAnsi="Times New Roman"/>
          <w:b w:val="0"/>
          <w:i w:val="0"/>
          <w:sz w:val="22"/>
          <w:u w:val="none"/>
        </w:rPr>
        <w:t>(OCH</w:t>
      </w:r>
      <w:r>
        <w:rPr>
          <w:rFonts w:ascii="Times New Roman" w:hAnsi="Times New Roman"/>
          <w:b w:val="0"/>
          <w:i w:val="0"/>
          <w:sz w:val="22"/>
          <w:u w:val="none"/>
          <w:vertAlign w:val="subscript"/>
        </w:rPr>
        <w:t>3</w:t>
      </w:r>
      <w:r>
        <w:rPr>
          <w:rFonts w:ascii="Times New Roman" w:hAnsi="Times New Roman"/>
          <w:b w:val="0"/>
          <w:i w:val="0"/>
          <w:sz w:val="22"/>
          <w:u w:val="none"/>
        </w:rPr>
        <w:t>)(CHO) + NaOH ¾¾→ NaOC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3</w:t>
      </w:r>
      <w:r>
        <w:rPr>
          <w:rFonts w:ascii="Times New Roman" w:hAnsi="Times New Roman"/>
          <w:b w:val="0"/>
          <w:i w:val="0"/>
          <w:sz w:val="22"/>
          <w:u w:val="none"/>
        </w:rPr>
        <w:t>(OCH</w:t>
      </w:r>
      <w:r>
        <w:rPr>
          <w:rFonts w:ascii="Times New Roman" w:hAnsi="Times New Roman"/>
          <w:b w:val="0"/>
          <w:i w:val="0"/>
          <w:sz w:val="22"/>
          <w:u w:val="none"/>
          <w:vertAlign w:val="subscript"/>
        </w:rPr>
        <w:t>3</w:t>
      </w:r>
      <w:r>
        <w:rPr>
          <w:rFonts w:ascii="Times New Roman" w:hAnsi="Times New Roman"/>
          <w:b w:val="0"/>
          <w:i w:val="0"/>
          <w:sz w:val="22"/>
          <w:u w:val="none"/>
        </w:rPr>
        <w:t>)(CHO)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Số mol vanillin C</w:t>
      </w:r>
      <w:r>
        <w:rPr>
          <w:rFonts w:ascii="Times New Roman" w:hAnsi="Times New Roman"/>
          <w:b w:val="0"/>
          <w:i w:val="0"/>
          <w:sz w:val="22"/>
          <w:u w:val="none"/>
          <w:vertAlign w:val="subscript"/>
        </w:rPr>
        <w:t>8</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 xml:space="preserve"> bằng số mol NaOH và bằng 7,82×10</w:t>
      </w:r>
      <w:r>
        <w:rPr>
          <w:rFonts w:ascii="Times New Roman" w:hAnsi="Times New Roman"/>
          <w:b w:val="0"/>
          <w:i w:val="0"/>
          <w:sz w:val="22"/>
          <w:u w:val="none"/>
          <w:vertAlign w:val="superscript"/>
        </w:rPr>
        <w:t>–4</w:t>
      </w:r>
      <w:r>
        <w:rPr>
          <w:rFonts w:ascii="Times New Roman" w:hAnsi="Times New Roman"/>
          <w:b w:val="0"/>
          <w:i w:val="0"/>
          <w:sz w:val="22"/>
          <w:u w:val="none"/>
        </w:rPr>
        <w:t xml:space="preserve"> mol.</w:t>
      </w:r>
    </w:p>
    <w:p>
      <w:pPr>
        <w:spacing w:before="10" w:after="30"/>
        <w:ind w:left="340"/>
      </w:pPr>
      <w:r>
        <w:rPr>
          <w:rFonts w:ascii="Times New Roman" w:hAnsi="Times New Roman"/>
          <w:b w:val="0"/>
          <w:i w:val="0"/>
          <w:sz w:val="22"/>
          <w:u w:val="none"/>
        </w:rPr>
        <w:t>Phần trăm khối lượng vanillin trong mẫu trên là: %m=(7,82×10</w:t>
      </w:r>
      <w:r>
        <w:rPr>
          <w:rFonts w:ascii="Times New Roman" w:hAnsi="Times New Roman"/>
          <w:b w:val="0"/>
          <w:i w:val="0"/>
          <w:sz w:val="22"/>
          <w:u w:val="none"/>
          <w:vertAlign w:val="superscript"/>
        </w:rPr>
        <w:t>-4</w:t>
      </w:r>
      <w:r>
        <w:rPr>
          <w:rFonts w:ascii="Times New Roman" w:hAnsi="Times New Roman"/>
          <w:b w:val="0"/>
          <w:i w:val="0"/>
          <w:sz w:val="22"/>
          <w:u w:val="none"/>
        </w:rPr>
        <w:t>×152)/(0,12)×100%=99,05%.</w:t>
      </w:r>
    </w:p>
    <w:p>
      <w:pPr>
        <w:spacing w:before="10" w:after="30"/>
        <w:ind w:left="340"/>
      </w:pPr>
      <w:r>
        <w:rPr>
          <w:rFonts w:ascii="Times New Roman" w:hAnsi="Times New Roman"/>
          <w:b w:val="0"/>
          <w:i w:val="0"/>
          <w:sz w:val="22"/>
          <w:u w:val="none"/>
        </w:rPr>
        <w:t>Mẫu vanillin trên đủ tiêu chuẩn dùng trong công nghiệp sản xuất dược phẩm và thực phẩm.</w:t>
      </w:r>
    </w:p>
    <w:p>
      <w:pPr>
        <w:spacing w:before="80" w:after="40"/>
      </w:pPr>
      <w:r>
        <w:rPr>
          <w:rFonts w:ascii="Times New Roman" w:hAnsi="Times New Roman"/>
          <w:b/>
          <w:color w:val="2E7D32"/>
          <w:sz w:val="23"/>
        </w:rPr>
        <w:t xml:space="preserve">Câu 267. </w:t>
      </w:r>
      <w:r>
        <w:rPr>
          <w:rFonts w:ascii="Times New Roman" w:hAnsi="Times New Roman"/>
          <w:b/>
          <w:color w:val="00695C"/>
          <w:sz w:val="21"/>
        </w:rPr>
        <w:t xml:space="preserve">[H11-C5-P2-VD-267 | Vận dụng | ĐA: a:Đ - b:S - c:S - d:S] </w:t>
      </w:r>
      <w:r>
        <w:rPr>
          <w:rFonts w:ascii="Times New Roman" w:hAnsi="Times New Roman"/>
          <w:b w:val="0"/>
          <w:i w:val="0"/>
          <w:sz w:val="23"/>
          <w:u w:val="none"/>
        </w:rPr>
        <w:t>Phenol làm chất khử trùng trong bệnh viện vào cuối những năm 1800. Trước thời điểm đó, chất khử trùng chưa được sử dụng và rất ít bệnh nhân sống sót ngay cả sau phẫu thuật nhỏ vì nhiễm trùng sau phẫu thuật. Ngày nay, có những dẫn xuất hiệu quả được sử dụng làm chất khử trùng thay cho phenol, ít gây kích ứng da hơn chẳng hạn như 4–chloro–3,5–dimethylphenol và 4–hexylresorcinol.</w:t>
      </w:r>
    </w:p>
    <w:p>
      <w:pPr>
        <w:spacing w:before="60" w:after="60"/>
        <w:jc w:val="center"/>
      </w:pPr>
      <w:r>
        <w:drawing>
          <wp:inline xmlns:a="http://schemas.openxmlformats.org/drawingml/2006/main" xmlns:pic="http://schemas.openxmlformats.org/drawingml/2006/picture">
            <wp:extent cx="4320000" cy="1344272"/>
            <wp:docPr id="44" name="Picture 44"/>
            <wp:cNvGraphicFramePr>
              <a:graphicFrameLocks noChangeAspect="1"/>
            </wp:cNvGraphicFramePr>
            <a:graphic>
              <a:graphicData uri="http://schemas.openxmlformats.org/drawingml/2006/picture">
                <pic:pic>
                  <pic:nvPicPr>
                    <pic:cNvPr id="0" name="h11_c5_q267_img1.png"/>
                    <pic:cNvPicPr/>
                  </pic:nvPicPr>
                  <pic:blipFill>
                    <a:blip r:embed="rId49"/>
                    <a:stretch>
                      <a:fillRect/>
                    </a:stretch>
                  </pic:blipFill>
                  <pic:spPr>
                    <a:xfrm>
                      <a:off x="0" y="0"/>
                      <a:ext cx="4320000" cy="1344272"/>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Hợp chất 4–hexylresorcinol thuộc loại polyphenol.</w:t>
      </w:r>
    </w:p>
    <w:p>
      <w:pPr>
        <w:spacing w:before="30" w:after="30"/>
        <w:ind w:left="340"/>
      </w:pPr>
      <w:r>
        <w:rPr>
          <w:rFonts w:ascii="Times New Roman" w:hAnsi="Times New Roman"/>
          <w:b/>
          <w:color w:val="2E7D32"/>
          <w:sz w:val="22"/>
        </w:rPr>
        <w:t xml:space="preserve">b) [Vận dụng | S] </w:t>
      </w:r>
      <w:r>
        <w:rPr>
          <w:rFonts w:ascii="Times New Roman" w:hAnsi="Times New Roman"/>
          <w:b w:val="0"/>
          <w:i w:val="0"/>
          <w:sz w:val="22"/>
          <w:u w:val="none"/>
        </w:rPr>
        <w:t>Khối lượng phân tử của 4–chloro–3,5–dimethylphenol 158,5.</w:t>
      </w:r>
    </w:p>
    <w:p>
      <w:pPr>
        <w:spacing w:before="30" w:after="30"/>
        <w:ind w:left="340"/>
      </w:pPr>
      <w:r>
        <w:rPr>
          <w:rFonts w:ascii="Times New Roman" w:hAnsi="Times New Roman"/>
          <w:b/>
          <w:color w:val="2E7D32"/>
          <w:sz w:val="22"/>
        </w:rPr>
        <w:t xml:space="preserve">c) [Vận dụng | S] </w:t>
      </w:r>
      <w:r>
        <w:rPr>
          <w:rFonts w:ascii="Times New Roman" w:hAnsi="Times New Roman"/>
          <w:b w:val="0"/>
          <w:i w:val="0"/>
          <w:sz w:val="22"/>
          <w:u w:val="none"/>
        </w:rPr>
        <w:t>Trong phân tử 4–hexylresorcinol có chứa 16,32% oxygen về khối lượng.</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Phenol và 4–chloro–3,5–dimethylphenol thuộc cùng dãy đồng đẳng.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d:S</w:t>
      </w:r>
    </w:p>
    <w:p>
      <w:pPr>
        <w:spacing w:before="10" w:after="30"/>
        <w:ind w:left="340"/>
      </w:pPr>
      <w:r>
        <w:rPr>
          <w:rFonts w:ascii="Times New Roman" w:hAnsi="Times New Roman"/>
          <w:b w:val="0"/>
          <w:i w:val="0"/>
          <w:sz w:val="22"/>
          <w:u w:val="none"/>
        </w:rPr>
        <w:t>a) Đúng. 4-hexylresorcinol chứa 2 nhóm hydroxy đính trực tiếp vào nhân thơm (dẫn xuất của resorcinol - benzene-1,3-diol), do đó nó thuộc lớp polyphenol.</w:t>
      </w:r>
    </w:p>
    <w:p>
      <w:pPr>
        <w:spacing w:before="10" w:after="30"/>
        <w:ind w:left="340"/>
      </w:pPr>
      <w:r>
        <w:rPr>
          <w:rFonts w:ascii="Times New Roman" w:hAnsi="Times New Roman"/>
          <w:b w:val="0"/>
          <w:i w:val="0"/>
          <w:sz w:val="22"/>
          <w:u w:val="none"/>
        </w:rPr>
        <w:t>b) Sai. Công thức phân tử của 4–chloro–3,5–dimethylphenol là C</w:t>
      </w:r>
      <w:r>
        <w:rPr>
          <w:rFonts w:ascii="Times New Roman" w:hAnsi="Times New Roman"/>
          <w:b w:val="0"/>
          <w:i w:val="0"/>
          <w:sz w:val="22"/>
          <w:u w:val="none"/>
          <w:vertAlign w:val="subscript"/>
        </w:rPr>
        <w:t>8</w:t>
      </w:r>
      <w:r>
        <w:rPr>
          <w:rFonts w:ascii="Times New Roman" w:hAnsi="Times New Roman"/>
          <w:b w:val="0"/>
          <w:i w:val="0"/>
          <w:sz w:val="22"/>
          <w:u w:val="none"/>
        </w:rPr>
        <w:t>H</w:t>
      </w:r>
      <w:r>
        <w:rPr>
          <w:rFonts w:ascii="Times New Roman" w:hAnsi="Times New Roman"/>
          <w:b w:val="0"/>
          <w:i w:val="0"/>
          <w:sz w:val="22"/>
          <w:u w:val="none"/>
          <w:vertAlign w:val="subscript"/>
        </w:rPr>
        <w:t>9</w:t>
      </w:r>
      <w:r>
        <w:rPr>
          <w:rFonts w:ascii="Times New Roman" w:hAnsi="Times New Roman"/>
          <w:b w:val="0"/>
          <w:i w:val="0"/>
          <w:sz w:val="22"/>
          <w:u w:val="none"/>
        </w:rPr>
        <w:t>OCl. Khối lượng phân tử của chất là: 12×8+1×9+16+35,5=156,5 g/mol, không phải 158,5.</w:t>
      </w:r>
    </w:p>
    <w:p>
      <w:pPr>
        <w:spacing w:before="10" w:after="30"/>
        <w:ind w:left="340"/>
      </w:pPr>
      <w:r>
        <w:rPr>
          <w:rFonts w:ascii="Times New Roman" w:hAnsi="Times New Roman"/>
          <w:b w:val="0"/>
          <w:i w:val="0"/>
          <w:sz w:val="22"/>
          <w:u w:val="none"/>
        </w:rPr>
        <w:t>c) Sai. Công thức phân tử của 4–hexylresorcinol là C</w:t>
      </w:r>
      <w:r>
        <w:rPr>
          <w:rFonts w:ascii="Times New Roman" w:hAnsi="Times New Roman"/>
          <w:b w:val="0"/>
          <w:i w:val="0"/>
          <w:sz w:val="22"/>
          <w:u w:val="none"/>
          <w:vertAlign w:val="subscript"/>
        </w:rPr>
        <w:t>1z</w:t>
      </w:r>
      <w:r>
        <w:rPr>
          <w:rFonts w:ascii="Times New Roman" w:hAnsi="Times New Roman"/>
          <w:b w:val="0"/>
          <w:i w:val="0"/>
          <w:sz w:val="22"/>
          <w:u w:val="none"/>
        </w:rPr>
        <w:t>H</w:t>
      </w:r>
      <w:r>
        <w:rPr>
          <w:rFonts w:ascii="Times New Roman" w:hAnsi="Times New Roman"/>
          <w:b w:val="0"/>
          <w:i w:val="0"/>
          <w:sz w:val="22"/>
          <w:u w:val="none"/>
          <w:vertAlign w:val="subscript"/>
        </w:rPr>
        <w:t>18</w:t>
      </w:r>
      <w:r>
        <w:rPr>
          <w:rFonts w:ascii="Times New Roman" w:hAnsi="Times New Roman"/>
          <w:b w:val="0"/>
          <w:i w:val="0"/>
          <w:sz w:val="22"/>
          <w:u w:val="none"/>
        </w:rPr>
        <w:t>O</w:t>
      </w:r>
      <w:r>
        <w:rPr>
          <w:rFonts w:ascii="Times New Roman" w:hAnsi="Times New Roman"/>
          <w:b w:val="0"/>
          <w:i w:val="0"/>
          <w:sz w:val="22"/>
          <w:u w:val="none"/>
          <w:vertAlign w:val="subscript"/>
        </w:rPr>
        <w:t>z</w:t>
      </w:r>
      <w:r>
        <w:rPr>
          <w:rFonts w:ascii="Times New Roman" w:hAnsi="Times New Roman"/>
          <w:b w:val="0"/>
          <w:i w:val="0"/>
          <w:sz w:val="22"/>
          <w:u w:val="none"/>
        </w:rPr>
        <w:t xml:space="preserve"> (phân tử khối bằng 194). Phần trăm khối lượng oxygen được tính bằng biểu thức:</w:t>
      </w:r>
    </w:p>
    <w:p>
      <w:pPr>
        <w:spacing w:before="10" w:after="30"/>
        <w:ind w:left="340"/>
      </w:pPr>
      <w:r>
        <w:rPr>
          <w:rFonts w:ascii="Times New Roman" w:hAnsi="Times New Roman"/>
          <w:b w:val="0"/>
          <w:i w:val="0"/>
          <w:sz w:val="22"/>
          <w:u w:val="none"/>
        </w:rPr>
        <w:t>%O=(16×2)/(194)×100%≈16,49%</w:t>
      </w:r>
    </w:p>
    <w:p>
      <w:pPr>
        <w:spacing w:before="10" w:after="30"/>
        <w:ind w:left="340"/>
      </w:pPr>
      <w:r>
        <w:rPr>
          <w:rFonts w:ascii="Times New Roman" w:hAnsi="Times New Roman"/>
          <w:b w:val="0"/>
          <w:i w:val="0"/>
          <w:sz w:val="22"/>
          <w:u w:val="none"/>
        </w:rPr>
        <w:t>d) Sai. Phenol chỉ chứa nguyên tố C, H, O còn 4–chloro–3,5–dimethylphenol có chứa thêm nguyên tố chlorine, do đó hai chất này không thể thuộc cùng một dãy đồng đẳng.</w:t>
      </w:r>
    </w:p>
    <w:p>
      <w:pPr>
        <w:spacing w:before="80" w:after="40"/>
      </w:pPr>
      <w:r>
        <w:rPr>
          <w:rFonts w:ascii="Times New Roman" w:hAnsi="Times New Roman"/>
          <w:b/>
          <w:color w:val="2E7D32"/>
          <w:sz w:val="23"/>
        </w:rPr>
        <w:t xml:space="preserve">Câu 268. </w:t>
      </w:r>
      <w:r>
        <w:rPr>
          <w:rFonts w:ascii="Times New Roman" w:hAnsi="Times New Roman"/>
          <w:b/>
          <w:color w:val="00695C"/>
          <w:sz w:val="21"/>
        </w:rPr>
        <w:t xml:space="preserve">[H11-C5-P2-VD-268 | Vận dụng | ĐA: a:Đ - b:Đ - c:S - d:Đ] </w:t>
      </w:r>
      <w:r>
        <w:rPr>
          <w:rFonts w:ascii="Times New Roman" w:hAnsi="Times New Roman"/>
          <w:b w:val="0"/>
          <w:i w:val="0"/>
          <w:sz w:val="23"/>
          <w:u w:val="none"/>
        </w:rPr>
        <w:t>Bảng dưới cho biết độ tan trong nước ở 25 °C của một số hợp chất hữu cơ:</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Chất</w:t>
            </w:r>
          </w:p>
        </w:tc>
        <w:tc>
          <w:tcPr>
            <w:tcW w:type="dxa" w:w="2551"/>
          </w:tcPr>
          <w:p>
            <w:pPr>
              <w:spacing w:before="30" w:after="30"/>
              <w:jc w:val="center"/>
            </w:pPr>
            <w:r>
              <w:rPr>
                <w:rFonts w:ascii="Times New Roman" w:hAnsi="Times New Roman"/>
                <w:b/>
                <w:i w:val="0"/>
                <w:sz w:val="21"/>
                <w:u w:val="none"/>
              </w:rPr>
              <w:t>Công thức</w:t>
            </w:r>
          </w:p>
        </w:tc>
        <w:tc>
          <w:tcPr>
            <w:tcW w:type="dxa" w:w="2551"/>
          </w:tcPr>
          <w:p>
            <w:pPr>
              <w:spacing w:before="30" w:after="30"/>
              <w:jc w:val="center"/>
            </w:pPr>
            <w:r>
              <w:rPr>
                <w:rFonts w:ascii="Times New Roman" w:hAnsi="Times New Roman"/>
                <w:b/>
                <w:i w:val="0"/>
                <w:sz w:val="21"/>
                <w:u w:val="none"/>
              </w:rPr>
              <w:t>Độ tan trong nước (g/100 mL H</w:t>
            </w:r>
            <w:r>
              <w:rPr>
                <w:rFonts w:ascii="Times New Roman" w:hAnsi="Times New Roman"/>
                <w:b/>
                <w:i w:val="0"/>
                <w:sz w:val="21"/>
                <w:u w:val="none"/>
                <w:vertAlign w:val="subscript"/>
              </w:rPr>
              <w:t>z</w:t>
            </w:r>
            <w:r>
              <w:rPr>
                <w:rFonts w:ascii="Times New Roman" w:hAnsi="Times New Roman"/>
                <w:b/>
                <w:i w:val="0"/>
                <w:sz w:val="21"/>
                <w:u w:val="none"/>
              </w:rPr>
              <w:t>O)</w:t>
            </w:r>
          </w:p>
        </w:tc>
        <w:tc>
          <w:tcPr>
            <w:tcW w:type="dxa" w:w="2551"/>
          </w:tcPr>
          <w:p>
            <w:pPr>
              <w:spacing w:before="30" w:after="30"/>
              <w:jc w:val="center"/>
            </w:pPr>
            <w:r>
              <w:rPr>
                <w:rFonts w:ascii="Times New Roman" w:hAnsi="Times New Roman"/>
                <w:b/>
                <w:i w:val="0"/>
                <w:sz w:val="21"/>
                <w:u w:val="none"/>
              </w:rPr>
              <w:t>Ghi chú</w:t>
            </w:r>
          </w:p>
        </w:tc>
      </w:tr>
      <w:tr>
        <w:tc>
          <w:tcPr>
            <w:tcW w:type="dxa" w:w="2551"/>
          </w:tcPr>
          <w:p>
            <w:pPr>
              <w:spacing w:before="30" w:after="30"/>
              <w:jc w:val="left"/>
            </w:pPr>
            <w:r>
              <w:rPr>
                <w:rFonts w:ascii="Times New Roman" w:hAnsi="Times New Roman"/>
                <w:b w:val="0"/>
                <w:i w:val="0"/>
                <w:sz w:val="21"/>
                <w:u w:val="none"/>
              </w:rPr>
              <w:t>Ethanol</w:t>
            </w:r>
          </w:p>
        </w:tc>
        <w:tc>
          <w:tcPr>
            <w:tcW w:type="dxa" w:w="255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z</w:t>
            </w:r>
            <w:r>
              <w:rPr>
                <w:rFonts w:ascii="Times New Roman" w:hAnsi="Times New Roman"/>
                <w:b w:val="0"/>
                <w:i w:val="0"/>
                <w:sz w:val="21"/>
                <w:u w:val="none"/>
              </w:rPr>
              <w:t>OH</w:t>
            </w:r>
          </w:p>
        </w:tc>
        <w:tc>
          <w:tcPr>
            <w:tcW w:type="dxa" w:w="2551"/>
          </w:tcPr>
          <w:p>
            <w:pPr>
              <w:spacing w:before="30" w:after="30"/>
              <w:jc w:val="left"/>
            </w:pPr>
            <w:r>
              <w:rPr>
                <w:rFonts w:ascii="Times New Roman" w:hAnsi="Times New Roman"/>
                <w:b w:val="0"/>
                <w:i w:val="0"/>
                <w:sz w:val="21"/>
                <w:u w:val="none"/>
              </w:rPr>
              <w:t>100</w:t>
            </w:r>
          </w:p>
        </w:tc>
        <w:tc>
          <w:tcPr>
            <w:tcW w:type="dxa" w:w="2551"/>
          </w:tcPr>
          <w:p>
            <w:pPr>
              <w:spacing w:before="30" w:after="30"/>
              <w:jc w:val="left"/>
            </w:pPr>
            <w:r>
              <w:rPr>
                <w:rFonts w:ascii="Times New Roman" w:hAnsi="Times New Roman"/>
                <w:b w:val="0"/>
                <w:i w:val="0"/>
                <w:sz w:val="21"/>
                <w:u w:val="none"/>
              </w:rPr>
              <w:t>Tan vô hạn</w:t>
            </w:r>
          </w:p>
        </w:tc>
      </w:tr>
      <w:tr>
        <w:tc>
          <w:tcPr>
            <w:tcW w:type="dxa" w:w="2551"/>
          </w:tcPr>
          <w:p>
            <w:pPr>
              <w:spacing w:before="30" w:after="30"/>
              <w:jc w:val="left"/>
            </w:pPr>
            <w:r>
              <w:rPr>
                <w:rFonts w:ascii="Times New Roman" w:hAnsi="Times New Roman"/>
                <w:b w:val="0"/>
                <w:i w:val="0"/>
                <w:sz w:val="21"/>
                <w:u w:val="none"/>
              </w:rPr>
              <w:t>Phenol</w:t>
            </w:r>
          </w:p>
        </w:tc>
        <w:tc>
          <w:tcPr>
            <w:tcW w:type="dxa" w:w="2551"/>
          </w:tcPr>
          <w:p>
            <w:pPr>
              <w:spacing w:before="30" w:after="30"/>
              <w:jc w:val="left"/>
            </w:pPr>
            <w:r>
              <w:rPr>
                <w:rFonts w:ascii="Times New Roman" w:hAnsi="Times New Roman"/>
                <w:b w:val="0"/>
                <w:i w:val="0"/>
                <w:sz w:val="21"/>
                <w:u w:val="none"/>
              </w:rPr>
              <w:t>C</w:t>
            </w:r>
            <w:r>
              <w:rPr>
                <w:rFonts w:ascii="Times New Roman" w:hAnsi="Times New Roman"/>
                <w:b w:val="0"/>
                <w:i w:val="0"/>
                <w:sz w:val="21"/>
                <w:u w:val="none"/>
                <w:vertAlign w:val="subscript"/>
              </w:rPr>
              <w:t>b</w:t>
            </w:r>
            <w:r>
              <w:rPr>
                <w:rFonts w:ascii="Times New Roman" w:hAnsi="Times New Roman"/>
                <w:b w:val="0"/>
                <w:i w:val="0"/>
                <w:sz w:val="21"/>
                <w:u w:val="none"/>
              </w:rPr>
              <w:t>H</w:t>
            </w:r>
            <w:r>
              <w:rPr>
                <w:rFonts w:ascii="Times New Roman" w:hAnsi="Times New Roman"/>
                <w:b w:val="0"/>
                <w:i w:val="0"/>
                <w:sz w:val="21"/>
                <w:u w:val="none"/>
                <w:vertAlign w:val="subscript"/>
              </w:rPr>
              <w:t>5</w:t>
            </w:r>
            <w:r>
              <w:rPr>
                <w:rFonts w:ascii="Times New Roman" w:hAnsi="Times New Roman"/>
                <w:b w:val="0"/>
                <w:i w:val="0"/>
                <w:sz w:val="21"/>
                <w:u w:val="none"/>
              </w:rPr>
              <w:t>OH</w:t>
            </w:r>
          </w:p>
        </w:tc>
        <w:tc>
          <w:tcPr>
            <w:tcW w:type="dxa" w:w="2551"/>
          </w:tcPr>
          <w:p>
            <w:pPr>
              <w:spacing w:before="30" w:after="30"/>
              <w:jc w:val="left"/>
            </w:pPr>
            <w:r>
              <w:rPr>
                <w:rFonts w:ascii="Times New Roman" w:hAnsi="Times New Roman"/>
                <w:b w:val="0"/>
                <w:i w:val="0"/>
                <w:sz w:val="21"/>
                <w:u w:val="none"/>
              </w:rPr>
              <w:t>8,3</w:t>
            </w:r>
          </w:p>
        </w:tc>
        <w:tc>
          <w:tcPr>
            <w:tcW w:type="dxa" w:w="2551"/>
          </w:tcPr>
          <w:p>
            <w:pPr>
              <w:spacing w:before="30" w:after="30"/>
              <w:jc w:val="left"/>
            </w:pPr>
            <w:r>
              <w:rPr>
                <w:rFonts w:ascii="Times New Roman" w:hAnsi="Times New Roman"/>
                <w:b w:val="0"/>
                <w:i w:val="0"/>
                <w:sz w:val="21"/>
                <w:u w:val="none"/>
              </w:rPr>
              <w:t>Tan ít</w:t>
            </w:r>
          </w:p>
        </w:tc>
      </w:tr>
      <w:tr>
        <w:tc>
          <w:tcPr>
            <w:tcW w:type="dxa" w:w="2551"/>
          </w:tcPr>
          <w:p>
            <w:pPr>
              <w:spacing w:before="30" w:after="30"/>
              <w:jc w:val="left"/>
            </w:pPr>
            <w:r>
              <w:rPr>
                <w:rFonts w:ascii="Times New Roman" w:hAnsi="Times New Roman"/>
                <w:b w:val="0"/>
                <w:i w:val="0"/>
                <w:sz w:val="21"/>
                <w:u w:val="none"/>
              </w:rPr>
              <w:t>Benzene</w:t>
            </w:r>
          </w:p>
        </w:tc>
        <w:tc>
          <w:tcPr>
            <w:tcW w:type="dxa" w:w="2551"/>
          </w:tcPr>
          <w:p>
            <w:pPr>
              <w:spacing w:before="30" w:after="30"/>
              <w:jc w:val="left"/>
            </w:pPr>
            <w:r>
              <w:rPr>
                <w:rFonts w:ascii="Times New Roman" w:hAnsi="Times New Roman"/>
                <w:b w:val="0"/>
                <w:i w:val="0"/>
                <w:sz w:val="21"/>
                <w:u w:val="none"/>
              </w:rPr>
              <w:t>C</w:t>
            </w:r>
            <w:r>
              <w:rPr>
                <w:rFonts w:ascii="Times New Roman" w:hAnsi="Times New Roman"/>
                <w:b w:val="0"/>
                <w:i w:val="0"/>
                <w:sz w:val="21"/>
                <w:u w:val="none"/>
                <w:vertAlign w:val="subscript"/>
              </w:rPr>
              <w:t>b</w:t>
            </w:r>
            <w:r>
              <w:rPr>
                <w:rFonts w:ascii="Times New Roman" w:hAnsi="Times New Roman"/>
                <w:b w:val="0"/>
                <w:i w:val="0"/>
                <w:sz w:val="21"/>
                <w:u w:val="none"/>
              </w:rPr>
              <w:t>H</w:t>
            </w:r>
            <w:r>
              <w:rPr>
                <w:rFonts w:ascii="Times New Roman" w:hAnsi="Times New Roman"/>
                <w:b w:val="0"/>
                <w:i w:val="0"/>
                <w:sz w:val="21"/>
                <w:u w:val="none"/>
                <w:vertAlign w:val="subscript"/>
              </w:rPr>
              <w:t>b</w:t>
            </w:r>
          </w:p>
        </w:tc>
        <w:tc>
          <w:tcPr>
            <w:tcW w:type="dxa" w:w="2551"/>
          </w:tcPr>
          <w:p>
            <w:pPr>
              <w:spacing w:before="30" w:after="30"/>
              <w:jc w:val="left"/>
            </w:pPr>
            <w:r>
              <w:rPr>
                <w:rFonts w:ascii="Times New Roman" w:hAnsi="Times New Roman"/>
                <w:b w:val="0"/>
                <w:i w:val="0"/>
                <w:sz w:val="21"/>
                <w:u w:val="none"/>
              </w:rPr>
              <w:t>0,18</w:t>
            </w:r>
          </w:p>
        </w:tc>
        <w:tc>
          <w:tcPr>
            <w:tcW w:type="dxa" w:w="2551"/>
          </w:tcPr>
          <w:p>
            <w:pPr>
              <w:spacing w:before="30" w:after="30"/>
              <w:jc w:val="left"/>
            </w:pPr>
            <w:r>
              <w:rPr>
                <w:rFonts w:ascii="Times New Roman" w:hAnsi="Times New Roman"/>
                <w:b w:val="0"/>
                <w:i w:val="0"/>
                <w:sz w:val="21"/>
                <w:u w:val="none"/>
              </w:rPr>
              <w:t>Hầu như không tan</w:t>
            </w:r>
          </w:p>
        </w:tc>
      </w:tr>
      <w:tr>
        <w:tc>
          <w:tcPr>
            <w:tcW w:type="dxa" w:w="2551"/>
          </w:tcPr>
          <w:p>
            <w:pPr>
              <w:spacing w:before="30" w:after="30"/>
              <w:jc w:val="left"/>
            </w:pPr>
            <w:r>
              <w:rPr>
                <w:rFonts w:ascii="Times New Roman" w:hAnsi="Times New Roman"/>
                <w:b w:val="0"/>
                <w:i w:val="0"/>
                <w:sz w:val="21"/>
                <w:u w:val="none"/>
              </w:rPr>
              <w:t>Toluene</w:t>
            </w:r>
          </w:p>
        </w:tc>
        <w:tc>
          <w:tcPr>
            <w:tcW w:type="dxa" w:w="2551"/>
          </w:tcPr>
          <w:p>
            <w:pPr>
              <w:spacing w:before="30" w:after="30"/>
              <w:jc w:val="left"/>
            </w:pPr>
            <w:r>
              <w:rPr>
                <w:rFonts w:ascii="Times New Roman" w:hAnsi="Times New Roman"/>
                <w:b w:val="0"/>
                <w:i w:val="0"/>
                <w:sz w:val="21"/>
                <w:u w:val="none"/>
              </w:rPr>
              <w:t>C</w:t>
            </w:r>
            <w:r>
              <w:rPr>
                <w:rFonts w:ascii="Times New Roman" w:hAnsi="Times New Roman"/>
                <w:b w:val="0"/>
                <w:i w:val="0"/>
                <w:sz w:val="21"/>
                <w:u w:val="none"/>
                <w:vertAlign w:val="subscript"/>
              </w:rPr>
              <w:t>b</w:t>
            </w:r>
            <w:r>
              <w:rPr>
                <w:rFonts w:ascii="Times New Roman" w:hAnsi="Times New Roman"/>
                <w:b w:val="0"/>
                <w:i w:val="0"/>
                <w:sz w:val="21"/>
                <w:u w:val="none"/>
              </w:rPr>
              <w:t>H</w:t>
            </w:r>
            <w:r>
              <w:rPr>
                <w:rFonts w:ascii="Times New Roman" w:hAnsi="Times New Roman"/>
                <w:b w:val="0"/>
                <w:i w:val="0"/>
                <w:sz w:val="21"/>
                <w:u w:val="none"/>
                <w:vertAlign w:val="subscript"/>
              </w:rPr>
              <w:t>5</w:t>
            </w:r>
            <w:r>
              <w:rPr>
                <w:rFonts w:ascii="Times New Roman" w:hAnsi="Times New Roman"/>
                <w:b w:val="0"/>
                <w:i w:val="0"/>
                <w:sz w:val="21"/>
                <w:u w:val="none"/>
              </w:rPr>
              <w:t>CH</w:t>
            </w:r>
            <w:r>
              <w:rPr>
                <w:rFonts w:ascii="Times New Roman" w:hAnsi="Times New Roman"/>
                <w:b w:val="0"/>
                <w:i w:val="0"/>
                <w:sz w:val="21"/>
                <w:u w:val="none"/>
                <w:vertAlign w:val="subscript"/>
              </w:rPr>
              <w:t>3</w:t>
            </w:r>
          </w:p>
        </w:tc>
        <w:tc>
          <w:tcPr>
            <w:tcW w:type="dxa" w:w="2551"/>
          </w:tcPr>
          <w:p>
            <w:pPr>
              <w:spacing w:before="30" w:after="30"/>
              <w:jc w:val="left"/>
            </w:pPr>
            <w:r>
              <w:rPr>
                <w:rFonts w:ascii="Times New Roman" w:hAnsi="Times New Roman"/>
                <w:b w:val="0"/>
                <w:i w:val="0"/>
                <w:sz w:val="21"/>
                <w:u w:val="none"/>
              </w:rPr>
              <w:t>0,05</w:t>
            </w:r>
          </w:p>
        </w:tc>
        <w:tc>
          <w:tcPr>
            <w:tcW w:type="dxa" w:w="2551"/>
          </w:tcPr>
          <w:p>
            <w:pPr>
              <w:spacing w:before="30" w:after="30"/>
              <w:jc w:val="left"/>
            </w:pPr>
            <w:r>
              <w:rPr>
                <w:rFonts w:ascii="Times New Roman" w:hAnsi="Times New Roman"/>
                <w:b w:val="0"/>
                <w:i w:val="0"/>
                <w:sz w:val="21"/>
                <w:u w:val="none"/>
              </w:rPr>
              <w:t>Không tan</w:t>
            </w:r>
          </w:p>
        </w:tc>
      </w:tr>
    </w:tbl>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Phenol tan trong nước kém hơn ethanol do phần không cực của vòng benzene lớn.</w:t>
      </w:r>
    </w:p>
    <w:p>
      <w:pPr>
        <w:spacing w:before="30" w:after="30"/>
        <w:ind w:left="340"/>
      </w:pPr>
      <w:r>
        <w:rPr>
          <w:rFonts w:ascii="Times New Roman" w:hAnsi="Times New Roman"/>
          <w:b/>
          <w:color w:val="C62828"/>
          <w:sz w:val="22"/>
        </w:rPr>
        <w:t xml:space="preserve">b) [Hiểu | Đ] </w:t>
      </w:r>
      <w:r>
        <w:rPr>
          <w:rFonts w:ascii="Times New Roman" w:hAnsi="Times New Roman"/>
          <w:b w:val="0"/>
          <w:i w:val="0"/>
          <w:sz w:val="22"/>
          <w:u w:val="none"/>
        </w:rPr>
        <w:t>Phenol tan nhiều hơn benzene vì có thể tạo liên kết hydrogen với nước.</w:t>
      </w:r>
    </w:p>
    <w:p>
      <w:pPr>
        <w:spacing w:before="30" w:after="30"/>
        <w:ind w:left="340"/>
      </w:pPr>
      <w:r>
        <w:rPr>
          <w:rFonts w:ascii="Times New Roman" w:hAnsi="Times New Roman"/>
          <w:b/>
          <w:color w:val="2E7D32"/>
          <w:sz w:val="22"/>
        </w:rPr>
        <w:t xml:space="preserve">c) [Vận dụng | S] </w:t>
      </w:r>
      <w:r>
        <w:rPr>
          <w:rFonts w:ascii="Times New Roman" w:hAnsi="Times New Roman"/>
          <w:b w:val="0"/>
          <w:i w:val="0"/>
          <w:sz w:val="22"/>
          <w:u w:val="none"/>
        </w:rPr>
        <w:t>Toluene tan trong nước tốt hơn phenol do có khối lượng mol nhỏ hơn.</w:t>
      </w:r>
    </w:p>
    <w:p>
      <w:pPr>
        <w:spacing w:before="30" w:after="30"/>
        <w:ind w:left="340"/>
      </w:pPr>
      <w:r>
        <w:rPr>
          <w:rFonts w:ascii="Times New Roman" w:hAnsi="Times New Roman"/>
          <w:b/>
          <w:color w:val="C62828"/>
          <w:sz w:val="22"/>
        </w:rPr>
        <w:t xml:space="preserve">d) [Hiểu | Đ] </w:t>
      </w:r>
      <w:r>
        <w:rPr>
          <w:rFonts w:ascii="Times New Roman" w:hAnsi="Times New Roman"/>
          <w:b w:val="0"/>
          <w:i w:val="0"/>
          <w:sz w:val="22"/>
          <w:u w:val="none"/>
        </w:rPr>
        <w:t>Khi tăng nhiệt độ, độ tan của phenol trong nước tăng lên.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Gốc phenyl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kị nước có kích thước lớn cản trở khả năng hydrat hóa của nhóm hydroxy với các phân tử nước, làm giảm mạnh độ tan của phenol so với ethanol (chứa gốc ethyl nhỏ hơn nhiều).</w:t>
      </w:r>
    </w:p>
    <w:p>
      <w:pPr>
        <w:spacing w:before="10" w:after="30"/>
        <w:ind w:left="340"/>
      </w:pPr>
      <w:r>
        <w:rPr>
          <w:rFonts w:ascii="Times New Roman" w:hAnsi="Times New Roman"/>
          <w:b w:val="0"/>
          <w:i w:val="0"/>
          <w:sz w:val="22"/>
          <w:u w:val="none"/>
        </w:rPr>
        <w:t>b) Đúng. Sự xuất hiện của nhóm chức hydroxy (-OH) phân cực cho phép phenol tạo một số liên kết hydrogen liên phân tử với nước, giúp nó tan tốt hơn hẳn so với benzene không phân cực và không có khả năng tạo liên kết hydrogen.</w:t>
      </w:r>
    </w:p>
    <w:p>
      <w:pPr>
        <w:spacing w:before="10" w:after="30"/>
        <w:ind w:left="340"/>
      </w:pPr>
      <w:r>
        <w:rPr>
          <w:rFonts w:ascii="Times New Roman" w:hAnsi="Times New Roman"/>
          <w:b w:val="0"/>
          <w:i w:val="0"/>
          <w:sz w:val="22"/>
          <w:u w:val="none"/>
        </w:rPr>
        <w:t>c) Sai. Toluene (M=92 g/mol) mặc dù nhẹ hơn phenol (M=94 g/mol) nhưng là một hydrocarbon không cực hoàn toàn kị nước, không chứa nhóm phân cực nên tan kém hơn phenol rất nhiều.</w:t>
      </w:r>
    </w:p>
    <w:p>
      <w:pPr>
        <w:spacing w:before="10" w:after="30"/>
        <w:ind w:left="340"/>
      </w:pPr>
      <w:r>
        <w:rPr>
          <w:rFonts w:ascii="Times New Roman" w:hAnsi="Times New Roman"/>
          <w:b w:val="0"/>
          <w:i w:val="0"/>
          <w:sz w:val="22"/>
          <w:u w:val="none"/>
        </w:rPr>
        <w:t>d) Đúng. Khi tăng nhiệt độ, chuyển động nhiệt tăng lên, phá vỡ cấu trúc tinh thể liên kết hydrogen liên phân tử giữa các phân tử phenol và làm tăng khả năng tương tác hydrat hóa với nước, dẫn đến độ tan của phenol tăng mạnh (ở nhiệt độ từ 66 °C trở lên, phenol tan vô hạn trong nước).</w:t>
      </w:r>
    </w:p>
    <w:p>
      <w:pPr>
        <w:spacing w:before="80" w:after="40"/>
      </w:pPr>
      <w:r>
        <w:rPr>
          <w:rFonts w:ascii="Times New Roman" w:hAnsi="Times New Roman"/>
          <w:b/>
          <w:color w:val="2E7D32"/>
          <w:sz w:val="23"/>
        </w:rPr>
        <w:t xml:space="preserve">Câu 269. </w:t>
      </w:r>
      <w:r>
        <w:rPr>
          <w:rFonts w:ascii="Times New Roman" w:hAnsi="Times New Roman"/>
          <w:b/>
          <w:color w:val="00695C"/>
          <w:sz w:val="21"/>
        </w:rPr>
        <w:t xml:space="preserve">[H11-C5-P2-VD-269 | Vận dụng | ĐA: a:Đ - b:S - c:S - d:Đ] </w:t>
      </w:r>
      <w:r>
        <w:rPr>
          <w:rFonts w:ascii="Times New Roman" w:hAnsi="Times New Roman"/>
          <w:b/>
          <w:color w:val="1565C0"/>
          <w:sz w:val="21"/>
        </w:rPr>
        <w:t xml:space="preserve">[Sở Đồng Nai – 2026 – Lần 1] </w:t>
      </w:r>
      <w:r>
        <w:rPr>
          <w:rFonts w:ascii="Times New Roman" w:hAnsi="Times New Roman"/>
          <w:b w:val="0"/>
          <w:i w:val="0"/>
          <w:sz w:val="23"/>
          <w:u w:val="none"/>
        </w:rPr>
        <w:t>Trong công nghiệp, phần lớn phenol và chất A được sản xuất theo sơ đồ sau:</w:t>
        <w:br/>
        <w:t>Để sản xuất 650 000 tấn phenol theo sơ đồ trên, nhà máy cần sử dụng 590 000 tấn benzene làm nguyên liệu đầu vào.</w:t>
      </w:r>
    </w:p>
    <w:p>
      <w:pPr>
        <w:spacing w:before="60" w:after="60"/>
        <w:jc w:val="center"/>
      </w:pPr>
      <w:r>
        <w:drawing>
          <wp:inline xmlns:a="http://schemas.openxmlformats.org/drawingml/2006/main" xmlns:pic="http://schemas.openxmlformats.org/drawingml/2006/picture">
            <wp:extent cx="4320000" cy="1017727"/>
            <wp:docPr id="45" name="Picture 45"/>
            <wp:cNvGraphicFramePr>
              <a:graphicFrameLocks noChangeAspect="1"/>
            </wp:cNvGraphicFramePr>
            <a:graphic>
              <a:graphicData uri="http://schemas.openxmlformats.org/drawingml/2006/picture">
                <pic:pic>
                  <pic:nvPicPr>
                    <pic:cNvPr id="0" name="h11_c5_q269_img1.png"/>
                    <pic:cNvPicPr/>
                  </pic:nvPicPr>
                  <pic:blipFill>
                    <a:blip r:embed="rId50"/>
                    <a:stretch>
                      <a:fillRect/>
                    </a:stretch>
                  </pic:blipFill>
                  <pic:spPr>
                    <a:xfrm>
                      <a:off x="0" y="0"/>
                      <a:ext cx="4320000" cy="1017727"/>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Giá trị của h là 96. (Kết quả các phép tính trung gian không được làm tròn, chỉ kết quả cuối cùng được làm tròn đến hàng đơn vị).</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Chất A có tên thông thường là propan-2-one.</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Trong sơ đồ trên, phản ứng giữa cumene và oxygen là phản ứng oxi hóa hoàn toàn.</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Do ảnh hưởng của nhóm –OH nên phản ứng thể nguyên từ hydrogen trên vòng benzene của phenol xảy ra dễ hơn so với benzene.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d:Đ</w:t>
      </w:r>
    </w:p>
    <w:p>
      <w:pPr>
        <w:spacing w:before="10" w:after="30"/>
        <w:ind w:left="340"/>
      </w:pPr>
      <w:r>
        <w:rPr>
          <w:rFonts w:ascii="Times New Roman" w:hAnsi="Times New Roman"/>
          <w:b w:val="0"/>
          <w:i w:val="0"/>
          <w:sz w:val="22"/>
          <w:u w:val="none"/>
        </w:rPr>
        <w:t>a) Đúng: Theo sơ đồ ta có tỉ lệ khối lượng</w:t>
      </w:r>
    </w:p>
    <w:p>
      <w:pPr>
        <w:spacing w:before="10" w:after="30"/>
        <w:ind w:left="340"/>
      </w:pPr>
      <w:r>
        <w:rPr>
          <w:rFonts w:ascii="Times New Roman" w:hAnsi="Times New Roman"/>
          <w:b w:val="0"/>
          <w:i w:val="0"/>
          <w:sz w:val="22"/>
          <w:u w:val="none"/>
        </w:rPr>
        <w:t>Benzene ¾¾→phenol</w:t>
      </w:r>
    </w:p>
    <w:p>
      <w:pPr>
        <w:spacing w:before="10" w:after="30"/>
        <w:ind w:left="340"/>
      </w:pPr>
      <w:r>
        <w:rPr>
          <w:rFonts w:ascii="Times New Roman" w:hAnsi="Times New Roman"/>
          <w:b w:val="0"/>
          <w:i w:val="0"/>
          <w:sz w:val="22"/>
          <w:u w:val="none"/>
        </w:rPr>
        <w:t>78 94</w:t>
      </w:r>
    </w:p>
    <w:p>
      <w:pPr>
        <w:spacing w:before="10" w:after="30"/>
        <w:ind w:left="340"/>
      </w:pPr>
      <w:r>
        <w:rPr>
          <w:rFonts w:ascii="Times New Roman" w:hAnsi="Times New Roman"/>
          <w:b w:val="0"/>
          <w:i w:val="0"/>
          <w:sz w:val="22"/>
          <w:u w:val="none"/>
        </w:rPr>
        <w:t>590000 ¾</w:t>
      </w:r>
      <w:r>
        <w:rPr>
          <w:rFonts w:ascii="Times New Roman" w:hAnsi="Times New Roman"/>
          <w:b w:val="0"/>
          <w:i w:val="0"/>
          <w:sz w:val="22"/>
          <w:u w:val="none"/>
          <w:vertAlign w:val="superscript"/>
        </w:rPr>
        <w:t>95</w:t>
      </w:r>
      <w:r>
        <w:rPr>
          <w:rFonts w:ascii="Times New Roman" w:hAnsi="Times New Roman"/>
          <w:b w:val="0"/>
          <w:i w:val="0"/>
          <w:sz w:val="22"/>
          <w:u w:val="none"/>
        </w:rPr>
        <w:t>%.%¾¾h→ 650000 (tấn)</w:t>
      </w:r>
    </w:p>
    <w:p>
      <w:pPr>
        <w:spacing w:before="10" w:after="30"/>
        <w:ind w:left="340"/>
      </w:pPr>
      <w:r>
        <w:rPr>
          <w:rFonts w:ascii="Times New Roman" w:hAnsi="Times New Roman"/>
          <w:b w:val="0"/>
          <w:i w:val="0"/>
          <w:sz w:val="22"/>
          <w:u w:val="none"/>
        </w:rPr>
        <w:t>H= h=(650000.78.100%)/(590000.94.0,95)=96,22%</w:t>
      </w:r>
    </w:p>
    <w:p>
      <w:pPr>
        <w:spacing w:before="10" w:after="30"/>
        <w:ind w:left="340"/>
      </w:pPr>
      <w:r>
        <w:rPr>
          <w:rFonts w:ascii="Times New Roman" w:hAnsi="Times New Roman"/>
          <w:b w:val="0"/>
          <w:i w:val="0"/>
          <w:sz w:val="22"/>
          <w:u w:val="none"/>
        </w:rPr>
        <w:t>b) Sai vì tên của A là propanone.</w:t>
      </w:r>
    </w:p>
    <w:p>
      <w:pPr>
        <w:spacing w:before="10" w:after="30"/>
        <w:ind w:left="340"/>
      </w:pPr>
      <w:r>
        <w:rPr>
          <w:rFonts w:ascii="Times New Roman" w:hAnsi="Times New Roman"/>
          <w:b w:val="0"/>
          <w:i w:val="0"/>
          <w:sz w:val="22"/>
          <w:u w:val="none"/>
        </w:rPr>
        <w:t>c) Sai vì không phải tất cả các nguyên tử carbon trong cumene đều thay đổi số oxi hóa – vì không phải phản ứng cháy.</w:t>
      </w:r>
    </w:p>
    <w:p>
      <w:pPr>
        <w:spacing w:before="10" w:after="30"/>
        <w:ind w:left="340"/>
      </w:pPr>
      <w:r>
        <w:rPr>
          <w:rFonts w:ascii="Times New Roman" w:hAnsi="Times New Roman"/>
          <w:b w:val="0"/>
          <w:i w:val="0"/>
          <w:sz w:val="22"/>
          <w:u w:val="none"/>
        </w:rPr>
        <w:t>d) Đúng.</w:t>
      </w:r>
    </w:p>
    <w:p>
      <w:pPr>
        <w:spacing w:before="200" w:after="80"/>
      </w:pPr>
      <w:r>
        <w:rPr>
          <w:rFonts w:ascii="Times New Roman" w:hAnsi="Times New Roman"/>
          <w:b/>
          <w:color w:val="D32F2F"/>
          <w:sz w:val="25"/>
        </w:rPr>
        <w:t>PHẦN III. CÂU HỎI TRẢ LỜI NGẮN &amp; BÀI TOÁN VẬN DỤNG</w:t>
      </w:r>
    </w:p>
    <w:p>
      <w:pPr>
        <w:spacing w:before="120" w:after="60"/>
      </w:pPr>
      <w:r>
        <w:rPr>
          <w:rFonts w:ascii="Times New Roman" w:hAnsi="Times New Roman"/>
          <w:b/>
          <w:color w:val="2E7D32"/>
          <w:sz w:val="23"/>
        </w:rPr>
        <w:t>♦ CHỦ ĐỀ: BÀI 15: DẪN XUẤT HALOGEN</w:t>
      </w:r>
    </w:p>
    <w:p>
      <w:pPr>
        <w:spacing w:before="80" w:after="40"/>
      </w:pPr>
      <w:r>
        <w:rPr>
          <w:rFonts w:ascii="Times New Roman" w:hAnsi="Times New Roman"/>
          <w:b/>
          <w:color w:val="2E7D32"/>
          <w:sz w:val="23"/>
        </w:rPr>
        <w:t xml:space="preserve">Câu 270. </w:t>
      </w:r>
      <w:r>
        <w:rPr>
          <w:rFonts w:ascii="Times New Roman" w:hAnsi="Times New Roman"/>
          <w:b/>
          <w:color w:val="00695C"/>
          <w:sz w:val="21"/>
        </w:rPr>
        <w:t xml:space="preserve">[H11-C5-P3-TH-270 | Hiểu | ĐA: 2] </w:t>
      </w:r>
      <w:r>
        <w:rPr>
          <w:rFonts w:ascii="Times New Roman" w:hAnsi="Times New Roman"/>
          <w:b w:val="0"/>
          <w:i w:val="0"/>
          <w:sz w:val="23"/>
          <w:u w:val="none"/>
        </w:rPr>
        <w:t>Cho dãy các hợp chất hữu cơ sau: (a) CH</w:t>
      </w:r>
      <w:r>
        <w:rPr>
          <w:rFonts w:ascii="Times New Roman" w:hAnsi="Times New Roman"/>
          <w:b w:val="0"/>
          <w:i w:val="0"/>
          <w:sz w:val="23"/>
          <w:u w:val="none"/>
          <w:vertAlign w:val="subscript"/>
        </w:rPr>
        <w:t>2</w:t>
      </w:r>
      <w:r>
        <w:rPr>
          <w:rFonts w:ascii="Times New Roman" w:hAnsi="Times New Roman"/>
          <w:b w:val="0"/>
          <w:i w:val="0"/>
          <w:sz w:val="23"/>
          <w:u w:val="none"/>
        </w:rPr>
        <w:t>F</w:t>
      </w:r>
      <w:r>
        <w:rPr>
          <w:rFonts w:ascii="Times New Roman" w:hAnsi="Times New Roman"/>
          <w:b w:val="0"/>
          <w:i w:val="0"/>
          <w:sz w:val="23"/>
          <w:u w:val="none"/>
          <w:vertAlign w:val="subscript"/>
        </w:rPr>
        <w:t>2</w:t>
      </w:r>
      <w:r>
        <w:rPr>
          <w:rFonts w:ascii="Times New Roman" w:hAnsi="Times New Roman"/>
          <w:b w:val="0"/>
          <w:i w:val="0"/>
          <w:sz w:val="23"/>
          <w:u w:val="none"/>
        </w:rPr>
        <w:t>, (b)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Cl, (c)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Br</w:t>
      </w:r>
      <w:r>
        <w:rPr>
          <w:rFonts w:ascii="Times New Roman" w:hAnsi="Times New Roman"/>
          <w:b w:val="0"/>
          <w:i w:val="0"/>
          <w:sz w:val="23"/>
          <w:u w:val="none"/>
          <w:vertAlign w:val="subscript"/>
        </w:rPr>
        <w:t>2</w:t>
      </w:r>
      <w:r>
        <w:rPr>
          <w:rFonts w:ascii="Times New Roman" w:hAnsi="Times New Roman"/>
          <w:b w:val="0"/>
          <w:i w:val="0"/>
          <w:sz w:val="23"/>
          <w:u w:val="none"/>
        </w:rPr>
        <w:t>, (d)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Br,  (e) CH</w:t>
      </w:r>
      <w:r>
        <w:rPr>
          <w:rFonts w:ascii="Times New Roman" w:hAnsi="Times New Roman"/>
          <w:b w:val="0"/>
          <w:i w:val="0"/>
          <w:sz w:val="23"/>
          <w:u w:val="none"/>
          <w:vertAlign w:val="subscript"/>
        </w:rPr>
        <w:t>2</w:t>
      </w:r>
      <w:r>
        <w:rPr>
          <w:rFonts w:ascii="Times New Roman" w:hAnsi="Times New Roman"/>
          <w:b w:val="0"/>
          <w:i w:val="0"/>
          <w:sz w:val="23"/>
          <w:u w:val="none"/>
        </w:rPr>
        <w:t>=CHF và (f) ClCH</w:t>
      </w:r>
      <w:r>
        <w:rPr>
          <w:rFonts w:ascii="Times New Roman" w:hAnsi="Times New Roman"/>
          <w:b w:val="0"/>
          <w:i w:val="0"/>
          <w:sz w:val="23"/>
          <w:u w:val="none"/>
          <w:vertAlign w:val="subscript"/>
        </w:rPr>
        <w:t>2</w:t>
      </w:r>
      <w:r>
        <w:rPr>
          <w:rFonts w:ascii="Times New Roman" w:hAnsi="Times New Roman"/>
          <w:b w:val="0"/>
          <w:i w:val="0"/>
          <w:sz w:val="23"/>
          <w:u w:val="none"/>
        </w:rPr>
        <w:t>–COOH. Có bao nhiêu hợp chất là dẫn xuất monohalogen?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Dẫn xuất monohalogen là dẫn xuất chỉ chứa duy nhất một nguyên tử halogen trong phân tử.</w:t>
      </w:r>
    </w:p>
    <w:p>
      <w:pPr>
        <w:spacing w:before="10" w:after="30"/>
        <w:ind w:left="340"/>
      </w:pPr>
      <w:r>
        <w:rPr>
          <w:rFonts w:ascii="Times New Roman" w:hAnsi="Times New Roman"/>
          <w:b w:val="0"/>
          <w:i w:val="0"/>
          <w:sz w:val="22"/>
          <w:u w:val="none"/>
        </w:rPr>
        <w:t>Các chất thỏa mãn là: (d)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Br (benzyl bromide) và (e) CH</w:t>
      </w:r>
      <w:r>
        <w:rPr>
          <w:rFonts w:ascii="Times New Roman" w:hAnsi="Times New Roman"/>
          <w:b w:val="0"/>
          <w:i w:val="0"/>
          <w:sz w:val="22"/>
          <w:u w:val="none"/>
          <w:vertAlign w:val="subscript"/>
        </w:rPr>
        <w:t>z</w:t>
      </w:r>
      <w:r>
        <w:rPr>
          <w:rFonts w:ascii="Times New Roman" w:hAnsi="Times New Roman"/>
          <w:b w:val="0"/>
          <w:i w:val="0"/>
          <w:sz w:val="22"/>
          <w:u w:val="none"/>
        </w:rPr>
        <w:t>=CHF (vinyl fluoride).</w:t>
      </w:r>
    </w:p>
    <w:p>
      <w:pPr>
        <w:spacing w:before="80" w:after="40"/>
      </w:pPr>
      <w:r>
        <w:rPr>
          <w:rFonts w:ascii="Times New Roman" w:hAnsi="Times New Roman"/>
          <w:b/>
          <w:color w:val="2E7D32"/>
          <w:sz w:val="23"/>
        </w:rPr>
        <w:t xml:space="preserve">Câu 271. </w:t>
      </w:r>
      <w:r>
        <w:rPr>
          <w:rFonts w:ascii="Times New Roman" w:hAnsi="Times New Roman"/>
          <w:b/>
          <w:color w:val="00695C"/>
          <w:sz w:val="21"/>
        </w:rPr>
        <w:t xml:space="preserve">[H11-C5-P3-TH-271 | Hiểu | ĐA: –78] </w:t>
      </w:r>
      <w:r>
        <w:rPr>
          <w:rFonts w:ascii="Times New Roman" w:hAnsi="Times New Roman"/>
          <w:b w:val="0"/>
          <w:i w:val="0"/>
          <w:sz w:val="23"/>
          <w:u w:val="none"/>
        </w:rPr>
        <w:t>Cho các chất có công thức: CH</w:t>
      </w:r>
      <w:r>
        <w:rPr>
          <w:rFonts w:ascii="Times New Roman" w:hAnsi="Times New Roman"/>
          <w:b w:val="0"/>
          <w:i w:val="0"/>
          <w:sz w:val="23"/>
          <w:u w:val="none"/>
          <w:vertAlign w:val="subscript"/>
        </w:rPr>
        <w:t>3</w:t>
      </w:r>
      <w:r>
        <w:rPr>
          <w:rFonts w:ascii="Times New Roman" w:hAnsi="Times New Roman"/>
          <w:b w:val="0"/>
          <w:i w:val="0"/>
          <w:sz w:val="23"/>
          <w:u w:val="none"/>
        </w:rPr>
        <w:t>F, CH</w:t>
      </w:r>
      <w:r>
        <w:rPr>
          <w:rFonts w:ascii="Times New Roman" w:hAnsi="Times New Roman"/>
          <w:b w:val="0"/>
          <w:i w:val="0"/>
          <w:sz w:val="23"/>
          <w:u w:val="none"/>
          <w:vertAlign w:val="subscript"/>
        </w:rPr>
        <w:t>3</w:t>
      </w:r>
      <w:r>
        <w:rPr>
          <w:rFonts w:ascii="Times New Roman" w:hAnsi="Times New Roman"/>
          <w:b w:val="0"/>
          <w:i w:val="0"/>
          <w:sz w:val="23"/>
          <w:u w:val="none"/>
        </w:rPr>
        <w:t>Cl, CH</w:t>
      </w:r>
      <w:r>
        <w:rPr>
          <w:rFonts w:ascii="Times New Roman" w:hAnsi="Times New Roman"/>
          <w:b w:val="0"/>
          <w:i w:val="0"/>
          <w:sz w:val="23"/>
          <w:u w:val="none"/>
          <w:vertAlign w:val="subscript"/>
        </w:rPr>
        <w:t>3</w:t>
      </w:r>
      <w:r>
        <w:rPr>
          <w:rFonts w:ascii="Times New Roman" w:hAnsi="Times New Roman"/>
          <w:b w:val="0"/>
          <w:i w:val="0"/>
          <w:sz w:val="23"/>
          <w:u w:val="none"/>
        </w:rPr>
        <w:t>Br, CH</w:t>
      </w:r>
      <w:r>
        <w:rPr>
          <w:rFonts w:ascii="Times New Roman" w:hAnsi="Times New Roman"/>
          <w:b w:val="0"/>
          <w:i w:val="0"/>
          <w:sz w:val="23"/>
          <w:u w:val="none"/>
          <w:vertAlign w:val="subscript"/>
        </w:rPr>
        <w:t>3</w:t>
      </w:r>
      <w:r>
        <w:rPr>
          <w:rFonts w:ascii="Times New Roman" w:hAnsi="Times New Roman"/>
          <w:b w:val="0"/>
          <w:i w:val="0"/>
          <w:sz w:val="23"/>
          <w:u w:val="none"/>
        </w:rPr>
        <w:t>I và nhiệt độ sôi của chúng (không theo thứ tự) là 42 °C, 4 °C, –24 °C, –78 °C. Nhiệt độ sôi của CH</w:t>
      </w:r>
      <w:r>
        <w:rPr>
          <w:rFonts w:ascii="Times New Roman" w:hAnsi="Times New Roman"/>
          <w:b w:val="0"/>
          <w:i w:val="0"/>
          <w:sz w:val="23"/>
          <w:u w:val="none"/>
          <w:vertAlign w:val="subscript"/>
        </w:rPr>
        <w:t>3</w:t>
      </w:r>
      <w:r>
        <w:rPr>
          <w:rFonts w:ascii="Times New Roman" w:hAnsi="Times New Roman"/>
          <w:b w:val="0"/>
          <w:i w:val="0"/>
          <w:sz w:val="23"/>
          <w:u w:val="none"/>
        </w:rPr>
        <w:t xml:space="preserve">F là bao nhiêu </w:t>
      </w:r>
      <w:r>
        <w:rPr>
          <w:rFonts w:ascii="Times New Roman" w:hAnsi="Times New Roman"/>
          <w:b w:val="0"/>
          <w:i w:val="0"/>
          <w:sz w:val="23"/>
          <w:u w:val="none"/>
          <w:vertAlign w:val="superscript"/>
        </w:rPr>
        <w:t>o</w:t>
      </w:r>
      <w:r>
        <w:rPr>
          <w:rFonts w:ascii="Times New Roman" w:hAnsi="Times New Roman"/>
          <w:b w:val="0"/>
          <w:i w:val="0"/>
          <w:sz w:val="23"/>
          <w:u w:val="none"/>
        </w:rPr>
        <w:t>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–78</w:t>
      </w:r>
    </w:p>
    <w:p>
      <w:pPr>
        <w:spacing w:before="10" w:after="30"/>
        <w:ind w:left="340"/>
      </w:pPr>
      <w:r>
        <w:rPr>
          <w:rFonts w:ascii="Times New Roman" w:hAnsi="Times New Roman"/>
          <w:b w:val="0"/>
          <w:i w:val="0"/>
          <w:sz w:val="22"/>
          <w:u w:val="none"/>
        </w:rPr>
        <w:t>Đáp án: –78.</w:t>
      </w:r>
    </w:p>
    <w:p>
      <w:pPr>
        <w:spacing w:before="10" w:after="30"/>
        <w:ind w:left="340"/>
      </w:pPr>
      <w:r>
        <w:rPr>
          <w:rFonts w:ascii="Times New Roman" w:hAnsi="Times New Roman"/>
          <w:b w:val="0"/>
          <w:i w:val="0"/>
          <w:sz w:val="22"/>
          <w:u w:val="none"/>
        </w:rPr>
        <w:t>Đi từ CH</w:t>
      </w:r>
      <w:r>
        <w:rPr>
          <w:rFonts w:ascii="Times New Roman" w:hAnsi="Times New Roman"/>
          <w:b w:val="0"/>
          <w:i w:val="0"/>
          <w:sz w:val="22"/>
          <w:u w:val="none"/>
          <w:vertAlign w:val="subscript"/>
        </w:rPr>
        <w:t>3</w:t>
      </w:r>
      <w:r>
        <w:rPr>
          <w:rFonts w:ascii="Times New Roman" w:hAnsi="Times New Roman"/>
          <w:b w:val="0"/>
          <w:i w:val="0"/>
          <w:sz w:val="22"/>
          <w:u w:val="none"/>
        </w:rPr>
        <w:t>F đến CH</w:t>
      </w:r>
      <w:r>
        <w:rPr>
          <w:rFonts w:ascii="Times New Roman" w:hAnsi="Times New Roman"/>
          <w:b w:val="0"/>
          <w:i w:val="0"/>
          <w:sz w:val="22"/>
          <w:u w:val="none"/>
          <w:vertAlign w:val="subscript"/>
        </w:rPr>
        <w:t>3</w:t>
      </w:r>
      <w:r>
        <w:rPr>
          <w:rFonts w:ascii="Times New Roman" w:hAnsi="Times New Roman"/>
          <w:b w:val="0"/>
          <w:i w:val="0"/>
          <w:sz w:val="22"/>
          <w:u w:val="none"/>
        </w:rPr>
        <w:t>I, khối lượng phân tử tăng dần và bán kính nguyên tử halogen tăng dần làm tăng tương tác liên phân tử van der Waals, dẫn đến nhiệt độ sôi tăng dần:</w:t>
      </w:r>
    </w:p>
    <w:p>
      <w:pPr>
        <w:spacing w:before="10" w:after="30"/>
        <w:ind w:left="340"/>
      </w:pPr>
      <w:r>
        <w:rPr>
          <w:rFonts w:ascii="Times New Roman" w:hAnsi="Times New Roman"/>
          <w:b w:val="0"/>
          <w:i w:val="0"/>
          <w:sz w:val="22"/>
          <w:u w:val="none"/>
        </w:rPr>
        <w:t>Tsiô(CH</w:t>
      </w:r>
      <w:r>
        <w:rPr>
          <w:rFonts w:ascii="Times New Roman" w:hAnsi="Times New Roman"/>
          <w:b w:val="0"/>
          <w:i w:val="0"/>
          <w:sz w:val="22"/>
          <w:u w:val="none"/>
          <w:vertAlign w:val="subscript"/>
        </w:rPr>
        <w:t>3</w:t>
      </w:r>
      <w:r>
        <w:rPr>
          <w:rFonts w:ascii="Times New Roman" w:hAnsi="Times New Roman"/>
          <w:b w:val="0"/>
          <w:i w:val="0"/>
          <w:sz w:val="22"/>
          <w:u w:val="none"/>
        </w:rPr>
        <w:t>F)&lt;Tsiô(CH</w:t>
      </w:r>
      <w:r>
        <w:rPr>
          <w:rFonts w:ascii="Times New Roman" w:hAnsi="Times New Roman"/>
          <w:b w:val="0"/>
          <w:i w:val="0"/>
          <w:sz w:val="22"/>
          <w:u w:val="none"/>
          <w:vertAlign w:val="subscript"/>
        </w:rPr>
        <w:t>3</w:t>
      </w:r>
      <w:r>
        <w:rPr>
          <w:rFonts w:ascii="Times New Roman" w:hAnsi="Times New Roman"/>
          <w:b w:val="0"/>
          <w:i w:val="0"/>
          <w:sz w:val="22"/>
          <w:u w:val="none"/>
        </w:rPr>
        <w:t>Cl)&lt;Tsiô(CH</w:t>
      </w:r>
      <w:r>
        <w:rPr>
          <w:rFonts w:ascii="Times New Roman" w:hAnsi="Times New Roman"/>
          <w:b w:val="0"/>
          <w:i w:val="0"/>
          <w:sz w:val="22"/>
          <w:u w:val="none"/>
          <w:vertAlign w:val="subscript"/>
        </w:rPr>
        <w:t>3</w:t>
      </w:r>
      <w:r>
        <w:rPr>
          <w:rFonts w:ascii="Times New Roman" w:hAnsi="Times New Roman"/>
          <w:b w:val="0"/>
          <w:i w:val="0"/>
          <w:sz w:val="22"/>
          <w:u w:val="none"/>
        </w:rPr>
        <w:t>Br)&lt;Tsiô(CH</w:t>
      </w:r>
      <w:r>
        <w:rPr>
          <w:rFonts w:ascii="Times New Roman" w:hAnsi="Times New Roman"/>
          <w:b w:val="0"/>
          <w:i w:val="0"/>
          <w:sz w:val="22"/>
          <w:u w:val="none"/>
          <w:vertAlign w:val="subscript"/>
        </w:rPr>
        <w:t>3</w:t>
      </w:r>
      <w:r>
        <w:rPr>
          <w:rFonts w:ascii="Times New Roman" w:hAnsi="Times New Roman"/>
          <w:b w:val="0"/>
          <w:i w:val="0"/>
          <w:sz w:val="22"/>
          <w:u w:val="none"/>
        </w:rPr>
        <w:t>I)</w:t>
      </w:r>
    </w:p>
    <w:p>
      <w:pPr>
        <w:spacing w:before="10" w:after="30"/>
        <w:ind w:left="340"/>
      </w:pPr>
      <w:r>
        <w:rPr>
          <w:rFonts w:ascii="Times New Roman" w:hAnsi="Times New Roman"/>
          <w:b w:val="0"/>
          <w:i w:val="0"/>
          <w:sz w:val="22"/>
          <w:u w:val="none"/>
        </w:rPr>
        <w:t>Do đó, CH</w:t>
      </w:r>
      <w:r>
        <w:rPr>
          <w:rFonts w:ascii="Times New Roman" w:hAnsi="Times New Roman"/>
          <w:b w:val="0"/>
          <w:i w:val="0"/>
          <w:sz w:val="22"/>
          <w:u w:val="none"/>
          <w:vertAlign w:val="subscript"/>
        </w:rPr>
        <w:t>3</w:t>
      </w:r>
      <w:r>
        <w:rPr>
          <w:rFonts w:ascii="Times New Roman" w:hAnsi="Times New Roman"/>
          <w:b w:val="0"/>
          <w:i w:val="0"/>
          <w:sz w:val="22"/>
          <w:u w:val="none"/>
        </w:rPr>
        <w:t>F có nhiệt độ sôi thấp nhất, ứng với trị số là –78 °C.</w:t>
      </w:r>
    </w:p>
    <w:p>
      <w:pPr>
        <w:spacing w:before="80" w:after="40"/>
      </w:pPr>
      <w:r>
        <w:rPr>
          <w:rFonts w:ascii="Times New Roman" w:hAnsi="Times New Roman"/>
          <w:b/>
          <w:color w:val="2E7D32"/>
          <w:sz w:val="23"/>
        </w:rPr>
        <w:t xml:space="preserve">Câu 272. </w:t>
      </w:r>
      <w:r>
        <w:rPr>
          <w:rFonts w:ascii="Times New Roman" w:hAnsi="Times New Roman"/>
          <w:b/>
          <w:color w:val="00695C"/>
          <w:sz w:val="21"/>
        </w:rPr>
        <w:t xml:space="preserve">[H11-C5-P3-TH-272 | Hiểu | ĐA: 6] </w:t>
      </w:r>
      <w:r>
        <w:rPr>
          <w:rFonts w:ascii="Times New Roman" w:hAnsi="Times New Roman"/>
          <w:b w:val="0"/>
          <w:i w:val="0"/>
          <w:sz w:val="23"/>
          <w:u w:val="none"/>
        </w:rPr>
        <w:t>Cho đồ thị biểu diễn nhiệt độ sôi của một số dẫn xuất halogen:</w:t>
        <w:br/>
        <w:t>Có bao nhiêu dẫn xuất haogen trong các dẫn xuất đề cập ở trên ở thể khí điều kiện thường (25</w:t>
      </w:r>
      <w:r>
        <w:rPr>
          <w:rFonts w:ascii="Times New Roman" w:hAnsi="Times New Roman"/>
          <w:b w:val="0"/>
          <w:i w:val="0"/>
          <w:sz w:val="23"/>
          <w:u w:val="none"/>
          <w:vertAlign w:val="superscript"/>
        </w:rPr>
        <w:t>o</w:t>
      </w:r>
      <w:r>
        <w:rPr>
          <w:rFonts w:ascii="Times New Roman" w:hAnsi="Times New Roman"/>
          <w:b w:val="0"/>
          <w:i w:val="0"/>
          <w:sz w:val="23"/>
          <w:u w:val="none"/>
        </w:rPr>
        <w:t>C)?</w:t>
      </w:r>
    </w:p>
    <w:p>
      <w:pPr>
        <w:spacing w:before="60" w:after="60"/>
        <w:jc w:val="center"/>
      </w:pPr>
      <w:r>
        <w:drawing>
          <wp:inline xmlns:a="http://schemas.openxmlformats.org/drawingml/2006/main" xmlns:pic="http://schemas.openxmlformats.org/drawingml/2006/picture">
            <wp:extent cx="4320000" cy="2276532"/>
            <wp:docPr id="46" name="Picture 46"/>
            <wp:cNvGraphicFramePr>
              <a:graphicFrameLocks noChangeAspect="1"/>
            </wp:cNvGraphicFramePr>
            <a:graphic>
              <a:graphicData uri="http://schemas.openxmlformats.org/drawingml/2006/picture">
                <pic:pic>
                  <pic:nvPicPr>
                    <pic:cNvPr id="0" name="h11_c5_q272_img1.png"/>
                    <pic:cNvPicPr/>
                  </pic:nvPicPr>
                  <pic:blipFill>
                    <a:blip r:embed="rId51"/>
                    <a:stretch>
                      <a:fillRect/>
                    </a:stretch>
                  </pic:blipFill>
                  <pic:spPr>
                    <a:xfrm>
                      <a:off x="0" y="0"/>
                      <a:ext cx="4320000" cy="2276532"/>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6</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Ở điều kiện thường (25 °C, 1 bar), một chất tồn tại ở trạng thái khí khi nhiệt độ sôi của nó nhỏ hơn nhiệt độ môi trường: Tsiô&lt;25 °C</w:t>
      </w:r>
    </w:p>
    <w:p>
      <w:pPr>
        <w:spacing w:before="10" w:after="30"/>
        <w:ind w:left="340"/>
      </w:pPr>
      <w:r>
        <w:rPr>
          <w:rFonts w:ascii="Times New Roman" w:hAnsi="Times New Roman"/>
          <w:b w:val="0"/>
          <w:i w:val="0"/>
          <w:sz w:val="22"/>
          <w:u w:val="none"/>
        </w:rPr>
        <w:t>Nhìn vào đồ thị cột, các chất có cột nhiệt độ sôi nằm dưới vạch 25 °C gồm 6 chất: CH</w:t>
      </w:r>
      <w:r>
        <w:rPr>
          <w:rFonts w:ascii="Times New Roman" w:hAnsi="Times New Roman"/>
          <w:b w:val="0"/>
          <w:i w:val="0"/>
          <w:sz w:val="22"/>
          <w:u w:val="none"/>
          <w:vertAlign w:val="subscript"/>
        </w:rPr>
        <w:t>3</w:t>
      </w:r>
      <w:r>
        <w:rPr>
          <w:rFonts w:ascii="Times New Roman" w:hAnsi="Times New Roman"/>
          <w:b w:val="0"/>
          <w:i w:val="0"/>
          <w:sz w:val="22"/>
          <w:u w:val="none"/>
        </w:rPr>
        <w:t>F, CH</w:t>
      </w:r>
      <w:r>
        <w:rPr>
          <w:rFonts w:ascii="Times New Roman" w:hAnsi="Times New Roman"/>
          <w:b w:val="0"/>
          <w:i w:val="0"/>
          <w:sz w:val="22"/>
          <w:u w:val="none"/>
          <w:vertAlign w:val="subscript"/>
        </w:rPr>
        <w:t>3</w:t>
      </w:r>
      <w:r>
        <w:rPr>
          <w:rFonts w:ascii="Times New Roman" w:hAnsi="Times New Roman"/>
          <w:b w:val="0"/>
          <w:i w:val="0"/>
          <w:sz w:val="22"/>
          <w:u w:val="none"/>
        </w:rPr>
        <w:t>Cl, CH</w:t>
      </w:r>
      <w:r>
        <w:rPr>
          <w:rFonts w:ascii="Times New Roman" w:hAnsi="Times New Roman"/>
          <w:b w:val="0"/>
          <w:i w:val="0"/>
          <w:sz w:val="22"/>
          <w:u w:val="none"/>
          <w:vertAlign w:val="subscript"/>
        </w:rPr>
        <w:t>3</w:t>
      </w:r>
      <w:r>
        <w:rPr>
          <w:rFonts w:ascii="Times New Roman" w:hAnsi="Times New Roman"/>
          <w:b w:val="0"/>
          <w:i w:val="0"/>
          <w:sz w:val="22"/>
          <w:u w:val="none"/>
        </w:rPr>
        <w:t>Br,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F,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Cl,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F.</w:t>
      </w:r>
    </w:p>
    <w:p>
      <w:pPr>
        <w:spacing w:before="80" w:after="40"/>
      </w:pPr>
      <w:r>
        <w:rPr>
          <w:rFonts w:ascii="Times New Roman" w:hAnsi="Times New Roman"/>
          <w:b/>
          <w:color w:val="2E7D32"/>
          <w:sz w:val="23"/>
        </w:rPr>
        <w:t xml:space="preserve">Câu 273. </w:t>
      </w:r>
      <w:r>
        <w:rPr>
          <w:rFonts w:ascii="Times New Roman" w:hAnsi="Times New Roman"/>
          <w:b/>
          <w:color w:val="00695C"/>
          <w:sz w:val="21"/>
        </w:rPr>
        <w:t xml:space="preserve">[H11-C5-P3-TH-273 | Hiểu | ĐA: 4] </w:t>
      </w:r>
      <w:r>
        <w:rPr>
          <w:rFonts w:ascii="Times New Roman" w:hAnsi="Times New Roman"/>
          <w:b w:val="0"/>
          <w:i w:val="0"/>
          <w:sz w:val="23"/>
          <w:u w:val="none"/>
        </w:rPr>
        <w:t>Khi đun nóng hỗn hợp methane và chlorine trong điều kiện chiếu sáng, thu được tối đa bao nhiêu dẫn xuất halogen?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Đáp án: 4. Vì methane có 4 nguyên tử H.</w:t>
      </w:r>
    </w:p>
    <w:p>
      <w:pPr>
        <w:spacing w:before="10" w:after="30"/>
        <w:ind w:left="340"/>
      </w:pPr>
      <w:r>
        <w:rPr>
          <w:rFonts w:ascii="Times New Roman" w:hAnsi="Times New Roman"/>
          <w:b w:val="0"/>
          <w:i w:val="0"/>
          <w:sz w:val="22"/>
          <w:u w:val="none"/>
        </w:rPr>
        <w:t>Các sản phẩm dẫn xuất halogen lần lượt được tạo thành theo chuỗi phản ứng:</w:t>
      </w:r>
    </w:p>
    <w:p>
      <w:pPr>
        <w:spacing w:before="10" w:after="30"/>
        <w:ind w:left="340"/>
      </w:pPr>
      <w:r>
        <w:rPr>
          <w:rFonts w:ascii="Times New Roman" w:hAnsi="Times New Roman"/>
          <w:b w:val="0"/>
          <w:i w:val="0"/>
          <w:sz w:val="22"/>
          <w:u w:val="none"/>
        </w:rPr>
        <w:t>Thế 1 H: tạo chloromethane (CH</w:t>
      </w:r>
      <w:r>
        <w:rPr>
          <w:rFonts w:ascii="Times New Roman" w:hAnsi="Times New Roman"/>
          <w:b w:val="0"/>
          <w:i w:val="0"/>
          <w:sz w:val="22"/>
          <w:u w:val="none"/>
          <w:vertAlign w:val="subscript"/>
        </w:rPr>
        <w:t>3</w:t>
      </w:r>
      <w:r>
        <w:rPr>
          <w:rFonts w:ascii="Times New Roman" w:hAnsi="Times New Roman"/>
          <w:b w:val="0"/>
          <w:i w:val="0"/>
          <w:sz w:val="22"/>
          <w:u w:val="none"/>
        </w:rPr>
        <w:t>Cl).</w:t>
      </w:r>
    </w:p>
    <w:p>
      <w:pPr>
        <w:spacing w:before="10" w:after="30"/>
        <w:ind w:left="340"/>
      </w:pPr>
      <w:r>
        <w:rPr>
          <w:rFonts w:ascii="Times New Roman" w:hAnsi="Times New Roman"/>
          <w:b w:val="0"/>
          <w:i w:val="0"/>
          <w:sz w:val="22"/>
          <w:u w:val="none"/>
        </w:rPr>
        <w:t>Thế 2 H: tạo dichloromethane (CH</w:t>
      </w:r>
      <w:r>
        <w:rPr>
          <w:rFonts w:ascii="Times New Roman" w:hAnsi="Times New Roman"/>
          <w:b w:val="0"/>
          <w:i w:val="0"/>
          <w:sz w:val="22"/>
          <w:u w:val="none"/>
          <w:vertAlign w:val="subscript"/>
        </w:rPr>
        <w:t>z</w:t>
      </w:r>
      <w:r>
        <w:rPr>
          <w:rFonts w:ascii="Times New Roman" w:hAnsi="Times New Roman"/>
          <w:b w:val="0"/>
          <w:i w:val="0"/>
          <w:sz w:val="22"/>
          <w:u w:val="none"/>
        </w:rPr>
        <w:t>Cl</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Thế 3 H: tạo trichloromethane (CHCl</w:t>
      </w:r>
      <w:r>
        <w:rPr>
          <w:rFonts w:ascii="Times New Roman" w:hAnsi="Times New Roman"/>
          <w:b w:val="0"/>
          <w:i w:val="0"/>
          <w:sz w:val="22"/>
          <w:u w:val="none"/>
          <w:vertAlign w:val="subscript"/>
        </w:rPr>
        <w:t>3</w:t>
      </w:r>
      <w:r>
        <w:rPr>
          <w:rFonts w:ascii="Times New Roman" w:hAnsi="Times New Roman"/>
          <w:b w:val="0"/>
          <w:i w:val="0"/>
          <w:sz w:val="22"/>
          <w:u w:val="none"/>
        </w:rPr>
        <w:t>, chloroform).</w:t>
      </w:r>
    </w:p>
    <w:p>
      <w:pPr>
        <w:spacing w:before="10" w:after="30"/>
        <w:ind w:left="340"/>
      </w:pPr>
      <w:r>
        <w:rPr>
          <w:rFonts w:ascii="Times New Roman" w:hAnsi="Times New Roman"/>
          <w:b w:val="0"/>
          <w:i w:val="0"/>
          <w:sz w:val="22"/>
          <w:u w:val="none"/>
        </w:rPr>
        <w:t>Thế 4 H: tạo tetrachloromethane (CCl</w:t>
      </w:r>
      <w:r>
        <w:rPr>
          <w:rFonts w:ascii="Times New Roman" w:hAnsi="Times New Roman"/>
          <w:b w:val="0"/>
          <w:i w:val="0"/>
          <w:sz w:val="22"/>
          <w:u w:val="none"/>
          <w:vertAlign w:val="subscript"/>
        </w:rPr>
        <w:t>4</w:t>
      </w:r>
      <w:r>
        <w:rPr>
          <w:rFonts w:ascii="Times New Roman" w:hAnsi="Times New Roman"/>
          <w:b w:val="0"/>
          <w:i w:val="0"/>
          <w:sz w:val="22"/>
          <w:u w:val="none"/>
        </w:rPr>
        <w:t>, carbon tetrachloride).</w:t>
      </w:r>
    </w:p>
    <w:p>
      <w:pPr>
        <w:spacing w:before="80" w:after="40"/>
      </w:pPr>
      <w:r>
        <w:rPr>
          <w:rFonts w:ascii="Times New Roman" w:hAnsi="Times New Roman"/>
          <w:b/>
          <w:color w:val="2E7D32"/>
          <w:sz w:val="23"/>
        </w:rPr>
        <w:t xml:space="preserve">Câu 274. </w:t>
      </w:r>
      <w:r>
        <w:rPr>
          <w:rFonts w:ascii="Times New Roman" w:hAnsi="Times New Roman"/>
          <w:b/>
          <w:color w:val="00695C"/>
          <w:sz w:val="21"/>
        </w:rPr>
        <w:t xml:space="preserve">[H11-C5-P3-VD-274 | Vận dụng] </w:t>
      </w:r>
      <w:r>
        <w:rPr>
          <w:rFonts w:ascii="Times New Roman" w:hAnsi="Times New Roman"/>
          <w:b w:val="0"/>
          <w:i w:val="0"/>
          <w:sz w:val="23"/>
          <w:u w:val="none"/>
        </w:rPr>
        <w:t>Cho các hợp chất sau: CCl</w:t>
      </w:r>
      <w:r>
        <w:rPr>
          <w:rFonts w:ascii="Times New Roman" w:hAnsi="Times New Roman"/>
          <w:b w:val="0"/>
          <w:i w:val="0"/>
          <w:sz w:val="23"/>
          <w:u w:val="none"/>
          <w:vertAlign w:val="subscript"/>
        </w:rPr>
        <w:t>4</w:t>
      </w:r>
      <w:r>
        <w:rPr>
          <w:rFonts w:ascii="Times New Roman" w:hAnsi="Times New Roman"/>
          <w:b w:val="0"/>
          <w:i w:val="0"/>
          <w:sz w:val="23"/>
          <w:u w:val="none"/>
        </w:rPr>
        <w:t>, NaCl, CH</w:t>
      </w:r>
      <w:r>
        <w:rPr>
          <w:rFonts w:ascii="Times New Roman" w:hAnsi="Times New Roman"/>
          <w:b w:val="0"/>
          <w:i w:val="0"/>
          <w:sz w:val="23"/>
          <w:u w:val="none"/>
          <w:vertAlign w:val="subscript"/>
        </w:rPr>
        <w:t>3</w:t>
      </w:r>
      <w:r>
        <w:rPr>
          <w:rFonts w:ascii="Times New Roman" w:hAnsi="Times New Roman"/>
          <w:b w:val="0"/>
          <w:i w:val="0"/>
          <w:sz w:val="23"/>
          <w:u w:val="none"/>
        </w:rPr>
        <w:t>COOH,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CH(Br)CH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BrCl, HIO</w:t>
      </w:r>
      <w:r>
        <w:rPr>
          <w:rFonts w:ascii="Times New Roman" w:hAnsi="Times New Roman"/>
          <w:b w:val="0"/>
          <w:i w:val="0"/>
          <w:sz w:val="23"/>
          <w:u w:val="none"/>
          <w:vertAlign w:val="subscript"/>
        </w:rPr>
        <w:t>4</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=CH – CH</w:t>
      </w:r>
      <w:r>
        <w:rPr>
          <w:rFonts w:ascii="Times New Roman" w:hAnsi="Times New Roman"/>
          <w:b w:val="0"/>
          <w:i w:val="0"/>
          <w:sz w:val="23"/>
          <w:u w:val="none"/>
          <w:vertAlign w:val="subscript"/>
        </w:rPr>
        <w:t>3</w:t>
      </w:r>
      <w:r>
        <w:rPr>
          <w:rFonts w:ascii="Times New Roman" w:hAnsi="Times New Roman"/>
          <w:b w:val="0"/>
          <w:i w:val="0"/>
          <w:sz w:val="23"/>
          <w:u w:val="none"/>
        </w:rPr>
        <w:t>, KBr, CH =CHCl. Có bao nhiêu hợp chất hữu cơ thuộc loại dẫn xuất halogen của hydrocarbon?</w:t>
        <w:br/>
        <w:t>Đáp án 4.</w:t>
        <w:br/>
        <w:t>Giải thích:</w:t>
        <w:br/>
        <w:t>Dẫn xuất halogen của hydrocarbon được hình thành khi thay thế một hay nhiều nguyên tử hydrogen trong phân tử hydrocarbon bằng một hay nhiều nguyên tử halogen.</w:t>
        <w:br/>
        <w:t>Các chất thỏa mãn gồm: CCl</w:t>
      </w:r>
      <w:r>
        <w:rPr>
          <w:rFonts w:ascii="Times New Roman" w:hAnsi="Times New Roman"/>
          <w:b w:val="0"/>
          <w:i w:val="0"/>
          <w:sz w:val="23"/>
          <w:u w:val="none"/>
          <w:vertAlign w:val="subscript"/>
        </w:rPr>
        <w:t>4</w:t>
      </w:r>
      <w:r>
        <w:rPr>
          <w:rFonts w:ascii="Times New Roman" w:hAnsi="Times New Roman"/>
          <w:b w:val="0"/>
          <w:i w:val="0"/>
          <w:sz w:val="23"/>
          <w:u w:val="none"/>
        </w:rPr>
        <w:t xml:space="preserve"> (carbon tetrachloride),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CH(Br)CH</w:t>
      </w:r>
      <w:r>
        <w:rPr>
          <w:rFonts w:ascii="Times New Roman" w:hAnsi="Times New Roman"/>
          <w:b w:val="0"/>
          <w:i w:val="0"/>
          <w:sz w:val="23"/>
          <w:u w:val="none"/>
          <w:vertAlign w:val="subscript"/>
        </w:rPr>
        <w:t>3</w:t>
      </w:r>
      <w:r>
        <w:rPr>
          <w:rFonts w:ascii="Times New Roman" w:hAnsi="Times New Roman"/>
          <w:b w:val="0"/>
          <w:i w:val="0"/>
          <w:sz w:val="23"/>
          <w:u w:val="none"/>
        </w:rPr>
        <w:t xml:space="preserve"> (2-bromobutane), CH</w:t>
      </w:r>
      <w:r>
        <w:rPr>
          <w:rFonts w:ascii="Times New Roman" w:hAnsi="Times New Roman"/>
          <w:b w:val="0"/>
          <w:i w:val="0"/>
          <w:sz w:val="23"/>
          <w:u w:val="none"/>
          <w:vertAlign w:val="subscript"/>
        </w:rPr>
        <w:t>z</w:t>
      </w:r>
      <w:r>
        <w:rPr>
          <w:rFonts w:ascii="Times New Roman" w:hAnsi="Times New Roman"/>
          <w:b w:val="0"/>
          <w:i w:val="0"/>
          <w:sz w:val="23"/>
          <w:u w:val="none"/>
        </w:rPr>
        <w:t>BrCl (bromochloromethane) và CH</w:t>
      </w:r>
      <w:r>
        <w:rPr>
          <w:rFonts w:ascii="Times New Roman" w:hAnsi="Times New Roman"/>
          <w:b w:val="0"/>
          <w:i w:val="0"/>
          <w:sz w:val="23"/>
          <w:u w:val="none"/>
          <w:vertAlign w:val="subscript"/>
        </w:rPr>
        <w:t>z</w:t>
      </w:r>
      <w:r>
        <w:rPr>
          <w:rFonts w:ascii="Times New Roman" w:hAnsi="Times New Roman"/>
          <w:b w:val="0"/>
          <w:i w:val="0"/>
          <w:sz w:val="23"/>
          <w:u w:val="none"/>
        </w:rPr>
        <w:t>=CHCl (vinyl chloride).</w:t>
        <w:br/>
        <w:t>Các chất còn lại gồm muối vô cơ (NaCl, KBr), axit vô cơ (HIO</w:t>
      </w:r>
      <w:r>
        <w:rPr>
          <w:rFonts w:ascii="Times New Roman" w:hAnsi="Times New Roman"/>
          <w:b w:val="0"/>
          <w:i w:val="0"/>
          <w:sz w:val="23"/>
          <w:u w:val="none"/>
          <w:vertAlign w:val="subscript"/>
        </w:rPr>
        <w:t>4</w:t>
      </w:r>
      <w:r>
        <w:rPr>
          <w:rFonts w:ascii="Times New Roman" w:hAnsi="Times New Roman"/>
          <w:b w:val="0"/>
          <w:i w:val="0"/>
          <w:sz w:val="23"/>
          <w:u w:val="none"/>
        </w:rPr>
        <w:t>), axit hữu cơ (CH</w:t>
      </w:r>
      <w:r>
        <w:rPr>
          <w:rFonts w:ascii="Times New Roman" w:hAnsi="Times New Roman"/>
          <w:b w:val="0"/>
          <w:i w:val="0"/>
          <w:sz w:val="23"/>
          <w:u w:val="none"/>
          <w:vertAlign w:val="subscript"/>
        </w:rPr>
        <w:t>3</w:t>
      </w:r>
      <w:r>
        <w:rPr>
          <w:rFonts w:ascii="Times New Roman" w:hAnsi="Times New Roman"/>
          <w:b w:val="0"/>
          <w:i w:val="0"/>
          <w:sz w:val="23"/>
          <w:u w:val="none"/>
        </w:rPr>
        <w:t>COOH), alcohol (C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và alkene (CH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275. </w:t>
      </w:r>
      <w:r>
        <w:rPr>
          <w:rFonts w:ascii="Times New Roman" w:hAnsi="Times New Roman"/>
          <w:b/>
          <w:color w:val="00695C"/>
          <w:sz w:val="21"/>
        </w:rPr>
        <w:t xml:space="preserve">[H11-C5-P3-VD-275 | Vận dụng | ĐA: 4] </w:t>
      </w:r>
      <w:r>
        <w:rPr>
          <w:rFonts w:ascii="Times New Roman" w:hAnsi="Times New Roman"/>
          <w:b w:val="0"/>
          <w:i w:val="0"/>
          <w:sz w:val="23"/>
          <w:u w:val="none"/>
        </w:rPr>
        <w:t>Cho các hợp chất có công thức phân tử 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Cl,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9</w:t>
      </w:r>
      <w:r>
        <w:rPr>
          <w:rFonts w:ascii="Times New Roman" w:hAnsi="Times New Roman"/>
          <w:b w:val="0"/>
          <w:i w:val="0"/>
          <w:sz w:val="23"/>
          <w:u w:val="none"/>
        </w:rPr>
        <w:t>Cl,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11</w:t>
      </w:r>
      <w:r>
        <w:rPr>
          <w:rFonts w:ascii="Times New Roman" w:hAnsi="Times New Roman"/>
          <w:b w:val="0"/>
          <w:i w:val="0"/>
          <w:sz w:val="23"/>
          <w:u w:val="none"/>
        </w:rPr>
        <w:t>Cl. Có bao nhiêu chất thuộc cùng một dãy đồng đẳng?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Cả 4 chất đều có công thức chung dạng: C</w:t>
      </w:r>
      <w:r>
        <w:rPr>
          <w:rFonts w:ascii="Times New Roman" w:hAnsi="Times New Roman"/>
          <w:b w:val="0"/>
          <w:i w:val="0"/>
          <w:sz w:val="22"/>
          <w:u w:val="none"/>
          <w:vertAlign w:val="subscript"/>
        </w:rPr>
        <w:t>n</w:t>
      </w:r>
      <w:r>
        <w:rPr>
          <w:rFonts w:ascii="Times New Roman" w:hAnsi="Times New Roman"/>
          <w:b w:val="0"/>
          <w:i w:val="0"/>
          <w:sz w:val="22"/>
          <w:u w:val="none"/>
        </w:rPr>
        <w:t>H</w:t>
      </w:r>
      <w:r>
        <w:rPr>
          <w:rFonts w:ascii="Times New Roman" w:hAnsi="Times New Roman"/>
          <w:b w:val="0"/>
          <w:i w:val="0"/>
          <w:sz w:val="22"/>
          <w:u w:val="none"/>
          <w:vertAlign w:val="subscript"/>
        </w:rPr>
        <w:t>zn+1</w:t>
      </w:r>
      <w:r>
        <w:rPr>
          <w:rFonts w:ascii="Times New Roman" w:hAnsi="Times New Roman"/>
          <w:b w:val="0"/>
          <w:i w:val="0"/>
          <w:sz w:val="22"/>
          <w:u w:val="none"/>
        </w:rPr>
        <w:t>Cl. với n≥2</w:t>
      </w:r>
    </w:p>
    <w:p>
      <w:pPr>
        <w:spacing w:before="10" w:after="30"/>
        <w:ind w:left="340"/>
      </w:pPr>
      <w:r>
        <w:rPr>
          <w:rFonts w:ascii="Times New Roman" w:hAnsi="Times New Roman"/>
          <w:b w:val="0"/>
          <w:i w:val="0"/>
          <w:sz w:val="22"/>
          <w:u w:val="none"/>
        </w:rPr>
        <w:t>Đây là dãy đồng đẳng dẫn xuất monochlorine no, đơn chức, mạch hở (monochloroalkane), chúng hơn kém nhau một hoặc nhiều nhóm -CH</w:t>
      </w:r>
      <w:r>
        <w:rPr>
          <w:rFonts w:ascii="Times New Roman" w:hAnsi="Times New Roman"/>
          <w:b w:val="0"/>
          <w:i w:val="0"/>
          <w:sz w:val="22"/>
          <w:u w:val="none"/>
          <w:vertAlign w:val="subscript"/>
        </w:rPr>
        <w:t>z</w:t>
      </w:r>
      <w:r>
        <w:rPr>
          <w:rFonts w:ascii="Times New Roman" w:hAnsi="Times New Roman"/>
          <w:b w:val="0"/>
          <w:i w:val="0"/>
          <w:sz w:val="22"/>
          <w:u w:val="none"/>
        </w:rPr>
        <w:t>- và có tính chất hóa học tương tự nhau.</w:t>
      </w:r>
    </w:p>
    <w:p>
      <w:pPr>
        <w:spacing w:before="80" w:after="40"/>
      </w:pPr>
      <w:r>
        <w:rPr>
          <w:rFonts w:ascii="Times New Roman" w:hAnsi="Times New Roman"/>
          <w:b/>
          <w:color w:val="2E7D32"/>
          <w:sz w:val="23"/>
        </w:rPr>
        <w:t xml:space="preserve">Câu 276. </w:t>
      </w:r>
      <w:r>
        <w:rPr>
          <w:rFonts w:ascii="Times New Roman" w:hAnsi="Times New Roman"/>
          <w:b/>
          <w:color w:val="00695C"/>
          <w:sz w:val="21"/>
        </w:rPr>
        <w:t xml:space="preserve">[H11-C5-P3-VD-276 | Vận dụng | ĐA: 4] </w:t>
      </w:r>
      <w:r>
        <w:rPr>
          <w:rFonts w:ascii="Times New Roman" w:hAnsi="Times New Roman"/>
          <w:b w:val="0"/>
          <w:i w:val="0"/>
          <w:sz w:val="23"/>
          <w:u w:val="none"/>
        </w:rPr>
        <w:t>Các hợp chất khác: (a) chứa 2 nguyên tử F, (c) chứa 2 nguyên tử Br, (b) là muối ammonium của amine, (f) là dẫn xuất thế của carboxylic acid.Có bao nhiêu đồng phân cấu tạo ứng với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9</w:t>
      </w:r>
      <w:r>
        <w:rPr>
          <w:rFonts w:ascii="Times New Roman" w:hAnsi="Times New Roman"/>
          <w:b w:val="0"/>
          <w:i w:val="0"/>
          <w:sz w:val="23"/>
          <w:u w:val="none"/>
        </w:rPr>
        <w:t>Br?</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Ứng với công thức phân tử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9</w:t>
      </w:r>
      <w:r>
        <w:rPr>
          <w:rFonts w:ascii="Times New Roman" w:hAnsi="Times New Roman"/>
          <w:b w:val="0"/>
          <w:i w:val="0"/>
          <w:sz w:val="22"/>
          <w:u w:val="none"/>
        </w:rPr>
        <w:t>Br (gốc butyl thế), có 4 đồng phân cấu tạo gồm:</w:t>
      </w:r>
    </w:p>
    <w:p>
      <w:pPr>
        <w:spacing w:before="10" w:after="30"/>
        <w:ind w:left="340"/>
      </w:pPr>
      <w:r>
        <w:rPr>
          <w:rFonts w:ascii="Times New Roman" w:hAnsi="Times New Roman"/>
          <w:b w:val="0"/>
          <w:i w:val="0"/>
          <w:sz w:val="22"/>
          <w:u w:val="none"/>
        </w:rPr>
        <w:t>Mạch thẳng 4 carbon:  (1-bromobutane) và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-CH(Br)-CH</w:t>
      </w:r>
      <w:r>
        <w:rPr>
          <w:rFonts w:ascii="Times New Roman" w:hAnsi="Times New Roman"/>
          <w:b w:val="0"/>
          <w:i w:val="0"/>
          <w:sz w:val="22"/>
          <w:u w:val="none"/>
          <w:vertAlign w:val="subscript"/>
        </w:rPr>
        <w:t>3</w:t>
      </w:r>
      <w:r>
        <w:rPr>
          <w:rFonts w:ascii="Times New Roman" w:hAnsi="Times New Roman"/>
          <w:b w:val="0"/>
          <w:i w:val="0"/>
          <w:sz w:val="22"/>
          <w:u w:val="none"/>
        </w:rPr>
        <w:t xml:space="preserve"> (2-bromobutane).</w:t>
      </w:r>
    </w:p>
    <w:p>
      <w:pPr>
        <w:spacing w:before="10" w:after="30"/>
        <w:ind w:left="340"/>
      </w:pPr>
      <w:r>
        <w:rPr>
          <w:rFonts w:ascii="Times New Roman" w:hAnsi="Times New Roman"/>
          <w:b w:val="0"/>
          <w:i w:val="0"/>
          <w:sz w:val="22"/>
          <w:u w:val="none"/>
        </w:rPr>
        <w:t>Mạch nhánh 3 carbon: (CH</w:t>
      </w:r>
      <w:r>
        <w:rPr>
          <w:rFonts w:ascii="Times New Roman" w:hAnsi="Times New Roman"/>
          <w:b w:val="0"/>
          <w:i w:val="0"/>
          <w:sz w:val="22"/>
          <w:u w:val="none"/>
          <w:vertAlign w:val="subscript"/>
        </w:rPr>
        <w:t>3z</w:t>
      </w:r>
      <w:r>
        <w:rPr>
          <w:rFonts w:ascii="Times New Roman" w:hAnsi="Times New Roman"/>
          <w:b w:val="0"/>
          <w:i w:val="0"/>
          <w:sz w:val="22"/>
          <w:u w:val="none"/>
        </w:rPr>
        <w:t>)CH-CH</w:t>
      </w:r>
      <w:r>
        <w:rPr>
          <w:rFonts w:ascii="Times New Roman" w:hAnsi="Times New Roman"/>
          <w:b w:val="0"/>
          <w:i w:val="0"/>
          <w:sz w:val="22"/>
          <w:u w:val="none"/>
          <w:vertAlign w:val="subscript"/>
        </w:rPr>
        <w:t>z</w:t>
      </w:r>
      <w:r>
        <w:rPr>
          <w:rFonts w:ascii="Times New Roman" w:hAnsi="Times New Roman"/>
          <w:b w:val="0"/>
          <w:i w:val="0"/>
          <w:sz w:val="22"/>
          <w:u w:val="none"/>
        </w:rPr>
        <w:t>-Br (1-bromo-2-methylpropane) và (CH</w:t>
      </w:r>
      <w:r>
        <w:rPr>
          <w:rFonts w:ascii="Times New Roman" w:hAnsi="Times New Roman"/>
          <w:b w:val="0"/>
          <w:i w:val="0"/>
          <w:sz w:val="22"/>
          <w:u w:val="none"/>
          <w:vertAlign w:val="subscript"/>
        </w:rPr>
        <w:t>33</w:t>
      </w:r>
      <w:r>
        <w:rPr>
          <w:rFonts w:ascii="Times New Roman" w:hAnsi="Times New Roman"/>
          <w:b w:val="0"/>
          <w:i w:val="0"/>
          <w:sz w:val="22"/>
          <w:u w:val="none"/>
        </w:rPr>
        <w:t>)C-Br (2-bromo-2-methylpropane).</w:t>
      </w:r>
    </w:p>
    <w:p>
      <w:pPr>
        <w:spacing w:before="80" w:after="40"/>
      </w:pPr>
      <w:r>
        <w:rPr>
          <w:rFonts w:ascii="Times New Roman" w:hAnsi="Times New Roman"/>
          <w:b/>
          <w:color w:val="2E7D32"/>
          <w:sz w:val="23"/>
        </w:rPr>
        <w:t xml:space="preserve">Câu 277. </w:t>
      </w:r>
      <w:r>
        <w:rPr>
          <w:rFonts w:ascii="Times New Roman" w:hAnsi="Times New Roman"/>
          <w:b/>
          <w:color w:val="00695C"/>
          <w:sz w:val="21"/>
        </w:rPr>
        <w:t xml:space="preserve">[H11-C5-P3-VD-277 | Vận dụng | ĐA: 2] </w:t>
      </w:r>
      <w:r>
        <w:rPr>
          <w:rFonts w:ascii="Times New Roman" w:hAnsi="Times New Roman"/>
          <w:b w:val="0"/>
          <w:i w:val="0"/>
          <w:sz w:val="23"/>
          <w:u w:val="none"/>
        </w:rPr>
        <w:t>Số lượng đồng phân cấu tạo (khác nhau về mạch C) của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Cl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Hợp chất có công thức phân tử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Cl có 2 đồng phân cấu tạo:</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-Cl (1-chloropropane).</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-CH(Cl)-CH</w:t>
      </w:r>
      <w:r>
        <w:rPr>
          <w:rFonts w:ascii="Times New Roman" w:hAnsi="Times New Roman"/>
          <w:b w:val="0"/>
          <w:i w:val="0"/>
          <w:sz w:val="22"/>
          <w:u w:val="none"/>
          <w:vertAlign w:val="subscript"/>
        </w:rPr>
        <w:t>3</w:t>
      </w:r>
      <w:r>
        <w:rPr>
          <w:rFonts w:ascii="Times New Roman" w:hAnsi="Times New Roman"/>
          <w:b w:val="0"/>
          <w:i w:val="0"/>
          <w:sz w:val="22"/>
          <w:u w:val="none"/>
        </w:rPr>
        <w:t xml:space="preserve"> (2-chloropropane).</w:t>
      </w:r>
    </w:p>
    <w:p>
      <w:pPr>
        <w:spacing w:before="80" w:after="40"/>
      </w:pPr>
      <w:r>
        <w:rPr>
          <w:rFonts w:ascii="Times New Roman" w:hAnsi="Times New Roman"/>
          <w:b/>
          <w:color w:val="2E7D32"/>
          <w:sz w:val="23"/>
        </w:rPr>
        <w:t xml:space="preserve">Câu 278. </w:t>
      </w:r>
      <w:r>
        <w:rPr>
          <w:rFonts w:ascii="Times New Roman" w:hAnsi="Times New Roman"/>
          <w:b/>
          <w:color w:val="00695C"/>
          <w:sz w:val="21"/>
        </w:rPr>
        <w:t xml:space="preserve">[H11-C5-P3-VD-278 | Vận dụng | ĐA: 10] </w:t>
      </w:r>
      <w:r>
        <w:rPr>
          <w:rFonts w:ascii="Times New Roman" w:hAnsi="Times New Roman"/>
          <w:b w:val="0"/>
          <w:i w:val="0"/>
          <w:sz w:val="23"/>
          <w:u w:val="none"/>
        </w:rPr>
        <w:t>Tổng số liên kết σ trong phân tử 1–bromopropane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10</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Trong phân tử 1-bromopropane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-Br) có chứa các liên kết cộng hóa trị đơn (s) sau:</w:t>
      </w:r>
    </w:p>
    <w:p>
      <w:pPr>
        <w:spacing w:before="10" w:after="30"/>
        <w:ind w:left="340"/>
      </w:pPr>
      <w:r>
        <w:rPr>
          <w:rFonts w:ascii="Times New Roman" w:hAnsi="Times New Roman"/>
          <w:b w:val="0"/>
          <w:i w:val="0"/>
          <w:sz w:val="22"/>
          <w:u w:val="none"/>
        </w:rPr>
        <w:t>7 liên kết đơn C-H.</w:t>
      </w:r>
    </w:p>
    <w:p>
      <w:pPr>
        <w:spacing w:before="10" w:after="30"/>
        <w:ind w:left="340"/>
      </w:pPr>
      <w:r>
        <w:rPr>
          <w:rFonts w:ascii="Times New Roman" w:hAnsi="Times New Roman"/>
          <w:b w:val="0"/>
          <w:i w:val="0"/>
          <w:sz w:val="22"/>
          <w:u w:val="none"/>
        </w:rPr>
        <w:t>2 liên kết đơn C-C.</w:t>
      </w:r>
    </w:p>
    <w:p>
      <w:pPr>
        <w:spacing w:before="10" w:after="30"/>
        <w:ind w:left="340"/>
      </w:pPr>
      <w:r>
        <w:rPr>
          <w:rFonts w:ascii="Times New Roman" w:hAnsi="Times New Roman"/>
          <w:b w:val="0"/>
          <w:i w:val="0"/>
          <w:sz w:val="22"/>
          <w:u w:val="none"/>
        </w:rPr>
        <w:t>1 liên kết đơn C-Br.</w:t>
      </w:r>
    </w:p>
    <w:p>
      <w:pPr>
        <w:spacing w:before="10" w:after="30"/>
        <w:ind w:left="340"/>
      </w:pPr>
      <w:r>
        <w:rPr>
          <w:rFonts w:ascii="Times New Roman" w:hAnsi="Times New Roman"/>
          <w:b w:val="0"/>
          <w:i w:val="0"/>
          <w:sz w:val="22"/>
          <w:u w:val="none"/>
        </w:rPr>
        <w:t>Tổng số liên kết sigma (s) trong phân tử bằng: Ns=7+2+1=10 liên kết.</w:t>
      </w:r>
    </w:p>
    <w:p>
      <w:pPr>
        <w:spacing w:before="80" w:after="40"/>
      </w:pPr>
      <w:r>
        <w:rPr>
          <w:rFonts w:ascii="Times New Roman" w:hAnsi="Times New Roman"/>
          <w:b/>
          <w:color w:val="2E7D32"/>
          <w:sz w:val="23"/>
        </w:rPr>
        <w:t xml:space="preserve">Câu 279. </w:t>
      </w:r>
      <w:r>
        <w:rPr>
          <w:rFonts w:ascii="Times New Roman" w:hAnsi="Times New Roman"/>
          <w:b/>
          <w:color w:val="00695C"/>
          <w:sz w:val="21"/>
        </w:rPr>
        <w:t xml:space="preserve">[H11-C5-P3-VD-279 | Vận dụng | ĐA: 9] </w:t>
      </w:r>
      <w:r>
        <w:rPr>
          <w:rFonts w:ascii="Times New Roman" w:hAnsi="Times New Roman"/>
          <w:b w:val="0"/>
          <w:i w:val="0"/>
          <w:sz w:val="23"/>
          <w:u w:val="none"/>
        </w:rPr>
        <w:t>Cho các dẫn xuất halogen: (1) dichloromethane, (2) trichloromethane, (3) tetrachloromethane. Tổng số nguyên tử chlorine trong 3 phân tử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9</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Xác định số lượng nguyên tử chlorine trong từng phân tử dẫn xuất:</w:t>
      </w:r>
    </w:p>
    <w:p>
      <w:pPr>
        <w:spacing w:before="10" w:after="30"/>
        <w:ind w:left="340"/>
      </w:pPr>
      <w:r>
        <w:rPr>
          <w:rFonts w:ascii="Times New Roman" w:hAnsi="Times New Roman"/>
          <w:b w:val="0"/>
          <w:i w:val="0"/>
          <w:sz w:val="22"/>
          <w:u w:val="none"/>
        </w:rPr>
        <w:t>dichloromethane (CH</w:t>
      </w:r>
      <w:r>
        <w:rPr>
          <w:rFonts w:ascii="Times New Roman" w:hAnsi="Times New Roman"/>
          <w:b w:val="0"/>
          <w:i w:val="0"/>
          <w:sz w:val="22"/>
          <w:u w:val="none"/>
          <w:vertAlign w:val="subscript"/>
        </w:rPr>
        <w:t>z</w:t>
      </w:r>
      <w:r>
        <w:rPr>
          <w:rFonts w:ascii="Times New Roman" w:hAnsi="Times New Roman"/>
          <w:b w:val="0"/>
          <w:i w:val="0"/>
          <w:sz w:val="22"/>
          <w:u w:val="none"/>
        </w:rPr>
        <w:t>Cl</w:t>
      </w:r>
      <w:r>
        <w:rPr>
          <w:rFonts w:ascii="Times New Roman" w:hAnsi="Times New Roman"/>
          <w:b w:val="0"/>
          <w:i w:val="0"/>
          <w:sz w:val="22"/>
          <w:u w:val="none"/>
          <w:vertAlign w:val="subscript"/>
        </w:rPr>
        <w:t>z</w:t>
      </w:r>
      <w:r>
        <w:rPr>
          <w:rFonts w:ascii="Times New Roman" w:hAnsi="Times New Roman"/>
          <w:b w:val="0"/>
          <w:i w:val="0"/>
          <w:sz w:val="22"/>
          <w:u w:val="none"/>
        </w:rPr>
        <w:t>): có đúng 2 nguyên tử chlorine.</w:t>
      </w:r>
    </w:p>
    <w:p>
      <w:pPr>
        <w:spacing w:before="10" w:after="30"/>
        <w:ind w:left="340"/>
      </w:pPr>
      <w:r>
        <w:rPr>
          <w:rFonts w:ascii="Times New Roman" w:hAnsi="Times New Roman"/>
          <w:b w:val="0"/>
          <w:i w:val="0"/>
          <w:sz w:val="22"/>
          <w:u w:val="none"/>
        </w:rPr>
        <w:t>trichloromethane (CHCl</w:t>
      </w:r>
      <w:r>
        <w:rPr>
          <w:rFonts w:ascii="Times New Roman" w:hAnsi="Times New Roman"/>
          <w:b w:val="0"/>
          <w:i w:val="0"/>
          <w:sz w:val="22"/>
          <w:u w:val="none"/>
          <w:vertAlign w:val="subscript"/>
        </w:rPr>
        <w:t>3</w:t>
      </w:r>
      <w:r>
        <w:rPr>
          <w:rFonts w:ascii="Times New Roman" w:hAnsi="Times New Roman"/>
          <w:b w:val="0"/>
          <w:i w:val="0"/>
          <w:sz w:val="22"/>
          <w:u w:val="none"/>
        </w:rPr>
        <w:t>): có đúng 3 nguyên tử chlorine.</w:t>
      </w:r>
    </w:p>
    <w:p>
      <w:pPr>
        <w:spacing w:before="10" w:after="30"/>
        <w:ind w:left="340"/>
      </w:pPr>
      <w:r>
        <w:rPr>
          <w:rFonts w:ascii="Times New Roman" w:hAnsi="Times New Roman"/>
          <w:b w:val="0"/>
          <w:i w:val="0"/>
          <w:sz w:val="22"/>
          <w:u w:val="none"/>
        </w:rPr>
        <w:t>tetrachloromethane (CCl</w:t>
      </w:r>
      <w:r>
        <w:rPr>
          <w:rFonts w:ascii="Times New Roman" w:hAnsi="Times New Roman"/>
          <w:b w:val="0"/>
          <w:i w:val="0"/>
          <w:sz w:val="22"/>
          <w:u w:val="none"/>
          <w:vertAlign w:val="subscript"/>
        </w:rPr>
        <w:t>4</w:t>
      </w:r>
      <w:r>
        <w:rPr>
          <w:rFonts w:ascii="Times New Roman" w:hAnsi="Times New Roman"/>
          <w:b w:val="0"/>
          <w:i w:val="0"/>
          <w:sz w:val="22"/>
          <w:u w:val="none"/>
        </w:rPr>
        <w:t>): có đúng 4 nguyên tử chlorine.</w:t>
      </w:r>
    </w:p>
    <w:p>
      <w:pPr>
        <w:spacing w:before="10" w:after="30"/>
        <w:ind w:left="340"/>
      </w:pPr>
      <w:r>
        <w:rPr>
          <w:rFonts w:ascii="Times New Roman" w:hAnsi="Times New Roman"/>
          <w:b w:val="0"/>
          <w:i w:val="0"/>
          <w:sz w:val="22"/>
          <w:u w:val="none"/>
        </w:rPr>
        <w:t>Tổng số nguyên tử chlorine có trong 3 phân tử trên bằng: ΣNCl=2+3+4=9 nguyên tử.</w:t>
      </w:r>
    </w:p>
    <w:p>
      <w:pPr>
        <w:spacing w:before="80" w:after="40"/>
      </w:pPr>
      <w:r>
        <w:rPr>
          <w:rFonts w:ascii="Times New Roman" w:hAnsi="Times New Roman"/>
          <w:b/>
          <w:color w:val="2E7D32"/>
          <w:sz w:val="23"/>
        </w:rPr>
        <w:t xml:space="preserve">Câu 280. </w:t>
      </w:r>
      <w:r>
        <w:rPr>
          <w:rFonts w:ascii="Times New Roman" w:hAnsi="Times New Roman"/>
          <w:b/>
          <w:color w:val="00695C"/>
          <w:sz w:val="21"/>
        </w:rPr>
        <w:t xml:space="preserve">[H11-C5-P3-VD-280 | Vận dụng | ĐA: 124] </w:t>
      </w:r>
      <w:r>
        <w:rPr>
          <w:rFonts w:ascii="Times New Roman" w:hAnsi="Times New Roman"/>
          <w:b w:val="0"/>
          <w:i w:val="0"/>
          <w:sz w:val="23"/>
          <w:u w:val="none"/>
        </w:rPr>
        <w:t>Cho các phát biểu sau đây về tính chất vật lí tổng quát của các hợp chất dẫn xuất halogen:</w:t>
        <w:br/>
        <w:t>(1) Nhiệt độ sôi của dẫn xuất halogen tăng dần theo chiều tăng kích thước của gốc hydrocarbon kị nước.</w:t>
        <w:br/>
        <w:t>(2) Dẫn xuất halogen hầu như không tan trong nước nhưng tan tốt trong các dung môi hữu cơ không phân cực.</w:t>
        <w:br/>
        <w:t>(3) Tất cả các dẫn xuất halogen nhẹ chứa từ 1 đến 2 nguyên tử carbon luôn ở thể khí ở điều kiện thường.</w:t>
        <w:br/>
        <w:t>(4) Các dẫn xuất halogen nặng hoặc có mạch carbon dài thường tồn tại ở thể lỏng hoặc thể rắn ở điều kiện thường.</w:t>
        <w:br/>
        <w:t>Hãy chọn các phát biểu đúng và sắp xếp các số thứ tự phát biểu theo thứ tự tăng dần (Ví dụ: 1234, 23,...).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124</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(1) Đúng. Khi gốc hydrocarbon dài ra, lực phân tán London và tương tác van der Waals tăng mạnh làm nhiệt độ sôi tăng.</w:t>
      </w:r>
    </w:p>
    <w:p>
      <w:pPr>
        <w:spacing w:before="10" w:after="30"/>
        <w:ind w:left="340"/>
      </w:pPr>
      <w:r>
        <w:rPr>
          <w:rFonts w:ascii="Times New Roman" w:hAnsi="Times New Roman"/>
          <w:b w:val="0"/>
          <w:i w:val="0"/>
          <w:sz w:val="22"/>
          <w:u w:val="none"/>
        </w:rPr>
        <w:t>(2) Đúng. Các dẫn xuất halogen hầu như không có khả năng tạo liên kết hydrogen liên phân tử với nước nên không tan.</w:t>
      </w:r>
    </w:p>
    <w:p>
      <w:pPr>
        <w:spacing w:before="10" w:after="30"/>
        <w:ind w:left="340"/>
      </w:pPr>
      <w:r>
        <w:rPr>
          <w:rFonts w:ascii="Times New Roman" w:hAnsi="Times New Roman"/>
          <w:b w:val="0"/>
          <w:i w:val="0"/>
          <w:sz w:val="22"/>
          <w:u w:val="none"/>
        </w:rPr>
        <w:t>(3) Sai. Nhiều dẫn xuất chứa 1-2 carbon có halogen nặng (như CH</w:t>
      </w:r>
      <w:r>
        <w:rPr>
          <w:rFonts w:ascii="Times New Roman" w:hAnsi="Times New Roman"/>
          <w:b w:val="0"/>
          <w:i w:val="0"/>
          <w:sz w:val="22"/>
          <w:u w:val="none"/>
          <w:vertAlign w:val="subscript"/>
        </w:rPr>
        <w:t>3</w:t>
      </w:r>
      <w:r>
        <w:rPr>
          <w:rFonts w:ascii="Times New Roman" w:hAnsi="Times New Roman"/>
          <w:b w:val="0"/>
          <w:i w:val="0"/>
          <w:sz w:val="22"/>
          <w:u w:val="none"/>
        </w:rPr>
        <w:t>I sôi ở 42,4 °C hoặc CH</w:t>
      </w:r>
      <w:r>
        <w:rPr>
          <w:rFonts w:ascii="Times New Roman" w:hAnsi="Times New Roman"/>
          <w:b w:val="0"/>
          <w:i w:val="0"/>
          <w:sz w:val="22"/>
          <w:u w:val="none"/>
          <w:vertAlign w:val="subscript"/>
        </w:rPr>
        <w:t>z</w:t>
      </w:r>
      <w:r>
        <w:rPr>
          <w:rFonts w:ascii="Times New Roman" w:hAnsi="Times New Roman"/>
          <w:b w:val="0"/>
          <w:i w:val="0"/>
          <w:sz w:val="22"/>
          <w:u w:val="none"/>
        </w:rPr>
        <w:t>Br</w:t>
      </w:r>
      <w:r>
        <w:rPr>
          <w:rFonts w:ascii="Times New Roman" w:hAnsi="Times New Roman"/>
          <w:b w:val="0"/>
          <w:i w:val="0"/>
          <w:sz w:val="22"/>
          <w:u w:val="none"/>
          <w:vertAlign w:val="subscript"/>
        </w:rPr>
        <w:t>z</w:t>
      </w:r>
      <w:r>
        <w:rPr>
          <w:rFonts w:ascii="Times New Roman" w:hAnsi="Times New Roman"/>
          <w:b w:val="0"/>
          <w:i w:val="0"/>
          <w:sz w:val="22"/>
          <w:u w:val="none"/>
        </w:rPr>
        <w:t>...) tồn tại ở thể lỏng ở điều kiện thường.</w:t>
      </w:r>
    </w:p>
    <w:p>
      <w:pPr>
        <w:spacing w:before="10" w:after="30"/>
        <w:ind w:left="340"/>
      </w:pPr>
      <w:r>
        <w:rPr>
          <w:rFonts w:ascii="Times New Roman" w:hAnsi="Times New Roman"/>
          <w:b w:val="0"/>
          <w:i w:val="0"/>
          <w:sz w:val="22"/>
          <w:u w:val="none"/>
        </w:rPr>
        <w:t>(4) Đúng. Gốc hydrocarbon lớn hoặc halogen nặng làm tăng tương tác van der Waals đưa chất về trạng thái lỏng hoặc rắn.</w:t>
      </w:r>
    </w:p>
    <w:p>
      <w:pPr>
        <w:spacing w:before="80" w:after="40"/>
      </w:pPr>
      <w:r>
        <w:rPr>
          <w:rFonts w:ascii="Times New Roman" w:hAnsi="Times New Roman"/>
          <w:b/>
          <w:color w:val="2E7D32"/>
          <w:sz w:val="23"/>
        </w:rPr>
        <w:t xml:space="preserve">Câu 281. </w:t>
      </w:r>
      <w:r>
        <w:rPr>
          <w:rFonts w:ascii="Times New Roman" w:hAnsi="Times New Roman"/>
          <w:b/>
          <w:color w:val="00695C"/>
          <w:sz w:val="21"/>
        </w:rPr>
        <w:t xml:space="preserve">[H11-C5-P3-VD-281 | Vận dụng | ĐA: 124] </w:t>
      </w:r>
      <w:r>
        <w:rPr>
          <w:rFonts w:ascii="Times New Roman" w:hAnsi="Times New Roman"/>
          <w:b w:val="0"/>
          <w:i w:val="0"/>
          <w:sz w:val="23"/>
          <w:u w:val="none"/>
        </w:rPr>
        <w:t>Cho các phát biểu sau đây về vai trò và ứng dụng thực tiễn của dẫn xuất halogen trong các lĩnh vực đời sống và y học:</w:t>
        <w:br/>
        <w:t>(1) Nhiều hợp chất dẫn xuất halogen như dichloromethane, chloroform được dùng làm dung môi hữu cơ phổ biến.</w:t>
        <w:br/>
        <w:t>(2) Một số dẫn xuất halogen của hydrocarbon no (như halothane) được ứng dụng làm chất gây mê đường hô hấp an toàn.</w:t>
        <w:br/>
        <w:t>(3) Do phân cực mạnh và khối lượng phân tử nhỏ, mọi dẫn xuất halogen đều nhẹ hơn không khí ở điều kiện thường.</w:t>
        <w:br/>
        <w:t>(4) Hợp chất carbon tetrachloride (CCl</w:t>
      </w:r>
      <w:r>
        <w:rPr>
          <w:rFonts w:ascii="Times New Roman" w:hAnsi="Times New Roman"/>
          <w:b w:val="0"/>
          <w:i w:val="0"/>
          <w:sz w:val="23"/>
          <w:u w:val="none"/>
          <w:vertAlign w:val="subscript"/>
        </w:rPr>
        <w:t>4</w:t>
      </w:r>
      <w:r>
        <w:rPr>
          <w:rFonts w:ascii="Times New Roman" w:hAnsi="Times New Roman"/>
          <w:b w:val="0"/>
          <w:i w:val="0"/>
          <w:sz w:val="23"/>
          <w:u w:val="none"/>
        </w:rPr>
        <w:t>) lỏng trơ với lửa được ứng dụng làm chất dập tắt đám cháy trong kỹ thuật phòng cháy.</w:t>
        <w:br/>
        <w:t>Hãy chọn các phát biểu đúng và sắp xếp các số thứ tự phát biểu theo thứ tự tăng dần (Ví dụ: 1234, 23,...).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124</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(1) Đúng. Nhờ khả năng hòa tan tốt chất hữu cơ phân cực kém và độ bay hơi cao, chúng làm dung môi rất tốt.</w:t>
      </w:r>
    </w:p>
    <w:p>
      <w:pPr>
        <w:spacing w:before="10" w:after="30"/>
        <w:ind w:left="340"/>
      </w:pPr>
      <w:r>
        <w:rPr>
          <w:rFonts w:ascii="Times New Roman" w:hAnsi="Times New Roman"/>
          <w:b w:val="0"/>
          <w:i w:val="0"/>
          <w:sz w:val="22"/>
          <w:u w:val="none"/>
        </w:rPr>
        <w:t>(2) Đúng. Halothane (CF</w:t>
      </w:r>
      <w:r>
        <w:rPr>
          <w:rFonts w:ascii="Times New Roman" w:hAnsi="Times New Roman"/>
          <w:b w:val="0"/>
          <w:i w:val="0"/>
          <w:sz w:val="22"/>
          <w:u w:val="none"/>
          <w:vertAlign w:val="subscript"/>
        </w:rPr>
        <w:t>3</w:t>
      </w:r>
      <w:r>
        <w:rPr>
          <w:rFonts w:ascii="Times New Roman" w:hAnsi="Times New Roman"/>
          <w:b w:val="0"/>
          <w:i w:val="0"/>
          <w:sz w:val="22"/>
          <w:u w:val="none"/>
        </w:rPr>
        <w:t>-CHBrCl) bay hơi nhanh, không cháy, ít độc nên được dùng phổ biến trong gây mê y khoa.</w:t>
      </w:r>
    </w:p>
    <w:p>
      <w:pPr>
        <w:spacing w:before="10" w:after="30"/>
        <w:ind w:left="340"/>
      </w:pPr>
      <w:r>
        <w:rPr>
          <w:rFonts w:ascii="Times New Roman" w:hAnsi="Times New Roman"/>
          <w:b w:val="0"/>
          <w:i w:val="0"/>
          <w:sz w:val="22"/>
          <w:u w:val="none"/>
        </w:rPr>
        <w:t>(3) Sai. Các dẫn xuất halogen thường chứa các nguyên tử halogen Cl, Br, I rất nặng nên chúng nặng hơn không khí và nước rất nhiều.</w:t>
      </w:r>
    </w:p>
    <w:p>
      <w:pPr>
        <w:spacing w:before="10" w:after="30"/>
        <w:ind w:left="340"/>
      </w:pPr>
      <w:r>
        <w:rPr>
          <w:rFonts w:ascii="Times New Roman" w:hAnsi="Times New Roman"/>
          <w:b w:val="0"/>
          <w:i w:val="0"/>
          <w:sz w:val="22"/>
          <w:u w:val="none"/>
        </w:rPr>
        <w:t>(4) Đúng. CCl</w:t>
      </w:r>
      <w:r>
        <w:rPr>
          <w:rFonts w:ascii="Times New Roman" w:hAnsi="Times New Roman"/>
          <w:b w:val="0"/>
          <w:i w:val="0"/>
          <w:sz w:val="22"/>
          <w:u w:val="none"/>
          <w:vertAlign w:val="subscript"/>
        </w:rPr>
        <w:t>4</w:t>
      </w:r>
      <w:r>
        <w:rPr>
          <w:rFonts w:ascii="Times New Roman" w:hAnsi="Times New Roman"/>
          <w:b w:val="0"/>
          <w:i w:val="0"/>
          <w:sz w:val="22"/>
          <w:u w:val="none"/>
        </w:rPr>
        <w:t xml:space="preserve"> lỏng nặng hơn không khí, trơ hóa học và không cháy nên giúp dập tắt đám cháy rất tốt.</w:t>
      </w:r>
    </w:p>
    <w:p>
      <w:pPr>
        <w:spacing w:before="80" w:after="40"/>
      </w:pPr>
      <w:r>
        <w:rPr>
          <w:rFonts w:ascii="Times New Roman" w:hAnsi="Times New Roman"/>
          <w:b/>
          <w:color w:val="2E7D32"/>
          <w:sz w:val="23"/>
        </w:rPr>
        <w:t xml:space="preserve">Câu 282. </w:t>
      </w:r>
      <w:r>
        <w:rPr>
          <w:rFonts w:ascii="Times New Roman" w:hAnsi="Times New Roman"/>
          <w:b/>
          <w:color w:val="00695C"/>
          <w:sz w:val="21"/>
        </w:rPr>
        <w:t xml:space="preserve">[H11-C5-P3-VD-282 | Vận dụng | ĐA: 123] </w:t>
      </w:r>
      <w:r>
        <w:rPr>
          <w:rFonts w:ascii="Times New Roman" w:hAnsi="Times New Roman"/>
          <w:b w:val="0"/>
          <w:i w:val="0"/>
          <w:sz w:val="23"/>
          <w:u w:val="none"/>
        </w:rPr>
        <w:t>Cho các phát biểu sau đây liên quan đến độc tính và tác hại môi trường của dẫn xuất halogen:</w:t>
        <w:br/>
        <w:t>(1) Một số dung môi dẫn xuất halogen như carbon tetrachloride (CCl</w:t>
      </w:r>
      <w:r>
        <w:rPr>
          <w:rFonts w:ascii="Times New Roman" w:hAnsi="Times New Roman"/>
          <w:b w:val="0"/>
          <w:i w:val="0"/>
          <w:sz w:val="23"/>
          <w:u w:val="none"/>
          <w:vertAlign w:val="subscript"/>
        </w:rPr>
        <w:t>4</w:t>
      </w:r>
      <w:r>
        <w:rPr>
          <w:rFonts w:ascii="Times New Roman" w:hAnsi="Times New Roman"/>
          <w:b w:val="0"/>
          <w:i w:val="0"/>
          <w:sz w:val="23"/>
          <w:u w:val="none"/>
        </w:rPr>
        <w:t>) có độc tính cao, gây tổn thương gan và thận nếu tiếp xúc lâu dài.</w:t>
        <w:br/>
        <w:t>(2) Một số dẫn xuất halogen của hydrocarbon no (như chloroform, halothane) có tác dụng gây tê, gây mê thần kinh trung ương mạnh.</w:t>
        <w:br/>
        <w:t>(3) Nhiều dẫn xuất halogen mạch vòng clo hóa (như chất độc da cam chứa dioxin) rất bền vững trong môi trường sinh thái và có khả năng tích lũy sinh học cao.</w:t>
        <w:br/>
        <w:t>(4) Các chất chlorofluorocarbon (CFC) hoàn toàn thân thiện với môi trường sinh thái, không gây suy giảm tầng ozone bảo vệ trái đất.</w:t>
        <w:br/>
        <w:t>Hãy chọn các phát biểu đúng và sắp xếp các số thứ tự phát biểu theo thứ tự tăng dần (Ví dụ: 1234, 23,...).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123</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Các phát biểu (1), (2), (3) đều hoàn toàn chính xác về độc tính và hoạt tính sinh học của dung môi đa clo và hợp chất dioxin trong chất độc da cam.</w:t>
      </w:r>
    </w:p>
    <w:p>
      <w:pPr>
        <w:spacing w:before="10" w:after="30"/>
        <w:ind w:left="340"/>
      </w:pPr>
      <w:r>
        <w:rPr>
          <w:rFonts w:ascii="Times New Roman" w:hAnsi="Times New Roman"/>
          <w:b w:val="0"/>
          <w:i w:val="0"/>
          <w:sz w:val="22"/>
          <w:u w:val="none"/>
        </w:rPr>
        <w:t>(4) Sai. Dưới tác dụng của tia UV, liên kết C-Cl của CFC dễ bị bẻ gãy giải phóng nguyên tử chlorine (Cl•), gốc chlorine tự do này mới đóng vai trò chất xúc tác phá hủy ozone, liên kết C-F cực kỳ bền nên trơ hóa học ở tầng bình lưu.</w:t>
      </w:r>
    </w:p>
    <w:p>
      <w:pPr>
        <w:spacing w:before="80" w:after="40"/>
      </w:pPr>
      <w:r>
        <w:rPr>
          <w:rFonts w:ascii="Times New Roman" w:hAnsi="Times New Roman"/>
          <w:b/>
          <w:color w:val="2E7D32"/>
          <w:sz w:val="23"/>
        </w:rPr>
        <w:t xml:space="preserve">Câu 283. </w:t>
      </w:r>
      <w:r>
        <w:rPr>
          <w:rFonts w:ascii="Times New Roman" w:hAnsi="Times New Roman"/>
          <w:b/>
          <w:color w:val="00695C"/>
          <w:sz w:val="21"/>
        </w:rPr>
        <w:t xml:space="preserve">[H11-C5-P3-VD-283 | Vận dụng | ĐA: 365] </w:t>
      </w:r>
      <w:r>
        <w:rPr>
          <w:rFonts w:ascii="Times New Roman" w:hAnsi="Times New Roman"/>
          <w:b w:val="0"/>
          <w:i w:val="0"/>
          <w:sz w:val="23"/>
          <w:u w:val="none"/>
        </w:rPr>
        <w:t>Hàng nghìn các dẫn xuất halogen được tách ra từ nhiều loại sinh vật biển khác nhau như rong, tảo biển, san hô,... Chúng có các hoạt tính sinh học rất quý giá như khả năng điều trị bệnh ung thư và nhiều bệnh khác. Cho công thức khung phân tử của dẫn xuất halogen sau:</w:t>
        <w:br/>
        <w:t>Dẫn xuất halogen (X) tách ra từ tảo biển đỏ chi Laurencia có tác dụng chống ung thư vòm họng. Phân tử khối của X bằng bao nhiêu?</w:t>
      </w:r>
    </w:p>
    <w:p>
      <w:pPr>
        <w:spacing w:before="60" w:after="60"/>
        <w:jc w:val="center"/>
      </w:pPr>
      <w:r>
        <w:drawing>
          <wp:inline xmlns:a="http://schemas.openxmlformats.org/drawingml/2006/main" xmlns:pic="http://schemas.openxmlformats.org/drawingml/2006/picture">
            <wp:extent cx="4320000" cy="1766118"/>
            <wp:docPr id="47" name="Picture 47"/>
            <wp:cNvGraphicFramePr>
              <a:graphicFrameLocks noChangeAspect="1"/>
            </wp:cNvGraphicFramePr>
            <a:graphic>
              <a:graphicData uri="http://schemas.openxmlformats.org/drawingml/2006/picture">
                <pic:pic>
                  <pic:nvPicPr>
                    <pic:cNvPr id="0" name="h11_c5_q283_img1.png"/>
                    <pic:cNvPicPr/>
                  </pic:nvPicPr>
                  <pic:blipFill>
                    <a:blip r:embed="rId52"/>
                    <a:stretch>
                      <a:fillRect/>
                    </a:stretch>
                  </pic:blipFill>
                  <pic:spPr>
                    <a:xfrm>
                      <a:off x="0" y="0"/>
                      <a:ext cx="4320000" cy="1766118"/>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365</w:t>
      </w:r>
    </w:p>
    <w:p>
      <w:pPr>
        <w:spacing w:before="10" w:after="30"/>
        <w:ind w:left="340"/>
      </w:pPr>
      <w:r>
        <w:rPr>
          <w:rFonts w:ascii="Times New Roman" w:hAnsi="Times New Roman"/>
          <w:b w:val="0"/>
          <w:i w:val="0"/>
          <w:sz w:val="22"/>
          <w:u w:val="none"/>
        </w:rPr>
        <w:t>Công thức phân tử là C</w:t>
      </w:r>
      <w:r>
        <w:rPr>
          <w:rFonts w:ascii="Times New Roman" w:hAnsi="Times New Roman"/>
          <w:b w:val="0"/>
          <w:i w:val="0"/>
          <w:sz w:val="22"/>
          <w:u w:val="none"/>
          <w:vertAlign w:val="subscript"/>
        </w:rPr>
        <w:t>10</w:t>
      </w:r>
      <w:r>
        <w:rPr>
          <w:rFonts w:ascii="Times New Roman" w:hAnsi="Times New Roman"/>
          <w:b w:val="0"/>
          <w:i w:val="0"/>
          <w:sz w:val="22"/>
          <w:u w:val="none"/>
        </w:rPr>
        <w:t>H</w:t>
      </w:r>
      <w:r>
        <w:rPr>
          <w:rFonts w:ascii="Times New Roman" w:hAnsi="Times New Roman"/>
          <w:b w:val="0"/>
          <w:i w:val="0"/>
          <w:sz w:val="22"/>
          <w:u w:val="none"/>
          <w:vertAlign w:val="subscript"/>
        </w:rPr>
        <w:t>14</w:t>
      </w:r>
      <w:r>
        <w:rPr>
          <w:rFonts w:ascii="Times New Roman" w:hAnsi="Times New Roman"/>
          <w:b w:val="0"/>
          <w:i w:val="0"/>
          <w:sz w:val="22"/>
          <w:u w:val="none"/>
        </w:rPr>
        <w:t>Cl</w:t>
      </w:r>
      <w:r>
        <w:rPr>
          <w:rFonts w:ascii="Times New Roman" w:hAnsi="Times New Roman"/>
          <w:b w:val="0"/>
          <w:i w:val="0"/>
          <w:sz w:val="22"/>
          <w:u w:val="none"/>
          <w:vertAlign w:val="subscript"/>
        </w:rPr>
        <w:t>2</w:t>
      </w:r>
      <w:r>
        <w:rPr>
          <w:rFonts w:ascii="Times New Roman" w:hAnsi="Times New Roman"/>
          <w:b w:val="0"/>
          <w:i w:val="0"/>
          <w:sz w:val="22"/>
          <w:u w:val="none"/>
        </w:rPr>
        <w:t>Br</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284. </w:t>
      </w:r>
      <w:r>
        <w:rPr>
          <w:rFonts w:ascii="Times New Roman" w:hAnsi="Times New Roman"/>
          <w:b/>
          <w:color w:val="00695C"/>
          <w:sz w:val="21"/>
        </w:rPr>
        <w:t xml:space="preserve">[H11-C5-P3-VD-284 | Vận dụng | ĐA: 3] </w:t>
      </w:r>
      <w:r>
        <w:rPr>
          <w:rFonts w:ascii="Times New Roman" w:hAnsi="Times New Roman"/>
          <w:b w:val="0"/>
          <w:i w:val="0"/>
          <w:sz w:val="23"/>
          <w:u w:val="none"/>
        </w:rPr>
        <w:t>X là dẫn xuất monobromine no, mạch hở, trong phân tử nguyên tố hydrogen chiếm 7,284% khối lượng. Số đồng phân cấu tạo bậc hai của X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%H=(2n+1)/(12n+2n+1+80)×100=7,284⇒n=5⇒C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11</w:t>
      </w:r>
      <w:r>
        <w:rPr>
          <w:rFonts w:ascii="Times New Roman" w:hAnsi="Times New Roman"/>
          <w:b w:val="0"/>
          <w:i w:val="0"/>
          <w:sz w:val="22"/>
          <w:u w:val="none"/>
        </w:rPr>
        <w:t>Br ⇒ có 3 đồng phân bậc II.</w:t>
      </w:r>
    </w:p>
    <w:p>
      <w:pPr>
        <w:spacing w:before="10" w:after="30"/>
        <w:ind w:left="340"/>
      </w:pPr>
      <w:r>
        <w:rPr>
          <w:rFonts w:ascii="Times New Roman" w:hAnsi="Times New Roman"/>
          <w:b w:val="0"/>
          <w:i w:val="0"/>
          <w:sz w:val="22"/>
          <w:u w:val="none"/>
        </w:rPr>
        <w:t>II. TÍNH CHẤT HÓA HỌC</w:t>
      </w:r>
    </w:p>
    <w:p>
      <w:pPr>
        <w:spacing w:before="80" w:after="40"/>
      </w:pPr>
      <w:r>
        <w:rPr>
          <w:rFonts w:ascii="Times New Roman" w:hAnsi="Times New Roman"/>
          <w:b/>
          <w:color w:val="2E7D32"/>
          <w:sz w:val="23"/>
        </w:rPr>
        <w:t xml:space="preserve">Câu 285. </w:t>
      </w:r>
      <w:r>
        <w:rPr>
          <w:rFonts w:ascii="Times New Roman" w:hAnsi="Times New Roman"/>
          <w:b/>
          <w:color w:val="00695C"/>
          <w:sz w:val="21"/>
        </w:rPr>
        <w:t xml:space="preserve">[H11-C5-P3-VD-285 | Vận dụng | ĐA: 4] </w:t>
      </w:r>
      <w:r>
        <w:rPr>
          <w:rFonts w:ascii="Times New Roman" w:hAnsi="Times New Roman"/>
          <w:b w:val="0"/>
          <w:i w:val="0"/>
          <w:sz w:val="23"/>
          <w:u w:val="none"/>
        </w:rPr>
        <w:t>Khi đun nóng 2–bromopropane với dung dịch NaOH, thu được alcohol. Tổng hệ số tối giản trong phương trình phản ứng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-CH(Br)-CH</w:t>
      </w:r>
      <w:r>
        <w:rPr>
          <w:rFonts w:ascii="Times New Roman" w:hAnsi="Times New Roman"/>
          <w:b w:val="0"/>
          <w:i w:val="0"/>
          <w:sz w:val="22"/>
          <w:u w:val="none"/>
          <w:vertAlign w:val="subscript"/>
        </w:rPr>
        <w:t>3</w:t>
      </w:r>
      <w:r>
        <w:rPr>
          <w:rFonts w:ascii="Times New Roman" w:hAnsi="Times New Roman"/>
          <w:b w:val="0"/>
          <w:i w:val="0"/>
          <w:sz w:val="22"/>
          <w:u w:val="none"/>
        </w:rPr>
        <w:t>+NaOH¾t¾→°CH</w:t>
      </w:r>
      <w:r>
        <w:rPr>
          <w:rFonts w:ascii="Times New Roman" w:hAnsi="Times New Roman"/>
          <w:b w:val="0"/>
          <w:i w:val="0"/>
          <w:sz w:val="22"/>
          <w:u w:val="none"/>
          <w:vertAlign w:val="subscript"/>
        </w:rPr>
        <w:t>3</w:t>
      </w:r>
      <w:r>
        <w:rPr>
          <w:rFonts w:ascii="Times New Roman" w:hAnsi="Times New Roman"/>
          <w:b w:val="0"/>
          <w:i w:val="0"/>
          <w:sz w:val="22"/>
          <w:u w:val="none"/>
        </w:rPr>
        <w:t>-CH(OH)-CH</w:t>
      </w:r>
      <w:r>
        <w:rPr>
          <w:rFonts w:ascii="Times New Roman" w:hAnsi="Times New Roman"/>
          <w:b w:val="0"/>
          <w:i w:val="0"/>
          <w:sz w:val="22"/>
          <w:u w:val="none"/>
          <w:vertAlign w:val="subscript"/>
        </w:rPr>
        <w:t>3</w:t>
      </w:r>
      <w:r>
        <w:rPr>
          <w:rFonts w:ascii="Times New Roman" w:hAnsi="Times New Roman"/>
          <w:b w:val="0"/>
          <w:i w:val="0"/>
          <w:sz w:val="22"/>
          <w:u w:val="none"/>
        </w:rPr>
        <w:t>+NaBr</w:t>
      </w:r>
    </w:p>
    <w:p>
      <w:pPr>
        <w:spacing w:before="10" w:after="30"/>
        <w:ind w:left="340"/>
      </w:pPr>
      <w:r>
        <w:rPr>
          <w:rFonts w:ascii="Times New Roman" w:hAnsi="Times New Roman"/>
          <w:b w:val="0"/>
          <w:i w:val="0"/>
          <w:sz w:val="22"/>
          <w:u w:val="none"/>
        </w:rPr>
        <w:t>Hệ số tỉ lượng tối giản của từng chất tham gia phản ứng và chất sản phẩm trong phương trình đều bằng 1.</w:t>
      </w:r>
    </w:p>
    <w:p>
      <w:pPr>
        <w:spacing w:before="80" w:after="40"/>
      </w:pPr>
      <w:r>
        <w:rPr>
          <w:rFonts w:ascii="Times New Roman" w:hAnsi="Times New Roman"/>
          <w:b/>
          <w:color w:val="2E7D32"/>
          <w:sz w:val="23"/>
        </w:rPr>
        <w:t xml:space="preserve">Câu 286. </w:t>
      </w:r>
      <w:r>
        <w:rPr>
          <w:rFonts w:ascii="Times New Roman" w:hAnsi="Times New Roman"/>
          <w:b/>
          <w:color w:val="00695C"/>
          <w:sz w:val="21"/>
        </w:rPr>
        <w:t xml:space="preserve">[H11-C5-P3-VD-286 | Vận dụng | ĐA: 1] </w:t>
      </w:r>
      <w:r>
        <w:rPr>
          <w:rFonts w:ascii="Times New Roman" w:hAnsi="Times New Roman"/>
          <w:b w:val="0"/>
          <w:i w:val="0"/>
          <w:sz w:val="23"/>
          <w:u w:val="none"/>
        </w:rPr>
        <w:t>Cho các chất: (1) bromomethane, (2) bromoethane, (3) 1–bromopropane, (4) 2–bromopropane. Có bao nhiêu chất có thể tạo sản phẩm bậc hai khi phản ứng thế với NaOH loãng?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Bậc của alcohol sản phẩm được quyết định trực tiếp bởi bậc của dẫn xuất halogen tham gia phản ứng thế.</w:t>
      </w:r>
    </w:p>
    <w:p>
      <w:pPr>
        <w:spacing w:before="10" w:after="30"/>
        <w:ind w:left="340"/>
      </w:pPr>
      <w:r>
        <w:rPr>
          <w:rFonts w:ascii="Times New Roman" w:hAnsi="Times New Roman"/>
          <w:b w:val="0"/>
          <w:i w:val="0"/>
          <w:sz w:val="22"/>
          <w:u w:val="none"/>
        </w:rPr>
        <w:t>Để thu được alcohol bậc hai, dẫn xuất halogen tham gia bắt buộc phải là dẫn xuất bậc hai (nhóm thế halogen liên kết với carbon bậc hai).</w:t>
      </w:r>
    </w:p>
    <w:p>
      <w:pPr>
        <w:spacing w:before="10" w:after="30"/>
        <w:ind w:left="340"/>
      </w:pPr>
      <w:r>
        <w:rPr>
          <w:rFonts w:ascii="Times New Roman" w:hAnsi="Times New Roman"/>
          <w:b w:val="0"/>
          <w:i w:val="0"/>
          <w:sz w:val="22"/>
          <w:u w:val="none"/>
        </w:rPr>
        <w:t>Trong các chất đã cho: (1), (2), (3) đều là dẫn xuất bậc một; chỉ có (4) 2-bromopropane (CH</w:t>
      </w:r>
      <w:r>
        <w:rPr>
          <w:rFonts w:ascii="Times New Roman" w:hAnsi="Times New Roman"/>
          <w:b w:val="0"/>
          <w:i w:val="0"/>
          <w:sz w:val="22"/>
          <w:u w:val="none"/>
          <w:vertAlign w:val="subscript"/>
        </w:rPr>
        <w:t>3</w:t>
      </w:r>
      <w:r>
        <w:rPr>
          <w:rFonts w:ascii="Times New Roman" w:hAnsi="Times New Roman"/>
          <w:b w:val="0"/>
          <w:i w:val="0"/>
          <w:sz w:val="22"/>
          <w:u w:val="none"/>
        </w:rPr>
        <w:t>-CH(Br)-CH</w:t>
      </w:r>
      <w:r>
        <w:rPr>
          <w:rFonts w:ascii="Times New Roman" w:hAnsi="Times New Roman"/>
          <w:b w:val="0"/>
          <w:i w:val="0"/>
          <w:sz w:val="22"/>
          <w:u w:val="none"/>
          <w:vertAlign w:val="subscript"/>
        </w:rPr>
        <w:t>3</w:t>
      </w:r>
      <w:r>
        <w:rPr>
          <w:rFonts w:ascii="Times New Roman" w:hAnsi="Times New Roman"/>
          <w:b w:val="0"/>
          <w:i w:val="0"/>
          <w:sz w:val="22"/>
          <w:u w:val="none"/>
        </w:rPr>
        <w:t>) là dẫn xuất bậc hai. Do đó chỉ có đúng 1 chất thỏa mãn.</w:t>
      </w:r>
    </w:p>
    <w:p>
      <w:pPr>
        <w:spacing w:before="80" w:after="40"/>
      </w:pPr>
      <w:r>
        <w:rPr>
          <w:rFonts w:ascii="Times New Roman" w:hAnsi="Times New Roman"/>
          <w:b/>
          <w:color w:val="2E7D32"/>
          <w:sz w:val="23"/>
        </w:rPr>
        <w:t xml:space="preserve">Câu 287. </w:t>
      </w:r>
      <w:r>
        <w:rPr>
          <w:rFonts w:ascii="Times New Roman" w:hAnsi="Times New Roman"/>
          <w:b/>
          <w:color w:val="00695C"/>
          <w:sz w:val="21"/>
        </w:rPr>
        <w:t xml:space="preserve">[H11-C5-P3-VD-287 | Vận dụng | ĐA: 3] </w:t>
      </w:r>
      <w:r>
        <w:rPr>
          <w:rFonts w:ascii="Times New Roman" w:hAnsi="Times New Roman"/>
          <w:b w:val="0"/>
          <w:i w:val="0"/>
          <w:sz w:val="23"/>
          <w:u w:val="none"/>
        </w:rPr>
        <w:t>Đun nóng hợp chất X có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11</w:t>
      </w:r>
      <w:r>
        <w:rPr>
          <w:rFonts w:ascii="Times New Roman" w:hAnsi="Times New Roman"/>
          <w:b w:val="0"/>
          <w:i w:val="0"/>
          <w:sz w:val="23"/>
          <w:u w:val="none"/>
        </w:rPr>
        <w:t>Br trong môi trường kiềm và ethanol, thu được một alkene duy nhất. Có bao nhiêu đồng phân cấu tạo của X thỏa mãn?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Bước 1: Để phản ứng tách HBr tạo alkene duy nhất thì dẫn xuất halogen phải có tính đối xứng cao hoặc chỉ có một hướng tách hydrogen duy nhất từ carbon bên kề mang nhóm chức.</w:t>
      </w:r>
    </w:p>
    <w:p>
      <w:pPr>
        <w:spacing w:before="10" w:after="30"/>
        <w:ind w:left="340"/>
      </w:pPr>
      <w:r>
        <w:rPr>
          <w:rFonts w:ascii="Times New Roman" w:hAnsi="Times New Roman"/>
          <w:b w:val="0"/>
          <w:i w:val="0"/>
          <w:sz w:val="22"/>
          <w:u w:val="none"/>
        </w:rPr>
        <w:t>Bước 2: Các dẫn xuất monobromine bậc một có dạng R-CH</w:t>
      </w:r>
      <w:r>
        <w:rPr>
          <w:rFonts w:ascii="Times New Roman" w:hAnsi="Times New Roman"/>
          <w:b w:val="0"/>
          <w:i w:val="0"/>
          <w:sz w:val="22"/>
          <w:u w:val="none"/>
          <w:vertAlign w:val="subscript"/>
        </w:rPr>
        <w:t>z</w:t>
      </w:r>
      <w:r>
        <w:rPr>
          <w:rFonts w:ascii="Times New Roman" w:hAnsi="Times New Roman"/>
          <w:b w:val="0"/>
          <w:i w:val="0"/>
          <w:sz w:val="22"/>
          <w:u w:val="none"/>
        </w:rPr>
        <w:t>-Br luôn chỉ có duy nhất một hướng tách loại H-Br với nguyên tử hydrogen ở vị trí carbon số 2 kề bên, đảm bảo tạo ra một alkene duy nhất.</w:t>
      </w:r>
    </w:p>
    <w:p>
      <w:pPr>
        <w:spacing w:before="10" w:after="30"/>
        <w:ind w:left="340"/>
      </w:pPr>
      <w:r>
        <w:rPr>
          <w:rFonts w:ascii="Times New Roman" w:hAnsi="Times New Roman"/>
          <w:b w:val="0"/>
          <w:i w:val="0"/>
          <w:sz w:val="22"/>
          <w:u w:val="none"/>
        </w:rPr>
        <w:t>Bước 3: Mạch pentane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11</w:t>
      </w:r>
      <w:r>
        <w:rPr>
          <w:rFonts w:ascii="Times New Roman" w:hAnsi="Times New Roman"/>
          <w:b w:val="0"/>
          <w:i w:val="0"/>
          <w:sz w:val="22"/>
          <w:u w:val="none"/>
        </w:rPr>
        <w:t>Br) có đúng 3 đồng phân cấu tạo bậc một thỏa mãn yêu cầu đề bài gồm:</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-Br (1-bromopentane)</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-Br (1-bromo-2-methylbutane)</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-Br (1-bromo-3-methylbutane)</w:t>
      </w:r>
    </w:p>
    <w:p>
      <w:pPr>
        <w:spacing w:before="80" w:after="40"/>
      </w:pPr>
      <w:r>
        <w:rPr>
          <w:rFonts w:ascii="Times New Roman" w:hAnsi="Times New Roman"/>
          <w:b/>
          <w:color w:val="2E7D32"/>
          <w:sz w:val="23"/>
        </w:rPr>
        <w:t xml:space="preserve">Câu 288. </w:t>
      </w:r>
      <w:r>
        <w:rPr>
          <w:rFonts w:ascii="Times New Roman" w:hAnsi="Times New Roman"/>
          <w:b/>
          <w:color w:val="00695C"/>
          <w:sz w:val="21"/>
        </w:rPr>
        <w:t xml:space="preserve">[H11-C5-P3-VD-288 | Vận dụng | ĐA: 5] </w:t>
      </w:r>
      <w:r>
        <w:rPr>
          <w:rFonts w:ascii="Times New Roman" w:hAnsi="Times New Roman"/>
          <w:b w:val="0"/>
          <w:i w:val="0"/>
          <w:sz w:val="23"/>
          <w:u w:val="none"/>
        </w:rPr>
        <w:t>Hợp chất X hiện nay được sử dụng phổ biến trong công nghiệp làm lạnh để thay thế CFC do X không gây tác hại đến tầng ozone. Biết thành phần của X chứa 23,08% C; 3,84% H; và 73,08% F về khối lượng và có phân tử khối 52. Tổng số nguyên tử trong phân tử chất X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5</w:t>
      </w:r>
    </w:p>
    <w:p>
      <w:pPr>
        <w:spacing w:before="10" w:after="30"/>
        <w:ind w:left="340"/>
      </w:pPr>
      <w:r>
        <w:rPr>
          <w:rFonts w:ascii="Times New Roman" w:hAnsi="Times New Roman"/>
          <w:b w:val="0"/>
          <w:i w:val="0"/>
          <w:sz w:val="22"/>
          <w:u w:val="none"/>
        </w:rPr>
        <w:t>Goïi coâng thöùc cuûa X laø C</w:t>
      </w:r>
      <w:r>
        <w:rPr>
          <w:rFonts w:ascii="Times New Roman" w:hAnsi="Times New Roman"/>
          <w:b w:val="0"/>
          <w:i w:val="0"/>
          <w:sz w:val="22"/>
          <w:u w:val="none"/>
          <w:vertAlign w:val="subscript"/>
        </w:rPr>
        <w:t>x</w:t>
      </w:r>
      <w:r>
        <w:rPr>
          <w:rFonts w:ascii="Times New Roman" w:hAnsi="Times New Roman"/>
          <w:b w:val="0"/>
          <w:i w:val="0"/>
          <w:sz w:val="22"/>
          <w:u w:val="none"/>
        </w:rPr>
        <w:t>H</w:t>
      </w:r>
      <w:r>
        <w:rPr>
          <w:rFonts w:ascii="Times New Roman" w:hAnsi="Times New Roman"/>
          <w:b w:val="0"/>
          <w:i w:val="0"/>
          <w:sz w:val="22"/>
          <w:u w:val="none"/>
          <w:vertAlign w:val="subscript"/>
        </w:rPr>
        <w:t>y</w:t>
      </w:r>
      <w:r>
        <w:rPr>
          <w:rFonts w:ascii="Times New Roman" w:hAnsi="Times New Roman"/>
          <w:b w:val="0"/>
          <w:i w:val="0"/>
          <w:sz w:val="22"/>
          <w:u w:val="none"/>
        </w:rPr>
        <w:t>Ft</w:t>
      </w:r>
    </w:p>
    <w:p>
      <w:pPr>
        <w:spacing w:before="10" w:after="30"/>
        <w:ind w:left="340"/>
      </w:pPr>
      <w:r>
        <w:rPr>
          <w:rFonts w:ascii="Times New Roman" w:hAnsi="Times New Roman"/>
          <w:b w:val="0"/>
          <w:i w:val="0"/>
          <w:sz w:val="22"/>
          <w:u w:val="none"/>
        </w:rPr>
        <w:t>x:y:t=23,0812:3,841:(73,08)/(19)= 1,92:3,84:3,84 =  1:2:2</w:t>
      </w:r>
    </w:p>
    <w:p>
      <w:pPr>
        <w:spacing w:before="10" w:after="30"/>
        <w:ind w:left="340"/>
      </w:pPr>
      <w:r>
        <w:rPr>
          <w:rFonts w:ascii="Times New Roman" w:hAnsi="Times New Roman"/>
          <w:b w:val="0"/>
          <w:i w:val="0"/>
          <w:sz w:val="22"/>
          <w:u w:val="none"/>
        </w:rPr>
        <w:t>Coâng thöùc phaân töû cuûa X laø (CH</w:t>
      </w:r>
      <w:r>
        <w:rPr>
          <w:rFonts w:ascii="Times New Roman" w:hAnsi="Times New Roman"/>
          <w:b w:val="0"/>
          <w:i w:val="0"/>
          <w:sz w:val="22"/>
          <w:u w:val="none"/>
          <w:vertAlign w:val="subscript"/>
        </w:rPr>
        <w:t>z</w:t>
      </w:r>
      <w:r>
        <w:rPr>
          <w:rFonts w:ascii="Times New Roman" w:hAnsi="Times New Roman"/>
          <w:b w:val="0"/>
          <w:i w:val="0"/>
          <w:sz w:val="22"/>
          <w:u w:val="none"/>
        </w:rPr>
        <w:t>F</w:t>
      </w:r>
      <w:r>
        <w:rPr>
          <w:rFonts w:ascii="Times New Roman" w:hAnsi="Times New Roman"/>
          <w:b w:val="0"/>
          <w:i w:val="0"/>
          <w:sz w:val="22"/>
          <w:u w:val="none"/>
          <w:vertAlign w:val="subscript"/>
        </w:rPr>
        <w:t>zn</w:t>
      </w:r>
      <w:r>
        <w:rPr>
          <w:rFonts w:ascii="Times New Roman" w:hAnsi="Times New Roman"/>
          <w:b w:val="0"/>
          <w:i w:val="0"/>
          <w:sz w:val="22"/>
          <w:u w:val="none"/>
        </w:rPr>
        <w:t>)⇒M=(12+2+19×2)=52⇒n = 1</w:t>
      </w:r>
    </w:p>
    <w:p>
      <w:pPr>
        <w:spacing w:before="10" w:after="30"/>
        <w:ind w:left="340"/>
      </w:pPr>
      <w:r>
        <w:rPr>
          <w:rFonts w:ascii="Times New Roman" w:hAnsi="Times New Roman"/>
          <w:b w:val="0"/>
          <w:i w:val="0"/>
          <w:sz w:val="22"/>
          <w:u w:val="none"/>
        </w:rPr>
        <w:t>Coâng thöùc phaân töû cuûa X laø CH</w:t>
      </w:r>
      <w:r>
        <w:rPr>
          <w:rFonts w:ascii="Times New Roman" w:hAnsi="Times New Roman"/>
          <w:b w:val="0"/>
          <w:i w:val="0"/>
          <w:sz w:val="22"/>
          <w:u w:val="none"/>
          <w:vertAlign w:val="subscript"/>
        </w:rPr>
        <w:t>z</w:t>
      </w:r>
      <w:r>
        <w:rPr>
          <w:rFonts w:ascii="Times New Roman" w:hAnsi="Times New Roman"/>
          <w:b w:val="0"/>
          <w:i w:val="0"/>
          <w:sz w:val="22"/>
          <w:u w:val="none"/>
        </w:rPr>
        <w:t>F</w:t>
      </w:r>
      <w:r>
        <w:rPr>
          <w:rFonts w:ascii="Times New Roman" w:hAnsi="Times New Roman"/>
          <w:b w:val="0"/>
          <w:i w:val="0"/>
          <w:sz w:val="22"/>
          <w:u w:val="none"/>
          <w:vertAlign w:val="subscript"/>
        </w:rPr>
        <w:t>z</w:t>
      </w:r>
    </w:p>
    <w:p>
      <w:pPr>
        <w:spacing w:before="80" w:after="40"/>
      </w:pPr>
      <w:r>
        <w:rPr>
          <w:rFonts w:ascii="Times New Roman" w:hAnsi="Times New Roman"/>
          <w:b/>
          <w:color w:val="2E7D32"/>
          <w:sz w:val="23"/>
        </w:rPr>
        <w:t xml:space="preserve">Câu 289. </w:t>
      </w:r>
      <w:r>
        <w:rPr>
          <w:rFonts w:ascii="Times New Roman" w:hAnsi="Times New Roman"/>
          <w:b/>
          <w:color w:val="00695C"/>
          <w:sz w:val="21"/>
        </w:rPr>
        <w:t xml:space="preserve">[H11-C5-P3-VD-289 | Vận dụng | ĐA: 1] </w:t>
      </w:r>
      <w:r>
        <w:rPr>
          <w:rFonts w:ascii="Times New Roman" w:hAnsi="Times New Roman"/>
          <w:b w:val="0"/>
          <w:i w:val="0"/>
          <w:sz w:val="23"/>
          <w:u w:val="none"/>
        </w:rPr>
        <w:t>2,4–Dichlorophenxyacetic acid (2,4–D) được sử dụng làm chất diệt cỏ, chất kích thích sinh trưởng thực vật. Khi pha chế một dung dịch 2,4–D để phun kích thích sinh trưởng của cây trồng người ta làm như sau: Cân 0,1 g 2,4–D hòa tan trong 50 mL cồn 50◦. Sau đó thêm nước cho đủ 100 mL. Tính nồng độ dung dịch 2,4–D thu được theo đơn vị mg mL</w:t>
      </w:r>
      <w:r>
        <w:rPr>
          <w:rFonts w:ascii="Times New Roman" w:hAnsi="Times New Roman"/>
          <w:b w:val="0"/>
          <w:i w:val="0"/>
          <w:sz w:val="23"/>
          <w:u w:val="none"/>
          <w:vertAlign w:val="superscript"/>
        </w:rPr>
        <w:t>–1</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w:t>
      </w:r>
    </w:p>
    <w:p>
      <w:pPr>
        <w:spacing w:before="10" w:after="30"/>
        <w:ind w:left="340"/>
      </w:pPr>
      <w:r>
        <w:rPr>
          <w:rFonts w:ascii="Times New Roman" w:hAnsi="Times New Roman"/>
          <w:b w:val="0"/>
          <w:i w:val="0"/>
          <w:sz w:val="22"/>
          <w:u w:val="none"/>
        </w:rPr>
        <w:t>C=(0,1×1000)/(100)=1 mg/mL</w:t>
      </w:r>
    </w:p>
    <w:p>
      <w:pPr>
        <w:spacing w:before="80" w:after="40"/>
      </w:pPr>
      <w:r>
        <w:rPr>
          <w:rFonts w:ascii="Times New Roman" w:hAnsi="Times New Roman"/>
          <w:b/>
          <w:color w:val="2E7D32"/>
          <w:sz w:val="23"/>
        </w:rPr>
        <w:t xml:space="preserve">Câu 290. </w:t>
      </w:r>
      <w:r>
        <w:rPr>
          <w:rFonts w:ascii="Times New Roman" w:hAnsi="Times New Roman"/>
          <w:b/>
          <w:color w:val="00695C"/>
          <w:sz w:val="21"/>
        </w:rPr>
        <w:t xml:space="preserve">[H11-C5-P3-VD-290 | Vận dụng | ĐA: –304] </w:t>
      </w:r>
      <w:r>
        <w:rPr>
          <w:rFonts w:ascii="Times New Roman" w:hAnsi="Times New Roman"/>
          <w:b w:val="0"/>
          <w:i w:val="0"/>
          <w:sz w:val="23"/>
          <w:u w:val="none"/>
        </w:rPr>
        <w:t>Chloromethane được hình thành từ methane và chlorine theo phản ứng sau:</w:t>
        <w:br/>
        <w:t>CH</w:t>
      </w:r>
      <w:r>
        <w:rPr>
          <w:rFonts w:ascii="Times New Roman" w:hAnsi="Times New Roman"/>
          <w:b w:val="0"/>
          <w:i w:val="0"/>
          <w:sz w:val="23"/>
          <w:u w:val="none"/>
          <w:vertAlign w:val="subscript"/>
        </w:rPr>
        <w:t>4</w:t>
      </w:r>
      <w:r>
        <w:rPr>
          <w:rFonts w:ascii="Times New Roman" w:hAnsi="Times New Roman"/>
          <w:b w:val="0"/>
          <w:i w:val="0"/>
          <w:sz w:val="23"/>
          <w:u w:val="none"/>
        </w:rPr>
        <w:t xml:space="preserve"> + 3Cl</w:t>
      </w:r>
      <w:r>
        <w:rPr>
          <w:rFonts w:ascii="Times New Roman" w:hAnsi="Times New Roman"/>
          <w:b w:val="0"/>
          <w:i w:val="0"/>
          <w:sz w:val="23"/>
          <w:u w:val="none"/>
          <w:vertAlign w:val="subscript"/>
        </w:rPr>
        <w:t>2</w:t>
      </w:r>
      <w:r>
        <w:rPr>
          <w:rFonts w:ascii="Times New Roman" w:hAnsi="Times New Roman"/>
          <w:b w:val="0"/>
          <w:i w:val="0"/>
          <w:sz w:val="23"/>
          <w:u w:val="none"/>
        </w:rPr>
        <w:t xml:space="preserve"> ¾</w:t>
      </w:r>
      <w:r>
        <w:rPr>
          <w:rFonts w:ascii="Times New Roman" w:hAnsi="Times New Roman"/>
          <w:b w:val="0"/>
          <w:i w:val="0"/>
          <w:sz w:val="23"/>
          <w:u w:val="none"/>
          <w:vertAlign w:val="superscript"/>
        </w:rPr>
        <w:t>a</w:t>
      </w:r>
      <w:r>
        <w:rPr>
          <w:rFonts w:ascii="Times New Roman" w:hAnsi="Times New Roman"/>
          <w:b w:val="0"/>
          <w:i w:val="0"/>
          <w:sz w:val="23"/>
          <w:u w:val="none"/>
        </w:rPr>
        <w:t>s¾→ CHCl</w:t>
      </w:r>
      <w:r>
        <w:rPr>
          <w:rFonts w:ascii="Times New Roman" w:hAnsi="Times New Roman"/>
          <w:b w:val="0"/>
          <w:i w:val="0"/>
          <w:sz w:val="23"/>
          <w:u w:val="none"/>
          <w:vertAlign w:val="subscript"/>
        </w:rPr>
        <w:t>3</w:t>
      </w:r>
      <w:r>
        <w:rPr>
          <w:rFonts w:ascii="Times New Roman" w:hAnsi="Times New Roman"/>
          <w:b w:val="0"/>
          <w:i w:val="0"/>
          <w:sz w:val="23"/>
          <w:u w:val="none"/>
        </w:rPr>
        <w:t xml:space="preserve"> + 3HCl</w:t>
        <w:tab/>
        <w:t xml:space="preserve"> (1)</w:t>
        <w:br/>
        <w:t>Cho nhiệt tạo thành chuẩn của một chất tương ứng trong phương trình như sau:</w:t>
        <w:br/>
        <w:t>Biến thiên enthaply chuẩn của phản ứng (1) bằng bao nhiêu kJ?</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Chất</w:t>
            </w:r>
          </w:p>
        </w:tc>
        <w:tc>
          <w:tcPr>
            <w:tcW w:type="dxa" w:w="255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4</w:t>
            </w:r>
            <w:r>
              <w:rPr>
                <w:rFonts w:ascii="Times New Roman" w:hAnsi="Times New Roman"/>
                <w:b/>
                <w:i w:val="0"/>
                <w:sz w:val="21"/>
                <w:u w:val="none"/>
              </w:rPr>
              <w:t>(g)</w:t>
            </w:r>
          </w:p>
        </w:tc>
        <w:tc>
          <w:tcPr>
            <w:tcW w:type="dxa" w:w="2551"/>
          </w:tcPr>
          <w:p>
            <w:pPr>
              <w:spacing w:before="30" w:after="30"/>
              <w:jc w:val="center"/>
            </w:pPr>
            <w:r>
              <w:rPr>
                <w:rFonts w:ascii="Times New Roman" w:hAnsi="Times New Roman"/>
                <w:b/>
                <w:i w:val="0"/>
                <w:sz w:val="21"/>
                <w:u w:val="none"/>
              </w:rPr>
              <w:t>CHCl</w:t>
            </w:r>
            <w:r>
              <w:rPr>
                <w:rFonts w:ascii="Times New Roman" w:hAnsi="Times New Roman"/>
                <w:b/>
                <w:i w:val="0"/>
                <w:sz w:val="21"/>
                <w:u w:val="none"/>
                <w:vertAlign w:val="subscript"/>
              </w:rPr>
              <w:t>3</w:t>
            </w:r>
            <w:r>
              <w:rPr>
                <w:rFonts w:ascii="Times New Roman" w:hAnsi="Times New Roman"/>
                <w:b/>
                <w:i w:val="0"/>
                <w:sz w:val="21"/>
                <w:u w:val="none"/>
              </w:rPr>
              <w:t>(g)</w:t>
            </w:r>
          </w:p>
        </w:tc>
        <w:tc>
          <w:tcPr>
            <w:tcW w:type="dxa" w:w="2551"/>
          </w:tcPr>
          <w:p>
            <w:pPr>
              <w:spacing w:before="30" w:after="30"/>
              <w:jc w:val="center"/>
            </w:pPr>
            <w:r>
              <w:rPr>
                <w:rFonts w:ascii="Times New Roman" w:hAnsi="Times New Roman"/>
                <w:b/>
                <w:i w:val="0"/>
                <w:sz w:val="21"/>
                <w:u w:val="none"/>
              </w:rPr>
              <w:t>HCl(g)</w:t>
            </w:r>
          </w:p>
        </w:tc>
      </w:tr>
      <w:tr>
        <w:tc>
          <w:tcPr>
            <w:tcW w:type="dxa" w:w="2551"/>
          </w:tcPr>
          <w:p>
            <w:pPr>
              <w:spacing w:before="30" w:after="30"/>
              <w:jc w:val="left"/>
            </w:pPr>
            <w:r>
              <w:rPr>
                <w:rFonts w:ascii="Times New Roman" w:hAnsi="Times New Roman"/>
                <w:b w:val="0"/>
                <w:i w:val="0"/>
                <w:sz w:val="21"/>
                <w:u w:val="none"/>
              </w:rPr>
              <w:t>ΔfHo</w:t>
            </w:r>
            <w:r>
              <w:rPr>
                <w:rFonts w:ascii="Times New Roman" w:hAnsi="Times New Roman"/>
                <w:b w:val="0"/>
                <w:i w:val="0"/>
                <w:sz w:val="21"/>
                <w:u w:val="none"/>
                <w:vertAlign w:val="subscript"/>
              </w:rPr>
              <w:t>z</w:t>
            </w:r>
            <w:r>
              <w:rPr>
                <w:rFonts w:ascii="Times New Roman" w:hAnsi="Times New Roman"/>
                <w:b w:val="0"/>
                <w:i w:val="0"/>
                <w:sz w:val="21"/>
                <w:u w:val="none"/>
              </w:rPr>
              <w:t>98~~ (kJ/mol)</w:t>
            </w:r>
          </w:p>
        </w:tc>
        <w:tc>
          <w:tcPr>
            <w:tcW w:type="dxa" w:w="2551"/>
          </w:tcPr>
          <w:p>
            <w:pPr>
              <w:spacing w:before="30" w:after="30"/>
              <w:jc w:val="left"/>
            </w:pPr>
            <w:r>
              <w:rPr>
                <w:rFonts w:ascii="Times New Roman" w:hAnsi="Times New Roman"/>
                <w:b w:val="0"/>
                <w:i w:val="0"/>
                <w:sz w:val="21"/>
                <w:u w:val="none"/>
              </w:rPr>
              <w:t>–75</w:t>
            </w:r>
          </w:p>
        </w:tc>
        <w:tc>
          <w:tcPr>
            <w:tcW w:type="dxa" w:w="2551"/>
          </w:tcPr>
          <w:p>
            <w:pPr>
              <w:spacing w:before="30" w:after="30"/>
              <w:jc w:val="left"/>
            </w:pPr>
            <w:r>
              <w:rPr>
                <w:rFonts w:ascii="Times New Roman" w:hAnsi="Times New Roman"/>
                <w:b w:val="0"/>
                <w:i w:val="0"/>
                <w:sz w:val="21"/>
                <w:u w:val="none"/>
              </w:rPr>
              <w:t>–103</w:t>
            </w:r>
          </w:p>
        </w:tc>
        <w:tc>
          <w:tcPr>
            <w:tcW w:type="dxa" w:w="2551"/>
          </w:tcPr>
          <w:p>
            <w:pPr>
              <w:spacing w:before="30" w:after="30"/>
              <w:jc w:val="left"/>
            </w:pPr>
            <w:r>
              <w:rPr>
                <w:rFonts w:ascii="Times New Roman" w:hAnsi="Times New Roman"/>
                <w:b w:val="0"/>
                <w:i w:val="0"/>
                <w:sz w:val="21"/>
                <w:u w:val="none"/>
              </w:rPr>
              <w:t>–92</w:t>
            </w:r>
          </w:p>
        </w:tc>
      </w:tr>
    </w:tbl>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–304</w:t>
      </w:r>
    </w:p>
    <w:p>
      <w:pPr>
        <w:spacing w:before="10" w:after="30"/>
        <w:ind w:left="340"/>
      </w:pPr>
      <w:r>
        <w:rPr>
          <w:rFonts w:ascii="Times New Roman" w:hAnsi="Times New Roman"/>
          <w:b w:val="0"/>
          <w:i w:val="0"/>
          <w:sz w:val="22"/>
          <w:u w:val="none"/>
        </w:rPr>
        <w:t>Đáp án: –304</w:t>
      </w:r>
    </w:p>
    <w:p>
      <w:pPr>
        <w:spacing w:before="10" w:after="30"/>
        <w:ind w:left="340"/>
      </w:pPr>
      <w:r>
        <w:rPr>
          <w:rFonts w:ascii="Times New Roman" w:hAnsi="Times New Roman"/>
          <w:b w:val="0"/>
          <w:i w:val="0"/>
          <w:sz w:val="22"/>
          <w:u w:val="none"/>
        </w:rPr>
        <w:t>ΔrHo</w:t>
      </w:r>
      <w:r>
        <w:rPr>
          <w:rFonts w:ascii="Times New Roman" w:hAnsi="Times New Roman"/>
          <w:b w:val="0"/>
          <w:i w:val="0"/>
          <w:sz w:val="22"/>
          <w:u w:val="none"/>
          <w:vertAlign w:val="subscript"/>
        </w:rPr>
        <w:t>z</w:t>
      </w:r>
      <w:r>
        <w:rPr>
          <w:rFonts w:ascii="Times New Roman" w:hAnsi="Times New Roman"/>
          <w:b w:val="0"/>
          <w:i w:val="0"/>
          <w:sz w:val="22"/>
          <w:u w:val="none"/>
        </w:rPr>
        <w:t>98~</w:t>
      </w:r>
      <w:r>
        <w:rPr>
          <w:rFonts w:ascii="Times New Roman" w:hAnsi="Times New Roman"/>
          <w:b w:val="0"/>
          <w:i w:val="0"/>
          <w:sz w:val="22"/>
          <w:u w:val="none"/>
          <w:vertAlign w:val="subscript"/>
        </w:rPr>
        <w:t xml:space="preserve"> = ΔfHo</w:t>
      </w:r>
      <w:r>
        <w:rPr>
          <w:rFonts w:ascii="Times New Roman" w:hAnsi="Times New Roman"/>
          <w:b w:val="0"/>
          <w:i w:val="0"/>
          <w:sz w:val="22"/>
          <w:u w:val="none"/>
        </w:rPr>
        <w:t>z</w:t>
      </w:r>
      <w:r>
        <w:rPr>
          <w:rFonts w:ascii="Times New Roman" w:hAnsi="Times New Roman"/>
          <w:b w:val="0"/>
          <w:i w:val="0"/>
          <w:sz w:val="22"/>
          <w:u w:val="none"/>
          <w:vertAlign w:val="subscript"/>
        </w:rPr>
        <w:t>98</w:t>
      </w:r>
      <w:r>
        <w:rPr>
          <w:rFonts w:ascii="Times New Roman" w:hAnsi="Times New Roman"/>
          <w:b w:val="0"/>
          <w:i w:val="0"/>
          <w:sz w:val="22"/>
          <w:u w:val="none"/>
          <w:vertAlign w:val="subscript"/>
        </w:rPr>
        <w:t>(CHCl</w:t>
      </w:r>
      <w:r>
        <w:rPr>
          <w:rFonts w:ascii="Times New Roman" w:hAnsi="Times New Roman"/>
          <w:b w:val="0"/>
          <w:i w:val="0"/>
          <w:sz w:val="22"/>
          <w:u w:val="none"/>
        </w:rPr>
        <w:t>3</w:t>
      </w:r>
      <w:r>
        <w:rPr>
          <w:rFonts w:ascii="Times New Roman" w:hAnsi="Times New Roman"/>
          <w:b w:val="0"/>
          <w:i w:val="0"/>
          <w:sz w:val="22"/>
          <w:u w:val="none"/>
          <w:vertAlign w:val="subscript"/>
        </w:rPr>
        <w:t>(g)) + 3× ΔfHo</w:t>
      </w:r>
      <w:r>
        <w:rPr>
          <w:rFonts w:ascii="Times New Roman" w:hAnsi="Times New Roman"/>
          <w:b w:val="0"/>
          <w:i w:val="0"/>
          <w:sz w:val="22"/>
          <w:u w:val="none"/>
        </w:rPr>
        <w:t>z</w:t>
      </w:r>
      <w:r>
        <w:rPr>
          <w:rFonts w:ascii="Times New Roman" w:hAnsi="Times New Roman"/>
          <w:b w:val="0"/>
          <w:i w:val="0"/>
          <w:sz w:val="22"/>
          <w:u w:val="none"/>
          <w:vertAlign w:val="subscript"/>
        </w:rPr>
        <w:t>98</w:t>
      </w:r>
      <w:r>
        <w:rPr>
          <w:rFonts w:ascii="Times New Roman" w:hAnsi="Times New Roman"/>
          <w:b w:val="0"/>
          <w:i w:val="0"/>
          <w:sz w:val="22"/>
          <w:u w:val="none"/>
          <w:vertAlign w:val="subscript"/>
        </w:rPr>
        <w:t>(HCl(g)) – ΔfHo</w:t>
      </w:r>
      <w:r>
        <w:rPr>
          <w:rFonts w:ascii="Times New Roman" w:hAnsi="Times New Roman"/>
          <w:b w:val="0"/>
          <w:i w:val="0"/>
          <w:sz w:val="22"/>
          <w:u w:val="none"/>
        </w:rPr>
        <w:t>z</w:t>
      </w:r>
      <w:r>
        <w:rPr>
          <w:rFonts w:ascii="Times New Roman" w:hAnsi="Times New Roman"/>
          <w:b w:val="0"/>
          <w:i w:val="0"/>
          <w:sz w:val="22"/>
          <w:u w:val="none"/>
          <w:vertAlign w:val="subscript"/>
        </w:rPr>
        <w:t>98</w:t>
      </w:r>
      <w:r>
        <w:rPr>
          <w:rFonts w:ascii="Times New Roman" w:hAnsi="Times New Roman"/>
          <w:b w:val="0"/>
          <w:i w:val="0"/>
          <w:sz w:val="22"/>
          <w:u w:val="none"/>
          <w:vertAlign w:val="subscript"/>
        </w:rPr>
        <w:t>(CH</w:t>
      </w:r>
      <w:r>
        <w:rPr>
          <w:rFonts w:ascii="Times New Roman" w:hAnsi="Times New Roman"/>
          <w:b w:val="0"/>
          <w:i w:val="0"/>
          <w:sz w:val="22"/>
          <w:u w:val="none"/>
        </w:rPr>
        <w:t>4~(g))</w:t>
      </w:r>
    </w:p>
    <w:p>
      <w:pPr>
        <w:spacing w:before="10" w:after="30"/>
        <w:ind w:left="340"/>
      </w:pPr>
      <w:r>
        <w:rPr>
          <w:rFonts w:ascii="Times New Roman" w:hAnsi="Times New Roman"/>
          <w:b w:val="0"/>
          <w:i w:val="0"/>
          <w:sz w:val="22"/>
          <w:u w:val="none"/>
        </w:rPr>
        <w:t>ΔrHo</w:t>
      </w:r>
      <w:r>
        <w:rPr>
          <w:rFonts w:ascii="Times New Roman" w:hAnsi="Times New Roman"/>
          <w:b w:val="0"/>
          <w:i w:val="0"/>
          <w:sz w:val="22"/>
          <w:u w:val="none"/>
          <w:vertAlign w:val="subscript"/>
        </w:rPr>
        <w:t>z</w:t>
      </w:r>
      <w:r>
        <w:rPr>
          <w:rFonts w:ascii="Times New Roman" w:hAnsi="Times New Roman"/>
          <w:b w:val="0"/>
          <w:i w:val="0"/>
          <w:sz w:val="22"/>
          <w:u w:val="none"/>
        </w:rPr>
        <w:t>98~~ = –103 + (–92) – (–75) = –304 kJ</w:t>
      </w:r>
    </w:p>
    <w:p>
      <w:pPr>
        <w:spacing w:before="80" w:after="40"/>
      </w:pPr>
      <w:r>
        <w:rPr>
          <w:rFonts w:ascii="Times New Roman" w:hAnsi="Times New Roman"/>
          <w:b/>
          <w:color w:val="2E7D32"/>
          <w:sz w:val="23"/>
        </w:rPr>
        <w:t xml:space="preserve">Câu 291. </w:t>
      </w:r>
      <w:r>
        <w:rPr>
          <w:rFonts w:ascii="Times New Roman" w:hAnsi="Times New Roman"/>
          <w:b/>
          <w:color w:val="00695C"/>
          <w:sz w:val="21"/>
        </w:rPr>
        <w:t xml:space="preserve">[H11-C5-P3-VD-291 | Vận dụng | ĐA: 3] </w:t>
      </w:r>
      <w:r>
        <w:rPr>
          <w:rFonts w:ascii="Times New Roman" w:hAnsi="Times New Roman"/>
          <w:b/>
          <w:color w:val="1565C0"/>
          <w:sz w:val="21"/>
        </w:rPr>
        <w:t xml:space="preserve">[Sở Nghệ An – 2026 – Lần 1] </w:t>
      </w:r>
      <w:r>
        <w:rPr>
          <w:rFonts w:ascii="Times New Roman" w:hAnsi="Times New Roman"/>
          <w:b w:val="0"/>
          <w:i w:val="0"/>
          <w:sz w:val="23"/>
          <w:u w:val="none"/>
        </w:rPr>
        <w:t>Có bao nhiêu công thức cấu tạo ứng với hợp chất có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Hợp chất có k = 0 nên chỉ có thể là alcohol hoặc là ether</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OHCH</w:t>
      </w:r>
      <w:r>
        <w:rPr>
          <w:rFonts w:ascii="Times New Roman" w:hAnsi="Times New Roman"/>
          <w:b w:val="0"/>
          <w:i w:val="0"/>
          <w:sz w:val="22"/>
          <w:u w:val="none"/>
          <w:vertAlign w:val="subscript"/>
        </w:rPr>
        <w:t>3</w:t>
      </w:r>
      <w:r>
        <w:rPr>
          <w:rFonts w:ascii="Times New Roman" w:hAnsi="Times New Roman"/>
          <w:b w:val="0"/>
          <w:i w:val="0"/>
          <w:sz w:val="22"/>
          <w:u w:val="none"/>
        </w:rPr>
        <w:t>CHOHCH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OCH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3</w:t>
      </w:r>
    </w:p>
    <w:p>
      <w:pPr>
        <w:spacing w:before="80" w:after="40"/>
      </w:pPr>
      <w:r>
        <w:rPr>
          <w:rFonts w:ascii="Times New Roman" w:hAnsi="Times New Roman"/>
          <w:b/>
          <w:color w:val="2E7D32"/>
          <w:sz w:val="23"/>
        </w:rPr>
        <w:t xml:space="preserve">Câu 292. </w:t>
      </w:r>
      <w:r>
        <w:rPr>
          <w:rFonts w:ascii="Times New Roman" w:hAnsi="Times New Roman"/>
          <w:b/>
          <w:color w:val="00695C"/>
          <w:sz w:val="21"/>
        </w:rPr>
        <w:t xml:space="preserve">[H11-C5-P3-VD-292 | Vận dụng | ĐA: 4] </w:t>
      </w:r>
      <w:r>
        <w:rPr>
          <w:rFonts w:ascii="Times New Roman" w:hAnsi="Times New Roman"/>
          <w:b/>
          <w:color w:val="1565C0"/>
          <w:sz w:val="21"/>
        </w:rPr>
        <w:t xml:space="preserve">[Sở Thái Nguyên – 2026 – Lần 2] </w:t>
      </w:r>
      <w:r>
        <w:rPr>
          <w:rFonts w:ascii="Times New Roman" w:hAnsi="Times New Roman"/>
          <w:b w:val="0"/>
          <w:i w:val="0"/>
          <w:sz w:val="23"/>
          <w:u w:val="none"/>
        </w:rPr>
        <w:t>Có bao nhiêu đồng phân cấu tạo có cùng công thức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11</w:t>
      </w:r>
      <w:r>
        <w:rPr>
          <w:rFonts w:ascii="Times New Roman" w:hAnsi="Times New Roman"/>
          <w:b w:val="0"/>
          <w:i w:val="0"/>
          <w:sz w:val="23"/>
          <w:u w:val="none"/>
        </w:rPr>
        <w:t>OH bị oxi hóa không hoàn toàn bởi CuO thu được aldehyde?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Đồng phân alcohol bậc I</w:t>
      </w:r>
    </w:p>
    <w:p>
      <w:pPr>
        <w:spacing w:before="80" w:after="40"/>
      </w:pPr>
      <w:r>
        <w:rPr>
          <w:rFonts w:ascii="Times New Roman" w:hAnsi="Times New Roman"/>
          <w:b/>
          <w:color w:val="2E7D32"/>
          <w:sz w:val="23"/>
        </w:rPr>
        <w:t xml:space="preserve">Câu 293. </w:t>
      </w:r>
      <w:r>
        <w:rPr>
          <w:rFonts w:ascii="Times New Roman" w:hAnsi="Times New Roman"/>
          <w:b/>
          <w:color w:val="00695C"/>
          <w:sz w:val="21"/>
        </w:rPr>
        <w:t xml:space="preserve">[H11-C5-P3-VD-293 | Vận dụng | ĐA: 38,7] </w:t>
      </w:r>
      <w:r>
        <w:rPr>
          <w:rFonts w:ascii="Times New Roman" w:hAnsi="Times New Roman"/>
          <w:b/>
          <w:color w:val="1565C0"/>
          <w:sz w:val="21"/>
        </w:rPr>
        <w:t xml:space="preserve">[Sở Cà Mau – 2026] </w:t>
      </w:r>
      <w:r>
        <w:rPr>
          <w:rFonts w:ascii="Times New Roman" w:hAnsi="Times New Roman"/>
          <w:b w:val="0"/>
          <w:i w:val="0"/>
          <w:sz w:val="23"/>
          <w:u w:val="none"/>
        </w:rPr>
        <w:t>Phần trăm khối lượng carbon trong ethylene glycol là a%. Giá trị của a là bao nhiêu? (Làm tròn kết quả đến hàng phần mười.)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38,7</w:t>
      </w:r>
    </w:p>
    <w:p>
      <w:pPr>
        <w:spacing w:before="10" w:after="30"/>
        <w:ind w:left="340"/>
      </w:pPr>
      <w:r>
        <w:rPr>
          <w:rFonts w:ascii="Times New Roman" w:hAnsi="Times New Roman"/>
          <w:b w:val="0"/>
          <w:i w:val="0"/>
          <w:sz w:val="22"/>
          <w:u w:val="none"/>
        </w:rPr>
        <w:t>Ethylene glycol: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(OH)</w:t>
      </w:r>
      <w:r>
        <w:rPr>
          <w:rFonts w:ascii="Times New Roman" w:hAnsi="Times New Roman"/>
          <w:b w:val="0"/>
          <w:i w:val="0"/>
          <w:sz w:val="22"/>
          <w:u w:val="none"/>
          <w:vertAlign w:val="subscript"/>
        </w:rPr>
        <w:t>2</w:t>
      </w:r>
      <w:r>
        <w:rPr>
          <w:rFonts w:ascii="Times New Roman" w:hAnsi="Times New Roman"/>
          <w:b w:val="0"/>
          <w:i w:val="0"/>
          <w:sz w:val="22"/>
          <w:u w:val="none"/>
        </w:rPr>
        <w:t>. % m</w:t>
      </w:r>
      <w:r>
        <w:rPr>
          <w:rFonts w:ascii="Times New Roman" w:hAnsi="Times New Roman"/>
          <w:b w:val="0"/>
          <w:i w:val="0"/>
          <w:sz w:val="22"/>
          <w:u w:val="none"/>
          <w:vertAlign w:val="subscript"/>
        </w:rPr>
        <w:t>C</w:t>
      </w:r>
      <w:r>
        <w:rPr>
          <w:rFonts w:ascii="Times New Roman" w:hAnsi="Times New Roman"/>
          <w:b w:val="0"/>
          <w:i w:val="0"/>
          <w:sz w:val="22"/>
          <w:u w:val="none"/>
        </w:rPr>
        <w:t xml:space="preserve"> = 24/62* 100%= 38,7%</w:t>
      </w:r>
    </w:p>
    <w:p>
      <w:pPr>
        <w:spacing w:before="80" w:after="40"/>
      </w:pPr>
      <w:r>
        <w:rPr>
          <w:rFonts w:ascii="Times New Roman" w:hAnsi="Times New Roman"/>
          <w:b/>
          <w:color w:val="2E7D32"/>
          <w:sz w:val="23"/>
        </w:rPr>
        <w:t xml:space="preserve">Câu 294. </w:t>
      </w:r>
      <w:r>
        <w:rPr>
          <w:rFonts w:ascii="Times New Roman" w:hAnsi="Times New Roman"/>
          <w:b/>
          <w:color w:val="00695C"/>
          <w:sz w:val="21"/>
        </w:rPr>
        <w:t xml:space="preserve">[H11-C5-P3-VD-294 | Vận dụng | ĐA: 245] </w:t>
      </w:r>
      <w:r>
        <w:rPr>
          <w:rFonts w:ascii="Times New Roman" w:hAnsi="Times New Roman"/>
          <w:b/>
          <w:color w:val="1565C0"/>
          <w:sz w:val="21"/>
        </w:rPr>
        <w:t xml:space="preserve">[Chuyên Trần Đại Nghĩa – 2026] </w:t>
      </w:r>
      <w:r>
        <w:rPr>
          <w:rFonts w:ascii="Times New Roman" w:hAnsi="Times New Roman"/>
          <w:b w:val="0"/>
          <w:i w:val="0"/>
          <w:sz w:val="23"/>
          <w:u w:val="none"/>
        </w:rPr>
        <w:t>Ethambutol (có công thức cấu tạo như hình bên) là một loại thuốc kháng sinh, có tác dụng trong điều trị các bệnh nhiễm trùng do vi khuẩn. Ethambutol thường được sử dụng kết hợp với các loại thuốc khác để điều trị bệnh lao.</w:t>
        <w:br/>
        <w:t>(1) Ethambutol có công thức phân tử là C</w:t>
      </w:r>
      <w:r>
        <w:rPr>
          <w:rFonts w:ascii="Times New Roman" w:hAnsi="Times New Roman"/>
          <w:b w:val="0"/>
          <w:i w:val="0"/>
          <w:sz w:val="23"/>
          <w:u w:val="none"/>
          <w:vertAlign w:val="subscript"/>
        </w:rPr>
        <w:t>9</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br/>
        <w:t>(2) Ethambutol có 2 chức amine bậc hai.</w:t>
        <w:br/>
        <w:t>(3) Ethambutol có phản ứng với NaOH theo tỉ lệ mol tương ứng là 1: 2.</w:t>
        <w:br/>
        <w:t>(4) Ethambutol có phản ứng với CuO nung nóng cho sản phẩm có chứa nhóm chức aldehyde.</w:t>
        <w:br/>
        <w:t>(5) Ethambutol là hợp chất hữu cơ tạp chức.</w:t>
        <w:br/>
        <w:t>Hãy liệt kê số nhận định đúng theo thứ tự tăng dần. (ví dụ: 24, 134...)</w:t>
      </w:r>
    </w:p>
    <w:p>
      <w:pPr>
        <w:spacing w:before="60" w:after="60"/>
        <w:jc w:val="center"/>
      </w:pPr>
      <w:r>
        <w:drawing>
          <wp:inline xmlns:a="http://schemas.openxmlformats.org/drawingml/2006/main" xmlns:pic="http://schemas.openxmlformats.org/drawingml/2006/picture">
            <wp:extent cx="4320000" cy="2640000"/>
            <wp:docPr id="48" name="Picture 48"/>
            <wp:cNvGraphicFramePr>
              <a:graphicFrameLocks noChangeAspect="1"/>
            </wp:cNvGraphicFramePr>
            <a:graphic>
              <a:graphicData uri="http://schemas.openxmlformats.org/drawingml/2006/picture">
                <pic:pic>
                  <pic:nvPicPr>
                    <pic:cNvPr id="0" name="h11_c5_q294_img1.png"/>
                    <pic:cNvPicPr/>
                  </pic:nvPicPr>
                  <pic:blipFill>
                    <a:blip r:embed="rId53"/>
                    <a:stretch>
                      <a:fillRect/>
                    </a:stretch>
                  </pic:blipFill>
                  <pic:spPr>
                    <a:xfrm>
                      <a:off x="0" y="0"/>
                      <a:ext cx="4320000" cy="2640000"/>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245</w:t>
      </w:r>
    </w:p>
    <w:p>
      <w:pPr>
        <w:spacing w:before="10" w:after="30"/>
        <w:ind w:left="340"/>
      </w:pPr>
      <w:r>
        <w:rPr>
          <w:rFonts w:ascii="Times New Roman" w:hAnsi="Times New Roman"/>
          <w:b w:val="0"/>
          <w:i w:val="0"/>
          <w:sz w:val="22"/>
          <w:u w:val="none"/>
        </w:rPr>
        <w:t>(1) Sai vì công thức đúng là C</w:t>
      </w:r>
      <w:r>
        <w:rPr>
          <w:rFonts w:ascii="Times New Roman" w:hAnsi="Times New Roman"/>
          <w:b w:val="0"/>
          <w:i w:val="0"/>
          <w:sz w:val="22"/>
          <w:u w:val="none"/>
          <w:vertAlign w:val="subscript"/>
        </w:rPr>
        <w:t>9</w:t>
      </w:r>
      <w:r>
        <w:rPr>
          <w:rFonts w:ascii="Times New Roman" w:hAnsi="Times New Roman"/>
          <w:b w:val="0"/>
          <w:i w:val="0"/>
          <w:sz w:val="22"/>
          <w:u w:val="none"/>
        </w:rPr>
        <w:t>H</w:t>
      </w:r>
      <w:r>
        <w:rPr>
          <w:rFonts w:ascii="Times New Roman" w:hAnsi="Times New Roman"/>
          <w:b w:val="0"/>
          <w:i w:val="0"/>
          <w:sz w:val="22"/>
          <w:u w:val="none"/>
          <w:vertAlign w:val="subscript"/>
        </w:rPr>
        <w:t>24</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N</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(3) Sai vì không có nhóm chức phản ứng với NaOH.</w:t>
      </w:r>
    </w:p>
    <w:p>
      <w:pPr>
        <w:spacing w:before="80" w:after="40"/>
      </w:pPr>
      <w:r>
        <w:rPr>
          <w:rFonts w:ascii="Times New Roman" w:hAnsi="Times New Roman"/>
          <w:b/>
          <w:color w:val="2E7D32"/>
          <w:sz w:val="23"/>
        </w:rPr>
        <w:t xml:space="preserve">Câu 295. </w:t>
      </w:r>
      <w:r>
        <w:rPr>
          <w:rFonts w:ascii="Times New Roman" w:hAnsi="Times New Roman"/>
          <w:b/>
          <w:color w:val="00695C"/>
          <w:sz w:val="21"/>
        </w:rPr>
        <w:t xml:space="preserve">[H11-C5-P3-VD-295 | Vận dụng | ĐA: 4] </w:t>
      </w:r>
      <w:r>
        <w:rPr>
          <w:rFonts w:ascii="Times New Roman" w:hAnsi="Times New Roman"/>
          <w:b/>
          <w:color w:val="1565C0"/>
          <w:sz w:val="21"/>
        </w:rPr>
        <w:t xml:space="preserve">[Sở Hưng Yên – 2026 – Lần 2] </w:t>
      </w:r>
      <w:r>
        <w:rPr>
          <w:rFonts w:ascii="Times New Roman" w:hAnsi="Times New Roman"/>
          <w:b w:val="0"/>
          <w:i w:val="0"/>
          <w:sz w:val="23"/>
          <w:u w:val="none"/>
        </w:rPr>
        <w:t>Cho các chất sau: 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b</w:t>
      </w:r>
      <w:r>
        <w:rPr>
          <w:rFonts w:ascii="Times New Roman" w:hAnsi="Times New Roman"/>
          <w:b w:val="0"/>
          <w:i w:val="0"/>
          <w:sz w:val="23"/>
          <w:u w:val="none"/>
        </w:rPr>
        <w:t>; 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 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 Có bao nhiêu chất trong dãy có thể tham gia phản ứng nitro hóa với hỗn hợp HNO</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ở điều kiện thích hợp?</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Đáp số 4. Bao gồm:C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b</w:t>
      </w:r>
      <w:r>
        <w:rPr>
          <w:rFonts w:ascii="Times New Roman" w:hAnsi="Times New Roman"/>
          <w:b w:val="0"/>
          <w:i w:val="0"/>
          <w:sz w:val="22"/>
          <w:u w:val="none"/>
        </w:rPr>
        <w:t>;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Cl;</w:t>
      </w:r>
    </w:p>
    <w:p>
      <w:pPr>
        <w:spacing w:before="120" w:after="60"/>
      </w:pPr>
      <w:r>
        <w:rPr>
          <w:rFonts w:ascii="Times New Roman" w:hAnsi="Times New Roman"/>
          <w:b/>
          <w:color w:val="2E7D32"/>
          <w:sz w:val="23"/>
        </w:rPr>
        <w:t>♦ CHỦ ĐỀ: BÀI 16: ALCOHOL</w:t>
      </w:r>
    </w:p>
    <w:p>
      <w:pPr>
        <w:spacing w:before="80" w:after="40"/>
      </w:pPr>
      <w:r>
        <w:rPr>
          <w:rFonts w:ascii="Times New Roman" w:hAnsi="Times New Roman"/>
          <w:b/>
          <w:color w:val="2E7D32"/>
          <w:sz w:val="23"/>
        </w:rPr>
        <w:t xml:space="preserve">Câu 296. </w:t>
      </w:r>
      <w:r>
        <w:rPr>
          <w:rFonts w:ascii="Times New Roman" w:hAnsi="Times New Roman"/>
          <w:b/>
          <w:color w:val="00695C"/>
          <w:sz w:val="21"/>
        </w:rPr>
        <w:t xml:space="preserve">[H11-C5-P3-TH-296 | Hiểu | ĐA: 4] </w:t>
      </w:r>
      <w:r>
        <w:rPr>
          <w:rFonts w:ascii="Times New Roman" w:hAnsi="Times New Roman"/>
          <w:b w:val="0"/>
          <w:i w:val="0"/>
          <w:sz w:val="23"/>
          <w:u w:val="none"/>
        </w:rPr>
        <w:t>Cho các chất sau:</w:t>
        <w:br/>
        <w:t>(1) CH</w:t>
      </w:r>
      <w:r>
        <w:rPr>
          <w:rFonts w:ascii="Times New Roman" w:hAnsi="Times New Roman"/>
          <w:b w:val="0"/>
          <w:i w:val="0"/>
          <w:sz w:val="23"/>
          <w:u w:val="none"/>
          <w:vertAlign w:val="subscript"/>
        </w:rPr>
        <w:t>3</w:t>
      </w:r>
      <w:r>
        <w:rPr>
          <w:rFonts w:ascii="Times New Roman" w:hAnsi="Times New Roman"/>
          <w:b w:val="0"/>
          <w:i w:val="0"/>
          <w:sz w:val="23"/>
          <w:u w:val="none"/>
        </w:rPr>
        <w:t xml:space="preserve"> – CH</w:t>
      </w:r>
      <w:r>
        <w:rPr>
          <w:rFonts w:ascii="Times New Roman" w:hAnsi="Times New Roman"/>
          <w:b w:val="0"/>
          <w:i w:val="0"/>
          <w:sz w:val="23"/>
          <w:u w:val="none"/>
          <w:vertAlign w:val="subscript"/>
        </w:rPr>
        <w:t>2</w:t>
      </w:r>
      <w:r>
        <w:rPr>
          <w:rFonts w:ascii="Times New Roman" w:hAnsi="Times New Roman"/>
          <w:b w:val="0"/>
          <w:i w:val="0"/>
          <w:sz w:val="23"/>
          <w:u w:val="none"/>
        </w:rPr>
        <w:t xml:space="preserve"> – OH; </w:t>
        <w:tab/>
        <w:t>(2) CH</w:t>
      </w:r>
      <w:r>
        <w:rPr>
          <w:rFonts w:ascii="Times New Roman" w:hAnsi="Times New Roman"/>
          <w:b w:val="0"/>
          <w:i w:val="0"/>
          <w:sz w:val="23"/>
          <w:u w:val="none"/>
          <w:vertAlign w:val="subscript"/>
        </w:rPr>
        <w:t>2</w:t>
      </w:r>
      <w:r>
        <w:rPr>
          <w:rFonts w:ascii="Times New Roman" w:hAnsi="Times New Roman"/>
          <w:b w:val="0"/>
          <w:i w:val="0"/>
          <w:sz w:val="23"/>
          <w:u w:val="none"/>
        </w:rPr>
        <w:t xml:space="preserve"> = CH – CH</w:t>
      </w:r>
      <w:r>
        <w:rPr>
          <w:rFonts w:ascii="Times New Roman" w:hAnsi="Times New Roman"/>
          <w:b w:val="0"/>
          <w:i w:val="0"/>
          <w:sz w:val="23"/>
          <w:u w:val="none"/>
          <w:vertAlign w:val="subscript"/>
        </w:rPr>
        <w:t>2</w:t>
      </w:r>
      <w:r>
        <w:rPr>
          <w:rFonts w:ascii="Times New Roman" w:hAnsi="Times New Roman"/>
          <w:b w:val="0"/>
          <w:i w:val="0"/>
          <w:sz w:val="23"/>
          <w:u w:val="none"/>
        </w:rPr>
        <w:t xml:space="preserve"> – OH; </w:t>
        <w:tab/>
        <w:t>(3) CH</w:t>
      </w:r>
      <w:r>
        <w:rPr>
          <w:rFonts w:ascii="Times New Roman" w:hAnsi="Times New Roman"/>
          <w:b w:val="0"/>
          <w:i w:val="0"/>
          <w:sz w:val="23"/>
          <w:u w:val="none"/>
          <w:vertAlign w:val="subscript"/>
        </w:rPr>
        <w:t>2</w:t>
      </w:r>
      <w:r>
        <w:rPr>
          <w:rFonts w:ascii="Times New Roman" w:hAnsi="Times New Roman"/>
          <w:b w:val="0"/>
          <w:i w:val="0"/>
          <w:sz w:val="23"/>
          <w:u w:val="none"/>
        </w:rPr>
        <w:t xml:space="preserve"> = CH – OH;</w:t>
        <w:br/>
        <w:t>(4) CH</w:t>
      </w:r>
      <w:r>
        <w:rPr>
          <w:rFonts w:ascii="Times New Roman" w:hAnsi="Times New Roman"/>
          <w:b w:val="0"/>
          <w:i w:val="0"/>
          <w:sz w:val="23"/>
          <w:u w:val="none"/>
          <w:vertAlign w:val="subscript"/>
        </w:rPr>
        <w:t>3</w:t>
      </w:r>
      <w:r>
        <w:rPr>
          <w:rFonts w:ascii="Times New Roman" w:hAnsi="Times New Roman"/>
          <w:b w:val="0"/>
          <w:i w:val="0"/>
          <w:sz w:val="23"/>
          <w:u w:val="none"/>
        </w:rPr>
        <w:t xml:space="preserve"> – COOH; </w:t>
        <w:tab/>
        <w:t xml:space="preserve">(5) ; </w:t>
        <w:tab/>
        <w:t xml:space="preserve">(6) ; </w:t>
        <w:tab/>
        <w:tab/>
        <w:t>(7)</w:t>
        <w:br/>
        <w:t>Có bao nhiêu chất là alcohol đơn chức trong dãy chất trên?</w:t>
      </w:r>
    </w:p>
    <w:p>
      <w:pPr>
        <w:spacing w:before="60" w:after="60"/>
        <w:jc w:val="center"/>
      </w:pPr>
      <w:r>
        <w:drawing>
          <wp:inline xmlns:a="http://schemas.openxmlformats.org/drawingml/2006/main" xmlns:pic="http://schemas.openxmlformats.org/drawingml/2006/picture">
            <wp:extent cx="4320000" cy="1711698"/>
            <wp:docPr id="49" name="Picture 49"/>
            <wp:cNvGraphicFramePr>
              <a:graphicFrameLocks noChangeAspect="1"/>
            </wp:cNvGraphicFramePr>
            <a:graphic>
              <a:graphicData uri="http://schemas.openxmlformats.org/drawingml/2006/picture">
                <pic:pic>
                  <pic:nvPicPr>
                    <pic:cNvPr id="0" name="h11_c5_q296_img1.png"/>
                    <pic:cNvPicPr/>
                  </pic:nvPicPr>
                  <pic:blipFill>
                    <a:blip r:embed="rId54"/>
                    <a:stretch>
                      <a:fillRect/>
                    </a:stretch>
                  </pic:blipFill>
                  <pic:spPr>
                    <a:xfrm>
                      <a:off x="0" y="0"/>
                      <a:ext cx="4320000" cy="1711698"/>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6442759"/>
            <wp:docPr id="50" name="Picture 50"/>
            <wp:cNvGraphicFramePr>
              <a:graphicFrameLocks noChangeAspect="1"/>
            </wp:cNvGraphicFramePr>
            <a:graphic>
              <a:graphicData uri="http://schemas.openxmlformats.org/drawingml/2006/picture">
                <pic:pic>
                  <pic:nvPicPr>
                    <pic:cNvPr id="0" name="h11_c5_q296_img2.png"/>
                    <pic:cNvPicPr/>
                  </pic:nvPicPr>
                  <pic:blipFill>
                    <a:blip r:embed="rId55"/>
                    <a:stretch>
                      <a:fillRect/>
                    </a:stretch>
                  </pic:blipFill>
                  <pic:spPr>
                    <a:xfrm>
                      <a:off x="0" y="0"/>
                      <a:ext cx="4320000" cy="6442759"/>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4396235"/>
            <wp:docPr id="51" name="Picture 51"/>
            <wp:cNvGraphicFramePr>
              <a:graphicFrameLocks noChangeAspect="1"/>
            </wp:cNvGraphicFramePr>
            <a:graphic>
              <a:graphicData uri="http://schemas.openxmlformats.org/drawingml/2006/picture">
                <pic:pic>
                  <pic:nvPicPr>
                    <pic:cNvPr id="0" name="h11_c5_q296_img3.png"/>
                    <pic:cNvPicPr/>
                  </pic:nvPicPr>
                  <pic:blipFill>
                    <a:blip r:embed="rId56"/>
                    <a:stretch>
                      <a:fillRect/>
                    </a:stretch>
                  </pic:blipFill>
                  <pic:spPr>
                    <a:xfrm>
                      <a:off x="0" y="0"/>
                      <a:ext cx="4320000" cy="4396235"/>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Alcohol là các hợp chất hữu cơ có nhóm hydroxy (-OH) liên kết trực tiếp với nguyên tử carbon no.</w:t>
      </w:r>
    </w:p>
    <w:p>
      <w:pPr>
        <w:spacing w:before="10" w:after="30"/>
        <w:ind w:left="340"/>
      </w:pPr>
      <w:r>
        <w:rPr>
          <w:rFonts w:ascii="Times New Roman" w:hAnsi="Times New Roman"/>
          <w:b w:val="0"/>
          <w:i w:val="0"/>
          <w:sz w:val="22"/>
          <w:u w:val="none"/>
        </w:rPr>
        <w:t>Các chất thỏa mãn là: (1)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-OH (ethanol), (2) CH</w:t>
      </w:r>
      <w:r>
        <w:rPr>
          <w:rFonts w:ascii="Times New Roman" w:hAnsi="Times New Roman"/>
          <w:b w:val="0"/>
          <w:i w:val="0"/>
          <w:sz w:val="22"/>
          <w:u w:val="none"/>
          <w:vertAlign w:val="subscript"/>
        </w:rPr>
        <w:t>z</w:t>
      </w:r>
      <w:r>
        <w:rPr>
          <w:rFonts w:ascii="Times New Roman" w:hAnsi="Times New Roman"/>
          <w:b w:val="0"/>
          <w:i w:val="0"/>
          <w:sz w:val="22"/>
          <w:u w:val="none"/>
        </w:rPr>
        <w:t>=CH-CH</w:t>
      </w:r>
      <w:r>
        <w:rPr>
          <w:rFonts w:ascii="Times New Roman" w:hAnsi="Times New Roman"/>
          <w:b w:val="0"/>
          <w:i w:val="0"/>
          <w:sz w:val="22"/>
          <w:u w:val="none"/>
          <w:vertAlign w:val="subscript"/>
        </w:rPr>
        <w:t>z</w:t>
      </w:r>
      <w:r>
        <w:rPr>
          <w:rFonts w:ascii="Times New Roman" w:hAnsi="Times New Roman"/>
          <w:b w:val="0"/>
          <w:i w:val="0"/>
          <w:sz w:val="22"/>
          <w:u w:val="none"/>
        </w:rPr>
        <w:t>-OH (allyl alcohol), (5) cyclohexanol (vòng no 6 cạnh gắn -OH), (7) benzyl alcohol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-OH).</w:t>
      </w:r>
    </w:p>
    <w:p>
      <w:pPr>
        <w:spacing w:before="10" w:after="30"/>
        <w:ind w:left="340"/>
      </w:pPr>
      <w:r>
        <w:rPr>
          <w:rFonts w:ascii="Times New Roman" w:hAnsi="Times New Roman"/>
          <w:b w:val="0"/>
          <w:i w:val="0"/>
          <w:sz w:val="22"/>
          <w:u w:val="none"/>
        </w:rPr>
        <w:t>Các chất không thỏa mãn: (3) vinyl alcohol (không bền, chuyển vị thành aldehyde), (4) acetic acid (carboxylic acid), (6) phenol (nhóm -OH đính trực tiếp vào nhân thơm).</w:t>
      </w:r>
    </w:p>
    <w:p>
      <w:pPr>
        <w:spacing w:before="80" w:after="40"/>
      </w:pPr>
      <w:r>
        <w:rPr>
          <w:rFonts w:ascii="Times New Roman" w:hAnsi="Times New Roman"/>
          <w:b/>
          <w:color w:val="2E7D32"/>
          <w:sz w:val="23"/>
        </w:rPr>
        <w:t xml:space="preserve">Câu 297. </w:t>
      </w:r>
      <w:r>
        <w:rPr>
          <w:rFonts w:ascii="Times New Roman" w:hAnsi="Times New Roman"/>
          <w:b/>
          <w:color w:val="00695C"/>
          <w:sz w:val="21"/>
        </w:rPr>
        <w:t xml:space="preserve">[H11-C5-P3-TH-297 | Hiểu | ĐA: 23] </w:t>
      </w:r>
      <w:r>
        <w:rPr>
          <w:rFonts w:ascii="Times New Roman" w:hAnsi="Times New Roman"/>
          <w:b w:val="0"/>
          <w:i w:val="0"/>
          <w:sz w:val="23"/>
          <w:u w:val="none"/>
        </w:rPr>
        <w:t>Cho các hợp chất:</w:t>
        <w:b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(1);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C–OH (2); CH</w:t>
      </w:r>
      <w:r>
        <w:rPr>
          <w:rFonts w:ascii="Times New Roman" w:hAnsi="Times New Roman"/>
          <w:b w:val="0"/>
          <w:i w:val="0"/>
          <w:sz w:val="23"/>
          <w:u w:val="none"/>
          <w:vertAlign w:val="subscript"/>
        </w:rPr>
        <w:t>2</w:t>
      </w:r>
      <w:r>
        <w:rPr>
          <w:rFonts w:ascii="Times New Roman" w:hAnsi="Times New Roman"/>
          <w:b w:val="0"/>
          <w:i w:val="0"/>
          <w:sz w:val="23"/>
          <w:u w:val="none"/>
        </w:rPr>
        <w:t>=CH–C(CH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OH (3); CH</w:t>
      </w:r>
      <w:r>
        <w:rPr>
          <w:rFonts w:ascii="Times New Roman" w:hAnsi="Times New Roman"/>
          <w:b w:val="0"/>
          <w:i w:val="0"/>
          <w:sz w:val="23"/>
          <w:u w:val="none"/>
          <w:vertAlign w:val="subscript"/>
        </w:rPr>
        <w:t>2</w:t>
      </w:r>
      <w:r>
        <w:rPr>
          <w:rFonts w:ascii="Times New Roman" w:hAnsi="Times New Roman"/>
          <w:b w:val="0"/>
          <w:i w:val="0"/>
          <w:sz w:val="23"/>
          <w:u w:val="none"/>
        </w:rPr>
        <w:t>=CH–CH(OH)–CH</w:t>
      </w:r>
      <w:r>
        <w:rPr>
          <w:rFonts w:ascii="Times New Roman" w:hAnsi="Times New Roman"/>
          <w:b w:val="0"/>
          <w:i w:val="0"/>
          <w:sz w:val="23"/>
          <w:u w:val="none"/>
          <w:vertAlign w:val="subscript"/>
        </w:rPr>
        <w:t>3</w:t>
      </w:r>
      <w:r>
        <w:rPr>
          <w:rFonts w:ascii="Times New Roman" w:hAnsi="Times New Roman"/>
          <w:b w:val="0"/>
          <w:i w:val="0"/>
          <w:sz w:val="23"/>
          <w:u w:val="none"/>
        </w:rPr>
        <w:t xml:space="preserve"> (4).</w:t>
        <w:br/>
        <w:t>Liệt kê các alcohol bậc ba theo dãy số thứ tự tăng dần (ví dụ: 1234, 24,...)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23</w:t>
      </w:r>
    </w:p>
    <w:p>
      <w:pPr>
        <w:spacing w:before="10" w:after="30"/>
        <w:ind w:left="340"/>
      </w:pPr>
      <w:r>
        <w:rPr>
          <w:rFonts w:ascii="Times New Roman" w:hAnsi="Times New Roman"/>
          <w:b w:val="0"/>
          <w:i w:val="0"/>
          <w:sz w:val="22"/>
          <w:u w:val="none"/>
        </w:rPr>
        <w:t>Giải thích: Bậc của alcohol bằng bậc của nguyên tử carbon liên kết trực tiếp với nhóm -OH.</w:t>
      </w:r>
    </w:p>
    <w:p>
      <w:pPr>
        <w:spacing w:before="10" w:after="30"/>
        <w:ind w:left="340"/>
      </w:pPr>
      <w:r>
        <w:rPr>
          <w:rFonts w:ascii="Times New Roman" w:hAnsi="Times New Roman"/>
          <w:b w:val="0"/>
          <w:i w:val="0"/>
          <w:sz w:val="22"/>
          <w:u w:val="none"/>
        </w:rPr>
        <w:t>(1)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-OH: Nhóm -OH gắn vào carbon bậc một → Alcohol bậc một.</w:t>
      </w:r>
    </w:p>
    <w:p>
      <w:pPr>
        <w:spacing w:before="10" w:after="30"/>
        <w:ind w:left="340"/>
      </w:pPr>
      <w:r>
        <w:rPr>
          <w:rFonts w:ascii="Times New Roman" w:hAnsi="Times New Roman"/>
          <w:b w:val="0"/>
          <w:i w:val="0"/>
          <w:sz w:val="22"/>
          <w:u w:val="none"/>
        </w:rPr>
        <w:t>(2) (CH</w:t>
      </w:r>
      <w:r>
        <w:rPr>
          <w:rFonts w:ascii="Times New Roman" w:hAnsi="Times New Roman"/>
          <w:b w:val="0"/>
          <w:i w:val="0"/>
          <w:sz w:val="22"/>
          <w:u w:val="none"/>
          <w:vertAlign w:val="subscript"/>
        </w:rPr>
        <w:t>33</w:t>
      </w:r>
      <w:r>
        <w:rPr>
          <w:rFonts w:ascii="Times New Roman" w:hAnsi="Times New Roman"/>
          <w:b w:val="0"/>
          <w:i w:val="0"/>
          <w:sz w:val="22"/>
          <w:u w:val="none"/>
        </w:rPr>
        <w:t>)C-OH: Nhóm -OH gắn vào carbon bậc ba → Alcohol bậc ba.</w:t>
      </w:r>
    </w:p>
    <w:p>
      <w:pPr>
        <w:spacing w:before="10" w:after="30"/>
        <w:ind w:left="340"/>
      </w:pPr>
      <w:r>
        <w:rPr>
          <w:rFonts w:ascii="Times New Roman" w:hAnsi="Times New Roman"/>
          <w:b w:val="0"/>
          <w:i w:val="0"/>
          <w:sz w:val="22"/>
          <w:u w:val="none"/>
        </w:rPr>
        <w:t>(3) CH</w:t>
      </w:r>
      <w:r>
        <w:rPr>
          <w:rFonts w:ascii="Times New Roman" w:hAnsi="Times New Roman"/>
          <w:b w:val="0"/>
          <w:i w:val="0"/>
          <w:sz w:val="22"/>
          <w:u w:val="none"/>
          <w:vertAlign w:val="subscript"/>
        </w:rPr>
        <w:t>z</w:t>
      </w:r>
      <w:r>
        <w:rPr>
          <w:rFonts w:ascii="Times New Roman" w:hAnsi="Times New Roman"/>
          <w:b w:val="0"/>
          <w:i w:val="0"/>
          <w:sz w:val="22"/>
          <w:u w:val="none"/>
        </w:rPr>
        <w:t>=CH-C(CH</w:t>
      </w:r>
      <w:r>
        <w:rPr>
          <w:rFonts w:ascii="Times New Roman" w:hAnsi="Times New Roman"/>
          <w:b w:val="0"/>
          <w:i w:val="0"/>
          <w:sz w:val="22"/>
          <w:u w:val="none"/>
          <w:vertAlign w:val="subscript"/>
        </w:rPr>
        <w:t>3z</w:t>
      </w:r>
      <w:r>
        <w:rPr>
          <w:rFonts w:ascii="Times New Roman" w:hAnsi="Times New Roman"/>
          <w:b w:val="0"/>
          <w:i w:val="0"/>
          <w:sz w:val="22"/>
          <w:u w:val="none"/>
        </w:rPr>
        <w:t>)OH: Nhóm -OH gắn vào carbon bậc ba → Alcohol bậc ba.</w:t>
      </w:r>
    </w:p>
    <w:p>
      <w:pPr>
        <w:spacing w:before="10" w:after="30"/>
        <w:ind w:left="340"/>
      </w:pPr>
      <w:r>
        <w:rPr>
          <w:rFonts w:ascii="Times New Roman" w:hAnsi="Times New Roman"/>
          <w:b w:val="0"/>
          <w:i w:val="0"/>
          <w:sz w:val="22"/>
          <w:u w:val="none"/>
        </w:rPr>
        <w:t>(4) CH</w:t>
      </w:r>
      <w:r>
        <w:rPr>
          <w:rFonts w:ascii="Times New Roman" w:hAnsi="Times New Roman"/>
          <w:b w:val="0"/>
          <w:i w:val="0"/>
          <w:sz w:val="22"/>
          <w:u w:val="none"/>
          <w:vertAlign w:val="subscript"/>
        </w:rPr>
        <w:t>z</w:t>
      </w:r>
      <w:r>
        <w:rPr>
          <w:rFonts w:ascii="Times New Roman" w:hAnsi="Times New Roman"/>
          <w:b w:val="0"/>
          <w:i w:val="0"/>
          <w:sz w:val="22"/>
          <w:u w:val="none"/>
        </w:rPr>
        <w:t>=CH-CH(OH)-CH</w:t>
      </w:r>
      <w:r>
        <w:rPr>
          <w:rFonts w:ascii="Times New Roman" w:hAnsi="Times New Roman"/>
          <w:b w:val="0"/>
          <w:i w:val="0"/>
          <w:sz w:val="22"/>
          <w:u w:val="none"/>
          <w:vertAlign w:val="subscript"/>
        </w:rPr>
        <w:t>3</w:t>
      </w:r>
      <w:r>
        <w:rPr>
          <w:rFonts w:ascii="Times New Roman" w:hAnsi="Times New Roman"/>
          <w:b w:val="0"/>
          <w:i w:val="0"/>
          <w:sz w:val="22"/>
          <w:u w:val="none"/>
        </w:rPr>
        <w:t>: Nhóm -OH gắn vào carbon bậc hai → Alcohol bậc hai.</w:t>
      </w:r>
    </w:p>
    <w:p>
      <w:pPr>
        <w:spacing w:before="80" w:after="40"/>
      </w:pPr>
      <w:r>
        <w:rPr>
          <w:rFonts w:ascii="Times New Roman" w:hAnsi="Times New Roman"/>
          <w:b/>
          <w:color w:val="2E7D32"/>
          <w:sz w:val="23"/>
        </w:rPr>
        <w:t xml:space="preserve">Câu 298. </w:t>
      </w:r>
      <w:r>
        <w:rPr>
          <w:rFonts w:ascii="Times New Roman" w:hAnsi="Times New Roman"/>
          <w:b/>
          <w:color w:val="00695C"/>
          <w:sz w:val="21"/>
        </w:rPr>
        <w:t xml:space="preserve">[H11-C5-P3-TH-298 | Hiểu | ĐA: 1] </w:t>
      </w:r>
      <w:r>
        <w:rPr>
          <w:rFonts w:ascii="Times New Roman" w:hAnsi="Times New Roman"/>
          <w:b w:val="0"/>
          <w:i w:val="0"/>
          <w:sz w:val="23"/>
          <w:u w:val="none"/>
        </w:rPr>
        <w:t>Cho các chất: (1) butan-1-ol, (2) butan-2-ol, (3) 2–methylpropan-2-ol. Có bao nhiêu chất là alcohol bậc hai?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Bậc của alcohol bằng bậc của nguyên tử carbon liên kết trực tiếp với nhóm -OH.</w:t>
      </w:r>
    </w:p>
    <w:p>
      <w:pPr>
        <w:spacing w:before="10" w:after="30"/>
        <w:ind w:left="340"/>
      </w:pPr>
      <w:r>
        <w:rPr>
          <w:rFonts w:ascii="Times New Roman" w:hAnsi="Times New Roman"/>
          <w:b w:val="0"/>
          <w:i w:val="0"/>
          <w:sz w:val="22"/>
          <w:u w:val="none"/>
        </w:rPr>
        <w:t>(1) butan-1-ol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-OH): Nhóm -OH đính vào carbon bậc một → Bậc một.</w:t>
      </w:r>
    </w:p>
    <w:p>
      <w:pPr>
        <w:spacing w:before="10" w:after="30"/>
        <w:ind w:left="340"/>
      </w:pPr>
      <w:r>
        <w:rPr>
          <w:rFonts w:ascii="Times New Roman" w:hAnsi="Times New Roman"/>
          <w:b w:val="0"/>
          <w:i w:val="0"/>
          <w:sz w:val="22"/>
          <w:u w:val="none"/>
        </w:rPr>
        <w:t>(2) butan-2-ol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-CH(OH)-CH</w:t>
      </w:r>
      <w:r>
        <w:rPr>
          <w:rFonts w:ascii="Times New Roman" w:hAnsi="Times New Roman"/>
          <w:b w:val="0"/>
          <w:i w:val="0"/>
          <w:sz w:val="22"/>
          <w:u w:val="none"/>
          <w:vertAlign w:val="subscript"/>
        </w:rPr>
        <w:t>3</w:t>
      </w:r>
      <w:r>
        <w:rPr>
          <w:rFonts w:ascii="Times New Roman" w:hAnsi="Times New Roman"/>
          <w:b w:val="0"/>
          <w:i w:val="0"/>
          <w:sz w:val="22"/>
          <w:u w:val="none"/>
        </w:rPr>
        <w:t>): Nhóm -OH đính vào carbon bậc hai → Bậc hai.</w:t>
      </w:r>
    </w:p>
    <w:p>
      <w:pPr>
        <w:spacing w:before="10" w:after="30"/>
        <w:ind w:left="340"/>
      </w:pPr>
      <w:r>
        <w:rPr>
          <w:rFonts w:ascii="Times New Roman" w:hAnsi="Times New Roman"/>
          <w:b w:val="0"/>
          <w:i w:val="0"/>
          <w:sz w:val="22"/>
          <w:u w:val="none"/>
        </w:rPr>
        <w:t>(3) 2-methylpropan-2-ol ((CH</w:t>
      </w:r>
      <w:r>
        <w:rPr>
          <w:rFonts w:ascii="Times New Roman" w:hAnsi="Times New Roman"/>
          <w:b w:val="0"/>
          <w:i w:val="0"/>
          <w:sz w:val="22"/>
          <w:u w:val="none"/>
          <w:vertAlign w:val="subscript"/>
        </w:rPr>
        <w:t>33</w:t>
      </w:r>
      <w:r>
        <w:rPr>
          <w:rFonts w:ascii="Times New Roman" w:hAnsi="Times New Roman"/>
          <w:b w:val="0"/>
          <w:i w:val="0"/>
          <w:sz w:val="22"/>
          <w:u w:val="none"/>
        </w:rPr>
        <w:t>)C-OH): Nhóm -OH đính vào carbon bậc ba → Bậc ba.</w:t>
      </w:r>
    </w:p>
    <w:p>
      <w:pPr>
        <w:spacing w:before="10" w:after="30"/>
        <w:ind w:left="340"/>
      </w:pPr>
      <w:r>
        <w:rPr>
          <w:rFonts w:ascii="Times New Roman" w:hAnsi="Times New Roman"/>
          <w:b w:val="0"/>
          <w:i w:val="0"/>
          <w:sz w:val="22"/>
          <w:u w:val="none"/>
        </w:rPr>
        <w:t>Do đó, chỉ có duy nhất 1 chất thuộc loại alcohol bậc hai là butan-2-ol.</w:t>
      </w:r>
    </w:p>
    <w:p>
      <w:pPr>
        <w:spacing w:before="80" w:after="40"/>
      </w:pPr>
      <w:r>
        <w:rPr>
          <w:rFonts w:ascii="Times New Roman" w:hAnsi="Times New Roman"/>
          <w:b/>
          <w:color w:val="2E7D32"/>
          <w:sz w:val="23"/>
        </w:rPr>
        <w:t xml:space="preserve">Câu 299. </w:t>
      </w:r>
      <w:r>
        <w:rPr>
          <w:rFonts w:ascii="Times New Roman" w:hAnsi="Times New Roman"/>
          <w:b/>
          <w:color w:val="00695C"/>
          <w:sz w:val="21"/>
        </w:rPr>
        <w:t xml:space="preserve">[H11-C5-P3-TH-299 | Hiểu | ĐA: 4] </w:t>
      </w:r>
      <w:r>
        <w:rPr>
          <w:rFonts w:ascii="Times New Roman" w:hAnsi="Times New Roman"/>
          <w:b w:val="0"/>
          <w:i w:val="0"/>
          <w:sz w:val="23"/>
          <w:u w:val="none"/>
        </w:rPr>
        <w:t>Cho các hợp chất: methanol, ethanol, propan-1-ol, butan-1-ol. Có bao nhiêu chất thuộc cùng một dãy đồng đẳng?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Giải thích: Cả 4 hợp chất methanol, ethanol, propan-1-ol và butan-1-ol đều có cấu trúc phân tử no, đơn chức, mạch hở và sở hữu chung một nhóm chức -OH. Chúng hơn kém nhau một hay nhiều nhóm methylene (-CH</w:t>
      </w:r>
      <w:r>
        <w:rPr>
          <w:rFonts w:ascii="Times New Roman" w:hAnsi="Times New Roman"/>
          <w:b w:val="0"/>
          <w:i w:val="0"/>
          <w:sz w:val="22"/>
          <w:u w:val="none"/>
          <w:vertAlign w:val="subscript"/>
        </w:rPr>
        <w:t>z</w:t>
      </w:r>
      <w:r>
        <w:rPr>
          <w:rFonts w:ascii="Times New Roman" w:hAnsi="Times New Roman"/>
          <w:b w:val="0"/>
          <w:i w:val="0"/>
          <w:sz w:val="22"/>
          <w:u w:val="none"/>
        </w:rPr>
        <w:t>-), do đó cả 4 chất đều thuộc cùng một dãy đồng đẳng.</w:t>
      </w:r>
    </w:p>
    <w:p>
      <w:pPr>
        <w:spacing w:before="80" w:after="40"/>
      </w:pPr>
      <w:r>
        <w:rPr>
          <w:rFonts w:ascii="Times New Roman" w:hAnsi="Times New Roman"/>
          <w:b/>
          <w:color w:val="2E7D32"/>
          <w:sz w:val="23"/>
        </w:rPr>
        <w:t xml:space="preserve">Câu 300. </w:t>
      </w:r>
      <w:r>
        <w:rPr>
          <w:rFonts w:ascii="Times New Roman" w:hAnsi="Times New Roman"/>
          <w:b/>
          <w:color w:val="00695C"/>
          <w:sz w:val="21"/>
        </w:rPr>
        <w:t xml:space="preserve">[H11-C5-P3-TH-300 | Hiểu] </w:t>
      </w:r>
      <w:r>
        <w:rPr>
          <w:rFonts w:ascii="Times New Roman" w:hAnsi="Times New Roman"/>
          <w:b w:val="0"/>
          <w:i w:val="0"/>
          <w:sz w:val="23"/>
          <w:u w:val="none"/>
        </w:rPr>
        <w:t>Cho bảng số liệu sau:</w:t>
        <w:br/>
        <w:t>Có bao nhiêu chất trong bảng là chất lỏng ở điều kiện thường?Đáp án: 4.</w:t>
        <w:br/>
        <w:t>Giải thích: Ở điều kiện thường (25 °C, 1 bar), một hợp chất tồn tại ở trạng thái lỏng khi nhiệt độ nóng chảy thấp hơn 25 °C và nhiệt độ sôi cao hơn 25 °C. Cả 4 alcohol trong bảng (methanol, ethanol, propan-1-ol, butan-1-ol) đều có nhiệt độ nóng chảy cực thấp (dưới –89 °C) và nhiệt độ sôi cao hơn 60 °C nên cả 4 chất đều tồn tại ở thể lỏng.</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Alcohol</w:t>
            </w:r>
          </w:p>
        </w:tc>
        <w:tc>
          <w:tcPr>
            <w:tcW w:type="dxa" w:w="2551"/>
          </w:tcPr>
          <w:p>
            <w:pPr>
              <w:spacing w:before="30" w:after="30"/>
              <w:jc w:val="center"/>
            </w:pPr>
            <w:r>
              <w:rPr>
                <w:rFonts w:ascii="Times New Roman" w:hAnsi="Times New Roman"/>
                <w:b/>
                <w:i w:val="0"/>
                <w:sz w:val="21"/>
                <w:u w:val="none"/>
              </w:rPr>
              <w:t>Công thức phân tử</w:t>
            </w:r>
          </w:p>
        </w:tc>
        <w:tc>
          <w:tcPr>
            <w:tcW w:type="dxa" w:w="2551"/>
          </w:tcPr>
          <w:p>
            <w:pPr>
              <w:spacing w:before="30" w:after="30"/>
              <w:jc w:val="center"/>
            </w:pPr>
            <w:r>
              <w:rPr>
                <w:rFonts w:ascii="Times New Roman" w:hAnsi="Times New Roman"/>
                <w:b/>
                <w:i w:val="0"/>
                <w:sz w:val="21"/>
                <w:u w:val="none"/>
              </w:rPr>
              <w:t>Nhiệt độ sôi (°C)</w:t>
            </w:r>
          </w:p>
        </w:tc>
        <w:tc>
          <w:tcPr>
            <w:tcW w:type="dxa" w:w="2551"/>
          </w:tcPr>
          <w:p>
            <w:pPr>
              <w:spacing w:before="30" w:after="30"/>
              <w:jc w:val="center"/>
            </w:pPr>
            <w:r>
              <w:rPr>
                <w:rFonts w:ascii="Times New Roman" w:hAnsi="Times New Roman"/>
                <w:b/>
                <w:i w:val="0"/>
                <w:sz w:val="21"/>
                <w:u w:val="none"/>
              </w:rPr>
              <w:t>Nhiệt độ nóng chảy (°C)</w:t>
            </w:r>
          </w:p>
        </w:tc>
      </w:tr>
      <w:tr>
        <w:tc>
          <w:tcPr>
            <w:tcW w:type="dxa" w:w="2551"/>
          </w:tcPr>
          <w:p>
            <w:pPr>
              <w:spacing w:before="30" w:after="30"/>
              <w:jc w:val="left"/>
            </w:pPr>
            <w:r>
              <w:rPr>
                <w:rFonts w:ascii="Times New Roman" w:hAnsi="Times New Roman"/>
                <w:b w:val="0"/>
                <w:i w:val="0"/>
                <w:sz w:val="21"/>
                <w:u w:val="none"/>
              </w:rPr>
              <w:t>Methanol</w:t>
            </w:r>
          </w:p>
        </w:tc>
        <w:tc>
          <w:tcPr>
            <w:tcW w:type="dxa" w:w="255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OH</w:t>
            </w:r>
          </w:p>
        </w:tc>
        <w:tc>
          <w:tcPr>
            <w:tcW w:type="dxa" w:w="2551"/>
          </w:tcPr>
          <w:p>
            <w:pPr>
              <w:spacing w:before="30" w:after="30"/>
              <w:jc w:val="left"/>
            </w:pPr>
            <w:r>
              <w:rPr>
                <w:rFonts w:ascii="Times New Roman" w:hAnsi="Times New Roman"/>
                <w:b w:val="0"/>
                <w:i w:val="0"/>
                <w:sz w:val="21"/>
                <w:u w:val="none"/>
              </w:rPr>
              <w:t>65</w:t>
            </w:r>
          </w:p>
        </w:tc>
        <w:tc>
          <w:tcPr>
            <w:tcW w:type="dxa" w:w="2551"/>
          </w:tcPr>
          <w:p>
            <w:pPr>
              <w:spacing w:before="30" w:after="30"/>
              <w:jc w:val="left"/>
            </w:pPr>
            <w:r>
              <w:rPr>
                <w:rFonts w:ascii="Times New Roman" w:hAnsi="Times New Roman"/>
                <w:b w:val="0"/>
                <w:i w:val="0"/>
                <w:sz w:val="21"/>
                <w:u w:val="none"/>
              </w:rPr>
              <w:t>–98</w:t>
            </w:r>
          </w:p>
        </w:tc>
      </w:tr>
      <w:tr>
        <w:tc>
          <w:tcPr>
            <w:tcW w:type="dxa" w:w="2551"/>
          </w:tcPr>
          <w:p>
            <w:pPr>
              <w:spacing w:before="30" w:after="30"/>
              <w:jc w:val="left"/>
            </w:pPr>
            <w:r>
              <w:rPr>
                <w:rFonts w:ascii="Times New Roman" w:hAnsi="Times New Roman"/>
                <w:b w:val="0"/>
                <w:i w:val="0"/>
                <w:sz w:val="21"/>
                <w:u w:val="none"/>
              </w:rPr>
              <w:t>Ethanol</w:t>
            </w:r>
          </w:p>
        </w:tc>
        <w:tc>
          <w:tcPr>
            <w:tcW w:type="dxa" w:w="2551"/>
          </w:tcPr>
          <w:p>
            <w:pPr>
              <w:spacing w:before="30" w:after="30"/>
              <w:jc w:val="left"/>
            </w:pPr>
            <w:r>
              <w:rPr>
                <w:rFonts w:ascii="Times New Roman" w:hAnsi="Times New Roman"/>
                <w:b w:val="0"/>
                <w:i w:val="0"/>
                <w:sz w:val="21"/>
                <w:u w:val="none"/>
              </w:rPr>
              <w:t>C</w:t>
            </w:r>
            <w:r>
              <w:rPr>
                <w:rFonts w:ascii="Times New Roman" w:hAnsi="Times New Roman"/>
                <w:b w:val="0"/>
                <w:i w:val="0"/>
                <w:sz w:val="21"/>
                <w:u w:val="none"/>
                <w:vertAlign w:val="subscript"/>
              </w:rPr>
              <w:t>z</w:t>
            </w:r>
            <w:r>
              <w:rPr>
                <w:rFonts w:ascii="Times New Roman" w:hAnsi="Times New Roman"/>
                <w:b w:val="0"/>
                <w:i w:val="0"/>
                <w:sz w:val="21"/>
                <w:u w:val="none"/>
              </w:rPr>
              <w:t>H</w:t>
            </w:r>
            <w:r>
              <w:rPr>
                <w:rFonts w:ascii="Times New Roman" w:hAnsi="Times New Roman"/>
                <w:b w:val="0"/>
                <w:i w:val="0"/>
                <w:sz w:val="21"/>
                <w:u w:val="none"/>
                <w:vertAlign w:val="subscript"/>
              </w:rPr>
              <w:t>5</w:t>
            </w:r>
            <w:r>
              <w:rPr>
                <w:rFonts w:ascii="Times New Roman" w:hAnsi="Times New Roman"/>
                <w:b w:val="0"/>
                <w:i w:val="0"/>
                <w:sz w:val="21"/>
                <w:u w:val="none"/>
              </w:rPr>
              <w:t>OH</w:t>
            </w:r>
          </w:p>
        </w:tc>
        <w:tc>
          <w:tcPr>
            <w:tcW w:type="dxa" w:w="2551"/>
          </w:tcPr>
          <w:p>
            <w:pPr>
              <w:spacing w:before="30" w:after="30"/>
              <w:jc w:val="left"/>
            </w:pPr>
            <w:r>
              <w:rPr>
                <w:rFonts w:ascii="Times New Roman" w:hAnsi="Times New Roman"/>
                <w:b w:val="0"/>
                <w:i w:val="0"/>
                <w:sz w:val="21"/>
                <w:u w:val="none"/>
              </w:rPr>
              <w:t>78</w:t>
            </w:r>
          </w:p>
        </w:tc>
        <w:tc>
          <w:tcPr>
            <w:tcW w:type="dxa" w:w="2551"/>
          </w:tcPr>
          <w:p>
            <w:pPr>
              <w:spacing w:before="30" w:after="30"/>
              <w:jc w:val="left"/>
            </w:pPr>
            <w:r>
              <w:rPr>
                <w:rFonts w:ascii="Times New Roman" w:hAnsi="Times New Roman"/>
                <w:b w:val="0"/>
                <w:i w:val="0"/>
                <w:sz w:val="21"/>
                <w:u w:val="none"/>
              </w:rPr>
              <w:t>–114</w:t>
            </w:r>
          </w:p>
        </w:tc>
      </w:tr>
      <w:tr>
        <w:tc>
          <w:tcPr>
            <w:tcW w:type="dxa" w:w="2551"/>
          </w:tcPr>
          <w:p>
            <w:pPr>
              <w:spacing w:before="30" w:after="30"/>
              <w:jc w:val="left"/>
            </w:pPr>
            <w:r>
              <w:rPr>
                <w:rFonts w:ascii="Times New Roman" w:hAnsi="Times New Roman"/>
                <w:b w:val="0"/>
                <w:i w:val="0"/>
                <w:sz w:val="21"/>
                <w:u w:val="none"/>
              </w:rPr>
              <w:t>Propan-1-ol</w:t>
            </w:r>
          </w:p>
        </w:tc>
        <w:tc>
          <w:tcPr>
            <w:tcW w:type="dxa" w:w="2551"/>
          </w:tcPr>
          <w:p>
            <w:pPr>
              <w:spacing w:before="30" w:after="30"/>
              <w:jc w:val="left"/>
            </w:pPr>
            <w:r>
              <w:rPr>
                <w:rFonts w:ascii="Times New Roman" w:hAnsi="Times New Roman"/>
                <w:b w:val="0"/>
                <w:i w:val="0"/>
                <w:sz w:val="21"/>
                <w:u w:val="none"/>
              </w:rPr>
              <w:t>C</w:t>
            </w:r>
            <w:r>
              <w:rPr>
                <w:rFonts w:ascii="Times New Roman" w:hAnsi="Times New Roman"/>
                <w:b w:val="0"/>
                <w:i w:val="0"/>
                <w:sz w:val="21"/>
                <w:u w:val="none"/>
                <w:vertAlign w:val="subscript"/>
              </w:rPr>
              <w:t>3</w:t>
            </w:r>
            <w:r>
              <w:rPr>
                <w:rFonts w:ascii="Times New Roman" w:hAnsi="Times New Roman"/>
                <w:b w:val="0"/>
                <w:i w:val="0"/>
                <w:sz w:val="21"/>
                <w:u w:val="none"/>
              </w:rPr>
              <w:t>H</w:t>
            </w:r>
            <w:r>
              <w:rPr>
                <w:rFonts w:ascii="Times New Roman" w:hAnsi="Times New Roman"/>
                <w:b w:val="0"/>
                <w:i w:val="0"/>
                <w:sz w:val="21"/>
                <w:u w:val="none"/>
                <w:vertAlign w:val="subscript"/>
              </w:rPr>
              <w:t>7</w:t>
            </w:r>
            <w:r>
              <w:rPr>
                <w:rFonts w:ascii="Times New Roman" w:hAnsi="Times New Roman"/>
                <w:b w:val="0"/>
                <w:i w:val="0"/>
                <w:sz w:val="21"/>
                <w:u w:val="none"/>
              </w:rPr>
              <w:t>OH</w:t>
            </w:r>
          </w:p>
        </w:tc>
        <w:tc>
          <w:tcPr>
            <w:tcW w:type="dxa" w:w="2551"/>
          </w:tcPr>
          <w:p>
            <w:pPr>
              <w:spacing w:before="30" w:after="30"/>
              <w:jc w:val="left"/>
            </w:pPr>
            <w:r>
              <w:rPr>
                <w:rFonts w:ascii="Times New Roman" w:hAnsi="Times New Roman"/>
                <w:b w:val="0"/>
                <w:i w:val="0"/>
                <w:sz w:val="21"/>
                <w:u w:val="none"/>
              </w:rPr>
              <w:t>97</w:t>
            </w:r>
          </w:p>
        </w:tc>
        <w:tc>
          <w:tcPr>
            <w:tcW w:type="dxa" w:w="2551"/>
          </w:tcPr>
          <w:p>
            <w:pPr>
              <w:spacing w:before="30" w:after="30"/>
              <w:jc w:val="left"/>
            </w:pPr>
            <w:r>
              <w:rPr>
                <w:rFonts w:ascii="Times New Roman" w:hAnsi="Times New Roman"/>
                <w:b w:val="0"/>
                <w:i w:val="0"/>
                <w:sz w:val="21"/>
                <w:u w:val="none"/>
              </w:rPr>
              <w:t>–126</w:t>
            </w:r>
          </w:p>
        </w:tc>
      </w:tr>
      <w:tr>
        <w:tc>
          <w:tcPr>
            <w:tcW w:type="dxa" w:w="2551"/>
          </w:tcPr>
          <w:p>
            <w:pPr>
              <w:spacing w:before="30" w:after="30"/>
              <w:jc w:val="left"/>
            </w:pPr>
            <w:r>
              <w:rPr>
                <w:rFonts w:ascii="Times New Roman" w:hAnsi="Times New Roman"/>
                <w:b w:val="0"/>
                <w:i w:val="0"/>
                <w:sz w:val="21"/>
                <w:u w:val="none"/>
              </w:rPr>
              <w:t>Butan-1-ol</w:t>
            </w:r>
          </w:p>
        </w:tc>
        <w:tc>
          <w:tcPr>
            <w:tcW w:type="dxa" w:w="2551"/>
          </w:tcPr>
          <w:p>
            <w:pPr>
              <w:spacing w:before="30" w:after="30"/>
              <w:jc w:val="left"/>
            </w:pPr>
            <w:r>
              <w:rPr>
                <w:rFonts w:ascii="Times New Roman" w:hAnsi="Times New Roman"/>
                <w:b w:val="0"/>
                <w:i w:val="0"/>
                <w:sz w:val="21"/>
                <w:u w:val="none"/>
              </w:rPr>
              <w:t>C</w:t>
            </w:r>
            <w:r>
              <w:rPr>
                <w:rFonts w:ascii="Times New Roman" w:hAnsi="Times New Roman"/>
                <w:b w:val="0"/>
                <w:i w:val="0"/>
                <w:sz w:val="21"/>
                <w:u w:val="none"/>
                <w:vertAlign w:val="subscript"/>
              </w:rPr>
              <w:t>4</w:t>
            </w:r>
            <w:r>
              <w:rPr>
                <w:rFonts w:ascii="Times New Roman" w:hAnsi="Times New Roman"/>
                <w:b w:val="0"/>
                <w:i w:val="0"/>
                <w:sz w:val="21"/>
                <w:u w:val="none"/>
              </w:rPr>
              <w:t>H</w:t>
            </w:r>
            <w:r>
              <w:rPr>
                <w:rFonts w:ascii="Times New Roman" w:hAnsi="Times New Roman"/>
                <w:b w:val="0"/>
                <w:i w:val="0"/>
                <w:sz w:val="21"/>
                <w:u w:val="none"/>
                <w:vertAlign w:val="subscript"/>
              </w:rPr>
              <w:t>9</w:t>
            </w:r>
            <w:r>
              <w:rPr>
                <w:rFonts w:ascii="Times New Roman" w:hAnsi="Times New Roman"/>
                <w:b w:val="0"/>
                <w:i w:val="0"/>
                <w:sz w:val="21"/>
                <w:u w:val="none"/>
              </w:rPr>
              <w:t>OH</w:t>
            </w:r>
          </w:p>
        </w:tc>
        <w:tc>
          <w:tcPr>
            <w:tcW w:type="dxa" w:w="2551"/>
          </w:tcPr>
          <w:p>
            <w:pPr>
              <w:spacing w:before="30" w:after="30"/>
              <w:jc w:val="left"/>
            </w:pPr>
            <w:r>
              <w:rPr>
                <w:rFonts w:ascii="Times New Roman" w:hAnsi="Times New Roman"/>
                <w:b w:val="0"/>
                <w:i w:val="0"/>
                <w:sz w:val="21"/>
                <w:u w:val="none"/>
              </w:rPr>
              <w:t>118</w:t>
            </w:r>
          </w:p>
        </w:tc>
        <w:tc>
          <w:tcPr>
            <w:tcW w:type="dxa" w:w="2551"/>
          </w:tcPr>
          <w:p>
            <w:pPr>
              <w:spacing w:before="30" w:after="30"/>
              <w:jc w:val="left"/>
            </w:pPr>
            <w:r>
              <w:rPr>
                <w:rFonts w:ascii="Times New Roman" w:hAnsi="Times New Roman"/>
                <w:b w:val="0"/>
                <w:i w:val="0"/>
                <w:sz w:val="21"/>
                <w:u w:val="none"/>
              </w:rPr>
              <w:t>–89</w:t>
            </w:r>
          </w:p>
        </w:tc>
      </w:tr>
    </w:tbl>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301. </w:t>
      </w:r>
      <w:r>
        <w:rPr>
          <w:rFonts w:ascii="Times New Roman" w:hAnsi="Times New Roman"/>
          <w:b/>
          <w:color w:val="00695C"/>
          <w:sz w:val="21"/>
        </w:rPr>
        <w:t xml:space="preserve">[H11-C5-P3-TH-301 | Hiểu | ĐA: 3] </w:t>
      </w:r>
      <w:r>
        <w:rPr>
          <w:rFonts w:ascii="Times New Roman" w:hAnsi="Times New Roman"/>
          <w:b w:val="0"/>
          <w:i w:val="0"/>
          <w:sz w:val="23"/>
          <w:u w:val="none"/>
        </w:rPr>
        <w:t>Cho các chất: (1) methanol, (2) ethanol, (3) propan-1-ol, (4) propan-2-ol. Có bao nhiêu alcohol trong dãy bị oxi hóa bởi CuO tạo aldehyde?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Giải thích: Chỉ có các alcohol bậc một khi bị oxi hóa không hoàn toàn bởi copper(II) oxide (CuO) nung nóng mới chuyển hóa thành hợp chất aldehyde tương ứng. Có 3 alcohol bậc một thỏa mãn trong dãy là: (1) methanol, (2) ethanol, (3) propan-1-ol. Hợp chất (4) propan-2-ol là alcohol bậc hai, bị oxi hóa tạo ketone.</w:t>
      </w:r>
    </w:p>
    <w:p>
      <w:pPr>
        <w:spacing w:before="80" w:after="40"/>
      </w:pPr>
      <w:r>
        <w:rPr>
          <w:rFonts w:ascii="Times New Roman" w:hAnsi="Times New Roman"/>
          <w:b/>
          <w:color w:val="2E7D32"/>
          <w:sz w:val="23"/>
        </w:rPr>
        <w:t xml:space="preserve">Câu 302. </w:t>
      </w:r>
      <w:r>
        <w:rPr>
          <w:rFonts w:ascii="Times New Roman" w:hAnsi="Times New Roman"/>
          <w:b/>
          <w:color w:val="00695C"/>
          <w:sz w:val="21"/>
        </w:rPr>
        <w:t xml:space="preserve">[H11-C5-P3-TH-302 | Hiểu | ĐA: 2] </w:t>
      </w:r>
      <w:r>
        <w:rPr>
          <w:rFonts w:ascii="Times New Roman" w:hAnsi="Times New Roman"/>
          <w:b w:val="0"/>
          <w:i w:val="0"/>
          <w:sz w:val="23"/>
          <w:u w:val="none"/>
        </w:rPr>
        <w:t>Cho các alcohol: methanol, ethanol, ethylene glycol, glycerol, propane–1,3–diol. Có bao nhiêu alcohol hòa tan được Cu(OH)</w:t>
      </w:r>
      <w:r>
        <w:rPr>
          <w:rFonts w:ascii="Times New Roman" w:hAnsi="Times New Roman"/>
          <w:b w:val="0"/>
          <w:i w:val="0"/>
          <w:sz w:val="23"/>
          <w:u w:val="none"/>
          <w:vertAlign w:val="subscript"/>
        </w:rPr>
        <w:t>2</w:t>
      </w:r>
      <w:r>
        <w:rPr>
          <w:rFonts w:ascii="Times New Roman" w:hAnsi="Times New Roman"/>
          <w:b w:val="0"/>
          <w:i w:val="0"/>
          <w:sz w:val="23"/>
          <w:u w:val="none"/>
        </w:rPr>
        <w:t xml:space="preserve"> ở nhiệt độ thường?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Giải thích: Chỉ có các polyalcohol sở hữu tối thiểu từ hai nhóm chức -OH liên kết với các nguyên tử carbon kề nhau (liền kề) mới có khả năng hòa tan kết tủa Cu(OH)</w:t>
      </w:r>
      <w:r>
        <w:rPr>
          <w:rFonts w:ascii="Times New Roman" w:hAnsi="Times New Roman"/>
          <w:b w:val="0"/>
          <w:i w:val="0"/>
          <w:sz w:val="22"/>
          <w:u w:val="none"/>
          <w:vertAlign w:val="subscript"/>
        </w:rPr>
        <w:t>z</w:t>
      </w:r>
      <w:r>
        <w:rPr>
          <w:rFonts w:ascii="Times New Roman" w:hAnsi="Times New Roman"/>
          <w:b w:val="0"/>
          <w:i w:val="0"/>
          <w:sz w:val="22"/>
          <w:u w:val="none"/>
        </w:rPr>
        <w:t xml:space="preserve"> tạo dung dịch phức chất màu xanh lam thẫm (như ethylene glycol và glycerol). Các chất còn lại trong dãy không thỏa mãn điều kiện trên là: methanol, ethanol (chỉ có 1 nhóm -OH) và propane-1,3-diol (có 2 nhóm -OH cách nhau bởi 1 nhóm -CH</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303. </w:t>
      </w:r>
      <w:r>
        <w:rPr>
          <w:rFonts w:ascii="Times New Roman" w:hAnsi="Times New Roman"/>
          <w:b/>
          <w:color w:val="00695C"/>
          <w:sz w:val="21"/>
        </w:rPr>
        <w:t xml:space="preserve">[H11-C5-P3-VD-303 | Vận dụng | ĐA: 8] </w:t>
      </w:r>
      <w:r>
        <w:rPr>
          <w:rFonts w:ascii="Times New Roman" w:hAnsi="Times New Roman"/>
          <w:b w:val="0"/>
          <w:i w:val="0"/>
          <w:sz w:val="23"/>
          <w:u w:val="none"/>
        </w:rPr>
        <w:t>Saccharose là một loại đường phổ biến, sản xuất chủ yếu từ cây mía. Saccharose có cấu trúc phân tử:</w:t>
        <w:br/>
        <w:t>Có bao nhiêu nhóm chức alcohol trong phân tử saccharose?</w:t>
      </w:r>
    </w:p>
    <w:p>
      <w:pPr>
        <w:spacing w:before="60" w:after="60"/>
        <w:jc w:val="center"/>
      </w:pPr>
      <w:r>
        <w:drawing>
          <wp:inline xmlns:a="http://schemas.openxmlformats.org/drawingml/2006/main" xmlns:pic="http://schemas.openxmlformats.org/drawingml/2006/picture">
            <wp:extent cx="4320000" cy="4320000"/>
            <wp:docPr id="52" name="Picture 52"/>
            <wp:cNvGraphicFramePr>
              <a:graphicFrameLocks noChangeAspect="1"/>
            </wp:cNvGraphicFramePr>
            <a:graphic>
              <a:graphicData uri="http://schemas.openxmlformats.org/drawingml/2006/picture">
                <pic:pic>
                  <pic:nvPicPr>
                    <pic:cNvPr id="0" name="h11_c5_q303_img1.png"/>
                    <pic:cNvPicPr/>
                  </pic:nvPicPr>
                  <pic:blipFill>
                    <a:blip r:embed="rId57"/>
                    <a:stretch>
                      <a:fillRect/>
                    </a:stretch>
                  </pic:blipFill>
                  <pic:spPr>
                    <a:xfrm>
                      <a:off x="0" y="0"/>
                      <a:ext cx="4320000" cy="4320000"/>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8</w:t>
      </w:r>
    </w:p>
    <w:p>
      <w:pPr>
        <w:spacing w:before="10" w:after="30"/>
        <w:ind w:left="340"/>
      </w:pPr>
      <w:r>
        <w:rPr>
          <w:rFonts w:ascii="Times New Roman" w:hAnsi="Times New Roman"/>
          <w:b w:val="0"/>
          <w:i w:val="0"/>
          <w:sz w:val="22"/>
          <w:u w:val="none"/>
        </w:rPr>
        <w:t>Giải thích: Phân tử saccharose (C</w:t>
      </w:r>
      <w:r>
        <w:rPr>
          <w:rFonts w:ascii="Times New Roman" w:hAnsi="Times New Roman"/>
          <w:b w:val="0"/>
          <w:i w:val="0"/>
          <w:sz w:val="22"/>
          <w:u w:val="none"/>
          <w:vertAlign w:val="subscript"/>
        </w:rPr>
        <w:t>1z</w:t>
      </w:r>
      <w:r>
        <w:rPr>
          <w:rFonts w:ascii="Times New Roman" w:hAnsi="Times New Roman"/>
          <w:b w:val="0"/>
          <w:i w:val="0"/>
          <w:sz w:val="22"/>
          <w:u w:val="none"/>
        </w:rPr>
        <w:t>H</w:t>
      </w:r>
      <w:r>
        <w:rPr>
          <w:rFonts w:ascii="Times New Roman" w:hAnsi="Times New Roman"/>
          <w:b w:val="0"/>
          <w:i w:val="0"/>
          <w:sz w:val="22"/>
          <w:u w:val="none"/>
          <w:vertAlign w:val="subscript"/>
        </w:rPr>
        <w:t>zz</w:t>
      </w:r>
      <w:r>
        <w:rPr>
          <w:rFonts w:ascii="Times New Roman" w:hAnsi="Times New Roman"/>
          <w:b w:val="0"/>
          <w:i w:val="0"/>
          <w:sz w:val="22"/>
          <w:u w:val="none"/>
        </w:rPr>
        <w:t>O</w:t>
      </w:r>
      <w:r>
        <w:rPr>
          <w:rFonts w:ascii="Times New Roman" w:hAnsi="Times New Roman"/>
          <w:b w:val="0"/>
          <w:i w:val="0"/>
          <w:sz w:val="22"/>
          <w:u w:val="none"/>
          <w:vertAlign w:val="subscript"/>
        </w:rPr>
        <w:t>11</w:t>
      </w:r>
      <w:r>
        <w:rPr>
          <w:rFonts w:ascii="Times New Roman" w:hAnsi="Times New Roman"/>
          <w:b w:val="0"/>
          <w:i w:val="0"/>
          <w:sz w:val="22"/>
          <w:u w:val="none"/>
        </w:rPr>
        <w:t>) là một disaccharide được cấu tạo từ một gốc α-glucose và một gốc β-fructose. Trong phân tử chứa tổng cộng 8 nhóm hydroxy (-OH) của alcohol tự do (gồm 3 nhóm bậc một và 5 nhóm bậc hai).</w:t>
      </w:r>
    </w:p>
    <w:p>
      <w:pPr>
        <w:spacing w:before="80" w:after="40"/>
      </w:pPr>
      <w:r>
        <w:rPr>
          <w:rFonts w:ascii="Times New Roman" w:hAnsi="Times New Roman"/>
          <w:b/>
          <w:color w:val="2E7D32"/>
          <w:sz w:val="23"/>
        </w:rPr>
        <w:t xml:space="preserve">Câu 304. </w:t>
      </w:r>
      <w:r>
        <w:rPr>
          <w:rFonts w:ascii="Times New Roman" w:hAnsi="Times New Roman"/>
          <w:b/>
          <w:color w:val="00695C"/>
          <w:sz w:val="21"/>
        </w:rPr>
        <w:t xml:space="preserve">[H11-C5-P3-VD-304 | Vận dụng | ĐA: 3] </w:t>
      </w:r>
      <w:r>
        <w:rPr>
          <w:rFonts w:ascii="Times New Roman" w:hAnsi="Times New Roman"/>
          <w:b w:val="0"/>
          <w:i w:val="0"/>
          <w:sz w:val="23"/>
          <w:u w:val="none"/>
        </w:rPr>
        <w:t>Có bao nhiêu alcohol bậc hai, no, đơn chức, mạch hở là đồng phân cấu tạo của nhau mà phân tử của chúng có phần trăm khối lượng carbon bằng 68,18%?</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Đặt công thức alcohol là C</w:t>
      </w:r>
      <w:r>
        <w:rPr>
          <w:rFonts w:ascii="Times New Roman" w:hAnsi="Times New Roman"/>
          <w:b w:val="0"/>
          <w:i w:val="0"/>
          <w:sz w:val="22"/>
          <w:u w:val="none"/>
          <w:vertAlign w:val="subscript"/>
        </w:rPr>
        <w:t>n</w:t>
      </w:r>
      <w:r>
        <w:rPr>
          <w:rFonts w:ascii="Times New Roman" w:hAnsi="Times New Roman"/>
          <w:b w:val="0"/>
          <w:i w:val="0"/>
          <w:sz w:val="22"/>
          <w:u w:val="none"/>
        </w:rPr>
        <w:t>H</w:t>
      </w:r>
      <w:r>
        <w:rPr>
          <w:rFonts w:ascii="Times New Roman" w:hAnsi="Times New Roman"/>
          <w:b w:val="0"/>
          <w:i w:val="0"/>
          <w:sz w:val="22"/>
          <w:u w:val="none"/>
          <w:vertAlign w:val="subscript"/>
        </w:rPr>
        <w:t>2n</w:t>
      </w:r>
      <w:r>
        <w:rPr>
          <w:rFonts w:ascii="Times New Roman" w:hAnsi="Times New Roman"/>
          <w:b w:val="0"/>
          <w:i w:val="0"/>
          <w:sz w:val="22"/>
          <w:u w:val="none"/>
        </w:rPr>
        <w:t xml:space="preserve"> </w:t>
      </w:r>
      <w:r>
        <w:rPr>
          <w:rFonts w:ascii="Times New Roman" w:hAnsi="Times New Roman"/>
          <w:b w:val="0"/>
          <w:i w:val="0"/>
          <w:sz w:val="22"/>
          <w:u w:val="none"/>
          <w:vertAlign w:val="subscript"/>
        </w:rPr>
        <w:t>+</w:t>
      </w:r>
      <w:r>
        <w:rPr>
          <w:rFonts w:ascii="Times New Roman" w:hAnsi="Times New Roman"/>
          <w:b w:val="0"/>
          <w:i w:val="0"/>
          <w:sz w:val="22"/>
          <w:u w:val="none"/>
        </w:rPr>
        <w:t xml:space="preserve"> </w:t>
      </w:r>
      <w:r>
        <w:rPr>
          <w:rFonts w:ascii="Times New Roman" w:hAnsi="Times New Roman"/>
          <w:b w:val="0"/>
          <w:i w:val="0"/>
          <w:sz w:val="22"/>
          <w:u w:val="none"/>
          <w:vertAlign w:val="subscript"/>
        </w:rPr>
        <w:t>2</w:t>
      </w:r>
      <w:r>
        <w:rPr>
          <w:rFonts w:ascii="Times New Roman" w:hAnsi="Times New Roman"/>
          <w:b w:val="0"/>
          <w:i w:val="0"/>
          <w:sz w:val="22"/>
          <w:u w:val="none"/>
        </w:rPr>
        <w:t>O, theo bài ra ta có:</w:t>
      </w:r>
    </w:p>
    <w:p>
      <w:pPr>
        <w:spacing w:before="10" w:after="30"/>
        <w:ind w:left="340"/>
      </w:pPr>
      <w:r>
        <w:rPr>
          <w:rFonts w:ascii="Times New Roman" w:hAnsi="Times New Roman"/>
          <w:b w:val="0"/>
          <w:i w:val="0"/>
          <w:sz w:val="22"/>
          <w:u w:val="none"/>
        </w:rPr>
        <w:t>%C=(12n)/(14n+18)×100=68,18⇒n = 5.</w:t>
      </w:r>
    </w:p>
    <w:p>
      <w:pPr>
        <w:spacing w:before="10" w:after="30"/>
        <w:ind w:left="340"/>
      </w:pPr>
      <w:r>
        <w:rPr>
          <w:rFonts w:ascii="Times New Roman" w:hAnsi="Times New Roman"/>
          <w:b w:val="0"/>
          <w:i w:val="0"/>
          <w:sz w:val="22"/>
          <w:u w:val="none"/>
        </w:rPr>
        <w:t>Công thức phân tử của alcohol là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1z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Để thu được alcohol bậc hai, nhóm -OH bắt buộc phải liên kết trực tiếp với nguyên tử carbon bậc hai (-CH(OH)-).</w:t>
      </w:r>
    </w:p>
    <w:p>
      <w:pPr>
        <w:spacing w:before="10" w:after="30"/>
        <w:ind w:left="340"/>
      </w:pPr>
      <w:r>
        <w:rPr>
          <w:rFonts w:ascii="Times New Roman" w:hAnsi="Times New Roman"/>
          <w:b w:val="0"/>
          <w:i w:val="0"/>
          <w:sz w:val="22"/>
          <w:u w:val="none"/>
        </w:rPr>
        <w:t>Mạch thẳng pentane: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-CH(OH)-CH</w:t>
      </w:r>
      <w:r>
        <w:rPr>
          <w:rFonts w:ascii="Times New Roman" w:hAnsi="Times New Roman"/>
          <w:b w:val="0"/>
          <w:i w:val="0"/>
          <w:sz w:val="22"/>
          <w:u w:val="none"/>
          <w:vertAlign w:val="subscript"/>
        </w:rPr>
        <w:t>3</w:t>
      </w:r>
      <w:r>
        <w:rPr>
          <w:rFonts w:ascii="Times New Roman" w:hAnsi="Times New Roman"/>
          <w:b w:val="0"/>
          <w:i w:val="0"/>
          <w:sz w:val="22"/>
          <w:u w:val="none"/>
        </w:rPr>
        <w:t xml:space="preserve"> (pentan-2-ol) và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-CH(OH)-CH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xml:space="preserve"> (pentan-3-ol). (2 đồng phân)</w:t>
      </w:r>
    </w:p>
    <w:p>
      <w:pPr>
        <w:spacing w:before="10" w:after="30"/>
        <w:ind w:left="340"/>
      </w:pPr>
      <w:r>
        <w:rPr>
          <w:rFonts w:ascii="Times New Roman" w:hAnsi="Times New Roman"/>
          <w:b w:val="0"/>
          <w:i w:val="0"/>
          <w:sz w:val="22"/>
          <w:u w:val="none"/>
        </w:rPr>
        <w:t>Mạch nhánh methylbutane: (CH</w:t>
      </w:r>
      <w:r>
        <w:rPr>
          <w:rFonts w:ascii="Times New Roman" w:hAnsi="Times New Roman"/>
          <w:b w:val="0"/>
          <w:i w:val="0"/>
          <w:sz w:val="22"/>
          <w:u w:val="none"/>
          <w:vertAlign w:val="subscript"/>
        </w:rPr>
        <w:t>3z</w:t>
      </w:r>
      <w:r>
        <w:rPr>
          <w:rFonts w:ascii="Times New Roman" w:hAnsi="Times New Roman"/>
          <w:b w:val="0"/>
          <w:i w:val="0"/>
          <w:sz w:val="22"/>
          <w:u w:val="none"/>
        </w:rPr>
        <w:t>)CH-CH(OH)-CH</w:t>
      </w:r>
      <w:r>
        <w:rPr>
          <w:rFonts w:ascii="Times New Roman" w:hAnsi="Times New Roman"/>
          <w:b w:val="0"/>
          <w:i w:val="0"/>
          <w:sz w:val="22"/>
          <w:u w:val="none"/>
          <w:vertAlign w:val="subscript"/>
        </w:rPr>
        <w:t>3</w:t>
      </w:r>
      <w:r>
        <w:rPr>
          <w:rFonts w:ascii="Times New Roman" w:hAnsi="Times New Roman"/>
          <w:b w:val="0"/>
          <w:i w:val="0"/>
          <w:sz w:val="22"/>
          <w:u w:val="none"/>
        </w:rPr>
        <w:t xml:space="preserve"> (3-methylbutan-2-ol). (1 đồng phân)</w:t>
      </w:r>
    </w:p>
    <w:p>
      <w:pPr>
        <w:spacing w:before="80" w:after="40"/>
      </w:pPr>
      <w:r>
        <w:rPr>
          <w:rFonts w:ascii="Times New Roman" w:hAnsi="Times New Roman"/>
          <w:b/>
          <w:color w:val="2E7D32"/>
          <w:sz w:val="23"/>
        </w:rPr>
        <w:t xml:space="preserve">Câu 305. </w:t>
      </w:r>
      <w:r>
        <w:rPr>
          <w:rFonts w:ascii="Times New Roman" w:hAnsi="Times New Roman"/>
          <w:b/>
          <w:color w:val="00695C"/>
          <w:sz w:val="21"/>
        </w:rPr>
        <w:t xml:space="preserve">[H11-C5-P3-VD-305 | Vận dụng | ĐA: 2] </w:t>
      </w:r>
      <w:r>
        <w:rPr>
          <w:rFonts w:ascii="Times New Roman" w:hAnsi="Times New Roman"/>
          <w:b w:val="0"/>
          <w:i w:val="0"/>
          <w:sz w:val="23"/>
          <w:u w:val="none"/>
        </w:rPr>
        <w:t>Có bao nhiêu đồng phân cấu tạo ứng với công thức 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b</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Giải thích: Ứng với công thức phân tử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b</w:t>
      </w:r>
      <w:r>
        <w:rPr>
          <w:rFonts w:ascii="Times New Roman" w:hAnsi="Times New Roman"/>
          <w:b w:val="0"/>
          <w:i w:val="0"/>
          <w:sz w:val="22"/>
          <w:u w:val="none"/>
        </w:rPr>
        <w:t>O có đúng 2 đồng phân cấu tạo thuộc các chất khác nhau là:</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-OH (ethanol - alcohol).</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-O-CH</w:t>
      </w:r>
      <w:r>
        <w:rPr>
          <w:rFonts w:ascii="Times New Roman" w:hAnsi="Times New Roman"/>
          <w:b w:val="0"/>
          <w:i w:val="0"/>
          <w:sz w:val="22"/>
          <w:u w:val="none"/>
          <w:vertAlign w:val="subscript"/>
        </w:rPr>
        <w:t>3</w:t>
      </w:r>
      <w:r>
        <w:rPr>
          <w:rFonts w:ascii="Times New Roman" w:hAnsi="Times New Roman"/>
          <w:b w:val="0"/>
          <w:i w:val="0"/>
          <w:sz w:val="22"/>
          <w:u w:val="none"/>
        </w:rPr>
        <w:t xml:space="preserve"> (dimethyl ether - ether).</w:t>
      </w:r>
    </w:p>
    <w:p>
      <w:pPr>
        <w:spacing w:before="80" w:after="40"/>
      </w:pPr>
      <w:r>
        <w:rPr>
          <w:rFonts w:ascii="Times New Roman" w:hAnsi="Times New Roman"/>
          <w:b/>
          <w:color w:val="2E7D32"/>
          <w:sz w:val="23"/>
        </w:rPr>
        <w:t xml:space="preserve">Câu 306. </w:t>
      </w:r>
      <w:r>
        <w:rPr>
          <w:rFonts w:ascii="Times New Roman" w:hAnsi="Times New Roman"/>
          <w:b/>
          <w:color w:val="00695C"/>
          <w:sz w:val="21"/>
        </w:rPr>
        <w:t xml:space="preserve">[H11-C5-P3-VD-306 | Vận dụng | ĐA: 2] </w:t>
      </w:r>
      <w:r>
        <w:rPr>
          <w:rFonts w:ascii="Times New Roman" w:hAnsi="Times New Roman"/>
          <w:b w:val="0"/>
          <w:i w:val="0"/>
          <w:sz w:val="23"/>
          <w:u w:val="none"/>
        </w:rPr>
        <w:t>Có bao nhiêu đồng phân alcohol ứng với công thức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Giải thích: Hợp chất có công thức phân tử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 tạo được đúng 2 đồng phân cấu tạo thuộc alcohol là:</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-OH (propan-1-ol - alcohol bậc một).</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-CH(OH)-CH</w:t>
      </w:r>
      <w:r>
        <w:rPr>
          <w:rFonts w:ascii="Times New Roman" w:hAnsi="Times New Roman"/>
          <w:b w:val="0"/>
          <w:i w:val="0"/>
          <w:sz w:val="22"/>
          <w:u w:val="none"/>
          <w:vertAlign w:val="subscript"/>
        </w:rPr>
        <w:t>3</w:t>
      </w:r>
      <w:r>
        <w:rPr>
          <w:rFonts w:ascii="Times New Roman" w:hAnsi="Times New Roman"/>
          <w:b w:val="0"/>
          <w:i w:val="0"/>
          <w:sz w:val="22"/>
          <w:u w:val="none"/>
        </w:rPr>
        <w:t xml:space="preserve"> (propan-2-ol - alcohol bậc hai).</w:t>
      </w:r>
    </w:p>
    <w:p>
      <w:pPr>
        <w:spacing w:before="80" w:after="40"/>
      </w:pPr>
      <w:r>
        <w:rPr>
          <w:rFonts w:ascii="Times New Roman" w:hAnsi="Times New Roman"/>
          <w:b/>
          <w:color w:val="2E7D32"/>
          <w:sz w:val="23"/>
        </w:rPr>
        <w:t xml:space="preserve">Câu 307. </w:t>
      </w:r>
      <w:r>
        <w:rPr>
          <w:rFonts w:ascii="Times New Roman" w:hAnsi="Times New Roman"/>
          <w:b/>
          <w:color w:val="00695C"/>
          <w:sz w:val="21"/>
        </w:rPr>
        <w:t xml:space="preserve">[H11-C5-P3-VD-307 | Vận dụng | ĐA: 4] </w:t>
      </w:r>
      <w:r>
        <w:rPr>
          <w:rFonts w:ascii="Times New Roman" w:hAnsi="Times New Roman"/>
          <w:b w:val="0"/>
          <w:i w:val="0"/>
          <w:sz w:val="23"/>
          <w:u w:val="none"/>
        </w:rPr>
        <w:t>Số đồng phân alcohol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Giải thích: Công thức phân tử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 tạo được tối đa 4 đồng phân cấu tạo thuộc loại alcohol là:</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-OH (butan-1-ol).</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-CH(OH)-CH</w:t>
      </w:r>
      <w:r>
        <w:rPr>
          <w:rFonts w:ascii="Times New Roman" w:hAnsi="Times New Roman"/>
          <w:b w:val="0"/>
          <w:i w:val="0"/>
          <w:sz w:val="22"/>
          <w:u w:val="none"/>
          <w:vertAlign w:val="subscript"/>
        </w:rPr>
        <w:t>3</w:t>
      </w:r>
      <w:r>
        <w:rPr>
          <w:rFonts w:ascii="Times New Roman" w:hAnsi="Times New Roman"/>
          <w:b w:val="0"/>
          <w:i w:val="0"/>
          <w:sz w:val="22"/>
          <w:u w:val="none"/>
        </w:rPr>
        <w:t xml:space="preserve"> (butan-2-ol).</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3z</w:t>
      </w:r>
      <w:r>
        <w:rPr>
          <w:rFonts w:ascii="Times New Roman" w:hAnsi="Times New Roman"/>
          <w:b w:val="0"/>
          <w:i w:val="0"/>
          <w:sz w:val="22"/>
          <w:u w:val="none"/>
        </w:rPr>
        <w:t>)CH-CH</w:t>
      </w:r>
      <w:r>
        <w:rPr>
          <w:rFonts w:ascii="Times New Roman" w:hAnsi="Times New Roman"/>
          <w:b w:val="0"/>
          <w:i w:val="0"/>
          <w:sz w:val="22"/>
          <w:u w:val="none"/>
          <w:vertAlign w:val="subscript"/>
        </w:rPr>
        <w:t>z</w:t>
      </w:r>
      <w:r>
        <w:rPr>
          <w:rFonts w:ascii="Times New Roman" w:hAnsi="Times New Roman"/>
          <w:b w:val="0"/>
          <w:i w:val="0"/>
          <w:sz w:val="22"/>
          <w:u w:val="none"/>
        </w:rPr>
        <w:t>-OH (2-methylpropan-1-ol).</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33</w:t>
      </w:r>
      <w:r>
        <w:rPr>
          <w:rFonts w:ascii="Times New Roman" w:hAnsi="Times New Roman"/>
          <w:b w:val="0"/>
          <w:i w:val="0"/>
          <w:sz w:val="22"/>
          <w:u w:val="none"/>
        </w:rPr>
        <w:t>)C-OH (2-methylpropan-2-ol).</w:t>
      </w:r>
    </w:p>
    <w:p>
      <w:pPr>
        <w:spacing w:before="80" w:after="40"/>
      </w:pPr>
      <w:r>
        <w:rPr>
          <w:rFonts w:ascii="Times New Roman" w:hAnsi="Times New Roman"/>
          <w:b/>
          <w:color w:val="2E7D32"/>
          <w:sz w:val="23"/>
        </w:rPr>
        <w:t xml:space="preserve">Câu 308. </w:t>
      </w:r>
      <w:r>
        <w:rPr>
          <w:rFonts w:ascii="Times New Roman" w:hAnsi="Times New Roman"/>
          <w:b/>
          <w:color w:val="00695C"/>
          <w:sz w:val="21"/>
        </w:rPr>
        <w:t xml:space="preserve">[H11-C5-P3-VD-308 | Vận dụng | ĐA: 1] </w:t>
      </w:r>
      <w:r>
        <w:rPr>
          <w:rFonts w:ascii="Times New Roman" w:hAnsi="Times New Roman"/>
          <w:b w:val="0"/>
          <w:i w:val="0"/>
          <w:sz w:val="23"/>
          <w:u w:val="none"/>
        </w:rPr>
        <w:t>Có bao nhiêu đồng phân mạch hở, đơn chức có công thức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 là alcohol bậc hai?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w:t>
      </w:r>
    </w:p>
    <w:p>
      <w:pPr>
        <w:spacing w:before="10" w:after="30"/>
        <w:ind w:left="340"/>
      </w:pPr>
      <w:r>
        <w:rPr>
          <w:rFonts w:ascii="Times New Roman" w:hAnsi="Times New Roman"/>
          <w:b w:val="0"/>
          <w:i w:val="0"/>
          <w:sz w:val="22"/>
          <w:u w:val="none"/>
        </w:rPr>
        <w:t>Đáp án: 1. Đồng phân alcohol bậc hai duy nhất của công thức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 là CH</w:t>
      </w:r>
      <w:r>
        <w:rPr>
          <w:rFonts w:ascii="Times New Roman" w:hAnsi="Times New Roman"/>
          <w:b w:val="0"/>
          <w:i w:val="0"/>
          <w:sz w:val="22"/>
          <w:u w:val="none"/>
          <w:vertAlign w:val="subscript"/>
        </w:rPr>
        <w:t>3</w:t>
      </w:r>
      <w:r>
        <w:rPr>
          <w:rFonts w:ascii="Times New Roman" w:hAnsi="Times New Roman"/>
          <w:b w:val="0"/>
          <w:i w:val="0"/>
          <w:sz w:val="22"/>
          <w:u w:val="none"/>
        </w:rPr>
        <w:t>-CH(OH)-CH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xml:space="preserve"> (butan-2-ol).</w:t>
      </w:r>
    </w:p>
    <w:p>
      <w:pPr>
        <w:spacing w:before="10" w:after="30"/>
        <w:ind w:left="340"/>
      </w:pPr>
      <w:r>
        <w:rPr>
          <w:rFonts w:ascii="Times New Roman" w:hAnsi="Times New Roman"/>
          <w:b w:val="0"/>
          <w:i w:val="0"/>
          <w:sz w:val="22"/>
          <w:u w:val="none"/>
        </w:rPr>
        <w:t>II. TÍNH CHẤT VẬT LÍ, ỨNG DỤNG</w:t>
      </w:r>
    </w:p>
    <w:p>
      <w:pPr>
        <w:spacing w:before="80" w:after="40"/>
      </w:pPr>
      <w:r>
        <w:rPr>
          <w:rFonts w:ascii="Times New Roman" w:hAnsi="Times New Roman"/>
          <w:b/>
          <w:color w:val="2E7D32"/>
          <w:sz w:val="23"/>
        </w:rPr>
        <w:t xml:space="preserve">Câu 309. </w:t>
      </w:r>
      <w:r>
        <w:rPr>
          <w:rFonts w:ascii="Times New Roman" w:hAnsi="Times New Roman"/>
          <w:b/>
          <w:color w:val="00695C"/>
          <w:sz w:val="21"/>
        </w:rPr>
        <w:t xml:space="preserve">[H11-C5-P3-VD-309 | Vận dụng] </w:t>
      </w:r>
      <w:r>
        <w:rPr>
          <w:rFonts w:ascii="Times New Roman" w:hAnsi="Times New Roman"/>
          <w:b w:val="0"/>
          <w:i w:val="0"/>
          <w:sz w:val="23"/>
          <w:u w:val="none"/>
        </w:rPr>
        <w:t>Cho các chất: (1) methanol, (2) ethanol, (3) propan-1-ol. Chất nào có nhiệt độ sôi cao nhất?Đáp án: 3.</w:t>
        <w:br/>
        <w:t>Giải thích: Đi từ methanol đến propan-1-ol, khối lượng phân tử tăng dần và kích thước đám mây electron tăng dần làm tăng lực tương tác liên phân tử van der Waals, dẫn đến nhiệt độ sôi tăng dần theo trật tự: methanol &lt; ethanol &lt; propan-1-ol. Chất (3) có nhiệt độ sôi cao nhất.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310. </w:t>
      </w:r>
      <w:r>
        <w:rPr>
          <w:rFonts w:ascii="Times New Roman" w:hAnsi="Times New Roman"/>
          <w:b/>
          <w:color w:val="00695C"/>
          <w:sz w:val="21"/>
        </w:rPr>
        <w:t xml:space="preserve">[H11-C5-P3-VD-310 | Vận dụng] </w:t>
      </w:r>
      <w:r>
        <w:rPr>
          <w:rFonts w:ascii="Times New Roman" w:hAnsi="Times New Roman"/>
          <w:b w:val="0"/>
          <w:i w:val="0"/>
          <w:sz w:val="23"/>
          <w:u w:val="none"/>
        </w:rPr>
        <w:t>Cho các phát biểu:</w:t>
        <w:br/>
        <w:t>(1) Alcohol có khối lượng mol nhỏ tan tốt trong nước.</w:t>
        <w:br/>
        <w:t>(2) Nhiệt độ sôi của alcohol cao hơn hydrocarbon có phân tử khối tương đương.</w:t>
        <w:br/>
        <w:t>(3) Nhiệt độ sôi giảm khi tăng số lượng mạch nhánh.</w:t>
        <w:br/>
        <w:t>(4) Alcohol có khả năng tạo liên kết hydrogen.</w:t>
        <w:br/>
        <w:t>Liệt kê các phát biểu đúng theo thứ tự tăng dần (Ví dụ: 1234, 23,...)Đáp án: 1234.</w:t>
        <w:br/>
        <w:t>Giải thích: Cả 4 phát biểu đều đúng. (1) đúng do alcohol nhẹ tan vô hạn trong nước; (2) đúng do alcohol có liên kết hydrogen liên phân tử bền; (3) đúng do mạch nhánh làm giảm diện tích tiếp xúc phân tử; (4) đúng do nguyên tử oxygen có độ âm điện lớn hút electron tạo hydro linh động dễ liên kết hydrogen.</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311. </w:t>
      </w:r>
      <w:r>
        <w:rPr>
          <w:rFonts w:ascii="Times New Roman" w:hAnsi="Times New Roman"/>
          <w:b/>
          <w:color w:val="00695C"/>
          <w:sz w:val="21"/>
        </w:rPr>
        <w:t xml:space="preserve">[H11-C5-P3-VD-311 | Vận dụng | ĐA: 3] </w:t>
      </w:r>
      <w:r>
        <w:rPr>
          <w:rFonts w:ascii="Times New Roman" w:hAnsi="Times New Roman"/>
          <w:b w:val="0"/>
          <w:i w:val="0"/>
          <w:sz w:val="23"/>
          <w:u w:val="none"/>
        </w:rPr>
        <w:t>Có bao nhiêu ứng dụng đúng trong các phát biểu sau?</w:t>
        <w:br/>
        <w:t>(1) Ethanol dùng làm dung môi và nhiên liệu sinh học.(2) Methanol được dùng thay cồn y tế.(3) Glycerol được dùng trong mỹ phẩm.(4) Ethanol được dùng làm nguyên liệu sản xuất ester.</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Giải thích: Có 3 phát biểu đúng là (1), (3) và (4). Phát biểu (2) sai do methanol (CH</w:t>
      </w:r>
      <w:r>
        <w:rPr>
          <w:rFonts w:ascii="Times New Roman" w:hAnsi="Times New Roman"/>
          <w:b w:val="0"/>
          <w:i w:val="0"/>
          <w:sz w:val="22"/>
          <w:u w:val="none"/>
          <w:vertAlign w:val="subscript"/>
        </w:rPr>
        <w:t>3</w:t>
      </w:r>
      <w:r>
        <w:rPr>
          <w:rFonts w:ascii="Times New Roman" w:hAnsi="Times New Roman"/>
          <w:b w:val="0"/>
          <w:i w:val="0"/>
          <w:sz w:val="22"/>
          <w:u w:val="none"/>
        </w:rPr>
        <w:t>OH) là chất cực độc đối với cơ thể người, hoàn toàn không được dùng để thay thế ethanol làm cồn y tế.</w:t>
      </w:r>
    </w:p>
    <w:p>
      <w:pPr>
        <w:spacing w:before="80" w:after="40"/>
      </w:pPr>
      <w:r>
        <w:rPr>
          <w:rFonts w:ascii="Times New Roman" w:hAnsi="Times New Roman"/>
          <w:b/>
          <w:color w:val="2E7D32"/>
          <w:sz w:val="23"/>
        </w:rPr>
        <w:t xml:space="preserve">Câu 312. </w:t>
      </w:r>
      <w:r>
        <w:rPr>
          <w:rFonts w:ascii="Times New Roman" w:hAnsi="Times New Roman"/>
          <w:b/>
          <w:color w:val="00695C"/>
          <w:sz w:val="21"/>
        </w:rPr>
        <w:t xml:space="preserve">[H11-C5-P3-VD-312 | Vận dụng] </w:t>
      </w:r>
      <w:r>
        <w:rPr>
          <w:rFonts w:ascii="Times New Roman" w:hAnsi="Times New Roman"/>
          <w:b w:val="0"/>
          <w:i w:val="0"/>
          <w:sz w:val="23"/>
          <w:u w:val="none"/>
        </w:rPr>
        <w:t>Cho các phát biểu:</w:t>
        <w:br/>
        <w:t>(1) Methanol là chất lỏng, tan vô hạn trong nước, rất độc.(2) Ethanol là nguyên liệu sản xuất ester, dung môi và nhiên liệu sinh học.(3) Glycerol hút ẩm, dùng trong kem dưỡng và thuốc ho.(4) Butanol bay hơi nhanh, dùng pha xăng sinh học.</w:t>
        <w:br/>
        <w:t>Liệt kê các phát biểu đúng theo thứ tự tăng dần (Ví dụ: 1234, 23,...)Đáp án: 1234.</w:t>
        <w:br/>
        <w:t>Giải thích: Cả 4 phát biểu về đặc tính vật lý và ứng dụng thực tiễn của các alcohol thông dụng (methanol, ethanol, glycerol, butanol) đều hoàn toàn chính xác.</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313. </w:t>
      </w:r>
      <w:r>
        <w:rPr>
          <w:rFonts w:ascii="Times New Roman" w:hAnsi="Times New Roman"/>
          <w:b/>
          <w:color w:val="00695C"/>
          <w:sz w:val="21"/>
        </w:rPr>
        <w:t xml:space="preserve">[H11-C5-P3-VD-313 | Vận dụng | ĐA: 50] </w:t>
      </w:r>
      <w:r>
        <w:rPr>
          <w:rFonts w:ascii="Times New Roman" w:hAnsi="Times New Roman"/>
          <w:b w:val="0"/>
          <w:i w:val="0"/>
          <w:sz w:val="23"/>
          <w:u w:val="none"/>
        </w:rPr>
        <w:t>Một đơn vị cồn tương đương 10 mL (hoặc 7,89 gam) ethanol nguyên chất (Biết khối lượng riêng của ethanol nguyên chất là 0,789 gam/mL). Theo khuyến cáo của ngành y tế, để đảm bảo sức khỏe mỗi người trưởng thành không nên uống quá 2 đơn vị cồn mỗi ngày. Vậy mỗi người trưởng thành không nên uống quá bao nhiêu mL rượu 40° một ngày? (Kết quả làm tròn đến hàng đơn vị).</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50</w:t>
      </w:r>
    </w:p>
    <w:p>
      <w:pPr>
        <w:spacing w:before="10" w:after="30"/>
        <w:ind w:left="340"/>
      </w:pPr>
      <w:r>
        <w:rPr>
          <w:rFonts w:ascii="Times New Roman" w:hAnsi="Times New Roman"/>
          <w:b w:val="0"/>
          <w:i w:val="0"/>
          <w:sz w:val="22"/>
          <w:u w:val="none"/>
        </w:rPr>
        <w:t>Thể tích ethanol nguyên chất tối đa nạp vào cơ thể trong một ngày: Veth</w:t>
      </w:r>
      <w:r>
        <w:rPr>
          <w:rFonts w:ascii="Times New Roman" w:hAnsi="Times New Roman"/>
          <w:b w:val="0"/>
          <w:i w:val="0"/>
          <w:sz w:val="22"/>
          <w:u w:val="none"/>
          <w:vertAlign w:val="subscript"/>
        </w:rPr>
        <w:t>an</w:t>
      </w:r>
      <w:r>
        <w:rPr>
          <w:rFonts w:ascii="Times New Roman" w:hAnsi="Times New Roman"/>
          <w:b w:val="0"/>
          <w:i w:val="0"/>
          <w:sz w:val="22"/>
          <w:u w:val="none"/>
        </w:rPr>
        <w:t>ol=2×10=20 mL</w:t>
      </w:r>
    </w:p>
    <w:p>
      <w:pPr>
        <w:spacing w:before="10" w:after="30"/>
        <w:ind w:left="340"/>
      </w:pPr>
      <w:r>
        <w:rPr>
          <w:rFonts w:ascii="Times New Roman" w:hAnsi="Times New Roman"/>
          <w:b w:val="0"/>
          <w:i w:val="0"/>
          <w:sz w:val="22"/>
          <w:u w:val="none"/>
        </w:rPr>
        <w:t>Thể tích dung dịch rượu 40° tối đa được phép tiêu thụ: V=(20×100)/(40)=50 mL</w:t>
      </w:r>
    </w:p>
    <w:p>
      <w:pPr>
        <w:spacing w:before="80" w:after="40"/>
      </w:pPr>
      <w:r>
        <w:rPr>
          <w:rFonts w:ascii="Times New Roman" w:hAnsi="Times New Roman"/>
          <w:b/>
          <w:color w:val="2E7D32"/>
          <w:sz w:val="23"/>
        </w:rPr>
        <w:t xml:space="preserve">Câu 314. </w:t>
      </w:r>
      <w:r>
        <w:rPr>
          <w:rFonts w:ascii="Times New Roman" w:hAnsi="Times New Roman"/>
          <w:b/>
          <w:color w:val="00695C"/>
          <w:sz w:val="21"/>
        </w:rPr>
        <w:t xml:space="preserve">[H11-C5-P3-VD-314 | Vận dụng | ĐA: 175] </w:t>
      </w:r>
      <w:r>
        <w:rPr>
          <w:rFonts w:ascii="Times New Roman" w:hAnsi="Times New Roman"/>
          <w:b w:val="0"/>
          <w:i w:val="0"/>
          <w:sz w:val="23"/>
          <w:u w:val="none"/>
        </w:rPr>
        <w:t>Củ sắn khô chứa 38% khối lượng là tinh bột, còn lại là các chất không có khả năng lên men thành ethyl alcohol. Khối lượng ethyl alcohol thu được khi lên men 1 tấn sắn khô với hiệu suất của cả quá trình là 81% bằng bao nhiêu kg? (Kết quả làm tròn đến hàng đơn vị)</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175</w:t>
      </w:r>
    </w:p>
    <w:p>
      <w:pPr>
        <w:spacing w:before="10" w:after="30"/>
        <w:ind w:left="340"/>
      </w:pPr>
      <w:r>
        <w:rPr>
          <w:rFonts w:ascii="Times New Roman" w:hAnsi="Times New Roman"/>
          <w:b w:val="0"/>
          <w:i w:val="0"/>
          <w:sz w:val="22"/>
          <w:u w:val="none"/>
        </w:rPr>
        <w:t>Quá trình lên men:(C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5n</w:t>
      </w:r>
      <w:r>
        <w:rPr>
          <w:rFonts w:ascii="Times New Roman" w:hAnsi="Times New Roman"/>
          <w:b w:val="0"/>
          <w:i w:val="0"/>
          <w:sz w:val="22"/>
          <w:u w:val="none"/>
        </w:rPr>
        <w:t>)¾</w:t>
      </w:r>
      <w:r>
        <w:rPr>
          <w:rFonts w:ascii="Times New Roman" w:hAnsi="Times New Roman"/>
          <w:b w:val="0"/>
          <w:i w:val="0"/>
          <w:sz w:val="22"/>
          <w:u w:val="none"/>
          <w:vertAlign w:val="superscript"/>
        </w:rPr>
        <w:t>+n</w:t>
      </w:r>
      <w:r>
        <w:rPr>
          <w:rFonts w:ascii="Times New Roman" w:hAnsi="Times New Roman"/>
          <w:b w:val="0"/>
          <w:i w:val="0"/>
          <w:sz w:val="22"/>
          <w:u w:val="none"/>
        </w:rPr>
        <w:t>HO¾</w:t>
      </w:r>
      <w:r>
        <w:rPr>
          <w:rFonts w:ascii="Times New Roman" w:hAnsi="Times New Roman"/>
          <w:b w:val="0"/>
          <w:i w:val="0"/>
          <w:sz w:val="22"/>
          <w:u w:val="none"/>
          <w:vertAlign w:val="superscript"/>
        </w:rPr>
        <w:t>2</w:t>
      </w:r>
      <w:r>
        <w:rPr>
          <w:rFonts w:ascii="Times New Roman" w:hAnsi="Times New Roman"/>
          <w:b w:val="0"/>
          <w:i w:val="0"/>
          <w:sz w:val="22"/>
          <w:u w:val="none"/>
        </w:rPr>
        <w:t>¾→nC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1z</w:t>
      </w:r>
      <w:r>
        <w:rPr>
          <w:rFonts w:ascii="Times New Roman" w:hAnsi="Times New Roman"/>
          <w:b w:val="0"/>
          <w:i w:val="0"/>
          <w:sz w:val="22"/>
          <w:u w:val="none"/>
        </w:rPr>
        <w:t>O</w:t>
      </w:r>
      <w:r>
        <w:rPr>
          <w:rFonts w:ascii="Times New Roman" w:hAnsi="Times New Roman"/>
          <w:b w:val="0"/>
          <w:i w:val="0"/>
          <w:sz w:val="22"/>
          <w:u w:val="none"/>
          <w:vertAlign w:val="subscript"/>
        </w:rPr>
        <w:t>b</w:t>
      </w:r>
      <w:r>
        <w:rPr>
          <w:rFonts w:ascii="Times New Roman" w:hAnsi="Times New Roman"/>
          <w:b w:val="0"/>
          <w:i w:val="0"/>
          <w:sz w:val="22"/>
          <w:u w:val="none"/>
        </w:rPr>
        <w:t>¾me</w:t>
      </w:r>
      <w:r>
        <w:rPr>
          <w:rFonts w:ascii="Times New Roman" w:hAnsi="Times New Roman"/>
          <w:b w:val="0"/>
          <w:i w:val="0"/>
          <w:sz w:val="22"/>
          <w:u w:val="none"/>
          <w:vertAlign w:val="superscript"/>
        </w:rPr>
        <w:t>n</w:t>
      </w:r>
      <w:r>
        <w:rPr>
          <w:rFonts w:ascii="Times New Roman" w:hAnsi="Times New Roman"/>
          <w:b w:val="0"/>
          <w:i w:val="0"/>
          <w:sz w:val="22"/>
          <w:u w:val="none"/>
        </w:rPr>
        <w:t>¾¾→2nC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OH+2nCO</w:t>
      </w:r>
      <w:r>
        <w:rPr>
          <w:rFonts w:ascii="Times New Roman" w:hAnsi="Times New Roman"/>
          <w:b w:val="0"/>
          <w:i w:val="0"/>
          <w:sz w:val="22"/>
          <w:u w:val="none"/>
          <w:vertAlign w:val="subscript"/>
        </w:rPr>
        <w:t>z</w:t>
      </w:r>
    </w:p>
    <w:p>
      <w:pPr>
        <w:spacing w:before="10" w:after="30"/>
        <w:ind w:left="340"/>
      </w:pPr>
      <w:r>
        <w:rPr>
          <w:rFonts w:ascii="Times New Roman" w:hAnsi="Times New Roman"/>
          <w:b w:val="0"/>
          <w:i w:val="0"/>
          <w:sz w:val="22"/>
          <w:u w:val="none"/>
        </w:rPr>
        <w:t>Từ quá trình trên, tính được khối lượng ethyl alcohol là: mCHOH</w:t>
      </w:r>
      <w:r>
        <w:rPr>
          <w:rFonts w:ascii="Times New Roman" w:hAnsi="Times New Roman"/>
          <w:b w:val="0"/>
          <w:i w:val="0"/>
          <w:sz w:val="22"/>
          <w:u w:val="none"/>
          <w:vertAlign w:val="subscript"/>
        </w:rPr>
        <w:t>z</w:t>
      </w:r>
      <w:r>
        <w:rPr>
          <w:rFonts w:ascii="Times New Roman" w:hAnsi="Times New Roman"/>
          <w:b w:val="0"/>
          <w:i w:val="0"/>
          <w:sz w:val="22"/>
          <w:u w:val="none"/>
        </w:rPr>
        <w:t>5~~=1000×38%×(92)/(162)×81%≈175 kg.</w:t>
      </w:r>
    </w:p>
    <w:p>
      <w:pPr>
        <w:spacing w:before="80" w:after="40"/>
      </w:pPr>
      <w:r>
        <w:rPr>
          <w:rFonts w:ascii="Times New Roman" w:hAnsi="Times New Roman"/>
          <w:b/>
          <w:color w:val="2E7D32"/>
          <w:sz w:val="23"/>
        </w:rPr>
        <w:t xml:space="preserve">Câu 315. </w:t>
      </w:r>
      <w:r>
        <w:rPr>
          <w:rFonts w:ascii="Times New Roman" w:hAnsi="Times New Roman"/>
          <w:b/>
          <w:color w:val="00695C"/>
          <w:sz w:val="21"/>
        </w:rPr>
        <w:t xml:space="preserve">[H11-C5-P3-VD-315 | Vận dụng | ĐA: 135] </w:t>
      </w:r>
      <w:r>
        <w:rPr>
          <w:rFonts w:ascii="Times New Roman" w:hAnsi="Times New Roman"/>
          <w:b w:val="0"/>
          <w:i w:val="0"/>
          <w:sz w:val="23"/>
          <w:u w:val="none"/>
        </w:rPr>
        <w:t>Tính lượng glucose (kg) cần lên men để sản xuất 100 Lcồn y tế 70</w:t>
      </w:r>
      <w:r>
        <w:rPr>
          <w:rFonts w:ascii="Times New Roman" w:hAnsi="Times New Roman"/>
          <w:b w:val="0"/>
          <w:i w:val="0"/>
          <w:sz w:val="23"/>
          <w:u w:val="none"/>
          <w:vertAlign w:val="superscript"/>
        </w:rPr>
        <w:t>o</w:t>
      </w:r>
      <w:r>
        <w:rPr>
          <w:rFonts w:ascii="Times New Roman" w:hAnsi="Times New Roman"/>
          <w:b w:val="0"/>
          <w:i w:val="0"/>
          <w:sz w:val="23"/>
          <w:u w:val="none"/>
        </w:rPr>
        <w:t>, biết hiệu suất của quá trình lên men là 80%, khối lượng riêng của ethanol là 0,789 g/mL. (Kết quả làm tròn đến hàng đơn vị).</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135</w:t>
      </w:r>
    </w:p>
    <w:p>
      <w:pPr>
        <w:spacing w:before="10" w:after="30"/>
        <w:ind w:left="340"/>
      </w:pPr>
      <w:r>
        <w:rPr>
          <w:rFonts w:ascii="Times New Roman" w:hAnsi="Times New Roman"/>
          <w:b w:val="0"/>
          <w:i w:val="0"/>
          <w:sz w:val="22"/>
          <w:u w:val="none"/>
        </w:rPr>
        <w:t>Thể tích ethanol trong cồn y tế là: 70 L = 70000 mL</w:t>
      </w:r>
    </w:p>
    <w:p>
      <w:pPr>
        <w:spacing w:before="10" w:after="30"/>
        <w:ind w:left="340"/>
      </w:pPr>
      <w:r>
        <w:rPr>
          <w:rFonts w:ascii="Times New Roman" w:hAnsi="Times New Roman"/>
          <w:b w:val="0"/>
          <w:i w:val="0"/>
          <w:sz w:val="22"/>
          <w:u w:val="none"/>
        </w:rPr>
        <w:t>Khối lượng ethanol: mCHOH</w:t>
      </w:r>
      <w:r>
        <w:rPr>
          <w:rFonts w:ascii="Times New Roman" w:hAnsi="Times New Roman"/>
          <w:b w:val="0"/>
          <w:i w:val="0"/>
          <w:sz w:val="22"/>
          <w:u w:val="none"/>
          <w:vertAlign w:val="subscript"/>
        </w:rPr>
        <w:t>z</w:t>
      </w:r>
      <w:r>
        <w:rPr>
          <w:rFonts w:ascii="Times New Roman" w:hAnsi="Times New Roman"/>
          <w:b w:val="0"/>
          <w:i w:val="0"/>
          <w:sz w:val="22"/>
          <w:u w:val="none"/>
        </w:rPr>
        <w:t>5~~=V×D=70000×0,789=55230g</w:t>
      </w:r>
    </w:p>
    <w:p>
      <w:pPr>
        <w:spacing w:before="10" w:after="30"/>
        <w:ind w:left="340"/>
      </w:pPr>
      <w:r>
        <w:rPr>
          <w:rFonts w:ascii="Times New Roman" w:hAnsi="Times New Roman"/>
          <w:b w:val="0"/>
          <w:i w:val="0"/>
          <w:sz w:val="22"/>
          <w:u w:val="none"/>
        </w:rPr>
        <w:t>Số mol ethanol thu được là: nCHOH</w:t>
      </w:r>
      <w:r>
        <w:rPr>
          <w:rFonts w:ascii="Times New Roman" w:hAnsi="Times New Roman"/>
          <w:b w:val="0"/>
          <w:i w:val="0"/>
          <w:sz w:val="22"/>
          <w:u w:val="none"/>
          <w:vertAlign w:val="subscript"/>
        </w:rPr>
        <w:t>z</w:t>
      </w:r>
      <w:r>
        <w:rPr>
          <w:rFonts w:ascii="Times New Roman" w:hAnsi="Times New Roman"/>
          <w:b w:val="0"/>
          <w:i w:val="0"/>
          <w:sz w:val="22"/>
          <w:u w:val="none"/>
        </w:rPr>
        <w:t>5~~=(55230)/(46)=1200,65mol</w:t>
      </w:r>
    </w:p>
    <w:p>
      <w:pPr>
        <w:spacing w:before="10" w:after="30"/>
        <w:ind w:left="340"/>
      </w:pPr>
      <w:r>
        <w:rPr>
          <w:rFonts w:ascii="Times New Roman" w:hAnsi="Times New Roman"/>
          <w:b w:val="0"/>
          <w:i w:val="0"/>
          <w:sz w:val="22"/>
          <w:u w:val="none"/>
        </w:rPr>
        <w:t>(C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5n</w:t>
      </w:r>
      <w:r>
        <w:rPr>
          <w:rFonts w:ascii="Times New Roman" w:hAnsi="Times New Roman"/>
          <w:b w:val="0"/>
          <w:i w:val="0"/>
          <w:sz w:val="22"/>
          <w:u w:val="none"/>
        </w:rPr>
        <w:t>)¾H,t¾</w:t>
      </w:r>
      <w:r>
        <w:rPr>
          <w:rFonts w:ascii="Times New Roman" w:hAnsi="Times New Roman"/>
          <w:b w:val="0"/>
          <w:i w:val="0"/>
          <w:sz w:val="22"/>
          <w:u w:val="none"/>
          <w:vertAlign w:val="superscript"/>
        </w:rPr>
        <w:t>+</w:t>
      </w:r>
      <w:r>
        <w:rPr>
          <w:rFonts w:ascii="Times New Roman" w:hAnsi="Times New Roman"/>
          <w:b w:val="0"/>
          <w:i w:val="0"/>
          <w:sz w:val="22"/>
          <w:u w:val="none"/>
        </w:rPr>
        <w:t>¾→</w:t>
      </w:r>
      <w:r>
        <w:rPr>
          <w:rFonts w:ascii="Times New Roman" w:hAnsi="Times New Roman"/>
          <w:b w:val="0"/>
          <w:i w:val="0"/>
          <w:sz w:val="22"/>
          <w:u w:val="none"/>
          <w:vertAlign w:val="superscript"/>
        </w:rPr>
        <w:t>0</w:t>
      </w:r>
      <w:r>
        <w:rPr>
          <w:rFonts w:ascii="Times New Roman" w:hAnsi="Times New Roman"/>
          <w:b w:val="0"/>
          <w:i w:val="0"/>
          <w:sz w:val="22"/>
          <w:u w:val="none"/>
        </w:rPr>
        <w:t>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1z</w:t>
      </w:r>
      <w:r>
        <w:rPr>
          <w:rFonts w:ascii="Times New Roman" w:hAnsi="Times New Roman"/>
          <w:b w:val="0"/>
          <w:i w:val="0"/>
          <w:sz w:val="22"/>
          <w:u w:val="none"/>
        </w:rPr>
        <w:t>O</w:t>
      </w:r>
      <w:r>
        <w:rPr>
          <w:rFonts w:ascii="Times New Roman" w:hAnsi="Times New Roman"/>
          <w:b w:val="0"/>
          <w:i w:val="0"/>
          <w:sz w:val="22"/>
          <w:u w:val="none"/>
          <w:vertAlign w:val="subscript"/>
        </w:rPr>
        <w:t>b</w:t>
      </w:r>
      <w:r>
        <w:rPr>
          <w:rFonts w:ascii="Times New Roman" w:hAnsi="Times New Roman"/>
          <w:b w:val="0"/>
          <w:i w:val="0"/>
          <w:sz w:val="22"/>
          <w:u w:val="none"/>
        </w:rPr>
        <w:t>¾</w:t>
      </w:r>
      <w:r>
        <w:rPr>
          <w:rFonts w:ascii="Times New Roman" w:hAnsi="Times New Roman"/>
          <w:b w:val="0"/>
          <w:i w:val="0"/>
          <w:sz w:val="22"/>
          <w:u w:val="none"/>
          <w:vertAlign w:val="subscript"/>
        </w:rPr>
        <w:t>3035</w:t>
      </w:r>
      <w:r>
        <w:rPr>
          <w:rFonts w:ascii="Times New Roman" w:hAnsi="Times New Roman"/>
          <w:b w:val="0"/>
          <w:i w:val="0"/>
          <w:sz w:val="22"/>
          <w:u w:val="none"/>
        </w:rPr>
        <w:t>Clª</w:t>
      </w:r>
      <w:r>
        <w:rPr>
          <w:rFonts w:ascii="Times New Roman" w:hAnsi="Times New Roman"/>
          <w:b w:val="0"/>
          <w:i w:val="0"/>
          <w:sz w:val="22"/>
          <w:u w:val="none"/>
          <w:vertAlign w:val="superscript"/>
        </w:rPr>
        <w:t>n</w:t>
      </w:r>
      <w:r>
        <w:rPr>
          <w:rFonts w:ascii="Times New Roman" w:hAnsi="Times New Roman"/>
          <w:b w:val="0"/>
          <w:i w:val="0"/>
          <w:sz w:val="22"/>
          <w:u w:val="none"/>
        </w:rPr>
        <w:t xml:space="preserve"> me</w:t>
      </w:r>
      <w:r>
        <w:rPr>
          <w:rFonts w:ascii="Times New Roman" w:hAnsi="Times New Roman"/>
          <w:b w:val="0"/>
          <w:i w:val="0"/>
          <w:sz w:val="22"/>
          <w:u w:val="none"/>
          <w:vertAlign w:val="superscript"/>
        </w:rPr>
        <w:t>n</w:t>
      </w:r>
      <w:r>
        <w:rPr>
          <w:rFonts w:ascii="Times New Roman" w:hAnsi="Times New Roman"/>
          <w:b w:val="0"/>
          <w:i w:val="0"/>
          <w:sz w:val="22"/>
          <w:u w:val="none"/>
        </w:rPr>
        <w:t>¾</w:t>
      </w:r>
      <w:r>
        <w:rPr>
          <w:rFonts w:ascii="Times New Roman" w:hAnsi="Times New Roman"/>
          <w:b w:val="0"/>
          <w:i w:val="0"/>
          <w:sz w:val="22"/>
          <w:u w:val="none"/>
          <w:vertAlign w:val="subscript"/>
        </w:rPr>
        <w:t>-</w:t>
      </w:r>
      <w:r>
        <w:rPr>
          <w:rFonts w:ascii="Times New Roman" w:hAnsi="Times New Roman"/>
          <w:b w:val="0"/>
          <w:i w:val="0"/>
          <w:sz w:val="22"/>
          <w:u w:val="none"/>
        </w:rPr>
        <w:t>¾</w:t>
      </w:r>
      <w:r>
        <w:rPr>
          <w:rFonts w:ascii="Times New Roman" w:hAnsi="Times New Roman"/>
          <w:b w:val="0"/>
          <w:i w:val="0"/>
          <w:sz w:val="22"/>
          <w:u w:val="none"/>
          <w:vertAlign w:val="subscript"/>
        </w:rPr>
        <w:t>0</w:t>
      </w:r>
      <w:r>
        <w:rPr>
          <w:rFonts w:ascii="Times New Roman" w:hAnsi="Times New Roman"/>
          <w:b w:val="0"/>
          <w:i w:val="0"/>
          <w:sz w:val="22"/>
          <w:u w:val="none"/>
        </w:rPr>
        <w:t>¾→2C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w:t>
      </w:r>
    </w:p>
    <w:p>
      <w:pPr>
        <w:spacing w:before="10" w:after="30"/>
        <w:ind w:left="340"/>
      </w:pPr>
      <w:r>
        <w:rPr>
          <w:rFonts w:ascii="Times New Roman" w:hAnsi="Times New Roman"/>
          <w:b w:val="0"/>
          <w:i w:val="0"/>
          <w:sz w:val="22"/>
          <w:u w:val="none"/>
        </w:rPr>
        <w:t xml:space="preserve">Vì hiệu suất phản ứng là 80% nên ⇒nglucose </w:t>
      </w:r>
      <w:r>
        <w:rPr>
          <w:rFonts w:ascii="Times New Roman" w:hAnsi="Times New Roman"/>
          <w:b w:val="0"/>
          <w:i w:val="0"/>
          <w:sz w:val="22"/>
          <w:u w:val="none"/>
          <w:vertAlign w:val="subscript"/>
        </w:rPr>
        <w:t>(</w:t>
      </w:r>
      <w:r>
        <w:rPr>
          <w:rFonts w:ascii="Times New Roman" w:hAnsi="Times New Roman"/>
          <w:b w:val="0"/>
          <w:i w:val="0"/>
          <w:sz w:val="22"/>
          <w:u w:val="none"/>
        </w:rPr>
        <w:t>tt</w:t>
      </w:r>
      <w:r>
        <w:rPr>
          <w:rFonts w:ascii="Times New Roman" w:hAnsi="Times New Roman"/>
          <w:b w:val="0"/>
          <w:i w:val="0"/>
          <w:sz w:val="22"/>
          <w:u w:val="none"/>
          <w:vertAlign w:val="subscript"/>
        </w:rPr>
        <w:t>)</w:t>
      </w:r>
      <w:r>
        <w:rPr>
          <w:rFonts w:ascii="Times New Roman" w:hAnsi="Times New Roman"/>
          <w:b w:val="0"/>
          <w:i w:val="0"/>
          <w:sz w:val="22"/>
          <w:u w:val="none"/>
        </w:rPr>
        <w:t>=(1200,65)/(2)×10080=750,41mol</w:t>
      </w:r>
    </w:p>
    <w:p>
      <w:pPr>
        <w:spacing w:before="10" w:after="30"/>
        <w:ind w:left="340"/>
      </w:pPr>
      <w:r>
        <w:rPr>
          <w:rFonts w:ascii="Times New Roman" w:hAnsi="Times New Roman"/>
          <w:b w:val="0"/>
          <w:i w:val="0"/>
          <w:sz w:val="22"/>
          <w:u w:val="none"/>
        </w:rPr>
        <w:t>Khối lượng glucose cần dùng là: mglucose=750,41×180=135074g=135,07kg</w:t>
      </w:r>
    </w:p>
    <w:p>
      <w:pPr>
        <w:spacing w:before="80" w:after="40"/>
      </w:pPr>
      <w:r>
        <w:rPr>
          <w:rFonts w:ascii="Times New Roman" w:hAnsi="Times New Roman"/>
          <w:b/>
          <w:color w:val="2E7D32"/>
          <w:sz w:val="23"/>
        </w:rPr>
        <w:t xml:space="preserve">Câu 316. </w:t>
      </w:r>
      <w:r>
        <w:rPr>
          <w:rFonts w:ascii="Times New Roman" w:hAnsi="Times New Roman"/>
          <w:b/>
          <w:color w:val="00695C"/>
          <w:sz w:val="21"/>
        </w:rPr>
        <w:t xml:space="preserve">[H11-C5-P3-VD-316 | Vận dụng | ĐA: 69] </w:t>
      </w:r>
      <w:r>
        <w:rPr>
          <w:rFonts w:ascii="Times New Roman" w:hAnsi="Times New Roman"/>
          <w:b w:val="0"/>
          <w:i w:val="0"/>
          <w:sz w:val="23"/>
          <w:u w:val="none"/>
        </w:rPr>
        <w:t>Ethanol sinh học được điều chế theo sơ đồ sau:</w:t>
        <w:br/>
        <w:t>(C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5n</w:t>
      </w:r>
      <w:r>
        <w:rPr>
          <w:rFonts w:ascii="Times New Roman" w:hAnsi="Times New Roman"/>
          <w:b w:val="0"/>
          <w:i w:val="0"/>
          <w:sz w:val="23"/>
          <w:u w:val="none"/>
        </w:rPr>
        <w:t>)¾H,t¾</w:t>
      </w:r>
      <w:r>
        <w:rPr>
          <w:rFonts w:ascii="Times New Roman" w:hAnsi="Times New Roman"/>
          <w:b w:val="0"/>
          <w:i w:val="0"/>
          <w:sz w:val="23"/>
          <w:u w:val="none"/>
          <w:vertAlign w:val="superscript"/>
        </w:rPr>
        <w:t>+</w:t>
      </w:r>
      <w:r>
        <w:rPr>
          <w:rFonts w:ascii="Times New Roman" w:hAnsi="Times New Roman"/>
          <w:b w:val="0"/>
          <w:i w:val="0"/>
          <w:sz w:val="23"/>
          <w:u w:val="none"/>
        </w:rPr>
        <w:t>¾→</w:t>
      </w:r>
      <w:r>
        <w:rPr>
          <w:rFonts w:ascii="Times New Roman" w:hAnsi="Times New Roman"/>
          <w:b w:val="0"/>
          <w:i w:val="0"/>
          <w:sz w:val="23"/>
          <w:u w:val="none"/>
          <w:vertAlign w:val="superscript"/>
        </w:rPr>
        <w:t>0</w:t>
      </w:r>
      <w:r>
        <w:rPr>
          <w:rFonts w:ascii="Times New Roman" w:hAnsi="Times New Roman"/>
          <w:b w:val="0"/>
          <w:i w:val="0"/>
          <w:sz w:val="23"/>
          <w:u w:val="none"/>
        </w:rPr>
        <w:t>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1z</w:t>
      </w:r>
      <w:r>
        <w:rPr>
          <w:rFonts w:ascii="Times New Roman" w:hAnsi="Times New Roman"/>
          <w:b w:val="0"/>
          <w:i w:val="0"/>
          <w:sz w:val="23"/>
          <w:u w:val="none"/>
        </w:rPr>
        <w:t>O</w:t>
      </w:r>
      <w:r>
        <w:rPr>
          <w:rFonts w:ascii="Times New Roman" w:hAnsi="Times New Roman"/>
          <w:b w:val="0"/>
          <w:i w:val="0"/>
          <w:sz w:val="23"/>
          <w:u w:val="none"/>
          <w:vertAlign w:val="subscript"/>
        </w:rPr>
        <w:t>b</w:t>
      </w:r>
      <w:r>
        <w:rPr>
          <w:rFonts w:ascii="Times New Roman" w:hAnsi="Times New Roman"/>
          <w:b w:val="0"/>
          <w:i w:val="0"/>
          <w:sz w:val="23"/>
          <w:u w:val="none"/>
        </w:rPr>
        <w:t>¾</w:t>
      </w:r>
      <w:r>
        <w:rPr>
          <w:rFonts w:ascii="Times New Roman" w:hAnsi="Times New Roman"/>
          <w:b w:val="0"/>
          <w:i w:val="0"/>
          <w:sz w:val="23"/>
          <w:u w:val="none"/>
          <w:vertAlign w:val="subscript"/>
        </w:rPr>
        <w:t>3035</w:t>
      </w:r>
      <w:r>
        <w:rPr>
          <w:rFonts w:ascii="Times New Roman" w:hAnsi="Times New Roman"/>
          <w:b w:val="0"/>
          <w:i w:val="0"/>
          <w:sz w:val="23"/>
          <w:u w:val="none"/>
        </w:rPr>
        <w:t>Clª</w:t>
      </w:r>
      <w:r>
        <w:rPr>
          <w:rFonts w:ascii="Times New Roman" w:hAnsi="Times New Roman"/>
          <w:b w:val="0"/>
          <w:i w:val="0"/>
          <w:sz w:val="23"/>
          <w:u w:val="none"/>
          <w:vertAlign w:val="superscript"/>
        </w:rPr>
        <w:t>n</w:t>
      </w:r>
      <w:r>
        <w:rPr>
          <w:rFonts w:ascii="Times New Roman" w:hAnsi="Times New Roman"/>
          <w:b w:val="0"/>
          <w:i w:val="0"/>
          <w:sz w:val="23"/>
          <w:u w:val="none"/>
        </w:rPr>
        <w:t xml:space="preserve"> me</w:t>
      </w:r>
      <w:r>
        <w:rPr>
          <w:rFonts w:ascii="Times New Roman" w:hAnsi="Times New Roman"/>
          <w:b w:val="0"/>
          <w:i w:val="0"/>
          <w:sz w:val="23"/>
          <w:u w:val="none"/>
          <w:vertAlign w:val="superscript"/>
        </w:rPr>
        <w:t>n</w:t>
      </w:r>
      <w:r>
        <w:rPr>
          <w:rFonts w:ascii="Times New Roman" w:hAnsi="Times New Roman"/>
          <w:b w:val="0"/>
          <w:i w:val="0"/>
          <w:sz w:val="23"/>
          <w:u w:val="none"/>
        </w:rPr>
        <w:t>¾</w:t>
      </w:r>
      <w:r>
        <w:rPr>
          <w:rFonts w:ascii="Times New Roman" w:hAnsi="Times New Roman"/>
          <w:b w:val="0"/>
          <w:i w:val="0"/>
          <w:sz w:val="23"/>
          <w:u w:val="none"/>
          <w:vertAlign w:val="subscript"/>
        </w:rPr>
        <w:t>-</w:t>
      </w:r>
      <w:r>
        <w:rPr>
          <w:rFonts w:ascii="Times New Roman" w:hAnsi="Times New Roman"/>
          <w:b w:val="0"/>
          <w:i w:val="0"/>
          <w:sz w:val="23"/>
          <w:u w:val="none"/>
        </w:rPr>
        <w:t>¾</w:t>
      </w:r>
      <w:r>
        <w:rPr>
          <w:rFonts w:ascii="Times New Roman" w:hAnsi="Times New Roman"/>
          <w:b w:val="0"/>
          <w:i w:val="0"/>
          <w:sz w:val="23"/>
          <w:u w:val="none"/>
          <w:vertAlign w:val="subscript"/>
        </w:rPr>
        <w:t>0</w:t>
      </w:r>
      <w:r>
        <w:rPr>
          <w:rFonts w:ascii="Times New Roman" w:hAnsi="Times New Roman"/>
          <w:b w:val="0"/>
          <w:i w:val="0"/>
          <w:sz w:val="23"/>
          <w:u w:val="none"/>
        </w:rPr>
        <w:t>¾→C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br/>
        <w:t>Sử dụng 16,2 tấn mùn cưa có chứa 50% là cellulose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w:t>
      </w:r>
      <w:r>
        <w:rPr>
          <w:rFonts w:ascii="Times New Roman" w:hAnsi="Times New Roman"/>
          <w:b w:val="0"/>
          <w:i w:val="0"/>
          <w:sz w:val="23"/>
          <w:u w:val="none"/>
          <w:vertAlign w:val="subscript"/>
        </w:rPr>
        <w:t>n</w:t>
      </w:r>
      <w:r>
        <w:rPr>
          <w:rFonts w:ascii="Times New Roman" w:hAnsi="Times New Roman"/>
          <w:b w:val="0"/>
          <w:i w:val="0"/>
          <w:sz w:val="23"/>
          <w:u w:val="none"/>
        </w:rPr>
        <w:t xml:space="preserve"> về khối lượng để điều chế ethanol. Lượng ethanol thu được đem pha chế tạo V (m</w:t>
      </w:r>
      <w:r>
        <w:rPr>
          <w:rFonts w:ascii="Times New Roman" w:hAnsi="Times New Roman"/>
          <w:b w:val="0"/>
          <w:i w:val="0"/>
          <w:sz w:val="23"/>
          <w:u w:val="none"/>
          <w:vertAlign w:val="superscript"/>
        </w:rPr>
        <w:t>3</w:t>
      </w:r>
      <w:r>
        <w:rPr>
          <w:rFonts w:ascii="Times New Roman" w:hAnsi="Times New Roman"/>
          <w:b w:val="0"/>
          <w:i w:val="0"/>
          <w:sz w:val="23"/>
          <w:u w:val="none"/>
        </w:rPr>
        <w:t>) xăng E</w:t>
      </w:r>
      <w:r>
        <w:rPr>
          <w:rFonts w:ascii="Times New Roman" w:hAnsi="Times New Roman"/>
          <w:b w:val="0"/>
          <w:i w:val="0"/>
          <w:sz w:val="23"/>
          <w:u w:val="none"/>
          <w:vertAlign w:val="subscript"/>
        </w:rPr>
        <w:t>5</w:t>
      </w:r>
      <w:r>
        <w:rPr>
          <w:rFonts w:ascii="Times New Roman" w:hAnsi="Times New Roman"/>
          <w:b w:val="0"/>
          <w:i w:val="0"/>
          <w:sz w:val="23"/>
          <w:u w:val="none"/>
        </w:rPr>
        <w:t xml:space="preserve"> (có chứa 5% thể tích ethanol). Tính giá trị của V, biết khối lượng riêng của ethanol là 0,8 kg/L và hiệu suất cả quá trình là 60%. (Kết quả làm tròn đến hàng phần mười).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69</w:t>
      </w:r>
    </w:p>
    <w:p>
      <w:pPr>
        <w:spacing w:before="10" w:after="30"/>
        <w:ind w:left="340"/>
      </w:pPr>
      <w:r>
        <w:rPr>
          <w:rFonts w:ascii="Times New Roman" w:hAnsi="Times New Roman"/>
          <w:b w:val="0"/>
          <w:i w:val="0"/>
          <w:sz w:val="22"/>
          <w:u w:val="none"/>
        </w:rPr>
        <w:t>Phương trình hóa học chuyển hóa:</w:t>
      </w:r>
    </w:p>
    <w:p>
      <w:pPr>
        <w:spacing w:before="10" w:after="30"/>
        <w:ind w:left="340"/>
      </w:pPr>
      <w:r>
        <w:rPr>
          <w:rFonts w:ascii="Times New Roman" w:hAnsi="Times New Roman"/>
          <w:b w:val="0"/>
          <w:i w:val="0"/>
          <w:sz w:val="22"/>
          <w:u w:val="none"/>
        </w:rPr>
        <w:t>Thủy phân cellulose:(C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5n</w:t>
      </w:r>
      <w:r>
        <w:rPr>
          <w:rFonts w:ascii="Times New Roman" w:hAnsi="Times New Roman"/>
          <w:b w:val="0"/>
          <w:i w:val="0"/>
          <w:sz w:val="22"/>
          <w:u w:val="none"/>
        </w:rPr>
        <w:t>)+nH</w:t>
      </w:r>
      <w:r>
        <w:rPr>
          <w:rFonts w:ascii="Times New Roman" w:hAnsi="Times New Roman"/>
          <w:b w:val="0"/>
          <w:i w:val="0"/>
          <w:sz w:val="22"/>
          <w:u w:val="none"/>
          <w:vertAlign w:val="subscript"/>
        </w:rPr>
        <w:t>z</w:t>
      </w:r>
      <w:r>
        <w:rPr>
          <w:rFonts w:ascii="Times New Roman" w:hAnsi="Times New Roman"/>
          <w:b w:val="0"/>
          <w:i w:val="0"/>
          <w:sz w:val="22"/>
          <w:u w:val="none"/>
        </w:rPr>
        <w:t>O¾H,t¾</w:t>
      </w:r>
      <w:r>
        <w:rPr>
          <w:rFonts w:ascii="Times New Roman" w:hAnsi="Times New Roman"/>
          <w:b w:val="0"/>
          <w:i w:val="0"/>
          <w:sz w:val="22"/>
          <w:u w:val="none"/>
          <w:vertAlign w:val="superscript"/>
        </w:rPr>
        <w:t>+</w:t>
      </w:r>
      <w:r>
        <w:rPr>
          <w:rFonts w:ascii="Times New Roman" w:hAnsi="Times New Roman"/>
          <w:b w:val="0"/>
          <w:i w:val="0"/>
          <w:sz w:val="22"/>
          <w:u w:val="none"/>
        </w:rPr>
        <w:t>°¾→nC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1z</w:t>
      </w:r>
      <w:r>
        <w:rPr>
          <w:rFonts w:ascii="Times New Roman" w:hAnsi="Times New Roman"/>
          <w:b w:val="0"/>
          <w:i w:val="0"/>
          <w:sz w:val="22"/>
          <w:u w:val="none"/>
        </w:rPr>
        <w:t>O</w:t>
      </w:r>
      <w:r>
        <w:rPr>
          <w:rFonts w:ascii="Times New Roman" w:hAnsi="Times New Roman"/>
          <w:b w:val="0"/>
          <w:i w:val="0"/>
          <w:sz w:val="22"/>
          <w:u w:val="none"/>
          <w:vertAlign w:val="subscript"/>
        </w:rPr>
        <w:t>b</w:t>
      </w:r>
    </w:p>
    <w:p>
      <w:pPr>
        <w:spacing w:before="10" w:after="30"/>
        <w:ind w:left="340"/>
      </w:pPr>
      <w:r>
        <w:rPr>
          <w:rFonts w:ascii="Times New Roman" w:hAnsi="Times New Roman"/>
          <w:b w:val="0"/>
          <w:i w:val="0"/>
          <w:sz w:val="22"/>
          <w:u w:val="none"/>
        </w:rPr>
        <w:t>Lên men glucose thành ethanol:C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1z</w:t>
      </w:r>
      <w:r>
        <w:rPr>
          <w:rFonts w:ascii="Times New Roman" w:hAnsi="Times New Roman"/>
          <w:b w:val="0"/>
          <w:i w:val="0"/>
          <w:sz w:val="22"/>
          <w:u w:val="none"/>
        </w:rPr>
        <w:t>O</w:t>
      </w:r>
      <w:r>
        <w:rPr>
          <w:rFonts w:ascii="Times New Roman" w:hAnsi="Times New Roman"/>
          <w:b w:val="0"/>
          <w:i w:val="0"/>
          <w:sz w:val="22"/>
          <w:u w:val="none"/>
          <w:vertAlign w:val="subscript"/>
        </w:rPr>
        <w:t>b</w:t>
      </w:r>
      <w:r>
        <w:rPr>
          <w:rFonts w:ascii="Times New Roman" w:hAnsi="Times New Roman"/>
          <w:b w:val="0"/>
          <w:i w:val="0"/>
          <w:sz w:val="22"/>
          <w:u w:val="none"/>
        </w:rPr>
        <w:t>¾me</w:t>
      </w:r>
      <w:r>
        <w:rPr>
          <w:rFonts w:ascii="Times New Roman" w:hAnsi="Times New Roman"/>
          <w:b w:val="0"/>
          <w:i w:val="0"/>
          <w:sz w:val="22"/>
          <w:u w:val="none"/>
          <w:vertAlign w:val="superscript"/>
        </w:rPr>
        <w:t>n</w:t>
      </w:r>
      <w:r>
        <w:rPr>
          <w:rFonts w:ascii="Times New Roman" w:hAnsi="Times New Roman"/>
          <w:b w:val="0"/>
          <w:i w:val="0"/>
          <w:sz w:val="22"/>
          <w:u w:val="none"/>
        </w:rPr>
        <w:t>¾,</w:t>
      </w:r>
      <w:r>
        <w:rPr>
          <w:rFonts w:ascii="Times New Roman" w:hAnsi="Times New Roman"/>
          <w:b w:val="0"/>
          <w:i w:val="0"/>
          <w:sz w:val="22"/>
          <w:u w:val="none"/>
          <w:vertAlign w:val="superscript"/>
        </w:rPr>
        <w:t>3035</w:t>
      </w:r>
      <w:r>
        <w:rPr>
          <w:rFonts w:ascii="Times New Roman" w:hAnsi="Times New Roman"/>
          <w:b w:val="0"/>
          <w:i w:val="0"/>
          <w:sz w:val="22"/>
          <w:u w:val="none"/>
        </w:rPr>
        <w:t>¾</w:t>
      </w:r>
      <w:r>
        <w:rPr>
          <w:rFonts w:ascii="Times New Roman" w:hAnsi="Times New Roman"/>
          <w:b w:val="0"/>
          <w:i w:val="0"/>
          <w:sz w:val="22"/>
          <w:u w:val="none"/>
          <w:vertAlign w:val="superscript"/>
        </w:rPr>
        <w:t>-</w:t>
      </w:r>
      <w:r>
        <w:rPr>
          <w:rFonts w:ascii="Times New Roman" w:hAnsi="Times New Roman"/>
          <w:b w:val="0"/>
          <w:i w:val="0"/>
          <w:sz w:val="22"/>
          <w:u w:val="none"/>
        </w:rPr>
        <w:t>¾°C¾→2C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+ 2CO</w:t>
      </w:r>
      <w:r>
        <w:rPr>
          <w:rFonts w:ascii="Times New Roman" w:hAnsi="Times New Roman"/>
          <w:b w:val="0"/>
          <w:i w:val="0"/>
          <w:sz w:val="22"/>
          <w:u w:val="none"/>
          <w:vertAlign w:val="subscript"/>
        </w:rPr>
        <w:t>z</w:t>
      </w:r>
    </w:p>
    <w:p>
      <w:pPr>
        <w:spacing w:before="10" w:after="30"/>
        <w:ind w:left="340"/>
      </w:pPr>
      <w:r>
        <w:rPr>
          <w:rFonts w:ascii="Times New Roman" w:hAnsi="Times New Roman"/>
          <w:b w:val="0"/>
          <w:i w:val="0"/>
          <w:sz w:val="22"/>
          <w:u w:val="none"/>
        </w:rPr>
        <w:t>Tính thể tích V xăng E</w:t>
      </w:r>
      <w:r>
        <w:rPr>
          <w:rFonts w:ascii="Times New Roman" w:hAnsi="Times New Roman"/>
          <w:b w:val="0"/>
          <w:i w:val="0"/>
          <w:sz w:val="22"/>
          <w:u w:val="none"/>
          <w:vertAlign w:val="subscript"/>
        </w:rPr>
        <w:t>5</w:t>
      </w:r>
      <w:r>
        <w:rPr>
          <w:rFonts w:ascii="Times New Roman" w:hAnsi="Times New Roman"/>
          <w:b w:val="0"/>
          <w:i w:val="0"/>
          <w:sz w:val="22"/>
          <w:u w:val="none"/>
        </w:rPr>
        <w:t xml:space="preserve"> điều chế được</w:t>
      </w:r>
    </w:p>
    <w:p>
      <w:pPr>
        <w:spacing w:before="10" w:after="30"/>
        <w:ind w:left="340"/>
      </w:pPr>
      <w:r>
        <w:rPr>
          <w:rFonts w:ascii="Times New Roman" w:hAnsi="Times New Roman"/>
          <w:b w:val="0"/>
          <w:i w:val="0"/>
          <w:sz w:val="22"/>
          <w:u w:val="none"/>
        </w:rPr>
        <w:t>Tính số mol cellulose: n=(8100×1000)/(162)≈50000mol</w:t>
      </w:r>
    </w:p>
    <w:p>
      <w:pPr>
        <w:spacing w:before="10" w:after="30"/>
        <w:ind w:left="340"/>
      </w:pPr>
      <w:r>
        <w:rPr>
          <w:rFonts w:ascii="Times New Roman" w:hAnsi="Times New Roman"/>
          <w:b w:val="0"/>
          <w:i w:val="0"/>
          <w:sz w:val="22"/>
          <w:u w:val="none"/>
        </w:rPr>
        <w:t>Tính số mol ethanol thu được theo sơ đồ: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)¾¾→C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1z</w:t>
      </w:r>
      <w:r>
        <w:rPr>
          <w:rFonts w:ascii="Times New Roman" w:hAnsi="Times New Roman"/>
          <w:b w:val="0"/>
          <w:i w:val="0"/>
          <w:sz w:val="22"/>
          <w:u w:val="none"/>
        </w:rPr>
        <w:t>O</w:t>
      </w:r>
      <w:r>
        <w:rPr>
          <w:rFonts w:ascii="Times New Roman" w:hAnsi="Times New Roman"/>
          <w:b w:val="0"/>
          <w:i w:val="0"/>
          <w:sz w:val="22"/>
          <w:u w:val="none"/>
          <w:vertAlign w:val="subscript"/>
        </w:rPr>
        <w:t>b</w:t>
      </w:r>
      <w:r>
        <w:rPr>
          <w:rFonts w:ascii="Times New Roman" w:hAnsi="Times New Roman"/>
          <w:b w:val="0"/>
          <w:i w:val="0"/>
          <w:sz w:val="22"/>
          <w:u w:val="none"/>
        </w:rPr>
        <w:t>¾¾→2C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w:t>
      </w:r>
    </w:p>
    <w:p>
      <w:pPr>
        <w:spacing w:before="10" w:after="30"/>
        <w:ind w:left="340"/>
      </w:pPr>
      <w:r>
        <w:rPr>
          <w:rFonts w:ascii="Times New Roman" w:hAnsi="Times New Roman"/>
          <w:b w:val="0"/>
          <w:i w:val="0"/>
          <w:sz w:val="22"/>
          <w:u w:val="none"/>
        </w:rPr>
        <w:t>⇒nCHOH</w:t>
      </w:r>
      <w:r>
        <w:rPr>
          <w:rFonts w:ascii="Times New Roman" w:hAnsi="Times New Roman"/>
          <w:b w:val="0"/>
          <w:i w:val="0"/>
          <w:sz w:val="22"/>
          <w:u w:val="none"/>
          <w:vertAlign w:val="subscript"/>
        </w:rPr>
        <w:t>(</w:t>
      </w:r>
      <w:r>
        <w:rPr>
          <w:rFonts w:ascii="Times New Roman" w:hAnsi="Times New Roman"/>
          <w:b w:val="0"/>
          <w:i w:val="0"/>
          <w:sz w:val="22"/>
          <w:u w:val="none"/>
        </w:rPr>
        <w:t>lt</w:t>
      </w:r>
      <w:r>
        <w:rPr>
          <w:rFonts w:ascii="Times New Roman" w:hAnsi="Times New Roman"/>
          <w:b w:val="0"/>
          <w:i w:val="0"/>
          <w:sz w:val="22"/>
          <w:u w:val="none"/>
          <w:vertAlign w:val="subscript"/>
        </w:rPr>
        <w:t>)z</w:t>
      </w:r>
      <w:r>
        <w:rPr>
          <w:rFonts w:ascii="Times New Roman" w:hAnsi="Times New Roman"/>
          <w:b w:val="0"/>
          <w:i w:val="0"/>
          <w:sz w:val="22"/>
          <w:u w:val="none"/>
        </w:rPr>
        <w:t>5~~= 2×50000 =100000mol</w:t>
      </w:r>
    </w:p>
    <w:p>
      <w:pPr>
        <w:spacing w:before="10" w:after="30"/>
        <w:ind w:left="340"/>
      </w:pPr>
      <w:r>
        <w:rPr>
          <w:rFonts w:ascii="Times New Roman" w:hAnsi="Times New Roman"/>
          <w:b w:val="0"/>
          <w:i w:val="0"/>
          <w:sz w:val="22"/>
          <w:u w:val="none"/>
        </w:rPr>
        <w:t>Áp dụng hiệu suất: n</w:t>
      </w:r>
      <w:r>
        <w:rPr>
          <w:rFonts w:ascii="Times New Roman" w:hAnsi="Times New Roman"/>
          <w:b w:val="0"/>
          <w:i w:val="0"/>
          <w:sz w:val="22"/>
          <w:u w:val="none"/>
          <w:vertAlign w:val="subscript"/>
        </w:rPr>
        <w:t>(</w:t>
      </w:r>
      <w:r>
        <w:rPr>
          <w:rFonts w:ascii="Times New Roman" w:hAnsi="Times New Roman"/>
          <w:b w:val="0"/>
          <w:i w:val="0"/>
          <w:sz w:val="22"/>
          <w:u w:val="none"/>
        </w:rPr>
        <w:t>tt</w:t>
      </w:r>
      <w:r>
        <w:rPr>
          <w:rFonts w:ascii="Times New Roman" w:hAnsi="Times New Roman"/>
          <w:b w:val="0"/>
          <w:i w:val="0"/>
          <w:sz w:val="22"/>
          <w:u w:val="none"/>
          <w:vertAlign w:val="subscript"/>
        </w:rPr>
        <w:t>)</w:t>
      </w:r>
      <w:r>
        <w:rPr>
          <w:rFonts w:ascii="Times New Roman" w:hAnsi="Times New Roman"/>
          <w:b w:val="0"/>
          <w:i w:val="0"/>
          <w:sz w:val="22"/>
          <w:u w:val="none"/>
        </w:rPr>
        <w:t>=100000×60%=60000mol</w:t>
      </w:r>
    </w:p>
    <w:p>
      <w:pPr>
        <w:spacing w:before="10" w:after="30"/>
        <w:ind w:left="340"/>
      </w:pPr>
      <w:r>
        <w:rPr>
          <w:rFonts w:ascii="Times New Roman" w:hAnsi="Times New Roman"/>
          <w:b w:val="0"/>
          <w:i w:val="0"/>
          <w:sz w:val="22"/>
          <w:u w:val="none"/>
        </w:rPr>
        <w:t>Tính khối lượng ethanol: m=60000×46=2760000g=2760kg</w:t>
      </w:r>
    </w:p>
    <w:p>
      <w:pPr>
        <w:spacing w:before="10" w:after="30"/>
        <w:ind w:left="340"/>
      </w:pPr>
      <w:r>
        <w:rPr>
          <w:rFonts w:ascii="Times New Roman" w:hAnsi="Times New Roman"/>
          <w:b w:val="0"/>
          <w:i w:val="0"/>
          <w:sz w:val="22"/>
          <w:u w:val="none"/>
        </w:rPr>
        <w:t>Tính thể tích ethanol: Veth</w:t>
      </w:r>
      <w:r>
        <w:rPr>
          <w:rFonts w:ascii="Times New Roman" w:hAnsi="Times New Roman"/>
          <w:b w:val="0"/>
          <w:i w:val="0"/>
          <w:sz w:val="22"/>
          <w:u w:val="none"/>
          <w:vertAlign w:val="subscript"/>
        </w:rPr>
        <w:t>an</w:t>
      </w:r>
      <w:r>
        <w:rPr>
          <w:rFonts w:ascii="Times New Roman" w:hAnsi="Times New Roman"/>
          <w:b w:val="0"/>
          <w:i w:val="0"/>
          <w:sz w:val="22"/>
          <w:u w:val="none"/>
        </w:rPr>
        <w:t>ol=(2760)/(0,8)=3450L</w:t>
      </w:r>
    </w:p>
    <w:p>
      <w:pPr>
        <w:spacing w:before="10" w:after="30"/>
        <w:ind w:left="340"/>
      </w:pPr>
      <w:r>
        <w:rPr>
          <w:rFonts w:ascii="Times New Roman" w:hAnsi="Times New Roman"/>
          <w:b w:val="0"/>
          <w:i w:val="0"/>
          <w:sz w:val="22"/>
          <w:u w:val="none"/>
        </w:rPr>
        <w:t>Tính thể tích xăng E</w:t>
      </w:r>
      <w:r>
        <w:rPr>
          <w:rFonts w:ascii="Times New Roman" w:hAnsi="Times New Roman"/>
          <w:b w:val="0"/>
          <w:i w:val="0"/>
          <w:sz w:val="22"/>
          <w:u w:val="none"/>
          <w:vertAlign w:val="subscript"/>
        </w:rPr>
        <w:t>5</w:t>
      </w:r>
      <w:r>
        <w:rPr>
          <w:rFonts w:ascii="Times New Roman" w:hAnsi="Times New Roman"/>
          <w:b w:val="0"/>
          <w:i w:val="0"/>
          <w:sz w:val="22"/>
          <w:u w:val="none"/>
        </w:rPr>
        <w:t xml:space="preserve"> (E</w:t>
      </w:r>
      <w:r>
        <w:rPr>
          <w:rFonts w:ascii="Times New Roman" w:hAnsi="Times New Roman"/>
          <w:b w:val="0"/>
          <w:i w:val="0"/>
          <w:sz w:val="22"/>
          <w:u w:val="none"/>
          <w:vertAlign w:val="subscript"/>
        </w:rPr>
        <w:t>5</w:t>
      </w:r>
      <w:r>
        <w:rPr>
          <w:rFonts w:ascii="Times New Roman" w:hAnsi="Times New Roman"/>
          <w:b w:val="0"/>
          <w:i w:val="0"/>
          <w:sz w:val="22"/>
          <w:u w:val="none"/>
        </w:rPr>
        <w:t xml:space="preserve"> chứa 5% ethanol theo thể tích):</w:t>
      </w:r>
    </w:p>
    <w:p>
      <w:pPr>
        <w:spacing w:before="10" w:after="30"/>
        <w:ind w:left="340"/>
      </w:pPr>
      <w:r>
        <w:rPr>
          <w:rFonts w:ascii="Times New Roman" w:hAnsi="Times New Roman"/>
          <w:b w:val="0"/>
          <w:i w:val="0"/>
          <w:sz w:val="22"/>
          <w:u w:val="none"/>
        </w:rPr>
        <w:t>VEth</w:t>
      </w:r>
      <w:r>
        <w:rPr>
          <w:rFonts w:ascii="Times New Roman" w:hAnsi="Times New Roman"/>
          <w:b w:val="0"/>
          <w:i w:val="0"/>
          <w:sz w:val="22"/>
          <w:u w:val="none"/>
          <w:vertAlign w:val="subscript"/>
        </w:rPr>
        <w:t>an</w:t>
      </w:r>
      <w:r>
        <w:rPr>
          <w:rFonts w:ascii="Times New Roman" w:hAnsi="Times New Roman"/>
          <w:b w:val="0"/>
          <w:i w:val="0"/>
          <w:sz w:val="22"/>
          <w:u w:val="none"/>
        </w:rPr>
        <w:t>ol= 5%VE</w:t>
      </w:r>
      <w:r>
        <w:rPr>
          <w:rFonts w:ascii="Times New Roman" w:hAnsi="Times New Roman"/>
          <w:b w:val="0"/>
          <w:i w:val="0"/>
          <w:sz w:val="22"/>
          <w:u w:val="none"/>
          <w:vertAlign w:val="subscript"/>
        </w:rPr>
        <w:t>5</w:t>
      </w:r>
      <w:r>
        <w:rPr>
          <w:rFonts w:ascii="Times New Roman" w:hAnsi="Times New Roman"/>
          <w:b w:val="0"/>
          <w:i w:val="0"/>
          <w:sz w:val="22"/>
          <w:u w:val="none"/>
        </w:rPr>
        <w:t>⇒VE</w:t>
      </w:r>
      <w:r>
        <w:rPr>
          <w:rFonts w:ascii="Times New Roman" w:hAnsi="Times New Roman"/>
          <w:b w:val="0"/>
          <w:i w:val="0"/>
          <w:sz w:val="22"/>
          <w:u w:val="none"/>
          <w:vertAlign w:val="subscript"/>
        </w:rPr>
        <w:t>5</w:t>
      </w:r>
      <w:r>
        <w:rPr>
          <w:rFonts w:ascii="Times New Roman" w:hAnsi="Times New Roman"/>
          <w:b w:val="0"/>
          <w:i w:val="0"/>
          <w:sz w:val="22"/>
          <w:u w:val="none"/>
        </w:rPr>
        <w:t>=(3450)/(5%)=34500,05=69000L= 69 m</w:t>
      </w:r>
      <w:r>
        <w:rPr>
          <w:rFonts w:ascii="Times New Roman" w:hAnsi="Times New Roman"/>
          <w:b w:val="0"/>
          <w:i w:val="0"/>
          <w:sz w:val="22"/>
          <w:u w:val="none"/>
          <w:vertAlign w:val="superscript"/>
        </w:rPr>
        <w:t>3</w:t>
      </w:r>
    </w:p>
    <w:p>
      <w:pPr>
        <w:spacing w:before="80" w:after="40"/>
      </w:pPr>
      <w:r>
        <w:rPr>
          <w:rFonts w:ascii="Times New Roman" w:hAnsi="Times New Roman"/>
          <w:b/>
          <w:color w:val="2E7D32"/>
          <w:sz w:val="23"/>
        </w:rPr>
        <w:t xml:space="preserve">Câu 317. </w:t>
      </w:r>
      <w:r>
        <w:rPr>
          <w:rFonts w:ascii="Times New Roman" w:hAnsi="Times New Roman"/>
          <w:b/>
          <w:color w:val="00695C"/>
          <w:sz w:val="21"/>
        </w:rPr>
        <w:t xml:space="preserve">[H11-C5-P3-VD-317 | Vận dụng | ĐA: 7558] </w:t>
      </w:r>
      <w:r>
        <w:rPr>
          <w:rFonts w:ascii="Times New Roman" w:hAnsi="Times New Roman"/>
          <w:b w:val="0"/>
          <w:i w:val="0"/>
          <w:sz w:val="23"/>
          <w:u w:val="none"/>
        </w:rPr>
        <w:t>Từ 1 tấn tinh bột ngô có thể sản xuất được bao nhiêu lít xăng E</w:t>
      </w:r>
      <w:r>
        <w:rPr>
          <w:rFonts w:ascii="Times New Roman" w:hAnsi="Times New Roman"/>
          <w:b w:val="0"/>
          <w:i w:val="0"/>
          <w:sz w:val="23"/>
          <w:u w:val="none"/>
          <w:vertAlign w:val="subscript"/>
        </w:rPr>
        <w:t>5</w:t>
      </w:r>
      <w:r>
        <w:rPr>
          <w:rFonts w:ascii="Times New Roman" w:hAnsi="Times New Roman"/>
          <w:b w:val="0"/>
          <w:i w:val="0"/>
          <w:sz w:val="23"/>
          <w:u w:val="none"/>
        </w:rPr>
        <w:t xml:space="preserve"> (chứa 5% ethanol về thể tích), biết tinh bột ngô chứa 75% tinh bột, hiệu suất chung của cả quá trình điều chế ethanol là 70%, khối lượng riêng của ethanol là 0,789 g/mL. (Kết quả làm tròn đến hàng đơn vị).</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7558</w:t>
      </w:r>
    </w:p>
    <w:p>
      <w:pPr>
        <w:spacing w:before="10" w:after="30"/>
        <w:ind w:left="340"/>
      </w:pPr>
      <w:r>
        <w:rPr>
          <w:rFonts w:ascii="Times New Roman" w:hAnsi="Times New Roman"/>
          <w:b w:val="0"/>
          <w:i w:val="0"/>
          <w:sz w:val="22"/>
          <w:u w:val="none"/>
        </w:rPr>
        <w:t>Tính số mol tinh bột: n=(750000)/(162)≈4629,6mol</w:t>
      </w:r>
    </w:p>
    <w:p>
      <w:pPr>
        <w:spacing w:before="10" w:after="30"/>
        <w:ind w:left="340"/>
      </w:pPr>
      <w:r>
        <w:rPr>
          <w:rFonts w:ascii="Times New Roman" w:hAnsi="Times New Roman"/>
          <w:b w:val="0"/>
          <w:i w:val="0"/>
          <w:sz w:val="22"/>
          <w:u w:val="none"/>
        </w:rPr>
        <w:t>Tính số mol ethanol thu được: nCHOH</w:t>
      </w:r>
      <w:r>
        <w:rPr>
          <w:rFonts w:ascii="Times New Roman" w:hAnsi="Times New Roman"/>
          <w:b w:val="0"/>
          <w:i w:val="0"/>
          <w:sz w:val="22"/>
          <w:u w:val="none"/>
          <w:vertAlign w:val="subscript"/>
        </w:rPr>
        <w:t>(</w:t>
      </w:r>
      <w:r>
        <w:rPr>
          <w:rFonts w:ascii="Times New Roman" w:hAnsi="Times New Roman"/>
          <w:b w:val="0"/>
          <w:i w:val="0"/>
          <w:sz w:val="22"/>
          <w:u w:val="none"/>
        </w:rPr>
        <w:t>lt</w:t>
      </w:r>
      <w:r>
        <w:rPr>
          <w:rFonts w:ascii="Times New Roman" w:hAnsi="Times New Roman"/>
          <w:b w:val="0"/>
          <w:i w:val="0"/>
          <w:sz w:val="22"/>
          <w:u w:val="none"/>
          <w:vertAlign w:val="subscript"/>
        </w:rPr>
        <w:t>)z</w:t>
      </w:r>
      <w:r>
        <w:rPr>
          <w:rFonts w:ascii="Times New Roman" w:hAnsi="Times New Roman"/>
          <w:b w:val="0"/>
          <w:i w:val="0"/>
          <w:sz w:val="22"/>
          <w:u w:val="none"/>
        </w:rPr>
        <w:t>5~~=2×4629,6=9259,3mol</w:t>
      </w:r>
    </w:p>
    <w:p>
      <w:pPr>
        <w:spacing w:before="10" w:after="30"/>
        <w:ind w:left="340"/>
      </w:pPr>
      <w:r>
        <w:rPr>
          <w:rFonts w:ascii="Times New Roman" w:hAnsi="Times New Roman"/>
          <w:b w:val="0"/>
          <w:i w:val="0"/>
          <w:sz w:val="22"/>
          <w:u w:val="none"/>
        </w:rPr>
        <w:t>Áp dụng hiệu suất: n</w:t>
      </w:r>
      <w:r>
        <w:rPr>
          <w:rFonts w:ascii="Times New Roman" w:hAnsi="Times New Roman"/>
          <w:b w:val="0"/>
          <w:i w:val="0"/>
          <w:sz w:val="22"/>
          <w:u w:val="none"/>
          <w:vertAlign w:val="subscript"/>
        </w:rPr>
        <w:t>(</w:t>
      </w:r>
      <w:r>
        <w:rPr>
          <w:rFonts w:ascii="Times New Roman" w:hAnsi="Times New Roman"/>
          <w:b w:val="0"/>
          <w:i w:val="0"/>
          <w:sz w:val="22"/>
          <w:u w:val="none"/>
        </w:rPr>
        <w:t>tt</w:t>
      </w:r>
      <w:r>
        <w:rPr>
          <w:rFonts w:ascii="Times New Roman" w:hAnsi="Times New Roman"/>
          <w:b w:val="0"/>
          <w:i w:val="0"/>
          <w:sz w:val="22"/>
          <w:u w:val="none"/>
          <w:vertAlign w:val="subscript"/>
        </w:rPr>
        <w:t>)</w:t>
      </w:r>
      <w:r>
        <w:rPr>
          <w:rFonts w:ascii="Times New Roman" w:hAnsi="Times New Roman"/>
          <w:b w:val="0"/>
          <w:i w:val="0"/>
          <w:sz w:val="22"/>
          <w:u w:val="none"/>
        </w:rPr>
        <w:t>=9259,3×70%≈6481,5mol</w:t>
      </w:r>
    </w:p>
    <w:p>
      <w:pPr>
        <w:spacing w:before="10" w:after="30"/>
        <w:ind w:left="340"/>
      </w:pPr>
      <w:r>
        <w:rPr>
          <w:rFonts w:ascii="Times New Roman" w:hAnsi="Times New Roman"/>
          <w:b w:val="0"/>
          <w:i w:val="0"/>
          <w:sz w:val="22"/>
          <w:u w:val="none"/>
        </w:rPr>
        <w:t>Tính khối lượng ethanol: m=6481,5×46=298149g=298,15kg</w:t>
      </w:r>
    </w:p>
    <w:p>
      <w:pPr>
        <w:spacing w:before="10" w:after="30"/>
        <w:ind w:left="340"/>
      </w:pPr>
      <w:r>
        <w:rPr>
          <w:rFonts w:ascii="Times New Roman" w:hAnsi="Times New Roman"/>
          <w:b w:val="0"/>
          <w:i w:val="0"/>
          <w:sz w:val="22"/>
          <w:u w:val="none"/>
        </w:rPr>
        <w:t>Tính thể tích ethanol: Veth</w:t>
      </w:r>
      <w:r>
        <w:rPr>
          <w:rFonts w:ascii="Times New Roman" w:hAnsi="Times New Roman"/>
          <w:b w:val="0"/>
          <w:i w:val="0"/>
          <w:sz w:val="22"/>
          <w:u w:val="none"/>
          <w:vertAlign w:val="subscript"/>
        </w:rPr>
        <w:t>an</w:t>
      </w:r>
      <w:r>
        <w:rPr>
          <w:rFonts w:ascii="Times New Roman" w:hAnsi="Times New Roman"/>
          <w:b w:val="0"/>
          <w:i w:val="0"/>
          <w:sz w:val="22"/>
          <w:u w:val="none"/>
        </w:rPr>
        <w:t>ol=(298,15)/(0,789)≈377,9L</w:t>
      </w:r>
    </w:p>
    <w:p>
      <w:pPr>
        <w:spacing w:before="10" w:after="30"/>
        <w:ind w:left="340"/>
      </w:pPr>
      <w:r>
        <w:rPr>
          <w:rFonts w:ascii="Times New Roman" w:hAnsi="Times New Roman"/>
          <w:b w:val="0"/>
          <w:i w:val="0"/>
          <w:sz w:val="22"/>
          <w:u w:val="none"/>
        </w:rPr>
        <w:t>Tính thể tích xăng E</w:t>
      </w:r>
      <w:r>
        <w:rPr>
          <w:rFonts w:ascii="Times New Roman" w:hAnsi="Times New Roman"/>
          <w:b w:val="0"/>
          <w:i w:val="0"/>
          <w:sz w:val="22"/>
          <w:u w:val="none"/>
          <w:vertAlign w:val="subscript"/>
        </w:rPr>
        <w:t>5</w:t>
      </w:r>
      <w:r>
        <w:rPr>
          <w:rFonts w:ascii="Times New Roman" w:hAnsi="Times New Roman"/>
          <w:b w:val="0"/>
          <w:i w:val="0"/>
          <w:sz w:val="22"/>
          <w:u w:val="none"/>
        </w:rPr>
        <w:t>: VE</w:t>
      </w:r>
      <w:r>
        <w:rPr>
          <w:rFonts w:ascii="Times New Roman" w:hAnsi="Times New Roman"/>
          <w:b w:val="0"/>
          <w:i w:val="0"/>
          <w:sz w:val="22"/>
          <w:u w:val="none"/>
          <w:vertAlign w:val="subscript"/>
        </w:rPr>
        <w:t>5</w:t>
      </w:r>
      <w:r>
        <w:rPr>
          <w:rFonts w:ascii="Times New Roman" w:hAnsi="Times New Roman"/>
          <w:b w:val="0"/>
          <w:i w:val="0"/>
          <w:sz w:val="22"/>
          <w:u w:val="none"/>
        </w:rPr>
        <w:t>=(377,9)/(5%)=377,90,05=7558L</w:t>
      </w:r>
    </w:p>
    <w:p>
      <w:pPr>
        <w:spacing w:before="10" w:after="30"/>
        <w:ind w:left="340"/>
      </w:pPr>
      <w:r>
        <w:rPr>
          <w:rFonts w:ascii="Times New Roman" w:hAnsi="Times New Roman"/>
          <w:b w:val="0"/>
          <w:i w:val="0"/>
          <w:sz w:val="22"/>
          <w:u w:val="none"/>
        </w:rPr>
        <w:t>III. TÍNH CHẤT HÓA HỌC</w:t>
      </w:r>
    </w:p>
    <w:p>
      <w:pPr>
        <w:spacing w:before="80" w:after="40"/>
      </w:pPr>
      <w:r>
        <w:rPr>
          <w:rFonts w:ascii="Times New Roman" w:hAnsi="Times New Roman"/>
          <w:b/>
          <w:color w:val="2E7D32"/>
          <w:sz w:val="23"/>
        </w:rPr>
        <w:t xml:space="preserve">Câu 318. </w:t>
      </w:r>
      <w:r>
        <w:rPr>
          <w:rFonts w:ascii="Times New Roman" w:hAnsi="Times New Roman"/>
          <w:b/>
          <w:color w:val="00695C"/>
          <w:sz w:val="21"/>
        </w:rPr>
        <w:t xml:space="preserve">[H11-C5-P3-VD-318 | Vận dụng | ĐA: 3] </w:t>
      </w:r>
      <w:r>
        <w:rPr>
          <w:rFonts w:ascii="Times New Roman" w:hAnsi="Times New Roman"/>
          <w:b w:val="0"/>
          <w:i w:val="0"/>
          <w:sz w:val="23"/>
          <w:u w:val="none"/>
        </w:rPr>
        <w:t>Cho các chất: (1) ethanol, (2) methanol, (3) propan-1-ol, (4) ethyl chloride. Có bao nhiêu chất tác dụng được với Na giải phóng H</w:t>
      </w:r>
      <w:r>
        <w:rPr>
          <w:rFonts w:ascii="Times New Roman" w:hAnsi="Times New Roman"/>
          <w:b w:val="0"/>
          <w:i w:val="0"/>
          <w:sz w:val="23"/>
          <w:u w:val="none"/>
          <w:vertAlign w:val="subscript"/>
        </w:rPr>
        <w:t>z</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Giải thích: Có 3 chất phản ứng được với Na giải phóng khí hydrogen là: (1) methanol, (2) ethanol và (3) propan-1-ol. Do cả ba đều là các alcohol sở hữu nguyên tử hydrogen linh động trong nhóm chức -OH. Ethyl chloride là dẫn xuất halogen không chứa hydro linh động nên hoàn toàn trơ trước kim loại kiềm.</w:t>
      </w:r>
    </w:p>
    <w:p>
      <w:pPr>
        <w:spacing w:before="80" w:after="40"/>
      </w:pPr>
      <w:r>
        <w:rPr>
          <w:rFonts w:ascii="Times New Roman" w:hAnsi="Times New Roman"/>
          <w:b/>
          <w:color w:val="2E7D32"/>
          <w:sz w:val="23"/>
        </w:rPr>
        <w:t xml:space="preserve">Câu 319. </w:t>
      </w:r>
      <w:r>
        <w:rPr>
          <w:rFonts w:ascii="Times New Roman" w:hAnsi="Times New Roman"/>
          <w:b/>
          <w:color w:val="00695C"/>
          <w:sz w:val="21"/>
        </w:rPr>
        <w:t xml:space="preserve">[H11-C5-P3-VD-319 | Vận dụng | ĐA: 2] </w:t>
      </w:r>
      <w:r>
        <w:rPr>
          <w:rFonts w:ascii="Times New Roman" w:hAnsi="Times New Roman"/>
          <w:b w:val="0"/>
          <w:i w:val="0"/>
          <w:sz w:val="23"/>
          <w:u w:val="none"/>
        </w:rPr>
        <w:t>Có tối đa bao nhiêu sản phẩm hữu cơ có thể thu được khi đun nóng ethanol với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ở các nhiệt độ khác nhau?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Giải thích: Đun nóng ethanol với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ở các khoảng nhiệt độ khác nhau chỉ thu được tối đa 2 sản phẩm hữu cơ tiêu biểu là:</w:t>
      </w:r>
    </w:p>
    <w:p>
      <w:pPr>
        <w:spacing w:before="10" w:after="30"/>
        <w:ind w:left="340"/>
      </w:pPr>
      <w:r>
        <w:rPr>
          <w:rFonts w:ascii="Times New Roman" w:hAnsi="Times New Roman"/>
          <w:b w:val="0"/>
          <w:i w:val="0"/>
          <w:sz w:val="22"/>
          <w:u w:val="none"/>
        </w:rPr>
        <w:t>Ở 140 °C: diethyl ether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Ở 170 °C: ethene (CH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320. </w:t>
      </w:r>
      <w:r>
        <w:rPr>
          <w:rFonts w:ascii="Times New Roman" w:hAnsi="Times New Roman"/>
          <w:b/>
          <w:color w:val="00695C"/>
          <w:sz w:val="21"/>
        </w:rPr>
        <w:t xml:space="preserve">[H11-C5-P3-VD-320 | Vận dụng | ĐA: 4] </w:t>
      </w:r>
      <w:r>
        <w:rPr>
          <w:rFonts w:ascii="Times New Roman" w:hAnsi="Times New Roman"/>
          <w:b w:val="0"/>
          <w:i w:val="0"/>
          <w:sz w:val="23"/>
          <w:u w:val="none"/>
        </w:rPr>
        <w:t>Khi cho ethanol phản ứng với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ở 140°C, sản phẩm hữu cơ chính có bao nhiêu nguyên tử carbon trong phân tử?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Giải thích: Khi cho ethanol phản ứng với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ở 140 °C, phản ứng xảy ra theo cơ chế thế tạo thành ether:</w:t>
      </w:r>
    </w:p>
    <w:p>
      <w:pPr>
        <w:spacing w:before="10" w:after="30"/>
        <w:ind w:left="340"/>
      </w:pPr>
      <w:r>
        <w:rPr>
          <w:rFonts w:ascii="Times New Roman" w:hAnsi="Times New Roman"/>
          <w:b w:val="0"/>
          <w:i w:val="0"/>
          <w:sz w:val="22"/>
          <w:u w:val="none"/>
        </w:rPr>
        <w:t>2C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OH¾HSO¾</w:t>
      </w:r>
      <w:r>
        <w:rPr>
          <w:rFonts w:ascii="Times New Roman" w:hAnsi="Times New Roman"/>
          <w:b w:val="0"/>
          <w:i w:val="0"/>
          <w:sz w:val="22"/>
          <w:u w:val="none"/>
          <w:vertAlign w:val="superscript"/>
        </w:rPr>
        <w:t>2</w:t>
      </w:r>
      <w:r>
        <w:rPr>
          <w:rFonts w:ascii="Times New Roman" w:hAnsi="Times New Roman"/>
          <w:b w:val="0"/>
          <w:i w:val="0"/>
          <w:sz w:val="22"/>
          <w:u w:val="none"/>
        </w:rPr>
        <w:t>¾</w:t>
      </w:r>
      <w:r>
        <w:rPr>
          <w:rFonts w:ascii="Times New Roman" w:hAnsi="Times New Roman"/>
          <w:b w:val="0"/>
          <w:i w:val="0"/>
          <w:sz w:val="22"/>
          <w:u w:val="none"/>
          <w:vertAlign w:val="superscript"/>
        </w:rPr>
        <w:t>4</w:t>
      </w:r>
      <w:r>
        <w:rPr>
          <w:rFonts w:ascii="Times New Roman" w:hAnsi="Times New Roman"/>
          <w:b w:val="0"/>
          <w:i w:val="0"/>
          <w:sz w:val="22"/>
          <w:u w:val="none"/>
        </w:rPr>
        <w:t>d,</w:t>
      </w:r>
      <w:r>
        <w:rPr>
          <w:rFonts w:ascii="Times New Roman" w:hAnsi="Times New Roman"/>
          <w:b w:val="0"/>
          <w:i w:val="0"/>
          <w:sz w:val="22"/>
          <w:u w:val="none"/>
          <w:vertAlign w:val="superscript"/>
        </w:rPr>
        <w:t>140</w:t>
      </w:r>
      <w:r>
        <w:rPr>
          <w:rFonts w:ascii="Times New Roman" w:hAnsi="Times New Roman"/>
          <w:b w:val="0"/>
          <w:i w:val="0"/>
          <w:sz w:val="22"/>
          <w:u w:val="none"/>
        </w:rPr>
        <w:t>C¾°¾→C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Sản phẩm hữu cơ chính là diethyl ether, trong một phân tử chứa đúng 4 nguyên tử carbon.</w:t>
      </w:r>
    </w:p>
    <w:p>
      <w:pPr>
        <w:spacing w:before="80" w:after="40"/>
      </w:pPr>
      <w:r>
        <w:rPr>
          <w:rFonts w:ascii="Times New Roman" w:hAnsi="Times New Roman"/>
          <w:b/>
          <w:color w:val="2E7D32"/>
          <w:sz w:val="23"/>
        </w:rPr>
        <w:t xml:space="preserve">Câu 321. </w:t>
      </w:r>
      <w:r>
        <w:rPr>
          <w:rFonts w:ascii="Times New Roman" w:hAnsi="Times New Roman"/>
          <w:b/>
          <w:color w:val="00695C"/>
          <w:sz w:val="21"/>
        </w:rPr>
        <w:t xml:space="preserve">[H11-C5-P3-VD-321 | Vận dụng | ĐA: 2] </w:t>
      </w:r>
      <w:r>
        <w:rPr>
          <w:rFonts w:ascii="Times New Roman" w:hAnsi="Times New Roman"/>
          <w:b w:val="0"/>
          <w:i w:val="0"/>
          <w:sz w:val="23"/>
          <w:u w:val="none"/>
        </w:rPr>
        <w:t>Có bao nhiêu phản ứng hóa học sau là phản ứng oxi hóa – khử?</w:t>
        <w:br/>
        <w:t>(1)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+ 3O</w:t>
      </w:r>
      <w:r>
        <w:rPr>
          <w:rFonts w:ascii="Times New Roman" w:hAnsi="Times New Roman"/>
          <w:b w:val="0"/>
          <w:i w:val="0"/>
          <w:sz w:val="23"/>
          <w:u w:val="none"/>
          <w:vertAlign w:val="subscript"/>
        </w:rPr>
        <w:t>2</w:t>
      </w:r>
      <w:r>
        <w:rPr>
          <w:rFonts w:ascii="Times New Roman" w:hAnsi="Times New Roman"/>
          <w:b w:val="0"/>
          <w:i w:val="0"/>
          <w:sz w:val="23"/>
          <w:u w:val="none"/>
        </w:rPr>
        <w:t xml:space="preserve"> ¾t¾→°2CO</w:t>
      </w:r>
      <w:r>
        <w:rPr>
          <w:rFonts w:ascii="Times New Roman" w:hAnsi="Times New Roman"/>
          <w:b w:val="0"/>
          <w:i w:val="0"/>
          <w:sz w:val="23"/>
          <w:u w:val="none"/>
          <w:vertAlign w:val="subscript"/>
        </w:rPr>
        <w:t>2</w:t>
      </w:r>
      <w:r>
        <w:rPr>
          <w:rFonts w:ascii="Times New Roman" w:hAnsi="Times New Roman"/>
          <w:b w:val="0"/>
          <w:i w:val="0"/>
          <w:sz w:val="23"/>
          <w:u w:val="none"/>
        </w:rPr>
        <w:t xml:space="preserve"> + 3H</w:t>
      </w:r>
      <w:r>
        <w:rPr>
          <w:rFonts w:ascii="Times New Roman" w:hAnsi="Times New Roman"/>
          <w:b w:val="0"/>
          <w:i w:val="0"/>
          <w:sz w:val="23"/>
          <w:u w:val="none"/>
          <w:vertAlign w:val="subscript"/>
        </w:rPr>
        <w:t>2</w:t>
      </w:r>
      <w:r>
        <w:rPr>
          <w:rFonts w:ascii="Times New Roman" w:hAnsi="Times New Roman"/>
          <w:b w:val="0"/>
          <w:i w:val="0"/>
          <w:sz w:val="23"/>
          <w:u w:val="none"/>
        </w:rPr>
        <w:t>O(2)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 CuO ¾t¾→°CH</w:t>
      </w:r>
      <w:r>
        <w:rPr>
          <w:rFonts w:ascii="Times New Roman" w:hAnsi="Times New Roman"/>
          <w:b w:val="0"/>
          <w:i w:val="0"/>
          <w:sz w:val="23"/>
          <w:u w:val="none"/>
          <w:vertAlign w:val="subscript"/>
        </w:rPr>
        <w:t>3</w:t>
      </w:r>
      <w:r>
        <w:rPr>
          <w:rFonts w:ascii="Times New Roman" w:hAnsi="Times New Roman"/>
          <w:b w:val="0"/>
          <w:i w:val="0"/>
          <w:sz w:val="23"/>
          <w:u w:val="none"/>
        </w:rPr>
        <w:t>CHO + Cu + H</w:t>
      </w:r>
      <w:r>
        <w:rPr>
          <w:rFonts w:ascii="Times New Roman" w:hAnsi="Times New Roman"/>
          <w:b w:val="0"/>
          <w:i w:val="0"/>
          <w:sz w:val="23"/>
          <w:u w:val="none"/>
          <w:vertAlign w:val="subscript"/>
        </w:rPr>
        <w:t>2</w:t>
      </w:r>
      <w:r>
        <w:rPr>
          <w:rFonts w:ascii="Times New Roman" w:hAnsi="Times New Roman"/>
          <w:b w:val="0"/>
          <w:i w:val="0"/>
          <w:sz w:val="23"/>
          <w:u w:val="none"/>
        </w:rPr>
        <w:t>O(3)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 HBr ¾t¾→°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Br + H</w:t>
      </w:r>
      <w:r>
        <w:rPr>
          <w:rFonts w:ascii="Times New Roman" w:hAnsi="Times New Roman"/>
          <w:b w:val="0"/>
          <w:i w:val="0"/>
          <w:sz w:val="23"/>
          <w:u w:val="none"/>
          <w:vertAlign w:val="subscript"/>
        </w:rPr>
        <w:t>2</w:t>
      </w:r>
      <w:r>
        <w:rPr>
          <w:rFonts w:ascii="Times New Roman" w:hAnsi="Times New Roman"/>
          <w:b w:val="0"/>
          <w:i w:val="0"/>
          <w:sz w:val="23"/>
          <w:u w:val="none"/>
        </w:rPr>
        <w:t>O</w:t>
        <w:br/>
        <w:t>(4) 2C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¾t¾→°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O + HzO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Giải thích: Các phản ứng oxi hóa - khử là (1) và (2) do có sự thay đổi số oxi hóa của nguyên tố carbon trong phân tử chất hữu cơ (phản ứng 1 carbon tăng từ -2 lên +4; phản ứng 2 carbon tăng từ -2 lên -1 đồng thời đồng giảm từ +2 xuống 0). Các phản ứng (3) và (4) chỉ là phản ứng thế nhóm chức thông thường, số oxi hóa của tất cả các nguyên tố được giữ nguyên.</w:t>
      </w:r>
    </w:p>
    <w:p>
      <w:pPr>
        <w:spacing w:before="80" w:after="40"/>
      </w:pPr>
      <w:r>
        <w:rPr>
          <w:rFonts w:ascii="Times New Roman" w:hAnsi="Times New Roman"/>
          <w:b/>
          <w:color w:val="2E7D32"/>
          <w:sz w:val="23"/>
        </w:rPr>
        <w:t xml:space="preserve">Câu 322. </w:t>
      </w:r>
      <w:r>
        <w:rPr>
          <w:rFonts w:ascii="Times New Roman" w:hAnsi="Times New Roman"/>
          <w:b/>
          <w:color w:val="00695C"/>
          <w:sz w:val="21"/>
        </w:rPr>
        <w:t xml:space="preserve">[H11-C5-P3-VD-322 | Vận dụng | ĐA: 3] </w:t>
      </w:r>
      <w:r>
        <w:rPr>
          <w:rFonts w:ascii="Times New Roman" w:hAnsi="Times New Roman"/>
          <w:b w:val="0"/>
          <w:i w:val="0"/>
          <w:sz w:val="23"/>
          <w:u w:val="none"/>
        </w:rPr>
        <w:t>Thực hiện phản ứng tách nước hỗn hợp methanol và ethanol với xúc tác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140 </w:t>
      </w:r>
      <w:r>
        <w:rPr>
          <w:rFonts w:ascii="Times New Roman" w:hAnsi="Times New Roman"/>
          <w:b w:val="0"/>
          <w:i w:val="0"/>
          <w:sz w:val="23"/>
          <w:u w:val="none"/>
          <w:vertAlign w:val="superscript"/>
        </w:rPr>
        <w:t>o</w:t>
      </w:r>
      <w:r>
        <w:rPr>
          <w:rFonts w:ascii="Times New Roman" w:hAnsi="Times New Roman"/>
          <w:b w:val="0"/>
          <w:i w:val="0"/>
          <w:sz w:val="23"/>
          <w:u w:val="none"/>
        </w:rPr>
        <w:t>C thì thu được tối đa bao nhiêu ether?</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Giải thích: Đun nóng hỗn hợp gồm 2 alcohol đơn chức methanol và ethanol ở 140 °C thu được tối đa 3 sản phẩm ether gồm:</w:t>
      </w:r>
    </w:p>
    <w:p>
      <w:pPr>
        <w:spacing w:before="10" w:after="30"/>
        <w:ind w:left="340"/>
      </w:pPr>
      <w:r>
        <w:rPr>
          <w:rFonts w:ascii="Times New Roman" w:hAnsi="Times New Roman"/>
          <w:b w:val="0"/>
          <w:i w:val="0"/>
          <w:sz w:val="22"/>
          <w:u w:val="none"/>
        </w:rPr>
        <w:t>Hai phân tử methanol tự tách nước: CH</w:t>
      </w:r>
      <w:r>
        <w:rPr>
          <w:rFonts w:ascii="Times New Roman" w:hAnsi="Times New Roman"/>
          <w:b w:val="0"/>
          <w:i w:val="0"/>
          <w:sz w:val="22"/>
          <w:u w:val="none"/>
          <w:vertAlign w:val="subscript"/>
        </w:rPr>
        <w:t>3</w:t>
      </w:r>
      <w:r>
        <w:rPr>
          <w:rFonts w:ascii="Times New Roman" w:hAnsi="Times New Roman"/>
          <w:b w:val="0"/>
          <w:i w:val="0"/>
          <w:sz w:val="22"/>
          <w:u w:val="none"/>
        </w:rPr>
        <w:t>-O-CH</w:t>
      </w:r>
      <w:r>
        <w:rPr>
          <w:rFonts w:ascii="Times New Roman" w:hAnsi="Times New Roman"/>
          <w:b w:val="0"/>
          <w:i w:val="0"/>
          <w:sz w:val="22"/>
          <w:u w:val="none"/>
          <w:vertAlign w:val="subscript"/>
        </w:rPr>
        <w:t>3</w:t>
      </w:r>
      <w:r>
        <w:rPr>
          <w:rFonts w:ascii="Times New Roman" w:hAnsi="Times New Roman"/>
          <w:b w:val="0"/>
          <w:i w:val="0"/>
          <w:sz w:val="22"/>
          <w:u w:val="none"/>
        </w:rPr>
        <w:t xml:space="preserve"> (dimethyl ether).</w:t>
      </w:r>
    </w:p>
    <w:p>
      <w:pPr>
        <w:spacing w:before="10" w:after="30"/>
        <w:ind w:left="340"/>
      </w:pPr>
      <w:r>
        <w:rPr>
          <w:rFonts w:ascii="Times New Roman" w:hAnsi="Times New Roman"/>
          <w:b w:val="0"/>
          <w:i w:val="0"/>
          <w:sz w:val="22"/>
          <w:u w:val="none"/>
        </w:rPr>
        <w:t>Hai phân tử ethanol tự tách nước: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(diethyl ether).</w:t>
      </w:r>
    </w:p>
    <w:p>
      <w:pPr>
        <w:spacing w:before="10" w:after="30"/>
        <w:ind w:left="340"/>
      </w:pPr>
      <w:r>
        <w:rPr>
          <w:rFonts w:ascii="Times New Roman" w:hAnsi="Times New Roman"/>
          <w:b w:val="0"/>
          <w:i w:val="0"/>
          <w:sz w:val="22"/>
          <w:u w:val="none"/>
        </w:rPr>
        <w:t>Một phân tử methanol kết hợp một phân tử ethanol: CH</w:t>
      </w:r>
      <w:r>
        <w:rPr>
          <w:rFonts w:ascii="Times New Roman" w:hAnsi="Times New Roman"/>
          <w:b w:val="0"/>
          <w:i w:val="0"/>
          <w:sz w:val="22"/>
          <w:u w:val="none"/>
          <w:vertAlign w:val="subscript"/>
        </w:rPr>
        <w:t>3</w:t>
      </w:r>
      <w:r>
        <w:rPr>
          <w:rFonts w:ascii="Times New Roman" w:hAnsi="Times New Roman"/>
          <w:b w:val="0"/>
          <w:i w:val="0"/>
          <w:sz w:val="22"/>
          <w:u w:val="none"/>
        </w:rPr>
        <w:t>-O-C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(ethyl methyl ether).</w:t>
      </w:r>
    </w:p>
    <w:p>
      <w:pPr>
        <w:spacing w:before="80" w:after="40"/>
      </w:pPr>
      <w:r>
        <w:rPr>
          <w:rFonts w:ascii="Times New Roman" w:hAnsi="Times New Roman"/>
          <w:b/>
          <w:color w:val="2E7D32"/>
          <w:sz w:val="23"/>
        </w:rPr>
        <w:t xml:space="preserve">Câu 323. </w:t>
      </w:r>
      <w:r>
        <w:rPr>
          <w:rFonts w:ascii="Times New Roman" w:hAnsi="Times New Roman"/>
          <w:b/>
          <w:color w:val="00695C"/>
          <w:sz w:val="21"/>
        </w:rPr>
        <w:t xml:space="preserve">[H11-C5-P3-VD-323 | Vận dụng | ĐA: 4] </w:t>
      </w:r>
      <w:r>
        <w:rPr>
          <w:rFonts w:ascii="Times New Roman" w:hAnsi="Times New Roman"/>
          <w:b w:val="0"/>
          <w:i w:val="0"/>
          <w:sz w:val="23"/>
          <w:u w:val="none"/>
        </w:rPr>
        <w:t>Ethyl alcohol có thể phản ứng với bao nhiêu chất trong các chất sau đây: Na, KOH, CH</w:t>
      </w:r>
      <w:r>
        <w:rPr>
          <w:rFonts w:ascii="Times New Roman" w:hAnsi="Times New Roman"/>
          <w:b w:val="0"/>
          <w:i w:val="0"/>
          <w:sz w:val="23"/>
          <w:u w:val="none"/>
          <w:vertAlign w:val="subscript"/>
        </w:rPr>
        <w:t>3</w:t>
      </w:r>
      <w:r>
        <w:rPr>
          <w:rFonts w:ascii="Times New Roman" w:hAnsi="Times New Roman"/>
          <w:b w:val="0"/>
          <w:i w:val="0"/>
          <w:sz w:val="23"/>
          <w:u w:val="none"/>
        </w:rPr>
        <w:t>OH, O</w:t>
      </w:r>
      <w:r>
        <w:rPr>
          <w:rFonts w:ascii="Times New Roman" w:hAnsi="Times New Roman"/>
          <w:b w:val="0"/>
          <w:i w:val="0"/>
          <w:sz w:val="23"/>
          <w:u w:val="none"/>
          <w:vertAlign w:val="subscript"/>
        </w:rPr>
        <w:t>2</w:t>
      </w:r>
      <w:r>
        <w:rPr>
          <w:rFonts w:ascii="Times New Roman" w:hAnsi="Times New Roman"/>
          <w:b w:val="0"/>
          <w:i w:val="0"/>
          <w:sz w:val="23"/>
          <w:u w:val="none"/>
        </w:rPr>
        <w:t xml:space="preserve"> (t</w:t>
      </w:r>
      <w:r>
        <w:rPr>
          <w:rFonts w:ascii="Times New Roman" w:hAnsi="Times New Roman"/>
          <w:b w:val="0"/>
          <w:i w:val="0"/>
          <w:sz w:val="23"/>
          <w:u w:val="none"/>
          <w:vertAlign w:val="superscript"/>
        </w:rPr>
        <w:t>o</w:t>
      </w:r>
      <w:r>
        <w:rPr>
          <w:rFonts w:ascii="Times New Roman" w:hAnsi="Times New Roman"/>
          <w:b w:val="0"/>
          <w:i w:val="0"/>
          <w:sz w:val="23"/>
          <w:u w:val="none"/>
        </w:rPr>
        <w:t>), CuO (t</w:t>
      </w:r>
      <w:r>
        <w:rPr>
          <w:rFonts w:ascii="Times New Roman" w:hAnsi="Times New Roman"/>
          <w:b w:val="0"/>
          <w:i w:val="0"/>
          <w:sz w:val="23"/>
          <w:u w:val="none"/>
          <w:vertAlign w:val="superscript"/>
        </w:rPr>
        <w:t>o</w:t>
      </w:r>
      <w:r>
        <w:rPr>
          <w:rFonts w:ascii="Times New Roman" w:hAnsi="Times New Roman"/>
          <w:b w:val="0"/>
          <w:i w:val="0"/>
          <w:sz w:val="23"/>
          <w:u w:val="none"/>
        </w:rPr>
        <w:t>), Cu(OH)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Giải thích: Có 4 tác nhân có khả năng tham gia phản ứng trực tiếp với ethyl alcohol là: Na (thế hydro linh động), CH</w:t>
      </w:r>
      <w:r>
        <w:rPr>
          <w:rFonts w:ascii="Times New Roman" w:hAnsi="Times New Roman"/>
          <w:b w:val="0"/>
          <w:i w:val="0"/>
          <w:sz w:val="22"/>
          <w:u w:val="none"/>
          <w:vertAlign w:val="subscript"/>
        </w:rPr>
        <w:t>3</w:t>
      </w:r>
      <w:r>
        <w:rPr>
          <w:rFonts w:ascii="Times New Roman" w:hAnsi="Times New Roman"/>
          <w:b w:val="0"/>
          <w:i w:val="0"/>
          <w:sz w:val="22"/>
          <w:u w:val="none"/>
        </w:rPr>
        <w:t>OH (thế tạo ether chéo), O</w:t>
      </w:r>
      <w:r>
        <w:rPr>
          <w:rFonts w:ascii="Times New Roman" w:hAnsi="Times New Roman"/>
          <w:b w:val="0"/>
          <w:i w:val="0"/>
          <w:sz w:val="22"/>
          <w:u w:val="none"/>
          <w:vertAlign w:val="subscript"/>
        </w:rPr>
        <w:t>z</w:t>
      </w:r>
      <w:r>
        <w:rPr>
          <w:rFonts w:ascii="Times New Roman" w:hAnsi="Times New Roman"/>
          <w:b w:val="0"/>
          <w:i w:val="0"/>
          <w:sz w:val="22"/>
          <w:u w:val="none"/>
        </w:rPr>
        <w:t xml:space="preserve"> (phản ứng cháy) và CuO (oxi hóa tạo aldehyde). Ethanol hoàn toàn trơ trước dung dịch kiềm KOH và không hòa tan được Cu(OH)</w:t>
      </w:r>
      <w:r>
        <w:rPr>
          <w:rFonts w:ascii="Times New Roman" w:hAnsi="Times New Roman"/>
          <w:b w:val="0"/>
          <w:i w:val="0"/>
          <w:sz w:val="22"/>
          <w:u w:val="none"/>
          <w:vertAlign w:val="subscript"/>
        </w:rPr>
        <w:t>z</w:t>
      </w:r>
      <w:r>
        <w:rPr>
          <w:rFonts w:ascii="Times New Roman" w:hAnsi="Times New Roman"/>
          <w:b w:val="0"/>
          <w:i w:val="0"/>
          <w:sz w:val="22"/>
          <w:u w:val="none"/>
        </w:rPr>
        <w:t xml:space="preserve"> ở nhiệt độ thường do chỉ có duy nhất 1 nhóm -OH.</w:t>
      </w:r>
    </w:p>
    <w:p>
      <w:pPr>
        <w:spacing w:before="80" w:after="40"/>
      </w:pPr>
      <w:r>
        <w:rPr>
          <w:rFonts w:ascii="Times New Roman" w:hAnsi="Times New Roman"/>
          <w:b/>
          <w:color w:val="2E7D32"/>
          <w:sz w:val="23"/>
        </w:rPr>
        <w:t xml:space="preserve">Câu 324. </w:t>
      </w:r>
      <w:r>
        <w:rPr>
          <w:rFonts w:ascii="Times New Roman" w:hAnsi="Times New Roman"/>
          <w:b/>
          <w:color w:val="00695C"/>
          <w:sz w:val="21"/>
        </w:rPr>
        <w:t xml:space="preserve">[H11-C5-P3-VD-324 | Vận dụng | ĐA: 2] </w:t>
      </w:r>
      <w:r>
        <w:rPr>
          <w:rFonts w:ascii="Times New Roman" w:hAnsi="Times New Roman"/>
          <w:b w:val="0"/>
          <w:i w:val="0"/>
          <w:sz w:val="23"/>
          <w:u w:val="none"/>
        </w:rPr>
        <w:t>Có bao nhiêu hợp chất hữu cơ có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 phản ứng được với Na?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Giải thích: Ứng với công thức phân tử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 tạo được đúng 2 đồng phân cấu tạo thuộc lớp chất alcohol có khả năng phản ứng thế với sodium là:</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-OH (propan-1-ol).</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-CH(OH)-CH</w:t>
      </w:r>
      <w:r>
        <w:rPr>
          <w:rFonts w:ascii="Times New Roman" w:hAnsi="Times New Roman"/>
          <w:b w:val="0"/>
          <w:i w:val="0"/>
          <w:sz w:val="22"/>
          <w:u w:val="none"/>
          <w:vertAlign w:val="subscript"/>
        </w:rPr>
        <w:t>3</w:t>
      </w:r>
      <w:r>
        <w:rPr>
          <w:rFonts w:ascii="Times New Roman" w:hAnsi="Times New Roman"/>
          <w:b w:val="0"/>
          <w:i w:val="0"/>
          <w:sz w:val="22"/>
          <w:u w:val="none"/>
        </w:rPr>
        <w:t xml:space="preserve"> (propan-2-ol).</w:t>
      </w:r>
    </w:p>
    <w:p>
      <w:pPr>
        <w:spacing w:before="80" w:after="40"/>
      </w:pPr>
      <w:r>
        <w:rPr>
          <w:rFonts w:ascii="Times New Roman" w:hAnsi="Times New Roman"/>
          <w:b/>
          <w:color w:val="2E7D32"/>
          <w:sz w:val="23"/>
        </w:rPr>
        <w:t xml:space="preserve">Câu 325. </w:t>
      </w:r>
      <w:r>
        <w:rPr>
          <w:rFonts w:ascii="Times New Roman" w:hAnsi="Times New Roman"/>
          <w:b/>
          <w:color w:val="00695C"/>
          <w:sz w:val="21"/>
        </w:rPr>
        <w:t xml:space="preserve">[H11-C5-P3-VD-325 | Vận dụng | ĐA: 3] </w:t>
      </w:r>
      <w:r>
        <w:rPr>
          <w:rFonts w:ascii="Times New Roman" w:hAnsi="Times New Roman"/>
          <w:b w:val="0"/>
          <w:i w:val="0"/>
          <w:sz w:val="23"/>
          <w:u w:val="none"/>
        </w:rPr>
        <w:t>Có bao nhiêu alcohol đồng phân cấu tạo của nhau có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 tác dụng với CuO đun nóng sinh ra ketone?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Giải thích: Để oxi hóa alcohol bằng CuO nung nóng sinh ra sản phẩm ketone thì alcohol tham gia bắt buộc phải là alcohol bậc hai. Ứng với công thức phân tử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1z</w:t>
      </w:r>
      <w:r>
        <w:rPr>
          <w:rFonts w:ascii="Times New Roman" w:hAnsi="Times New Roman"/>
          <w:b w:val="0"/>
          <w:i w:val="0"/>
          <w:sz w:val="22"/>
          <w:u w:val="none"/>
        </w:rPr>
        <w:t>O có đúng 3 đồng phân cấu tạo thuộc loại alcohol bậc hai thỏa mãn gồm:</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-CH(OH)-CH</w:t>
      </w:r>
      <w:r>
        <w:rPr>
          <w:rFonts w:ascii="Times New Roman" w:hAnsi="Times New Roman"/>
          <w:b w:val="0"/>
          <w:i w:val="0"/>
          <w:sz w:val="22"/>
          <w:u w:val="none"/>
          <w:vertAlign w:val="subscript"/>
        </w:rPr>
        <w:t>3</w:t>
      </w:r>
      <w:r>
        <w:rPr>
          <w:rFonts w:ascii="Times New Roman" w:hAnsi="Times New Roman"/>
          <w:b w:val="0"/>
          <w:i w:val="0"/>
          <w:sz w:val="22"/>
          <w:u w:val="none"/>
        </w:rPr>
        <w:t xml:space="preserve"> (pentan-2-ol).</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-CH(OH)-CH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xml:space="preserve"> (pentan-3-ol).</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3z</w:t>
      </w:r>
      <w:r>
        <w:rPr>
          <w:rFonts w:ascii="Times New Roman" w:hAnsi="Times New Roman"/>
          <w:b w:val="0"/>
          <w:i w:val="0"/>
          <w:sz w:val="22"/>
          <w:u w:val="none"/>
        </w:rPr>
        <w:t>)CH-CH(OH)-CH</w:t>
      </w:r>
      <w:r>
        <w:rPr>
          <w:rFonts w:ascii="Times New Roman" w:hAnsi="Times New Roman"/>
          <w:b w:val="0"/>
          <w:i w:val="0"/>
          <w:sz w:val="22"/>
          <w:u w:val="none"/>
          <w:vertAlign w:val="subscript"/>
        </w:rPr>
        <w:t>3</w:t>
      </w:r>
      <w:r>
        <w:rPr>
          <w:rFonts w:ascii="Times New Roman" w:hAnsi="Times New Roman"/>
          <w:b w:val="0"/>
          <w:i w:val="0"/>
          <w:sz w:val="22"/>
          <w:u w:val="none"/>
        </w:rPr>
        <w:t xml:space="preserve"> (3-methylbutan-2-ol).</w:t>
      </w:r>
    </w:p>
    <w:p>
      <w:pPr>
        <w:spacing w:before="80" w:after="40"/>
      </w:pPr>
      <w:r>
        <w:rPr>
          <w:rFonts w:ascii="Times New Roman" w:hAnsi="Times New Roman"/>
          <w:b/>
          <w:color w:val="2E7D32"/>
          <w:sz w:val="23"/>
        </w:rPr>
        <w:t xml:space="preserve">Câu 326. </w:t>
      </w:r>
      <w:r>
        <w:rPr>
          <w:rFonts w:ascii="Times New Roman" w:hAnsi="Times New Roman"/>
          <w:b/>
          <w:color w:val="00695C"/>
          <w:sz w:val="21"/>
        </w:rPr>
        <w:t xml:space="preserve">[H11-C5-P3-VD-326 | Vận dụng | ĐA: 55,2] </w:t>
      </w:r>
      <w:r>
        <w:rPr>
          <w:rFonts w:ascii="Times New Roman" w:hAnsi="Times New Roman"/>
          <w:b w:val="0"/>
          <w:i w:val="0"/>
          <w:sz w:val="23"/>
          <w:u w:val="none"/>
        </w:rPr>
        <w:t>Có nhiều vụ tai nạn giao thông xảy ra do người lái xe sử dụng rượu, bia khi tham gia giao thông. Theo Nghị định 100/2019/NĐ–CP, người điều khiển giao thông không được có nồng độ cồn trong máu hoặc hơi thở. Để xác định hàm lượng rượu trong máu người lái xe, người ta sử dụng phương pháp chuẩn độ ethanol có trong mẫu huyết tương bằng K</w:t>
      </w:r>
      <w:r>
        <w:rPr>
          <w:rFonts w:ascii="Times New Roman" w:hAnsi="Times New Roman"/>
          <w:b w:val="0"/>
          <w:i w:val="0"/>
          <w:sz w:val="23"/>
          <w:u w:val="none"/>
          <w:vertAlign w:val="subscript"/>
        </w:rPr>
        <w:t>2</w:t>
      </w:r>
      <w:r>
        <w:rPr>
          <w:rFonts w:ascii="Times New Roman" w:hAnsi="Times New Roman"/>
          <w:b w:val="0"/>
          <w:i w:val="0"/>
          <w:sz w:val="23"/>
          <w:u w:val="none"/>
        </w:rPr>
        <w:t>Cr</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7</w:t>
      </w:r>
      <w:r>
        <w:rPr>
          <w:rFonts w:ascii="Times New Roman" w:hAnsi="Times New Roman"/>
          <w:b w:val="0"/>
          <w:i w:val="0"/>
          <w:sz w:val="23"/>
          <w:u w:val="none"/>
        </w:rPr>
        <w:t>, môi trường acid. Khi đó Cr</w:t>
      </w:r>
      <w:r>
        <w:rPr>
          <w:rFonts w:ascii="Times New Roman" w:hAnsi="Times New Roman"/>
          <w:b w:val="0"/>
          <w:i w:val="0"/>
          <w:sz w:val="23"/>
          <w:u w:val="none"/>
          <w:vertAlign w:val="superscript"/>
        </w:rPr>
        <w:t>+6</w:t>
      </w:r>
      <w:r>
        <w:rPr>
          <w:rFonts w:ascii="Times New Roman" w:hAnsi="Times New Roman"/>
          <w:b w:val="0"/>
          <w:i w:val="0"/>
          <w:sz w:val="23"/>
          <w:u w:val="none"/>
        </w:rPr>
        <w:t>bị khử thành Cr</w:t>
      </w:r>
      <w:r>
        <w:rPr>
          <w:rFonts w:ascii="Times New Roman" w:hAnsi="Times New Roman"/>
          <w:b w:val="0"/>
          <w:i w:val="0"/>
          <w:sz w:val="23"/>
          <w:u w:val="none"/>
          <w:vertAlign w:val="superscript"/>
        </w:rPr>
        <w:t>+3</w:t>
      </w:r>
      <w:r>
        <w:rPr>
          <w:rFonts w:ascii="Times New Roman" w:hAnsi="Times New Roman"/>
          <w:b w:val="0"/>
          <w:i w:val="0"/>
          <w:sz w:val="23"/>
          <w:u w:val="none"/>
        </w:rPr>
        <w:t xml:space="preserve"> (đổi từ màu da cam sang xanh),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bị oxi hoá thành CH</w:t>
      </w:r>
      <w:r>
        <w:rPr>
          <w:rFonts w:ascii="Times New Roman" w:hAnsi="Times New Roman"/>
          <w:b w:val="0"/>
          <w:i w:val="0"/>
          <w:sz w:val="23"/>
          <w:u w:val="none"/>
          <w:vertAlign w:val="subscript"/>
        </w:rPr>
        <w:t>3</w:t>
      </w:r>
      <w:r>
        <w:rPr>
          <w:rFonts w:ascii="Times New Roman" w:hAnsi="Times New Roman"/>
          <w:b w:val="0"/>
          <w:i w:val="0"/>
          <w:sz w:val="23"/>
          <w:u w:val="none"/>
        </w:rPr>
        <w:t>CHO.</w:t>
        <w:br/>
        <w:t>Khi chuẩn độ 5 mL mẫu huyết tương máu của một người lái xe cần dùng 2 mL dung dịch K</w:t>
      </w:r>
      <w:r>
        <w:rPr>
          <w:rFonts w:ascii="Times New Roman" w:hAnsi="Times New Roman"/>
          <w:b w:val="0"/>
          <w:i w:val="0"/>
          <w:sz w:val="23"/>
          <w:u w:val="none"/>
          <w:vertAlign w:val="subscript"/>
        </w:rPr>
        <w:t>2</w:t>
      </w:r>
      <w:r>
        <w:rPr>
          <w:rFonts w:ascii="Times New Roman" w:hAnsi="Times New Roman"/>
          <w:b w:val="0"/>
          <w:i w:val="0"/>
          <w:sz w:val="23"/>
          <w:u w:val="none"/>
        </w:rPr>
        <w:t>Cr</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7</w:t>
      </w:r>
      <w:r>
        <w:rPr>
          <w:rFonts w:ascii="Times New Roman" w:hAnsi="Times New Roman"/>
          <w:b w:val="0"/>
          <w:i w:val="0"/>
          <w:sz w:val="23"/>
          <w:u w:val="none"/>
        </w:rPr>
        <w:t xml:space="preserve"> 0,01 M. Tính khối lượng ethanol (theo mg) trong 100 mL máu. Giả sử rằng trong thí nghiệm trên chỉ có ethanol tác dụng với K</w:t>
      </w:r>
      <w:r>
        <w:rPr>
          <w:rFonts w:ascii="Times New Roman" w:hAnsi="Times New Roman"/>
          <w:b w:val="0"/>
          <w:i w:val="0"/>
          <w:sz w:val="23"/>
          <w:u w:val="none"/>
          <w:vertAlign w:val="subscript"/>
        </w:rPr>
        <w:t>2</w:t>
      </w:r>
      <w:r>
        <w:rPr>
          <w:rFonts w:ascii="Times New Roman" w:hAnsi="Times New Roman"/>
          <w:b w:val="0"/>
          <w:i w:val="0"/>
          <w:sz w:val="23"/>
          <w:u w:val="none"/>
        </w:rPr>
        <w:t>Cr</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7</w:t>
      </w:r>
      <w:r>
        <w:rPr>
          <w:rFonts w:ascii="Times New Roman" w:hAnsi="Times New Roman"/>
          <w:b w:val="0"/>
          <w:i w:val="0"/>
          <w:sz w:val="23"/>
          <w:u w:val="none"/>
        </w:rPr>
        <w:t>. (Kết quả làm tròn đến hàng phần mười)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55,2</w:t>
      </w:r>
    </w:p>
    <w:p>
      <w:pPr>
        <w:spacing w:before="10" w:after="30"/>
        <w:ind w:left="340"/>
      </w:pPr>
      <w:r>
        <w:rPr>
          <w:rFonts w:ascii="Times New Roman" w:hAnsi="Times New Roman"/>
          <w:b w:val="0"/>
          <w:i w:val="0"/>
          <w:sz w:val="22"/>
          <w:u w:val="none"/>
        </w:rPr>
        <w:t>nKCrO</w:t>
      </w:r>
      <w:r>
        <w:rPr>
          <w:rFonts w:ascii="Times New Roman" w:hAnsi="Times New Roman"/>
          <w:b w:val="0"/>
          <w:i w:val="0"/>
          <w:sz w:val="22"/>
          <w:u w:val="none"/>
          <w:vertAlign w:val="subscript"/>
        </w:rPr>
        <w:t>zz</w:t>
      </w:r>
      <w:r>
        <w:rPr>
          <w:rFonts w:ascii="Times New Roman" w:hAnsi="Times New Roman"/>
          <w:b w:val="0"/>
          <w:i w:val="0"/>
          <w:sz w:val="22"/>
          <w:u w:val="none"/>
        </w:rPr>
        <w:t>7~~=0,002×0,01=2×10</w:t>
      </w:r>
      <w:r>
        <w:rPr>
          <w:rFonts w:ascii="Times New Roman" w:hAnsi="Times New Roman"/>
          <w:b w:val="0"/>
          <w:i w:val="0"/>
          <w:sz w:val="22"/>
          <w:u w:val="none"/>
          <w:vertAlign w:val="superscript"/>
        </w:rPr>
        <w:t>-5</w:t>
      </w:r>
      <w:r>
        <w:rPr>
          <w:rFonts w:ascii="Times New Roman" w:hAnsi="Times New Roman"/>
          <w:b w:val="0"/>
          <w:i w:val="0"/>
          <w:sz w:val="22"/>
          <w:u w:val="none"/>
        </w:rPr>
        <w:t xml:space="preserve"> mol</w:t>
      </w:r>
    </w:p>
    <w:p>
      <w:pPr>
        <w:spacing w:before="10" w:after="30"/>
        <w:ind w:left="340"/>
      </w:pPr>
      <w:r>
        <w:rPr>
          <w:rFonts w:ascii="Times New Roman" w:hAnsi="Times New Roman"/>
          <w:b w:val="0"/>
          <w:i w:val="0"/>
          <w:sz w:val="22"/>
          <w:u w:val="none"/>
        </w:rPr>
        <w:t>Phương trình hóa học:</w:t>
      </w:r>
    </w:p>
    <w:p>
      <w:pPr>
        <w:spacing w:before="10" w:after="30"/>
        <w:ind w:left="340"/>
      </w:pPr>
      <w:r>
        <w:rPr>
          <w:rFonts w:ascii="Times New Roman" w:hAnsi="Times New Roman"/>
          <w:b w:val="0"/>
          <w:i w:val="0"/>
          <w:sz w:val="22"/>
          <w:u w:val="none"/>
        </w:rPr>
        <w:t>3CH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OH+K</w:t>
      </w:r>
      <w:r>
        <w:rPr>
          <w:rFonts w:ascii="Times New Roman" w:hAnsi="Times New Roman"/>
          <w:b w:val="0"/>
          <w:i w:val="0"/>
          <w:sz w:val="22"/>
          <w:u w:val="none"/>
          <w:vertAlign w:val="subscript"/>
        </w:rPr>
        <w:t>z</w:t>
      </w:r>
      <w:r>
        <w:rPr>
          <w:rFonts w:ascii="Times New Roman" w:hAnsi="Times New Roman"/>
          <w:b w:val="0"/>
          <w:i w:val="0"/>
          <w:sz w:val="22"/>
          <w:u w:val="none"/>
        </w:rPr>
        <w:t>CrO</w:t>
      </w:r>
      <w:r>
        <w:rPr>
          <w:rFonts w:ascii="Times New Roman" w:hAnsi="Times New Roman"/>
          <w:b w:val="0"/>
          <w:i w:val="0"/>
          <w:sz w:val="22"/>
          <w:u w:val="none"/>
          <w:vertAlign w:val="subscript"/>
        </w:rPr>
        <w:t>z</w:t>
      </w:r>
      <w:r>
        <w:rPr>
          <w:rFonts w:ascii="Times New Roman" w:hAnsi="Times New Roman"/>
          <w:b w:val="0"/>
          <w:i w:val="0"/>
          <w:sz w:val="22"/>
          <w:u w:val="none"/>
        </w:rPr>
        <w:t>7~</w:t>
      </w:r>
      <w:r>
        <w:rPr>
          <w:rFonts w:ascii="Times New Roman" w:hAnsi="Times New Roman"/>
          <w:b w:val="0"/>
          <w:i w:val="0"/>
          <w:sz w:val="22"/>
          <w:u w:val="none"/>
          <w:vertAlign w:val="subscript"/>
        </w:rPr>
        <w:t>+4H</w:t>
      </w:r>
      <w:r>
        <w:rPr>
          <w:rFonts w:ascii="Times New Roman" w:hAnsi="Times New Roman"/>
          <w:b w:val="0"/>
          <w:i w:val="0"/>
          <w:sz w:val="22"/>
          <w:u w:val="none"/>
        </w:rPr>
        <w:t>z</w:t>
      </w:r>
      <w:r>
        <w:rPr>
          <w:rFonts w:ascii="Times New Roman" w:hAnsi="Times New Roman"/>
          <w:b w:val="0"/>
          <w:i w:val="0"/>
          <w:sz w:val="22"/>
          <w:u w:val="none"/>
          <w:vertAlign w:val="subscript"/>
        </w:rPr>
        <w:t>SO</w:t>
      </w:r>
      <w:r>
        <w:rPr>
          <w:rFonts w:ascii="Times New Roman" w:hAnsi="Times New Roman"/>
          <w:b w:val="0"/>
          <w:i w:val="0"/>
          <w:sz w:val="22"/>
          <w:u w:val="none"/>
        </w:rPr>
        <w:t>4</w:t>
      </w:r>
      <w:r>
        <w:rPr>
          <w:rFonts w:ascii="Times New Roman" w:hAnsi="Times New Roman"/>
          <w:b w:val="0"/>
          <w:i w:val="0"/>
          <w:sz w:val="22"/>
          <w:u w:val="none"/>
          <w:vertAlign w:val="subscript"/>
        </w:rPr>
        <w:t>→3CH</w:t>
      </w:r>
      <w:r>
        <w:rPr>
          <w:rFonts w:ascii="Times New Roman" w:hAnsi="Times New Roman"/>
          <w:b w:val="0"/>
          <w:i w:val="0"/>
          <w:sz w:val="22"/>
          <w:u w:val="none"/>
        </w:rPr>
        <w:t>3</w:t>
      </w:r>
      <w:r>
        <w:rPr>
          <w:rFonts w:ascii="Times New Roman" w:hAnsi="Times New Roman"/>
          <w:b w:val="0"/>
          <w:i w:val="0"/>
          <w:sz w:val="22"/>
          <w:u w:val="none"/>
          <w:vertAlign w:val="subscript"/>
        </w:rPr>
        <w:t>CHO+Cr(SO</w:t>
      </w:r>
      <w:r>
        <w:rPr>
          <w:rFonts w:ascii="Times New Roman" w:hAnsi="Times New Roman"/>
          <w:b w:val="0"/>
          <w:i w:val="0"/>
          <w:sz w:val="22"/>
          <w:u w:val="none"/>
        </w:rPr>
        <w:t>z</w:t>
      </w:r>
      <w:r>
        <w:rPr>
          <w:rFonts w:ascii="Times New Roman" w:hAnsi="Times New Roman"/>
          <w:b w:val="0"/>
          <w:i w:val="0"/>
          <w:sz w:val="22"/>
          <w:u w:val="none"/>
          <w:vertAlign w:val="subscript"/>
        </w:rPr>
        <w:t>43</w:t>
      </w:r>
      <w:r>
        <w:rPr>
          <w:rFonts w:ascii="Times New Roman" w:hAnsi="Times New Roman"/>
          <w:b w:val="0"/>
          <w:i w:val="0"/>
          <w:sz w:val="22"/>
          <w:u w:val="none"/>
          <w:vertAlign w:val="subscript"/>
        </w:rPr>
        <w:t>)+K</w:t>
      </w:r>
      <w:r>
        <w:rPr>
          <w:rFonts w:ascii="Times New Roman" w:hAnsi="Times New Roman"/>
          <w:b w:val="0"/>
          <w:i w:val="0"/>
          <w:sz w:val="22"/>
          <w:u w:val="none"/>
        </w:rPr>
        <w:t>z</w:t>
      </w:r>
      <w:r>
        <w:rPr>
          <w:rFonts w:ascii="Times New Roman" w:hAnsi="Times New Roman"/>
          <w:b w:val="0"/>
          <w:i w:val="0"/>
          <w:sz w:val="22"/>
          <w:u w:val="none"/>
          <w:vertAlign w:val="subscript"/>
        </w:rPr>
        <w:t>SO</w:t>
      </w:r>
      <w:r>
        <w:rPr>
          <w:rFonts w:ascii="Times New Roman" w:hAnsi="Times New Roman"/>
          <w:b w:val="0"/>
          <w:i w:val="0"/>
          <w:sz w:val="22"/>
          <w:u w:val="none"/>
        </w:rPr>
        <w:t>4</w:t>
      </w:r>
      <w:r>
        <w:rPr>
          <w:rFonts w:ascii="Times New Roman" w:hAnsi="Times New Roman"/>
          <w:b w:val="0"/>
          <w:i w:val="0"/>
          <w:sz w:val="22"/>
          <w:u w:val="none"/>
          <w:vertAlign w:val="subscript"/>
        </w:rPr>
        <w:t>+7H</w:t>
      </w:r>
      <w:r>
        <w:rPr>
          <w:rFonts w:ascii="Times New Roman" w:hAnsi="Times New Roman"/>
          <w:b w:val="0"/>
          <w:i w:val="0"/>
          <w:sz w:val="22"/>
          <w:u w:val="none"/>
        </w:rPr>
        <w:t>z~O</w:t>
      </w:r>
    </w:p>
    <w:p>
      <w:pPr>
        <w:spacing w:before="10" w:after="30"/>
        <w:ind w:left="340"/>
      </w:pPr>
      <w:r>
        <w:rPr>
          <w:rFonts w:ascii="Times New Roman" w:hAnsi="Times New Roman"/>
          <w:b w:val="0"/>
          <w:i w:val="0"/>
          <w:sz w:val="22"/>
          <w:u w:val="none"/>
        </w:rPr>
        <w:t>nCHOH</w:t>
      </w:r>
      <w:r>
        <w:rPr>
          <w:rFonts w:ascii="Times New Roman" w:hAnsi="Times New Roman"/>
          <w:b w:val="0"/>
          <w:i w:val="0"/>
          <w:sz w:val="22"/>
          <w:u w:val="none"/>
          <w:vertAlign w:val="subscript"/>
        </w:rPr>
        <w:t>z</w:t>
      </w:r>
      <w:r>
        <w:rPr>
          <w:rFonts w:ascii="Times New Roman" w:hAnsi="Times New Roman"/>
          <w:b w:val="0"/>
          <w:i w:val="0"/>
          <w:sz w:val="22"/>
          <w:u w:val="none"/>
        </w:rPr>
        <w:t>5~</w:t>
      </w:r>
      <w:r>
        <w:rPr>
          <w:rFonts w:ascii="Times New Roman" w:hAnsi="Times New Roman"/>
          <w:b w:val="0"/>
          <w:i w:val="0"/>
          <w:sz w:val="22"/>
          <w:u w:val="none"/>
          <w:vertAlign w:val="subscript"/>
        </w:rPr>
        <w:t>=3×nKCrO</w:t>
      </w:r>
      <w:r>
        <w:rPr>
          <w:rFonts w:ascii="Times New Roman" w:hAnsi="Times New Roman"/>
          <w:b w:val="0"/>
          <w:i w:val="0"/>
          <w:sz w:val="22"/>
          <w:u w:val="none"/>
        </w:rPr>
        <w:t>zz</w:t>
      </w:r>
      <w:r>
        <w:rPr>
          <w:rFonts w:ascii="Times New Roman" w:hAnsi="Times New Roman"/>
          <w:b w:val="0"/>
          <w:i w:val="0"/>
          <w:sz w:val="22"/>
          <w:u w:val="none"/>
          <w:vertAlign w:val="subscript"/>
        </w:rPr>
        <w:t>7</w:t>
      </w:r>
      <w:r>
        <w:rPr>
          <w:rFonts w:ascii="Times New Roman" w:hAnsi="Times New Roman"/>
          <w:b w:val="0"/>
          <w:i w:val="0"/>
          <w:sz w:val="22"/>
          <w:u w:val="none"/>
        </w:rPr>
        <w:t>~=6×10</w:t>
      </w:r>
      <w:r>
        <w:rPr>
          <w:rFonts w:ascii="Times New Roman" w:hAnsi="Times New Roman"/>
          <w:b w:val="0"/>
          <w:i w:val="0"/>
          <w:sz w:val="22"/>
          <w:u w:val="none"/>
          <w:vertAlign w:val="superscript"/>
        </w:rPr>
        <w:t>-5</w:t>
      </w:r>
      <w:r>
        <w:rPr>
          <w:rFonts w:ascii="Times New Roman" w:hAnsi="Times New Roman"/>
          <w:b w:val="0"/>
          <w:i w:val="0"/>
          <w:sz w:val="22"/>
          <w:u w:val="none"/>
        </w:rPr>
        <w:t xml:space="preserve"> mol</w:t>
      </w:r>
    </w:p>
    <w:p>
      <w:pPr>
        <w:spacing w:before="10" w:after="30"/>
        <w:ind w:left="340"/>
      </w:pPr>
      <w:r>
        <w:rPr>
          <w:rFonts w:ascii="Times New Roman" w:hAnsi="Times New Roman"/>
          <w:b w:val="0"/>
          <w:i w:val="0"/>
          <w:sz w:val="22"/>
          <w:u w:val="none"/>
        </w:rPr>
        <w:t>mCHOH</w:t>
      </w:r>
      <w:r>
        <w:rPr>
          <w:rFonts w:ascii="Times New Roman" w:hAnsi="Times New Roman"/>
          <w:b w:val="0"/>
          <w:i w:val="0"/>
          <w:sz w:val="22"/>
          <w:u w:val="none"/>
          <w:vertAlign w:val="subscript"/>
        </w:rPr>
        <w:t>z</w:t>
      </w:r>
      <w:r>
        <w:rPr>
          <w:rFonts w:ascii="Times New Roman" w:hAnsi="Times New Roman"/>
          <w:b w:val="0"/>
          <w:i w:val="0"/>
          <w:sz w:val="22"/>
          <w:u w:val="none"/>
        </w:rPr>
        <w:t>5~~=6×10</w:t>
      </w:r>
      <w:r>
        <w:rPr>
          <w:rFonts w:ascii="Times New Roman" w:hAnsi="Times New Roman"/>
          <w:b w:val="0"/>
          <w:i w:val="0"/>
          <w:sz w:val="22"/>
          <w:u w:val="none"/>
          <w:vertAlign w:val="superscript"/>
        </w:rPr>
        <w:t>-5</w:t>
      </w:r>
      <w:r>
        <w:rPr>
          <w:rFonts w:ascii="Times New Roman" w:hAnsi="Times New Roman"/>
          <w:b w:val="0"/>
          <w:i w:val="0"/>
          <w:sz w:val="22"/>
          <w:u w:val="none"/>
        </w:rPr>
        <w:t>×46=2,76×10</w:t>
      </w:r>
      <w:r>
        <w:rPr>
          <w:rFonts w:ascii="Times New Roman" w:hAnsi="Times New Roman"/>
          <w:b w:val="0"/>
          <w:i w:val="0"/>
          <w:sz w:val="22"/>
          <w:u w:val="none"/>
          <w:vertAlign w:val="superscript"/>
        </w:rPr>
        <w:t>-3</w:t>
      </w:r>
      <w:r>
        <w:rPr>
          <w:rFonts w:ascii="Times New Roman" w:hAnsi="Times New Roman"/>
          <w:b w:val="0"/>
          <w:i w:val="0"/>
          <w:sz w:val="22"/>
          <w:u w:val="none"/>
        </w:rPr>
        <w:t xml:space="preserve"> gam=2,76 mg</w:t>
      </w:r>
    </w:p>
    <w:p>
      <w:pPr>
        <w:spacing w:before="10" w:after="30"/>
        <w:ind w:left="340"/>
      </w:pPr>
      <w:r>
        <w:rPr>
          <w:rFonts w:ascii="Times New Roman" w:hAnsi="Times New Roman"/>
          <w:b w:val="0"/>
          <w:i w:val="0"/>
          <w:sz w:val="22"/>
          <w:u w:val="none"/>
        </w:rPr>
        <w:t>mCHOH</w:t>
      </w:r>
      <w:r>
        <w:rPr>
          <w:rFonts w:ascii="Times New Roman" w:hAnsi="Times New Roman"/>
          <w:b w:val="0"/>
          <w:i w:val="0"/>
          <w:sz w:val="22"/>
          <w:u w:val="none"/>
          <w:vertAlign w:val="subscript"/>
        </w:rPr>
        <w:t>(100</w:t>
      </w:r>
      <w:r>
        <w:rPr>
          <w:rFonts w:ascii="Times New Roman" w:hAnsi="Times New Roman"/>
          <w:b w:val="0"/>
          <w:i w:val="0"/>
          <w:sz w:val="22"/>
          <w:u w:val="none"/>
        </w:rPr>
        <w:t>mL</w:t>
      </w:r>
      <w:r>
        <w:rPr>
          <w:rFonts w:ascii="Times New Roman" w:hAnsi="Times New Roman"/>
          <w:b w:val="0"/>
          <w:i w:val="0"/>
          <w:sz w:val="22"/>
          <w:u w:val="none"/>
          <w:vertAlign w:val="subscript"/>
        </w:rPr>
        <w:t>)z</w:t>
      </w:r>
      <w:r>
        <w:rPr>
          <w:rFonts w:ascii="Times New Roman" w:hAnsi="Times New Roman"/>
          <w:b w:val="0"/>
          <w:i w:val="0"/>
          <w:sz w:val="22"/>
          <w:u w:val="none"/>
        </w:rPr>
        <w:t>5~~=(2,76×100)/(5)=55,2 mg</w:t>
      </w:r>
    </w:p>
    <w:p>
      <w:pPr>
        <w:spacing w:before="80" w:after="40"/>
      </w:pPr>
      <w:r>
        <w:rPr>
          <w:rFonts w:ascii="Times New Roman" w:hAnsi="Times New Roman"/>
          <w:b/>
          <w:color w:val="2E7D32"/>
          <w:sz w:val="23"/>
        </w:rPr>
        <w:t xml:space="preserve">Câu 327. </w:t>
      </w:r>
      <w:r>
        <w:rPr>
          <w:rFonts w:ascii="Times New Roman" w:hAnsi="Times New Roman"/>
          <w:b/>
          <w:color w:val="00695C"/>
          <w:sz w:val="21"/>
        </w:rPr>
        <w:t xml:space="preserve">[H11-C5-P3-VD-327 | Vận dụng | ĐA: 19,8] </w:t>
      </w:r>
      <w:r>
        <w:rPr>
          <w:rFonts w:ascii="Times New Roman" w:hAnsi="Times New Roman"/>
          <w:b w:val="0"/>
          <w:i w:val="0"/>
          <w:sz w:val="23"/>
          <w:u w:val="none"/>
        </w:rPr>
        <w:t>Đèn cồn là vật dụng không thể thiếu trong các phòng thí nghiệm. Giả sử một đèn cồn khi cháy tiêu thụ hết 1,0 mL cồn 92</w:t>
      </w:r>
      <w:r>
        <w:rPr>
          <w:rFonts w:ascii="Times New Roman" w:hAnsi="Times New Roman"/>
          <w:b w:val="0"/>
          <w:i w:val="0"/>
          <w:sz w:val="23"/>
          <w:u w:val="none"/>
          <w:vertAlign w:val="superscript"/>
        </w:rPr>
        <w:t>o</w:t>
      </w:r>
      <w:r>
        <w:rPr>
          <w:rFonts w:ascii="Times New Roman" w:hAnsi="Times New Roman"/>
          <w:b w:val="0"/>
          <w:i w:val="0"/>
          <w:sz w:val="23"/>
          <w:u w:val="none"/>
        </w:rPr>
        <w:t xml:space="preserve"> trong một phút. Quá trình đốt cháy ethanol giải phóng ra bao nhiêu năng lượng trong một phút? (biết khối lượng riêng của ethanol là 0,8 g/mL). Enthalpy tạo thành chuẩn của các chất được cho trong bảng sau. (Kết quả làm tròn đến hàng phần mười)</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Chất</w:t>
            </w:r>
          </w:p>
        </w:tc>
        <w:tc>
          <w:tcPr>
            <w:tcW w:type="dxa" w:w="2041"/>
          </w:tcPr>
          <w:p>
            <w:pPr>
              <w:spacing w:before="30" w:after="30"/>
              <w:jc w:val="center"/>
            </w:pPr>
            <w:r>
              <w:rPr>
                <w:rFonts w:ascii="Times New Roman" w:hAnsi="Times New Roman"/>
                <w:b/>
                <w:i w:val="0"/>
                <w:sz w:val="21"/>
                <w:u w:val="none"/>
              </w:rPr>
              <w:t>C</w:t>
            </w:r>
            <w:r>
              <w:rPr>
                <w:rFonts w:ascii="Times New Roman" w:hAnsi="Times New Roman"/>
                <w:b/>
                <w:i w:val="0"/>
                <w:sz w:val="21"/>
                <w:u w:val="none"/>
                <w:vertAlign w:val="subscript"/>
              </w:rPr>
              <w:t>2</w:t>
            </w:r>
            <w:r>
              <w:rPr>
                <w:rFonts w:ascii="Times New Roman" w:hAnsi="Times New Roman"/>
                <w:b/>
                <w:i w:val="0"/>
                <w:sz w:val="21"/>
                <w:u w:val="none"/>
              </w:rPr>
              <w:t>H</w:t>
            </w:r>
            <w:r>
              <w:rPr>
                <w:rFonts w:ascii="Times New Roman" w:hAnsi="Times New Roman"/>
                <w:b/>
                <w:i w:val="0"/>
                <w:sz w:val="21"/>
                <w:u w:val="none"/>
                <w:vertAlign w:val="subscript"/>
              </w:rPr>
              <w:t>5</w:t>
            </w:r>
            <w:r>
              <w:rPr>
                <w:rFonts w:ascii="Times New Roman" w:hAnsi="Times New Roman"/>
                <w:b/>
                <w:i w:val="0"/>
                <w:sz w:val="21"/>
                <w:u w:val="none"/>
              </w:rPr>
              <w:t>OH(l)</w:t>
            </w:r>
          </w:p>
        </w:tc>
        <w:tc>
          <w:tcPr>
            <w:tcW w:type="dxa" w:w="2041"/>
          </w:tcPr>
          <w:p>
            <w:pPr>
              <w:spacing w:before="30" w:after="30"/>
              <w:jc w:val="center"/>
            </w:pPr>
            <w:r>
              <w:rPr>
                <w:rFonts w:ascii="Times New Roman" w:hAnsi="Times New Roman"/>
                <w:b/>
                <w:i w:val="0"/>
                <w:sz w:val="21"/>
                <w:u w:val="none"/>
              </w:rPr>
              <w:t>O</w:t>
            </w:r>
            <w:r>
              <w:rPr>
                <w:rFonts w:ascii="Times New Roman" w:hAnsi="Times New Roman"/>
                <w:b/>
                <w:i w:val="0"/>
                <w:sz w:val="21"/>
                <w:u w:val="none"/>
                <w:vertAlign w:val="subscript"/>
              </w:rPr>
              <w:t>2</w:t>
            </w:r>
            <w:r>
              <w:rPr>
                <w:rFonts w:ascii="Times New Roman" w:hAnsi="Times New Roman"/>
                <w:b/>
                <w:i w:val="0"/>
                <w:sz w:val="21"/>
                <w:u w:val="none"/>
              </w:rPr>
              <w:t>(g)</w:t>
            </w:r>
          </w:p>
        </w:tc>
        <w:tc>
          <w:tcPr>
            <w:tcW w:type="dxa" w:w="2041"/>
          </w:tcPr>
          <w:p>
            <w:pPr>
              <w:spacing w:before="30" w:after="30"/>
              <w:jc w:val="center"/>
            </w:pPr>
            <w:r>
              <w:rPr>
                <w:rFonts w:ascii="Times New Roman" w:hAnsi="Times New Roman"/>
                <w:b/>
                <w:i w:val="0"/>
                <w:sz w:val="21"/>
                <w:u w:val="none"/>
              </w:rPr>
              <w:t>CO</w:t>
            </w:r>
            <w:r>
              <w:rPr>
                <w:rFonts w:ascii="Times New Roman" w:hAnsi="Times New Roman"/>
                <w:b/>
                <w:i w:val="0"/>
                <w:sz w:val="21"/>
                <w:u w:val="none"/>
                <w:vertAlign w:val="subscript"/>
              </w:rPr>
              <w:t>2</w:t>
            </w:r>
            <w:r>
              <w:rPr>
                <w:rFonts w:ascii="Times New Roman" w:hAnsi="Times New Roman"/>
                <w:b/>
                <w:i w:val="0"/>
                <w:sz w:val="21"/>
                <w:u w:val="none"/>
              </w:rPr>
              <w:t>(g)</w:t>
            </w:r>
          </w:p>
        </w:tc>
        <w:tc>
          <w:tcPr>
            <w:tcW w:type="dxa" w:w="2041"/>
          </w:tcPr>
          <w:p>
            <w:pPr>
              <w:spacing w:before="30" w:after="30"/>
              <w:jc w:val="center"/>
            </w:pPr>
            <w:r>
              <w:rPr>
                <w:rFonts w:ascii="Times New Roman" w:hAnsi="Times New Roman"/>
                <w:b/>
                <w:i w:val="0"/>
                <w:sz w:val="21"/>
                <w:u w:val="none"/>
              </w:rPr>
              <w:t>H</w:t>
            </w:r>
            <w:r>
              <w:rPr>
                <w:rFonts w:ascii="Times New Roman" w:hAnsi="Times New Roman"/>
                <w:b/>
                <w:i w:val="0"/>
                <w:sz w:val="21"/>
                <w:u w:val="none"/>
                <w:vertAlign w:val="subscript"/>
              </w:rPr>
              <w:t>2</w:t>
            </w:r>
            <w:r>
              <w:rPr>
                <w:rFonts w:ascii="Times New Roman" w:hAnsi="Times New Roman"/>
                <w:b/>
                <w:i w:val="0"/>
                <w:sz w:val="21"/>
                <w:u w:val="none"/>
              </w:rPr>
              <w:t>O(g)</w:t>
            </w:r>
          </w:p>
        </w:tc>
      </w:tr>
      <w:tr>
        <w:tc>
          <w:tcPr>
            <w:tcW w:type="dxa" w:w="2041"/>
          </w:tcPr>
          <w:p>
            <w:pPr>
              <w:spacing w:before="30" w:after="30"/>
              <w:jc w:val="left"/>
            </w:pPr>
            <w:r>
              <w:rPr>
                <w:rFonts w:ascii="Times New Roman" w:hAnsi="Times New Roman"/>
                <w:b w:val="0"/>
                <w:i w:val="0"/>
                <w:sz w:val="21"/>
                <w:u w:val="none"/>
              </w:rPr>
              <w:t>ΔfHo</w:t>
            </w:r>
            <w:r>
              <w:rPr>
                <w:rFonts w:ascii="Times New Roman" w:hAnsi="Times New Roman"/>
                <w:b w:val="0"/>
                <w:i w:val="0"/>
                <w:sz w:val="21"/>
                <w:u w:val="none"/>
                <w:vertAlign w:val="subscript"/>
              </w:rPr>
              <w:t>z</w:t>
            </w:r>
            <w:r>
              <w:rPr>
                <w:rFonts w:ascii="Times New Roman" w:hAnsi="Times New Roman"/>
                <w:b w:val="0"/>
                <w:i w:val="0"/>
                <w:sz w:val="21"/>
                <w:u w:val="none"/>
              </w:rPr>
              <w:t>98~~(kJ/mol)</w:t>
            </w:r>
          </w:p>
        </w:tc>
        <w:tc>
          <w:tcPr>
            <w:tcW w:type="dxa" w:w="2041"/>
          </w:tcPr>
          <w:p>
            <w:pPr>
              <w:spacing w:before="30" w:after="30"/>
              <w:jc w:val="left"/>
            </w:pPr>
            <w:r>
              <w:rPr>
                <w:rFonts w:ascii="Times New Roman" w:hAnsi="Times New Roman"/>
                <w:b w:val="0"/>
                <w:i w:val="0"/>
                <w:sz w:val="21"/>
                <w:u w:val="none"/>
              </w:rPr>
              <w:t>–277,6</w:t>
            </w:r>
          </w:p>
        </w:tc>
        <w:tc>
          <w:tcPr>
            <w:tcW w:type="dxa" w:w="2041"/>
          </w:tcPr>
          <w:p>
            <w:pPr>
              <w:spacing w:before="30" w:after="30"/>
              <w:jc w:val="left"/>
            </w:pPr>
            <w:r>
              <w:rPr>
                <w:rFonts w:ascii="Times New Roman" w:hAnsi="Times New Roman"/>
                <w:b w:val="0"/>
                <w:i w:val="0"/>
                <w:sz w:val="21"/>
                <w:u w:val="none"/>
              </w:rPr>
              <w:t>0</w:t>
            </w:r>
          </w:p>
        </w:tc>
        <w:tc>
          <w:tcPr>
            <w:tcW w:type="dxa" w:w="2041"/>
          </w:tcPr>
          <w:p>
            <w:pPr>
              <w:spacing w:before="30" w:after="30"/>
              <w:jc w:val="left"/>
            </w:pPr>
            <w:r>
              <w:rPr>
                <w:rFonts w:ascii="Times New Roman" w:hAnsi="Times New Roman"/>
                <w:b w:val="0"/>
                <w:i w:val="0"/>
                <w:sz w:val="21"/>
                <w:u w:val="none"/>
              </w:rPr>
              <w:t>–393,5</w:t>
            </w:r>
          </w:p>
        </w:tc>
        <w:tc>
          <w:tcPr>
            <w:tcW w:type="dxa" w:w="2041"/>
          </w:tcPr>
          <w:p>
            <w:pPr>
              <w:spacing w:before="30" w:after="30"/>
              <w:jc w:val="left"/>
            </w:pPr>
            <w:r>
              <w:rPr>
                <w:rFonts w:ascii="Times New Roman" w:hAnsi="Times New Roman"/>
                <w:b w:val="0"/>
                <w:i w:val="0"/>
                <w:sz w:val="21"/>
                <w:u w:val="none"/>
              </w:rPr>
              <w:t>–241,8</w:t>
            </w:r>
          </w:p>
        </w:tc>
      </w:tr>
    </w:tbl>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19,8</w:t>
      </w:r>
    </w:p>
    <w:p>
      <w:pPr>
        <w:spacing w:before="10" w:after="30"/>
        <w:ind w:left="340"/>
      </w:pPr>
      <w:r>
        <w:rPr>
          <w:rFonts w:ascii="Times New Roman" w:hAnsi="Times New Roman"/>
          <w:b w:val="0"/>
          <w:i w:val="0"/>
          <w:sz w:val="22"/>
          <w:u w:val="none"/>
        </w:rPr>
        <w:t>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OH(l)+3O</w:t>
      </w:r>
      <w:r>
        <w:rPr>
          <w:rFonts w:ascii="Times New Roman" w:hAnsi="Times New Roman"/>
          <w:b w:val="0"/>
          <w:i w:val="0"/>
          <w:sz w:val="22"/>
          <w:u w:val="none"/>
          <w:vertAlign w:val="subscript"/>
        </w:rPr>
        <w:t>z</w:t>
      </w:r>
      <w:r>
        <w:rPr>
          <w:rFonts w:ascii="Times New Roman" w:hAnsi="Times New Roman"/>
          <w:b w:val="0"/>
          <w:i w:val="0"/>
          <w:sz w:val="22"/>
          <w:u w:val="none"/>
        </w:rPr>
        <w:t>(g)¾¾→2CO</w:t>
      </w:r>
      <w:r>
        <w:rPr>
          <w:rFonts w:ascii="Times New Roman" w:hAnsi="Times New Roman"/>
          <w:b w:val="0"/>
          <w:i w:val="0"/>
          <w:sz w:val="22"/>
          <w:u w:val="none"/>
          <w:vertAlign w:val="subscript"/>
        </w:rPr>
        <w:t>z</w:t>
      </w:r>
      <w:r>
        <w:rPr>
          <w:rFonts w:ascii="Times New Roman" w:hAnsi="Times New Roman"/>
          <w:b w:val="0"/>
          <w:i w:val="0"/>
          <w:sz w:val="22"/>
          <w:u w:val="none"/>
        </w:rPr>
        <w:t>(g)+3H</w:t>
      </w:r>
      <w:r>
        <w:rPr>
          <w:rFonts w:ascii="Times New Roman" w:hAnsi="Times New Roman"/>
          <w:b w:val="0"/>
          <w:i w:val="0"/>
          <w:sz w:val="22"/>
          <w:u w:val="none"/>
          <w:vertAlign w:val="subscript"/>
        </w:rPr>
        <w:t>z</w:t>
      </w:r>
      <w:r>
        <w:rPr>
          <w:rFonts w:ascii="Times New Roman" w:hAnsi="Times New Roman"/>
          <w:b w:val="0"/>
          <w:i w:val="0"/>
          <w:sz w:val="22"/>
          <w:u w:val="none"/>
        </w:rPr>
        <w:t>O(g)</w:t>
      </w:r>
    </w:p>
    <w:p>
      <w:pPr>
        <w:spacing w:before="10" w:after="30"/>
        <w:ind w:left="340"/>
      </w:pPr>
      <w:r>
        <w:rPr>
          <w:rFonts w:ascii="Times New Roman" w:hAnsi="Times New Roman"/>
          <w:b w:val="0"/>
          <w:i w:val="0"/>
          <w:sz w:val="22"/>
          <w:u w:val="none"/>
        </w:rPr>
        <w:t>ΔrHo</w:t>
      </w:r>
      <w:r>
        <w:rPr>
          <w:rFonts w:ascii="Times New Roman" w:hAnsi="Times New Roman"/>
          <w:b w:val="0"/>
          <w:i w:val="0"/>
          <w:sz w:val="22"/>
          <w:u w:val="none"/>
          <w:vertAlign w:val="subscript"/>
        </w:rPr>
        <w:t>z</w:t>
      </w:r>
      <w:r>
        <w:rPr>
          <w:rFonts w:ascii="Times New Roman" w:hAnsi="Times New Roman"/>
          <w:b w:val="0"/>
          <w:i w:val="0"/>
          <w:sz w:val="22"/>
          <w:u w:val="none"/>
        </w:rPr>
        <w:t>98~~=3×(-241,8)+2×(-393,5)-(-277,6)= –1234,8 kJ.</w:t>
      </w:r>
    </w:p>
    <w:p>
      <w:pPr>
        <w:spacing w:before="10" w:after="30"/>
        <w:ind w:left="340"/>
      </w:pPr>
      <w:r>
        <w:rPr>
          <w:rFonts w:ascii="Times New Roman" w:hAnsi="Times New Roman"/>
          <w:b w:val="0"/>
          <w:i w:val="0"/>
          <w:sz w:val="22"/>
          <w:u w:val="none"/>
        </w:rPr>
        <w:t>Số mol ethanol bị đốt cháy trong 1 phút là: nCHOH</w:t>
      </w:r>
      <w:r>
        <w:rPr>
          <w:rFonts w:ascii="Times New Roman" w:hAnsi="Times New Roman"/>
          <w:b w:val="0"/>
          <w:i w:val="0"/>
          <w:sz w:val="22"/>
          <w:u w:val="none"/>
          <w:vertAlign w:val="subscript"/>
        </w:rPr>
        <w:t>z</w:t>
      </w:r>
      <w:r>
        <w:rPr>
          <w:rFonts w:ascii="Times New Roman" w:hAnsi="Times New Roman"/>
          <w:b w:val="0"/>
          <w:i w:val="0"/>
          <w:sz w:val="22"/>
          <w:u w:val="none"/>
        </w:rPr>
        <w:t>5~~=(1×0,92×0,8)/(46)=0,016mol</w:t>
      </w:r>
    </w:p>
    <w:p>
      <w:pPr>
        <w:spacing w:before="10" w:after="30"/>
        <w:ind w:left="340"/>
      </w:pPr>
      <w:r>
        <w:rPr>
          <w:rFonts w:ascii="Times New Roman" w:hAnsi="Times New Roman"/>
          <w:b w:val="0"/>
          <w:i w:val="0"/>
          <w:sz w:val="22"/>
          <w:u w:val="none"/>
        </w:rPr>
        <w:t>Năng lượng giải phóng trong 1 phút: Q = 0,016× 1234,8 = 19,7568 (kJ)</w:t>
      </w:r>
    </w:p>
    <w:p>
      <w:pPr>
        <w:spacing w:before="80" w:after="40"/>
      </w:pPr>
      <w:r>
        <w:rPr>
          <w:rFonts w:ascii="Times New Roman" w:hAnsi="Times New Roman"/>
          <w:b/>
          <w:color w:val="2E7D32"/>
          <w:sz w:val="23"/>
        </w:rPr>
        <w:t xml:space="preserve">Câu 328. </w:t>
      </w:r>
      <w:r>
        <w:rPr>
          <w:rFonts w:ascii="Times New Roman" w:hAnsi="Times New Roman"/>
          <w:b/>
          <w:color w:val="00695C"/>
          <w:sz w:val="21"/>
        </w:rPr>
        <w:t xml:space="preserve">[H11-C5-P3-VD-328 | Vận dụng | ĐA: 2116] </w:t>
      </w:r>
      <w:r>
        <w:rPr>
          <w:rFonts w:ascii="Times New Roman" w:hAnsi="Times New Roman"/>
          <w:b w:val="0"/>
          <w:i w:val="0"/>
          <w:sz w:val="23"/>
          <w:u w:val="none"/>
        </w:rPr>
        <w:t>Một đèn cồn thí nghiệm chứa 100 mL cồn 90</w:t>
      </w:r>
      <w:r>
        <w:rPr>
          <w:rFonts w:ascii="Times New Roman" w:hAnsi="Times New Roman"/>
          <w:b w:val="0"/>
          <w:i w:val="0"/>
          <w:sz w:val="23"/>
          <w:u w:val="none"/>
          <w:vertAlign w:val="superscript"/>
        </w:rPr>
        <w:t>o</w:t>
      </w:r>
      <w:r>
        <w:rPr>
          <w:rFonts w:ascii="Times New Roman" w:hAnsi="Times New Roman"/>
          <w:b w:val="0"/>
          <w:i w:val="0"/>
          <w:sz w:val="23"/>
          <w:u w:val="none"/>
        </w:rPr>
        <w:t xml:space="preserve">. Tính nhiệt lượng đèn cồn tỏa ra khi đốt cháy hết lượng cồn trên, biết khối lượng riêng của ethanol là 0,789 g/mL và nhiệt sinh ra khi đốt cháy 1 mol ethanol là 1371 kJ.mol </w:t>
      </w:r>
      <w:r>
        <w:rPr>
          <w:rFonts w:ascii="Times New Roman" w:hAnsi="Times New Roman"/>
          <w:b w:val="0"/>
          <w:i w:val="0"/>
          <w:sz w:val="23"/>
          <w:u w:val="none"/>
          <w:vertAlign w:val="superscript"/>
        </w:rPr>
        <w:t>–1</w:t>
      </w:r>
      <w:r>
        <w:rPr>
          <w:rFonts w:ascii="Times New Roman" w:hAnsi="Times New Roman"/>
          <w:b w:val="0"/>
          <w:i w:val="0"/>
          <w:sz w:val="23"/>
          <w:u w:val="none"/>
        </w:rPr>
        <w:t>. (Kết quả làm tròn đến hàng đơn vị)</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2116</w:t>
      </w:r>
    </w:p>
    <w:p>
      <w:pPr>
        <w:spacing w:before="10" w:after="30"/>
        <w:ind w:left="340"/>
      </w:pPr>
      <w:r>
        <w:rPr>
          <w:rFonts w:ascii="Times New Roman" w:hAnsi="Times New Roman"/>
          <w:b w:val="0"/>
          <w:i w:val="0"/>
          <w:sz w:val="22"/>
          <w:u w:val="none"/>
        </w:rPr>
        <w:t>Tính thể tích ethanol nguyên chất có trong 100 mL cồn 90°:</w:t>
      </w:r>
    </w:p>
    <w:p>
      <w:pPr>
        <w:spacing w:before="10" w:after="30"/>
        <w:ind w:left="340"/>
      </w:pPr>
      <w:r>
        <w:rPr>
          <w:rFonts w:ascii="Times New Roman" w:hAnsi="Times New Roman"/>
          <w:b w:val="0"/>
          <w:i w:val="0"/>
          <w:sz w:val="22"/>
          <w:u w:val="none"/>
        </w:rPr>
        <w:t>VCHOH</w:t>
      </w:r>
      <w:r>
        <w:rPr>
          <w:rFonts w:ascii="Times New Roman" w:hAnsi="Times New Roman"/>
          <w:b w:val="0"/>
          <w:i w:val="0"/>
          <w:sz w:val="22"/>
          <w:u w:val="none"/>
          <w:vertAlign w:val="subscript"/>
        </w:rPr>
        <w:t>z</w:t>
      </w:r>
      <w:r>
        <w:rPr>
          <w:rFonts w:ascii="Times New Roman" w:hAnsi="Times New Roman"/>
          <w:b w:val="0"/>
          <w:i w:val="0"/>
          <w:sz w:val="22"/>
          <w:u w:val="none"/>
        </w:rPr>
        <w:t>5~~=100×90%=90 mL</w:t>
      </w:r>
    </w:p>
    <w:p>
      <w:pPr>
        <w:spacing w:before="10" w:after="30"/>
        <w:ind w:left="340"/>
      </w:pPr>
      <w:r>
        <w:rPr>
          <w:rFonts w:ascii="Times New Roman" w:hAnsi="Times New Roman"/>
          <w:b w:val="0"/>
          <w:i w:val="0"/>
          <w:sz w:val="22"/>
          <w:u w:val="none"/>
        </w:rPr>
        <w:t>Tính khối lượng và số mol của lượng ethanol trên (D=0,789 g/mL):</w:t>
      </w:r>
    </w:p>
    <w:p>
      <w:pPr>
        <w:spacing w:before="10" w:after="30"/>
        <w:ind w:left="340"/>
      </w:pPr>
      <w:r>
        <w:rPr>
          <w:rFonts w:ascii="Times New Roman" w:hAnsi="Times New Roman"/>
          <w:b w:val="0"/>
          <w:i w:val="0"/>
          <w:sz w:val="22"/>
          <w:u w:val="none"/>
        </w:rPr>
        <w:t>mCHOH</w:t>
      </w:r>
      <w:r>
        <w:rPr>
          <w:rFonts w:ascii="Times New Roman" w:hAnsi="Times New Roman"/>
          <w:b w:val="0"/>
          <w:i w:val="0"/>
          <w:sz w:val="22"/>
          <w:u w:val="none"/>
          <w:vertAlign w:val="subscript"/>
        </w:rPr>
        <w:t>z</w:t>
      </w:r>
      <w:r>
        <w:rPr>
          <w:rFonts w:ascii="Times New Roman" w:hAnsi="Times New Roman"/>
          <w:b w:val="0"/>
          <w:i w:val="0"/>
          <w:sz w:val="22"/>
          <w:u w:val="none"/>
        </w:rPr>
        <w:t>5~~=90×0,789=71,01 gam</w:t>
      </w:r>
    </w:p>
    <w:p>
      <w:pPr>
        <w:spacing w:before="10" w:after="30"/>
        <w:ind w:left="340"/>
      </w:pPr>
      <w:r>
        <w:rPr>
          <w:rFonts w:ascii="Times New Roman" w:hAnsi="Times New Roman"/>
          <w:b w:val="0"/>
          <w:i w:val="0"/>
          <w:sz w:val="22"/>
          <w:u w:val="none"/>
        </w:rPr>
        <w:t>nCHOH</w:t>
      </w:r>
      <w:r>
        <w:rPr>
          <w:rFonts w:ascii="Times New Roman" w:hAnsi="Times New Roman"/>
          <w:b w:val="0"/>
          <w:i w:val="0"/>
          <w:sz w:val="22"/>
          <w:u w:val="none"/>
          <w:vertAlign w:val="subscript"/>
        </w:rPr>
        <w:t>z</w:t>
      </w:r>
      <w:r>
        <w:rPr>
          <w:rFonts w:ascii="Times New Roman" w:hAnsi="Times New Roman"/>
          <w:b w:val="0"/>
          <w:i w:val="0"/>
          <w:sz w:val="22"/>
          <w:u w:val="none"/>
        </w:rPr>
        <w:t>5~~=(71,01)/(46)≈1,5437 mol</w:t>
      </w:r>
    </w:p>
    <w:p>
      <w:pPr>
        <w:spacing w:before="10" w:after="30"/>
        <w:ind w:left="340"/>
      </w:pPr>
      <w:r>
        <w:rPr>
          <w:rFonts w:ascii="Times New Roman" w:hAnsi="Times New Roman"/>
          <w:b w:val="0"/>
          <w:i w:val="0"/>
          <w:sz w:val="22"/>
          <w:u w:val="none"/>
        </w:rPr>
        <w:t>Tính nhiệt lượng tỏa ra khi đốt cháy hoàn toàn lượng cồn trên:</w:t>
      </w:r>
    </w:p>
    <w:p>
      <w:pPr>
        <w:spacing w:before="10" w:after="30"/>
        <w:ind w:left="340"/>
      </w:pPr>
      <w:r>
        <w:rPr>
          <w:rFonts w:ascii="Times New Roman" w:hAnsi="Times New Roman"/>
          <w:b w:val="0"/>
          <w:i w:val="0"/>
          <w:sz w:val="22"/>
          <w:u w:val="none"/>
        </w:rPr>
        <w:t>Q=1,5437×1371=2116,41 kJ≈2116 kJ</w:t>
      </w:r>
    </w:p>
    <w:p>
      <w:pPr>
        <w:spacing w:before="80" w:after="40"/>
      </w:pPr>
      <w:r>
        <w:rPr>
          <w:rFonts w:ascii="Times New Roman" w:hAnsi="Times New Roman"/>
          <w:b/>
          <w:color w:val="2E7D32"/>
          <w:sz w:val="23"/>
        </w:rPr>
        <w:t xml:space="preserve">Câu 329. </w:t>
      </w:r>
      <w:r>
        <w:rPr>
          <w:rFonts w:ascii="Times New Roman" w:hAnsi="Times New Roman"/>
          <w:b/>
          <w:color w:val="00695C"/>
          <w:sz w:val="21"/>
        </w:rPr>
        <w:t xml:space="preserve">[H11-C5-P3-VD-329 | Vận dụng | ĐA: 8] </w:t>
      </w:r>
      <w:r>
        <w:rPr>
          <w:rFonts w:ascii="Times New Roman" w:hAnsi="Times New Roman"/>
          <w:b w:val="0"/>
          <w:i w:val="0"/>
          <w:sz w:val="23"/>
          <w:u w:val="none"/>
        </w:rPr>
        <w:t>Một mẫu cồn X (thành phần chính là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có lẫn methanol (CH</w:t>
      </w:r>
      <w:r>
        <w:rPr>
          <w:rFonts w:ascii="Times New Roman" w:hAnsi="Times New Roman"/>
          <w:b w:val="0"/>
          <w:i w:val="0"/>
          <w:sz w:val="23"/>
          <w:u w:val="none"/>
          <w:vertAlign w:val="subscript"/>
        </w:rPr>
        <w:t>3</w:t>
      </w:r>
      <w:r>
        <w:rPr>
          <w:rFonts w:ascii="Times New Roman" w:hAnsi="Times New Roman"/>
          <w:b w:val="0"/>
          <w:i w:val="0"/>
          <w:sz w:val="23"/>
          <w:u w:val="none"/>
        </w:rPr>
        <w:t>OH). Đốt cháy 10 gam cồn X tỏa ra nhiệt lượng 291,9 kJ. Xác định phần trăm tạp chất methanol trong X (Kết quả làm tròn đến hàng đơn vị). Biết rằng:</w:t>
        <w:br/>
        <w:t>CH</w:t>
      </w:r>
      <w:r>
        <w:rPr>
          <w:rFonts w:ascii="Times New Roman" w:hAnsi="Times New Roman"/>
          <w:b w:val="0"/>
          <w:i w:val="0"/>
          <w:sz w:val="23"/>
          <w:u w:val="none"/>
          <w:vertAlign w:val="subscript"/>
        </w:rPr>
        <w:t>3</w:t>
      </w:r>
      <w:r>
        <w:rPr>
          <w:rFonts w:ascii="Times New Roman" w:hAnsi="Times New Roman"/>
          <w:b w:val="0"/>
          <w:i w:val="0"/>
          <w:sz w:val="23"/>
          <w:u w:val="none"/>
        </w:rPr>
        <w:t>OH(l)+(3)/(2)O</w:t>
      </w:r>
      <w:r>
        <w:rPr>
          <w:rFonts w:ascii="Times New Roman" w:hAnsi="Times New Roman"/>
          <w:b w:val="0"/>
          <w:i w:val="0"/>
          <w:sz w:val="23"/>
          <w:u w:val="none"/>
          <w:vertAlign w:val="subscript"/>
        </w:rPr>
        <w:t>z</w:t>
      </w:r>
      <w:r>
        <w:rPr>
          <w:rFonts w:ascii="Times New Roman" w:hAnsi="Times New Roman"/>
          <w:b w:val="0"/>
          <w:i w:val="0"/>
          <w:sz w:val="23"/>
          <w:u w:val="none"/>
        </w:rPr>
        <w:t>(g)¾¾→CO</w:t>
      </w:r>
      <w:r>
        <w:rPr>
          <w:rFonts w:ascii="Times New Roman" w:hAnsi="Times New Roman"/>
          <w:b w:val="0"/>
          <w:i w:val="0"/>
          <w:sz w:val="23"/>
          <w:u w:val="none"/>
          <w:vertAlign w:val="subscript"/>
        </w:rPr>
        <w:t>z</w:t>
      </w:r>
      <w:r>
        <w:rPr>
          <w:rFonts w:ascii="Times New Roman" w:hAnsi="Times New Roman"/>
          <w:b w:val="0"/>
          <w:i w:val="0"/>
          <w:sz w:val="23"/>
          <w:u w:val="none"/>
        </w:rPr>
        <w:t>(g)+2H</w:t>
      </w:r>
      <w:r>
        <w:rPr>
          <w:rFonts w:ascii="Times New Roman" w:hAnsi="Times New Roman"/>
          <w:b w:val="0"/>
          <w:i w:val="0"/>
          <w:sz w:val="23"/>
          <w:u w:val="none"/>
          <w:vertAlign w:val="subscript"/>
        </w:rPr>
        <w:t>z</w:t>
      </w:r>
      <w:r>
        <w:rPr>
          <w:rFonts w:ascii="Times New Roman" w:hAnsi="Times New Roman"/>
          <w:b w:val="0"/>
          <w:i w:val="0"/>
          <w:sz w:val="23"/>
          <w:u w:val="none"/>
        </w:rPr>
        <w:t>O(l)ΔrH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=-716 kJ/mol</w:t>
        <w:br/>
        <w:t>C</w:t>
      </w:r>
      <w:r>
        <w:rPr>
          <w:rFonts w:ascii="Times New Roman" w:hAnsi="Times New Roman"/>
          <w:b w:val="0"/>
          <w:i w:val="0"/>
          <w:sz w:val="23"/>
          <w:u w:val="none"/>
        </w:rPr>
        <w:t>z</w:t>
      </w:r>
      <w:r>
        <w:rPr>
          <w:rFonts w:ascii="Times New Roman" w:hAnsi="Times New Roman"/>
          <w:b w:val="0"/>
          <w:i w:val="0"/>
          <w:sz w:val="23"/>
          <w:u w:val="none"/>
          <w:vertAlign w:val="subscript"/>
        </w:rPr>
        <w:t>H</w:t>
      </w:r>
      <w:r>
        <w:rPr>
          <w:rFonts w:ascii="Times New Roman" w:hAnsi="Times New Roman"/>
          <w:b w:val="0"/>
          <w:i w:val="0"/>
          <w:sz w:val="23"/>
          <w:u w:val="none"/>
        </w:rPr>
        <w:t>5</w:t>
      </w:r>
      <w:r>
        <w:rPr>
          <w:rFonts w:ascii="Times New Roman" w:hAnsi="Times New Roman"/>
          <w:b w:val="0"/>
          <w:i w:val="0"/>
          <w:sz w:val="23"/>
          <w:u w:val="none"/>
          <w:vertAlign w:val="subscript"/>
        </w:rPr>
        <w:t>OH(l)+3O</w:t>
      </w:r>
      <w:r>
        <w:rPr>
          <w:rFonts w:ascii="Times New Roman" w:hAnsi="Times New Roman"/>
          <w:b w:val="0"/>
          <w:i w:val="0"/>
          <w:sz w:val="23"/>
          <w:u w:val="none"/>
        </w:rPr>
        <w:t>z</w:t>
      </w:r>
      <w:r>
        <w:rPr>
          <w:rFonts w:ascii="Times New Roman" w:hAnsi="Times New Roman"/>
          <w:b w:val="0"/>
          <w:i w:val="0"/>
          <w:sz w:val="23"/>
          <w:u w:val="none"/>
          <w:vertAlign w:val="subscript"/>
        </w:rPr>
        <w:t>(g)¾¾→2CO</w:t>
      </w:r>
      <w:r>
        <w:rPr>
          <w:rFonts w:ascii="Times New Roman" w:hAnsi="Times New Roman"/>
          <w:b w:val="0"/>
          <w:i w:val="0"/>
          <w:sz w:val="23"/>
          <w:u w:val="none"/>
        </w:rPr>
        <w:t>z</w:t>
      </w:r>
      <w:r>
        <w:rPr>
          <w:rFonts w:ascii="Times New Roman" w:hAnsi="Times New Roman"/>
          <w:b w:val="0"/>
          <w:i w:val="0"/>
          <w:sz w:val="23"/>
          <w:u w:val="none"/>
          <w:vertAlign w:val="subscript"/>
        </w:rPr>
        <w:t>(g)+3H</w:t>
      </w:r>
      <w:r>
        <w:rPr>
          <w:rFonts w:ascii="Times New Roman" w:hAnsi="Times New Roman"/>
          <w:b w:val="0"/>
          <w:i w:val="0"/>
          <w:sz w:val="23"/>
          <w:u w:val="none"/>
        </w:rPr>
        <w:t>z</w:t>
      </w:r>
      <w:r>
        <w:rPr>
          <w:rFonts w:ascii="Times New Roman" w:hAnsi="Times New Roman"/>
          <w:b w:val="0"/>
          <w:i w:val="0"/>
          <w:sz w:val="23"/>
          <w:u w:val="none"/>
          <w:vertAlign w:val="subscript"/>
        </w:rPr>
        <w:t>O(l)ΔrH^0^</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rPr>
        <w:t>~=-1370 kJ/mol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8</w:t>
      </w:r>
    </w:p>
    <w:p>
      <w:pPr>
        <w:spacing w:before="10" w:after="30"/>
        <w:ind w:left="340"/>
      </w:pPr>
      <w:r>
        <w:rPr>
          <w:rFonts w:ascii="Times New Roman" w:hAnsi="Times New Roman"/>
          <w:b w:val="0"/>
          <w:i w:val="0"/>
          <w:sz w:val="22"/>
          <w:u w:val="none"/>
        </w:rPr>
        <w:t>Gọi số mol của CH</w:t>
      </w:r>
      <w:r>
        <w:rPr>
          <w:rFonts w:ascii="Times New Roman" w:hAnsi="Times New Roman"/>
          <w:b w:val="0"/>
          <w:i w:val="0"/>
          <w:sz w:val="22"/>
          <w:u w:val="none"/>
          <w:vertAlign w:val="subscript"/>
        </w:rPr>
        <w:t>3</w:t>
      </w:r>
      <w:r>
        <w:rPr>
          <w:rFonts w:ascii="Times New Roman" w:hAnsi="Times New Roman"/>
          <w:b w:val="0"/>
          <w:i w:val="0"/>
          <w:sz w:val="22"/>
          <w:u w:val="none"/>
        </w:rPr>
        <w:t>OH và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có trong 10 gam cồn X lần lượt là a và b. Ta lập hệ phương trình bậc nhất hai ẩn biểu diễn tổng khối lượng hỗn hợp cồn và tổng nhiệt lượng tỏa ra khi đốt cháy:</w:t>
      </w:r>
    </w:p>
    <w:p>
      <w:pPr>
        <w:spacing w:before="10" w:after="30"/>
        <w:ind w:left="340"/>
      </w:pPr>
      <w:r>
        <w:rPr>
          <w:rFonts w:ascii="Times New Roman" w:hAnsi="Times New Roman"/>
          <w:b w:val="0"/>
          <w:i w:val="0"/>
          <w:sz w:val="22"/>
          <w:u w:val="none"/>
        </w:rPr>
        <w:t>Biểu thức tổng khối lượng hỗn hợp: 32a+46b=10(1)</w:t>
      </w:r>
    </w:p>
    <w:p>
      <w:pPr>
        <w:spacing w:before="10" w:after="30"/>
        <w:ind w:left="340"/>
      </w:pPr>
      <w:r>
        <w:rPr>
          <w:rFonts w:ascii="Times New Roman" w:hAnsi="Times New Roman"/>
          <w:b w:val="0"/>
          <w:i w:val="0"/>
          <w:sz w:val="22"/>
          <w:u w:val="none"/>
        </w:rPr>
        <w:t>Biểu thức tổng nhiệt lượng giải phóng: 716a+1370b=291,9(2)</w:t>
      </w:r>
    </w:p>
    <w:p>
      <w:pPr>
        <w:spacing w:before="10" w:after="30"/>
        <w:ind w:left="340"/>
      </w:pPr>
      <w:r>
        <w:rPr>
          <w:rFonts w:ascii="Times New Roman" w:hAnsi="Times New Roman"/>
          <w:b w:val="0"/>
          <w:i w:val="0"/>
          <w:sz w:val="22"/>
          <w:u w:val="none"/>
        </w:rPr>
        <w:t>Giải hệ phương trình (1) và (2) ta thu được nghiệm: a=0,025 mol;b=0,20 mol</w:t>
      </w:r>
    </w:p>
    <w:p>
      <w:pPr>
        <w:spacing w:before="10" w:after="30"/>
        <w:ind w:left="340"/>
      </w:pPr>
      <w:r>
        <w:rPr>
          <w:rFonts w:ascii="Times New Roman" w:hAnsi="Times New Roman"/>
          <w:b w:val="0"/>
          <w:i w:val="0"/>
          <w:sz w:val="22"/>
          <w:u w:val="none"/>
        </w:rPr>
        <w:t>Khối lượng của chất độc methanol dính kèm trong mẫu cồn: mCHOH</w:t>
      </w:r>
      <w:r>
        <w:rPr>
          <w:rFonts w:ascii="Times New Roman" w:hAnsi="Times New Roman"/>
          <w:b w:val="0"/>
          <w:i w:val="0"/>
          <w:sz w:val="22"/>
          <w:u w:val="none"/>
          <w:vertAlign w:val="subscript"/>
        </w:rPr>
        <w:t>3</w:t>
      </w:r>
      <w:r>
        <w:rPr>
          <w:rFonts w:ascii="Times New Roman" w:hAnsi="Times New Roman"/>
          <w:b w:val="0"/>
          <w:i w:val="0"/>
          <w:sz w:val="22"/>
          <w:u w:val="none"/>
        </w:rPr>
        <w:t>=32×0,025=0,8 gam</w:t>
      </w:r>
    </w:p>
    <w:p>
      <w:pPr>
        <w:spacing w:before="10" w:after="30"/>
        <w:ind w:left="340"/>
      </w:pPr>
      <w:r>
        <w:rPr>
          <w:rFonts w:ascii="Times New Roman" w:hAnsi="Times New Roman"/>
          <w:b w:val="0"/>
          <w:i w:val="0"/>
          <w:sz w:val="22"/>
          <w:u w:val="none"/>
        </w:rPr>
        <w:t>Phần trăm khối lượng của tạp chất methanol trong mẫu cồn X: %mCHOH</w:t>
      </w:r>
      <w:r>
        <w:rPr>
          <w:rFonts w:ascii="Times New Roman" w:hAnsi="Times New Roman"/>
          <w:b w:val="0"/>
          <w:i w:val="0"/>
          <w:sz w:val="22"/>
          <w:u w:val="none"/>
          <w:vertAlign w:val="subscript"/>
        </w:rPr>
        <w:t>3</w:t>
      </w:r>
      <w:r>
        <w:rPr>
          <w:rFonts w:ascii="Times New Roman" w:hAnsi="Times New Roman"/>
          <w:b w:val="0"/>
          <w:i w:val="0"/>
          <w:sz w:val="22"/>
          <w:u w:val="none"/>
        </w:rPr>
        <w:t>=(0,8)/(10)×100%=8%</w:t>
      </w:r>
    </w:p>
    <w:p>
      <w:pPr>
        <w:spacing w:before="80" w:after="40"/>
      </w:pPr>
      <w:r>
        <w:rPr>
          <w:rFonts w:ascii="Times New Roman" w:hAnsi="Times New Roman"/>
          <w:b/>
          <w:color w:val="2E7D32"/>
          <w:sz w:val="23"/>
        </w:rPr>
        <w:t xml:space="preserve">Câu 330. </w:t>
      </w:r>
      <w:r>
        <w:rPr>
          <w:rFonts w:ascii="Times New Roman" w:hAnsi="Times New Roman"/>
          <w:b/>
          <w:color w:val="00695C"/>
          <w:sz w:val="21"/>
        </w:rPr>
        <w:t xml:space="preserve">[H11-C5-P3-VD-330 | Vận dụng | ĐA: 4] </w:t>
      </w:r>
      <w:r>
        <w:rPr>
          <w:rFonts w:ascii="Times New Roman" w:hAnsi="Times New Roman"/>
          <w:b/>
          <w:color w:val="1565C0"/>
          <w:sz w:val="21"/>
        </w:rPr>
        <w:t xml:space="preserve">[Sở Hà Tĩnh – 2026 – Lần 2] </w:t>
      </w:r>
      <w:r>
        <w:rPr>
          <w:rFonts w:ascii="Times New Roman" w:hAnsi="Times New Roman"/>
          <w:b w:val="0"/>
          <w:i w:val="0"/>
          <w:sz w:val="23"/>
          <w:u w:val="none"/>
        </w:rPr>
        <w:t>Có bao nhiêu alcohol là đồng phân cấu tạo của nhau ứng với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80" w:after="40"/>
      </w:pPr>
      <w:r>
        <w:rPr>
          <w:rFonts w:ascii="Times New Roman" w:hAnsi="Times New Roman"/>
          <w:b/>
          <w:color w:val="2E7D32"/>
          <w:sz w:val="23"/>
        </w:rPr>
        <w:t xml:space="preserve">Câu 331. </w:t>
      </w:r>
      <w:r>
        <w:rPr>
          <w:rFonts w:ascii="Times New Roman" w:hAnsi="Times New Roman"/>
          <w:b/>
          <w:color w:val="00695C"/>
          <w:sz w:val="21"/>
        </w:rPr>
        <w:t xml:space="preserve">[H11-C5-P3-VD-331 | Vận dụng | ĐA: 5] </w:t>
      </w:r>
      <w:r>
        <w:rPr>
          <w:rFonts w:ascii="Times New Roman" w:hAnsi="Times New Roman"/>
          <w:b/>
          <w:color w:val="1565C0"/>
          <w:sz w:val="21"/>
        </w:rPr>
        <w:t xml:space="preserve">[Sở Sơn La – 2026 – Lần 3] </w:t>
      </w:r>
      <w:r>
        <w:rPr>
          <w:rFonts w:ascii="Times New Roman" w:hAnsi="Times New Roman"/>
          <w:b w:val="0"/>
          <w:i w:val="0"/>
          <w:sz w:val="23"/>
          <w:u w:val="none"/>
        </w:rPr>
        <w:t>Có bao nhiêu đồng phân cấu tạo alcohol thơm ứng với công thức phân tử 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5</w:t>
      </w:r>
    </w:p>
    <w:p>
      <w:pPr>
        <w:spacing w:before="10" w:after="30"/>
        <w:ind w:left="340"/>
      </w:pPr>
      <w:r>
        <w:rPr>
          <w:rFonts w:ascii="Times New Roman" w:hAnsi="Times New Roman"/>
          <w:b w:val="0"/>
          <w:i w:val="0"/>
          <w:sz w:val="22"/>
          <w:u w:val="none"/>
        </w:rPr>
        <w:t>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OH: 1 ;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CH(OH)CH</w:t>
      </w:r>
      <w:r>
        <w:rPr>
          <w:rFonts w:ascii="Times New Roman" w:hAnsi="Times New Roman"/>
          <w:b w:val="0"/>
          <w:i w:val="0"/>
          <w:sz w:val="22"/>
          <w:u w:val="none"/>
          <w:vertAlign w:val="subscript"/>
        </w:rPr>
        <w:t>3</w:t>
      </w:r>
      <w:r>
        <w:rPr>
          <w:rFonts w:ascii="Times New Roman" w:hAnsi="Times New Roman"/>
          <w:b w:val="0"/>
          <w:i w:val="0"/>
          <w:sz w:val="22"/>
          <w:u w:val="none"/>
        </w:rPr>
        <w:t>: 1 ; o, m, p - CH</w:t>
      </w:r>
      <w:r>
        <w:rPr>
          <w:rFonts w:ascii="Times New Roman" w:hAnsi="Times New Roman"/>
          <w:b w:val="0"/>
          <w:i w:val="0"/>
          <w:sz w:val="22"/>
          <w:u w:val="none"/>
          <w:vertAlign w:val="subscript"/>
        </w:rPr>
        <w:t>3</w:t>
      </w:r>
      <w:r>
        <w:rPr>
          <w:rFonts w:ascii="Times New Roman" w:hAnsi="Times New Roman"/>
          <w:b w:val="0"/>
          <w:i w:val="0"/>
          <w:sz w:val="22"/>
          <w:u w:val="none"/>
        </w:rPr>
        <w:t xml:space="preserve"> -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 CH</w:t>
      </w:r>
      <w:r>
        <w:rPr>
          <w:rFonts w:ascii="Times New Roman" w:hAnsi="Times New Roman"/>
          <w:b w:val="0"/>
          <w:i w:val="0"/>
          <w:sz w:val="22"/>
          <w:u w:val="none"/>
          <w:vertAlign w:val="subscript"/>
        </w:rPr>
        <w:t>2</w:t>
      </w:r>
      <w:r>
        <w:rPr>
          <w:rFonts w:ascii="Times New Roman" w:hAnsi="Times New Roman"/>
          <w:b w:val="0"/>
          <w:i w:val="0"/>
          <w:sz w:val="22"/>
          <w:u w:val="none"/>
        </w:rPr>
        <w:t>OH: 3.</w:t>
      </w:r>
    </w:p>
    <w:p>
      <w:pPr>
        <w:spacing w:before="80" w:after="40"/>
      </w:pPr>
      <w:r>
        <w:rPr>
          <w:rFonts w:ascii="Times New Roman" w:hAnsi="Times New Roman"/>
          <w:b/>
          <w:color w:val="2E7D32"/>
          <w:sz w:val="23"/>
        </w:rPr>
        <w:t xml:space="preserve">Câu 332. </w:t>
      </w:r>
      <w:r>
        <w:rPr>
          <w:rFonts w:ascii="Times New Roman" w:hAnsi="Times New Roman"/>
          <w:b/>
          <w:color w:val="00695C"/>
          <w:sz w:val="21"/>
        </w:rPr>
        <w:t xml:space="preserve">[H11-C5-P3-VD-332 | Vận dụng | ĐA: 1234] </w:t>
      </w:r>
      <w:r>
        <w:rPr>
          <w:rFonts w:ascii="Times New Roman" w:hAnsi="Times New Roman"/>
          <w:b/>
          <w:color w:val="1565C0"/>
          <w:sz w:val="21"/>
        </w:rPr>
        <w:t xml:space="preserve">[Chuyên Thái Nguyên – 2026 – Lần 3] </w:t>
      </w:r>
      <w:r>
        <w:rPr>
          <w:rFonts w:ascii="Times New Roman" w:hAnsi="Times New Roman"/>
          <w:b w:val="0"/>
          <w:i w:val="0"/>
          <w:sz w:val="23"/>
          <w:u w:val="none"/>
        </w:rPr>
        <w:t>Cho biết công thức cấu tạo và nhiệt độ sôi tương ứng của các alcohol sau:</w:t>
        <w:br/>
        <w:t xml:space="preserve">X (117,7 </w:t>
      </w:r>
      <w:r>
        <w:rPr>
          <w:rFonts w:ascii="Times New Roman" w:hAnsi="Times New Roman"/>
          <w:b w:val="0"/>
          <w:i w:val="0"/>
          <w:sz w:val="23"/>
          <w:u w:val="none"/>
          <w:vertAlign w:val="superscript"/>
        </w:rPr>
        <w:t>o</w:t>
      </w:r>
      <w:r>
        <w:rPr>
          <w:rFonts w:ascii="Times New Roman" w:hAnsi="Times New Roman"/>
          <w:b w:val="0"/>
          <w:i w:val="0"/>
          <w:sz w:val="23"/>
          <w:u w:val="none"/>
        </w:rPr>
        <w:t xml:space="preserve">C)Y(107,9 </w:t>
      </w:r>
      <w:r>
        <w:rPr>
          <w:rFonts w:ascii="Times New Roman" w:hAnsi="Times New Roman"/>
          <w:b w:val="0"/>
          <w:i w:val="0"/>
          <w:sz w:val="23"/>
          <w:u w:val="none"/>
          <w:vertAlign w:val="superscript"/>
        </w:rPr>
        <w:t>o</w:t>
      </w:r>
      <w:r>
        <w:rPr>
          <w:rFonts w:ascii="Times New Roman" w:hAnsi="Times New Roman"/>
          <w:b w:val="0"/>
          <w:i w:val="0"/>
          <w:sz w:val="23"/>
          <w:u w:val="none"/>
        </w:rPr>
        <w:t xml:space="preserve">C)Z (99,5 </w:t>
      </w:r>
      <w:r>
        <w:rPr>
          <w:rFonts w:ascii="Times New Roman" w:hAnsi="Times New Roman"/>
          <w:b w:val="0"/>
          <w:i w:val="0"/>
          <w:sz w:val="23"/>
          <w:u w:val="none"/>
          <w:vertAlign w:val="superscript"/>
        </w:rPr>
        <w:t>o</w:t>
      </w:r>
      <w:r>
        <w:rPr>
          <w:rFonts w:ascii="Times New Roman" w:hAnsi="Times New Roman"/>
          <w:b w:val="0"/>
          <w:i w:val="0"/>
          <w:sz w:val="23"/>
          <w:u w:val="none"/>
        </w:rPr>
        <w:t xml:space="preserve">C)T (82,5 </w:t>
      </w:r>
      <w:r>
        <w:rPr>
          <w:rFonts w:ascii="Times New Roman" w:hAnsi="Times New Roman"/>
          <w:b w:val="0"/>
          <w:i w:val="0"/>
          <w:sz w:val="23"/>
          <w:u w:val="none"/>
          <w:vertAlign w:val="superscript"/>
        </w:rPr>
        <w:t>o</w:t>
      </w:r>
      <w:r>
        <w:rPr>
          <w:rFonts w:ascii="Times New Roman" w:hAnsi="Times New Roman"/>
          <w:b w:val="0"/>
          <w:i w:val="0"/>
          <w:sz w:val="23"/>
          <w:u w:val="none"/>
        </w:rPr>
        <w:t>C)</w:t>
        <w:br/>
        <w:t>Cho những phát biểu sau về các alcohol trên:</w:t>
        <w:br/>
        <w:t>(1) X và Y là alcohol bậc một, Z là alcohol bậc hai và T là alcohol bậc ba.</w:t>
        <w:br/>
        <w:t>(2) Bốn alcohol trên là đồng phân cấu tạo của nhau.</w:t>
        <w:br/>
        <w:t>(3) Có thể dựa vào phương pháp chưng cất phân đoạn để tách riêng từng chất X, Y, Z, T ra khỏi hỗn hợp.</w:t>
        <w:br/>
        <w:t>(4) Bốn alcohol trên đều là chất lỏng ở điều kiện thường.</w:t>
        <w:br/>
        <w:t>(5) Nhiệt độ sôi của các chất trên khác nhau nguyên nhân chủ yếu do liên kết hydrogen giữa các phân tử là khác nhau.</w:t>
        <w:br/>
        <w:t>Những phát biểu nào là đúng?</w:t>
        <w:br/>
        <w:t>(Đáp án liệt kê theo số thứ tự tăng dần của các phát biểu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1234</w:t>
      </w:r>
    </w:p>
    <w:p>
      <w:pPr>
        <w:spacing w:before="10" w:after="30"/>
        <w:ind w:left="340"/>
      </w:pPr>
      <w:r>
        <w:rPr>
          <w:rFonts w:ascii="Times New Roman" w:hAnsi="Times New Roman"/>
          <w:b w:val="0"/>
          <w:i w:val="0"/>
          <w:sz w:val="22"/>
          <w:u w:val="none"/>
        </w:rPr>
        <w:t>(5) Sai vì nhiệt độ sôi các chất khác nhau chủ yếu do tương tác Van der waals khác nhau.</w:t>
      </w:r>
    </w:p>
    <w:p>
      <w:pPr>
        <w:spacing w:before="80" w:after="40"/>
      </w:pPr>
      <w:r>
        <w:rPr>
          <w:rFonts w:ascii="Times New Roman" w:hAnsi="Times New Roman"/>
          <w:b/>
          <w:color w:val="2E7D32"/>
          <w:sz w:val="23"/>
        </w:rPr>
        <w:t xml:space="preserve">Câu 333. </w:t>
      </w:r>
      <w:r>
        <w:rPr>
          <w:rFonts w:ascii="Times New Roman" w:hAnsi="Times New Roman"/>
          <w:b/>
          <w:color w:val="00695C"/>
          <w:sz w:val="21"/>
        </w:rPr>
        <w:t xml:space="preserve">[H11-C5-P3-VD-333 | Vận dụng | ĐA: 30,2] </w:t>
      </w:r>
      <w:r>
        <w:rPr>
          <w:rFonts w:ascii="Times New Roman" w:hAnsi="Times New Roman"/>
          <w:b/>
          <w:color w:val="1565C0"/>
          <w:sz w:val="21"/>
        </w:rPr>
        <w:t xml:space="preserve">[Sở Vĩnh Long – 2026] </w:t>
      </w:r>
      <w:r>
        <w:rPr>
          <w:rFonts w:ascii="Times New Roman" w:hAnsi="Times New Roman"/>
          <w:b w:val="0"/>
          <w:i w:val="0"/>
          <w:sz w:val="23"/>
          <w:u w:val="none"/>
        </w:rPr>
        <w:t>Cho 100 mL dung dịch ethanol có độ rượu là D</w:t>
      </w:r>
      <w:r>
        <w:rPr>
          <w:rFonts w:ascii="Times New Roman" w:hAnsi="Times New Roman"/>
          <w:b w:val="0"/>
          <w:i w:val="0"/>
          <w:sz w:val="23"/>
          <w:u w:val="none"/>
          <w:vertAlign w:val="superscript"/>
        </w:rPr>
        <w:t>o</w:t>
      </w:r>
      <w:r>
        <w:rPr>
          <w:rFonts w:ascii="Times New Roman" w:hAnsi="Times New Roman"/>
          <w:b w:val="0"/>
          <w:i w:val="0"/>
          <w:sz w:val="23"/>
          <w:u w:val="none"/>
        </w:rPr>
        <w:t xml:space="preserve"> tác dụng với Na dư thu được 54,57 lít H</w:t>
      </w:r>
      <w:r>
        <w:rPr>
          <w:rFonts w:ascii="Times New Roman" w:hAnsi="Times New Roman"/>
          <w:b w:val="0"/>
          <w:i w:val="0"/>
          <w:sz w:val="23"/>
          <w:u w:val="none"/>
          <w:vertAlign w:val="subscript"/>
        </w:rPr>
        <w:t>2</w:t>
      </w:r>
      <w:r>
        <w:rPr>
          <w:rFonts w:ascii="Times New Roman" w:hAnsi="Times New Roman"/>
          <w:b w:val="0"/>
          <w:i w:val="0"/>
          <w:sz w:val="23"/>
          <w:u w:val="none"/>
        </w:rPr>
        <w:t xml:space="preserve"> (đkc). Biết khối lượng riêng của ethanol và nước lần lượt là 0,8 g mL</w:t>
      </w:r>
      <w:r>
        <w:rPr>
          <w:rFonts w:ascii="Times New Roman" w:hAnsi="Times New Roman"/>
          <w:b w:val="0"/>
          <w:i w:val="0"/>
          <w:sz w:val="23"/>
          <w:u w:val="none"/>
          <w:vertAlign w:val="superscript"/>
        </w:rPr>
        <w:t>-1</w:t>
      </w:r>
      <w:r>
        <w:rPr>
          <w:rFonts w:ascii="Times New Roman" w:hAnsi="Times New Roman"/>
          <w:b w:val="0"/>
          <w:i w:val="0"/>
          <w:sz w:val="23"/>
          <w:u w:val="none"/>
        </w:rPr>
        <w:t>; 1,0 g mL</w:t>
      </w:r>
      <w:r>
        <w:rPr>
          <w:rFonts w:ascii="Times New Roman" w:hAnsi="Times New Roman"/>
          <w:b w:val="0"/>
          <w:i w:val="0"/>
          <w:sz w:val="23"/>
          <w:u w:val="none"/>
          <w:vertAlign w:val="superscript"/>
        </w:rPr>
        <w:t>-1</w:t>
      </w:r>
      <w:r>
        <w:rPr>
          <w:rFonts w:ascii="Times New Roman" w:hAnsi="Times New Roman"/>
          <w:b w:val="0"/>
          <w:i w:val="0"/>
          <w:sz w:val="23"/>
          <w:u w:val="none"/>
        </w:rPr>
        <w:t>. Giá trị của D là bao nhiêu? (Kết quả các phép tính trung gian không được làm tròn, chỉ kết quả cuối cùng được làm tròn đến hàng phần mười)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30,2</w:t>
      </w:r>
    </w:p>
    <w:p>
      <w:pPr>
        <w:spacing w:before="10" w:after="30"/>
        <w:ind w:left="340"/>
      </w:pPr>
      <w:r>
        <w:rPr>
          <w:rFonts w:ascii="Times New Roman" w:hAnsi="Times New Roman"/>
          <w:b w:val="0"/>
          <w:i w:val="0"/>
          <w:sz w:val="22"/>
          <w:u w:val="none"/>
        </w:rPr>
        <w:t>2Na + 2H</w:t>
      </w:r>
      <w:r>
        <w:rPr>
          <w:rFonts w:ascii="Times New Roman" w:hAnsi="Times New Roman"/>
          <w:b w:val="0"/>
          <w:i w:val="0"/>
          <w:sz w:val="22"/>
          <w:u w:val="none"/>
          <w:vertAlign w:val="subscript"/>
        </w:rPr>
        <w:t>2</w:t>
      </w:r>
      <w:r>
        <w:rPr>
          <w:rFonts w:ascii="Times New Roman" w:hAnsi="Times New Roman"/>
          <w:b w:val="0"/>
          <w:i w:val="0"/>
          <w:sz w:val="22"/>
          <w:u w:val="none"/>
        </w:rPr>
        <w:t>O  2NaOH + H</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2C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+ 2Na  2C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ONa + H</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Độ rượu = D =(VCHOH</w:t>
      </w:r>
      <w:r>
        <w:rPr>
          <w:rFonts w:ascii="Times New Roman" w:hAnsi="Times New Roman"/>
          <w:b w:val="0"/>
          <w:i w:val="0"/>
          <w:sz w:val="22"/>
          <w:u w:val="none"/>
          <w:vertAlign w:val="subscript"/>
        </w:rPr>
        <w:t>z</w:t>
      </w:r>
      <w:r>
        <w:rPr>
          <w:rFonts w:ascii="Times New Roman" w:hAnsi="Times New Roman"/>
          <w:b w:val="0"/>
          <w:i w:val="0"/>
          <w:sz w:val="22"/>
          <w:u w:val="none"/>
        </w:rPr>
        <w:t>5~</w:t>
      </w:r>
      <w:r>
        <w:rPr>
          <w:rFonts w:ascii="Times New Roman" w:hAnsi="Times New Roman"/>
          <w:b w:val="0"/>
          <w:i w:val="0"/>
          <w:sz w:val="22"/>
          <w:u w:val="none"/>
          <w:vertAlign w:val="subscript"/>
        </w:rPr>
        <w:t>)/(VCHOH</w:t>
      </w:r>
      <w:r>
        <w:rPr>
          <w:rFonts w:ascii="Times New Roman" w:hAnsi="Times New Roman"/>
          <w:b w:val="0"/>
          <w:i w:val="0"/>
          <w:sz w:val="22"/>
          <w:u w:val="none"/>
        </w:rPr>
        <w:t>z</w:t>
      </w:r>
      <w:r>
        <w:rPr>
          <w:rFonts w:ascii="Times New Roman" w:hAnsi="Times New Roman"/>
          <w:b w:val="0"/>
          <w:i w:val="0"/>
          <w:sz w:val="22"/>
          <w:u w:val="none"/>
          <w:vertAlign w:val="subscript"/>
        </w:rPr>
        <w:t>5</w:t>
      </w:r>
      <w:r>
        <w:rPr>
          <w:rFonts w:ascii="Times New Roman" w:hAnsi="Times New Roman"/>
          <w:b w:val="0"/>
          <w:i w:val="0"/>
          <w:sz w:val="22"/>
          <w:u w:val="none"/>
          <w:vertAlign w:val="subscript"/>
        </w:rPr>
        <w:t>+VHO</w:t>
      </w:r>
      <w:r>
        <w:rPr>
          <w:rFonts w:ascii="Times New Roman" w:hAnsi="Times New Roman"/>
          <w:b w:val="0"/>
          <w:i w:val="0"/>
          <w:sz w:val="22"/>
          <w:u w:val="none"/>
        </w:rPr>
        <w:t>z</w:t>
      </w:r>
      <w:r>
        <w:rPr>
          <w:rFonts w:ascii="Times New Roman" w:hAnsi="Times New Roman"/>
          <w:b w:val="0"/>
          <w:i w:val="0"/>
          <w:sz w:val="22"/>
          <w:u w:val="none"/>
          <w:vertAlign w:val="subscript"/>
        </w:rPr>
        <w:t>).100 = (VCHOH</w:t>
      </w:r>
      <w:r>
        <w:rPr>
          <w:rFonts w:ascii="Times New Roman" w:hAnsi="Times New Roman"/>
          <w:b w:val="0"/>
          <w:i w:val="0"/>
          <w:sz w:val="22"/>
          <w:u w:val="none"/>
        </w:rPr>
        <w:t>z</w:t>
      </w:r>
      <w:r>
        <w:rPr>
          <w:rFonts w:ascii="Times New Roman" w:hAnsi="Times New Roman"/>
          <w:b w:val="0"/>
          <w:i w:val="0"/>
          <w:sz w:val="22"/>
          <w:u w:val="none"/>
          <w:vertAlign w:val="subscript"/>
        </w:rPr>
        <w:t>5</w:t>
      </w:r>
      <w:r>
        <w:rPr>
          <w:rFonts w:ascii="Times New Roman" w:hAnsi="Times New Roman"/>
          <w:b w:val="0"/>
          <w:i w:val="0"/>
          <w:sz w:val="22"/>
          <w:u w:val="none"/>
          <w:vertAlign w:val="subscript"/>
        </w:rPr>
        <w:t>)/(100).100 VCHOH</w:t>
      </w:r>
      <w:r>
        <w:rPr>
          <w:rFonts w:ascii="Times New Roman" w:hAnsi="Times New Roman"/>
          <w:b w:val="0"/>
          <w:i w:val="0"/>
          <w:sz w:val="22"/>
          <w:u w:val="none"/>
        </w:rPr>
        <w:t>z</w:t>
      </w:r>
      <w:r>
        <w:rPr>
          <w:rFonts w:ascii="Times New Roman" w:hAnsi="Times New Roman"/>
          <w:b w:val="0"/>
          <w:i w:val="0"/>
          <w:sz w:val="22"/>
          <w:u w:val="none"/>
          <w:vertAlign w:val="subscript"/>
        </w:rPr>
        <w:t>5</w:t>
      </w:r>
      <w:r>
        <w:rPr>
          <w:rFonts w:ascii="Times New Roman" w:hAnsi="Times New Roman"/>
          <w:b w:val="0"/>
          <w:i w:val="0"/>
          <w:sz w:val="22"/>
          <w:u w:val="none"/>
          <w:vertAlign w:val="subscript"/>
        </w:rPr>
        <w:t>=D; VHO</w:t>
      </w:r>
      <w:r>
        <w:rPr>
          <w:rFonts w:ascii="Times New Roman" w:hAnsi="Times New Roman"/>
          <w:b w:val="0"/>
          <w:i w:val="0"/>
          <w:sz w:val="22"/>
          <w:u w:val="none"/>
        </w:rPr>
        <w:t>z~=100-D(mL)</w:t>
      </w:r>
    </w:p>
    <w:p>
      <w:pPr>
        <w:spacing w:before="10" w:after="30"/>
        <w:ind w:left="340"/>
      </w:pPr>
      <w:r>
        <w:rPr>
          <w:rFonts w:ascii="Times New Roman" w:hAnsi="Times New Roman"/>
          <w:b w:val="0"/>
          <w:i w:val="0"/>
          <w:sz w:val="22"/>
          <w:u w:val="none"/>
        </w:rPr>
        <w:t>mC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 D.0,8 (gam)  nCHOH</w:t>
      </w:r>
      <w:r>
        <w:rPr>
          <w:rFonts w:ascii="Times New Roman" w:hAnsi="Times New Roman"/>
          <w:b w:val="0"/>
          <w:i w:val="0"/>
          <w:sz w:val="22"/>
          <w:u w:val="none"/>
          <w:vertAlign w:val="subscript"/>
        </w:rPr>
        <w:t>z</w:t>
      </w:r>
      <w:r>
        <w:rPr>
          <w:rFonts w:ascii="Times New Roman" w:hAnsi="Times New Roman"/>
          <w:b w:val="0"/>
          <w:i w:val="0"/>
          <w:sz w:val="22"/>
          <w:u w:val="none"/>
        </w:rPr>
        <w:t>5~~=(0,8D)/(46)(mol)</w:t>
      </w:r>
    </w:p>
    <w:p>
      <w:pPr>
        <w:spacing w:before="10" w:after="30"/>
        <w:ind w:left="340"/>
      </w:pPr>
      <w:r>
        <w:rPr>
          <w:rFonts w:ascii="Times New Roman" w:hAnsi="Times New Roman"/>
          <w:b w:val="0"/>
          <w:i w:val="0"/>
          <w:sz w:val="22"/>
          <w:u w:val="none"/>
        </w:rPr>
        <w:t>mH</w:t>
      </w:r>
      <w:r>
        <w:rPr>
          <w:rFonts w:ascii="Times New Roman" w:hAnsi="Times New Roman"/>
          <w:b w:val="0"/>
          <w:i w:val="0"/>
          <w:sz w:val="22"/>
          <w:u w:val="none"/>
          <w:vertAlign w:val="subscript"/>
        </w:rPr>
        <w:t>2</w:t>
      </w:r>
      <w:r>
        <w:rPr>
          <w:rFonts w:ascii="Times New Roman" w:hAnsi="Times New Roman"/>
          <w:b w:val="0"/>
          <w:i w:val="0"/>
          <w:sz w:val="22"/>
          <w:u w:val="none"/>
        </w:rPr>
        <w:t>O = (100-D).1 (gam)  nHO</w:t>
      </w:r>
      <w:r>
        <w:rPr>
          <w:rFonts w:ascii="Times New Roman" w:hAnsi="Times New Roman"/>
          <w:b w:val="0"/>
          <w:i w:val="0"/>
          <w:sz w:val="22"/>
          <w:u w:val="none"/>
          <w:vertAlign w:val="subscript"/>
        </w:rPr>
        <w:t>z</w:t>
      </w:r>
      <w:r>
        <w:rPr>
          <w:rFonts w:ascii="Times New Roman" w:hAnsi="Times New Roman"/>
          <w:b w:val="0"/>
          <w:i w:val="0"/>
          <w:sz w:val="22"/>
          <w:u w:val="none"/>
        </w:rPr>
        <w:t>=(100-D)/(18)(mol)</w:t>
      </w:r>
    </w:p>
    <w:p>
      <w:pPr>
        <w:spacing w:before="10" w:after="30"/>
        <w:ind w:left="340"/>
      </w:pPr>
      <w:r>
        <w:rPr>
          <w:rFonts w:ascii="Times New Roman" w:hAnsi="Times New Roman"/>
          <w:b w:val="0"/>
          <w:i w:val="0"/>
          <w:sz w:val="22"/>
          <w:u w:val="none"/>
        </w:rPr>
        <w:t>nH</w:t>
      </w:r>
      <w:r>
        <w:rPr>
          <w:rFonts w:ascii="Times New Roman" w:hAnsi="Times New Roman"/>
          <w:b w:val="0"/>
          <w:i w:val="0"/>
          <w:sz w:val="22"/>
          <w:u w:val="none"/>
          <w:vertAlign w:val="subscript"/>
        </w:rPr>
        <w:t>2</w:t>
      </w:r>
      <w:r>
        <w:rPr>
          <w:rFonts w:ascii="Times New Roman" w:hAnsi="Times New Roman"/>
          <w:b w:val="0"/>
          <w:i w:val="0"/>
          <w:sz w:val="22"/>
          <w:u w:val="none"/>
        </w:rPr>
        <w:t xml:space="preserve"> = 0,5(nH</w:t>
      </w:r>
      <w:r>
        <w:rPr>
          <w:rFonts w:ascii="Times New Roman" w:hAnsi="Times New Roman"/>
          <w:b w:val="0"/>
          <w:i w:val="0"/>
          <w:sz w:val="22"/>
          <w:u w:val="none"/>
          <w:vertAlign w:val="subscript"/>
        </w:rPr>
        <w:t>2</w:t>
      </w:r>
      <w:r>
        <w:rPr>
          <w:rFonts w:ascii="Times New Roman" w:hAnsi="Times New Roman"/>
          <w:b w:val="0"/>
          <w:i w:val="0"/>
          <w:sz w:val="22"/>
          <w:u w:val="none"/>
        </w:rPr>
        <w:t>O + nC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 0,5 ((0,8D)/(46)+(100-D)/(18)) = (54,57)/(24,79)</w:t>
      </w:r>
    </w:p>
    <w:p>
      <w:pPr>
        <w:spacing w:before="10" w:after="30"/>
        <w:ind w:left="340"/>
      </w:pPr>
      <w:r>
        <w:rPr>
          <w:rFonts w:ascii="Times New Roman" w:hAnsi="Times New Roman"/>
          <w:b w:val="0"/>
          <w:i w:val="0"/>
          <w:sz w:val="22"/>
          <w:u w:val="none"/>
        </w:rPr>
        <w:t>Suy ra D = 30,2</w:t>
      </w:r>
    </w:p>
    <w:p>
      <w:pPr>
        <w:spacing w:before="120" w:after="60"/>
      </w:pPr>
      <w:r>
        <w:rPr>
          <w:rFonts w:ascii="Times New Roman" w:hAnsi="Times New Roman"/>
          <w:b/>
          <w:color w:val="2E7D32"/>
          <w:sz w:val="23"/>
        </w:rPr>
        <w:t>♦ CHỦ ĐỀ: BÀI 17: PHENOL</w:t>
      </w:r>
    </w:p>
    <w:p>
      <w:pPr>
        <w:spacing w:before="80" w:after="40"/>
      </w:pPr>
      <w:r>
        <w:rPr>
          <w:rFonts w:ascii="Times New Roman" w:hAnsi="Times New Roman"/>
          <w:b/>
          <w:color w:val="2E7D32"/>
          <w:sz w:val="23"/>
        </w:rPr>
        <w:t xml:space="preserve">Câu 334. </w:t>
      </w:r>
      <w:r>
        <w:rPr>
          <w:rFonts w:ascii="Times New Roman" w:hAnsi="Times New Roman"/>
          <w:b/>
          <w:color w:val="00695C"/>
          <w:sz w:val="21"/>
        </w:rPr>
        <w:t xml:space="preserve">[H11-C5-P3-TH-334 | Hiểu | ĐA: 31] </w:t>
      </w:r>
      <w:r>
        <w:rPr>
          <w:rFonts w:ascii="Times New Roman" w:hAnsi="Times New Roman"/>
          <w:b w:val="0"/>
          <w:i w:val="0"/>
          <w:sz w:val="23"/>
          <w:u w:val="none"/>
        </w:rPr>
        <w:t>Có ba nhiệt độ nóng chảy (</w:t>
      </w:r>
      <w:r>
        <w:rPr>
          <w:rFonts w:ascii="Times New Roman" w:hAnsi="Times New Roman"/>
          <w:b w:val="0"/>
          <w:i w:val="0"/>
          <w:sz w:val="23"/>
          <w:u w:val="none"/>
          <w:vertAlign w:val="superscript"/>
        </w:rPr>
        <w:t>o</w:t>
      </w:r>
      <w:r>
        <w:rPr>
          <w:rFonts w:ascii="Times New Roman" w:hAnsi="Times New Roman"/>
          <w:b w:val="0"/>
          <w:i w:val="0"/>
          <w:sz w:val="23"/>
          <w:u w:val="none"/>
        </w:rPr>
        <w:t>C): 40,5; 31; 172 và ba hợp chất hữu cơ sau:</w:t>
        <w:br/>
        <w:t>Nhiệt độ nóng chảy của o–cresol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31</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Hydroquinone (benzene-1,4-diol) là một diol thơm có cấu trúc đối xứng phân tử rất cao và chứa 2 nhóm -OH giúp kiến tạo mạng lưới liên kết hydrogen liên phân tử khít chặt, bền vững nhất, do đó có nhiệt độ nóng chảy cao nhất là 172 °C.</w:t>
      </w:r>
    </w:p>
    <w:p>
      <w:pPr>
        <w:spacing w:before="10" w:after="30"/>
        <w:ind w:left="340"/>
      </w:pPr>
      <w:r>
        <w:rPr>
          <w:rFonts w:ascii="Times New Roman" w:hAnsi="Times New Roman"/>
          <w:b w:val="0"/>
          <w:i w:val="0"/>
          <w:sz w:val="22"/>
          <w:u w:val="none"/>
        </w:rPr>
        <w:t>Phenol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có cấu trúc đơn giản, nhiệt độ nóng chảy thực nghiệm đạt 40,5 °C (hoặc 43 °C khi tinh khiết).</w:t>
      </w:r>
    </w:p>
    <w:p>
      <w:pPr>
        <w:spacing w:before="10" w:after="30"/>
        <w:ind w:left="340"/>
      </w:pPr>
      <w:r>
        <w:rPr>
          <w:rFonts w:ascii="Times New Roman" w:hAnsi="Times New Roman"/>
          <w:b w:val="0"/>
          <w:i w:val="0"/>
          <w:sz w:val="22"/>
          <w:u w:val="none"/>
        </w:rPr>
        <w:t>o-Cresol (CH</w:t>
      </w:r>
      <w:r>
        <w:rPr>
          <w:rFonts w:ascii="Times New Roman" w:hAnsi="Times New Roman"/>
          <w:b w:val="0"/>
          <w:i w:val="0"/>
          <w:sz w:val="22"/>
          <w:u w:val="none"/>
          <w:vertAlign w:val="subscript"/>
        </w:rPr>
        <w:t>3</w:t>
      </w:r>
      <w:r>
        <w:rPr>
          <w:rFonts w:ascii="Times New Roman" w:hAnsi="Times New Roman"/>
          <w:b w:val="0"/>
          <w:i w:val="0"/>
          <w:sz w:val="22"/>
          <w:u w:val="none"/>
        </w:rPr>
        <w:t>-C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-OH) có nhóm thế methyl cồng kềnh ở vị trí ortho bên cạnh nhóm -OH gây ra hiệu ứng cản trở không gian, làm giảm tính đối xứng và hạn chế một phần khả năng tự liên kết hydrogen giữa các phân tử cresol. Hệ quả là mạng tinh thể của o-cresol lỏng lẻo hơn, làm nhiệt độ nóng chảy của nó sụt giảm xuống mức thấp nhất trong bộ ba là 31 °C.</w:t>
      </w:r>
    </w:p>
    <w:p>
      <w:pPr>
        <w:spacing w:before="80" w:after="40"/>
      </w:pPr>
      <w:r>
        <w:rPr>
          <w:rFonts w:ascii="Times New Roman" w:hAnsi="Times New Roman"/>
          <w:b/>
          <w:color w:val="2E7D32"/>
          <w:sz w:val="23"/>
        </w:rPr>
        <w:t xml:space="preserve">Câu 335. </w:t>
      </w:r>
      <w:r>
        <w:rPr>
          <w:rFonts w:ascii="Times New Roman" w:hAnsi="Times New Roman"/>
          <w:b/>
          <w:color w:val="00695C"/>
          <w:sz w:val="21"/>
        </w:rPr>
        <w:t xml:space="preserve">[H11-C5-P3-TH-335 | Hiểu | ĐA: 2] </w:t>
      </w:r>
      <w:r>
        <w:rPr>
          <w:rFonts w:ascii="Times New Roman" w:hAnsi="Times New Roman"/>
          <w:b w:val="0"/>
          <w:i w:val="0"/>
          <w:sz w:val="23"/>
          <w:u w:val="none"/>
        </w:rPr>
        <w:t>Cho các chất có công thức cấu tạo sau:</w:t>
        <w:br/>
        <w:t>Số chất chỉ tác dụng với NaOH theo tỉ lệ số mol 1 : 1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Giải thích: Chất tác dụng với NaOH theo tỉ lệ mol 1 : 1 bắt buộc phải là các monophenol đơn chức (chứa đúng 1 nhóm -OH liên kết trực tiếp vào nhân thơm). Hai chất thỏa mãn trong tệp cấu tạo gốc là chất (1) và chất (5).</w:t>
      </w:r>
    </w:p>
    <w:p>
      <w:pPr>
        <w:spacing w:before="80" w:after="40"/>
      </w:pPr>
      <w:r>
        <w:rPr>
          <w:rFonts w:ascii="Times New Roman" w:hAnsi="Times New Roman"/>
          <w:b/>
          <w:color w:val="2E7D32"/>
          <w:sz w:val="23"/>
        </w:rPr>
        <w:t xml:space="preserve">Câu 336. </w:t>
      </w:r>
      <w:r>
        <w:rPr>
          <w:rFonts w:ascii="Times New Roman" w:hAnsi="Times New Roman"/>
          <w:b/>
          <w:color w:val="00695C"/>
          <w:sz w:val="21"/>
        </w:rPr>
        <w:t xml:space="preserve">[H11-C5-P3-TH-336 | Hiểu | ĐA: 3] </w:t>
      </w:r>
      <w:r>
        <w:rPr>
          <w:rFonts w:ascii="Times New Roman" w:hAnsi="Times New Roman"/>
          <w:b w:val="0"/>
          <w:i w:val="0"/>
          <w:sz w:val="23"/>
          <w:u w:val="none"/>
        </w:rPr>
        <w:t>Cho các chất có công thức cấu tạo sau:</w:t>
        <w:br/>
        <w:t>Số chất có khả năng tác dụng với NaOH theo tỉ lệ số mol tương ứng bằng 1 : 2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Giải thích: Chất tác dụng với NaOH theo tỉ lệ mol 1 : 2 bắt buộc phải là các polyphenol chứa đúng 2 nhóm -OH phenol tự do liên kết trực tiếp vào vòng benzene (như các đồng phân dihydroxybenzene catechol, resorcinol, hydroquinone). Ba chất thỏa mãn trong tệp cấu tạo gốc là (1), (2), (3).</w:t>
      </w:r>
    </w:p>
    <w:p>
      <w:pPr>
        <w:spacing w:before="80" w:after="40"/>
      </w:pPr>
      <w:r>
        <w:rPr>
          <w:rFonts w:ascii="Times New Roman" w:hAnsi="Times New Roman"/>
          <w:b/>
          <w:color w:val="2E7D32"/>
          <w:sz w:val="23"/>
        </w:rPr>
        <w:t xml:space="preserve">Câu 337. </w:t>
      </w:r>
      <w:r>
        <w:rPr>
          <w:rFonts w:ascii="Times New Roman" w:hAnsi="Times New Roman"/>
          <w:b/>
          <w:color w:val="00695C"/>
          <w:sz w:val="21"/>
        </w:rPr>
        <w:t xml:space="preserve">[H11-C5-P3-VD-337 | Vận dụng | ĐA: 2] </w:t>
      </w:r>
      <w:r>
        <w:rPr>
          <w:rFonts w:ascii="Times New Roman" w:hAnsi="Times New Roman"/>
          <w:b w:val="0"/>
          <w:i w:val="0"/>
          <w:sz w:val="23"/>
          <w:u w:val="none"/>
        </w:rPr>
        <w:t>Cho các hợp chất: phenol, cresol, catechol, hydroquinone. Có bao nhiêu hợp chất chứa nhiều hơn một nhóm –OH trên nhân benzene?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Hợp chất chứa nhiều hơn một nhóm -OH liên kết trực tiếp với các nguyên tử carbon thơm trên vòng benzene thuộc lớp polyphenol.</w:t>
      </w:r>
    </w:p>
    <w:p>
      <w:pPr>
        <w:spacing w:before="10" w:after="30"/>
        <w:ind w:left="340"/>
      </w:pPr>
      <w:r>
        <w:rPr>
          <w:rFonts w:ascii="Times New Roman" w:hAnsi="Times New Roman"/>
          <w:b w:val="0"/>
          <w:i w:val="0"/>
          <w:sz w:val="22"/>
          <w:u w:val="none"/>
        </w:rPr>
        <w:t>Trong các chất đã cho: phenol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và cresol (methylphenol) chỉ chứa duy nhất 1 nhóm -OH (monophenol).</w:t>
      </w:r>
    </w:p>
    <w:p>
      <w:pPr>
        <w:spacing w:before="10" w:after="30"/>
        <w:ind w:left="340"/>
      </w:pPr>
      <w:r>
        <w:rPr>
          <w:rFonts w:ascii="Times New Roman" w:hAnsi="Times New Roman"/>
          <w:b w:val="0"/>
          <w:i w:val="0"/>
          <w:sz w:val="22"/>
          <w:u w:val="none"/>
        </w:rPr>
        <w:t>Catechol (benzene-1,2-diol) và hydroquinone (benzene-1,4-diol) đều chứa đúng 2 nhóm -OH đính trực tiếp vào nhân thơm.</w:t>
      </w:r>
    </w:p>
    <w:p>
      <w:pPr>
        <w:spacing w:before="10" w:after="30"/>
        <w:ind w:left="340"/>
      </w:pPr>
      <w:r>
        <w:rPr>
          <w:rFonts w:ascii="Times New Roman" w:hAnsi="Times New Roman"/>
          <w:b w:val="0"/>
          <w:i w:val="0"/>
          <w:sz w:val="22"/>
          <w:u w:val="none"/>
        </w:rPr>
        <w:t>Do đó, có đúng 2 hợp chất chứa nhiều hơn một nhóm -OH trên nhân benzene.</w:t>
      </w:r>
    </w:p>
    <w:p>
      <w:pPr>
        <w:spacing w:before="80" w:after="40"/>
      </w:pPr>
      <w:r>
        <w:rPr>
          <w:rFonts w:ascii="Times New Roman" w:hAnsi="Times New Roman"/>
          <w:b/>
          <w:color w:val="2E7D32"/>
          <w:sz w:val="23"/>
        </w:rPr>
        <w:t xml:space="preserve">Câu 338. </w:t>
      </w:r>
      <w:r>
        <w:rPr>
          <w:rFonts w:ascii="Times New Roman" w:hAnsi="Times New Roman"/>
          <w:b/>
          <w:color w:val="00695C"/>
          <w:sz w:val="21"/>
        </w:rPr>
        <w:t xml:space="preserve">[H11-C5-P3-VD-338 | Vận dụng | ĐA: 3] </w:t>
      </w:r>
      <w:r>
        <w:rPr>
          <w:rFonts w:ascii="Times New Roman" w:hAnsi="Times New Roman"/>
          <w:b w:val="0"/>
          <w:i w:val="0"/>
          <w:sz w:val="23"/>
          <w:u w:val="none"/>
        </w:rPr>
        <w:t>Cho các chất có công thức cấu tạo sau:</w:t>
        <w:br/>
        <w:t>Có bao nhiêu chất thuộc loại phenol?</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(1)</w:t>
            </w:r>
          </w:p>
        </w:tc>
        <w:tc>
          <w:tcPr>
            <w:tcW w:type="dxa" w:w="2551"/>
          </w:tcPr>
          <w:p>
            <w:pPr>
              <w:spacing w:before="30" w:after="30"/>
              <w:jc w:val="center"/>
            </w:pPr>
            <w:r>
              <w:rPr>
                <w:rFonts w:ascii="Times New Roman" w:hAnsi="Times New Roman"/>
                <w:b/>
                <w:i w:val="0"/>
                <w:sz w:val="21"/>
                <w:u w:val="none"/>
              </w:rPr>
              <w:t>(2)</w:t>
            </w:r>
          </w:p>
        </w:tc>
        <w:tc>
          <w:tcPr>
            <w:tcW w:type="dxa" w:w="2551"/>
          </w:tcPr>
          <w:p>
            <w:pPr>
              <w:spacing w:before="30" w:after="30"/>
              <w:jc w:val="center"/>
            </w:pPr>
            <w:r>
              <w:rPr>
                <w:rFonts w:ascii="Times New Roman" w:hAnsi="Times New Roman"/>
                <w:b/>
                <w:i w:val="0"/>
                <w:sz w:val="21"/>
                <w:u w:val="none"/>
              </w:rPr>
              <w:t>(3)</w:t>
            </w:r>
          </w:p>
        </w:tc>
        <w:tc>
          <w:tcPr>
            <w:tcW w:type="dxa" w:w="2551"/>
          </w:tcPr>
          <w:p>
            <w:pPr>
              <w:spacing w:before="30" w:after="30"/>
              <w:jc w:val="center"/>
            </w:pPr>
            <w:r>
              <w:rPr>
                <w:rFonts w:ascii="Times New Roman" w:hAnsi="Times New Roman"/>
                <w:b/>
                <w:i w:val="0"/>
                <w:sz w:val="21"/>
                <w:u w:val="none"/>
              </w:rPr>
              <w:t>(4)</w:t>
            </w:r>
          </w:p>
        </w:tc>
      </w:tr>
    </w:tbl>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Theo định nghĩa, hợp chất phenol bắt buộc phải có nhóm hydroxy (-OH) liên kết trực tiếp với nguyên tử carbon thơm thuộc vòng benzene.</w:t>
      </w:r>
    </w:p>
    <w:p>
      <w:pPr>
        <w:spacing w:before="10" w:after="30"/>
        <w:ind w:left="340"/>
      </w:pPr>
      <w:r>
        <w:rPr>
          <w:rFonts w:ascii="Times New Roman" w:hAnsi="Times New Roman"/>
          <w:b w:val="0"/>
          <w:i w:val="0"/>
          <w:sz w:val="22"/>
          <w:u w:val="none"/>
        </w:rPr>
        <w:t>Do đó, có đúng 2 chất thuộc loại phenol là (2) (3) và (4).</w:t>
      </w:r>
    </w:p>
    <w:p>
      <w:pPr>
        <w:spacing w:before="80" w:after="40"/>
      </w:pPr>
      <w:r>
        <w:rPr>
          <w:rFonts w:ascii="Times New Roman" w:hAnsi="Times New Roman"/>
          <w:b/>
          <w:color w:val="2E7D32"/>
          <w:sz w:val="23"/>
        </w:rPr>
        <w:t xml:space="preserve">Câu 339. </w:t>
      </w:r>
      <w:r>
        <w:rPr>
          <w:rFonts w:ascii="Times New Roman" w:hAnsi="Times New Roman"/>
          <w:b/>
          <w:color w:val="00695C"/>
          <w:sz w:val="21"/>
        </w:rPr>
        <w:t xml:space="preserve">[H11-C5-P3-VD-339 | Vận dụng | ĐA: 3] </w:t>
      </w:r>
      <w:r>
        <w:rPr>
          <w:rFonts w:ascii="Times New Roman" w:hAnsi="Times New Roman"/>
          <w:b w:val="0"/>
          <w:i w:val="0"/>
          <w:sz w:val="23"/>
          <w:u w:val="none"/>
        </w:rPr>
        <w:t>Có bao nhiêu đồng phân vị trí của monomethylphenol (cresol)?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Đồng phân vị trí của monomethylphenol (thường gọi là cresol) được hình thành do sự phân bố vị trí tương đối giữa nhóm methyl (-CH</w:t>
      </w:r>
      <w:r>
        <w:rPr>
          <w:rFonts w:ascii="Times New Roman" w:hAnsi="Times New Roman"/>
          <w:b w:val="0"/>
          <w:i w:val="0"/>
          <w:sz w:val="22"/>
          <w:u w:val="none"/>
          <w:vertAlign w:val="subscript"/>
        </w:rPr>
        <w:t>3</w:t>
      </w:r>
      <w:r>
        <w:rPr>
          <w:rFonts w:ascii="Times New Roman" w:hAnsi="Times New Roman"/>
          <w:b w:val="0"/>
          <w:i w:val="0"/>
          <w:sz w:val="22"/>
          <w:u w:val="none"/>
        </w:rPr>
        <w:t>) và nhóm hydroxy (-OH) trên vòng benzene.</w:t>
      </w:r>
    </w:p>
    <w:p>
      <w:pPr>
        <w:spacing w:before="10" w:after="30"/>
        <w:ind w:left="340"/>
      </w:pPr>
      <w:r>
        <w:rPr>
          <w:rFonts w:ascii="Times New Roman" w:hAnsi="Times New Roman"/>
          <w:b w:val="0"/>
          <w:i w:val="0"/>
          <w:sz w:val="22"/>
          <w:u w:val="none"/>
        </w:rPr>
        <w:t>Có đúng 3 đồng phân cấu tạo phenol thỏa mãn là:</w:t>
      </w:r>
    </w:p>
    <w:p>
      <w:pPr>
        <w:spacing w:before="10" w:after="30"/>
        <w:ind w:left="340"/>
      </w:pPr>
      <w:r>
        <w:rPr>
          <w:rFonts w:ascii="Times New Roman" w:hAnsi="Times New Roman"/>
          <w:b w:val="0"/>
          <w:i w:val="0"/>
          <w:sz w:val="22"/>
          <w:u w:val="none"/>
        </w:rPr>
        <w:t>o-cresol (2-methylphenol).</w:t>
      </w:r>
    </w:p>
    <w:p>
      <w:pPr>
        <w:spacing w:before="10" w:after="30"/>
        <w:ind w:left="340"/>
      </w:pPr>
      <w:r>
        <w:rPr>
          <w:rFonts w:ascii="Times New Roman" w:hAnsi="Times New Roman"/>
          <w:b w:val="0"/>
          <w:i w:val="0"/>
          <w:sz w:val="22"/>
          <w:u w:val="none"/>
        </w:rPr>
        <w:t>m-cresol (3-methylphenol).</w:t>
      </w:r>
    </w:p>
    <w:p>
      <w:pPr>
        <w:spacing w:before="10" w:after="30"/>
        <w:ind w:left="340"/>
      </w:pPr>
      <w:r>
        <w:rPr>
          <w:rFonts w:ascii="Times New Roman" w:hAnsi="Times New Roman"/>
          <w:b w:val="0"/>
          <w:i w:val="0"/>
          <w:sz w:val="22"/>
          <w:u w:val="none"/>
        </w:rPr>
        <w:t>p-cresol (4-methylphenol).</w:t>
      </w:r>
    </w:p>
    <w:p>
      <w:pPr>
        <w:spacing w:before="80" w:after="40"/>
      </w:pPr>
      <w:r>
        <w:rPr>
          <w:rFonts w:ascii="Times New Roman" w:hAnsi="Times New Roman"/>
          <w:b/>
          <w:color w:val="2E7D32"/>
          <w:sz w:val="23"/>
        </w:rPr>
        <w:t xml:space="preserve">Câu 340. </w:t>
      </w:r>
      <w:r>
        <w:rPr>
          <w:rFonts w:ascii="Times New Roman" w:hAnsi="Times New Roman"/>
          <w:b/>
          <w:color w:val="00695C"/>
          <w:sz w:val="21"/>
        </w:rPr>
        <w:t xml:space="preserve">[H11-C5-P3-VD-340 | Vận dụng | ĐA: 1] </w:t>
      </w:r>
      <w:r>
        <w:rPr>
          <w:rFonts w:ascii="Times New Roman" w:hAnsi="Times New Roman"/>
          <w:b w:val="0"/>
          <w:i w:val="0"/>
          <w:sz w:val="23"/>
          <w:u w:val="none"/>
        </w:rPr>
        <w:t>Cho bốn chất: (1) phenol, (2) ethanol, (3) methyl chloride, (4) methanol. Hợp chất nào có nhiệt độ sôi cao nhất?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Phenol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có khối lượng phân tử lớn (94 u) và chứa nhóm chức -OH phân cực mạnh, giúp hình thành mạng lưới liên kết hydrogen liên phân tử vô cùng bền vững giữa các phân tử phenol với nhau.</w:t>
      </w:r>
    </w:p>
    <w:p>
      <w:pPr>
        <w:spacing w:before="10" w:after="30"/>
        <w:ind w:left="340"/>
      </w:pPr>
      <w:r>
        <w:rPr>
          <w:rFonts w:ascii="Times New Roman" w:hAnsi="Times New Roman"/>
          <w:b w:val="0"/>
          <w:i w:val="0"/>
          <w:sz w:val="22"/>
          <w:u w:val="none"/>
        </w:rPr>
        <w:t>Ethanol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có liên kết hydrogen nhưng phân tử khối nhỏ hơn nhiều (46 u).</w:t>
      </w:r>
    </w:p>
    <w:p>
      <w:pPr>
        <w:spacing w:before="10" w:after="30"/>
        <w:ind w:left="340"/>
      </w:pPr>
      <w:r>
        <w:rPr>
          <w:rFonts w:ascii="Times New Roman" w:hAnsi="Times New Roman"/>
          <w:b w:val="0"/>
          <w:i w:val="0"/>
          <w:sz w:val="22"/>
          <w:u w:val="none"/>
        </w:rPr>
        <w:t>Methyl chloride (CH</w:t>
      </w:r>
      <w:r>
        <w:rPr>
          <w:rFonts w:ascii="Times New Roman" w:hAnsi="Times New Roman"/>
          <w:b w:val="0"/>
          <w:i w:val="0"/>
          <w:sz w:val="22"/>
          <w:u w:val="none"/>
          <w:vertAlign w:val="subscript"/>
        </w:rPr>
        <w:t>3</w:t>
      </w:r>
      <w:r>
        <w:rPr>
          <w:rFonts w:ascii="Times New Roman" w:hAnsi="Times New Roman"/>
          <w:b w:val="0"/>
          <w:i w:val="0"/>
          <w:sz w:val="22"/>
          <w:u w:val="none"/>
        </w:rPr>
        <w:t>Cl) không có khả năng tạo liên kết hydrogen liên phân tử.</w:t>
      </w:r>
    </w:p>
    <w:p>
      <w:pPr>
        <w:spacing w:before="10" w:after="30"/>
        <w:ind w:left="340"/>
      </w:pPr>
      <w:r>
        <w:rPr>
          <w:rFonts w:ascii="Times New Roman" w:hAnsi="Times New Roman"/>
          <w:b w:val="0"/>
          <w:i w:val="0"/>
          <w:sz w:val="22"/>
          <w:u w:val="none"/>
        </w:rPr>
        <w:t>Do đó, phenol có nhiệt độ sôi cao nhất, ứng với trị số thực nghiệm là 182 °C.</w:t>
      </w:r>
    </w:p>
    <w:p>
      <w:pPr>
        <w:spacing w:before="80" w:after="40"/>
      </w:pPr>
      <w:r>
        <w:rPr>
          <w:rFonts w:ascii="Times New Roman" w:hAnsi="Times New Roman"/>
          <w:b/>
          <w:color w:val="2E7D32"/>
          <w:sz w:val="23"/>
        </w:rPr>
        <w:t xml:space="preserve">Câu 341. </w:t>
      </w:r>
      <w:r>
        <w:rPr>
          <w:rFonts w:ascii="Times New Roman" w:hAnsi="Times New Roman"/>
          <w:b/>
          <w:color w:val="00695C"/>
          <w:sz w:val="21"/>
        </w:rPr>
        <w:t xml:space="preserve">[H11-C5-P3-VD-341 | Vận dụng | ĐA: 182] </w:t>
      </w:r>
      <w:r>
        <w:rPr>
          <w:rFonts w:ascii="Times New Roman" w:hAnsi="Times New Roman"/>
          <w:b w:val="0"/>
          <w:i w:val="0"/>
          <w:sz w:val="23"/>
          <w:u w:val="none"/>
        </w:rPr>
        <w:t>Cho các chất có công thức sau (chứa vòng benzene trong phân tử):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Cl và các giá trị nhiệt độ sôi (không theo thứ tự) là 110 </w:t>
      </w:r>
      <w:r>
        <w:rPr>
          <w:rFonts w:ascii="Times New Roman" w:hAnsi="Times New Roman"/>
          <w:b w:val="0"/>
          <w:i w:val="0"/>
          <w:sz w:val="23"/>
          <w:u w:val="none"/>
          <w:vertAlign w:val="superscript"/>
        </w:rPr>
        <w:t>o</w:t>
      </w:r>
      <w:r>
        <w:rPr>
          <w:rFonts w:ascii="Times New Roman" w:hAnsi="Times New Roman"/>
          <w:b w:val="0"/>
          <w:i w:val="0"/>
          <w:sz w:val="23"/>
          <w:u w:val="none"/>
        </w:rPr>
        <w:t xml:space="preserve">C, 132 </w:t>
      </w:r>
      <w:r>
        <w:rPr>
          <w:rFonts w:ascii="Times New Roman" w:hAnsi="Times New Roman"/>
          <w:b w:val="0"/>
          <w:i w:val="0"/>
          <w:sz w:val="23"/>
          <w:u w:val="none"/>
          <w:vertAlign w:val="superscript"/>
        </w:rPr>
        <w:t>o</w:t>
      </w:r>
      <w:r>
        <w:rPr>
          <w:rFonts w:ascii="Times New Roman" w:hAnsi="Times New Roman"/>
          <w:b w:val="0"/>
          <w:i w:val="0"/>
          <w:sz w:val="23"/>
          <w:u w:val="none"/>
        </w:rPr>
        <w:t xml:space="preserve">C, 182 </w:t>
      </w:r>
      <w:r>
        <w:rPr>
          <w:rFonts w:ascii="Times New Roman" w:hAnsi="Times New Roman"/>
          <w:b w:val="0"/>
          <w:i w:val="0"/>
          <w:sz w:val="23"/>
          <w:u w:val="none"/>
          <w:vertAlign w:val="superscript"/>
        </w:rPr>
        <w:t>o</w:t>
      </w:r>
      <w:r>
        <w:rPr>
          <w:rFonts w:ascii="Times New Roman" w:hAnsi="Times New Roman"/>
          <w:b w:val="0"/>
          <w:i w:val="0"/>
          <w:sz w:val="23"/>
          <w:u w:val="none"/>
        </w:rPr>
        <w:t>C. Nhiệt độ sôi của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OH là bao nhiêu </w:t>
      </w:r>
      <w:r>
        <w:rPr>
          <w:rFonts w:ascii="Times New Roman" w:hAnsi="Times New Roman"/>
          <w:b w:val="0"/>
          <w:i w:val="0"/>
          <w:sz w:val="23"/>
          <w:u w:val="none"/>
          <w:vertAlign w:val="superscript"/>
        </w:rPr>
        <w:t>o</w:t>
      </w:r>
      <w:r>
        <w:rPr>
          <w:rFonts w:ascii="Times New Roman" w:hAnsi="Times New Roman"/>
          <w:b w:val="0"/>
          <w:i w:val="0"/>
          <w:sz w:val="23"/>
          <w:u w:val="none"/>
        </w:rPr>
        <w:t>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182</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Phenol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sở hữu nhóm hydroxy -OH phân cực mạnh, tạo được mạng lưới liên kết hydrogen liên phân tử bền chặt.</w:t>
      </w:r>
    </w:p>
    <w:p>
      <w:pPr>
        <w:spacing w:before="10" w:after="30"/>
        <w:ind w:left="340"/>
      </w:pPr>
      <w:r>
        <w:rPr>
          <w:rFonts w:ascii="Times New Roman" w:hAnsi="Times New Roman"/>
          <w:b w:val="0"/>
          <w:i w:val="0"/>
          <w:sz w:val="22"/>
          <w:u w:val="none"/>
        </w:rPr>
        <w:t>Toluene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và chlorobenzene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Cl) đều không chứa nguyên tử hydrogen linh động nên hoàn toàn trơ trước khả năng tự tạo liên kết hydrogen liên phân tử.</w:t>
      </w:r>
    </w:p>
    <w:p>
      <w:pPr>
        <w:spacing w:before="10" w:after="30"/>
        <w:ind w:left="340"/>
      </w:pPr>
      <w:r>
        <w:rPr>
          <w:rFonts w:ascii="Times New Roman" w:hAnsi="Times New Roman"/>
          <w:b w:val="0"/>
          <w:i w:val="0"/>
          <w:sz w:val="22"/>
          <w:u w:val="none"/>
        </w:rPr>
        <w:t>Vì vậy, lực tương tác liên phân tử của phenol mạnh vượt trội, làm nhiệt độ sôi của nó đạt trị số cao nhất là 182 °C.</w:t>
      </w:r>
    </w:p>
    <w:p>
      <w:pPr>
        <w:spacing w:before="80" w:after="40"/>
      </w:pPr>
      <w:r>
        <w:rPr>
          <w:rFonts w:ascii="Times New Roman" w:hAnsi="Times New Roman"/>
          <w:b/>
          <w:color w:val="2E7D32"/>
          <w:sz w:val="23"/>
        </w:rPr>
        <w:t xml:space="preserve">Câu 342. </w:t>
      </w:r>
      <w:r>
        <w:rPr>
          <w:rFonts w:ascii="Times New Roman" w:hAnsi="Times New Roman"/>
          <w:b/>
          <w:color w:val="00695C"/>
          <w:sz w:val="21"/>
        </w:rPr>
        <w:t xml:space="preserve">[H11-C5-P3-VD-342 | Vận dụng | ĐA: 4] </w:t>
      </w:r>
      <w:r>
        <w:rPr>
          <w:rFonts w:ascii="Times New Roman" w:hAnsi="Times New Roman"/>
          <w:b w:val="0"/>
          <w:i w:val="0"/>
          <w:sz w:val="23"/>
          <w:u w:val="none"/>
        </w:rPr>
        <w:t>Cho các phát biểu sau về phenol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br/>
        <w:t>(a) Phenol là chất rắn, màu trắng, ít tan trong nước ở điều kiện thường.</w:t>
        <w:br/>
        <w:t>(b) Phenol có tính acid nhưng dung dịch phenol trong nước không làm đổi màu quỳ tím.</w:t>
        <w:br/>
        <w:t>(c) Phenol được dùng để sản xuất phẩm nhuộm, chất diệt nấm mốc.</w:t>
        <w:br/>
        <w:t>(d) Nguyên tử H của vòng benzene trong phenol dễ bị thay thế hơn nguyên tử H trong benzene.</w:t>
        <w:br/>
        <w:t>(e) Phenol được sản xuất từ cumene, nhựa than đá.</w:t>
        <w:br/>
        <w:t>Có bao nhiêu phát biểu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(a) Sai. Phenol tinh khiết là chất rắn tinh thể không màu ở điều kiện thường (không phải màu trắng). Khi bảo quản không tốt, nó bị oxi hóa chậm một phần bởi oxygen không khí nên thường ngả sang màu hồng nhạt.</w:t>
      </w:r>
    </w:p>
    <w:p>
      <w:pPr>
        <w:spacing w:before="10" w:after="30"/>
        <w:ind w:left="340"/>
      </w:pPr>
      <w:r>
        <w:rPr>
          <w:rFonts w:ascii="Times New Roman" w:hAnsi="Times New Roman"/>
          <w:b w:val="0"/>
          <w:i w:val="0"/>
          <w:sz w:val="22"/>
          <w:u w:val="none"/>
        </w:rPr>
        <w:t>(b) Đúng. Phenol thể hiện tính acid yếu nhưng do hằng số phân li quá nhỏ nên dung dịch phenol hoàn toàn không làm quỳ tím chuyển màu.</w:t>
      </w:r>
    </w:p>
    <w:p>
      <w:pPr>
        <w:spacing w:before="10" w:after="30"/>
        <w:ind w:left="340"/>
      </w:pPr>
      <w:r>
        <w:rPr>
          <w:rFonts w:ascii="Times New Roman" w:hAnsi="Times New Roman"/>
          <w:b w:val="0"/>
          <w:i w:val="0"/>
          <w:sz w:val="22"/>
          <w:u w:val="none"/>
        </w:rPr>
        <w:t>(c) Đúng. Phenol là nguyên liệu nền tảng để tổng hợp dược phẩm (aspirin, paracetamol), phẩm nhuộm và các chất diệt nấm mốc trong nông nghiệp.</w:t>
      </w:r>
    </w:p>
    <w:p>
      <w:pPr>
        <w:spacing w:before="10" w:after="30"/>
        <w:ind w:left="340"/>
      </w:pPr>
      <w:r>
        <w:rPr>
          <w:rFonts w:ascii="Times New Roman" w:hAnsi="Times New Roman"/>
          <w:b w:val="0"/>
          <w:i w:val="0"/>
          <w:sz w:val="22"/>
          <w:u w:val="none"/>
        </w:rPr>
        <w:t>(d) Đúng. Do ảnh hưởng của hiệu ứng liên hợp đẩy electron từ nhóm -OH vào nhân thơm, mật độ electron tại các vị trí ortho và para tăng mạnh, giúp các nguyên tử hydrogen trên vòng benzene của phenol dễ bị thế hơn nhiều so với benzene.</w:t>
      </w:r>
    </w:p>
    <w:p>
      <w:pPr>
        <w:spacing w:before="10" w:after="30"/>
        <w:ind w:left="340"/>
      </w:pPr>
      <w:r>
        <w:rPr>
          <w:rFonts w:ascii="Times New Roman" w:hAnsi="Times New Roman"/>
          <w:b w:val="0"/>
          <w:i w:val="0"/>
          <w:sz w:val="22"/>
          <w:u w:val="none"/>
        </w:rPr>
        <w:t>(e) Đúng. Trong công nghiệp, phenol được khai thác chủ yếu bằng phương pháp oxi hóa cumene hoặc tách chiết từ nhựa than đá.</w:t>
      </w:r>
    </w:p>
    <w:p>
      <w:pPr>
        <w:spacing w:before="10" w:after="30"/>
        <w:ind w:left="340"/>
      </w:pPr>
      <w:r>
        <w:rPr>
          <w:rFonts w:ascii="Times New Roman" w:hAnsi="Times New Roman"/>
          <w:b w:val="0"/>
          <w:i w:val="0"/>
          <w:sz w:val="22"/>
          <w:u w:val="none"/>
        </w:rPr>
        <w:t>Số phát biểu đúng bằng đúng 4.</w:t>
      </w:r>
    </w:p>
    <w:p>
      <w:pPr>
        <w:spacing w:before="80" w:after="40"/>
      </w:pPr>
      <w:r>
        <w:rPr>
          <w:rFonts w:ascii="Times New Roman" w:hAnsi="Times New Roman"/>
          <w:b/>
          <w:color w:val="2E7D32"/>
          <w:sz w:val="23"/>
        </w:rPr>
        <w:t xml:space="preserve">Câu 343. </w:t>
      </w:r>
      <w:r>
        <w:rPr>
          <w:rFonts w:ascii="Times New Roman" w:hAnsi="Times New Roman"/>
          <w:b/>
          <w:color w:val="00695C"/>
          <w:sz w:val="21"/>
        </w:rPr>
        <w:t xml:space="preserve">[H11-C5-P3-VD-343 | Vận dụng | ĐA: 123] </w:t>
      </w:r>
      <w:r>
        <w:rPr>
          <w:rFonts w:ascii="Times New Roman" w:hAnsi="Times New Roman"/>
          <w:b w:val="0"/>
          <w:i w:val="0"/>
          <w:sz w:val="23"/>
          <w:u w:val="none"/>
        </w:rPr>
        <w:t>Cho các phát biểu:</w:t>
        <w:br/>
        <w:t>(1) Phenol là chất rắn, ít tan trong nước, có nhiệt độ sôi cao.</w:t>
        <w:br/>
        <w:t>(2) Phenol có thể tạo liên kết hydrogen với nước.</w:t>
        <w:br/>
        <w:t>(3) Phenol có mùi đặc trưng, độc, ăn da.</w:t>
        <w:br/>
        <w:t>(4) Phenol được dùng làm dung môi hữu cơ.</w:t>
        <w:br/>
        <w:t>Liệt kê các phát biểu đúng theo thứ tự tăng dần (Ví dụ: 1234, 23,...)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123</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(1) Đúng. Phenol là chất rắn tinh thể ở điều kiện thường, ít tan trong nước lạnh nhưng có nhiệt độ sôi cao nhờ liên kết hydrogen liên phân tử.</w:t>
      </w:r>
    </w:p>
    <w:p>
      <w:pPr>
        <w:spacing w:before="10" w:after="30"/>
        <w:ind w:left="340"/>
      </w:pPr>
      <w:r>
        <w:rPr>
          <w:rFonts w:ascii="Times New Roman" w:hAnsi="Times New Roman"/>
          <w:b w:val="0"/>
          <w:i w:val="0"/>
          <w:sz w:val="22"/>
          <w:u w:val="none"/>
        </w:rPr>
        <w:t>(2) Đúng. Do nhóm -OH phân cực mạnh, phenol dễ dàng tạo liên kết hydrogen với phân tử nước, giúp tăng đáng kể độ tan của nó so với arene không cực.</w:t>
      </w:r>
    </w:p>
    <w:p>
      <w:pPr>
        <w:spacing w:before="10" w:after="30"/>
        <w:ind w:left="340"/>
      </w:pPr>
      <w:r>
        <w:rPr>
          <w:rFonts w:ascii="Times New Roman" w:hAnsi="Times New Roman"/>
          <w:b w:val="0"/>
          <w:i w:val="0"/>
          <w:sz w:val="22"/>
          <w:u w:val="none"/>
        </w:rPr>
        <w:t>(3) Đúng. Phenol có mùi đặc trưng độc hại, ăn da và gây bỏng hóa chất nặng khi tiếp xúc trực tiếp.</w:t>
      </w:r>
    </w:p>
    <w:p>
      <w:pPr>
        <w:spacing w:before="10" w:after="30"/>
        <w:ind w:left="340"/>
      </w:pPr>
      <w:r>
        <w:rPr>
          <w:rFonts w:ascii="Times New Roman" w:hAnsi="Times New Roman"/>
          <w:b w:val="0"/>
          <w:i w:val="0"/>
          <w:sz w:val="22"/>
          <w:u w:val="none"/>
        </w:rPr>
        <w:t>(4) Sai. Phenol không được ứng dụng làm dung môi hữu cơ thông dụng trong kỹ thuật do độc tính trường diễn cao đối với cơ thể người.</w:t>
      </w:r>
    </w:p>
    <w:p>
      <w:pPr>
        <w:spacing w:before="10" w:after="30"/>
        <w:ind w:left="340"/>
      </w:pPr>
      <w:r>
        <w:rPr>
          <w:rFonts w:ascii="Times New Roman" w:hAnsi="Times New Roman"/>
          <w:b w:val="0"/>
          <w:i w:val="0"/>
          <w:sz w:val="22"/>
          <w:u w:val="none"/>
        </w:rPr>
        <w:t>Các phát biểu đúng sắp xếp theo thứ tự tăng dần là 123.</w:t>
      </w:r>
    </w:p>
    <w:p>
      <w:pPr>
        <w:spacing w:before="10" w:after="30"/>
        <w:ind w:left="340"/>
      </w:pPr>
      <w:r>
        <w:rPr>
          <w:rFonts w:ascii="Times New Roman" w:hAnsi="Times New Roman"/>
          <w:b w:val="0"/>
          <w:i w:val="0"/>
          <w:sz w:val="22"/>
          <w:u w:val="none"/>
        </w:rPr>
        <w:t>II. TÍNH CHẤT HÓA HỌC</w:t>
      </w:r>
    </w:p>
    <w:p>
      <w:pPr>
        <w:spacing w:before="80" w:after="40"/>
      </w:pPr>
      <w:r>
        <w:rPr>
          <w:rFonts w:ascii="Times New Roman" w:hAnsi="Times New Roman"/>
          <w:b/>
          <w:color w:val="2E7D32"/>
          <w:sz w:val="23"/>
        </w:rPr>
        <w:t xml:space="preserve">Câu 344. </w:t>
      </w:r>
      <w:r>
        <w:rPr>
          <w:rFonts w:ascii="Times New Roman" w:hAnsi="Times New Roman"/>
          <w:b/>
          <w:color w:val="00695C"/>
          <w:sz w:val="21"/>
        </w:rPr>
        <w:t xml:space="preserve">[H11-C5-P3-VD-344 | Vận dụng | ĐA: 3] </w:t>
      </w:r>
      <w:r>
        <w:rPr>
          <w:rFonts w:ascii="Times New Roman" w:hAnsi="Times New Roman"/>
          <w:b w:val="0"/>
          <w:i w:val="0"/>
          <w:sz w:val="23"/>
          <w:u w:val="none"/>
        </w:rPr>
        <w:t>Khi đun nóng phenol với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(có xúc tác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số nhóm nitro thế vào vòng benzene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Giải thích: Phản ứng nitrate hóa phenol bằng hỗn hợp acid đặc nóng thế đồng thời 3 nhóm -NO</w:t>
      </w:r>
      <w:r>
        <w:rPr>
          <w:rFonts w:ascii="Times New Roman" w:hAnsi="Times New Roman"/>
          <w:b w:val="0"/>
          <w:i w:val="0"/>
          <w:sz w:val="22"/>
          <w:u w:val="none"/>
          <w:vertAlign w:val="subscript"/>
        </w:rPr>
        <w:t>z</w:t>
      </w:r>
      <w:r>
        <w:rPr>
          <w:rFonts w:ascii="Times New Roman" w:hAnsi="Times New Roman"/>
          <w:b w:val="0"/>
          <w:i w:val="0"/>
          <w:sz w:val="22"/>
          <w:u w:val="none"/>
        </w:rPr>
        <w:t xml:space="preserve"> vào các vị trí ortho-para hoạt hóa của nhân thơm, sinh ra sản phẩm kết tủa màu vàng chanh là 2,4,6-trinitrophenol (acid picric).</w:t>
      </w:r>
    </w:p>
    <w:p>
      <w:pPr>
        <w:spacing w:before="80" w:after="40"/>
      </w:pPr>
      <w:r>
        <w:rPr>
          <w:rFonts w:ascii="Times New Roman" w:hAnsi="Times New Roman"/>
          <w:b/>
          <w:color w:val="2E7D32"/>
          <w:sz w:val="23"/>
        </w:rPr>
        <w:t xml:space="preserve">Câu 345. </w:t>
      </w:r>
      <w:r>
        <w:rPr>
          <w:rFonts w:ascii="Times New Roman" w:hAnsi="Times New Roman"/>
          <w:b/>
          <w:color w:val="00695C"/>
          <w:sz w:val="21"/>
        </w:rPr>
        <w:t xml:space="preserve">[H11-C5-P3-VD-345 | Vận dụng | ĐA: 3] </w:t>
      </w:r>
      <w:r>
        <w:rPr>
          <w:rFonts w:ascii="Times New Roman" w:hAnsi="Times New Roman"/>
          <w:b w:val="0"/>
          <w:i w:val="0"/>
          <w:sz w:val="23"/>
          <w:u w:val="none"/>
        </w:rPr>
        <w:t>Có bao nhiêu chất ứng với công thức phân tử 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 (là dẫn xuất của benzene) đều tác dụng được với dung dịch NaOH?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Để dẫn xuất của benzene có công thức phân tử C</w:t>
      </w:r>
      <w:r>
        <w:rPr>
          <w:rFonts w:ascii="Times New Roman" w:hAnsi="Times New Roman"/>
          <w:b w:val="0"/>
          <w:i w:val="0"/>
          <w:sz w:val="22"/>
          <w:u w:val="none"/>
          <w:vertAlign w:val="subscript"/>
        </w:rPr>
        <w:t>7</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 phản ứng được với dung dịch kiềm NaOH thì nó bắt buộc phải thuộc lớp chất phenol (nhóm hydroxy -OH đính trực tiếp vào carbon thơm).</w:t>
      </w:r>
    </w:p>
    <w:p>
      <w:pPr>
        <w:spacing w:before="10" w:after="30"/>
        <w:ind w:left="340"/>
      </w:pPr>
      <w:r>
        <w:rPr>
          <w:rFonts w:ascii="Times New Roman" w:hAnsi="Times New Roman"/>
          <w:b w:val="0"/>
          <w:i w:val="0"/>
          <w:sz w:val="22"/>
          <w:u w:val="none"/>
        </w:rPr>
        <w:t>Sự phân bố vị trí tương đối của nhóm thế methyl và nhóm hydroxy trên nhân benzene tạo ra đúng 3 đồng phân cấu tạo phenol thỏa mãn (thường gọi là các cresol):</w:t>
      </w:r>
    </w:p>
    <w:p>
      <w:pPr>
        <w:spacing w:before="10" w:after="30"/>
        <w:ind w:left="340"/>
      </w:pPr>
      <w:r>
        <w:rPr>
          <w:rFonts w:ascii="Times New Roman" w:hAnsi="Times New Roman"/>
          <w:b w:val="0"/>
          <w:i w:val="0"/>
          <w:sz w:val="22"/>
          <w:u w:val="none"/>
        </w:rPr>
        <w:t>o-cresol (2-methylphenol).</w:t>
      </w:r>
    </w:p>
    <w:p>
      <w:pPr>
        <w:spacing w:before="10" w:after="30"/>
        <w:ind w:left="340"/>
      </w:pPr>
      <w:r>
        <w:rPr>
          <w:rFonts w:ascii="Times New Roman" w:hAnsi="Times New Roman"/>
          <w:b w:val="0"/>
          <w:i w:val="0"/>
          <w:sz w:val="22"/>
          <w:u w:val="none"/>
        </w:rPr>
        <w:t>m-cresol (3-methylphenol).</w:t>
      </w:r>
    </w:p>
    <w:p>
      <w:pPr>
        <w:spacing w:before="10" w:after="30"/>
        <w:ind w:left="340"/>
      </w:pPr>
      <w:r>
        <w:rPr>
          <w:rFonts w:ascii="Times New Roman" w:hAnsi="Times New Roman"/>
          <w:b w:val="0"/>
          <w:i w:val="0"/>
          <w:sz w:val="22"/>
          <w:u w:val="none"/>
        </w:rPr>
        <w:t>p-cresol (4-methylphenol).</w:t>
      </w:r>
    </w:p>
    <w:p>
      <w:pPr>
        <w:spacing w:before="80" w:after="40"/>
      </w:pPr>
      <w:r>
        <w:rPr>
          <w:rFonts w:ascii="Times New Roman" w:hAnsi="Times New Roman"/>
          <w:b/>
          <w:color w:val="2E7D32"/>
          <w:sz w:val="23"/>
        </w:rPr>
        <w:t xml:space="preserve">Câu 346. </w:t>
      </w:r>
      <w:r>
        <w:rPr>
          <w:rFonts w:ascii="Times New Roman" w:hAnsi="Times New Roman"/>
          <w:b/>
          <w:color w:val="00695C"/>
          <w:sz w:val="21"/>
        </w:rPr>
        <w:t xml:space="preserve">[H11-C5-P3-VD-346 | Vận dụng | ĐA: 5] </w:t>
      </w:r>
      <w:r>
        <w:rPr>
          <w:rFonts w:ascii="Times New Roman" w:hAnsi="Times New Roman"/>
          <w:b w:val="0"/>
          <w:i w:val="0"/>
          <w:sz w:val="23"/>
          <w:u w:val="none"/>
        </w:rPr>
        <w:t>Cho các chất sau: kim loại Na, nước bromine, dung dịch NaCl, dung dịch NaOH,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(xúc tác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dung dịch NaHCO</w:t>
      </w:r>
      <w:r>
        <w:rPr>
          <w:rFonts w:ascii="Times New Roman" w:hAnsi="Times New Roman"/>
          <w:b w:val="0"/>
          <w:i w:val="0"/>
          <w:sz w:val="23"/>
          <w:u w:val="none"/>
          <w:vertAlign w:val="subscript"/>
        </w:rPr>
        <w:t>3</w:t>
      </w:r>
      <w:r>
        <w:rPr>
          <w:rFonts w:ascii="Times New Roman" w:hAnsi="Times New Roman"/>
          <w:b w:val="0"/>
          <w:i w:val="0"/>
          <w:sz w:val="23"/>
          <w:u w:val="none"/>
        </w:rPr>
        <w:t>; dung dịch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Có bao nhiêu chất tác dụng được với phenol?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5</w:t>
      </w:r>
    </w:p>
    <w:p>
      <w:pPr>
        <w:spacing w:before="10" w:after="30"/>
        <w:ind w:left="340"/>
      </w:pPr>
      <w:r>
        <w:rPr>
          <w:rFonts w:ascii="Times New Roman" w:hAnsi="Times New Roman"/>
          <w:b w:val="0"/>
          <w:i w:val="0"/>
          <w:sz w:val="22"/>
          <w:u w:val="none"/>
        </w:rPr>
        <w:t>Giải thích: Có đúng 5 chất tác dụng trực tiếp được với phenol trong dãy gồm: kim loại Na, nước bromine, dung dịch NaOH, dung dịch HNO</w:t>
      </w:r>
      <w:r>
        <w:rPr>
          <w:rFonts w:ascii="Times New Roman" w:hAnsi="Times New Roman"/>
          <w:b w:val="0"/>
          <w:i w:val="0"/>
          <w:sz w:val="22"/>
          <w:u w:val="none"/>
          <w:vertAlign w:val="subscript"/>
        </w:rPr>
        <w:t>3</w:t>
      </w:r>
      <w:r>
        <w:rPr>
          <w:rFonts w:ascii="Times New Roman" w:hAnsi="Times New Roman"/>
          <w:b w:val="0"/>
          <w:i w:val="0"/>
          <w:sz w:val="22"/>
          <w:u w:val="none"/>
        </w:rPr>
        <w:t xml:space="preserve"> đặc (xúc tác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và dung dịch Na</w:t>
      </w:r>
      <w:r>
        <w:rPr>
          <w:rFonts w:ascii="Times New Roman" w:hAnsi="Times New Roman"/>
          <w:b w:val="0"/>
          <w:i w:val="0"/>
          <w:sz w:val="22"/>
          <w:u w:val="none"/>
          <w:vertAlign w:val="subscript"/>
        </w:rPr>
        <w:t>z</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xml:space="preserve"> (do phenol có lực acid mạnh hơn nấc hai của carbonic acid). Phenol không phản ứng với NaCl và NaHCO</w:t>
      </w:r>
      <w:r>
        <w:rPr>
          <w:rFonts w:ascii="Times New Roman" w:hAnsi="Times New Roman"/>
          <w:b w:val="0"/>
          <w:i w:val="0"/>
          <w:sz w:val="22"/>
          <w:u w:val="none"/>
          <w:vertAlign w:val="subscript"/>
        </w:rPr>
        <w:t>3</w:t>
      </w:r>
      <w:r>
        <w:rPr>
          <w:rFonts w:ascii="Times New Roman" w:hAnsi="Times New Roman"/>
          <w:b w:val="0"/>
          <w:i w:val="0"/>
          <w:sz w:val="22"/>
          <w:u w:val="none"/>
        </w:rPr>
        <w:t xml:space="preserve"> (do phenol là acid yếu hơn carbonic acid nấc một).</w:t>
      </w:r>
    </w:p>
    <w:p>
      <w:pPr>
        <w:spacing w:before="80" w:after="40"/>
      </w:pPr>
      <w:r>
        <w:rPr>
          <w:rFonts w:ascii="Times New Roman" w:hAnsi="Times New Roman"/>
          <w:b/>
          <w:color w:val="2E7D32"/>
          <w:sz w:val="23"/>
        </w:rPr>
        <w:t xml:space="preserve">Câu 347. </w:t>
      </w:r>
      <w:r>
        <w:rPr>
          <w:rFonts w:ascii="Times New Roman" w:hAnsi="Times New Roman"/>
          <w:b/>
          <w:color w:val="00695C"/>
          <w:sz w:val="21"/>
        </w:rPr>
        <w:t xml:space="preserve">[H11-C5-P3-VD-347 | Vận dụng] </w:t>
      </w:r>
      <w:r>
        <w:rPr>
          <w:rFonts w:ascii="Times New Roman" w:hAnsi="Times New Roman"/>
          <w:b w:val="0"/>
          <w:i w:val="0"/>
          <w:sz w:val="23"/>
          <w:u w:val="none"/>
        </w:rPr>
        <w:t>Cho các phát biểu sau:</w:t>
        <w:br/>
        <w:t>(1) Phenol phản ứng với Na tạo H</w:t>
      </w:r>
      <w:r>
        <w:rPr>
          <w:rFonts w:ascii="Times New Roman" w:hAnsi="Times New Roman"/>
          <w:b w:val="0"/>
          <w:i w:val="0"/>
          <w:sz w:val="23"/>
          <w:u w:val="none"/>
          <w:vertAlign w:val="subscript"/>
        </w:rPr>
        <w:t>z</w:t>
      </w:r>
      <w:r>
        <w:rPr>
          <w:rFonts w:ascii="Times New Roman" w:hAnsi="Times New Roman"/>
          <w:b w:val="0"/>
          <w:i w:val="0"/>
          <w:sz w:val="23"/>
          <w:u w:val="none"/>
        </w:rPr>
        <w:t>.(2) Phenol phản ứng với NaOH tạo muối phenoxide.(3) Phenol tác dụng với bromine tạo kết tủa trắng.(4) Phenol tác dụng với HCl tạo dung dịch muối.</w:t>
        <w:br/>
        <w:t>Liệt kê các phát biểu đúng theo thứ tự tăng dần (Ví dụ: 1234, 23,...)Đáp án: 123.</w:t>
        <w:br/>
        <w:t>Giải thích: Các phát biểu đúng là (1), (2) và (3). Phát biểu (4) sai do phenol chỉ có tính acid yếu, hoàn toàn không thể thể hiện tính base để tác dụng với hydrochloric acid (HCl).</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348. </w:t>
      </w:r>
      <w:r>
        <w:rPr>
          <w:rFonts w:ascii="Times New Roman" w:hAnsi="Times New Roman"/>
          <w:b/>
          <w:color w:val="00695C"/>
          <w:sz w:val="21"/>
        </w:rPr>
        <w:t xml:space="preserve">[H11-C5-P3-VD-348 | Vận dụng | ĐA: 229] </w:t>
      </w:r>
      <w:r>
        <w:rPr>
          <w:rFonts w:ascii="Times New Roman" w:hAnsi="Times New Roman"/>
          <w:b w:val="0"/>
          <w:i w:val="0"/>
          <w:sz w:val="23"/>
          <w:u w:val="none"/>
        </w:rPr>
        <w:t>Cho phenol phản ứng với hỗn hợp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dư thu được chất hữu cơ A. Phổ khối lượng của A cho pic khối lượng phân tử m/z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229</w:t>
      </w:r>
    </w:p>
    <w:p>
      <w:pPr>
        <w:spacing w:before="10" w:after="30"/>
        <w:ind w:left="340"/>
      </w:pPr>
      <w:r>
        <w:rPr>
          <w:rFonts w:ascii="Times New Roman" w:hAnsi="Times New Roman"/>
          <w:b w:val="0"/>
          <w:i w:val="0"/>
          <w:sz w:val="22"/>
          <w:u w:val="none"/>
        </w:rPr>
        <w:t>Giải thích: Chất hữu cơ A là picric acid (2,4,6-trinitrophenol) có công thức phân tử tương ứng là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(NO</w:t>
      </w:r>
      <w:r>
        <w:rPr>
          <w:rFonts w:ascii="Times New Roman" w:hAnsi="Times New Roman"/>
          <w:b w:val="0"/>
          <w:i w:val="0"/>
          <w:sz w:val="22"/>
          <w:u w:val="none"/>
          <w:vertAlign w:val="subscript"/>
        </w:rPr>
        <w:t>z</w:t>
      </w:r>
      <w:r>
        <w:rPr>
          <w:rFonts w:ascii="Times New Roman" w:hAnsi="Times New Roman"/>
          <w:b w:val="0"/>
          <w:i w:val="0"/>
          <w:sz w:val="22"/>
          <w:u w:val="none"/>
        </w:rPr>
        <w:t>3~</w:t>
      </w:r>
      <w:r>
        <w:rPr>
          <w:rFonts w:ascii="Times New Roman" w:hAnsi="Times New Roman"/>
          <w:b w:val="0"/>
          <w:i w:val="0"/>
          <w:sz w:val="22"/>
          <w:u w:val="none"/>
          <w:vertAlign w:val="subscript"/>
        </w:rPr>
        <w:t>)OH hay C</w:t>
      </w:r>
      <w:r>
        <w:rPr>
          <w:rFonts w:ascii="Times New Roman" w:hAnsi="Times New Roman"/>
          <w:b w:val="0"/>
          <w:i w:val="0"/>
          <w:sz w:val="22"/>
          <w:u w:val="none"/>
        </w:rPr>
        <w:t>b</w:t>
      </w:r>
      <w:r>
        <w:rPr>
          <w:rFonts w:ascii="Times New Roman" w:hAnsi="Times New Roman"/>
          <w:b w:val="0"/>
          <w:i w:val="0"/>
          <w:sz w:val="22"/>
          <w:u w:val="none"/>
          <w:vertAlign w:val="subscript"/>
        </w:rPr>
        <w:t>H</w:t>
      </w:r>
      <w:r>
        <w:rPr>
          <w:rFonts w:ascii="Times New Roman" w:hAnsi="Times New Roman"/>
          <w:b w:val="0"/>
          <w:i w:val="0"/>
          <w:sz w:val="22"/>
          <w:u w:val="none"/>
        </w:rPr>
        <w:t>3</w:t>
      </w:r>
      <w:r>
        <w:rPr>
          <w:rFonts w:ascii="Times New Roman" w:hAnsi="Times New Roman"/>
          <w:b w:val="0"/>
          <w:i w:val="0"/>
          <w:sz w:val="22"/>
          <w:u w:val="none"/>
          <w:vertAlign w:val="subscript"/>
        </w:rPr>
        <w:t>N</w:t>
      </w:r>
      <w:r>
        <w:rPr>
          <w:rFonts w:ascii="Times New Roman" w:hAnsi="Times New Roman"/>
          <w:b w:val="0"/>
          <w:i w:val="0"/>
          <w:sz w:val="22"/>
          <w:u w:val="none"/>
        </w:rPr>
        <w:t>3</w:t>
      </w:r>
      <w:r>
        <w:rPr>
          <w:rFonts w:ascii="Times New Roman" w:hAnsi="Times New Roman"/>
          <w:b w:val="0"/>
          <w:i w:val="0"/>
          <w:sz w:val="22"/>
          <w:u w:val="none"/>
          <w:vertAlign w:val="subscript"/>
        </w:rPr>
        <w:t>O</w:t>
      </w:r>
      <w:r>
        <w:rPr>
          <w:rFonts w:ascii="Times New Roman" w:hAnsi="Times New Roman"/>
          <w:b w:val="0"/>
          <w:i w:val="0"/>
          <w:sz w:val="22"/>
          <w:u w:val="none"/>
        </w:rPr>
        <w:t>7~. Khối lượng phân tử của chất bằng:</w:t>
      </w:r>
    </w:p>
    <w:p>
      <w:pPr>
        <w:spacing w:before="10" w:after="30"/>
        <w:ind w:left="340"/>
      </w:pPr>
      <w:r>
        <w:rPr>
          <w:rFonts w:ascii="Times New Roman" w:hAnsi="Times New Roman"/>
          <w:b w:val="0"/>
          <w:i w:val="0"/>
          <w:sz w:val="22"/>
          <w:u w:val="none"/>
        </w:rPr>
        <w:t>M=12×6+1×3+14×3+16×7=229 u.</w:t>
      </w:r>
    </w:p>
    <w:p>
      <w:pPr>
        <w:spacing w:before="10" w:after="30"/>
        <w:ind w:left="340"/>
      </w:pPr>
      <w:r>
        <w:rPr>
          <w:rFonts w:ascii="Times New Roman" w:hAnsi="Times New Roman"/>
          <w:b w:val="0"/>
          <w:i w:val="0"/>
          <w:sz w:val="22"/>
          <w:u w:val="none"/>
        </w:rPr>
        <w:t>Do đó, trên phổ khối lượng (MS), pic ion phân tử [M</w:t>
      </w:r>
      <w:r>
        <w:rPr>
          <w:rFonts w:ascii="Times New Roman" w:hAnsi="Times New Roman"/>
          <w:b w:val="0"/>
          <w:i w:val="0"/>
          <w:sz w:val="22"/>
          <w:u w:val="none"/>
          <w:vertAlign w:val="superscript"/>
        </w:rPr>
        <w:t>+</w:t>
      </w:r>
      <w:r>
        <w:rPr>
          <w:rFonts w:ascii="Times New Roman" w:hAnsi="Times New Roman"/>
          <w:b w:val="0"/>
          <w:i w:val="0"/>
          <w:sz w:val="22"/>
          <w:u w:val="none"/>
        </w:rPr>
        <w:t>] sẽ xuất hiện ở giá trị m/z bằng đúng 229.</w:t>
      </w:r>
    </w:p>
    <w:p>
      <w:pPr>
        <w:spacing w:before="80" w:after="40"/>
      </w:pPr>
      <w:r>
        <w:rPr>
          <w:rFonts w:ascii="Times New Roman" w:hAnsi="Times New Roman"/>
          <w:b/>
          <w:color w:val="2E7D32"/>
          <w:sz w:val="23"/>
        </w:rPr>
        <w:t xml:space="preserve">Câu 349. </w:t>
      </w:r>
      <w:r>
        <w:rPr>
          <w:rFonts w:ascii="Times New Roman" w:hAnsi="Times New Roman"/>
          <w:b/>
          <w:color w:val="00695C"/>
          <w:sz w:val="21"/>
        </w:rPr>
        <w:t xml:space="preserve">[H11-C5-P3-VD-349 | Vận dụng | ĐA: 13,1] </w:t>
      </w:r>
      <w:r>
        <w:rPr>
          <w:rFonts w:ascii="Times New Roman" w:hAnsi="Times New Roman"/>
          <w:b w:val="0"/>
          <w:i w:val="0"/>
          <w:sz w:val="23"/>
          <w:u w:val="none"/>
        </w:rPr>
        <w:t>Cho hợp chất chứa nhóm OH phenol sau:</w:t>
        <w:br/>
        <w:t>Phần trăm theo khối lượng của nguyên tử oxygen trong phân tử là bao nhiêu? (Kết quả làm tròn đến hàng phần mười)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13,1</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Công thức phân tử là C</w:t>
      </w:r>
      <w:r>
        <w:rPr>
          <w:rFonts w:ascii="Times New Roman" w:hAnsi="Times New Roman"/>
          <w:b w:val="0"/>
          <w:i w:val="0"/>
          <w:sz w:val="22"/>
          <w:u w:val="none"/>
          <w:vertAlign w:val="subscript"/>
        </w:rPr>
        <w:t>8</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%O=(16)/(12×8+10</w:t>
      </w:r>
      <w:r>
        <w:rPr>
          <w:rFonts w:ascii="Times New Roman" w:hAnsi="Times New Roman"/>
          <w:b w:val="0"/>
          <w:i w:val="0"/>
          <w:sz w:val="22"/>
          <w:u w:val="none"/>
          <w:vertAlign w:val="superscript"/>
        </w:rPr>
        <w:t>+16</w:t>
      </w:r>
      <w:r>
        <w:rPr>
          <w:rFonts w:ascii="Times New Roman" w:hAnsi="Times New Roman"/>
          <w:b w:val="0"/>
          <w:i w:val="0"/>
          <w:sz w:val="22"/>
          <w:u w:val="none"/>
        </w:rPr>
        <w:t>)×100=13,1%</w:t>
      </w:r>
    </w:p>
    <w:p>
      <w:pPr>
        <w:spacing w:before="80" w:after="40"/>
      </w:pPr>
      <w:r>
        <w:rPr>
          <w:rFonts w:ascii="Times New Roman" w:hAnsi="Times New Roman"/>
          <w:b/>
          <w:color w:val="2E7D32"/>
          <w:sz w:val="23"/>
        </w:rPr>
        <w:t xml:space="preserve">Câu 350. </w:t>
      </w:r>
      <w:r>
        <w:rPr>
          <w:rFonts w:ascii="Times New Roman" w:hAnsi="Times New Roman"/>
          <w:b/>
          <w:color w:val="00695C"/>
          <w:sz w:val="21"/>
        </w:rPr>
        <w:t xml:space="preserve">[H11-C5-P3-VD-350 | Vận dụng | ĐA: 18,6] </w:t>
      </w:r>
      <w:r>
        <w:rPr>
          <w:rFonts w:ascii="Times New Roman" w:hAnsi="Times New Roman"/>
          <w:b w:val="0"/>
          <w:i w:val="0"/>
          <w:sz w:val="23"/>
          <w:u w:val="none"/>
        </w:rPr>
        <w:t>Sơ đồ điều chế phenol từ benzene và các chất vô cơ như sau:</w:t>
        <w:br/>
        <w:t>Tính khối lượng benzene cần thiết để điều chế được 9,4 kg phenol theo sơ đồ trên, biết hiệu suất của cả quá trình là 42%. (Kết quả làm tròn đến hàng phần mười)</w:t>
      </w:r>
    </w:p>
    <w:p>
      <w:pPr>
        <w:spacing w:before="60" w:after="60"/>
        <w:jc w:val="center"/>
      </w:pPr>
      <w:r>
        <w:drawing>
          <wp:inline xmlns:a="http://schemas.openxmlformats.org/drawingml/2006/main" xmlns:pic="http://schemas.openxmlformats.org/drawingml/2006/picture">
            <wp:extent cx="4320000" cy="1327669"/>
            <wp:docPr id="53" name="Picture 53"/>
            <wp:cNvGraphicFramePr>
              <a:graphicFrameLocks noChangeAspect="1"/>
            </wp:cNvGraphicFramePr>
            <a:graphic>
              <a:graphicData uri="http://schemas.openxmlformats.org/drawingml/2006/picture">
                <pic:pic>
                  <pic:nvPicPr>
                    <pic:cNvPr id="0" name="h11_c5_q350_img1.png"/>
                    <pic:cNvPicPr/>
                  </pic:nvPicPr>
                  <pic:blipFill>
                    <a:blip r:embed="rId58"/>
                    <a:stretch>
                      <a:fillRect/>
                    </a:stretch>
                  </pic:blipFill>
                  <pic:spPr>
                    <a:xfrm>
                      <a:off x="0" y="0"/>
                      <a:ext cx="4320000" cy="1327669"/>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18,6</w:t>
      </w:r>
    </w:p>
    <w:p>
      <w:pPr>
        <w:spacing w:before="10" w:after="30"/>
        <w:ind w:left="340"/>
      </w:pPr>
      <w:r>
        <w:rPr>
          <w:rFonts w:ascii="Times New Roman" w:hAnsi="Times New Roman"/>
          <w:b w:val="0"/>
          <w:i w:val="0"/>
          <w:sz w:val="22"/>
          <w:u w:val="none"/>
        </w:rPr>
        <w:t>Khối lượng benzene cần thiết là m=(9,4×78×100)/(94×42)=18,57(kg).</w:t>
      </w:r>
    </w:p>
    <w:p>
      <w:pPr>
        <w:spacing w:before="80" w:after="40"/>
      </w:pPr>
      <w:r>
        <w:rPr>
          <w:rFonts w:ascii="Times New Roman" w:hAnsi="Times New Roman"/>
          <w:b/>
          <w:color w:val="2E7D32"/>
          <w:sz w:val="23"/>
        </w:rPr>
        <w:t xml:space="preserve">Câu 351. </w:t>
      </w:r>
      <w:r>
        <w:rPr>
          <w:rFonts w:ascii="Times New Roman" w:hAnsi="Times New Roman"/>
          <w:b/>
          <w:color w:val="00695C"/>
          <w:sz w:val="21"/>
        </w:rPr>
        <w:t xml:space="preserve">[H11-C5-P3-VD-351 | Vận dụng | ĐA: 18,8] </w:t>
      </w:r>
      <w:r>
        <w:rPr>
          <w:rFonts w:ascii="Times New Roman" w:hAnsi="Times New Roman"/>
          <w:b w:val="0"/>
          <w:i w:val="0"/>
          <w:sz w:val="23"/>
          <w:u w:val="none"/>
        </w:rPr>
        <w:t>Picric acid (2,4,6–trinitrophenol) có vai trò quan trọng trong y học như: điều trị bỏng, xác định nồng độ creatinine trong huyết thanh, nước tiểu,... Để điều chế được 45,8 gam picric acid cần dùng bao nhiêu gam phenol? (Kết quả làm tròn đến hàng phần mười)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18,8</w:t>
      </w:r>
    </w:p>
    <w:p>
      <w:pPr>
        <w:spacing w:before="10" w:after="30"/>
        <w:ind w:left="340"/>
      </w:pPr>
      <w:r>
        <w:rPr>
          <w:rFonts w:ascii="Times New Roman" w:hAnsi="Times New Roman"/>
          <w:b w:val="0"/>
          <w:i w:val="0"/>
          <w:sz w:val="22"/>
          <w:u w:val="none"/>
        </w:rPr>
        <w:t>npicric</w:t>
      </w:r>
      <w:r>
        <w:rPr>
          <w:rFonts w:ascii="Times New Roman" w:hAnsi="Times New Roman"/>
          <w:b w:val="0"/>
          <w:i w:val="0"/>
          <w:sz w:val="22"/>
          <w:u w:val="none"/>
          <w:vertAlign w:val="subscript"/>
        </w:rPr>
        <w:t>a</w:t>
      </w:r>
      <w:r>
        <w:rPr>
          <w:rFonts w:ascii="Times New Roman" w:hAnsi="Times New Roman"/>
          <w:b w:val="0"/>
          <w:i w:val="0"/>
          <w:sz w:val="22"/>
          <w:u w:val="none"/>
        </w:rPr>
        <w:t>cid=(45,8)/(229)=0,2mol</w:t>
      </w:r>
    </w:p>
    <w:p>
      <w:pPr>
        <w:spacing w:before="10" w:after="30"/>
        <w:ind w:left="340"/>
      </w:pPr>
      <w:r>
        <w:rPr>
          <w:rFonts w:ascii="Times New Roman" w:hAnsi="Times New Roman"/>
          <w:b w:val="0"/>
          <w:i w:val="0"/>
          <w:sz w:val="22"/>
          <w:u w:val="none"/>
        </w:rPr>
        <w:t>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OH+3HNO</w:t>
      </w:r>
      <w:r>
        <w:rPr>
          <w:rFonts w:ascii="Times New Roman" w:hAnsi="Times New Roman"/>
          <w:b w:val="0"/>
          <w:i w:val="0"/>
          <w:sz w:val="22"/>
          <w:u w:val="none"/>
          <w:vertAlign w:val="subscript"/>
        </w:rPr>
        <w:t>3</w:t>
      </w:r>
      <w:r>
        <w:rPr>
          <w:rFonts w:ascii="Times New Roman" w:hAnsi="Times New Roman"/>
          <w:b w:val="0"/>
          <w:i w:val="0"/>
          <w:sz w:val="22"/>
          <w:u w:val="none"/>
        </w:rPr>
        <w:t>¾HSO,t¾</w:t>
      </w:r>
      <w:r>
        <w:rPr>
          <w:rFonts w:ascii="Times New Roman" w:hAnsi="Times New Roman"/>
          <w:b w:val="0"/>
          <w:i w:val="0"/>
          <w:sz w:val="22"/>
          <w:u w:val="none"/>
          <w:vertAlign w:val="superscript"/>
        </w:rPr>
        <w:t>2</w:t>
      </w:r>
      <w:r>
        <w:rPr>
          <w:rFonts w:ascii="Times New Roman" w:hAnsi="Times New Roman"/>
          <w:b w:val="0"/>
          <w:i w:val="0"/>
          <w:sz w:val="22"/>
          <w:u w:val="none"/>
        </w:rPr>
        <w:t>¾</w:t>
      </w:r>
      <w:r>
        <w:rPr>
          <w:rFonts w:ascii="Times New Roman" w:hAnsi="Times New Roman"/>
          <w:b w:val="0"/>
          <w:i w:val="0"/>
          <w:sz w:val="22"/>
          <w:u w:val="none"/>
          <w:vertAlign w:val="superscript"/>
        </w:rPr>
        <w:t>4</w:t>
      </w:r>
      <w:r>
        <w:rPr>
          <w:rFonts w:ascii="Times New Roman" w:hAnsi="Times New Roman"/>
          <w:b w:val="0"/>
          <w:i w:val="0"/>
          <w:sz w:val="22"/>
          <w:u w:val="none"/>
        </w:rPr>
        <w:t>°¾→C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(NO</w:t>
      </w:r>
      <w:r>
        <w:rPr>
          <w:rFonts w:ascii="Times New Roman" w:hAnsi="Times New Roman"/>
          <w:b w:val="0"/>
          <w:i w:val="0"/>
          <w:sz w:val="22"/>
          <w:u w:val="none"/>
          <w:vertAlign w:val="subscript"/>
        </w:rPr>
        <w:t>z</w:t>
      </w:r>
      <w:r>
        <w:rPr>
          <w:rFonts w:ascii="Times New Roman" w:hAnsi="Times New Roman"/>
          <w:b w:val="0"/>
          <w:i w:val="0"/>
          <w:sz w:val="22"/>
          <w:u w:val="none"/>
        </w:rPr>
        <w:t>3~</w:t>
      </w:r>
      <w:r>
        <w:rPr>
          <w:rFonts w:ascii="Times New Roman" w:hAnsi="Times New Roman"/>
          <w:b w:val="0"/>
          <w:i w:val="0"/>
          <w:sz w:val="22"/>
          <w:u w:val="none"/>
          <w:vertAlign w:val="subscript"/>
        </w:rPr>
        <w:t>)OH+3H</w:t>
      </w:r>
      <w:r>
        <w:rPr>
          <w:rFonts w:ascii="Times New Roman" w:hAnsi="Times New Roman"/>
          <w:b w:val="0"/>
          <w:i w:val="0"/>
          <w:sz w:val="22"/>
          <w:u w:val="none"/>
        </w:rPr>
        <w:t>z~O</w:t>
      </w:r>
    </w:p>
    <w:p>
      <w:pPr>
        <w:spacing w:before="10" w:after="30"/>
        <w:ind w:left="340"/>
      </w:pPr>
      <w:r>
        <w:rPr>
          <w:rFonts w:ascii="Times New Roman" w:hAnsi="Times New Roman"/>
          <w:b w:val="0"/>
          <w:i w:val="0"/>
          <w:sz w:val="22"/>
          <w:u w:val="none"/>
        </w:rPr>
        <w:t>0,2             0,6       ←                      0,2</w:t>
      </w:r>
    </w:p>
    <w:p>
      <w:pPr>
        <w:spacing w:before="10" w:after="30"/>
        <w:ind w:left="340"/>
      </w:pPr>
      <w:r>
        <w:rPr>
          <w:rFonts w:ascii="Times New Roman" w:hAnsi="Times New Roman"/>
          <w:b w:val="0"/>
          <w:i w:val="0"/>
          <w:sz w:val="22"/>
          <w:u w:val="none"/>
        </w:rPr>
        <w:t>Khối lượng phenol cần dùng là mphe</w:t>
      </w:r>
      <w:r>
        <w:rPr>
          <w:rFonts w:ascii="Times New Roman" w:hAnsi="Times New Roman"/>
          <w:b w:val="0"/>
          <w:i w:val="0"/>
          <w:sz w:val="22"/>
          <w:u w:val="none"/>
          <w:vertAlign w:val="subscript"/>
        </w:rPr>
        <w:t>n</w:t>
      </w:r>
      <w:r>
        <w:rPr>
          <w:rFonts w:ascii="Times New Roman" w:hAnsi="Times New Roman"/>
          <w:b w:val="0"/>
          <w:i w:val="0"/>
          <w:sz w:val="22"/>
          <w:u w:val="none"/>
        </w:rPr>
        <w:t>ol=0,2×94=18,8gam</w:t>
      </w:r>
    </w:p>
    <w:p>
      <w:pPr>
        <w:spacing w:before="80" w:after="40"/>
      </w:pPr>
      <w:r>
        <w:rPr>
          <w:rFonts w:ascii="Times New Roman" w:hAnsi="Times New Roman"/>
          <w:b/>
          <w:color w:val="2E7D32"/>
          <w:sz w:val="23"/>
        </w:rPr>
        <w:t xml:space="preserve">Câu 352. </w:t>
      </w:r>
      <w:r>
        <w:rPr>
          <w:rFonts w:ascii="Times New Roman" w:hAnsi="Times New Roman"/>
          <w:b/>
          <w:color w:val="00695C"/>
          <w:sz w:val="21"/>
        </w:rPr>
        <w:t xml:space="preserve">[H11-C5-P3-VD-352 | Vận dụng | ĐA: 99,1] </w:t>
      </w:r>
      <w:r>
        <w:rPr>
          <w:rFonts w:ascii="Times New Roman" w:hAnsi="Times New Roman"/>
          <w:b w:val="0"/>
          <w:i w:val="0"/>
          <w:sz w:val="23"/>
          <w:u w:val="none"/>
        </w:rPr>
        <w:t>Trong vỏ quả cây vanilla có hợp chất mùi thơm dễ chịu, tên thường là vanillin. Công thức cấu tạo của vanillin được cho ở hình bên dưới.</w:t>
        <w:br/>
        <w:t>Để định lượng một mẫu vanillin có trong thực phẩm, người ta làm như sau: Hòa tan 0,120 gam mẫu trong 20 mL ethanol 96% và thêm 60 mL nước cất, thu được dung dịch X. Biết X phản ứng vừa đủ với 7,82 mL dung dịch NaOH nồng độ 0,1 M và tạp chất trong mẫu không phản ứng với NaOH. Xác định phần trăm khối lượng của vanilin có trong mẫu. (Kết quả làm tròn đến hàng phần mười)</w:t>
      </w:r>
    </w:p>
    <w:p>
      <w:pPr>
        <w:spacing w:before="60" w:after="60"/>
        <w:jc w:val="center"/>
      </w:pPr>
      <w:r>
        <w:drawing>
          <wp:inline xmlns:a="http://schemas.openxmlformats.org/drawingml/2006/main" xmlns:pic="http://schemas.openxmlformats.org/drawingml/2006/picture">
            <wp:extent cx="4320000" cy="5362179"/>
            <wp:docPr id="54" name="Picture 54"/>
            <wp:cNvGraphicFramePr>
              <a:graphicFrameLocks noChangeAspect="1"/>
            </wp:cNvGraphicFramePr>
            <a:graphic>
              <a:graphicData uri="http://schemas.openxmlformats.org/drawingml/2006/picture">
                <pic:pic>
                  <pic:nvPicPr>
                    <pic:cNvPr id="0" name="h11_c5_q352_img1.png"/>
                    <pic:cNvPicPr/>
                  </pic:nvPicPr>
                  <pic:blipFill>
                    <a:blip r:embed="rId59"/>
                    <a:stretch>
                      <a:fillRect/>
                    </a:stretch>
                  </pic:blipFill>
                  <pic:spPr>
                    <a:xfrm>
                      <a:off x="0" y="0"/>
                      <a:ext cx="4320000" cy="5362179"/>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99,1</w:t>
      </w:r>
    </w:p>
    <w:p>
      <w:pPr>
        <w:spacing w:before="10" w:after="30"/>
        <w:ind w:left="340"/>
      </w:pPr>
      <w:r>
        <w:rPr>
          <w:rFonts w:ascii="Times New Roman" w:hAnsi="Times New Roman"/>
          <w:b w:val="0"/>
          <w:i w:val="0"/>
          <w:sz w:val="22"/>
          <w:u w:val="none"/>
        </w:rPr>
        <w:t>nN</w:t>
      </w:r>
      <w:r>
        <w:rPr>
          <w:rFonts w:ascii="Times New Roman" w:hAnsi="Times New Roman"/>
          <w:b w:val="0"/>
          <w:i w:val="0"/>
          <w:sz w:val="22"/>
          <w:u w:val="none"/>
          <w:vertAlign w:val="subscript"/>
        </w:rPr>
        <w:t>a</w:t>
      </w:r>
      <w:r>
        <w:rPr>
          <w:rFonts w:ascii="Times New Roman" w:hAnsi="Times New Roman"/>
          <w:b w:val="0"/>
          <w:i w:val="0"/>
          <w:sz w:val="22"/>
          <w:u w:val="none"/>
        </w:rPr>
        <w:t>OH=7,82×10</w:t>
      </w:r>
      <w:r>
        <w:rPr>
          <w:rFonts w:ascii="Times New Roman" w:hAnsi="Times New Roman"/>
          <w:b w:val="0"/>
          <w:i w:val="0"/>
          <w:sz w:val="22"/>
          <w:u w:val="none"/>
          <w:vertAlign w:val="superscript"/>
        </w:rPr>
        <w:t>-3</w:t>
      </w:r>
      <w:r>
        <w:rPr>
          <w:rFonts w:ascii="Times New Roman" w:hAnsi="Times New Roman"/>
          <w:b w:val="0"/>
          <w:i w:val="0"/>
          <w:sz w:val="22"/>
          <w:u w:val="none"/>
        </w:rPr>
        <w:t>×0,1=7,82×10</w:t>
      </w:r>
      <w:r>
        <w:rPr>
          <w:rFonts w:ascii="Times New Roman" w:hAnsi="Times New Roman"/>
          <w:b w:val="0"/>
          <w:i w:val="0"/>
          <w:sz w:val="22"/>
          <w:u w:val="none"/>
          <w:vertAlign w:val="superscript"/>
        </w:rPr>
        <w:t>-4</w:t>
      </w:r>
      <w:r>
        <w:rPr>
          <w:rFonts w:ascii="Times New Roman" w:hAnsi="Times New Roman"/>
          <w:b w:val="0"/>
          <w:i w:val="0"/>
          <w:sz w:val="22"/>
          <w:u w:val="none"/>
        </w:rPr>
        <w:t xml:space="preserve"> mol.</w:t>
      </w:r>
    </w:p>
    <w:p>
      <w:pPr>
        <w:spacing w:before="10" w:after="30"/>
        <w:ind w:left="340"/>
      </w:pPr>
      <w:r>
        <w:rPr>
          <w:rFonts w:ascii="Times New Roman" w:hAnsi="Times New Roman"/>
          <w:b w:val="0"/>
          <w:i w:val="0"/>
          <w:sz w:val="22"/>
          <w:u w:val="none"/>
        </w:rPr>
        <w:t>HOC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3</w:t>
      </w:r>
      <w:r>
        <w:rPr>
          <w:rFonts w:ascii="Times New Roman" w:hAnsi="Times New Roman"/>
          <w:b w:val="0"/>
          <w:i w:val="0"/>
          <w:sz w:val="22"/>
          <w:u w:val="none"/>
        </w:rPr>
        <w:t>(OCH</w:t>
      </w:r>
      <w:r>
        <w:rPr>
          <w:rFonts w:ascii="Times New Roman" w:hAnsi="Times New Roman"/>
          <w:b w:val="0"/>
          <w:i w:val="0"/>
          <w:sz w:val="22"/>
          <w:u w:val="none"/>
          <w:vertAlign w:val="subscript"/>
        </w:rPr>
        <w:t>3</w:t>
      </w:r>
      <w:r>
        <w:rPr>
          <w:rFonts w:ascii="Times New Roman" w:hAnsi="Times New Roman"/>
          <w:b w:val="0"/>
          <w:i w:val="0"/>
          <w:sz w:val="22"/>
          <w:u w:val="none"/>
        </w:rPr>
        <w:t>)(CHO)+NaOH¾¾→NaOC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3</w:t>
      </w:r>
      <w:r>
        <w:rPr>
          <w:rFonts w:ascii="Times New Roman" w:hAnsi="Times New Roman"/>
          <w:b w:val="0"/>
          <w:i w:val="0"/>
          <w:sz w:val="22"/>
          <w:u w:val="none"/>
        </w:rPr>
        <w:t>(OCH</w:t>
      </w:r>
      <w:r>
        <w:rPr>
          <w:rFonts w:ascii="Times New Roman" w:hAnsi="Times New Roman"/>
          <w:b w:val="0"/>
          <w:i w:val="0"/>
          <w:sz w:val="22"/>
          <w:u w:val="none"/>
          <w:vertAlign w:val="subscript"/>
        </w:rPr>
        <w:t>3</w:t>
      </w:r>
      <w:r>
        <w:rPr>
          <w:rFonts w:ascii="Times New Roman" w:hAnsi="Times New Roman"/>
          <w:b w:val="0"/>
          <w:i w:val="0"/>
          <w:sz w:val="22"/>
          <w:u w:val="none"/>
        </w:rPr>
        <w:t>)(CHO)+H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Phần trăm khối lượng vanillin: %m=(7,82× 10</w:t>
      </w:r>
      <w:r>
        <w:rPr>
          <w:rFonts w:ascii="Times New Roman" w:hAnsi="Times New Roman"/>
          <w:b w:val="0"/>
          <w:i w:val="0"/>
          <w:sz w:val="22"/>
          <w:u w:val="none"/>
          <w:vertAlign w:val="superscript"/>
        </w:rPr>
        <w:t>-4</w:t>
      </w:r>
      <w:r>
        <w:rPr>
          <w:rFonts w:ascii="Times New Roman" w:hAnsi="Times New Roman"/>
          <w:b w:val="0"/>
          <w:i w:val="0"/>
          <w:sz w:val="22"/>
          <w:u w:val="none"/>
        </w:rPr>
        <w:t>×152)/(0,120)×100%=99,053%.</w:t>
      </w:r>
    </w:p>
    <w:p>
      <w:pPr>
        <w:spacing w:before="80" w:after="40"/>
      </w:pPr>
      <w:r>
        <w:rPr>
          <w:rFonts w:ascii="Times New Roman" w:hAnsi="Times New Roman"/>
          <w:b/>
          <w:color w:val="2E7D32"/>
          <w:sz w:val="23"/>
        </w:rPr>
        <w:t xml:space="preserve">Câu 353. </w:t>
      </w:r>
      <w:r>
        <w:rPr>
          <w:rFonts w:ascii="Times New Roman" w:hAnsi="Times New Roman"/>
          <w:b/>
          <w:color w:val="00695C"/>
          <w:sz w:val="21"/>
        </w:rPr>
        <w:t xml:space="preserve">[H11-C5-P3-VD-353 | Vận dụng | ĐA: 3] </w:t>
      </w:r>
      <w:r>
        <w:rPr>
          <w:rFonts w:ascii="Times New Roman" w:hAnsi="Times New Roman"/>
          <w:b/>
          <w:color w:val="1565C0"/>
          <w:sz w:val="21"/>
        </w:rPr>
        <w:t xml:space="preserve">[Sở Sơn La – 2026 – Lần 2] </w:t>
      </w:r>
      <w:r>
        <w:rPr>
          <w:rFonts w:ascii="Times New Roman" w:hAnsi="Times New Roman"/>
          <w:b w:val="0"/>
          <w:i w:val="0"/>
          <w:sz w:val="23"/>
          <w:u w:val="none"/>
        </w:rPr>
        <w:t>Cho các chất sau: dung dịch NaCl, dung dịch NaOH, dung dịch bromine, dung dịch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dung dịch NaHCO</w:t>
      </w:r>
      <w:r>
        <w:rPr>
          <w:rFonts w:ascii="Times New Roman" w:hAnsi="Times New Roman"/>
          <w:b w:val="0"/>
          <w:i w:val="0"/>
          <w:sz w:val="23"/>
          <w:u w:val="none"/>
          <w:vertAlign w:val="subscript"/>
        </w:rPr>
        <w:t>3</w:t>
      </w:r>
      <w:r>
        <w:rPr>
          <w:rFonts w:ascii="Times New Roman" w:hAnsi="Times New Roman"/>
          <w:b w:val="0"/>
          <w:i w:val="0"/>
          <w:sz w:val="23"/>
          <w:u w:val="none"/>
        </w:rPr>
        <w:t>. Trong các chất trên có bao nhiêu chất tác dụng với phenol?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 NaOH →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ONa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 Br</w:t>
      </w:r>
      <w:r>
        <w:rPr>
          <w:rFonts w:ascii="Times New Roman" w:hAnsi="Times New Roman"/>
          <w:b w:val="0"/>
          <w:i w:val="0"/>
          <w:sz w:val="22"/>
          <w:u w:val="none"/>
          <w:vertAlign w:val="subscript"/>
        </w:rPr>
        <w:t>2</w:t>
      </w:r>
      <w:r>
        <w:rPr>
          <w:rFonts w:ascii="Times New Roman" w:hAnsi="Times New Roman"/>
          <w:b w:val="0"/>
          <w:i w:val="0"/>
          <w:sz w:val="22"/>
          <w:u w:val="none"/>
        </w:rPr>
        <w:t>→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2</w:t>
      </w:r>
      <w:r>
        <w:rPr>
          <w:rFonts w:ascii="Times New Roman" w:hAnsi="Times New Roman"/>
          <w:b w:val="0"/>
          <w:i w:val="0"/>
          <w:sz w:val="22"/>
          <w:u w:val="none"/>
        </w:rPr>
        <w:t>(OH)Br</w:t>
      </w:r>
      <w:r>
        <w:rPr>
          <w:rFonts w:ascii="Times New Roman" w:hAnsi="Times New Roman"/>
          <w:b w:val="0"/>
          <w:i w:val="0"/>
          <w:sz w:val="22"/>
          <w:u w:val="none"/>
          <w:vertAlign w:val="subscript"/>
        </w:rPr>
        <w:t>3</w:t>
      </w:r>
      <w:r>
        <w:rPr>
          <w:rFonts w:ascii="Times New Roman" w:hAnsi="Times New Roman"/>
          <w:b w:val="0"/>
          <w:i w:val="0"/>
          <w:sz w:val="22"/>
          <w:u w:val="none"/>
        </w:rPr>
        <w:t>+ 3HBr</w:t>
      </w:r>
    </w:p>
    <w:p>
      <w:pPr>
        <w:spacing w:before="10" w:after="30"/>
        <w:ind w:left="340"/>
      </w:pPr>
      <w:r>
        <w:rPr>
          <w:rFonts w:ascii="Times New Roman" w:hAnsi="Times New Roman"/>
          <w:b w:val="0"/>
          <w:i w:val="0"/>
          <w:sz w:val="22"/>
          <w:u w:val="none"/>
        </w:rPr>
        <w:t>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 Na</w:t>
      </w:r>
      <w:r>
        <w:rPr>
          <w:rFonts w:ascii="Times New Roman" w:hAnsi="Times New Roman"/>
          <w:b w:val="0"/>
          <w:i w:val="0"/>
          <w:sz w:val="22"/>
          <w:u w:val="none"/>
          <w:vertAlign w:val="subscript"/>
        </w:rPr>
        <w:t>2</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xml:space="preserve"> →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ONa + NaHCO</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Phenol không phản ứng với NaCl và NaHCO</w:t>
      </w:r>
      <w:r>
        <w:rPr>
          <w:rFonts w:ascii="Times New Roman" w:hAnsi="Times New Roman"/>
          <w:b w:val="0"/>
          <w:i w:val="0"/>
          <w:sz w:val="22"/>
          <w:u w:val="none"/>
          <w:vertAlign w:val="subscript"/>
        </w:rPr>
        <w:t>3</w:t>
      </w:r>
    </w:p>
    <w:p>
      <w:pPr>
        <w:spacing w:before="80" w:after="40"/>
      </w:pPr>
      <w:r>
        <w:rPr>
          <w:rFonts w:ascii="Times New Roman" w:hAnsi="Times New Roman"/>
          <w:b/>
          <w:color w:val="2E7D32"/>
          <w:sz w:val="23"/>
        </w:rPr>
        <w:t xml:space="preserve">Câu 354. </w:t>
      </w:r>
      <w:r>
        <w:rPr>
          <w:rFonts w:ascii="Times New Roman" w:hAnsi="Times New Roman"/>
          <w:b/>
          <w:color w:val="00695C"/>
          <w:sz w:val="21"/>
        </w:rPr>
        <w:t xml:space="preserve">[H11-C5-P3-VD-354 | Vận dụng | ĐA: 3] </w:t>
      </w:r>
      <w:r>
        <w:rPr>
          <w:rFonts w:ascii="Times New Roman" w:hAnsi="Times New Roman"/>
          <w:b/>
          <w:color w:val="1565C0"/>
          <w:sz w:val="21"/>
        </w:rPr>
        <w:t xml:space="preserve">[Sở Ninh Bình – 2026 – Lần 3] </w:t>
      </w:r>
      <w:r>
        <w:rPr>
          <w:rFonts w:ascii="Times New Roman" w:hAnsi="Times New Roman"/>
          <w:b w:val="0"/>
          <w:i w:val="0"/>
          <w:sz w:val="23"/>
          <w:u w:val="none"/>
        </w:rPr>
        <w:t>Một hợp chất X chứa ba nguyên tố C, H, O có tỉ lệ khối lượng m</w:t>
      </w:r>
      <w:r>
        <w:rPr>
          <w:rFonts w:ascii="Times New Roman" w:hAnsi="Times New Roman"/>
          <w:b w:val="0"/>
          <w:i w:val="0"/>
          <w:sz w:val="23"/>
          <w:u w:val="none"/>
          <w:vertAlign w:val="subscript"/>
        </w:rPr>
        <w:t>C</w:t>
      </w:r>
      <w:r>
        <w:rPr>
          <w:rFonts w:ascii="Times New Roman" w:hAnsi="Times New Roman"/>
          <w:b w:val="0"/>
          <w:i w:val="0"/>
          <w:sz w:val="23"/>
          <w:u w:val="none"/>
        </w:rPr>
        <w:t>: m</w:t>
      </w:r>
      <w:r>
        <w:rPr>
          <w:rFonts w:ascii="Times New Roman" w:hAnsi="Times New Roman"/>
          <w:b w:val="0"/>
          <w:i w:val="0"/>
          <w:sz w:val="23"/>
          <w:u w:val="none"/>
          <w:vertAlign w:val="subscript"/>
        </w:rPr>
        <w:t>H</w:t>
      </w:r>
      <w:r>
        <w:rPr>
          <w:rFonts w:ascii="Times New Roman" w:hAnsi="Times New Roman"/>
          <w:b w:val="0"/>
          <w:i w:val="0"/>
          <w:sz w:val="23"/>
          <w:u w:val="none"/>
        </w:rPr>
        <w:t>: m</w:t>
      </w:r>
      <w:r>
        <w:rPr>
          <w:rFonts w:ascii="Times New Roman" w:hAnsi="Times New Roman"/>
          <w:b w:val="0"/>
          <w:i w:val="0"/>
          <w:sz w:val="23"/>
          <w:u w:val="none"/>
          <w:vertAlign w:val="subscript"/>
        </w:rPr>
        <w:t>O</w:t>
      </w:r>
      <w:r>
        <w:rPr>
          <w:rFonts w:ascii="Times New Roman" w:hAnsi="Times New Roman"/>
          <w:b w:val="0"/>
          <w:i w:val="0"/>
          <w:sz w:val="23"/>
          <w:u w:val="none"/>
        </w:rPr>
        <w:t xml:space="preserve"> = 21: 2: 4. Phổ khối lượng xác định phân tử khối của một trong những đồng phân của X là 108 gam/mol. Có bao nhiêu đồng phân cấu tạo thuộc loại phenol ứng với công thức phân tử của X?</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Ta có m</w:t>
      </w:r>
      <w:r>
        <w:rPr>
          <w:rFonts w:ascii="Times New Roman" w:hAnsi="Times New Roman"/>
          <w:b w:val="0"/>
          <w:i w:val="0"/>
          <w:sz w:val="22"/>
          <w:u w:val="none"/>
          <w:vertAlign w:val="subscript"/>
        </w:rPr>
        <w:t>C</w:t>
      </w:r>
      <w:r>
        <w:rPr>
          <w:rFonts w:ascii="Times New Roman" w:hAnsi="Times New Roman"/>
          <w:b w:val="0"/>
          <w:i w:val="0"/>
          <w:sz w:val="22"/>
          <w:u w:val="none"/>
        </w:rPr>
        <w:t>: m</w:t>
      </w:r>
      <w:r>
        <w:rPr>
          <w:rFonts w:ascii="Times New Roman" w:hAnsi="Times New Roman"/>
          <w:b w:val="0"/>
          <w:i w:val="0"/>
          <w:sz w:val="22"/>
          <w:u w:val="none"/>
          <w:vertAlign w:val="subscript"/>
        </w:rPr>
        <w:t>H</w:t>
      </w:r>
      <w:r>
        <w:rPr>
          <w:rFonts w:ascii="Times New Roman" w:hAnsi="Times New Roman"/>
          <w:b w:val="0"/>
          <w:i w:val="0"/>
          <w:sz w:val="22"/>
          <w:u w:val="none"/>
        </w:rPr>
        <w:t>: m</w:t>
      </w:r>
      <w:r>
        <w:rPr>
          <w:rFonts w:ascii="Times New Roman" w:hAnsi="Times New Roman"/>
          <w:b w:val="0"/>
          <w:i w:val="0"/>
          <w:sz w:val="22"/>
          <w:u w:val="none"/>
          <w:vertAlign w:val="subscript"/>
        </w:rPr>
        <w:t>O</w:t>
      </w:r>
      <w:r>
        <w:rPr>
          <w:rFonts w:ascii="Times New Roman" w:hAnsi="Times New Roman"/>
          <w:b w:val="0"/>
          <w:i w:val="0"/>
          <w:sz w:val="22"/>
          <w:u w:val="none"/>
        </w:rPr>
        <w:t xml:space="preserve"> = 21: 2: 4. ⇒nC:nH:nO=(21)/(12):21:164=7:8:1</w:t>
      </w:r>
    </w:p>
    <w:p>
      <w:pPr>
        <w:spacing w:before="10" w:after="30"/>
        <w:ind w:left="340"/>
      </w:pPr>
      <w:r>
        <w:rPr>
          <w:rFonts w:ascii="Times New Roman" w:hAnsi="Times New Roman"/>
          <w:b w:val="0"/>
          <w:i w:val="0"/>
          <w:sz w:val="22"/>
          <w:u w:val="none"/>
        </w:rPr>
        <w:t>X có dạng (C</w:t>
      </w:r>
      <w:r>
        <w:rPr>
          <w:rFonts w:ascii="Times New Roman" w:hAnsi="Times New Roman"/>
          <w:b w:val="0"/>
          <w:i w:val="0"/>
          <w:sz w:val="22"/>
          <w:u w:val="none"/>
          <w:vertAlign w:val="subscript"/>
        </w:rPr>
        <w:t>7</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r>
        <w:rPr>
          <w:rFonts w:ascii="Times New Roman" w:hAnsi="Times New Roman"/>
          <w:b w:val="0"/>
          <w:i w:val="0"/>
          <w:sz w:val="22"/>
          <w:u w:val="none"/>
          <w:vertAlign w:val="subscript"/>
        </w:rPr>
        <w:t>n</w:t>
      </w:r>
      <w:r>
        <w:rPr>
          <w:rFonts w:ascii="Times New Roman" w:hAnsi="Times New Roman"/>
          <w:b w:val="0"/>
          <w:i w:val="0"/>
          <w:sz w:val="22"/>
          <w:u w:val="none"/>
        </w:rPr>
        <w:t xml:space="preserve"> mà M</w:t>
      </w:r>
      <w:r>
        <w:rPr>
          <w:rFonts w:ascii="Times New Roman" w:hAnsi="Times New Roman"/>
          <w:b w:val="0"/>
          <w:i w:val="0"/>
          <w:sz w:val="22"/>
          <w:u w:val="none"/>
          <w:vertAlign w:val="subscript"/>
        </w:rPr>
        <w:t>X</w:t>
      </w:r>
      <w:r>
        <w:rPr>
          <w:rFonts w:ascii="Times New Roman" w:hAnsi="Times New Roman"/>
          <w:b w:val="0"/>
          <w:i w:val="0"/>
          <w:sz w:val="22"/>
          <w:u w:val="none"/>
        </w:rPr>
        <w:t>= 108 ⇔(12.7+8.1+16.1)n=108⇒n=1</w:t>
      </w:r>
    </w:p>
    <w:p>
      <w:pPr>
        <w:spacing w:before="80" w:after="40"/>
      </w:pPr>
      <w:r>
        <w:rPr>
          <w:rFonts w:ascii="Times New Roman" w:hAnsi="Times New Roman"/>
          <w:b/>
          <w:color w:val="2E7D32"/>
          <w:sz w:val="23"/>
        </w:rPr>
        <w:t xml:space="preserve">Câu 355. </w:t>
      </w:r>
      <w:r>
        <w:rPr>
          <w:rFonts w:ascii="Times New Roman" w:hAnsi="Times New Roman"/>
          <w:b/>
          <w:color w:val="00695C"/>
          <w:sz w:val="21"/>
        </w:rPr>
        <w:t xml:space="preserve">[H11-C5-P3-VD-355 | Vận dụng | ĐA: 1486] </w:t>
      </w:r>
      <w:r>
        <w:rPr>
          <w:rFonts w:ascii="Times New Roman" w:hAnsi="Times New Roman"/>
          <w:b/>
          <w:color w:val="1565C0"/>
          <w:sz w:val="21"/>
        </w:rPr>
        <w:t xml:space="preserve">[Hội HHNA – 2026 – Lần 3] </w:t>
      </w:r>
      <w:r>
        <w:rPr>
          <w:rFonts w:ascii="Times New Roman" w:hAnsi="Times New Roman"/>
          <w:b w:val="0"/>
          <w:i w:val="0"/>
          <w:sz w:val="23"/>
          <w:u w:val="none"/>
        </w:rPr>
        <w:t>Bisphenol A là một hợp chất hữu cơ được ứng dụng rộng rãi trong công nghiệp để sản xuất nhựa và các vật liệu polymer. Trong công nghiệp, sản xuất bisphenol A từ cumene qua hai giai đoạn chính sau: chuyển hóa cumene thành phenol và acetone (hiệu suất đạt 92%); phenol và acetone tạo ra được ngưng tụ trong môi trường acid thu được bisphenol A (hiệu suất đạt 85%).</w:t>
        <w:br/>
        <w:t>Từ 2,0 tấn cumene, qua hai giai đoạn trên sản xuất được bao nhiêu kg bisphenol A? (kết quả các phép tính trung gian không được làm tròn, chỉ kết quả cuối cùng được làm tròn đến hàng đơn vị).</w:t>
      </w:r>
    </w:p>
    <w:p>
      <w:pPr>
        <w:spacing w:before="60" w:after="60"/>
        <w:jc w:val="center"/>
      </w:pPr>
      <w:r>
        <w:drawing>
          <wp:inline xmlns:a="http://schemas.openxmlformats.org/drawingml/2006/main" xmlns:pic="http://schemas.openxmlformats.org/drawingml/2006/picture">
            <wp:extent cx="4320000" cy="976464"/>
            <wp:docPr id="55" name="Picture 55"/>
            <wp:cNvGraphicFramePr>
              <a:graphicFrameLocks noChangeAspect="1"/>
            </wp:cNvGraphicFramePr>
            <a:graphic>
              <a:graphicData uri="http://schemas.openxmlformats.org/drawingml/2006/picture">
                <pic:pic>
                  <pic:nvPicPr>
                    <pic:cNvPr id="0" name="h11_c5_q355_img1.png"/>
                    <pic:cNvPicPr/>
                  </pic:nvPicPr>
                  <pic:blipFill>
                    <a:blip r:embed="rId60"/>
                    <a:stretch>
                      <a:fillRect/>
                    </a:stretch>
                  </pic:blipFill>
                  <pic:spPr>
                    <a:xfrm>
                      <a:off x="0" y="0"/>
                      <a:ext cx="4320000" cy="976464"/>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1486</w:t>
      </w:r>
    </w:p>
    <w:p>
      <w:pPr>
        <w:spacing w:before="10" w:after="30"/>
        <w:ind w:left="340"/>
      </w:pPr>
      <w:r>
        <w:rPr>
          <w:rFonts w:ascii="Times New Roman" w:hAnsi="Times New Roman"/>
          <w:b w:val="0"/>
          <w:i w:val="0"/>
          <w:sz w:val="22"/>
          <w:u w:val="none"/>
        </w:rPr>
        <w:t>− Giai đoạn chuyển hóa cumene thành phenol và acetone (hiệu suất đạt 92%):</w:t>
      </w:r>
    </w:p>
    <w:p>
      <w:pPr>
        <w:spacing w:before="10" w:after="30"/>
        <w:ind w:left="340"/>
      </w:pPr>
      <w:r>
        <w:rPr>
          <w:rFonts w:ascii="Times New Roman" w:hAnsi="Times New Roman"/>
          <w:b w:val="0"/>
          <w:i w:val="0"/>
          <w:sz w:val="22"/>
          <w:u w:val="none"/>
        </w:rPr>
        <w:t>− Giai đoạn phenol và acetone tạo ra được ngưng tụ trong môi trường acid thu được bisphenol A (hiệu suất đạt 85%).</w:t>
      </w:r>
    </w:p>
    <w:p>
      <w:pPr>
        <w:spacing w:before="10" w:after="30"/>
        <w:ind w:left="340"/>
      </w:pPr>
      <w:r>
        <w:rPr>
          <w:rFonts w:ascii="Times New Roman" w:hAnsi="Times New Roman"/>
          <w:b w:val="0"/>
          <w:i w:val="0"/>
          <w:sz w:val="22"/>
          <w:u w:val="none"/>
        </w:rPr>
        <w:t>Ở giai đoạn này tính theo phenol</w:t>
      </w:r>
    </w:p>
    <w:p>
      <w:pPr>
        <w:spacing w:before="10" w:after="30"/>
        <w:ind w:left="340"/>
      </w:pPr>
      <w:r>
        <w:rPr>
          <w:rFonts w:ascii="Times New Roman" w:hAnsi="Times New Roman"/>
          <w:b w:val="0"/>
          <w:i w:val="0"/>
          <w:sz w:val="22"/>
          <w:u w:val="none"/>
        </w:rPr>
        <w:t>m</w:t>
      </w:r>
      <w:r>
        <w:rPr>
          <w:rFonts w:ascii="Times New Roman" w:hAnsi="Times New Roman"/>
          <w:b w:val="0"/>
          <w:i w:val="0"/>
          <w:sz w:val="22"/>
          <w:u w:val="none"/>
          <w:vertAlign w:val="subscript"/>
        </w:rPr>
        <w:t>b</w:t>
      </w:r>
      <w:r>
        <w:rPr>
          <w:rFonts w:ascii="Times New Roman" w:hAnsi="Times New Roman"/>
          <w:b w:val="0"/>
          <w:i w:val="0"/>
          <w:sz w:val="22"/>
          <w:u w:val="none"/>
        </w:rPr>
        <w:t>isphe</w:t>
      </w:r>
      <w:r>
        <w:rPr>
          <w:rFonts w:ascii="Times New Roman" w:hAnsi="Times New Roman"/>
          <w:b w:val="0"/>
          <w:i w:val="0"/>
          <w:sz w:val="22"/>
          <w:u w:val="none"/>
          <w:vertAlign w:val="subscript"/>
        </w:rPr>
        <w:t>n</w:t>
      </w:r>
      <w:r>
        <w:rPr>
          <w:rFonts w:ascii="Times New Roman" w:hAnsi="Times New Roman"/>
          <w:b w:val="0"/>
          <w:i w:val="0"/>
          <w:sz w:val="22"/>
          <w:u w:val="none"/>
        </w:rPr>
        <w:t>olA =(2000)/(120).92%.12.85%.228=1485,8≈1486</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