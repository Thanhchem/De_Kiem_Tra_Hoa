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01</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Thành phần chính của chất giặt rửa tổng hợp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COOK.</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color w:val="C62828"/>
          <w:sz w:val="21"/>
        </w:rPr>
        <w:t xml:space="preserve">D.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bscript"/>
        </w:rPr>
        <w:t>11</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4</w:t>
      </w:r>
      <w:r>
        <w:rPr>
          <w:rFonts w:ascii="Times New Roman" w:hAnsi="Times New Roman"/>
          <w:b/>
          <w:i w:val="0"/>
          <w:color w:val="C62828"/>
          <w:sz w:val="21"/>
        </w:rPr>
        <w:t>SO</w:t>
      </w:r>
      <w:r>
        <w:rPr>
          <w:rFonts w:ascii="Times New Roman" w:hAnsi="Times New Roman"/>
          <w:b/>
          <w:i w:val="0"/>
          <w:color w:val="C62828"/>
          <w:sz w:val="21"/>
          <w:vertAlign w:val="subscript"/>
        </w:rPr>
        <w:t>3</w:t>
      </w:r>
      <w:r>
        <w:rPr>
          <w:rFonts w:ascii="Times New Roman" w:hAnsi="Times New Roman"/>
          <w:b/>
          <w:i w:val="0"/>
          <w:color w:val="C62828"/>
          <w:sz w:val="21"/>
        </w:rPr>
        <w:t>Na.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giặt rửa tổng hợp thông dụng thường là muối sodium của alkylbenzenesulfonic acid: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11</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SO</w:t>
      </w:r>
      <w:r>
        <w:rPr>
          <w:rFonts w:ascii="Times New Roman" w:hAnsi="Times New Roman"/>
          <w:b w:val="0"/>
          <w:i w:val="0"/>
          <w:sz w:val="20"/>
          <w:vertAlign w:val="subscript"/>
        </w:rPr>
        <w:t>3</w:t>
      </w:r>
      <w:r>
        <w:rPr>
          <w:rFonts w:ascii="Times New Roman" w:hAnsi="Times New Roman"/>
          <w:b w:val="0"/>
          <w:i w:val="0"/>
          <w:sz w:val="20"/>
        </w:rPr>
        <w:t>Na (Sodium dodecylbenzenesulfonate).</w:t>
      </w:r>
    </w:p>
    <w:p>
      <w:pPr>
        <w:spacing w:before="20" w:after="20"/>
        <w:ind w:left="454"/>
      </w:pPr>
      <w:r>
        <w:rPr>
          <w:rFonts w:ascii="Times New Roman" w:hAnsi="Times New Roman"/>
          <w:b w:val="0"/>
          <w:i w:val="0"/>
          <w:sz w:val="20"/>
        </w:rPr>
        <w:t>➔ Chọn D.</w:t>
      </w:r>
    </w:p>
    <w:p>
      <w:pPr>
        <w:spacing w:before="60" w:after="20"/>
      </w:pPr>
      <w:r>
        <w:rPr>
          <w:rFonts w:ascii="Times New Roman" w:hAnsi="Times New Roman"/>
          <w:b/>
          <w:i w:val="0"/>
          <w:sz w:val="21"/>
        </w:rPr>
        <w:t xml:space="preserve">Câu 2. </w:t>
      </w:r>
      <w:r>
        <w:rPr>
          <w:rFonts w:ascii="Times New Roman" w:hAnsi="Times New Roman"/>
          <w:b w:val="0"/>
          <w:i w:val="0"/>
          <w:sz w:val="21"/>
        </w:rPr>
        <w:t>Ester nào sau đây có công thức CH</w:t>
      </w:r>
      <w:r>
        <w:rPr>
          <w:rFonts w:ascii="Times New Roman" w:hAnsi="Times New Roman"/>
          <w:b w:val="0"/>
          <w:i w:val="0"/>
          <w:sz w:val="21"/>
          <w:vertAlign w:val="subscript"/>
        </w:rPr>
        <w:t>3</w:t>
      </w:r>
      <w:r>
        <w:rPr>
          <w:rFonts w:ascii="Times New Roman" w:hAnsi="Times New Roman"/>
          <w:b w:val="0"/>
          <w:i w:val="0"/>
          <w:sz w:val="21"/>
        </w:rPr>
        <w:t>COOCH=CH</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Methyl acetate.</w:t>
      </w:r>
      <w:r>
        <w:tab/>
      </w:r>
      <w:r>
        <w:rPr>
          <w:rFonts w:ascii="Times New Roman" w:hAnsi="Times New Roman"/>
          <w:b/>
          <w:i w:val="0"/>
          <w:color w:val="C62828"/>
          <w:sz w:val="21"/>
        </w:rPr>
        <w:t xml:space="preserve">B. </w:t>
      </w:r>
      <w:r>
        <w:rPr>
          <w:rFonts w:ascii="Times New Roman" w:hAnsi="Times New Roman"/>
          <w:b/>
          <w:i w:val="0"/>
          <w:color w:val="C62828"/>
          <w:sz w:val="21"/>
        </w:rPr>
        <w:t>Vinyl acetate.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Ethyl formate.</w:t>
      </w:r>
      <w:r>
        <w:tab/>
      </w:r>
      <w:r>
        <w:rPr>
          <w:rFonts w:ascii="Times New Roman" w:hAnsi="Times New Roman"/>
          <w:b/>
          <w:i w:val="0"/>
          <w:sz w:val="21"/>
        </w:rPr>
        <w:t xml:space="preserve">D. </w:t>
      </w:r>
      <w:r>
        <w:rPr>
          <w:rFonts w:ascii="Times New Roman" w:hAnsi="Times New Roman"/>
          <w:b w:val="0"/>
          <w:i w:val="0"/>
          <w:sz w:val="21"/>
        </w:rPr>
        <w:t>Methyl acrylate.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CH</w:t>
      </w:r>
      <w:r>
        <w:rPr>
          <w:rFonts w:ascii="Times New Roman" w:hAnsi="Times New Roman"/>
          <w:b w:val="0"/>
          <w:i w:val="0"/>
          <w:sz w:val="20"/>
          <w:vertAlign w:val="subscript"/>
        </w:rPr>
        <w:t>3</w:t>
      </w:r>
      <w:r>
        <w:rPr>
          <w:rFonts w:ascii="Times New Roman" w:hAnsi="Times New Roman"/>
          <w:b w:val="0"/>
          <w:i w:val="0"/>
          <w:sz w:val="20"/>
        </w:rPr>
        <w:t>COOCH=CH</w:t>
      </w:r>
      <w:r>
        <w:rPr>
          <w:rFonts w:ascii="Times New Roman" w:hAnsi="Times New Roman"/>
          <w:b w:val="0"/>
          <w:i w:val="0"/>
          <w:sz w:val="20"/>
          <w:vertAlign w:val="subscript"/>
        </w:rPr>
        <w:t>2</w:t>
      </w:r>
      <w:r>
        <w:rPr>
          <w:rFonts w:ascii="Times New Roman" w:hAnsi="Times New Roman"/>
          <w:b w:val="0"/>
          <w:i w:val="0"/>
          <w:sz w:val="20"/>
        </w:rPr>
        <w:t xml:space="preserve"> được tạo từ acetic acid và vinyl alcohol (chất không bền chuyển vị thành aldehyde), có tên gọi là vinyl acetate.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3. </w:t>
      </w:r>
      <w:r>
        <w:rPr>
          <w:rFonts w:ascii="Times New Roman" w:hAnsi="Times New Roman"/>
          <w:b w:val="0"/>
          <w:i w:val="0"/>
          <w:sz w:val="21"/>
        </w:rPr>
        <w:t>Hợp chất CH</w:t>
      </w:r>
      <w:r>
        <w:rPr>
          <w:rFonts w:ascii="Times New Roman" w:hAnsi="Times New Roman"/>
          <w:b w:val="0"/>
          <w:i w:val="0"/>
          <w:sz w:val="21"/>
          <w:vertAlign w:val="subscript"/>
        </w:rPr>
        <w:t>3</w:t>
      </w:r>
      <w:r>
        <w:rPr>
          <w:rFonts w:ascii="Times New Roman" w:hAnsi="Times New Roman"/>
          <w:b w:val="0"/>
          <w:i w:val="0"/>
          <w:sz w:val="21"/>
        </w:rPr>
        <w:t>NHCH</w:t>
      </w:r>
      <w:r>
        <w:rPr>
          <w:rFonts w:ascii="Times New Roman" w:hAnsi="Times New Roman"/>
          <w:b w:val="0"/>
          <w:i w:val="0"/>
          <w:sz w:val="21"/>
          <w:vertAlign w:val="subscript"/>
        </w:rPr>
        <w:t>3</w:t>
      </w:r>
      <w:r>
        <w:rPr>
          <w:rFonts w:ascii="Times New Roman" w:hAnsi="Times New Roman"/>
          <w:b w:val="0"/>
          <w:i w:val="0"/>
          <w:sz w:val="21"/>
        </w:rPr>
        <w:t xml:space="preserve"> thuộc loại amine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Bậc 1.</w:t>
      </w:r>
      <w:r>
        <w:tab/>
      </w:r>
      <w:r>
        <w:rPr>
          <w:rFonts w:ascii="Times New Roman" w:hAnsi="Times New Roman"/>
          <w:b/>
          <w:i w:val="0"/>
          <w:color w:val="C62828"/>
          <w:sz w:val="21"/>
        </w:rPr>
        <w:t xml:space="preserve">B. </w:t>
      </w:r>
      <w:r>
        <w:rPr>
          <w:rFonts w:ascii="Times New Roman" w:hAnsi="Times New Roman"/>
          <w:b/>
          <w:i w:val="0"/>
          <w:color w:val="C62828"/>
          <w:sz w:val="21"/>
        </w:rPr>
        <w:t>Bậc 2.</w:t>
      </w:r>
      <w:r>
        <w:tab/>
      </w:r>
      <w:r>
        <w:rPr>
          <w:rFonts w:ascii="Times New Roman" w:hAnsi="Times New Roman"/>
          <w:b/>
          <w:i w:val="0"/>
          <w:sz w:val="21"/>
        </w:rPr>
        <w:t xml:space="preserve">C. </w:t>
      </w:r>
      <w:r>
        <w:rPr>
          <w:rFonts w:ascii="Times New Roman" w:hAnsi="Times New Roman"/>
          <w:b w:val="0"/>
          <w:i w:val="0"/>
          <w:sz w:val="21"/>
        </w:rPr>
        <w:t>Bậc 3.</w:t>
      </w:r>
      <w:r>
        <w:tab/>
      </w:r>
      <w:r>
        <w:rPr>
          <w:rFonts w:ascii="Times New Roman" w:hAnsi="Times New Roman"/>
          <w:b/>
          <w:i w:val="0"/>
          <w:sz w:val="21"/>
        </w:rPr>
        <w:t xml:space="preserve">D. </w:t>
      </w:r>
      <w:r>
        <w:rPr>
          <w:rFonts w:ascii="Times New Roman" w:hAnsi="Times New Roman"/>
          <w:b w:val="0"/>
          <w:i w:val="0"/>
          <w:sz w:val="21"/>
        </w:rPr>
        <w:t>Amine thơm.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Amine CH</w:t>
      </w:r>
      <w:r>
        <w:rPr>
          <w:rFonts w:ascii="Times New Roman" w:hAnsi="Times New Roman"/>
          <w:b w:val="0"/>
          <w:i w:val="0"/>
          <w:sz w:val="20"/>
          <w:vertAlign w:val="subscript"/>
        </w:rPr>
        <w:t>3</w:t>
      </w:r>
      <w:r>
        <w:rPr>
          <w:rFonts w:ascii="Times New Roman" w:hAnsi="Times New Roman"/>
          <w:b w:val="0"/>
          <w:i w:val="0"/>
          <w:sz w:val="20"/>
        </w:rPr>
        <w:t>NHCH</w:t>
      </w:r>
      <w:r>
        <w:rPr>
          <w:rFonts w:ascii="Times New Roman" w:hAnsi="Times New Roman"/>
          <w:b w:val="0"/>
          <w:i w:val="0"/>
          <w:sz w:val="20"/>
          <w:vertAlign w:val="subscript"/>
        </w:rPr>
        <w:t>3</w:t>
      </w:r>
      <w:r>
        <w:rPr>
          <w:rFonts w:ascii="Times New Roman" w:hAnsi="Times New Roman"/>
          <w:b w:val="0"/>
          <w:i w:val="0"/>
          <w:sz w:val="20"/>
        </w:rPr>
        <w:t xml:space="preserve"> có 2 gốc hydrocarbon liên kết trực tiếp với nguyên tử nitrogen (nhóm -NH-) nên thuộc loại amine bậc hai.</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4. </w:t>
      </w:r>
      <w:r>
        <w:rPr>
          <w:rFonts w:ascii="Times New Roman" w:hAnsi="Times New Roman"/>
          <w:b w:val="0"/>
          <w:i w:val="0"/>
          <w:sz w:val="21"/>
        </w:rPr>
        <w:t>Trong phân tử cellulose, các đơn vị glucose liên kết với nhau bằng liên kết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α-1,4-glycosidic.</w:t>
      </w:r>
      <w:r>
        <w:tab/>
      </w:r>
      <w:r>
        <w:rPr>
          <w:rFonts w:ascii="Times New Roman" w:hAnsi="Times New Roman"/>
          <w:b/>
          <w:i w:val="0"/>
          <w:color w:val="C62828"/>
          <w:sz w:val="21"/>
        </w:rPr>
        <w:t xml:space="preserve">B. </w:t>
      </w:r>
      <w:r>
        <w:rPr>
          <w:rFonts w:ascii="Times New Roman" w:hAnsi="Times New Roman"/>
          <w:b/>
          <w:i w:val="0"/>
          <w:color w:val="C62828"/>
          <w:sz w:val="21"/>
        </w:rPr>
        <w:t>β-1,4-glycosidic.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α-1,6-glycosidic.</w:t>
      </w:r>
      <w:r>
        <w:tab/>
      </w:r>
      <w:r>
        <w:rPr>
          <w:rFonts w:ascii="Times New Roman" w:hAnsi="Times New Roman"/>
          <w:b/>
          <w:i w:val="0"/>
          <w:sz w:val="21"/>
        </w:rPr>
        <w:t xml:space="preserve">D. </w:t>
      </w:r>
      <w:r>
        <w:rPr>
          <w:rFonts w:ascii="Times New Roman" w:hAnsi="Times New Roman"/>
          <w:b w:val="0"/>
          <w:i w:val="0"/>
          <w:sz w:val="21"/>
        </w:rPr>
        <w:t>β-1,6-glycosidic.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phân tử cellulose, các gốc β-glucose liên kết với nhau bằng liên kết β-1,4-glycosidic tạo thành mạch kéo dài không phân nhánh.</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5. </w:t>
      </w:r>
      <w:r>
        <w:rPr>
          <w:rFonts w:ascii="Times New Roman" w:hAnsi="Times New Roman"/>
          <w:b w:val="0"/>
          <w:i w:val="0"/>
          <w:sz w:val="21"/>
        </w:rPr>
        <w:t>Amino acid là hợp chất hữu cơ trong phân tử chứa các nhóm chức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-COOH và -OH.</w:t>
      </w:r>
      <w:r>
        <w:tab/>
      </w:r>
      <w:r>
        <w:rPr>
          <w:rFonts w:ascii="Times New Roman" w:hAnsi="Times New Roman"/>
          <w:b/>
          <w:i w:val="0"/>
          <w:color w:val="C62828"/>
          <w:sz w:val="21"/>
        </w:rPr>
        <w:t xml:space="preserve">B. </w:t>
      </w:r>
      <w:r>
        <w:rPr>
          <w:rFonts w:ascii="Times New Roman" w:hAnsi="Times New Roman"/>
          <w:b/>
          <w:i w:val="0"/>
          <w:color w:val="C62828"/>
          <w:sz w:val="21"/>
        </w:rPr>
        <w:t>-NH</w:t>
      </w:r>
      <w:r>
        <w:rPr>
          <w:rFonts w:ascii="Times New Roman" w:hAnsi="Times New Roman"/>
          <w:b/>
          <w:i w:val="0"/>
          <w:color w:val="C62828"/>
          <w:sz w:val="21"/>
          <w:vertAlign w:val="subscript"/>
        </w:rPr>
        <w:t>2</w:t>
      </w:r>
      <w:r>
        <w:rPr>
          <w:rFonts w:ascii="Times New Roman" w:hAnsi="Times New Roman"/>
          <w:b/>
          <w:i w:val="0"/>
          <w:color w:val="C62828"/>
          <w:sz w:val="21"/>
        </w:rPr>
        <w:t xml:space="preserve"> và -COOH.</w:t>
      </w:r>
      <w:r>
        <w:tab/>
      </w:r>
      <w:r>
        <w:rPr>
          <w:rFonts w:ascii="Times New Roman" w:hAnsi="Times New Roman"/>
          <w:b/>
          <w:i w:val="0"/>
          <w:sz w:val="21"/>
        </w:rPr>
        <w:t xml:space="preserve">C. </w:t>
      </w:r>
      <w:r>
        <w:rPr>
          <w:rFonts w:ascii="Times New Roman" w:hAnsi="Times New Roman"/>
          <w:b w:val="0"/>
          <w:i w:val="0"/>
          <w:sz w:val="21"/>
        </w:rPr>
        <w:t>-CHO và -OH.</w:t>
      </w:r>
      <w:r>
        <w:tab/>
      </w: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và -OH.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Amino acid là loại hợp chất hữu cơ tạp chức mà phân tử chứa đồng thời nhóm amino (-NH</w:t>
      </w:r>
      <w:r>
        <w:rPr>
          <w:rFonts w:ascii="Times New Roman" w:hAnsi="Times New Roman"/>
          <w:b w:val="0"/>
          <w:i w:val="0"/>
          <w:sz w:val="20"/>
          <w:vertAlign w:val="subscript"/>
        </w:rPr>
        <w:t>2</w:t>
      </w:r>
      <w:r>
        <w:rPr>
          <w:rFonts w:ascii="Times New Roman" w:hAnsi="Times New Roman"/>
          <w:b w:val="0"/>
          <w:i w:val="0"/>
          <w:sz w:val="20"/>
        </w:rPr>
        <w:t>) và nhóm carboxyl (-COOH).</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6. </w:t>
      </w:r>
      <w:r>
        <w:rPr>
          <w:rFonts w:ascii="Times New Roman" w:hAnsi="Times New Roman"/>
          <w:b w:val="0"/>
          <w:i w:val="0"/>
          <w:sz w:val="21"/>
        </w:rPr>
        <w:t>Để phân biệt glucose và glycerol ở nhiệt độ thường, thuốc thử phù hợp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NaOH.</w:t>
      </w:r>
      <w:r>
        <w:tab/>
      </w:r>
      <w:r>
        <w:rPr>
          <w:rFonts w:ascii="Times New Roman" w:hAnsi="Times New Roman"/>
          <w:b/>
          <w:i w:val="0"/>
          <w:sz w:val="21"/>
        </w:rPr>
        <w:t xml:space="preserve">B.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 xml:space="preserve"> đun nóng.</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Thuốc thử Tollens, t°.</w:t>
      </w:r>
      <w:r>
        <w:tab/>
      </w:r>
      <w:r>
        <w:rPr>
          <w:rFonts w:ascii="Times New Roman" w:hAnsi="Times New Roman"/>
          <w:b/>
          <w:i w:val="0"/>
          <w:sz w:val="21"/>
        </w:rPr>
        <w:t xml:space="preserve">D. </w:t>
      </w:r>
      <w:r>
        <w:rPr>
          <w:rFonts w:ascii="Times New Roman" w:hAnsi="Times New Roman"/>
          <w:b w:val="0"/>
          <w:i w:val="0"/>
          <w:sz w:val="21"/>
        </w:rPr>
        <w:t>Dung dịch HCl.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Cả glucose và glycerol đều là polyalcohol có nhiều nhóm -OH liền kề nên đều hòa tan Cu(OH)</w:t>
      </w:r>
      <w:r>
        <w:rPr>
          <w:rFonts w:ascii="Times New Roman" w:hAnsi="Times New Roman"/>
          <w:b w:val="0"/>
          <w:i w:val="0"/>
          <w:sz w:val="20"/>
          <w:vertAlign w:val="subscript"/>
        </w:rPr>
        <w:t>2</w:t>
      </w:r>
      <w:r>
        <w:rPr>
          <w:rFonts w:ascii="Times New Roman" w:hAnsi="Times New Roman"/>
          <w:b w:val="0"/>
          <w:i w:val="0"/>
          <w:sz w:val="20"/>
        </w:rPr>
        <w:t xml:space="preserve"> tạo dung dịch màu xanh lam ở nhiệt độ thường.</w:t>
      </w:r>
    </w:p>
    <w:p>
      <w:pPr>
        <w:spacing w:before="20" w:after="20"/>
        <w:ind w:left="454"/>
      </w:pPr>
      <w:r>
        <w:rPr>
          <w:rFonts w:ascii="Times New Roman" w:hAnsi="Times New Roman"/>
          <w:b w:val="0"/>
          <w:i w:val="0"/>
          <w:sz w:val="20"/>
        </w:rPr>
        <w:t>• Để phân biệt hai chất, dùng thuốc thử Tollens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đun nóng: Glucose có nhóm -CHO nên tạo kết tủa trắng sáng bạc (Ag), còn glycerol không có phản ứng tráng bạc.</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7. </w:t>
      </w:r>
      <w:r>
        <w:rPr>
          <w:rFonts w:ascii="Times New Roman" w:hAnsi="Times New Roman"/>
          <w:b w:val="0"/>
          <w:i w:val="0"/>
          <w:sz w:val="21"/>
        </w:rPr>
        <w:t>Chất chủ yếu trong tinh bột tạo nên quá trình hồ hóa khi đun nóng trong nước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Amylose.</w:t>
      </w:r>
      <w:r>
        <w:tab/>
      </w:r>
      <w:r>
        <w:rPr>
          <w:rFonts w:ascii="Times New Roman" w:hAnsi="Times New Roman"/>
          <w:b/>
          <w:i w:val="0"/>
          <w:color w:val="C62828"/>
          <w:sz w:val="21"/>
        </w:rPr>
        <w:t xml:space="preserve">B. </w:t>
      </w:r>
      <w:r>
        <w:rPr>
          <w:rFonts w:ascii="Times New Roman" w:hAnsi="Times New Roman"/>
          <w:b/>
          <w:i w:val="0"/>
          <w:color w:val="C62828"/>
          <w:sz w:val="21"/>
        </w:rPr>
        <w:t>Amylopectin.</w:t>
      </w:r>
      <w:r>
        <w:tab/>
      </w:r>
      <w:r>
        <w:rPr>
          <w:rFonts w:ascii="Times New Roman" w:hAnsi="Times New Roman"/>
          <w:b/>
          <w:i w:val="0"/>
          <w:sz w:val="21"/>
        </w:rPr>
        <w:t xml:space="preserve">C. </w:t>
      </w:r>
      <w:r>
        <w:rPr>
          <w:rFonts w:ascii="Times New Roman" w:hAnsi="Times New Roman"/>
          <w:b w:val="0"/>
          <w:i w:val="0"/>
          <w:sz w:val="21"/>
        </w:rPr>
        <w:t>Glucose.</w:t>
      </w:r>
      <w:r>
        <w:tab/>
      </w:r>
      <w:r>
        <w:rPr>
          <w:rFonts w:ascii="Times New Roman" w:hAnsi="Times New Roman"/>
          <w:b/>
          <w:i w:val="0"/>
          <w:sz w:val="21"/>
        </w:rPr>
        <w:t xml:space="preserve">D. </w:t>
      </w:r>
      <w:r>
        <w:rPr>
          <w:rFonts w:ascii="Times New Roman" w:hAnsi="Times New Roman"/>
          <w:b w:val="0"/>
          <w:i w:val="0"/>
          <w:sz w:val="21"/>
        </w:rPr>
        <w:t>Saccharose.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Tinh bột gồm 2 thành phần là amylose và amylopectin. Phân tử amylopectin có cấu trúc phân nhánh, khi đun nóng trong nước các hạt tinh bột trương phồng tạo thành dung dịch keo nhớt (quá trình hồ hóa).</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8. </w:t>
      </w:r>
      <w:r>
        <w:rPr>
          <w:rFonts w:ascii="Times New Roman" w:hAnsi="Times New Roman"/>
          <w:b w:val="0"/>
          <w:i w:val="0"/>
          <w:sz w:val="21"/>
        </w:rPr>
        <w:t>Thủy phân hoàn toàn peptide bởi dung dịch kiềm nóng thu được sản phẩm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Ester.</w:t>
      </w:r>
      <w:r>
        <w:tab/>
      </w:r>
      <w:r>
        <w:rPr>
          <w:rFonts w:ascii="Times New Roman" w:hAnsi="Times New Roman"/>
          <w:b/>
          <w:i w:val="0"/>
          <w:color w:val="C62828"/>
          <w:sz w:val="21"/>
        </w:rPr>
        <w:t xml:space="preserve">B. </w:t>
      </w:r>
      <w:r>
        <w:rPr>
          <w:rFonts w:ascii="Times New Roman" w:hAnsi="Times New Roman"/>
          <w:b/>
          <w:i w:val="0"/>
          <w:color w:val="C62828"/>
          <w:sz w:val="21"/>
        </w:rPr>
        <w:t>Các muối của α-amino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Amine.</w:t>
      </w:r>
      <w:r>
        <w:tab/>
      </w:r>
      <w:r>
        <w:rPr>
          <w:rFonts w:ascii="Times New Roman" w:hAnsi="Times New Roman"/>
          <w:b/>
          <w:i w:val="0"/>
          <w:sz w:val="21"/>
        </w:rPr>
        <w:t xml:space="preserve">D. </w:t>
      </w:r>
      <w:r>
        <w:rPr>
          <w:rFonts w:ascii="Times New Roman" w:hAnsi="Times New Roman"/>
          <w:b w:val="0"/>
          <w:i w:val="0"/>
          <w:sz w:val="21"/>
        </w:rPr>
        <w:t>Alcohol.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đun nóng peptide với dung dịch kiềm (NaOH hoặc KOH), các liên kết peptide bị thủy phân hoàn toàn tạo thành các muối của α-amino acid.</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9. </w:t>
      </w:r>
      <w:r>
        <w:rPr>
          <w:rFonts w:ascii="Times New Roman" w:hAnsi="Times New Roman"/>
          <w:b w:val="0"/>
          <w:i w:val="0"/>
          <w:sz w:val="21"/>
        </w:rPr>
        <w:t>Chất nào sau đây vừa phản ứng với dung dịch NaOH vừa phản ứng với dung dịch HCl?</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N-CH</w:t>
      </w:r>
      <w:r>
        <w:rPr>
          <w:rFonts w:ascii="Times New Roman" w:hAnsi="Times New Roman"/>
          <w:b/>
          <w:i w:val="0"/>
          <w:color w:val="C62828"/>
          <w:sz w:val="21"/>
          <w:vertAlign w:val="subscript"/>
        </w:rPr>
        <w:t>2</w:t>
      </w:r>
      <w:r>
        <w:rPr>
          <w:rFonts w:ascii="Times New Roman" w:hAnsi="Times New Roman"/>
          <w:b/>
          <w:i w:val="0"/>
          <w:color w:val="C62828"/>
          <w:sz w:val="21"/>
        </w:rPr>
        <w:t>-COOH.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Glycine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có nhóm -NH</w:t>
      </w:r>
      <w:r>
        <w:rPr>
          <w:rFonts w:ascii="Times New Roman" w:hAnsi="Times New Roman"/>
          <w:b w:val="0"/>
          <w:i w:val="0"/>
          <w:sz w:val="20"/>
          <w:vertAlign w:val="subscript"/>
        </w:rPr>
        <w:t>2</w:t>
      </w:r>
      <w:r>
        <w:rPr>
          <w:rFonts w:ascii="Times New Roman" w:hAnsi="Times New Roman"/>
          <w:b w:val="0"/>
          <w:i w:val="0"/>
          <w:sz w:val="20"/>
        </w:rPr>
        <w:t xml:space="preserve"> mang tính base (tác dụng với HCl) và nhóm -COOH mang tính acid (tác dụng với NaOH), do đó có tính chất lưỡng tính.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Phản ứng xà phòng hóa chất béo tristearin bằng dung dịch NaOH thu được xà phòng và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Ethylene glycol.</w:t>
      </w:r>
      <w:r>
        <w:tab/>
      </w:r>
      <w:r>
        <w:rPr>
          <w:rFonts w:ascii="Times New Roman" w:hAnsi="Times New Roman"/>
          <w:b/>
          <w:i w:val="0"/>
          <w:color w:val="C62828"/>
          <w:sz w:val="21"/>
        </w:rPr>
        <w:t xml:space="preserve">B. </w:t>
      </w:r>
      <w:r>
        <w:rPr>
          <w:rFonts w:ascii="Times New Roman" w:hAnsi="Times New Roman"/>
          <w:b/>
          <w:i w:val="0"/>
          <w:color w:val="C62828"/>
          <w:sz w:val="21"/>
        </w:rPr>
        <w:t>Glycerol.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Ethanol.</w:t>
      </w:r>
      <w:r>
        <w:tab/>
      </w:r>
      <w:r>
        <w:rPr>
          <w:rFonts w:ascii="Times New Roman" w:hAnsi="Times New Roman"/>
          <w:b/>
          <w:i w:val="0"/>
          <w:sz w:val="21"/>
        </w:rPr>
        <w:t xml:space="preserve">D. </w:t>
      </w:r>
      <w:r>
        <w:rPr>
          <w:rFonts w:ascii="Times New Roman" w:hAnsi="Times New Roman"/>
          <w:b w:val="0"/>
          <w:i w:val="0"/>
          <w:sz w:val="21"/>
        </w:rPr>
        <w:t>Methanol.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xà phòng hóa tristearin: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(xà phòng)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r>
        <w:rPr>
          <w:rFonts w:ascii="Times New Roman" w:hAnsi="Times New Roman"/>
          <w:b w:val="0"/>
          <w:i w:val="0"/>
          <w:sz w:val="20"/>
        </w:rPr>
        <w:t xml:space="preserve"> (glycerol).</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11. </w:t>
      </w:r>
      <w:r>
        <w:rPr>
          <w:rFonts w:ascii="Times New Roman" w:hAnsi="Times New Roman"/>
          <w:b w:val="0"/>
          <w:i w:val="0"/>
          <w:sz w:val="21"/>
        </w:rPr>
        <w:t>Công thức phân tử của saccharose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12</w:t>
      </w:r>
      <w:r>
        <w:rPr>
          <w:rFonts w:ascii="Times New Roman" w:hAnsi="Times New Roman"/>
          <w:b/>
          <w:i w:val="0"/>
          <w:color w:val="C62828"/>
          <w:sz w:val="21"/>
        </w:rPr>
        <w:t>H</w:t>
      </w:r>
      <w:r>
        <w:rPr>
          <w:rFonts w:ascii="Times New Roman" w:hAnsi="Times New Roman"/>
          <w:b/>
          <w:i w:val="0"/>
          <w:color w:val="C62828"/>
          <w:sz w:val="21"/>
          <w:vertAlign w:val="subscript"/>
        </w:rPr>
        <w:t>22</w:t>
      </w:r>
      <w:r>
        <w:rPr>
          <w:rFonts w:ascii="Times New Roman" w:hAnsi="Times New Roman"/>
          <w:b/>
          <w:i w:val="0"/>
          <w:color w:val="C62828"/>
          <w:sz w:val="21"/>
        </w:rPr>
        <w:t>O</w:t>
      </w:r>
      <w:r>
        <w:rPr>
          <w:rFonts w:ascii="Times New Roman" w:hAnsi="Times New Roman"/>
          <w:b/>
          <w:i w:val="0"/>
          <w:color w:val="C62828"/>
          <w:sz w:val="21"/>
          <w:vertAlign w:val="subscript"/>
        </w:rPr>
        <w:t>11</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Saccharose là disaccharide tạo bởi 1 gốc α-glucose và 1 gốc β-fructose, có công thức phân tử là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12. </w:t>
      </w:r>
      <w:r>
        <w:rPr>
          <w:rFonts w:ascii="Times New Roman" w:hAnsi="Times New Roman"/>
          <w:b w:val="0"/>
          <w:i w:val="0"/>
          <w:sz w:val="21"/>
        </w:rPr>
        <w:t>Tên gọi của dipeptide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-CO-NH-CH(CH</w:t>
      </w:r>
      <w:r>
        <w:rPr>
          <w:rFonts w:ascii="Times New Roman" w:hAnsi="Times New Roman"/>
          <w:b w:val="0"/>
          <w:i w:val="0"/>
          <w:sz w:val="21"/>
          <w:vertAlign w:val="subscript"/>
        </w:rPr>
        <w:t>3</w:t>
      </w:r>
      <w:r>
        <w:rPr>
          <w:rFonts w:ascii="Times New Roman" w:hAnsi="Times New Roman"/>
          <w:b w:val="0"/>
          <w:i w:val="0"/>
          <w:sz w:val="21"/>
        </w:rPr>
        <w:t>)COOH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Ala-Gly.</w:t>
      </w:r>
      <w:r>
        <w:tab/>
      </w:r>
      <w:r>
        <w:rPr>
          <w:rFonts w:ascii="Times New Roman" w:hAnsi="Times New Roman"/>
          <w:b/>
          <w:i w:val="0"/>
          <w:color w:val="C62828"/>
          <w:sz w:val="21"/>
        </w:rPr>
        <w:t xml:space="preserve">B. </w:t>
      </w:r>
      <w:r>
        <w:rPr>
          <w:rFonts w:ascii="Times New Roman" w:hAnsi="Times New Roman"/>
          <w:b/>
          <w:i w:val="0"/>
          <w:color w:val="C62828"/>
          <w:sz w:val="21"/>
        </w:rPr>
        <w:t>Gly-Ala.</w:t>
      </w:r>
      <w:r>
        <w:tab/>
      </w:r>
      <w:r>
        <w:rPr>
          <w:rFonts w:ascii="Times New Roman" w:hAnsi="Times New Roman"/>
          <w:b/>
          <w:i w:val="0"/>
          <w:sz w:val="21"/>
        </w:rPr>
        <w:t xml:space="preserve">C. </w:t>
      </w:r>
      <w:r>
        <w:rPr>
          <w:rFonts w:ascii="Times New Roman" w:hAnsi="Times New Roman"/>
          <w:b w:val="0"/>
          <w:i w:val="0"/>
          <w:sz w:val="21"/>
        </w:rPr>
        <w:t>Gly-Val.</w:t>
      </w:r>
      <w:r>
        <w:tab/>
      </w:r>
      <w:r>
        <w:rPr>
          <w:rFonts w:ascii="Times New Roman" w:hAnsi="Times New Roman"/>
          <w:b/>
          <w:i w:val="0"/>
          <w:sz w:val="21"/>
        </w:rPr>
        <w:t xml:space="preserve">D. </w:t>
      </w:r>
      <w:r>
        <w:rPr>
          <w:rFonts w:ascii="Times New Roman" w:hAnsi="Times New Roman"/>
          <w:b w:val="0"/>
          <w:i w:val="0"/>
          <w:sz w:val="21"/>
        </w:rPr>
        <w:t>Ala-Val.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Dipeptide gồm gốc glycine (đầu N) và gốc alanine (đầu C):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-CO-NH-CH(CH</w:t>
      </w:r>
      <w:r>
        <w:rPr>
          <w:rFonts w:ascii="Times New Roman" w:hAnsi="Times New Roman"/>
          <w:b w:val="0"/>
          <w:i w:val="0"/>
          <w:sz w:val="20"/>
          <w:vertAlign w:val="subscript"/>
        </w:rPr>
        <w:t>3</w:t>
      </w:r>
      <w:r>
        <w:rPr>
          <w:rFonts w:ascii="Times New Roman" w:hAnsi="Times New Roman"/>
          <w:b w:val="0"/>
          <w:i w:val="0"/>
          <w:sz w:val="20"/>
        </w:rPr>
        <w:t>)COOH có tên gọi là Gly-Ala.</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13. </w:t>
      </w:r>
      <w:r>
        <w:rPr>
          <w:rFonts w:ascii="Times New Roman" w:hAnsi="Times New Roman"/>
          <w:b w:val="0"/>
          <w:i w:val="0"/>
          <w:sz w:val="21"/>
        </w:rPr>
        <w:t>Carbohydrate nào sau đây thuộc loại disaccharide?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Fructose.</w:t>
      </w:r>
      <w:r>
        <w:tab/>
      </w:r>
      <w:r>
        <w:rPr>
          <w:rFonts w:ascii="Times New Roman" w:hAnsi="Times New Roman"/>
          <w:b/>
          <w:i w:val="0"/>
          <w:color w:val="C62828"/>
          <w:sz w:val="21"/>
        </w:rPr>
        <w:t xml:space="preserve">C. </w:t>
      </w:r>
      <w:r>
        <w:rPr>
          <w:rFonts w:ascii="Times New Roman" w:hAnsi="Times New Roman"/>
          <w:b/>
          <w:i w:val="0"/>
          <w:color w:val="C62828"/>
          <w:sz w:val="21"/>
        </w:rPr>
        <w:t>Saccharose.</w:t>
      </w:r>
      <w:r>
        <w:tab/>
      </w:r>
      <w:r>
        <w:rPr>
          <w:rFonts w:ascii="Times New Roman" w:hAnsi="Times New Roman"/>
          <w:b/>
          <w:i w:val="0"/>
          <w:sz w:val="21"/>
        </w:rPr>
        <w:t xml:space="preserve">D. </w:t>
      </w:r>
      <w:r>
        <w:rPr>
          <w:rFonts w:ascii="Times New Roman" w:hAnsi="Times New Roman"/>
          <w:b w:val="0"/>
          <w:i w:val="0"/>
          <w:sz w:val="21"/>
        </w:rPr>
        <w:t>Tinh bột.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Disaccharide là carbohydrate khi thủy phân hoàn toàn sinh ra 2 phân tử monosaccharide. Trong các chất trên, saccharose là disaccharide.</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14. </w:t>
      </w:r>
      <w:r>
        <w:rPr>
          <w:rFonts w:ascii="Times New Roman" w:hAnsi="Times New Roman"/>
          <w:b w:val="0"/>
          <w:i w:val="0"/>
          <w:sz w:val="21"/>
        </w:rPr>
        <w:t>Hydrogen hóa hoàn toàn triolein (xúc tác Ni, t°) thu được</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Tristearin.</w:t>
      </w:r>
      <w:r>
        <w:tab/>
      </w:r>
      <w:r>
        <w:rPr>
          <w:rFonts w:ascii="Times New Roman" w:hAnsi="Times New Roman"/>
          <w:b/>
          <w:i w:val="0"/>
          <w:sz w:val="21"/>
        </w:rPr>
        <w:t xml:space="preserve">B. </w:t>
      </w:r>
      <w:r>
        <w:rPr>
          <w:rFonts w:ascii="Times New Roman" w:hAnsi="Times New Roman"/>
          <w:b w:val="0"/>
          <w:i w:val="0"/>
          <w:sz w:val="21"/>
        </w:rPr>
        <w:t>Tripalmitin.</w:t>
      </w:r>
      <w:r>
        <w:tab/>
      </w:r>
      <w:r>
        <w:rPr>
          <w:rFonts w:ascii="Times New Roman" w:hAnsi="Times New Roman"/>
          <w:b/>
          <w:i w:val="0"/>
          <w:sz w:val="21"/>
        </w:rPr>
        <w:t xml:space="preserve">C. </w:t>
      </w:r>
      <w:r>
        <w:rPr>
          <w:rFonts w:ascii="Times New Roman" w:hAnsi="Times New Roman"/>
          <w:b w:val="0"/>
          <w:i w:val="0"/>
          <w:sz w:val="21"/>
        </w:rPr>
        <w:t>Glycerol.</w:t>
      </w:r>
      <w:r>
        <w:tab/>
      </w:r>
      <w:r>
        <w:rPr>
          <w:rFonts w:ascii="Times New Roman" w:hAnsi="Times New Roman"/>
          <w:b/>
          <w:i w:val="0"/>
          <w:sz w:val="21"/>
        </w:rPr>
        <w:t xml:space="preserve">D. </w:t>
      </w:r>
      <w:r>
        <w:rPr>
          <w:rFonts w:ascii="Times New Roman" w:hAnsi="Times New Roman"/>
          <w:b w:val="0"/>
          <w:i w:val="0"/>
          <w:sz w:val="21"/>
        </w:rPr>
        <w:t>Oleic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Triolein là chất béo không no lỏng. Khi cho phản ứng cộng H</w:t>
      </w:r>
      <w:r>
        <w:rPr>
          <w:rFonts w:ascii="Times New Roman" w:hAnsi="Times New Roman"/>
          <w:b w:val="0"/>
          <w:i w:val="0"/>
          <w:sz w:val="20"/>
          <w:vertAlign w:val="subscript"/>
        </w:rPr>
        <w:t>2</w:t>
      </w:r>
      <w:r>
        <w:rPr>
          <w:rFonts w:ascii="Times New Roman" w:hAnsi="Times New Roman"/>
          <w:b w:val="0"/>
          <w:i w:val="0"/>
          <w:sz w:val="20"/>
        </w:rPr>
        <w:t xml:space="preserve"> hoàn toàn (xúc tác Ni, t°), gốc oleate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 chuyển thành gốc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 no, thu được tristearin (chất béo rắn).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Amine nào sau đây là arylamine (amine thơm)?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NH</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C2H5NH2.</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Arylamine (amine thơm) là amine có nguyên tử nitrogen liên kết trực tiếp với vòng thơm (nhân 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(aniline).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16. </w:t>
      </w:r>
      <w:r>
        <w:rPr>
          <w:rFonts w:ascii="Times New Roman" w:hAnsi="Times New Roman"/>
          <w:b w:val="0"/>
          <w:i w:val="0"/>
          <w:sz w:val="21"/>
        </w:rPr>
        <w:t>Ở điều kiện thường, chất nào sau đây là chất khí?</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Aniline.</w:t>
      </w:r>
      <w:r>
        <w:tab/>
      </w:r>
      <w:r>
        <w:rPr>
          <w:rFonts w:ascii="Times New Roman" w:hAnsi="Times New Roman"/>
          <w:b/>
          <w:i w:val="0"/>
          <w:color w:val="C62828"/>
          <w:sz w:val="21"/>
        </w:rPr>
        <w:t xml:space="preserve">B. </w:t>
      </w:r>
      <w:r>
        <w:rPr>
          <w:rFonts w:ascii="Times New Roman" w:hAnsi="Times New Roman"/>
          <w:b/>
          <w:i w:val="0"/>
          <w:color w:val="C62828"/>
          <w:sz w:val="21"/>
        </w:rPr>
        <w:t>Methylamine.</w:t>
      </w:r>
      <w:r>
        <w:tab/>
      </w:r>
      <w:r>
        <w:rPr>
          <w:rFonts w:ascii="Times New Roman" w:hAnsi="Times New Roman"/>
          <w:b/>
          <w:i w:val="0"/>
          <w:sz w:val="21"/>
        </w:rPr>
        <w:t xml:space="preserve">C. </w:t>
      </w:r>
      <w:r>
        <w:rPr>
          <w:rFonts w:ascii="Times New Roman" w:hAnsi="Times New Roman"/>
          <w:b w:val="0"/>
          <w:i w:val="0"/>
          <w:sz w:val="21"/>
        </w:rPr>
        <w:t>Glycine.</w:t>
      </w:r>
      <w:r>
        <w:tab/>
      </w:r>
      <w:r>
        <w:rPr>
          <w:rFonts w:ascii="Times New Roman" w:hAnsi="Times New Roman"/>
          <w:b/>
          <w:i w:val="0"/>
          <w:sz w:val="21"/>
        </w:rPr>
        <w:t xml:space="preserve">D. </w:t>
      </w:r>
      <w:r>
        <w:rPr>
          <w:rFonts w:ascii="Times New Roman" w:hAnsi="Times New Roman"/>
          <w:b w:val="0"/>
          <w:i w:val="0"/>
          <w:sz w:val="21"/>
        </w:rPr>
        <w:t>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điều kiện thường, methylamine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dimethylamine, trimethylamine và ethylamine là những chất khí có mùi khai khó chịu, độc và tan tốt trong nước.</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17. </w:t>
      </w:r>
      <w:r>
        <w:rPr>
          <w:rFonts w:ascii="Times New Roman" w:hAnsi="Times New Roman"/>
          <w:b w:val="0"/>
          <w:i w:val="0"/>
          <w:sz w:val="21"/>
        </w:rPr>
        <w:t>Cho dung dịch glucose tác dụng với Cu(OH)</w:t>
      </w:r>
      <w:r>
        <w:rPr>
          <w:rFonts w:ascii="Times New Roman" w:hAnsi="Times New Roman"/>
          <w:b w:val="0"/>
          <w:i w:val="0"/>
          <w:sz w:val="21"/>
          <w:vertAlign w:val="subscript"/>
        </w:rPr>
        <w:t>2</w:t>
      </w:r>
      <w:r>
        <w:rPr>
          <w:rFonts w:ascii="Times New Roman" w:hAnsi="Times New Roman"/>
          <w:b w:val="0"/>
          <w:i w:val="0"/>
          <w:sz w:val="21"/>
        </w:rPr>
        <w:t>/NaOH đun nóng tạo kết tủa màu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Xanh lam.</w:t>
      </w:r>
      <w:r>
        <w:tab/>
      </w:r>
      <w:r>
        <w:rPr>
          <w:rFonts w:ascii="Times New Roman" w:hAnsi="Times New Roman"/>
          <w:b/>
          <w:i w:val="0"/>
          <w:color w:val="C62828"/>
          <w:sz w:val="21"/>
        </w:rPr>
        <w:t xml:space="preserve">B. </w:t>
      </w:r>
      <w:r>
        <w:rPr>
          <w:rFonts w:ascii="Times New Roman" w:hAnsi="Times New Roman"/>
          <w:b/>
          <w:i w:val="0"/>
          <w:color w:val="C62828"/>
          <w:sz w:val="21"/>
        </w:rPr>
        <w:t>Đỏ gạch.</w:t>
      </w:r>
      <w:r>
        <w:tab/>
      </w:r>
      <w:r>
        <w:rPr>
          <w:rFonts w:ascii="Times New Roman" w:hAnsi="Times New Roman"/>
          <w:b/>
          <w:i w:val="0"/>
          <w:sz w:val="21"/>
        </w:rPr>
        <w:t xml:space="preserve">C. </w:t>
      </w:r>
      <w:r>
        <w:rPr>
          <w:rFonts w:ascii="Times New Roman" w:hAnsi="Times New Roman"/>
          <w:b w:val="0"/>
          <w:i w:val="0"/>
          <w:sz w:val="21"/>
        </w:rPr>
        <w:t>Trắng.</w:t>
      </w:r>
      <w:r>
        <w:tab/>
      </w:r>
      <w:r>
        <w:rPr>
          <w:rFonts w:ascii="Times New Roman" w:hAnsi="Times New Roman"/>
          <w:b/>
          <w:i w:val="0"/>
          <w:sz w:val="21"/>
        </w:rPr>
        <w:t xml:space="preserve">D. </w:t>
      </w:r>
      <w:r>
        <w:rPr>
          <w:rFonts w:ascii="Times New Roman" w:hAnsi="Times New Roman"/>
          <w:b w:val="0"/>
          <w:i w:val="0"/>
          <w:sz w:val="21"/>
        </w:rPr>
        <w:t>Vàng.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có nhóm -CHO mạch hở, khi đun nóng với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bị oxi hóa tạo kết tủa Cu</w:t>
      </w:r>
      <w:r>
        <w:rPr>
          <w:rFonts w:ascii="Times New Roman" w:hAnsi="Times New Roman"/>
          <w:b w:val="0"/>
          <w:i w:val="0"/>
          <w:sz w:val="20"/>
          <w:vertAlign w:val="subscript"/>
        </w:rPr>
        <w:t>2</w:t>
      </w:r>
      <w:r>
        <w:rPr>
          <w:rFonts w:ascii="Times New Roman" w:hAnsi="Times New Roman"/>
          <w:b w:val="0"/>
          <w:i w:val="0"/>
          <w:sz w:val="20"/>
        </w:rPr>
        <w:t>O có màu đỏ gạch.</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18. </w:t>
      </w:r>
      <w:r>
        <w:rPr>
          <w:rFonts w:ascii="Times New Roman" w:hAnsi="Times New Roman"/>
          <w:b w:val="0"/>
          <w:i w:val="0"/>
          <w:sz w:val="21"/>
        </w:rPr>
        <w:t>Peptide Gly-Ala có số liên kết peptide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Dipeptide Gly-Ala được hình thành từ 2 gốc α-amino acid qua 1 liên kết peptide -CO-NH-.</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Về cấu tạo và tính chất của chất béo Trilinolein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phân tử của trilinolein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98</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hoàn toàn trilinolein trong môi trường acid thu được acid béo không no.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Hydrogen hóa hoàn toàn trilinolein thu được chất béo lỏng.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Trilinolein làm mất màu dung dịch nước bromine.</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Trilinolein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có số C = 18·3 + 3 = 57; số H = 31·3 + 5 = 98; số O = 6 ➔ CTPT là C</w:t>
      </w:r>
      <w:r>
        <w:rPr>
          <w:rFonts w:ascii="Times New Roman" w:hAnsi="Times New Roman"/>
          <w:b w:val="0"/>
          <w:i w:val="0"/>
          <w:sz w:val="20"/>
          <w:vertAlign w:val="subscript"/>
        </w:rPr>
        <w:t>57</w:t>
      </w:r>
      <w:r>
        <w:rPr>
          <w:rFonts w:ascii="Times New Roman" w:hAnsi="Times New Roman"/>
          <w:b w:val="0"/>
          <w:i w:val="0"/>
          <w:sz w:val="20"/>
        </w:rPr>
        <w:t>H</w:t>
      </w:r>
      <w:r>
        <w:rPr>
          <w:rFonts w:ascii="Times New Roman" w:hAnsi="Times New Roman"/>
          <w:b w:val="0"/>
          <w:i w:val="0"/>
          <w:sz w:val="20"/>
          <w:vertAlign w:val="subscript"/>
        </w:rPr>
        <w:t>98</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b) Đúng: Thủy phân trong acid tạo linoleic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COOH (acid béo không no).</w:t>
      </w:r>
    </w:p>
    <w:p>
      <w:pPr>
        <w:spacing w:before="20" w:after="20"/>
        <w:ind w:left="454"/>
      </w:pPr>
      <w:r>
        <w:rPr>
          <w:rFonts w:ascii="Times New Roman" w:hAnsi="Times New Roman"/>
          <w:b w:val="0"/>
          <w:i w:val="0"/>
          <w:sz w:val="20"/>
        </w:rPr>
        <w:t>c) Sai: Hydrogen hóa hoàn toàn trilinolein thu được tristearin là chất béo rắn (bơ nhân tạo).</w:t>
      </w:r>
    </w:p>
    <w:p>
      <w:pPr>
        <w:spacing w:before="20" w:after="20"/>
        <w:ind w:left="454"/>
      </w:pPr>
      <w:r>
        <w:rPr>
          <w:rFonts w:ascii="Times New Roman" w:hAnsi="Times New Roman"/>
          <w:b w:val="0"/>
          <w:i w:val="0"/>
          <w:sz w:val="20"/>
        </w:rPr>
        <w:t>d) Đúng: Gốc linoleate có 2 liên kết C=C nên phân tử trilinolein có 6 liên kết C=C, làm mất màu dung dịch nước bromine.</w:t>
      </w:r>
    </w:p>
    <w:p>
      <w:pPr>
        <w:spacing w:before="80" w:after="40"/>
      </w:pPr>
      <w:r>
        <w:rPr>
          <w:rFonts w:ascii="Times New Roman" w:hAnsi="Times New Roman"/>
          <w:b/>
          <w:i w:val="0"/>
          <w:sz w:val="21"/>
        </w:rPr>
        <w:t xml:space="preserve">Câu 2. </w:t>
      </w:r>
      <w:r>
        <w:rPr>
          <w:rFonts w:ascii="Times New Roman" w:hAnsi="Times New Roman"/>
          <w:b w:val="0"/>
          <w:i w:val="0"/>
          <w:sz w:val="21"/>
        </w:rPr>
        <w:t>Cho các điểm đẳng điện pI: Glycine (6,0), Glutamic acid (3,2), Lysine (9,7):</w:t>
      </w:r>
    </w:p>
    <w:p>
      <w:pPr>
        <w:spacing w:before="20" w:after="20"/>
        <w:ind w:left="283"/>
      </w:pPr>
      <w:r>
        <w:rPr>
          <w:rFonts w:ascii="Times New Roman" w:hAnsi="Times New Roman"/>
          <w:b/>
          <w:i w:val="0"/>
          <w:sz w:val="21"/>
        </w:rPr>
        <w:t xml:space="preserve">a) </w:t>
      </w:r>
      <w:r>
        <w:rPr>
          <w:rFonts w:ascii="Times New Roman" w:hAnsi="Times New Roman"/>
          <w:b w:val="0"/>
          <w:i w:val="0"/>
          <w:sz w:val="21"/>
        </w:rPr>
        <w:t>Tên bán hệ thống của glycine là α-aminoacetic acid.</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dung dịch pH = 6,0, glycine tồn tại chủ yếu ở dạng cation di chuyển về cực âm.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Ở pH = 11,0, lysine tồn tại ở dạng anion di chuyển về cực dương trong điện trường.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Lysine có 2 nhóm -NH</w:t>
      </w:r>
      <w:r>
        <w:rPr>
          <w:rFonts w:ascii="Times New Roman" w:hAnsi="Times New Roman"/>
          <w:b w:val="0"/>
          <w:i w:val="0"/>
          <w:sz w:val="21"/>
          <w:vertAlign w:val="subscript"/>
        </w:rPr>
        <w:t>2</w:t>
      </w:r>
      <w:r>
        <w:rPr>
          <w:rFonts w:ascii="Times New Roman" w:hAnsi="Times New Roman"/>
          <w:b w:val="0"/>
          <w:i w:val="0"/>
          <w:sz w:val="21"/>
        </w:rPr>
        <w:t xml:space="preserve"> và 1 nhóm -COOH trong phân tử.</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Tên bán hệ thống của glycine là α-aminoacetic acid (hoặc aminoacetic acid).</w:t>
      </w:r>
    </w:p>
    <w:p>
      <w:pPr>
        <w:spacing w:before="20" w:after="20"/>
        <w:ind w:left="454"/>
      </w:pPr>
      <w:r>
        <w:rPr>
          <w:rFonts w:ascii="Times New Roman" w:hAnsi="Times New Roman"/>
          <w:b w:val="0"/>
          <w:i w:val="0"/>
          <w:sz w:val="20"/>
        </w:rPr>
        <w:t>b) Sai: Tại pH = 6,0 (chính là pI của glycine), glycine tồn tại chủ yếu ở dạng ion lưỡng cực trung hòa điện tích, không di chuyển trong điện trường.</w:t>
      </w:r>
    </w:p>
    <w:p>
      <w:pPr>
        <w:spacing w:before="20" w:after="20"/>
        <w:ind w:left="454"/>
      </w:pPr>
      <w:r>
        <w:rPr>
          <w:rFonts w:ascii="Times New Roman" w:hAnsi="Times New Roman"/>
          <w:b w:val="0"/>
          <w:i w:val="0"/>
          <w:sz w:val="20"/>
        </w:rPr>
        <w:t>c) Đúng: Ở pH = 11,0 &gt; pI (9,7), môi trường base làm lysine nhường proton trở thành anion tích điện âm, do đó di chuyển về cực dương trong điện trường.</w:t>
      </w:r>
    </w:p>
    <w:p>
      <w:pPr>
        <w:spacing w:before="20" w:after="20"/>
        <w:ind w:left="454"/>
      </w:pPr>
      <w:r>
        <w:rPr>
          <w:rFonts w:ascii="Times New Roman" w:hAnsi="Times New Roman"/>
          <w:b w:val="0"/>
          <w:i w:val="0"/>
          <w:sz w:val="20"/>
        </w:rPr>
        <w:t>d) Đúng: Phân tử lysine có cấu tạo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4</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gồm 2 nhóm -NH</w:t>
      </w:r>
      <w:r>
        <w:rPr>
          <w:rFonts w:ascii="Times New Roman" w:hAnsi="Times New Roman"/>
          <w:b w:val="0"/>
          <w:i w:val="0"/>
          <w:sz w:val="20"/>
          <w:vertAlign w:val="subscript"/>
        </w:rPr>
        <w:t>2</w:t>
      </w:r>
      <w:r>
        <w:rPr>
          <w:rFonts w:ascii="Times New Roman" w:hAnsi="Times New Roman"/>
          <w:b w:val="0"/>
          <w:i w:val="0"/>
          <w:sz w:val="20"/>
        </w:rPr>
        <w:t xml:space="preserve"> và 1 nhóm -COOH.</w:t>
      </w:r>
    </w:p>
    <w:p>
      <w:pPr>
        <w:spacing w:before="80" w:after="40"/>
      </w:pPr>
      <w:r>
        <w:rPr>
          <w:rFonts w:ascii="Times New Roman" w:hAnsi="Times New Roman"/>
          <w:b/>
          <w:i w:val="0"/>
          <w:sz w:val="21"/>
        </w:rPr>
        <w:t xml:space="preserve">Câu 3. </w:t>
      </w:r>
      <w:r>
        <w:rPr>
          <w:rFonts w:ascii="Times New Roman" w:hAnsi="Times New Roman"/>
          <w:b w:val="0"/>
          <w:i w:val="0"/>
          <w:sz w:val="21"/>
        </w:rPr>
        <w:t>Xét peptide X có công thức Ala-Gly-Val:</w:t>
      </w:r>
    </w:p>
    <w:p>
      <w:pPr>
        <w:spacing w:before="20" w:after="20"/>
        <w:ind w:left="283"/>
      </w:pPr>
      <w:r>
        <w:rPr>
          <w:rFonts w:ascii="Times New Roman" w:hAnsi="Times New Roman"/>
          <w:b/>
          <w:i w:val="0"/>
          <w:sz w:val="21"/>
        </w:rPr>
        <w:t xml:space="preserve">a) </w:t>
      </w:r>
      <w:r>
        <w:rPr>
          <w:rFonts w:ascii="Times New Roman" w:hAnsi="Times New Roman"/>
          <w:b w:val="0"/>
          <w:i w:val="0"/>
          <w:sz w:val="21"/>
        </w:rPr>
        <w:t>X là một tripeptide.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Amino acid đầu N là Valine, đầu C là Alanine.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X có phản ứng màu biuret tạo dung dịch màu tím đặc trưng.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tử X chứa 3 liên kết peptide.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X cấu tạo từ 3 gốc α-amino acid nên thuộc loại tripeptide.</w:t>
      </w:r>
    </w:p>
    <w:p>
      <w:pPr>
        <w:spacing w:before="20" w:after="20"/>
        <w:ind w:left="454"/>
      </w:pPr>
      <w:r>
        <w:rPr>
          <w:rFonts w:ascii="Times New Roman" w:hAnsi="Times New Roman"/>
          <w:b w:val="0"/>
          <w:i w:val="0"/>
          <w:sz w:val="20"/>
        </w:rPr>
        <w:t>b) Sai: Trong peptit Ala-Gly-Val, amino acid đầu N (còn nhóm -NH</w:t>
      </w:r>
      <w:r>
        <w:rPr>
          <w:rFonts w:ascii="Times New Roman" w:hAnsi="Times New Roman"/>
          <w:b w:val="0"/>
          <w:i w:val="0"/>
          <w:sz w:val="20"/>
          <w:vertAlign w:val="subscript"/>
        </w:rPr>
        <w:t>2</w:t>
      </w:r>
      <w:r>
        <w:rPr>
          <w:rFonts w:ascii="Times New Roman" w:hAnsi="Times New Roman"/>
          <w:b w:val="0"/>
          <w:i w:val="0"/>
          <w:sz w:val="20"/>
        </w:rPr>
        <w:t>) là Ala, amino acid đầu C (còn nhóm -COOH) là Val.</w:t>
      </w:r>
    </w:p>
    <w:p>
      <w:pPr>
        <w:spacing w:before="20" w:after="20"/>
        <w:ind w:left="454"/>
      </w:pPr>
      <w:r>
        <w:rPr>
          <w:rFonts w:ascii="Times New Roman" w:hAnsi="Times New Roman"/>
          <w:b w:val="0"/>
          <w:i w:val="0"/>
          <w:sz w:val="20"/>
        </w:rPr>
        <w:t>c) Đúng: Tripeptide có 2 liên kết peptide nên có phản ứng màu biuret tạo phức màu tím đặc trưng với Cu(OH)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d) Sai: Tripeptide mạch hở chỉ chứa 2 liên kết peptide.</w:t>
      </w:r>
    </w:p>
    <w:p>
      <w:pPr>
        <w:spacing w:before="80" w:after="40"/>
      </w:pPr>
      <w:r>
        <w:rPr>
          <w:rFonts w:ascii="Times New Roman" w:hAnsi="Times New Roman"/>
          <w:b/>
          <w:i w:val="0"/>
          <w:sz w:val="21"/>
        </w:rPr>
        <w:t xml:space="preserve">Câu 4. </w:t>
      </w:r>
      <w:r>
        <w:rPr>
          <w:rFonts w:ascii="Times New Roman" w:hAnsi="Times New Roman"/>
          <w:b w:val="0"/>
          <w:i w:val="0"/>
          <w:sz w:val="21"/>
        </w:rPr>
        <w:t>Về thí nghiệm ester hóa giữa CH</w:t>
      </w:r>
      <w:r>
        <w:rPr>
          <w:rFonts w:ascii="Times New Roman" w:hAnsi="Times New Roman"/>
          <w:b w:val="0"/>
          <w:i w:val="0"/>
          <w:sz w:val="21"/>
          <w:vertAlign w:val="subscript"/>
        </w:rPr>
        <w:t>3</w:t>
      </w:r>
      <w:r>
        <w:rPr>
          <w:rFonts w:ascii="Times New Roman" w:hAnsi="Times New Roman"/>
          <w:b w:val="0"/>
          <w:i w:val="0"/>
          <w:sz w:val="21"/>
        </w:rPr>
        <w:t>COOH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(xúc tác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xảy ra là phản ứng thuận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vừa làm xúc tác vừa làm tăng hiệu suất bằng cách hút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val="0"/>
          <w:i w:val="0"/>
          <w:sz w:val="21"/>
        </w:rPr>
        <w:t>c) :</w:t>
        <w:br/>
        <w:t>a) Phản ứng xảy ra là phản ứng thuận nghịch.</w:t>
        <w:br/>
        <w:t>b)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vừa làm xúc tác vừa làm tăng hiệu suất bằng cách hút nước.</w:t>
        <w:br/>
        <w:t>c) Tách ethyl acetate bằng phương pháp chiết vì nó không tan và nhẹ hơn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Sau phản ứng thu được dung dịch hoàn toàn đồng nhất.</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Phản ứng ester hóa giữa carboxylic acid và alcohol là phản ứng thuận nghịch.</w:t>
      </w:r>
    </w:p>
    <w:p>
      <w:pPr>
        <w:spacing w:before="20" w:after="20"/>
        <w:ind w:left="454"/>
      </w:pPr>
      <w:r>
        <w:rPr>
          <w:rFonts w:ascii="Times New Roman" w:hAnsi="Times New Roman"/>
          <w:b w:val="0"/>
          <w:i w:val="0"/>
          <w:sz w:val="20"/>
        </w:rPr>
        <w:t>b)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đóng vai trò chất xúc tác và hút nước làm chuyển dịch cân bằng theo chiều thuận.</w:t>
      </w:r>
    </w:p>
    <w:p>
      <w:pPr>
        <w:spacing w:before="20" w:after="20"/>
        <w:ind w:left="454"/>
      </w:pPr>
      <w:r>
        <w:rPr>
          <w:rFonts w:ascii="Times New Roman" w:hAnsi="Times New Roman"/>
          <w:b w:val="0"/>
          <w:i w:val="0"/>
          <w:sz w:val="20"/>
        </w:rPr>
        <w:t>c) Đúng: Ethyl acetate ít tan trong nước, nhẹ hơn nước và nổi lên trên nên được tách ra bằng phễu chiết.</w:t>
      </w:r>
    </w:p>
    <w:p>
      <w:pPr>
        <w:spacing w:before="20" w:after="20"/>
        <w:ind w:left="454"/>
      </w:pPr>
      <w:r>
        <w:rPr>
          <w:rFonts w:ascii="Times New Roman" w:hAnsi="Times New Roman"/>
          <w:b w:val="0"/>
          <w:i w:val="0"/>
          <w:sz w:val="20"/>
        </w:rPr>
        <w:t>d) Sai: Hỗn hợp sau phản ứng không đồng nhất mà tách thành hai lớp chất lỏng phân biệt.</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Thứ tự đúng các bước thí nghiệm điều chế xà phòng: (1) Thêm NaCl bão hòa nóng; (2) Cho dầu ăn + NaOH vào bát sứ; (3) Đun sôi nhẹ và khuấy đều; (4) Thêm nước cất giữ thể tích không đổi.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2341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Trình tự thí nghiệm xà phòng hóa đúng:</w:t>
      </w:r>
    </w:p>
    <w:p>
      <w:pPr>
        <w:spacing w:before="20" w:after="20"/>
        <w:ind w:left="454"/>
      </w:pPr>
      <w:r>
        <w:rPr>
          <w:rFonts w:ascii="Times New Roman" w:hAnsi="Times New Roman"/>
          <w:b w:val="0"/>
          <w:i w:val="0"/>
          <w:sz w:val="20"/>
        </w:rPr>
        <w:t>(2) Cho dầu ăn và dung dịch NaOH vào bát sứ ➔ (3) Đun sôi nhẹ hỗn hợp và khuấy liên tục ➔ (4) Thêm nước cất để giữ thể tích không đổi ➔ (1) Thêm dung dịch NaCl bão hòa nóng để tách xà phòng nổi lên.</w:t>
      </w:r>
    </w:p>
    <w:p>
      <w:pPr>
        <w:spacing w:before="20" w:after="20"/>
        <w:ind w:left="454"/>
      </w:pPr>
      <w:r>
        <w:rPr>
          <w:rFonts w:ascii="Times New Roman" w:hAnsi="Times New Roman"/>
          <w:b w:val="0"/>
          <w:i w:val="0"/>
          <w:sz w:val="20"/>
        </w:rPr>
        <w:t>➔ Dãy số: 2341.</w:t>
      </w:r>
    </w:p>
    <w:p>
      <w:pPr>
        <w:spacing w:before="80" w:after="40"/>
      </w:pPr>
      <w:r>
        <w:rPr>
          <w:rFonts w:ascii="Times New Roman" w:hAnsi="Times New Roman"/>
          <w:b/>
          <w:i w:val="0"/>
          <w:sz w:val="21"/>
        </w:rPr>
        <w:t xml:space="preserve">Câu 2. </w:t>
      </w:r>
      <w:r>
        <w:rPr>
          <w:rFonts w:ascii="Times New Roman" w:hAnsi="Times New Roman"/>
          <w:b w:val="0"/>
          <w:i w:val="0"/>
          <w:sz w:val="21"/>
        </w:rPr>
        <w:t>Tính thu nhập từ nấu rượu gạo: 320 kg gạo (chứa 80% tinh bột) lên men thu rượu 40° với hiệu suất 70%, D(ethanol)=0,8 g/mL, giá 50.000 đ/lít. Doanh thu thu được là bao nhiêu triệu đồng?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15,9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tinh bột nguyên chất: m = 320 · 80% = 256 kg.</w:t>
      </w:r>
    </w:p>
    <w:p>
      <w:pPr>
        <w:spacing w:before="20" w:after="20"/>
        <w:ind w:left="454"/>
      </w:pPr>
      <w:r>
        <w:rPr>
          <w:rFonts w:ascii="Times New Roman" w:hAnsi="Times New Roman"/>
          <w:b w:val="0"/>
          <w:i w:val="0"/>
          <w:sz w:val="20"/>
        </w:rPr>
        <w:t>• Sơ đồ lên men: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162 kg tinh bột theo lí thuyết sinh ra 92 kg ethanol.</w:t>
      </w:r>
    </w:p>
    <w:p>
      <w:pPr>
        <w:spacing w:before="20" w:after="20"/>
        <w:ind w:left="454"/>
      </w:pPr>
      <w:r>
        <w:rPr>
          <w:rFonts w:ascii="Times New Roman" w:hAnsi="Times New Roman"/>
          <w:b w:val="0"/>
          <w:i w:val="0"/>
          <w:sz w:val="20"/>
        </w:rPr>
        <w:t xml:space="preserve">  Khối lượng ethanol lí thuyết: m</w:t>
      </w:r>
      <w:r>
        <w:rPr>
          <w:rFonts w:ascii="Times New Roman" w:hAnsi="Times New Roman"/>
          <w:b w:val="0"/>
          <w:i w:val="0"/>
          <w:sz w:val="20"/>
          <w:vertAlign w:val="subscript"/>
        </w:rPr>
        <w:t>lt</w:t>
      </w:r>
      <w:r>
        <w:rPr>
          <w:rFonts w:ascii="Times New Roman" w:hAnsi="Times New Roman"/>
          <w:b w:val="0"/>
          <w:i w:val="0"/>
          <w:sz w:val="20"/>
        </w:rPr>
        <w:t xml:space="preserve"> = 256 · 92 / 162 ≈ 145,38 kg.</w:t>
      </w:r>
    </w:p>
    <w:p>
      <w:pPr>
        <w:spacing w:before="20" w:after="20"/>
        <w:ind w:left="454"/>
      </w:pPr>
      <w:r>
        <w:rPr>
          <w:rFonts w:ascii="Times New Roman" w:hAnsi="Times New Roman"/>
          <w:b w:val="0"/>
          <w:i w:val="0"/>
          <w:sz w:val="20"/>
        </w:rPr>
        <w:t xml:space="preserve">  Với hiệu suất H = 70%: m</w:t>
      </w:r>
      <w:r>
        <w:rPr>
          <w:rFonts w:ascii="Times New Roman" w:hAnsi="Times New Roman"/>
          <w:b w:val="0"/>
          <w:i w:val="0"/>
          <w:sz w:val="20"/>
          <w:vertAlign w:val="subscript"/>
        </w:rPr>
        <w:t>tt</w:t>
      </w:r>
      <w:r>
        <w:rPr>
          <w:rFonts w:ascii="Times New Roman" w:hAnsi="Times New Roman"/>
          <w:b w:val="0"/>
          <w:i w:val="0"/>
          <w:sz w:val="20"/>
        </w:rPr>
        <w:t xml:space="preserve"> = 145,38 · 0,70 = 101,77 kg.</w:t>
      </w:r>
    </w:p>
    <w:p>
      <w:pPr>
        <w:spacing w:before="20" w:after="20"/>
        <w:ind w:left="454"/>
      </w:pPr>
      <w:r>
        <w:rPr>
          <w:rFonts w:ascii="Times New Roman" w:hAnsi="Times New Roman"/>
          <w:b w:val="0"/>
          <w:i w:val="0"/>
          <w:sz w:val="20"/>
        </w:rPr>
        <w:t>• Thể tích ethanol nguyên chất: V = 101,77 / 0,8 = 127,21 lít.</w:t>
      </w:r>
    </w:p>
    <w:p>
      <w:pPr>
        <w:spacing w:before="20" w:after="20"/>
        <w:ind w:left="454"/>
      </w:pPr>
      <w:r>
        <w:rPr>
          <w:rFonts w:ascii="Times New Roman" w:hAnsi="Times New Roman"/>
          <w:b w:val="0"/>
          <w:i w:val="0"/>
          <w:sz w:val="20"/>
        </w:rPr>
        <w:t>• Thể tích rượu 40° thu được: V</w:t>
      </w:r>
      <w:r>
        <w:rPr>
          <w:rFonts w:ascii="Times New Roman" w:hAnsi="Times New Roman"/>
          <w:b w:val="0"/>
          <w:i w:val="0"/>
          <w:sz w:val="20"/>
          <w:vertAlign w:val="subscript"/>
        </w:rPr>
        <w:t>rượu</w:t>
      </w:r>
      <w:r>
        <w:rPr>
          <w:rFonts w:ascii="Times New Roman" w:hAnsi="Times New Roman"/>
          <w:b w:val="0"/>
          <w:i w:val="0"/>
          <w:sz w:val="20"/>
        </w:rPr>
        <w:t xml:space="preserve"> = 127,21 / 0,40 = 318,03 lít.</w:t>
      </w:r>
    </w:p>
    <w:p>
      <w:pPr>
        <w:spacing w:before="20" w:after="20"/>
        <w:ind w:left="454"/>
      </w:pPr>
      <w:r>
        <w:rPr>
          <w:rFonts w:ascii="Times New Roman" w:hAnsi="Times New Roman"/>
          <w:b w:val="0"/>
          <w:i w:val="0"/>
          <w:sz w:val="20"/>
        </w:rPr>
        <w:t>• Doanh thu: 318,03 · 50 000 = 15 901 250 đồng ≈ 15,9 triệu đồng.</w:t>
      </w:r>
    </w:p>
    <w:p>
      <w:pPr>
        <w:spacing w:before="20" w:after="20"/>
        <w:ind w:left="454"/>
      </w:pPr>
      <w:r>
        <w:rPr>
          <w:rFonts w:ascii="Times New Roman" w:hAnsi="Times New Roman"/>
          <w:b w:val="0"/>
          <w:i w:val="0"/>
          <w:sz w:val="20"/>
        </w:rPr>
        <w:t>➔ Đáp số: 15,9.</w:t>
      </w:r>
    </w:p>
    <w:p>
      <w:pPr>
        <w:spacing w:before="80" w:after="40"/>
      </w:pPr>
      <w:r>
        <w:rPr>
          <w:rFonts w:ascii="Times New Roman" w:hAnsi="Times New Roman"/>
          <w:b/>
          <w:i w:val="0"/>
          <w:sz w:val="21"/>
        </w:rPr>
        <w:t xml:space="preserve">Câu 3. </w:t>
      </w:r>
      <w:r>
        <w:rPr>
          <w:rFonts w:ascii="Times New Roman" w:hAnsi="Times New Roman"/>
          <w:b w:val="0"/>
          <w:i w:val="0"/>
          <w:sz w:val="21"/>
        </w:rPr>
        <w:t>Có bao nhiêu chất trong dãy tác dụng được với dung dịch NaOH nóng: lysine, aniline, methyl acrylate, ethyl formate, maltose, tripalmitin?</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chất tác dụng với dung dịch NaOH nóng gồm:</w:t>
      </w:r>
    </w:p>
    <w:p>
      <w:pPr>
        <w:spacing w:before="20" w:after="20"/>
        <w:ind w:left="454"/>
      </w:pPr>
      <w:r>
        <w:rPr>
          <w:rFonts w:ascii="Times New Roman" w:hAnsi="Times New Roman"/>
          <w:b w:val="0"/>
          <w:i w:val="0"/>
          <w:sz w:val="20"/>
        </w:rPr>
        <w:t>(1) Lysine (có nhóm -COOH tác dụng base tạo muối lysinate).</w:t>
      </w:r>
    </w:p>
    <w:p>
      <w:pPr>
        <w:spacing w:before="20" w:after="20"/>
        <w:ind w:left="454"/>
      </w:pPr>
      <w:r>
        <w:rPr>
          <w:rFonts w:ascii="Times New Roman" w:hAnsi="Times New Roman"/>
          <w:b w:val="0"/>
          <w:i w:val="0"/>
          <w:sz w:val="20"/>
        </w:rPr>
        <w:t>(2) Methyl acrylate (ester bị thủy phân trong kiềm).</w:t>
      </w:r>
    </w:p>
    <w:p>
      <w:pPr>
        <w:spacing w:before="20" w:after="20"/>
        <w:ind w:left="454"/>
      </w:pPr>
      <w:r>
        <w:rPr>
          <w:rFonts w:ascii="Times New Roman" w:hAnsi="Times New Roman"/>
          <w:b w:val="0"/>
          <w:i w:val="0"/>
          <w:sz w:val="20"/>
        </w:rPr>
        <w:t>(3) Ethyl formate (ester bị thủy phân trong kiềm).</w:t>
      </w:r>
    </w:p>
    <w:p>
      <w:pPr>
        <w:spacing w:before="20" w:after="20"/>
        <w:ind w:left="454"/>
      </w:pPr>
      <w:r>
        <w:rPr>
          <w:rFonts w:ascii="Times New Roman" w:hAnsi="Times New Roman"/>
          <w:b w:val="0"/>
          <w:i w:val="0"/>
          <w:sz w:val="20"/>
        </w:rPr>
        <w:t>(4) Tripalmitin (chất béo bị thủy phân trong kiềm).</w:t>
      </w:r>
    </w:p>
    <w:p>
      <w:pPr>
        <w:spacing w:before="20" w:after="20"/>
        <w:ind w:left="454"/>
      </w:pPr>
      <w:r>
        <w:rPr>
          <w:rFonts w:ascii="Times New Roman" w:hAnsi="Times New Roman"/>
          <w:b w:val="0"/>
          <w:i w:val="0"/>
          <w:sz w:val="20"/>
        </w:rPr>
        <w:t>(Aniline có tính base, maltose là disaccharide không bị thủy phân trong kiềm).</w:t>
      </w:r>
    </w:p>
    <w:p>
      <w:pPr>
        <w:spacing w:before="20" w:after="20"/>
        <w:ind w:left="454"/>
      </w:pPr>
      <w:r>
        <w:rPr>
          <w:rFonts w:ascii="Times New Roman" w:hAnsi="Times New Roman"/>
          <w:b w:val="0"/>
          <w:i w:val="0"/>
          <w:sz w:val="20"/>
        </w:rPr>
        <w:t>➔ Có 4 chất tác dụng.</w:t>
      </w:r>
    </w:p>
    <w:p>
      <w:pPr>
        <w:spacing w:before="20" w:after="20"/>
        <w:ind w:left="454"/>
      </w:pPr>
      <w:r>
        <w:rPr>
          <w:rFonts w:ascii="Times New Roman" w:hAnsi="Times New Roman"/>
          <w:b w:val="0"/>
          <w:i w:val="0"/>
          <w:sz w:val="20"/>
        </w:rPr>
        <w:t>➔ Đáp số: 4.</w:t>
      </w:r>
    </w:p>
    <w:p>
      <w:pPr>
        <w:spacing w:before="80" w:after="40"/>
      </w:pPr>
      <w:r>
        <w:rPr>
          <w:rFonts w:ascii="Times New Roman" w:hAnsi="Times New Roman"/>
          <w:b/>
          <w:i w:val="0"/>
          <w:sz w:val="21"/>
        </w:rPr>
        <w:t xml:space="preserve">Câu 4. </w:t>
      </w:r>
      <w:r>
        <w:rPr>
          <w:rFonts w:ascii="Times New Roman" w:hAnsi="Times New Roman"/>
          <w:b w:val="0"/>
          <w:i w:val="0"/>
          <w:sz w:val="21"/>
        </w:rPr>
        <w:t>Số nguyên tử oxygen trong phân tử tripeptide Gly-Ala-Ala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Tripeptide Gly-Ala-Ala tạo bởi 3 monoamino monocarboxylic acid:</w:t>
      </w:r>
    </w:p>
    <w:p>
      <w:pPr>
        <w:spacing w:before="20" w:after="20"/>
        <w:ind w:left="454"/>
      </w:pPr>
      <w:r>
        <w:rPr>
          <w:rFonts w:ascii="Times New Roman" w:hAnsi="Times New Roman"/>
          <w:b w:val="0"/>
          <w:i w:val="0"/>
          <w:sz w:val="20"/>
        </w:rPr>
        <w:t>Công thức: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+ 2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- 2 H</w:t>
      </w:r>
      <w:r>
        <w:rPr>
          <w:rFonts w:ascii="Times New Roman" w:hAnsi="Times New Roman"/>
          <w:b w:val="0"/>
          <w:i w:val="0"/>
          <w:sz w:val="20"/>
          <w:vertAlign w:val="subscript"/>
        </w:rPr>
        <w:t>2</w:t>
      </w:r>
      <w:r>
        <w:rPr>
          <w:rFonts w:ascii="Times New Roman" w:hAnsi="Times New Roman"/>
          <w:b w:val="0"/>
          <w:i w:val="0"/>
          <w:sz w:val="20"/>
        </w:rPr>
        <w:t>O =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15</w:t>
      </w:r>
      <w:r>
        <w:rPr>
          <w:rFonts w:ascii="Times New Roman" w:hAnsi="Times New Roman"/>
          <w:b w:val="0"/>
          <w:i w:val="0"/>
          <w:sz w:val="20"/>
        </w:rPr>
        <w:t>N</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Số nguyên tử oxygen trong phân tử là 4 (gồm 2 nguyên tử O trong 2 liên kết peptide và 2 nguyên tử O trong nhóm -COOH đầu C).</w:t>
      </w:r>
    </w:p>
    <w:p>
      <w:pPr>
        <w:spacing w:before="20" w:after="20"/>
        <w:ind w:left="454"/>
      </w:pPr>
      <w:r>
        <w:rPr>
          <w:rFonts w:ascii="Times New Roman" w:hAnsi="Times New Roman"/>
          <w:b w:val="0"/>
          <w:i w:val="0"/>
          <w:sz w:val="20"/>
        </w:rPr>
        <w:t>➔ Đáp số: 4.</w:t>
      </w:r>
    </w:p>
    <w:p>
      <w:pPr>
        <w:spacing w:before="80" w:after="40"/>
      </w:pPr>
      <w:r>
        <w:rPr>
          <w:rFonts w:ascii="Times New Roman" w:hAnsi="Times New Roman"/>
          <w:b/>
          <w:i w:val="0"/>
          <w:sz w:val="21"/>
        </w:rPr>
        <w:t xml:space="preserve">Câu 5. </w:t>
      </w:r>
      <w:r>
        <w:rPr>
          <w:rFonts w:ascii="Times New Roman" w:hAnsi="Times New Roman"/>
          <w:b w:val="0"/>
          <w:i w:val="0"/>
          <w:sz w:val="21"/>
        </w:rPr>
        <w:t>Thủy phân hoàn toàn 0,1 mol phenyl acetate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trong NaOH dư. Khối lượng muối thu được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19,8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thủy phân phenyl acetate:</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+ 2NaOH ➔ CH</w:t>
      </w:r>
      <w:r>
        <w:rPr>
          <w:rFonts w:ascii="Times New Roman" w:hAnsi="Times New Roman"/>
          <w:b w:val="0"/>
          <w:i w:val="0"/>
          <w:sz w:val="20"/>
          <w:vertAlign w:val="subscript"/>
        </w:rPr>
        <w:t>3</w:t>
      </w:r>
      <w:r>
        <w:rPr>
          <w:rFonts w:ascii="Times New Roman" w:hAnsi="Times New Roman"/>
          <w:b w:val="0"/>
          <w:i w:val="0"/>
          <w:sz w:val="20"/>
        </w:rPr>
        <w:t>COONa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0,1 mol ➔ 0,1 mol CH</w:t>
      </w:r>
      <w:r>
        <w:rPr>
          <w:rFonts w:ascii="Times New Roman" w:hAnsi="Times New Roman"/>
          <w:b w:val="0"/>
          <w:i w:val="0"/>
          <w:sz w:val="20"/>
          <w:vertAlign w:val="subscript"/>
        </w:rPr>
        <w:t>3</w:t>
      </w:r>
      <w:r>
        <w:rPr>
          <w:rFonts w:ascii="Times New Roman" w:hAnsi="Times New Roman"/>
          <w:b w:val="0"/>
          <w:i w:val="0"/>
          <w:sz w:val="20"/>
        </w:rPr>
        <w:t>COONa (82 g/mol) + 0,1 mol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(116 g/mol)</w:t>
      </w:r>
    </w:p>
    <w:p>
      <w:pPr>
        <w:spacing w:before="20" w:after="20"/>
        <w:ind w:left="454"/>
      </w:pPr>
      <w:r>
        <w:rPr>
          <w:rFonts w:ascii="Times New Roman" w:hAnsi="Times New Roman"/>
          <w:b w:val="0"/>
          <w:i w:val="0"/>
          <w:sz w:val="20"/>
        </w:rPr>
        <w:t>Tổng khối lượng muối thu được: m = 0,1 · 82 + 0,1 · 116 = 8,2 + 11,6 = 19,8 gam.</w:t>
      </w:r>
    </w:p>
    <w:p>
      <w:pPr>
        <w:spacing w:before="20" w:after="20"/>
        <w:ind w:left="454"/>
      </w:pPr>
      <w:r>
        <w:rPr>
          <w:rFonts w:ascii="Times New Roman" w:hAnsi="Times New Roman"/>
          <w:b w:val="0"/>
          <w:i w:val="0"/>
          <w:sz w:val="20"/>
        </w:rPr>
        <w:t>➔ Đáp số: 19,8.</w:t>
      </w:r>
    </w:p>
    <w:p>
      <w:pPr>
        <w:spacing w:before="80" w:after="40"/>
      </w:pPr>
      <w:r>
        <w:rPr>
          <w:rFonts w:ascii="Times New Roman" w:hAnsi="Times New Roman"/>
          <w:b/>
          <w:i w:val="0"/>
          <w:sz w:val="21"/>
        </w:rPr>
        <w:t xml:space="preserve">Câu 6. </w:t>
      </w:r>
      <w:r>
        <w:rPr>
          <w:rFonts w:ascii="Times New Roman" w:hAnsi="Times New Roman"/>
          <w:b w:val="0"/>
          <w:i w:val="0"/>
          <w:sz w:val="21"/>
        </w:rPr>
        <w:t>Để sản xuất 1 tấn glucose với hiệu suất 80%, khối lượng tinh bột cần dùng là bao nhiêu tấn? (làm tròn đến hàng phần trăm)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1,13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Sơ đồ thủy phân tinh bột sản xuất glucose:</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 nH</w:t>
      </w:r>
      <w:r>
        <w:rPr>
          <w:rFonts w:ascii="Times New Roman" w:hAnsi="Times New Roman"/>
          <w:b w:val="0"/>
          <w:i w:val="0"/>
          <w:sz w:val="20"/>
          <w:vertAlign w:val="subscript"/>
        </w:rPr>
        <w:t>2</w:t>
      </w:r>
      <w:r>
        <w:rPr>
          <w:rFonts w:ascii="Times New Roman" w:hAnsi="Times New Roman"/>
          <w:b w:val="0"/>
          <w:i w:val="0"/>
          <w:sz w:val="20"/>
        </w:rPr>
        <w:t>O ➔ nC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p>
    <w:p>
      <w:pPr>
        <w:spacing w:before="20" w:after="20"/>
        <w:ind w:left="454"/>
      </w:pPr>
      <w:r>
        <w:rPr>
          <w:rFonts w:ascii="Times New Roman" w:hAnsi="Times New Roman"/>
          <w:b w:val="0"/>
          <w:i w:val="0"/>
          <w:sz w:val="20"/>
        </w:rPr>
        <w:t>162 tấn tinh bột ➔ 180 tấn glucose.</w:t>
      </w:r>
    </w:p>
    <w:p>
      <w:pPr>
        <w:spacing w:before="20" w:after="20"/>
        <w:ind w:left="454"/>
      </w:pPr>
      <w:r>
        <w:rPr>
          <w:rFonts w:ascii="Times New Roman" w:hAnsi="Times New Roman"/>
          <w:b w:val="0"/>
          <w:i w:val="0"/>
          <w:sz w:val="20"/>
        </w:rPr>
        <w:t>Lượng tinh bột lí thuyết cần để có 1 tấn glucose: m</w:t>
      </w:r>
      <w:r>
        <w:rPr>
          <w:rFonts w:ascii="Times New Roman" w:hAnsi="Times New Roman"/>
          <w:b w:val="0"/>
          <w:i w:val="0"/>
          <w:sz w:val="20"/>
          <w:vertAlign w:val="subscript"/>
        </w:rPr>
        <w:t>lt</w:t>
      </w:r>
      <w:r>
        <w:rPr>
          <w:rFonts w:ascii="Times New Roman" w:hAnsi="Times New Roman"/>
          <w:b w:val="0"/>
          <w:i w:val="0"/>
          <w:sz w:val="20"/>
        </w:rPr>
        <w:t xml:space="preserve"> = 1 · 162 / 180 = 0,9 tấn.</w:t>
      </w:r>
    </w:p>
    <w:p>
      <w:pPr>
        <w:spacing w:before="20" w:after="20"/>
        <w:ind w:left="454"/>
      </w:pPr>
      <w:r>
        <w:rPr>
          <w:rFonts w:ascii="Times New Roman" w:hAnsi="Times New Roman"/>
          <w:b w:val="0"/>
          <w:i w:val="0"/>
          <w:sz w:val="20"/>
        </w:rPr>
        <w:t>Do hiệu suất H = 80%: Khối lượng tinh bột thực tế cần: m = 0,9 / 0,80 = 1,125 tấn ≈ 1,13 tấn.</w:t>
      </w:r>
    </w:p>
    <w:p>
      <w:pPr>
        <w:spacing w:before="20" w:after="20"/>
        <w:ind w:left="454"/>
      </w:pPr>
      <w:r>
        <w:rPr>
          <w:rFonts w:ascii="Times New Roman" w:hAnsi="Times New Roman"/>
          <w:b w:val="0"/>
          <w:i w:val="0"/>
          <w:sz w:val="20"/>
        </w:rPr>
        <w:t>➔ Đáp số: 1,13.</w:t>
      </w:r>
    </w:p>
    <w:p>
      <w:pPr>
        <w:spacing w:before="160" w:after="160"/>
        <w:jc w:val="center"/>
      </w:pPr>
      <w:r>
        <w:rPr>
          <w:rFonts w:ascii="Times New Roman" w:hAnsi="Times New Roman"/>
          <w:b/>
          <w:i w:val="0"/>
          <w:sz w:val="21"/>
        </w:rPr>
        <w:t>-------------------------- HẾT ĐỀ SỐ 01 --------------------------</w:t>
      </w:r>
    </w:p>
    <w:p>
      <w:pPr>
        <w:sectPr>
          <w:headerReference w:type="default" r:id="rId9"/>
          <w:footerReference w:type="default" r:id="rId10"/>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02</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1002</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Monosaccharide nào sau đây liên kết với β-fructose để tạo thành saccharose?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α-glucose.</w:t>
      </w:r>
      <w:r>
        <w:tab/>
      </w:r>
      <w:r>
        <w:rPr>
          <w:rFonts w:ascii="Times New Roman" w:hAnsi="Times New Roman"/>
          <w:b/>
          <w:i w:val="0"/>
          <w:sz w:val="21"/>
        </w:rPr>
        <w:t xml:space="preserve">B. </w:t>
      </w:r>
      <w:r>
        <w:rPr>
          <w:rFonts w:ascii="Times New Roman" w:hAnsi="Times New Roman"/>
          <w:b w:val="0"/>
          <w:i w:val="0"/>
          <w:sz w:val="21"/>
        </w:rPr>
        <w:t>β-glucose.</w:t>
      </w:r>
      <w:r>
        <w:tab/>
      </w:r>
      <w:r>
        <w:rPr>
          <w:rFonts w:ascii="Times New Roman" w:hAnsi="Times New Roman"/>
          <w:b/>
          <w:i w:val="0"/>
          <w:sz w:val="21"/>
        </w:rPr>
        <w:t xml:space="preserve">C. </w:t>
      </w:r>
      <w:r>
        <w:rPr>
          <w:rFonts w:ascii="Times New Roman" w:hAnsi="Times New Roman"/>
          <w:b w:val="0"/>
          <w:i w:val="0"/>
          <w:sz w:val="21"/>
        </w:rPr>
        <w:t>α-galactose.</w:t>
      </w:r>
      <w:r>
        <w:tab/>
      </w:r>
      <w:r>
        <w:rPr>
          <w:rFonts w:ascii="Times New Roman" w:hAnsi="Times New Roman"/>
          <w:b/>
          <w:i w:val="0"/>
          <w:sz w:val="21"/>
        </w:rPr>
        <w:t xml:space="preserve">D. </w:t>
      </w:r>
      <w:r>
        <w:rPr>
          <w:rFonts w:ascii="Times New Roman" w:hAnsi="Times New Roman"/>
          <w:b w:val="0"/>
          <w:i w:val="0"/>
          <w:sz w:val="21"/>
        </w:rPr>
        <w:t>β-galactose.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saccharose được cấu tạo từ một gốc α-glucose liên kết với một gốc β-fructose qua liên kết α-1,2-glycosidic.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Phân tử khối của amine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6</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dùng để tổng hợp nylon-6,6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116.</w:t>
      </w:r>
      <w:r>
        <w:tab/>
      </w:r>
      <w:r>
        <w:rPr>
          <w:rFonts w:ascii="Times New Roman" w:hAnsi="Times New Roman"/>
          <w:b/>
          <w:i w:val="0"/>
          <w:sz w:val="21"/>
        </w:rPr>
        <w:t xml:space="preserve">B. </w:t>
      </w:r>
      <w:r>
        <w:rPr>
          <w:rFonts w:ascii="Times New Roman" w:hAnsi="Times New Roman"/>
          <w:b w:val="0"/>
          <w:i w:val="0"/>
          <w:sz w:val="21"/>
        </w:rPr>
        <w:t>114.</w:t>
      </w:r>
      <w:r>
        <w:tab/>
      </w:r>
      <w:r>
        <w:rPr>
          <w:rFonts w:ascii="Times New Roman" w:hAnsi="Times New Roman"/>
          <w:b/>
          <w:i w:val="0"/>
          <w:sz w:val="21"/>
        </w:rPr>
        <w:t xml:space="preserve">C. </w:t>
      </w:r>
      <w:r>
        <w:rPr>
          <w:rFonts w:ascii="Times New Roman" w:hAnsi="Times New Roman"/>
          <w:b w:val="0"/>
          <w:i w:val="0"/>
          <w:sz w:val="21"/>
        </w:rPr>
        <w:t>146.</w:t>
      </w:r>
      <w:r>
        <w:tab/>
      </w:r>
      <w:r>
        <w:rPr>
          <w:rFonts w:ascii="Times New Roman" w:hAnsi="Times New Roman"/>
          <w:b/>
          <w:i w:val="0"/>
          <w:sz w:val="21"/>
        </w:rPr>
        <w:t xml:space="preserve">D. </w:t>
      </w:r>
      <w:r>
        <w:rPr>
          <w:rFonts w:ascii="Times New Roman" w:hAnsi="Times New Roman"/>
          <w:b w:val="0"/>
          <w:i w:val="0"/>
          <w:sz w:val="21"/>
        </w:rPr>
        <w:t>112.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Amine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6</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(hexamethylenediamine) có M = 16·2 + 14·6 = 32 + 84 = 116 g/mol.</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Chất giặt rửa tổng hợp có ưu điểm nổi bật so với xà phòng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Dễ phân hủy sinh học hơn.</w:t>
      </w:r>
      <w:r>
        <w:tab/>
      </w:r>
      <w:r>
        <w:rPr>
          <w:rFonts w:ascii="Times New Roman" w:hAnsi="Times New Roman"/>
          <w:b/>
          <w:i w:val="0"/>
          <w:color w:val="C62828"/>
          <w:sz w:val="21"/>
        </w:rPr>
        <w:t xml:space="preserve">B. </w:t>
      </w:r>
      <w:r>
        <w:rPr>
          <w:rFonts w:ascii="Times New Roman" w:hAnsi="Times New Roman"/>
          <w:b/>
          <w:i w:val="0"/>
          <w:color w:val="C62828"/>
          <w:sz w:val="21"/>
        </w:rPr>
        <w:t>Dùng được trong nước cứng.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gây ô nhiễm môi trường.</w:t>
      </w:r>
      <w:r>
        <w:tab/>
      </w:r>
      <w:r>
        <w:rPr>
          <w:rFonts w:ascii="Times New Roman" w:hAnsi="Times New Roman"/>
          <w:b/>
          <w:i w:val="0"/>
          <w:sz w:val="21"/>
        </w:rPr>
        <w:t xml:space="preserve">D. </w:t>
      </w:r>
      <w:r>
        <w:rPr>
          <w:rFonts w:ascii="Times New Roman" w:hAnsi="Times New Roman"/>
          <w:b w:val="0"/>
          <w:i w:val="0"/>
          <w:sz w:val="21"/>
        </w:rPr>
        <w:t>Sản xuất từ mỡ động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Ưu điểm vượt trội của chất giặt rửa tổng hợp là dùng được trong cả môi trường nước cứng và môi trường acid vì muối alkylsulfate/alkylsulfonate của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xml:space="preserve"> đều tan tốt trong nước.</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4. </w:t>
      </w:r>
      <w:r>
        <w:rPr>
          <w:rFonts w:ascii="Times New Roman" w:hAnsi="Times New Roman"/>
          <w:b w:val="0"/>
          <w:i w:val="0"/>
          <w:sz w:val="21"/>
        </w:rPr>
        <w:t>Carbohydrate nào sau đây có công thức thu gọn HOCH2-(CHOH)4-CHO?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Fructose.</w:t>
      </w:r>
      <w:r>
        <w:tab/>
      </w:r>
      <w:r>
        <w:rPr>
          <w:rFonts w:ascii="Times New Roman" w:hAnsi="Times New Roman"/>
          <w:b/>
          <w:i w:val="0"/>
          <w:color w:val="C62828"/>
          <w:sz w:val="21"/>
        </w:rPr>
        <w:t xml:space="preserve">B. </w:t>
      </w:r>
      <w:r>
        <w:rPr>
          <w:rFonts w:ascii="Times New Roman" w:hAnsi="Times New Roman"/>
          <w:b/>
          <w:i w:val="0"/>
          <w:color w:val="C62828"/>
          <w:sz w:val="21"/>
        </w:rPr>
        <w:t>Glucose.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Cellulose.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là một polyhydroxy aldehyde có công thức cấu tạo thu gọn mạch hở là HOCH</w:t>
      </w:r>
      <w:r>
        <w:rPr>
          <w:rFonts w:ascii="Times New Roman" w:hAnsi="Times New Roman"/>
          <w:b w:val="0"/>
          <w:i w:val="0"/>
          <w:sz w:val="20"/>
          <w:vertAlign w:val="subscript"/>
        </w:rPr>
        <w:t>2</w:t>
      </w:r>
      <w:r>
        <w:rPr>
          <w:rFonts w:ascii="Times New Roman" w:hAnsi="Times New Roman"/>
          <w:b w:val="0"/>
          <w:i w:val="0"/>
          <w:sz w:val="20"/>
        </w:rPr>
        <w:t>-(CHOH)</w:t>
      </w:r>
      <w:r>
        <w:rPr>
          <w:rFonts w:ascii="Times New Roman" w:hAnsi="Times New Roman"/>
          <w:b w:val="0"/>
          <w:i w:val="0"/>
          <w:sz w:val="20"/>
          <w:vertAlign w:val="subscript"/>
        </w:rPr>
        <w:t>4</w:t>
      </w:r>
      <w:r>
        <w:rPr>
          <w:rFonts w:ascii="Times New Roman" w:hAnsi="Times New Roman"/>
          <w:b w:val="0"/>
          <w:i w:val="0"/>
          <w:sz w:val="20"/>
        </w:rPr>
        <w:t>-CHO.</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5. </w:t>
      </w:r>
      <w:r>
        <w:rPr>
          <w:rFonts w:ascii="Times New Roman" w:hAnsi="Times New Roman"/>
          <w:b w:val="0"/>
          <w:i w:val="0"/>
          <w:sz w:val="21"/>
        </w:rPr>
        <w:t>Tên thay thế của alanine CH</w:t>
      </w:r>
      <w:r>
        <w:rPr>
          <w:rFonts w:ascii="Times New Roman" w:hAnsi="Times New Roman"/>
          <w:b w:val="0"/>
          <w:i w:val="0"/>
          <w:sz w:val="21"/>
          <w:vertAlign w:val="subscript"/>
        </w:rPr>
        <w:t>3</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)-COOH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2-aminopropanoic acid.</w:t>
      </w:r>
      <w:r>
        <w:tab/>
      </w:r>
      <w:r>
        <w:rPr>
          <w:rFonts w:ascii="Times New Roman" w:hAnsi="Times New Roman"/>
          <w:b/>
          <w:i w:val="0"/>
          <w:sz w:val="21"/>
        </w:rPr>
        <w:t xml:space="preserve">B. </w:t>
      </w:r>
      <w:r>
        <w:rPr>
          <w:rFonts w:ascii="Times New Roman" w:hAnsi="Times New Roman"/>
          <w:b w:val="0"/>
          <w:i w:val="0"/>
          <w:sz w:val="21"/>
        </w:rPr>
        <w:t>2-aminopropionic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α-aminopropionic acid.</w:t>
      </w:r>
      <w:r>
        <w:tab/>
      </w:r>
      <w:r>
        <w:rPr>
          <w:rFonts w:ascii="Times New Roman" w:hAnsi="Times New Roman"/>
          <w:b/>
          <w:i w:val="0"/>
          <w:sz w:val="21"/>
        </w:rPr>
        <w:t xml:space="preserve">D. </w:t>
      </w:r>
      <w:r>
        <w:rPr>
          <w:rFonts w:ascii="Times New Roman" w:hAnsi="Times New Roman"/>
          <w:b w:val="0"/>
          <w:i w:val="0"/>
          <w:sz w:val="21"/>
        </w:rPr>
        <w:t>3-aminopropanoic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Alanine có mạch chính 3 carbon, nhóm -NH</w:t>
      </w:r>
      <w:r>
        <w:rPr>
          <w:rFonts w:ascii="Times New Roman" w:hAnsi="Times New Roman"/>
          <w:b w:val="0"/>
          <w:i w:val="0"/>
          <w:sz w:val="20"/>
          <w:vertAlign w:val="subscript"/>
        </w:rPr>
        <w:t>2</w:t>
      </w:r>
      <w:r>
        <w:rPr>
          <w:rFonts w:ascii="Times New Roman" w:hAnsi="Times New Roman"/>
          <w:b w:val="0"/>
          <w:i w:val="0"/>
          <w:sz w:val="20"/>
        </w:rPr>
        <w:t xml:space="preserve"> tại C số 2: 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có tên thay thế IUPAC là 2-aminopropanoic acid.</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Quá trình tiêu hóa tinh bột trong cơ thể người nhờ enzyme amylase là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Ester hóa.</w:t>
      </w:r>
      <w:r>
        <w:tab/>
      </w:r>
      <w:r>
        <w:rPr>
          <w:rFonts w:ascii="Times New Roman" w:hAnsi="Times New Roman"/>
          <w:b/>
          <w:i w:val="0"/>
          <w:color w:val="C62828"/>
          <w:sz w:val="21"/>
        </w:rPr>
        <w:t xml:space="preserve">B. </w:t>
      </w:r>
      <w:r>
        <w:rPr>
          <w:rFonts w:ascii="Times New Roman" w:hAnsi="Times New Roman"/>
          <w:b/>
          <w:i w:val="0"/>
          <w:color w:val="C62828"/>
          <w:sz w:val="21"/>
        </w:rPr>
        <w:t>Thủy phân.</w:t>
      </w:r>
      <w:r>
        <w:tab/>
      </w:r>
      <w:r>
        <w:rPr>
          <w:rFonts w:ascii="Times New Roman" w:hAnsi="Times New Roman"/>
          <w:b/>
          <w:i w:val="0"/>
          <w:sz w:val="21"/>
        </w:rPr>
        <w:t xml:space="preserve">C. </w:t>
      </w:r>
      <w:r>
        <w:rPr>
          <w:rFonts w:ascii="Times New Roman" w:hAnsi="Times New Roman"/>
          <w:b w:val="0"/>
          <w:i w:val="0"/>
          <w:sz w:val="21"/>
        </w:rPr>
        <w:t>Xà phòng hóa.</w:t>
      </w:r>
      <w:r>
        <w:tab/>
      </w:r>
      <w:r>
        <w:rPr>
          <w:rFonts w:ascii="Times New Roman" w:hAnsi="Times New Roman"/>
          <w:b/>
          <w:i w:val="0"/>
          <w:sz w:val="21"/>
        </w:rPr>
        <w:t xml:space="preserve">D. </w:t>
      </w:r>
      <w:r>
        <w:rPr>
          <w:rFonts w:ascii="Times New Roman" w:hAnsi="Times New Roman"/>
          <w:b w:val="0"/>
          <w:i w:val="0"/>
          <w:sz w:val="21"/>
        </w:rPr>
        <w:t>Trùng hợp.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Dưới tác dụng của enzyme amylase trong nước bọt và dịch tụy, tinh bột bị thủy phân dần thành dextrin, maltose và cuối cùng là glucose.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7. </w:t>
      </w:r>
      <w:r>
        <w:rPr>
          <w:rFonts w:ascii="Times New Roman" w:hAnsi="Times New Roman"/>
          <w:b w:val="0"/>
          <w:i w:val="0"/>
          <w:sz w:val="21"/>
        </w:rPr>
        <w:t>Amine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-NH-CH</w:t>
      </w:r>
      <w:r>
        <w:rPr>
          <w:rFonts w:ascii="Times New Roman" w:hAnsi="Times New Roman"/>
          <w:b w:val="0"/>
          <w:i w:val="0"/>
          <w:sz w:val="21"/>
          <w:vertAlign w:val="subscript"/>
        </w:rPr>
        <w:t>3</w:t>
      </w:r>
      <w:r>
        <w:rPr>
          <w:rFonts w:ascii="Times New Roman" w:hAnsi="Times New Roman"/>
          <w:b w:val="0"/>
          <w:i w:val="0"/>
          <w:sz w:val="21"/>
        </w:rPr>
        <w:t xml:space="preserve"> có tên thay thế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N-methyl ethanamine.</w:t>
      </w:r>
      <w:r>
        <w:tab/>
      </w:r>
      <w:r>
        <w:rPr>
          <w:rFonts w:ascii="Times New Roman" w:hAnsi="Times New Roman"/>
          <w:b/>
          <w:i w:val="0"/>
          <w:sz w:val="21"/>
        </w:rPr>
        <w:t xml:space="preserve">B. </w:t>
      </w:r>
      <w:r>
        <w:rPr>
          <w:rFonts w:ascii="Times New Roman" w:hAnsi="Times New Roman"/>
          <w:b w:val="0"/>
          <w:i w:val="0"/>
          <w:sz w:val="21"/>
        </w:rPr>
        <w:t>N-ethyl methanamine.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Diethylamine.</w:t>
      </w:r>
      <w:r>
        <w:tab/>
      </w:r>
      <w:r>
        <w:rPr>
          <w:rFonts w:ascii="Times New Roman" w:hAnsi="Times New Roman"/>
          <w:b/>
          <w:i w:val="0"/>
          <w:sz w:val="21"/>
        </w:rPr>
        <w:t xml:space="preserve">D. </w:t>
      </w:r>
      <w:r>
        <w:rPr>
          <w:rFonts w:ascii="Times New Roman" w:hAnsi="Times New Roman"/>
          <w:b w:val="0"/>
          <w:i w:val="0"/>
          <w:sz w:val="21"/>
        </w:rPr>
        <w:t>Propylamine.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-NH-CH</w:t>
      </w:r>
      <w:r>
        <w:rPr>
          <w:rFonts w:ascii="Times New Roman" w:hAnsi="Times New Roman"/>
          <w:b w:val="0"/>
          <w:i w:val="0"/>
          <w:sz w:val="20"/>
          <w:vertAlign w:val="subscript"/>
        </w:rPr>
        <w:t>3</w:t>
      </w:r>
      <w:r>
        <w:rPr>
          <w:rFonts w:ascii="Times New Roman" w:hAnsi="Times New Roman"/>
          <w:b w:val="0"/>
          <w:i w:val="0"/>
          <w:sz w:val="20"/>
        </w:rPr>
        <w:t xml:space="preserve"> có mạch chính ethanamine và nhóm thế methyl trên nguyên tử N, tên thay thế là N-methylethanamine.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Chất béo là triester của glycerol với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Mineral acid.</w:t>
      </w:r>
      <w:r>
        <w:tab/>
      </w:r>
      <w:r>
        <w:rPr>
          <w:rFonts w:ascii="Times New Roman" w:hAnsi="Times New Roman"/>
          <w:b/>
          <w:i w:val="0"/>
          <w:sz w:val="21"/>
        </w:rPr>
        <w:t xml:space="preserve">B. </w:t>
      </w:r>
      <w:r>
        <w:rPr>
          <w:rFonts w:ascii="Times New Roman" w:hAnsi="Times New Roman"/>
          <w:b w:val="0"/>
          <w:i w:val="0"/>
          <w:sz w:val="21"/>
        </w:rPr>
        <w:t>Dicarboxylic acid.</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Fatty acid (acid béo).</w:t>
      </w:r>
      <w:r>
        <w:tab/>
      </w:r>
      <w:r>
        <w:rPr>
          <w:rFonts w:ascii="Times New Roman" w:hAnsi="Times New Roman"/>
          <w:b/>
          <w:i w:val="0"/>
          <w:sz w:val="21"/>
        </w:rPr>
        <w:t xml:space="preserve">D. </w:t>
      </w:r>
      <w:r>
        <w:rPr>
          <w:rFonts w:ascii="Times New Roman" w:hAnsi="Times New Roman"/>
          <w:b w:val="0"/>
          <w:i w:val="0"/>
          <w:sz w:val="21"/>
        </w:rPr>
        <w:t>Amino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béo (triglyceride) là triester của glycerol với các fatty acid (acid béo mạch dài, không phân nhánh).</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9. </w:t>
      </w:r>
      <w:r>
        <w:rPr>
          <w:rFonts w:ascii="Times New Roman" w:hAnsi="Times New Roman"/>
          <w:b w:val="0"/>
          <w:i w:val="0"/>
          <w:sz w:val="21"/>
        </w:rPr>
        <w:t>Chất nào sau đây được dùng để tráng ruột phích, tráng gương?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Saccharose.</w:t>
      </w:r>
      <w:r>
        <w:tab/>
      </w:r>
      <w:r>
        <w:rPr>
          <w:rFonts w:ascii="Times New Roman" w:hAnsi="Times New Roman"/>
          <w:b/>
          <w:i w:val="0"/>
          <w:color w:val="C62828"/>
          <w:sz w:val="21"/>
        </w:rPr>
        <w:t xml:space="preserve">B. </w:t>
      </w:r>
      <w:r>
        <w:rPr>
          <w:rFonts w:ascii="Times New Roman" w:hAnsi="Times New Roman"/>
          <w:b/>
          <w:i w:val="0"/>
          <w:color w:val="C62828"/>
          <w:sz w:val="21"/>
        </w:rPr>
        <w:t>Glucose.</w:t>
      </w:r>
      <w:r>
        <w:tab/>
      </w:r>
      <w:r>
        <w:rPr>
          <w:rFonts w:ascii="Times New Roman" w:hAnsi="Times New Roman"/>
          <w:b/>
          <w:i w:val="0"/>
          <w:sz w:val="21"/>
        </w:rPr>
        <w:t xml:space="preserve">C. </w:t>
      </w:r>
      <w:r>
        <w:rPr>
          <w:rFonts w:ascii="Times New Roman" w:hAnsi="Times New Roman"/>
          <w:b w:val="0"/>
          <w:i w:val="0"/>
          <w:sz w:val="21"/>
        </w:rPr>
        <w:t>Starch.</w:t>
      </w:r>
      <w:r>
        <w:tab/>
      </w:r>
      <w:r>
        <w:rPr>
          <w:rFonts w:ascii="Times New Roman" w:hAnsi="Times New Roman"/>
          <w:b/>
          <w:i w:val="0"/>
          <w:sz w:val="21"/>
        </w:rPr>
        <w:t xml:space="preserve">D. </w:t>
      </w:r>
      <w:r>
        <w:rPr>
          <w:rFonts w:ascii="Times New Roman" w:hAnsi="Times New Roman"/>
          <w:b w:val="0"/>
          <w:i w:val="0"/>
          <w:sz w:val="21"/>
        </w:rPr>
        <w:t>Cellulose.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có phản ứng tráng bạc với thuốc thử Tollens tạo lớp kim loại Ag sáng bóng bám đều, được dùng trong công nghiệp tráng gương và tráng ruột phích.</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10. </w:t>
      </w:r>
      <w:r>
        <w:rPr>
          <w:rFonts w:ascii="Times New Roman" w:hAnsi="Times New Roman"/>
          <w:b w:val="0"/>
          <w:i w:val="0"/>
          <w:sz w:val="21"/>
        </w:rPr>
        <w:t>Monosaccharide X có nhiều trong trái cây chín, mật ong và máu người.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Fructose.</w:t>
      </w:r>
      <w:r>
        <w:tab/>
      </w:r>
      <w:r>
        <w:rPr>
          <w:rFonts w:ascii="Times New Roman" w:hAnsi="Times New Roman"/>
          <w:b/>
          <w:i w:val="0"/>
          <w:color w:val="C62828"/>
          <w:sz w:val="21"/>
        </w:rPr>
        <w:t xml:space="preserve">B. </w:t>
      </w:r>
      <w:r>
        <w:rPr>
          <w:rFonts w:ascii="Times New Roman" w:hAnsi="Times New Roman"/>
          <w:b/>
          <w:i w:val="0"/>
          <w:color w:val="C62828"/>
          <w:sz w:val="21"/>
        </w:rPr>
        <w:t>Glucose.</w:t>
      </w:r>
      <w:r>
        <w:tab/>
      </w:r>
      <w:r>
        <w:rPr>
          <w:rFonts w:ascii="Times New Roman" w:hAnsi="Times New Roman"/>
          <w:b/>
          <w:i w:val="0"/>
          <w:sz w:val="21"/>
        </w:rPr>
        <w:t xml:space="preserve">C. </w:t>
      </w:r>
      <w:r>
        <w:rPr>
          <w:rFonts w:ascii="Times New Roman" w:hAnsi="Times New Roman"/>
          <w:b w:val="0"/>
          <w:i w:val="0"/>
          <w:sz w:val="21"/>
        </w:rPr>
        <w:t>Maltose.</w:t>
      </w:r>
      <w:r>
        <w:tab/>
      </w:r>
      <w:r>
        <w:rPr>
          <w:rFonts w:ascii="Times New Roman" w:hAnsi="Times New Roman"/>
          <w:b/>
          <w:i w:val="0"/>
          <w:sz w:val="21"/>
        </w:rPr>
        <w:t xml:space="preserve">D. </w:t>
      </w:r>
      <w:r>
        <w:rPr>
          <w:rFonts w:ascii="Times New Roman" w:hAnsi="Times New Roman"/>
          <w:b w:val="0"/>
          <w:i w:val="0"/>
          <w:sz w:val="21"/>
        </w:rPr>
        <w:t>Sucrose.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(đường nho) có nồng độ ổn định khoảng 0,1% trong máu người, có nhiều trong trái cây chín ngọt và mật ong (khoảng 30%).</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11. </w:t>
      </w:r>
      <w:r>
        <w:rPr>
          <w:rFonts w:ascii="Times New Roman" w:hAnsi="Times New Roman"/>
          <w:b w:val="0"/>
          <w:i w:val="0"/>
          <w:sz w:val="21"/>
        </w:rPr>
        <w:t>Protein α-keratin có trong tóc, móng tay có dạng cấu trúc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Hình cầu, tan trong nước.</w:t>
      </w:r>
      <w:r>
        <w:tab/>
      </w:r>
      <w:r>
        <w:rPr>
          <w:rFonts w:ascii="Times New Roman" w:hAnsi="Times New Roman"/>
          <w:b/>
          <w:i w:val="0"/>
          <w:color w:val="C62828"/>
          <w:sz w:val="21"/>
        </w:rPr>
        <w:t xml:space="preserve">B. </w:t>
      </w:r>
      <w:r>
        <w:rPr>
          <w:rFonts w:ascii="Times New Roman" w:hAnsi="Times New Roman"/>
          <w:b/>
          <w:i w:val="0"/>
          <w:color w:val="C62828"/>
          <w:sz w:val="21"/>
        </w:rPr>
        <w:t>Hình sợi, không tan trong nước.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Hình cầu, không tan.</w:t>
      </w:r>
      <w:r>
        <w:tab/>
      </w:r>
      <w:r>
        <w:rPr>
          <w:rFonts w:ascii="Times New Roman" w:hAnsi="Times New Roman"/>
          <w:b/>
          <w:i w:val="0"/>
          <w:sz w:val="21"/>
        </w:rPr>
        <w:t xml:space="preserve">D. </w:t>
      </w:r>
      <w:r>
        <w:rPr>
          <w:rFonts w:ascii="Times New Roman" w:hAnsi="Times New Roman"/>
          <w:b w:val="0"/>
          <w:i w:val="0"/>
          <w:sz w:val="21"/>
        </w:rPr>
        <w:t>Hình sợi, tan nhiều.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α-Keratin trong tóc, móng tay, sừng thuộc loại protein hình sợi, không tan trong nước và có độ bền cơ học cao.</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12. </w:t>
      </w:r>
      <w:r>
        <w:rPr>
          <w:rFonts w:ascii="Times New Roman" w:hAnsi="Times New Roman"/>
          <w:b w:val="0"/>
          <w:i w:val="0"/>
          <w:sz w:val="21"/>
        </w:rPr>
        <w:t>Trong phân tử maltose, liên kết glycoside được hình thành giữa C1 của gốc α-glucose thứ nhất và C mấy của gốc glucose thứ hai?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C1.</w:t>
      </w:r>
      <w:r>
        <w:tab/>
      </w:r>
      <w:r>
        <w:rPr>
          <w:rFonts w:ascii="Times New Roman" w:hAnsi="Times New Roman"/>
          <w:b/>
          <w:i w:val="0"/>
          <w:sz w:val="21"/>
        </w:rPr>
        <w:t xml:space="preserve">B. </w:t>
      </w:r>
      <w:r>
        <w:rPr>
          <w:rFonts w:ascii="Times New Roman" w:hAnsi="Times New Roman"/>
          <w:b w:val="0"/>
          <w:i w:val="0"/>
          <w:sz w:val="21"/>
        </w:rPr>
        <w:t>C2.</w:t>
      </w:r>
      <w:r>
        <w:tab/>
      </w:r>
      <w:r>
        <w:rPr>
          <w:rFonts w:ascii="Times New Roman" w:hAnsi="Times New Roman"/>
          <w:b/>
          <w:i w:val="0"/>
          <w:color w:val="C62828"/>
          <w:sz w:val="21"/>
        </w:rPr>
        <w:t xml:space="preserve">C. </w:t>
      </w:r>
      <w:r>
        <w:rPr>
          <w:rFonts w:ascii="Times New Roman" w:hAnsi="Times New Roman"/>
          <w:b/>
          <w:i w:val="0"/>
          <w:color w:val="C62828"/>
          <w:sz w:val="21"/>
        </w:rPr>
        <w:t>C4.</w:t>
      </w:r>
      <w:r>
        <w:tab/>
      </w:r>
      <w:r>
        <w:rPr>
          <w:rFonts w:ascii="Times New Roman" w:hAnsi="Times New Roman"/>
          <w:b/>
          <w:i w:val="0"/>
          <w:sz w:val="21"/>
        </w:rPr>
        <w:t xml:space="preserve">D. </w:t>
      </w:r>
      <w:r>
        <w:rPr>
          <w:rFonts w:ascii="Times New Roman" w:hAnsi="Times New Roman"/>
          <w:b w:val="0"/>
          <w:i w:val="0"/>
          <w:sz w:val="21"/>
        </w:rPr>
        <w:t>C6.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phân tử maltose, 2 gốc α-glucose liên kết với nhau qua nguyên tử oxygen giữa C1 của gốc thứ nhất và C4 của gốc thứ hai (liên kết α-1,4-glycosidic).</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13. </w:t>
      </w:r>
      <w:r>
        <w:rPr>
          <w:rFonts w:ascii="Times New Roman" w:hAnsi="Times New Roman"/>
          <w:b w:val="0"/>
          <w:i w:val="0"/>
          <w:sz w:val="21"/>
        </w:rPr>
        <w:t>Khối lượng ethanol thu được khi lên men 600 kg nho chứa 20% glucose với hiệu suất 95%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58,3 kg.</w:t>
      </w:r>
      <w:r>
        <w:tab/>
      </w:r>
      <w:r>
        <w:rPr>
          <w:rFonts w:ascii="Times New Roman" w:hAnsi="Times New Roman"/>
          <w:b/>
          <w:i w:val="0"/>
          <w:sz w:val="21"/>
        </w:rPr>
        <w:t xml:space="preserve">B. </w:t>
      </w:r>
      <w:r>
        <w:rPr>
          <w:rFonts w:ascii="Times New Roman" w:hAnsi="Times New Roman"/>
          <w:b w:val="0"/>
          <w:i w:val="0"/>
          <w:sz w:val="21"/>
        </w:rPr>
        <w:t>61,3 kg.</w:t>
      </w:r>
      <w:r>
        <w:tab/>
      </w:r>
      <w:r>
        <w:rPr>
          <w:rFonts w:ascii="Times New Roman" w:hAnsi="Times New Roman"/>
          <w:b/>
          <w:i w:val="0"/>
          <w:sz w:val="21"/>
        </w:rPr>
        <w:t xml:space="preserve">C. </w:t>
      </w:r>
      <w:r>
        <w:rPr>
          <w:rFonts w:ascii="Times New Roman" w:hAnsi="Times New Roman"/>
          <w:b w:val="0"/>
          <w:i w:val="0"/>
          <w:sz w:val="21"/>
        </w:rPr>
        <w:t>29,1 kg.</w:t>
      </w:r>
      <w:r>
        <w:tab/>
      </w:r>
      <w:r>
        <w:rPr>
          <w:rFonts w:ascii="Times New Roman" w:hAnsi="Times New Roman"/>
          <w:b/>
          <w:i w:val="0"/>
          <w:sz w:val="21"/>
        </w:rPr>
        <w:t xml:space="preserve">D. </w:t>
      </w:r>
      <w:r>
        <w:rPr>
          <w:rFonts w:ascii="Times New Roman" w:hAnsi="Times New Roman"/>
          <w:b w:val="0"/>
          <w:i w:val="0"/>
          <w:sz w:val="21"/>
        </w:rPr>
        <w:t>30,7 kg.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glucose trong nho: m = 600 · 20% = 120 kg (n = 120 / 180 = 2/3 kmol).</w:t>
      </w:r>
    </w:p>
    <w:p>
      <w:pPr>
        <w:spacing w:before="20" w:after="20"/>
        <w:ind w:left="454"/>
      </w:pPr>
      <w:r>
        <w:rPr>
          <w:rFonts w:ascii="Times New Roman" w:hAnsi="Times New Roman"/>
          <w:b w:val="0"/>
          <w:i w:val="0"/>
          <w:sz w:val="20"/>
        </w:rPr>
        <w:t>• Phản ứng: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2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+ 2 CO</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ethanol lt</w:t>
      </w:r>
      <w:r>
        <w:rPr>
          <w:rFonts w:ascii="Times New Roman" w:hAnsi="Times New Roman"/>
          <w:b w:val="0"/>
          <w:i w:val="0"/>
          <w:sz w:val="20"/>
        </w:rPr>
        <w:t xml:space="preserve"> = 4/3 kmol ➔ m</w:t>
      </w:r>
      <w:r>
        <w:rPr>
          <w:rFonts w:ascii="Times New Roman" w:hAnsi="Times New Roman"/>
          <w:b w:val="0"/>
          <w:i w:val="0"/>
          <w:sz w:val="20"/>
          <w:vertAlign w:val="subscript"/>
        </w:rPr>
        <w:t>lt</w:t>
      </w:r>
      <w:r>
        <w:rPr>
          <w:rFonts w:ascii="Times New Roman" w:hAnsi="Times New Roman"/>
          <w:b w:val="0"/>
          <w:i w:val="0"/>
          <w:sz w:val="20"/>
        </w:rPr>
        <w:t xml:space="preserve"> = (4/3) · 46 = 61,33 kg.</w:t>
      </w:r>
    </w:p>
    <w:p>
      <w:pPr>
        <w:spacing w:before="20" w:after="20"/>
        <w:ind w:left="454"/>
      </w:pPr>
      <w:r>
        <w:rPr>
          <w:rFonts w:ascii="Times New Roman" w:hAnsi="Times New Roman"/>
          <w:b w:val="0"/>
          <w:i w:val="0"/>
          <w:sz w:val="20"/>
        </w:rPr>
        <w:t xml:space="preserve">  Khối lượng thực tế (H = 95%): m</w:t>
      </w:r>
      <w:r>
        <w:rPr>
          <w:rFonts w:ascii="Times New Roman" w:hAnsi="Times New Roman"/>
          <w:b w:val="0"/>
          <w:i w:val="0"/>
          <w:sz w:val="20"/>
          <w:vertAlign w:val="subscript"/>
        </w:rPr>
        <w:t>tt</w:t>
      </w:r>
      <w:r>
        <w:rPr>
          <w:rFonts w:ascii="Times New Roman" w:hAnsi="Times New Roman"/>
          <w:b w:val="0"/>
          <w:i w:val="0"/>
          <w:sz w:val="20"/>
        </w:rPr>
        <w:t xml:space="preserve"> = 61,33 · 0,95 = 58,27 kg ≈ 58,3 kg.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Công thức cấu tạo sodium laurylsulfate là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11</w:t>
      </w:r>
      <w:r>
        <w:rPr>
          <w:rFonts w:ascii="Times New Roman" w:hAnsi="Times New Roman"/>
          <w:b w:val="0"/>
          <w:i w:val="0"/>
          <w:sz w:val="21"/>
        </w:rPr>
        <w:t>OSO</w:t>
      </w:r>
      <w:r>
        <w:rPr>
          <w:rFonts w:ascii="Times New Roman" w:hAnsi="Times New Roman"/>
          <w:b w:val="0"/>
          <w:i w:val="0"/>
          <w:sz w:val="21"/>
          <w:vertAlign w:val="subscript"/>
        </w:rPr>
        <w:t>3</w:t>
      </w:r>
      <w:r>
        <w:rPr>
          <w:rFonts w:ascii="Times New Roman" w:hAnsi="Times New Roman"/>
          <w:b w:val="0"/>
          <w:i w:val="0"/>
          <w:sz w:val="21"/>
        </w:rPr>
        <w:t>Na. Đầu CH3[CH2]11- có tính chất</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Kị nước (ưa dầu mỡ).</w:t>
      </w:r>
      <w:r>
        <w:tab/>
      </w:r>
      <w:r>
        <w:rPr>
          <w:rFonts w:ascii="Times New Roman" w:hAnsi="Times New Roman"/>
          <w:b/>
          <w:i w:val="0"/>
          <w:sz w:val="21"/>
        </w:rPr>
        <w:t xml:space="preserve">B. </w:t>
      </w:r>
      <w:r>
        <w:rPr>
          <w:rFonts w:ascii="Times New Roman" w:hAnsi="Times New Roman"/>
          <w:b w:val="0"/>
          <w:i w:val="0"/>
          <w:sz w:val="21"/>
        </w:rPr>
        <w:t>Ưa nước.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Mang điện tích âm.</w:t>
      </w:r>
      <w:r>
        <w:tab/>
      </w:r>
      <w:r>
        <w:rPr>
          <w:rFonts w:ascii="Times New Roman" w:hAnsi="Times New Roman"/>
          <w:b/>
          <w:i w:val="0"/>
          <w:sz w:val="21"/>
        </w:rPr>
        <w:t xml:space="preserve">D. </w:t>
      </w:r>
      <w:r>
        <w:rPr>
          <w:rFonts w:ascii="Times New Roman" w:hAnsi="Times New Roman"/>
          <w:b w:val="0"/>
          <w:i w:val="0"/>
          <w:sz w:val="21"/>
        </w:rPr>
        <w:t>Tan vô hạn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Gốc hydrocarbon mạch dài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11</w:t>
      </w:r>
      <w:r>
        <w:rPr>
          <w:rFonts w:ascii="Times New Roman" w:hAnsi="Times New Roman"/>
          <w:b w:val="0"/>
          <w:i w:val="0"/>
          <w:sz w:val="20"/>
        </w:rPr>
        <w:t>- không phân cực nên kị nước (ưa dầu mỡ), đóng vai trò xâm nhập và cuốn trôi các vết bẩn dầu mỡ.</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Nhỏ dung dịch nước bromine vào dung dịch aniline thấy xuất hiện kết tủa màu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Vàng.</w:t>
      </w:r>
      <w:r>
        <w:tab/>
      </w:r>
      <w:r>
        <w:rPr>
          <w:rFonts w:ascii="Times New Roman" w:hAnsi="Times New Roman"/>
          <w:b/>
          <w:i w:val="0"/>
          <w:color w:val="C62828"/>
          <w:sz w:val="21"/>
        </w:rPr>
        <w:t xml:space="preserve">B. </w:t>
      </w:r>
      <w:r>
        <w:rPr>
          <w:rFonts w:ascii="Times New Roman" w:hAnsi="Times New Roman"/>
          <w:b/>
          <w:i w:val="0"/>
          <w:color w:val="C62828"/>
          <w:sz w:val="21"/>
        </w:rPr>
        <w:t>Trắng.</w:t>
      </w:r>
      <w:r>
        <w:tab/>
      </w:r>
      <w:r>
        <w:rPr>
          <w:rFonts w:ascii="Times New Roman" w:hAnsi="Times New Roman"/>
          <w:b/>
          <w:i w:val="0"/>
          <w:sz w:val="21"/>
        </w:rPr>
        <w:t xml:space="preserve">C. </w:t>
      </w:r>
      <w:r>
        <w:rPr>
          <w:rFonts w:ascii="Times New Roman" w:hAnsi="Times New Roman"/>
          <w:b w:val="0"/>
          <w:i w:val="0"/>
          <w:sz w:val="21"/>
        </w:rPr>
        <w:t>Đỏ gạch.</w:t>
      </w:r>
      <w:r>
        <w:tab/>
      </w:r>
      <w:r>
        <w:rPr>
          <w:rFonts w:ascii="Times New Roman" w:hAnsi="Times New Roman"/>
          <w:b/>
          <w:i w:val="0"/>
          <w:sz w:val="21"/>
        </w:rPr>
        <w:t xml:space="preserve">D. </w:t>
      </w:r>
      <w:r>
        <w:rPr>
          <w:rFonts w:ascii="Times New Roman" w:hAnsi="Times New Roman"/>
          <w:b w:val="0"/>
          <w:i w:val="0"/>
          <w:sz w:val="21"/>
        </w:rPr>
        <w:t>Xanh lam.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Aniline phản ứng với nước bromine tạo kết tủa trắng 2,4,6-tribromoaniline.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16. </w:t>
      </w:r>
      <w:r>
        <w:rPr>
          <w:rFonts w:ascii="Times New Roman" w:hAnsi="Times New Roman"/>
          <w:b w:val="0"/>
          <w:i w:val="0"/>
          <w:sz w:val="21"/>
        </w:rPr>
        <w:t>Dung dịch amino acid nào sau đây làm quỳ tím hóa đỏ?</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Glycine.</w:t>
      </w:r>
      <w:r>
        <w:tab/>
      </w:r>
      <w:r>
        <w:rPr>
          <w:rFonts w:ascii="Times New Roman" w:hAnsi="Times New Roman"/>
          <w:b/>
          <w:i w:val="0"/>
          <w:sz w:val="21"/>
        </w:rPr>
        <w:t xml:space="preserve">B. </w:t>
      </w:r>
      <w:r>
        <w:rPr>
          <w:rFonts w:ascii="Times New Roman" w:hAnsi="Times New Roman"/>
          <w:b w:val="0"/>
          <w:i w:val="0"/>
          <w:sz w:val="21"/>
        </w:rPr>
        <w:t>Alanine.</w:t>
      </w:r>
      <w:r>
        <w:tab/>
      </w:r>
      <w:r>
        <w:rPr>
          <w:rFonts w:ascii="Times New Roman" w:hAnsi="Times New Roman"/>
          <w:b/>
          <w:i w:val="0"/>
          <w:color w:val="C62828"/>
          <w:sz w:val="21"/>
        </w:rPr>
        <w:t xml:space="preserve">C. </w:t>
      </w:r>
      <w:r>
        <w:rPr>
          <w:rFonts w:ascii="Times New Roman" w:hAnsi="Times New Roman"/>
          <w:b/>
          <w:i w:val="0"/>
          <w:color w:val="C62828"/>
          <w:sz w:val="21"/>
        </w:rPr>
        <w:t>Glutamic acid.</w:t>
      </w:r>
      <w:r>
        <w:tab/>
      </w:r>
      <w:r>
        <w:rPr>
          <w:rFonts w:ascii="Times New Roman" w:hAnsi="Times New Roman"/>
          <w:b/>
          <w:i w:val="0"/>
          <w:sz w:val="21"/>
        </w:rPr>
        <w:t xml:space="preserve">D. </w:t>
      </w:r>
      <w:r>
        <w:rPr>
          <w:rFonts w:ascii="Times New Roman" w:hAnsi="Times New Roman"/>
          <w:b w:val="0"/>
          <w:i w:val="0"/>
          <w:sz w:val="21"/>
        </w:rPr>
        <w:t>Lysine.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Glutamic acid có 2 nhóm -COOH và 1 nhóm -NH</w:t>
      </w:r>
      <w:r>
        <w:rPr>
          <w:rFonts w:ascii="Times New Roman" w:hAnsi="Times New Roman"/>
          <w:b w:val="0"/>
          <w:i w:val="0"/>
          <w:sz w:val="20"/>
          <w:vertAlign w:val="subscript"/>
        </w:rPr>
        <w:t>2</w:t>
      </w:r>
      <w:r>
        <w:rPr>
          <w:rFonts w:ascii="Times New Roman" w:hAnsi="Times New Roman"/>
          <w:b w:val="0"/>
          <w:i w:val="0"/>
          <w:sz w:val="20"/>
        </w:rPr>
        <w:t xml:space="preserve"> nên dung dịch có môi trường acid yếu (pH ≈ 3,2), làm quỳ tím hóa đỏ.</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17. </w:t>
      </w:r>
      <w:r>
        <w:rPr>
          <w:rFonts w:ascii="Times New Roman" w:hAnsi="Times New Roman"/>
          <w:b w:val="0"/>
          <w:i w:val="0"/>
          <w:sz w:val="21"/>
        </w:rPr>
        <w:t>Cho phản ứng: Glucose → 2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 CO</w:t>
      </w:r>
      <w:r>
        <w:rPr>
          <w:rFonts w:ascii="Times New Roman" w:hAnsi="Times New Roman"/>
          <w:b w:val="0"/>
          <w:i w:val="0"/>
          <w:sz w:val="21"/>
          <w:vertAlign w:val="subscript"/>
        </w:rPr>
        <w:t>2</w:t>
      </w:r>
      <w:r>
        <w:rPr>
          <w:rFonts w:ascii="Times New Roman" w:hAnsi="Times New Roman"/>
          <w:b w:val="0"/>
          <w:i w:val="0"/>
          <w:sz w:val="21"/>
        </w:rPr>
        <w:t>. Đây là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Thủy phân.</w:t>
      </w:r>
      <w:r>
        <w:tab/>
      </w:r>
      <w:r>
        <w:rPr>
          <w:rFonts w:ascii="Times New Roman" w:hAnsi="Times New Roman"/>
          <w:b/>
          <w:i w:val="0"/>
          <w:color w:val="C62828"/>
          <w:sz w:val="21"/>
        </w:rPr>
        <w:t xml:space="preserve">B. </w:t>
      </w:r>
      <w:r>
        <w:rPr>
          <w:rFonts w:ascii="Times New Roman" w:hAnsi="Times New Roman"/>
          <w:b/>
          <w:i w:val="0"/>
          <w:color w:val="C62828"/>
          <w:sz w:val="21"/>
        </w:rPr>
        <w:t>Lên men rượu.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Oxi hóa không hoàn toàn.</w:t>
      </w:r>
      <w:r>
        <w:tab/>
      </w:r>
      <w:r>
        <w:rPr>
          <w:rFonts w:ascii="Times New Roman" w:hAnsi="Times New Roman"/>
          <w:b/>
          <w:i w:val="0"/>
          <w:sz w:val="21"/>
        </w:rPr>
        <w:t xml:space="preserve">D. </w:t>
      </w:r>
      <w:r>
        <w:rPr>
          <w:rFonts w:ascii="Times New Roman" w:hAnsi="Times New Roman"/>
          <w:b w:val="0"/>
          <w:i w:val="0"/>
          <w:sz w:val="21"/>
        </w:rPr>
        <w:t>Trùng hợp.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Dưới tác dụng của enzyme zymase trong men rượu, glucose bị phân giải thành ethanol và CO</w:t>
      </w:r>
      <w:r>
        <w:rPr>
          <w:rFonts w:ascii="Times New Roman" w:hAnsi="Times New Roman"/>
          <w:b w:val="0"/>
          <w:i w:val="0"/>
          <w:sz w:val="20"/>
          <w:vertAlign w:val="subscript"/>
        </w:rPr>
        <w:t>2</w:t>
      </w:r>
      <w:r>
        <w:rPr>
          <w:rFonts w:ascii="Times New Roman" w:hAnsi="Times New Roman"/>
          <w:b w:val="0"/>
          <w:i w:val="0"/>
          <w:sz w:val="20"/>
        </w:rPr>
        <w:t>: đây là phản ứng lên men rượu.</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18. </w:t>
      </w:r>
      <w:r>
        <w:rPr>
          <w:rFonts w:ascii="Times New Roman" w:hAnsi="Times New Roman"/>
          <w:b w:val="0"/>
          <w:i w:val="0"/>
          <w:sz w:val="21"/>
        </w:rPr>
        <w:t>Số nhóm peptide (-CO-NH-) trong phân tử tetrapeptide mạch hở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Tetrapeptide cấu tạo từ 4 gốc α-amino acid liên kết qua 3 nhóm peptide (-CO-NH-).</w:t>
      </w:r>
    </w:p>
    <w:p>
      <w:pPr>
        <w:spacing w:before="20" w:after="20"/>
        <w:ind w:left="454"/>
      </w:pPr>
      <w:r>
        <w:rPr>
          <w:rFonts w:ascii="Times New Roman" w:hAnsi="Times New Roman"/>
          <w:b w:val="0"/>
          <w:i w:val="0"/>
          <w:sz w:val="20"/>
        </w:rPr>
        <w:t>➔ Chọn B.</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Về phản ứng ester hóa giữa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COOH:</w:t>
      </w:r>
    </w:p>
    <w:p>
      <w:pPr>
        <w:spacing w:before="20" w:after="20"/>
        <w:ind w:left="283"/>
      </w:pPr>
      <w:r>
        <w:rPr>
          <w:rFonts w:ascii="Times New Roman" w:hAnsi="Times New Roman"/>
          <w:b/>
          <w:i w:val="0"/>
          <w:sz w:val="21"/>
        </w:rPr>
        <w:t xml:space="preserve">a) </w:t>
      </w:r>
      <w:r>
        <w:rPr>
          <w:rFonts w:ascii="Times New Roman" w:hAnsi="Times New Roman"/>
          <w:b w:val="0"/>
          <w:i w:val="0"/>
          <w:sz w:val="21"/>
        </w:rPr>
        <w:t>Ester thu được có tên gọi là ethyl acetate.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Ethyl acetate được ứng dụng rộng rãi làm dung môi tách chiết.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Để tách ethyl acetate khỏi hỗn hợp phản ứng dùng phương pháp chiết hiệu quả hơn chưng cất.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Hỗn hợp sau phản ứng phân thành 2 lớp, lớp trên chủ yếu là ethyl acetate.</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CH</w:t>
      </w:r>
      <w:r>
        <w:rPr>
          <w:rFonts w:ascii="Times New Roman" w:hAnsi="Times New Roman"/>
          <w:b w:val="0"/>
          <w:i w:val="0"/>
          <w:sz w:val="20"/>
          <w:vertAlign w:val="subscript"/>
        </w:rPr>
        <w:t>3</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(ethyl acetate)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Đúng: Ethyl acetate là dung môi hữu cơ quan trọng dùng để tách chiết hoạt chất và pha sơn.</w:t>
      </w:r>
    </w:p>
    <w:p>
      <w:pPr>
        <w:spacing w:before="20" w:after="20"/>
        <w:ind w:left="454"/>
      </w:pPr>
      <w:r>
        <w:rPr>
          <w:rFonts w:ascii="Times New Roman" w:hAnsi="Times New Roman"/>
          <w:b w:val="0"/>
          <w:i w:val="0"/>
          <w:sz w:val="20"/>
        </w:rPr>
        <w:t>c) Đúng: Ethyl acetate ít tan trong nước và nhẹ hơn nước nên phương pháp chiết đơn giản và hiệu quả cao để thu hồi ester thô.</w:t>
      </w:r>
    </w:p>
    <w:p>
      <w:pPr>
        <w:spacing w:before="20" w:after="20"/>
        <w:ind w:left="454"/>
      </w:pPr>
      <w:r>
        <w:rPr>
          <w:rFonts w:ascii="Times New Roman" w:hAnsi="Times New Roman"/>
          <w:b w:val="0"/>
          <w:i w:val="0"/>
          <w:sz w:val="20"/>
        </w:rPr>
        <w:t>d) Đúng: Hỗn hợp sau phản ứng tách thành 2 lớp, lớp trên chủ yếu là ethyl acetate.</w:t>
      </w:r>
    </w:p>
    <w:p>
      <w:pPr>
        <w:spacing w:before="80" w:after="40"/>
      </w:pPr>
      <w:r>
        <w:rPr>
          <w:rFonts w:ascii="Times New Roman" w:hAnsi="Times New Roman"/>
          <w:b/>
          <w:i w:val="0"/>
          <w:sz w:val="21"/>
        </w:rPr>
        <w:t xml:space="preserve">Câu 2. </w:t>
      </w:r>
      <w:r>
        <w:rPr>
          <w:rFonts w:ascii="Times New Roman" w:hAnsi="Times New Roman"/>
          <w:b w:val="0"/>
          <w:i w:val="0"/>
          <w:sz w:val="21"/>
        </w:rPr>
        <w:t>Về các carbohydrate: Glucose, Fructose, Tinh bột, Cellulose:</w:t>
      </w:r>
    </w:p>
    <w:p>
      <w:pPr>
        <w:spacing w:before="20" w:after="20"/>
        <w:ind w:left="283"/>
      </w:pPr>
      <w:r>
        <w:rPr>
          <w:rFonts w:ascii="Times New Roman" w:hAnsi="Times New Roman"/>
          <w:b/>
          <w:i w:val="0"/>
          <w:sz w:val="21"/>
        </w:rPr>
        <w:t xml:space="preserve">a) </w:t>
      </w:r>
      <w:r>
        <w:rPr>
          <w:rFonts w:ascii="Times New Roman" w:hAnsi="Times New Roman"/>
          <w:b w:val="0"/>
          <w:i w:val="0"/>
          <w:sz w:val="21"/>
        </w:rPr>
        <w:t>Glucose và fructose đều là các monosaccharide isomeric (đồng phân của nhau).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Tinh bột và cellulose đều có cấu tạo chuỗi dài, không nhánh và không xoắn.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Fructose làm mất màu nước bromine vì chuyển thành glucose trong môi trường base.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Tinh bột và cellulose đều là nguồn nguyên liệu để sản xuất ethanol sinh học.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Glucose và fructose đều có công thức phân tử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nên là đồng phân của nhau.</w:t>
      </w:r>
    </w:p>
    <w:p>
      <w:pPr>
        <w:spacing w:before="20" w:after="20"/>
        <w:ind w:left="454"/>
      </w:pPr>
      <w:r>
        <w:rPr>
          <w:rFonts w:ascii="Times New Roman" w:hAnsi="Times New Roman"/>
          <w:b w:val="0"/>
          <w:i w:val="0"/>
          <w:sz w:val="20"/>
        </w:rPr>
        <w:t>b) Sai: Amylose xoắn hình lò xo, amylopectin có mạch phân nhánh; cellulose có cấu tạo mạch kéo dài không phân nhánh.</w:t>
      </w:r>
    </w:p>
    <w:p>
      <w:pPr>
        <w:spacing w:before="20" w:after="20"/>
        <w:ind w:left="454"/>
      </w:pPr>
      <w:r>
        <w:rPr>
          <w:rFonts w:ascii="Times New Roman" w:hAnsi="Times New Roman"/>
          <w:b w:val="0"/>
          <w:i w:val="0"/>
          <w:sz w:val="20"/>
        </w:rPr>
        <w:t>c) Sai: Fructose không có nhóm -CHO và không phản ứng làm mất màu nước bromine (nước bromine có môi trường acid nên fructose không đồng phân hóa thành glucose được).</w:t>
      </w:r>
    </w:p>
    <w:p>
      <w:pPr>
        <w:spacing w:before="20" w:after="20"/>
        <w:ind w:left="454"/>
      </w:pPr>
      <w:r>
        <w:rPr>
          <w:rFonts w:ascii="Times New Roman" w:hAnsi="Times New Roman"/>
          <w:b w:val="0"/>
          <w:i w:val="0"/>
          <w:sz w:val="20"/>
        </w:rPr>
        <w:t>d) Đúng: Cả tinh bột và cellulose đều thủy phân ra glucose để lên men sản xuất ethanol sinh học.</w:t>
      </w:r>
    </w:p>
    <w:p>
      <w:pPr>
        <w:spacing w:before="80" w:after="40"/>
      </w:pPr>
      <w:r>
        <w:rPr>
          <w:rFonts w:ascii="Times New Roman" w:hAnsi="Times New Roman"/>
          <w:b/>
          <w:i w:val="0"/>
          <w:sz w:val="21"/>
        </w:rPr>
        <w:t xml:space="preserve">Câu 3. </w:t>
      </w:r>
      <w:r>
        <w:rPr>
          <w:rFonts w:ascii="Times New Roman" w:hAnsi="Times New Roman"/>
          <w:b w:val="0"/>
          <w:i w:val="0"/>
          <w:sz w:val="21"/>
        </w:rPr>
        <w:t>Xét pentapeptide Enkephalin (A) có vai trò tạo cảm xúc tích cực, thủy phân A thu được Gly, Phe, Leu, Tyr. Thủy phân không hoàn toàn thu được Gly-Gly-Phe và Tyr-Gly (Tyr là đầu N):</w:t>
      </w:r>
    </w:p>
    <w:p>
      <w:pPr>
        <w:spacing w:before="20" w:after="20"/>
        <w:ind w:left="283"/>
      </w:pPr>
      <w:r>
        <w:rPr>
          <w:rFonts w:ascii="Times New Roman" w:hAnsi="Times New Roman"/>
          <w:b/>
          <w:i w:val="0"/>
          <w:sz w:val="21"/>
        </w:rPr>
        <w:t xml:space="preserve">a) </w:t>
      </w:r>
      <w:r>
        <w:rPr>
          <w:rFonts w:ascii="Times New Roman" w:hAnsi="Times New Roman"/>
          <w:b w:val="0"/>
          <w:i w:val="0"/>
          <w:sz w:val="21"/>
        </w:rPr>
        <w:t>Trật tự các amino acid trong A là Tyr-Gly-Gly-Phe-Leu.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 không có khả năng tạo phức màu tím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Endorphin có thể tăng cường tự nhiên qua tập thể dục và dinh dưỡng hợp lý.</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Glycine là amino acid thiết yếu mà cơ thể người không thể tự tổng hợp được.</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Tyr là đầu N; từ Tyr-Gly và Gly-Gly-Phe ghép lại được Tyr-Gly-Gly-Phe-Leu.</w:t>
      </w:r>
    </w:p>
    <w:p>
      <w:pPr>
        <w:spacing w:before="20" w:after="20"/>
        <w:ind w:left="454"/>
      </w:pPr>
      <w:r>
        <w:rPr>
          <w:rFonts w:ascii="Times New Roman" w:hAnsi="Times New Roman"/>
          <w:b w:val="0"/>
          <w:i w:val="0"/>
          <w:sz w:val="20"/>
        </w:rPr>
        <w:t>b) Sai: Pentapeptide có 4 liên kết peptide nên cho phản ứng màu biuret màu tím với Cu(OH)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c) Đúng: Endorphin và enkephalin là các peptide giảm đau tự nhiên được giải phóng khi vận động.</w:t>
      </w:r>
    </w:p>
    <w:p>
      <w:pPr>
        <w:spacing w:before="20" w:after="20"/>
        <w:ind w:left="454"/>
      </w:pPr>
      <w:r>
        <w:rPr>
          <w:rFonts w:ascii="Times New Roman" w:hAnsi="Times New Roman"/>
          <w:b w:val="0"/>
          <w:i w:val="0"/>
          <w:sz w:val="20"/>
        </w:rPr>
        <w:t>d) Sai: Glycine là amino acid không thiết yếu (cơ thể người có thể tự tổng hợp được).</w:t>
      </w:r>
    </w:p>
    <w:p>
      <w:pPr>
        <w:spacing w:before="80" w:after="40"/>
      </w:pPr>
      <w:r>
        <w:rPr>
          <w:rFonts w:ascii="Times New Roman" w:hAnsi="Times New Roman"/>
          <w:b/>
          <w:i w:val="0"/>
          <w:sz w:val="21"/>
        </w:rPr>
        <w:t xml:space="preserve">Câu 4. </w:t>
      </w:r>
      <w:r>
        <w:rPr>
          <w:rFonts w:ascii="Times New Roman" w:hAnsi="Times New Roman"/>
          <w:b w:val="0"/>
          <w:i w:val="0"/>
          <w:sz w:val="21"/>
        </w:rPr>
        <w:t>Cho các phát biểu về Aniline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Tổng hợp aniline từ benzene qua các giai đoạn: Benzene → Nitrobenzene → Phenylammonium chloride → Aniline.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Aniline phản ứng với HNO</w:t>
      </w:r>
      <w:r>
        <w:rPr>
          <w:rFonts w:ascii="Times New Roman" w:hAnsi="Times New Roman"/>
          <w:b w:val="0"/>
          <w:i w:val="0"/>
          <w:sz w:val="21"/>
          <w:vertAlign w:val="subscript"/>
        </w:rPr>
        <w:t>2</w:t>
      </w:r>
      <w:r>
        <w:rPr>
          <w:rFonts w:ascii="Times New Roman" w:hAnsi="Times New Roman"/>
          <w:b w:val="0"/>
          <w:i w:val="0"/>
          <w:sz w:val="21"/>
        </w:rPr>
        <w:t xml:space="preserve"> ở 0-5 °C tạo muối diazonium dùng nhuộm azo.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Ở điều kiện thường aniline là chất khí độc hại.</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Aniline làm mất màu dung dịch nước bromine tạo kết tủa 2,4,6-tribromoaniline màu trắng.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Benzene ➔ Nitrobenzene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 Muối phenylammonium chloride ➔ Aniline.</w:t>
      </w:r>
    </w:p>
    <w:p>
      <w:pPr>
        <w:spacing w:before="20" w:after="20"/>
        <w:ind w:left="454"/>
      </w:pPr>
      <w:r>
        <w:rPr>
          <w:rFonts w:ascii="Times New Roman" w:hAnsi="Times New Roman"/>
          <w:b w:val="0"/>
          <w:i w:val="0"/>
          <w:sz w:val="20"/>
        </w:rPr>
        <w:t>b) Đúng: Phản ứng diazot hóa aniline với HNO</w:t>
      </w:r>
      <w:r>
        <w:rPr>
          <w:rFonts w:ascii="Times New Roman" w:hAnsi="Times New Roman"/>
          <w:b w:val="0"/>
          <w:i w:val="0"/>
          <w:sz w:val="20"/>
          <w:vertAlign w:val="subscript"/>
        </w:rPr>
        <w:t>2</w:t>
      </w:r>
      <w:r>
        <w:rPr>
          <w:rFonts w:ascii="Times New Roman" w:hAnsi="Times New Roman"/>
          <w:b w:val="0"/>
          <w:i w:val="0"/>
          <w:sz w:val="20"/>
        </w:rPr>
        <w:t xml:space="preserve"> ở 0 - 5 °C tạo muối phenyldiazonium chloride để sản xuất phẩm nhuộm azo.</w:t>
      </w:r>
    </w:p>
    <w:p>
      <w:pPr>
        <w:spacing w:before="20" w:after="20"/>
        <w:ind w:left="454"/>
      </w:pPr>
      <w:r>
        <w:rPr>
          <w:rFonts w:ascii="Times New Roman" w:hAnsi="Times New Roman"/>
          <w:b w:val="0"/>
          <w:i w:val="0"/>
          <w:sz w:val="20"/>
        </w:rPr>
        <w:t>c) Sai: Ở điều kiện thường, aniline là chất lỏng sánh không màu (hoặc nâu nhạt do bị oxi hóa chậm trong không khí), ít tan trong nước, rất độc.</w:t>
      </w:r>
    </w:p>
    <w:p>
      <w:pPr>
        <w:spacing w:before="20" w:after="20"/>
        <w:ind w:left="454"/>
      </w:pPr>
      <w:r>
        <w:rPr>
          <w:rFonts w:ascii="Times New Roman" w:hAnsi="Times New Roman"/>
          <w:b w:val="0"/>
          <w:i w:val="0"/>
          <w:sz w:val="20"/>
        </w:rPr>
        <w:t>d) Đúng: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+ 3Br</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Br</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(trắng) + 3HBr.</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Xà phòng hóa hoàn toàn 15 kg chất béo chứa acid béo tự do bằng 25 L dung dịch KOH 2M thu được 1,472 kg glycerol. Biết muối chiếm 72% khối lượng xà phòng. Khối lượng xà phòng m thu được là bao nhiêu kg?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22,6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glycerol</w:t>
      </w:r>
      <w:r>
        <w:rPr>
          <w:rFonts w:ascii="Times New Roman" w:hAnsi="Times New Roman"/>
          <w:b w:val="0"/>
          <w:i w:val="0"/>
          <w:sz w:val="20"/>
        </w:rPr>
        <w:t xml:space="preserve"> = 1,472 / 92 = 16 mol ➔ n</w:t>
      </w:r>
      <w:r>
        <w:rPr>
          <w:rFonts w:ascii="Times New Roman" w:hAnsi="Times New Roman"/>
          <w:b w:val="0"/>
          <w:i w:val="0"/>
          <w:sz w:val="20"/>
          <w:vertAlign w:val="subscript"/>
        </w:rPr>
        <w:t>KOH phản ứng với chất béo</w:t>
      </w:r>
      <w:r>
        <w:rPr>
          <w:rFonts w:ascii="Times New Roman" w:hAnsi="Times New Roman"/>
          <w:b w:val="0"/>
          <w:i w:val="0"/>
          <w:sz w:val="20"/>
        </w:rPr>
        <w:t xml:space="preserve"> = 3 · 16 = 48 mol.</w:t>
      </w:r>
    </w:p>
    <w:p>
      <w:pPr>
        <w:spacing w:before="20" w:after="20"/>
        <w:ind w:left="454"/>
      </w:pPr>
      <w:r>
        <w:rPr>
          <w:rFonts w:ascii="Times New Roman" w:hAnsi="Times New Roman"/>
          <w:b w:val="0"/>
          <w:i w:val="0"/>
          <w:sz w:val="20"/>
        </w:rPr>
        <w:t>• Tổng số mol KOH ban đầu = 25 · 2 = 50 mol.</w:t>
      </w:r>
    </w:p>
    <w:p>
      <w:pPr>
        <w:spacing w:before="20" w:after="20"/>
        <w:ind w:left="454"/>
      </w:pPr>
      <w:r>
        <w:rPr>
          <w:rFonts w:ascii="Times New Roman" w:hAnsi="Times New Roman"/>
          <w:b w:val="0"/>
          <w:i w:val="0"/>
          <w:sz w:val="20"/>
        </w:rPr>
        <w:t>➔ Số mol KOH dùng trung hòa acid béo tự do = 50 - 48 = 2 mol ➔ n</w:t>
      </w:r>
      <w:r>
        <w:rPr>
          <w:rFonts w:ascii="Times New Roman" w:hAnsi="Times New Roman"/>
          <w:b w:val="0"/>
          <w:i w:val="0"/>
          <w:sz w:val="20"/>
          <w:vertAlign w:val="subscript"/>
        </w:rPr>
        <w:t>H2O sinh ra</w:t>
      </w:r>
      <w:r>
        <w:rPr>
          <w:rFonts w:ascii="Times New Roman" w:hAnsi="Times New Roman"/>
          <w:b w:val="0"/>
          <w:i w:val="0"/>
          <w:sz w:val="20"/>
        </w:rPr>
        <w:t xml:space="preserve"> = 2 mol.</w:t>
      </w:r>
    </w:p>
    <w:p>
      <w:pPr>
        <w:spacing w:before="20" w:after="20"/>
        <w:ind w:left="454"/>
      </w:pPr>
      <w:r>
        <w:rPr>
          <w:rFonts w:ascii="Times New Roman" w:hAnsi="Times New Roman"/>
          <w:b w:val="0"/>
          <w:i w:val="0"/>
          <w:sz w:val="20"/>
        </w:rPr>
        <w:t>• Bảo toàn khối lượng: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chất béo</w:t>
      </w:r>
      <w:r>
        <w:rPr>
          <w:rFonts w:ascii="Times New Roman" w:hAnsi="Times New Roman"/>
          <w:b w:val="0"/>
          <w:i w:val="0"/>
          <w:sz w:val="20"/>
        </w:rPr>
        <w:t xml:space="preserve"> + m</w:t>
      </w:r>
      <w:r>
        <w:rPr>
          <w:rFonts w:ascii="Times New Roman" w:hAnsi="Times New Roman"/>
          <w:b w:val="0"/>
          <w:i w:val="0"/>
          <w:sz w:val="20"/>
          <w:vertAlign w:val="subscript"/>
        </w:rPr>
        <w:t>KOH phản ứng</w:t>
      </w:r>
      <w:r>
        <w:rPr>
          <w:rFonts w:ascii="Times New Roman" w:hAnsi="Times New Roman"/>
          <w:b w:val="0"/>
          <w:i w:val="0"/>
          <w:sz w:val="20"/>
        </w:rPr>
        <w:t xml:space="preserve"> = m</w:t>
      </w:r>
      <w:r>
        <w:rPr>
          <w:rFonts w:ascii="Times New Roman" w:hAnsi="Times New Roman"/>
          <w:b w:val="0"/>
          <w:i w:val="0"/>
          <w:sz w:val="20"/>
          <w:vertAlign w:val="subscript"/>
        </w:rPr>
        <w:t>muối</w:t>
      </w:r>
      <w:r>
        <w:rPr>
          <w:rFonts w:ascii="Times New Roman" w:hAnsi="Times New Roman"/>
          <w:b w:val="0"/>
          <w:i w:val="0"/>
          <w:sz w:val="20"/>
        </w:rPr>
        <w:t xml:space="preserve"> + m</w:t>
      </w:r>
      <w:r>
        <w:rPr>
          <w:rFonts w:ascii="Times New Roman" w:hAnsi="Times New Roman"/>
          <w:b w:val="0"/>
          <w:i w:val="0"/>
          <w:sz w:val="20"/>
          <w:vertAlign w:val="subscript"/>
        </w:rPr>
        <w:t>glycerol</w:t>
      </w:r>
      <w:r>
        <w:rPr>
          <w:rFonts w:ascii="Times New Roman" w:hAnsi="Times New Roman"/>
          <w:b w:val="0"/>
          <w:i w:val="0"/>
          <w:sz w:val="20"/>
        </w:rPr>
        <w:t xml:space="preserve"> + m</w:t>
      </w:r>
      <w:r>
        <w:rPr>
          <w:rFonts w:ascii="Times New Roman" w:hAnsi="Times New Roman"/>
          <w:b w:val="0"/>
          <w:i w:val="0"/>
          <w:sz w:val="20"/>
          <w:vertAlign w:val="subscript"/>
        </w:rPr>
        <w:t>H2O</w:t>
      </w:r>
    </w:p>
    <w:p>
      <w:pPr>
        <w:spacing w:before="20" w:after="20"/>
        <w:ind w:left="454"/>
      </w:pPr>
      <w:r>
        <w:rPr>
          <w:rFonts w:ascii="Times New Roman" w:hAnsi="Times New Roman"/>
          <w:b w:val="0"/>
          <w:i w:val="0"/>
          <w:sz w:val="20"/>
        </w:rPr>
        <w:t xml:space="preserve">  15 000 + 50 · 56 = m</w:t>
      </w:r>
      <w:r>
        <w:rPr>
          <w:rFonts w:ascii="Times New Roman" w:hAnsi="Times New Roman"/>
          <w:b w:val="0"/>
          <w:i w:val="0"/>
          <w:sz w:val="20"/>
          <w:vertAlign w:val="subscript"/>
        </w:rPr>
        <w:t>muối</w:t>
      </w:r>
      <w:r>
        <w:rPr>
          <w:rFonts w:ascii="Times New Roman" w:hAnsi="Times New Roman"/>
          <w:b w:val="0"/>
          <w:i w:val="0"/>
          <w:sz w:val="20"/>
        </w:rPr>
        <w:t xml:space="preserve"> + 1472 + 2 · 18</w:t>
      </w:r>
    </w:p>
    <w:p>
      <w:pPr>
        <w:spacing w:before="20" w:after="20"/>
        <w:ind w:left="454"/>
      </w:pPr>
      <w:r>
        <w:rPr>
          <w:rFonts w:ascii="Times New Roman" w:hAnsi="Times New Roman"/>
          <w:b w:val="0"/>
          <w:i w:val="0"/>
          <w:sz w:val="20"/>
        </w:rPr>
        <w:t xml:space="preserve">  ➔ m</w:t>
      </w:r>
      <w:r>
        <w:rPr>
          <w:rFonts w:ascii="Times New Roman" w:hAnsi="Times New Roman"/>
          <w:b w:val="0"/>
          <w:i w:val="0"/>
          <w:sz w:val="20"/>
          <w:vertAlign w:val="subscript"/>
        </w:rPr>
        <w:t>muối</w:t>
      </w:r>
      <w:r>
        <w:rPr>
          <w:rFonts w:ascii="Times New Roman" w:hAnsi="Times New Roman"/>
          <w:b w:val="0"/>
          <w:i w:val="0"/>
          <w:sz w:val="20"/>
        </w:rPr>
        <w:t xml:space="preserve"> = 15 000 + 2800 - 1472 - 36 = 16 292 g = 16,292 kg.</w:t>
      </w:r>
    </w:p>
    <w:p>
      <w:pPr>
        <w:spacing w:before="20" w:after="20"/>
        <w:ind w:left="454"/>
      </w:pPr>
      <w:r>
        <w:rPr>
          <w:rFonts w:ascii="Times New Roman" w:hAnsi="Times New Roman"/>
          <w:b w:val="0"/>
          <w:i w:val="0"/>
          <w:sz w:val="20"/>
        </w:rPr>
        <w:t>• Muối chiếm 72% khối lượng xà phòng: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xà phòng</w:t>
      </w:r>
      <w:r>
        <w:rPr>
          <w:rFonts w:ascii="Times New Roman" w:hAnsi="Times New Roman"/>
          <w:b w:val="0"/>
          <w:i w:val="0"/>
          <w:sz w:val="20"/>
        </w:rPr>
        <w:t xml:space="preserve"> = 16,292 / 0,72 = 22,628 kg ≈ 22,6 kg.</w:t>
      </w:r>
    </w:p>
    <w:p>
      <w:pPr>
        <w:spacing w:before="20" w:after="20"/>
        <w:ind w:left="454"/>
      </w:pPr>
      <w:r>
        <w:rPr>
          <w:rFonts w:ascii="Times New Roman" w:hAnsi="Times New Roman"/>
          <w:b w:val="0"/>
          <w:i w:val="0"/>
          <w:sz w:val="20"/>
        </w:rPr>
        <w:t>➔ Đáp số: 22,6.</w:t>
      </w:r>
    </w:p>
    <w:p>
      <w:pPr>
        <w:spacing w:before="80" w:after="40"/>
      </w:pPr>
      <w:r>
        <w:rPr>
          <w:rFonts w:ascii="Times New Roman" w:hAnsi="Times New Roman"/>
          <w:b/>
          <w:i w:val="0"/>
          <w:sz w:val="21"/>
        </w:rPr>
        <w:t xml:space="preserve">Câu 2. </w:t>
      </w:r>
      <w:r>
        <w:rPr>
          <w:rFonts w:ascii="Times New Roman" w:hAnsi="Times New Roman"/>
          <w:b w:val="0"/>
          <w:i w:val="0"/>
          <w:sz w:val="21"/>
        </w:rPr>
        <w:t>Tổng hệ số cân bằng (số nguyên tối giản) các chất trong phản ứng giữa saccharose 2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xml:space="preserve"> + Cu(OH)</w:t>
      </w:r>
      <w:r>
        <w:rPr>
          <w:rFonts w:ascii="Times New Roman" w:hAnsi="Times New Roman"/>
          <w:b w:val="0"/>
          <w:i w:val="0"/>
          <w:sz w:val="21"/>
          <w:vertAlign w:val="subscript"/>
        </w:rPr>
        <w:t>2</w:t>
      </w:r>
      <w:r>
        <w:rPr>
          <w:rFonts w:ascii="Times New Roman" w:hAnsi="Times New Roman"/>
          <w:b w:val="0"/>
          <w:i w:val="0"/>
          <w:sz w:val="21"/>
        </w:rPr>
        <w:t xml:space="preserve"> → (C12H21O11)2Cu + 2 H</w:t>
      </w:r>
      <w:r>
        <w:rPr>
          <w:rFonts w:ascii="Times New Roman" w:hAnsi="Times New Roman"/>
          <w:b w:val="0"/>
          <w:i w:val="0"/>
          <w:sz w:val="21"/>
          <w:vertAlign w:val="subscript"/>
        </w:rPr>
        <w:t>2</w:t>
      </w:r>
      <w:r>
        <w:rPr>
          <w:rFonts w:ascii="Times New Roman" w:hAnsi="Times New Roman"/>
          <w:b w:val="0"/>
          <w:i w:val="0"/>
          <w:sz w:val="21"/>
        </w:rPr>
        <w:t>O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2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xml:space="preserve"> + 1 Cu(OH)</w:t>
      </w:r>
      <w:r>
        <w:rPr>
          <w:rFonts w:ascii="Times New Roman" w:hAnsi="Times New Roman"/>
          <w:b w:val="0"/>
          <w:i w:val="0"/>
          <w:sz w:val="20"/>
          <w:vertAlign w:val="subscript"/>
        </w:rPr>
        <w:t>2</w:t>
      </w:r>
      <w:r>
        <w:rPr>
          <w:rFonts w:ascii="Times New Roman" w:hAnsi="Times New Roman"/>
          <w:b w:val="0"/>
          <w:i w:val="0"/>
          <w:sz w:val="20"/>
        </w:rPr>
        <w:t xml:space="preserve"> ➔ 1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21</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Cu + 2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Tổng hệ số các chất: 2 + 1 + 1 + 2 = 6.</w:t>
      </w:r>
    </w:p>
    <w:p>
      <w:pPr>
        <w:spacing w:before="20" w:after="20"/>
        <w:ind w:left="454"/>
      </w:pPr>
      <w:r>
        <w:rPr>
          <w:rFonts w:ascii="Times New Roman" w:hAnsi="Times New Roman"/>
          <w:b w:val="0"/>
          <w:i w:val="0"/>
          <w:sz w:val="20"/>
        </w:rPr>
        <w:t>➔ Đáp số: 6.</w:t>
      </w:r>
    </w:p>
    <w:p>
      <w:pPr>
        <w:spacing w:before="80" w:after="40"/>
      </w:pPr>
      <w:r>
        <w:rPr>
          <w:rFonts w:ascii="Times New Roman" w:hAnsi="Times New Roman"/>
          <w:b/>
          <w:i w:val="0"/>
          <w:sz w:val="21"/>
        </w:rPr>
        <w:t xml:space="preserve">Câu 3. </w:t>
      </w:r>
      <w:r>
        <w:rPr>
          <w:rFonts w:ascii="Times New Roman" w:hAnsi="Times New Roman"/>
          <w:b w:val="0"/>
          <w:i w:val="0"/>
          <w:sz w:val="21"/>
        </w:rPr>
        <w:t>Tính tổng phân tử khối (amu) của 2 chất chính trong xà phòng và giặt rửa: Sodium palmitate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 = 278) và Sodium laurylsulfate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25</w:t>
      </w:r>
      <w:r>
        <w:rPr>
          <w:rFonts w:ascii="Times New Roman" w:hAnsi="Times New Roman"/>
          <w:b w:val="0"/>
          <w:i w:val="0"/>
          <w:sz w:val="21"/>
        </w:rPr>
        <w:t>OSO</w:t>
      </w:r>
      <w:r>
        <w:rPr>
          <w:rFonts w:ascii="Times New Roman" w:hAnsi="Times New Roman"/>
          <w:b w:val="0"/>
          <w:i w:val="0"/>
          <w:sz w:val="21"/>
          <w:vertAlign w:val="subscript"/>
        </w:rPr>
        <w:t>3</w:t>
      </w:r>
      <w:r>
        <w:rPr>
          <w:rFonts w:ascii="Times New Roman" w:hAnsi="Times New Roman"/>
          <w:b w:val="0"/>
          <w:i w:val="0"/>
          <w:sz w:val="21"/>
        </w:rPr>
        <w:t>Na = 288). Tổng M bằng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566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Sodium palmitate: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COONa = 15·12 + 31 + 44 + 23 = 278 amu.</w:t>
      </w:r>
    </w:p>
    <w:p>
      <w:pPr>
        <w:spacing w:before="20" w:after="20"/>
        <w:ind w:left="454"/>
      </w:pPr>
      <w:r>
        <w:rPr>
          <w:rFonts w:ascii="Times New Roman" w:hAnsi="Times New Roman"/>
          <w:b w:val="0"/>
          <w:i w:val="0"/>
          <w:sz w:val="20"/>
        </w:rPr>
        <w:t>Sodium lauryl sulfate: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25</w:t>
      </w:r>
      <w:r>
        <w:rPr>
          <w:rFonts w:ascii="Times New Roman" w:hAnsi="Times New Roman"/>
          <w:b w:val="0"/>
          <w:i w:val="0"/>
          <w:sz w:val="20"/>
        </w:rPr>
        <w:t>OSO</w:t>
      </w:r>
      <w:r>
        <w:rPr>
          <w:rFonts w:ascii="Times New Roman" w:hAnsi="Times New Roman"/>
          <w:b w:val="0"/>
          <w:i w:val="0"/>
          <w:sz w:val="20"/>
          <w:vertAlign w:val="subscript"/>
        </w:rPr>
        <w:t>3</w:t>
      </w:r>
      <w:r>
        <w:rPr>
          <w:rFonts w:ascii="Times New Roman" w:hAnsi="Times New Roman"/>
          <w:b w:val="0"/>
          <w:i w:val="0"/>
          <w:sz w:val="20"/>
        </w:rPr>
        <w:t>Na = 12·12 + 25 + 16 + 32 + 48 + 23 = 288 amu.</w:t>
      </w:r>
    </w:p>
    <w:p>
      <w:pPr>
        <w:spacing w:before="20" w:after="20"/>
        <w:ind w:left="454"/>
      </w:pPr>
      <w:r>
        <w:rPr>
          <w:rFonts w:ascii="Times New Roman" w:hAnsi="Times New Roman"/>
          <w:b w:val="0"/>
          <w:i w:val="0"/>
          <w:sz w:val="20"/>
        </w:rPr>
        <w:t>Tổng phân tử khối = 278 + 288 = 566 amu.</w:t>
      </w:r>
    </w:p>
    <w:p>
      <w:pPr>
        <w:spacing w:before="20" w:after="20"/>
        <w:ind w:left="454"/>
      </w:pPr>
      <w:r>
        <w:rPr>
          <w:rFonts w:ascii="Times New Roman" w:hAnsi="Times New Roman"/>
          <w:b w:val="0"/>
          <w:i w:val="0"/>
          <w:sz w:val="20"/>
        </w:rPr>
        <w:t>➔ Đáp số: 566.</w:t>
      </w:r>
    </w:p>
    <w:p>
      <w:pPr>
        <w:spacing w:before="80" w:after="40"/>
      </w:pPr>
      <w:r>
        <w:rPr>
          <w:rFonts w:ascii="Times New Roman" w:hAnsi="Times New Roman"/>
          <w:b/>
          <w:i w:val="0"/>
          <w:sz w:val="21"/>
        </w:rPr>
        <w:t xml:space="preserve">Câu 4. </w:t>
      </w:r>
      <w:r>
        <w:rPr>
          <w:rFonts w:ascii="Times New Roman" w:hAnsi="Times New Roman"/>
          <w:b w:val="0"/>
          <w:i w:val="0"/>
          <w:sz w:val="21"/>
        </w:rPr>
        <w:t>Dựa vào đồ thị độ hoạt động pH của enzyme, pH tối ưu cho enzyme Pepsin phân hủy protein trong dạ dày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Pepsin là enzyme tiêu hóa protein trong dịch vị dạ dày có môi trường acid mạnh, hoạt động tối ưu ở pH = 2.</w:t>
      </w:r>
    </w:p>
    <w:p>
      <w:pPr>
        <w:spacing w:before="20" w:after="20"/>
        <w:ind w:left="454"/>
      </w:pPr>
      <w:r>
        <w:rPr>
          <w:rFonts w:ascii="Times New Roman" w:hAnsi="Times New Roman"/>
          <w:b w:val="0"/>
          <w:i w:val="0"/>
          <w:sz w:val="20"/>
        </w:rPr>
        <w:t>➔ Đáp số: 2.</w:t>
      </w:r>
    </w:p>
    <w:p>
      <w:pPr>
        <w:spacing w:before="80" w:after="40"/>
      </w:pPr>
      <w:r>
        <w:rPr>
          <w:rFonts w:ascii="Times New Roman" w:hAnsi="Times New Roman"/>
          <w:b/>
          <w:i w:val="0"/>
          <w:sz w:val="21"/>
        </w:rPr>
        <w:t xml:space="preserve">Câu 5. </w:t>
      </w:r>
      <w:r>
        <w:rPr>
          <w:rFonts w:ascii="Times New Roman" w:hAnsi="Times New Roman"/>
          <w:b w:val="0"/>
          <w:i w:val="0"/>
          <w:sz w:val="21"/>
        </w:rPr>
        <w:t>Cho các thí nghiệm: (a) Glucose + Tollens t°; (b) Glucose + Br</w:t>
      </w:r>
      <w:r>
        <w:rPr>
          <w:rFonts w:ascii="Times New Roman" w:hAnsi="Times New Roman"/>
          <w:b w:val="0"/>
          <w:i w:val="0"/>
          <w:sz w:val="21"/>
          <w:vertAlign w:val="subscript"/>
        </w:rPr>
        <w:t>2</w:t>
      </w:r>
      <w:r>
        <w:rPr>
          <w:rFonts w:ascii="Times New Roman" w:hAnsi="Times New Roman"/>
          <w:b w:val="0"/>
          <w:i w:val="0"/>
          <w:sz w:val="21"/>
        </w:rPr>
        <w:t>; (c) Glucose + CH3OH/HCl; (d) Glucose + Cu(OH)</w:t>
      </w:r>
      <w:r>
        <w:rPr>
          <w:rFonts w:ascii="Times New Roman" w:hAnsi="Times New Roman"/>
          <w:b w:val="0"/>
          <w:i w:val="0"/>
          <w:sz w:val="21"/>
          <w:vertAlign w:val="subscript"/>
        </w:rPr>
        <w:t>2</w:t>
      </w:r>
      <w:r>
        <w:rPr>
          <w:rFonts w:ascii="Times New Roman" w:hAnsi="Times New Roman"/>
          <w:b w:val="0"/>
          <w:i w:val="0"/>
          <w:sz w:val="21"/>
        </w:rPr>
        <w:t>/NaOH t°. Có bao nhiêu thí nghiệm xảy ra phản ứng?</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phản ứng với:</w:t>
      </w:r>
    </w:p>
    <w:p>
      <w:pPr>
        <w:spacing w:before="20" w:after="20"/>
        <w:ind w:left="454"/>
      </w:pPr>
      <w:r>
        <w:rPr>
          <w:rFonts w:ascii="Times New Roman" w:hAnsi="Times New Roman"/>
          <w:b w:val="0"/>
          <w:i w:val="0"/>
          <w:sz w:val="20"/>
        </w:rPr>
        <w:t>(a) Thuốc thử Tollens (tráng bạc tạo Ag).</w:t>
      </w:r>
    </w:p>
    <w:p>
      <w:pPr>
        <w:spacing w:before="20" w:after="20"/>
        <w:ind w:left="454"/>
      </w:pPr>
      <w:r>
        <w:rPr>
          <w:rFonts w:ascii="Times New Roman" w:hAnsi="Times New Roman"/>
          <w:b w:val="0"/>
          <w:i w:val="0"/>
          <w:sz w:val="20"/>
        </w:rPr>
        <w:t>(b) Nước bromine (bị oxi hóa tạo gluconic acid).</w:t>
      </w:r>
    </w:p>
    <w:p>
      <w:pPr>
        <w:spacing w:before="20" w:after="20"/>
        <w:ind w:left="454"/>
      </w:pPr>
      <w:r>
        <w:rPr>
          <w:rFonts w:ascii="Times New Roman" w:hAnsi="Times New Roman"/>
          <w:b w:val="0"/>
          <w:i w:val="0"/>
          <w:sz w:val="20"/>
        </w:rPr>
        <w:t>(c) CH</w:t>
      </w:r>
      <w:r>
        <w:rPr>
          <w:rFonts w:ascii="Times New Roman" w:hAnsi="Times New Roman"/>
          <w:b w:val="0"/>
          <w:i w:val="0"/>
          <w:sz w:val="20"/>
          <w:vertAlign w:val="subscript"/>
        </w:rPr>
        <w:t>3</w:t>
      </w:r>
      <w:r>
        <w:rPr>
          <w:rFonts w:ascii="Times New Roman" w:hAnsi="Times New Roman"/>
          <w:b w:val="0"/>
          <w:i w:val="0"/>
          <w:sz w:val="20"/>
        </w:rPr>
        <w:t>OH/HCl (tạo methyl glucoside ở nhóm -OH hemiacetal).</w:t>
      </w:r>
    </w:p>
    <w:p>
      <w:pPr>
        <w:spacing w:before="20" w:after="20"/>
        <w:ind w:left="454"/>
      </w:pPr>
      <w:r>
        <w:rPr>
          <w:rFonts w:ascii="Times New Roman" w:hAnsi="Times New Roman"/>
          <w:b w:val="0"/>
          <w:i w:val="0"/>
          <w:sz w:val="20"/>
        </w:rPr>
        <w:t>(d) Cu(OH)</w:t>
      </w:r>
      <w:r>
        <w:rPr>
          <w:rFonts w:ascii="Times New Roman" w:hAnsi="Times New Roman"/>
          <w:b w:val="0"/>
          <w:i w:val="0"/>
          <w:sz w:val="20"/>
          <w:vertAlign w:val="subscript"/>
        </w:rPr>
        <w:t>2</w:t>
      </w:r>
      <w:r>
        <w:rPr>
          <w:rFonts w:ascii="Times New Roman" w:hAnsi="Times New Roman"/>
          <w:b w:val="0"/>
          <w:i w:val="0"/>
          <w:sz w:val="20"/>
        </w:rPr>
        <w:t>/NaOH, t° (tạo kết tủa đỏ gạch Cu</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Cả 4 thí nghiệm đều xảy ra phản ứng.</w:t>
      </w:r>
    </w:p>
    <w:p>
      <w:pPr>
        <w:spacing w:before="20" w:after="20"/>
        <w:ind w:left="454"/>
      </w:pPr>
      <w:r>
        <w:rPr>
          <w:rFonts w:ascii="Times New Roman" w:hAnsi="Times New Roman"/>
          <w:b w:val="0"/>
          <w:i w:val="0"/>
          <w:sz w:val="20"/>
        </w:rPr>
        <w:t>➔ Đáp số: 4.</w:t>
      </w:r>
    </w:p>
    <w:p>
      <w:pPr>
        <w:spacing w:before="80" w:after="40"/>
      </w:pPr>
      <w:r>
        <w:rPr>
          <w:rFonts w:ascii="Times New Roman" w:hAnsi="Times New Roman"/>
          <w:b/>
          <w:i w:val="0"/>
          <w:sz w:val="21"/>
        </w:rPr>
        <w:t xml:space="preserve">Câu 6. </w:t>
      </w:r>
      <w:r>
        <w:rPr>
          <w:rFonts w:ascii="Times New Roman" w:hAnsi="Times New Roman"/>
          <w:b w:val="0"/>
          <w:i w:val="0"/>
          <w:sz w:val="21"/>
        </w:rPr>
        <w:t>Để sản xuất 1500 chai dung dịch glucose 5% (mỗi chai 500 mL chứa 25g glucose) thì khối lượng tinh bột cần dùng là bao nhiêu kg (làm tròn đến hàng phần mười, H=100%)?</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33,8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glucose cần: m = 1500 · 25 g = 37 500 g = 37,5 kg.</w:t>
      </w:r>
    </w:p>
    <w:p>
      <w:pPr>
        <w:spacing w:before="20" w:after="20"/>
        <w:ind w:left="454"/>
      </w:pPr>
      <w:r>
        <w:rPr>
          <w:rFonts w:ascii="Times New Roman" w:hAnsi="Times New Roman"/>
          <w:b w:val="0"/>
          <w:i w:val="0"/>
          <w:sz w:val="20"/>
        </w:rPr>
        <w:t>• Sơ đồ thủy phân: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 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p>
    <w:p>
      <w:pPr>
        <w:spacing w:before="20" w:after="20"/>
        <w:ind w:left="454"/>
      </w:pPr>
      <w:r>
        <w:rPr>
          <w:rFonts w:ascii="Times New Roman" w:hAnsi="Times New Roman"/>
          <w:b w:val="0"/>
          <w:i w:val="0"/>
          <w:sz w:val="20"/>
        </w:rPr>
        <w:t xml:space="preserve">  162 kg tinh bột sinh ra 180 kg glucose.</w:t>
      </w:r>
    </w:p>
    <w:p>
      <w:pPr>
        <w:spacing w:before="20" w:after="20"/>
        <w:ind w:left="454"/>
      </w:pPr>
      <w:r>
        <w:rPr>
          <w:rFonts w:ascii="Times New Roman" w:hAnsi="Times New Roman"/>
          <w:b w:val="0"/>
          <w:i w:val="0"/>
          <w:sz w:val="20"/>
        </w:rPr>
        <w:t xml:space="preserve">  Khối lượng tinh bột cần dùng: m = 37,5 · 162 / 180 = 33,75 kg ≈ 33,8 kg.</w:t>
      </w:r>
    </w:p>
    <w:p>
      <w:pPr>
        <w:spacing w:before="20" w:after="20"/>
        <w:ind w:left="454"/>
      </w:pPr>
      <w:r>
        <w:rPr>
          <w:rFonts w:ascii="Times New Roman" w:hAnsi="Times New Roman"/>
          <w:b w:val="0"/>
          <w:i w:val="0"/>
          <w:sz w:val="20"/>
        </w:rPr>
        <w:t>➔ Đáp số: 33,8.</w:t>
      </w:r>
    </w:p>
    <w:p>
      <w:pPr>
        <w:spacing w:before="160" w:after="160"/>
        <w:jc w:val="center"/>
      </w:pPr>
      <w:r>
        <w:rPr>
          <w:rFonts w:ascii="Times New Roman" w:hAnsi="Times New Roman"/>
          <w:b/>
          <w:i w:val="0"/>
          <w:sz w:val="21"/>
        </w:rPr>
        <w:t>-------------------------- HẾT ĐỀ SỐ 02 --------------------------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03</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1003</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Thủy phân cellulose trong môi trường acid thu được chất X. Cho X tác dụng với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dư thu được chất Y. Các chất X, Y lần lượt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Glucose và ammonium gluconate.</w:t>
      </w:r>
      <w:r>
        <w:tab/>
      </w:r>
      <w:r>
        <w:rPr>
          <w:rFonts w:ascii="Times New Roman" w:hAnsi="Times New Roman"/>
          <w:b/>
          <w:i w:val="0"/>
          <w:sz w:val="21"/>
        </w:rPr>
        <w:t xml:space="preserve">B. </w:t>
      </w:r>
      <w:r>
        <w:rPr>
          <w:rFonts w:ascii="Times New Roman" w:hAnsi="Times New Roman"/>
          <w:b w:val="0"/>
          <w:i w:val="0"/>
          <w:sz w:val="21"/>
        </w:rPr>
        <w:t>Saccharose và gluconic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Fructose và ammonium gluconate.</w:t>
      </w:r>
      <w:r>
        <w:tab/>
      </w:r>
      <w:r>
        <w:rPr>
          <w:rFonts w:ascii="Times New Roman" w:hAnsi="Times New Roman"/>
          <w:b/>
          <w:i w:val="0"/>
          <w:sz w:val="21"/>
        </w:rPr>
        <w:t xml:space="preserve">D. </w:t>
      </w:r>
      <w:r>
        <w:rPr>
          <w:rFonts w:ascii="Times New Roman" w:hAnsi="Times New Roman"/>
          <w:b w:val="0"/>
          <w:i w:val="0"/>
          <w:sz w:val="21"/>
        </w:rPr>
        <w:t>Glucose và gluconic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thủy phân trong acid tạo glucose (chất X). Cho glucose tác dụng với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xml:space="preserve"> dư đun nóng thu được ammonium gluconate (chất Y) và Ag.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Chất nào sau đây thuộc loại polysaccharide?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Tinh bột.</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Fructose.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Polysaccharide là carbohydrate phức tạp do nhiều gốc monosaccharide liên kết lại: tinh bột, cellulose, glycogen.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Phát biểu nào sau đây KHÔNG đúng về tính chất vật lý của ester?</w:t>
      </w:r>
    </w:p>
    <w:p>
      <w:pPr>
        <w:spacing w:before="20" w:after="20"/>
        <w:ind w:left="283"/>
      </w:pPr>
      <w:r>
        <w:rPr>
          <w:rFonts w:ascii="Times New Roman" w:hAnsi="Times New Roman"/>
          <w:b/>
          <w:i w:val="0"/>
          <w:sz w:val="21"/>
        </w:rPr>
        <w:t xml:space="preserve">A. </w:t>
      </w:r>
      <w:r>
        <w:rPr>
          <w:rFonts w:ascii="Times New Roman" w:hAnsi="Times New Roman"/>
          <w:b w:val="0"/>
          <w:i w:val="0"/>
          <w:sz w:val="21"/>
        </w:rPr>
        <w:t>Một số ester có mùi thơm quả chín.</w:t>
      </w:r>
    </w:p>
    <w:p>
      <w:pPr>
        <w:spacing w:before="20" w:after="20"/>
        <w:ind w:left="283"/>
      </w:pPr>
      <w:r>
        <w:rPr>
          <w:rFonts w:ascii="Times New Roman" w:hAnsi="Times New Roman"/>
          <w:b/>
          <w:i w:val="0"/>
          <w:sz w:val="21"/>
        </w:rPr>
        <w:t xml:space="preserve">B. </w:t>
      </w:r>
      <w:r>
        <w:rPr>
          <w:rFonts w:ascii="Times New Roman" w:hAnsi="Times New Roman"/>
          <w:b w:val="0"/>
          <w:i w:val="0"/>
          <w:sz w:val="21"/>
        </w:rPr>
        <w:t>Ester nhẹ hơn nước và ít tan trong nước.</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Ester có nhiệt độ sôi cao hơn alcohol có cùng số C.</w:t>
      </w:r>
    </w:p>
    <w:p>
      <w:pPr>
        <w:spacing w:before="20" w:after="20"/>
        <w:ind w:left="283"/>
      </w:pPr>
      <w:r>
        <w:rPr>
          <w:rFonts w:ascii="Times New Roman" w:hAnsi="Times New Roman"/>
          <w:b/>
          <w:i w:val="0"/>
          <w:sz w:val="21"/>
        </w:rPr>
        <w:t xml:space="preserve">D. </w:t>
      </w:r>
      <w:r>
        <w:rPr>
          <w:rFonts w:ascii="Times New Roman" w:hAnsi="Times New Roman"/>
          <w:b w:val="0"/>
          <w:i w:val="0"/>
          <w:sz w:val="21"/>
        </w:rPr>
        <w:t>Ở điều kiện thường ester có thể là chất lỏng hoặc rắn.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ester không có liên kết hydrogen liên phân tử như alcohol nên ester có nhiệt độ sôi THẤP HƠN alcohol có cùng khối lượng hoặc số nguyên tử carbon.</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4. </w:t>
      </w:r>
      <w:r>
        <w:rPr>
          <w:rFonts w:ascii="Times New Roman" w:hAnsi="Times New Roman"/>
          <w:b w:val="0"/>
          <w:i w:val="0"/>
          <w:sz w:val="21"/>
        </w:rPr>
        <w:t>Trong quy trình nấu xà phòng, việc thêm dung dịch NaCl bão hòa nóng nhằm mục đích</w:t>
      </w:r>
    </w:p>
    <w:p>
      <w:pPr>
        <w:spacing w:before="20" w:after="20"/>
        <w:ind w:left="283"/>
      </w:pPr>
      <w:r>
        <w:rPr>
          <w:rFonts w:ascii="Times New Roman" w:hAnsi="Times New Roman"/>
          <w:b/>
          <w:i w:val="0"/>
          <w:sz w:val="21"/>
        </w:rPr>
        <w:t xml:space="preserve">A. </w:t>
      </w:r>
      <w:r>
        <w:rPr>
          <w:rFonts w:ascii="Times New Roman" w:hAnsi="Times New Roman"/>
          <w:b w:val="0"/>
          <w:i w:val="0"/>
          <w:sz w:val="21"/>
        </w:rPr>
        <w:t>Thúc đẩy phản ứng xà phòng hóa.</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Tách muối carboxylate (xà phòng) nổi lên trên.</w:t>
      </w:r>
    </w:p>
    <w:p>
      <w:pPr>
        <w:spacing w:before="20" w:after="20"/>
        <w:ind w:left="283"/>
      </w:pPr>
      <w:r>
        <w:rPr>
          <w:rFonts w:ascii="Times New Roman" w:hAnsi="Times New Roman"/>
          <w:b/>
          <w:i w:val="0"/>
          <w:sz w:val="21"/>
        </w:rPr>
        <w:t xml:space="preserve">C. </w:t>
      </w:r>
      <w:r>
        <w:rPr>
          <w:rFonts w:ascii="Times New Roman" w:hAnsi="Times New Roman"/>
          <w:b w:val="0"/>
          <w:i w:val="0"/>
          <w:sz w:val="21"/>
        </w:rPr>
        <w:t>Trung hòa lượng NaOH dư.</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tăng độ tan của xà phòng.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Thêm dung dịch NaCl bão hòa làm tăng tỉ trọng của dung dịch và làm giảm độ tan của muối acid béo (hiệu ứng ion chung), giúp xà phòng kết tinh nổi lên trên bề mặt.</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5. </w:t>
      </w:r>
      <w:r>
        <w:rPr>
          <w:rFonts w:ascii="Times New Roman" w:hAnsi="Times New Roman"/>
          <w:b w:val="0"/>
          <w:i w:val="0"/>
          <w:sz w:val="21"/>
        </w:rPr>
        <w:t>Thủy phân không hoàn toàn heptapeptide X thu được Ser-His-Leu, Val-Glu-Ala, His-Leu-Val, Gly-Ser-His. Amino acid ở vị trí thứ 5 (đầu N là số 1)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Gly.</w:t>
      </w:r>
      <w:r>
        <w:tab/>
      </w:r>
      <w:r>
        <w:rPr>
          <w:rFonts w:ascii="Times New Roman" w:hAnsi="Times New Roman"/>
          <w:b/>
          <w:i w:val="0"/>
          <w:color w:val="C62828"/>
          <w:sz w:val="21"/>
        </w:rPr>
        <w:t xml:space="preserve">B. </w:t>
      </w:r>
      <w:r>
        <w:rPr>
          <w:rFonts w:ascii="Times New Roman" w:hAnsi="Times New Roman"/>
          <w:b/>
          <w:i w:val="0"/>
          <w:color w:val="C62828"/>
          <w:sz w:val="21"/>
        </w:rPr>
        <w:t>Val.</w:t>
      </w:r>
      <w:r>
        <w:tab/>
      </w:r>
      <w:r>
        <w:rPr>
          <w:rFonts w:ascii="Times New Roman" w:hAnsi="Times New Roman"/>
          <w:b/>
          <w:i w:val="0"/>
          <w:sz w:val="21"/>
        </w:rPr>
        <w:t xml:space="preserve">C. </w:t>
      </w:r>
      <w:r>
        <w:rPr>
          <w:rFonts w:ascii="Times New Roman" w:hAnsi="Times New Roman"/>
          <w:b w:val="0"/>
          <w:i w:val="0"/>
          <w:sz w:val="21"/>
        </w:rPr>
        <w:t>Glu.</w:t>
      </w:r>
      <w:r>
        <w:tab/>
      </w:r>
      <w:r>
        <w:rPr>
          <w:rFonts w:ascii="Times New Roman" w:hAnsi="Times New Roman"/>
          <w:b/>
          <w:i w:val="0"/>
          <w:sz w:val="21"/>
        </w:rPr>
        <w:t xml:space="preserve">D. </w:t>
      </w:r>
      <w:r>
        <w:rPr>
          <w:rFonts w:ascii="Times New Roman" w:hAnsi="Times New Roman"/>
          <w:b w:val="0"/>
          <w:i w:val="0"/>
          <w:sz w:val="21"/>
        </w:rPr>
        <w:t>Ala.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Ghép các đoạn peptide: Gly-Ser-His + Ser-His-Leu + His-Leu-Val + Val-Glu-Ala</w:t>
      </w:r>
    </w:p>
    <w:p>
      <w:pPr>
        <w:spacing w:before="20" w:after="20"/>
        <w:ind w:left="454"/>
      </w:pPr>
      <w:r>
        <w:rPr>
          <w:rFonts w:ascii="Times New Roman" w:hAnsi="Times New Roman"/>
          <w:b w:val="0"/>
          <w:i w:val="0"/>
          <w:sz w:val="20"/>
        </w:rPr>
        <w:t>➔ Trật tự chuỗi heptapeptide: Gly(1)-Ser(2)-His(3)-Leu(4)-Val(5)-Glu(6)-Ala(7).</w:t>
      </w:r>
    </w:p>
    <w:p>
      <w:pPr>
        <w:spacing w:before="20" w:after="20"/>
        <w:ind w:left="454"/>
      </w:pPr>
      <w:r>
        <w:rPr>
          <w:rFonts w:ascii="Times New Roman" w:hAnsi="Times New Roman"/>
          <w:b w:val="0"/>
          <w:i w:val="0"/>
          <w:sz w:val="20"/>
        </w:rPr>
        <w:t>Amino acid ở vị trí số 5 là Val (Valine).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6. </w:t>
      </w:r>
      <w:r>
        <w:rPr>
          <w:rFonts w:ascii="Times New Roman" w:hAnsi="Times New Roman"/>
          <w:b w:val="0"/>
          <w:i w:val="0"/>
          <w:sz w:val="21"/>
        </w:rPr>
        <w:t>Nicotine có trong thuốc lá là một alkaloid có công thức C10H14N2. Nicotine thuộc loại hợp chất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Amine.</w:t>
      </w:r>
      <w:r>
        <w:tab/>
      </w:r>
      <w:r>
        <w:rPr>
          <w:rFonts w:ascii="Times New Roman" w:hAnsi="Times New Roman"/>
          <w:b/>
          <w:i w:val="0"/>
          <w:sz w:val="21"/>
        </w:rPr>
        <w:t xml:space="preserve">B. </w:t>
      </w:r>
      <w:r>
        <w:rPr>
          <w:rFonts w:ascii="Times New Roman" w:hAnsi="Times New Roman"/>
          <w:b w:val="0"/>
          <w:i w:val="0"/>
          <w:sz w:val="21"/>
        </w:rPr>
        <w:t>Amino acid.</w:t>
      </w:r>
      <w:r>
        <w:tab/>
      </w:r>
      <w:r>
        <w:rPr>
          <w:rFonts w:ascii="Times New Roman" w:hAnsi="Times New Roman"/>
          <w:b/>
          <w:i w:val="0"/>
          <w:sz w:val="21"/>
        </w:rPr>
        <w:t xml:space="preserve">C. </w:t>
      </w:r>
      <w:r>
        <w:rPr>
          <w:rFonts w:ascii="Times New Roman" w:hAnsi="Times New Roman"/>
          <w:b w:val="0"/>
          <w:i w:val="0"/>
          <w:sz w:val="21"/>
        </w:rPr>
        <w:t>Ester.</w:t>
      </w:r>
      <w:r>
        <w:tab/>
      </w:r>
      <w:r>
        <w:rPr>
          <w:rFonts w:ascii="Times New Roman" w:hAnsi="Times New Roman"/>
          <w:b/>
          <w:i w:val="0"/>
          <w:sz w:val="21"/>
        </w:rPr>
        <w:t xml:space="preserve">D. </w:t>
      </w:r>
      <w:r>
        <w:rPr>
          <w:rFonts w:ascii="Times New Roman" w:hAnsi="Times New Roman"/>
          <w:b w:val="0"/>
          <w:i w:val="0"/>
          <w:sz w:val="21"/>
        </w:rPr>
        <w:t>Protein.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Nicotine có 2 nguyên tử nitrogen dị vòng mang tính base, thuộc loại hợp chất amine (alkaloid).</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Phát biểu nào sau đây đúng khi nói về glucose và fructose?</w:t>
      </w:r>
    </w:p>
    <w:p>
      <w:pPr>
        <w:spacing w:before="20" w:after="20"/>
        <w:ind w:left="283"/>
      </w:pPr>
      <w:r>
        <w:rPr>
          <w:rFonts w:ascii="Times New Roman" w:hAnsi="Times New Roman"/>
          <w:b/>
          <w:i w:val="0"/>
          <w:sz w:val="21"/>
        </w:rPr>
        <w:t xml:space="preserve">A. </w:t>
      </w:r>
      <w:r>
        <w:rPr>
          <w:rFonts w:ascii="Times New Roman" w:hAnsi="Times New Roman"/>
          <w:b w:val="0"/>
          <w:i w:val="0"/>
          <w:sz w:val="21"/>
        </w:rPr>
        <w:t>Fructose làm mất màu dung dịch nước bromine.</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Glucose bị biến đổi thành -OH hemiacetal khi chuyển sang dạng mạch vòng.</w:t>
      </w:r>
    </w:p>
    <w:p>
      <w:pPr>
        <w:spacing w:before="20" w:after="20"/>
        <w:ind w:left="283"/>
      </w:pPr>
      <w:r>
        <w:rPr>
          <w:rFonts w:ascii="Times New Roman" w:hAnsi="Times New Roman"/>
          <w:b/>
          <w:i w:val="0"/>
          <w:sz w:val="21"/>
        </w:rPr>
        <w:t xml:space="preserve">C. </w:t>
      </w:r>
      <w:r>
        <w:rPr>
          <w:rFonts w:ascii="Times New Roman" w:hAnsi="Times New Roman"/>
          <w:b w:val="0"/>
          <w:i w:val="0"/>
          <w:sz w:val="21"/>
        </w:rPr>
        <w:t>Fructose không phản ứng với thuốc thử Tollens.</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không hòa tan được Cu(OH)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chuyển sang cấu trúc mạch vòng, nhóm -CHO của glucose biến đổi thành nhóm -OH hemiacetal (ở C1).</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8. </w:t>
      </w:r>
      <w:r>
        <w:rPr>
          <w:rFonts w:ascii="Times New Roman" w:hAnsi="Times New Roman"/>
          <w:b w:val="0"/>
          <w:i w:val="0"/>
          <w:sz w:val="21"/>
        </w:rPr>
        <w:t>Thể tích CO</w:t>
      </w:r>
      <w:r>
        <w:rPr>
          <w:rFonts w:ascii="Times New Roman" w:hAnsi="Times New Roman"/>
          <w:b w:val="0"/>
          <w:i w:val="0"/>
          <w:sz w:val="21"/>
          <w:vertAlign w:val="subscript"/>
        </w:rPr>
        <w:t>2</w:t>
      </w:r>
      <w:r>
        <w:rPr>
          <w:rFonts w:ascii="Times New Roman" w:hAnsi="Times New Roman"/>
          <w:b w:val="0"/>
          <w:i w:val="0"/>
          <w:sz w:val="21"/>
        </w:rPr>
        <w:t xml:space="preserve"> (đkc ở 37 °C, 1 mol CO</w:t>
      </w:r>
      <w:r>
        <w:rPr>
          <w:rFonts w:ascii="Times New Roman" w:hAnsi="Times New Roman"/>
          <w:b w:val="0"/>
          <w:i w:val="0"/>
          <w:sz w:val="21"/>
          <w:vertAlign w:val="subscript"/>
        </w:rPr>
        <w:t>2</w:t>
      </w:r>
      <w:r>
        <w:rPr>
          <w:rFonts w:ascii="Times New Roman" w:hAnsi="Times New Roman"/>
          <w:b w:val="0"/>
          <w:i w:val="0"/>
          <w:sz w:val="21"/>
        </w:rPr>
        <w:t xml:space="preserve"> có V = 25,4 L) thải ra khi oxi hóa hoàn toàn 90 gam glucose trong cơ thể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38,1 L.</w:t>
      </w:r>
      <w:r>
        <w:tab/>
      </w:r>
      <w:r>
        <w:rPr>
          <w:rFonts w:ascii="Times New Roman" w:hAnsi="Times New Roman"/>
          <w:b/>
          <w:i w:val="0"/>
          <w:color w:val="C62828"/>
          <w:sz w:val="21"/>
        </w:rPr>
        <w:t xml:space="preserve">B. </w:t>
      </w:r>
      <w:r>
        <w:rPr>
          <w:rFonts w:ascii="Times New Roman" w:hAnsi="Times New Roman"/>
          <w:b/>
          <w:i w:val="0"/>
          <w:color w:val="C62828"/>
          <w:sz w:val="21"/>
        </w:rPr>
        <w:t>76,2 L.</w:t>
      </w:r>
      <w:r>
        <w:tab/>
      </w:r>
      <w:r>
        <w:rPr>
          <w:rFonts w:ascii="Times New Roman" w:hAnsi="Times New Roman"/>
          <w:b/>
          <w:i w:val="0"/>
          <w:sz w:val="21"/>
        </w:rPr>
        <w:t xml:space="preserve">C. </w:t>
      </w:r>
      <w:r>
        <w:rPr>
          <w:rFonts w:ascii="Times New Roman" w:hAnsi="Times New Roman"/>
          <w:b w:val="0"/>
          <w:i w:val="0"/>
          <w:sz w:val="21"/>
        </w:rPr>
        <w:t>25,4 L.</w:t>
      </w:r>
      <w:r>
        <w:tab/>
      </w:r>
      <w:r>
        <w:rPr>
          <w:rFonts w:ascii="Times New Roman" w:hAnsi="Times New Roman"/>
          <w:b/>
          <w:i w:val="0"/>
          <w:sz w:val="21"/>
        </w:rPr>
        <w:t xml:space="preserve">D. </w:t>
      </w:r>
      <w:r>
        <w:rPr>
          <w:rFonts w:ascii="Times New Roman" w:hAnsi="Times New Roman"/>
          <w:b w:val="0"/>
          <w:i w:val="0"/>
          <w:sz w:val="21"/>
        </w:rPr>
        <w:t>50,8 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oxi hóa hoàn toàn: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+ 6 O</w:t>
      </w:r>
      <w:r>
        <w:rPr>
          <w:rFonts w:ascii="Times New Roman" w:hAnsi="Times New Roman"/>
          <w:b w:val="0"/>
          <w:i w:val="0"/>
          <w:sz w:val="20"/>
          <w:vertAlign w:val="subscript"/>
        </w:rPr>
        <w:t>2</w:t>
      </w:r>
      <w:r>
        <w:rPr>
          <w:rFonts w:ascii="Times New Roman" w:hAnsi="Times New Roman"/>
          <w:b w:val="0"/>
          <w:i w:val="0"/>
          <w:sz w:val="20"/>
        </w:rPr>
        <w:t xml:space="preserve"> ➔ 6 CO</w:t>
      </w:r>
      <w:r>
        <w:rPr>
          <w:rFonts w:ascii="Times New Roman" w:hAnsi="Times New Roman"/>
          <w:b w:val="0"/>
          <w:i w:val="0"/>
          <w:sz w:val="20"/>
          <w:vertAlign w:val="subscript"/>
        </w:rPr>
        <w:t>2</w:t>
      </w:r>
      <w:r>
        <w:rPr>
          <w:rFonts w:ascii="Times New Roman" w:hAnsi="Times New Roman"/>
          <w:b w:val="0"/>
          <w:i w:val="0"/>
          <w:sz w:val="20"/>
        </w:rPr>
        <w:t xml:space="preserve"> + 6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$n</w:t>
      </w:r>
      <w:r>
        <w:rPr>
          <w:rFonts w:ascii="Times New Roman" w:hAnsi="Times New Roman"/>
          <w:b w:val="0"/>
          <w:i/>
          <w:sz w:val="20"/>
        </w:rPr>
        <w:t>{\text{glucose}} = 90 / 180 = 0,5\text{ mol} \Rightarrow n</w:t>
      </w:r>
      <w:r>
        <w:rPr>
          <w:rFonts w:ascii="Times New Roman" w:hAnsi="Times New Roman"/>
          <w:b w:val="0"/>
          <w:i w:val="0"/>
          <w:sz w:val="20"/>
        </w:rPr>
        <w:t>{\ce{CO2}} = 0,5 \times 6 = 3\text{ mol}$.</w:t>
      </w:r>
    </w:p>
    <w:p>
      <w:pPr>
        <w:spacing w:before="20" w:after="20"/>
        <w:ind w:left="454"/>
      </w:pPr>
      <w:r>
        <w:rPr>
          <w:rFonts w:ascii="Times New Roman" w:hAnsi="Times New Roman"/>
          <w:b w:val="0"/>
          <w:i w:val="0"/>
          <w:sz w:val="20"/>
        </w:rPr>
        <w:t>Thể tích CO</w:t>
      </w:r>
      <w:r>
        <w:rPr>
          <w:rFonts w:ascii="Times New Roman" w:hAnsi="Times New Roman"/>
          <w:b w:val="0"/>
          <w:i w:val="0"/>
          <w:sz w:val="20"/>
          <w:vertAlign w:val="subscript"/>
        </w:rPr>
        <w:t>2</w:t>
      </w:r>
      <w:r>
        <w:rPr>
          <w:rFonts w:ascii="Times New Roman" w:hAnsi="Times New Roman"/>
          <w:b w:val="0"/>
          <w:i w:val="0"/>
          <w:sz w:val="20"/>
        </w:rPr>
        <w:t xml:space="preserve"> thải ra ở 37 °C: $V = 3 \times 25,4 = 76,2\text{ lít}$.</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9. </w:t>
      </w:r>
      <w:r>
        <w:rPr>
          <w:rFonts w:ascii="Times New Roman" w:hAnsi="Times New Roman"/>
          <w:b w:val="0"/>
          <w:i w:val="0"/>
          <w:sz w:val="21"/>
        </w:rPr>
        <w:t>Amino acid nào sau đây chứa 2 nhóm carboxyl (-COOH) trong phân tử?</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Glutamic acid.</w:t>
      </w:r>
      <w:r>
        <w:tab/>
      </w:r>
      <w:r>
        <w:rPr>
          <w:rFonts w:ascii="Times New Roman" w:hAnsi="Times New Roman"/>
          <w:b/>
          <w:i w:val="0"/>
          <w:sz w:val="21"/>
        </w:rPr>
        <w:t xml:space="preserve">B. </w:t>
      </w:r>
      <w:r>
        <w:rPr>
          <w:rFonts w:ascii="Times New Roman" w:hAnsi="Times New Roman"/>
          <w:b w:val="0"/>
          <w:i w:val="0"/>
          <w:sz w:val="21"/>
        </w:rPr>
        <w:t>Alanine.</w:t>
      </w:r>
      <w:r>
        <w:tab/>
      </w:r>
      <w:r>
        <w:rPr>
          <w:rFonts w:ascii="Times New Roman" w:hAnsi="Times New Roman"/>
          <w:b/>
          <w:i w:val="0"/>
          <w:sz w:val="21"/>
        </w:rPr>
        <w:t xml:space="preserve">C. </w:t>
      </w:r>
      <w:r>
        <w:rPr>
          <w:rFonts w:ascii="Times New Roman" w:hAnsi="Times New Roman"/>
          <w:b w:val="0"/>
          <w:i w:val="0"/>
          <w:sz w:val="21"/>
        </w:rPr>
        <w:t>Valine.</w:t>
      </w:r>
      <w:r>
        <w:tab/>
      </w:r>
      <w:r>
        <w:rPr>
          <w:rFonts w:ascii="Times New Roman" w:hAnsi="Times New Roman"/>
          <w:b/>
          <w:i w:val="0"/>
          <w:sz w:val="21"/>
        </w:rPr>
        <w:t xml:space="preserve">D. </w:t>
      </w:r>
      <w:r>
        <w:rPr>
          <w:rFonts w:ascii="Times New Roman" w:hAnsi="Times New Roman"/>
          <w:b w:val="0"/>
          <w:i w:val="0"/>
          <w:sz w:val="21"/>
        </w:rPr>
        <w:t>Lysine.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Glutamic acid có công thức HOOC-CH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chứa 2 nhóm carboxyl (-COOH).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Monosaccharide nào là đơn vị cấu tạo nên cả tinh bột và cellulose?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Glucose.</w:t>
      </w:r>
      <w:r>
        <w:tab/>
      </w:r>
      <w:r>
        <w:rPr>
          <w:rFonts w:ascii="Times New Roman" w:hAnsi="Times New Roman"/>
          <w:b/>
          <w:i w:val="0"/>
          <w:sz w:val="21"/>
        </w:rPr>
        <w:t xml:space="preserve">B. </w:t>
      </w:r>
      <w:r>
        <w:rPr>
          <w:rFonts w:ascii="Times New Roman" w:hAnsi="Times New Roman"/>
          <w:b w:val="0"/>
          <w:i w:val="0"/>
          <w:sz w:val="21"/>
        </w:rPr>
        <w:t>Fructose.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Maltose.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Monomer cấu tạo nên cả tinh bột (gốc α-glucose) và cellulose (gốc β-glucose) đều là glucose.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Protein nào sau đây có nhiều trong lòng trắng trứng gà?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Albumin.</w:t>
      </w:r>
      <w:r>
        <w:tab/>
      </w:r>
      <w:r>
        <w:rPr>
          <w:rFonts w:ascii="Times New Roman" w:hAnsi="Times New Roman"/>
          <w:b/>
          <w:i w:val="0"/>
          <w:sz w:val="21"/>
        </w:rPr>
        <w:t xml:space="preserve">B. </w:t>
      </w:r>
      <w:r>
        <w:rPr>
          <w:rFonts w:ascii="Times New Roman" w:hAnsi="Times New Roman"/>
          <w:b w:val="0"/>
          <w:i w:val="0"/>
          <w:sz w:val="21"/>
        </w:rPr>
        <w:t>Fibroin.</w:t>
      </w:r>
      <w:r>
        <w:tab/>
      </w:r>
      <w:r>
        <w:rPr>
          <w:rFonts w:ascii="Times New Roman" w:hAnsi="Times New Roman"/>
          <w:b/>
          <w:i w:val="0"/>
          <w:sz w:val="21"/>
        </w:rPr>
        <w:t xml:space="preserve">C. </w:t>
      </w:r>
      <w:r>
        <w:rPr>
          <w:rFonts w:ascii="Times New Roman" w:hAnsi="Times New Roman"/>
          <w:b w:val="0"/>
          <w:i w:val="0"/>
          <w:sz w:val="21"/>
        </w:rPr>
        <w:t>Keratin.</w:t>
      </w:r>
      <w:r>
        <w:tab/>
      </w:r>
      <w:r>
        <w:rPr>
          <w:rFonts w:ascii="Times New Roman" w:hAnsi="Times New Roman"/>
          <w:b/>
          <w:i w:val="0"/>
          <w:sz w:val="21"/>
        </w:rPr>
        <w:t xml:space="preserve">D. </w:t>
      </w:r>
      <w:r>
        <w:rPr>
          <w:rFonts w:ascii="Times New Roman" w:hAnsi="Times New Roman"/>
          <w:b w:val="0"/>
          <w:i w:val="0"/>
          <w:sz w:val="21"/>
        </w:rPr>
        <w:t>Collagen.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Albumin là protein hình cầu tan trong nước có nhiều trong lòng trắng trứng gà và huyết thanh.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Hiện tượng các ion amino acid di chuyển dưới tác dụng của điện trường gọi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Sự điện di.</w:t>
      </w:r>
      <w:r>
        <w:tab/>
      </w:r>
      <w:r>
        <w:rPr>
          <w:rFonts w:ascii="Times New Roman" w:hAnsi="Times New Roman"/>
          <w:b/>
          <w:i w:val="0"/>
          <w:sz w:val="21"/>
        </w:rPr>
        <w:t xml:space="preserve">B. </w:t>
      </w:r>
      <w:r>
        <w:rPr>
          <w:rFonts w:ascii="Times New Roman" w:hAnsi="Times New Roman"/>
          <w:b w:val="0"/>
          <w:i w:val="0"/>
          <w:sz w:val="21"/>
        </w:rPr>
        <w:t>Sự điện phân.</w:t>
      </w:r>
      <w:r>
        <w:tab/>
      </w:r>
      <w:r>
        <w:rPr>
          <w:rFonts w:ascii="Times New Roman" w:hAnsi="Times New Roman"/>
          <w:b/>
          <w:i w:val="0"/>
          <w:sz w:val="21"/>
        </w:rPr>
        <w:t xml:space="preserve">C. </w:t>
      </w:r>
      <w:r>
        <w:rPr>
          <w:rFonts w:ascii="Times New Roman" w:hAnsi="Times New Roman"/>
          <w:b w:val="0"/>
          <w:i w:val="0"/>
          <w:sz w:val="21"/>
        </w:rPr>
        <w:t>Sự điện li.</w:t>
      </w:r>
      <w:r>
        <w:tab/>
      </w:r>
      <w:r>
        <w:rPr>
          <w:rFonts w:ascii="Times New Roman" w:hAnsi="Times New Roman"/>
          <w:b/>
          <w:i w:val="0"/>
          <w:sz w:val="21"/>
        </w:rPr>
        <w:t xml:space="preserve">D. </w:t>
      </w:r>
      <w:r>
        <w:rPr>
          <w:rFonts w:ascii="Times New Roman" w:hAnsi="Times New Roman"/>
          <w:b w:val="0"/>
          <w:i w:val="0"/>
          <w:sz w:val="21"/>
        </w:rPr>
        <w:t>Sự thủy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Hiện tượng các hạt ion/phân tử tích điện di chuyển trong điện trường gọi là sự điện di (electrophoresis).</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Tên gọi của ester HCOOCH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Methyl formate.</w:t>
      </w:r>
      <w:r>
        <w:tab/>
      </w:r>
      <w:r>
        <w:rPr>
          <w:rFonts w:ascii="Times New Roman" w:hAnsi="Times New Roman"/>
          <w:b/>
          <w:i w:val="0"/>
          <w:sz w:val="21"/>
        </w:rPr>
        <w:t xml:space="preserve">B. </w:t>
      </w:r>
      <w:r>
        <w:rPr>
          <w:rFonts w:ascii="Times New Roman" w:hAnsi="Times New Roman"/>
          <w:b w:val="0"/>
          <w:i w:val="0"/>
          <w:sz w:val="21"/>
        </w:rPr>
        <w:t>Ethyl formate.</w:t>
      </w:r>
      <w:r>
        <w:tab/>
      </w:r>
      <w:r>
        <w:rPr>
          <w:rFonts w:ascii="Times New Roman" w:hAnsi="Times New Roman"/>
          <w:b/>
          <w:i w:val="0"/>
          <w:sz w:val="21"/>
        </w:rPr>
        <w:t xml:space="preserve">C. </w:t>
      </w:r>
      <w:r>
        <w:rPr>
          <w:rFonts w:ascii="Times New Roman" w:hAnsi="Times New Roman"/>
          <w:b w:val="0"/>
          <w:i w:val="0"/>
          <w:sz w:val="21"/>
        </w:rPr>
        <w:t>Methyl acetate.</w:t>
      </w:r>
      <w:r>
        <w:tab/>
      </w:r>
      <w:r>
        <w:rPr>
          <w:rFonts w:ascii="Times New Roman" w:hAnsi="Times New Roman"/>
          <w:b/>
          <w:i w:val="0"/>
          <w:sz w:val="21"/>
        </w:rPr>
        <w:t xml:space="preserve">D. </w:t>
      </w:r>
      <w:r>
        <w:rPr>
          <w:rFonts w:ascii="Times New Roman" w:hAnsi="Times New Roman"/>
          <w:b w:val="0"/>
          <w:i w:val="0"/>
          <w:sz w:val="21"/>
        </w:rPr>
        <w:t>Ethyl acetate.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HCOOCH</w:t>
      </w:r>
      <w:r>
        <w:rPr>
          <w:rFonts w:ascii="Times New Roman" w:hAnsi="Times New Roman"/>
          <w:b w:val="0"/>
          <w:i w:val="0"/>
          <w:sz w:val="20"/>
          <w:vertAlign w:val="subscript"/>
        </w:rPr>
        <w:t>3</w:t>
      </w:r>
      <w:r>
        <w:rPr>
          <w:rFonts w:ascii="Times New Roman" w:hAnsi="Times New Roman"/>
          <w:b w:val="0"/>
          <w:i w:val="0"/>
          <w:sz w:val="20"/>
        </w:rPr>
        <w:t xml:space="preserve"> gồm gốc formate và gốc methyl: Methyl formate.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Amine CH3CH2-NH-CH2CH3 có tên thay thế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N-ethylethanamine.</w:t>
      </w:r>
      <w:r>
        <w:tab/>
      </w:r>
      <w:r>
        <w:rPr>
          <w:rFonts w:ascii="Times New Roman" w:hAnsi="Times New Roman"/>
          <w:b/>
          <w:i w:val="0"/>
          <w:sz w:val="21"/>
        </w:rPr>
        <w:t xml:space="preserve">B. </w:t>
      </w:r>
      <w:r>
        <w:rPr>
          <w:rFonts w:ascii="Times New Roman" w:hAnsi="Times New Roman"/>
          <w:b w:val="0"/>
          <w:i w:val="0"/>
          <w:sz w:val="21"/>
        </w:rPr>
        <w:t>Diethylamine.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Triethylamine.</w:t>
      </w:r>
      <w:r>
        <w:tab/>
      </w:r>
      <w:r>
        <w:rPr>
          <w:rFonts w:ascii="Times New Roman" w:hAnsi="Times New Roman"/>
          <w:b/>
          <w:i w:val="0"/>
          <w:sz w:val="21"/>
        </w:rPr>
        <w:t xml:space="preserve">D. </w:t>
      </w:r>
      <w:r>
        <w:rPr>
          <w:rFonts w:ascii="Times New Roman" w:hAnsi="Times New Roman"/>
          <w:b w:val="0"/>
          <w:i w:val="0"/>
          <w:sz w:val="21"/>
        </w:rPr>
        <w:t>Ethylamine.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có tên thay thế là N-ethylethanamine (tên gốc - chức là diethylamine).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Thành phần chính của xà phòng truyền thống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Muối sodium hoặc potassium của acid béo.</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alkylsulfate.</w:t>
      </w:r>
    </w:p>
    <w:p>
      <w:pPr>
        <w:spacing w:before="20" w:after="20"/>
        <w:ind w:left="283"/>
      </w:pPr>
      <w:r>
        <w:rPr>
          <w:rFonts w:ascii="Times New Roman" w:hAnsi="Times New Roman"/>
          <w:b/>
          <w:i w:val="0"/>
          <w:sz w:val="21"/>
        </w:rPr>
        <w:t xml:space="preserve">C. </w:t>
      </w:r>
      <w:r>
        <w:rPr>
          <w:rFonts w:ascii="Times New Roman" w:hAnsi="Times New Roman"/>
          <w:b w:val="0"/>
          <w:i w:val="0"/>
          <w:sz w:val="21"/>
        </w:rPr>
        <w:t>Ester của glycerol.</w:t>
      </w:r>
    </w:p>
    <w:p>
      <w:pPr>
        <w:spacing w:before="20" w:after="20"/>
        <w:ind w:left="283"/>
      </w:pPr>
      <w:r>
        <w:rPr>
          <w:rFonts w:ascii="Times New Roman" w:hAnsi="Times New Roman"/>
          <w:b/>
          <w:i w:val="0"/>
          <w:sz w:val="21"/>
        </w:rPr>
        <w:t xml:space="preserve">D. </w:t>
      </w:r>
      <w:r>
        <w:rPr>
          <w:rFonts w:ascii="Times New Roman" w:hAnsi="Times New Roman"/>
          <w:b w:val="0"/>
          <w:i w:val="0"/>
          <w:sz w:val="21"/>
        </w:rPr>
        <w:t>Sulfonic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Xà phòng truyền thống gồm hỗn hợp các muối sodium hoặc potassium của acid béo (palmitate, stearate, oleate...).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Phân tử xà phòng sodium palmitate có đầu -COONa có đặc tính</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Ưa nước.</w:t>
      </w:r>
      <w:r>
        <w:tab/>
      </w:r>
      <w:r>
        <w:rPr>
          <w:rFonts w:ascii="Times New Roman" w:hAnsi="Times New Roman"/>
          <w:b/>
          <w:i w:val="0"/>
          <w:sz w:val="21"/>
        </w:rPr>
        <w:t xml:space="preserve">B. </w:t>
      </w:r>
      <w:r>
        <w:rPr>
          <w:rFonts w:ascii="Times New Roman" w:hAnsi="Times New Roman"/>
          <w:b w:val="0"/>
          <w:i w:val="0"/>
          <w:sz w:val="21"/>
        </w:rPr>
        <w:t>Kị nước (ưa dầu mỡ).</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mang điện.</w:t>
      </w:r>
      <w:r>
        <w:tab/>
      </w:r>
      <w:r>
        <w:rPr>
          <w:rFonts w:ascii="Times New Roman" w:hAnsi="Times New Roman"/>
          <w:b/>
          <w:i w:val="0"/>
          <w:sz w:val="21"/>
        </w:rPr>
        <w:t xml:space="preserve">D. </w:t>
      </w:r>
      <w:r>
        <w:rPr>
          <w:rFonts w:ascii="Times New Roman" w:hAnsi="Times New Roman"/>
          <w:b w:val="0"/>
          <w:i w:val="0"/>
          <w:sz w:val="21"/>
        </w:rPr>
        <w:t>Không tan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Đầu ion -COONa phân cực mạnh có khả năng hydrat hóa tốt với các phân tử nước nên có đặc tính ưa nước.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Các amine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C2H5NH2 tan tốt trong nước chủ yếu do</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Tạo liên kết hydrogen với nước.</w:t>
      </w:r>
      <w:r>
        <w:tab/>
      </w:r>
      <w:r>
        <w:rPr>
          <w:rFonts w:ascii="Times New Roman" w:hAnsi="Times New Roman"/>
          <w:b/>
          <w:i w:val="0"/>
          <w:sz w:val="21"/>
        </w:rPr>
        <w:t xml:space="preserve">B. </w:t>
      </w:r>
      <w:r>
        <w:rPr>
          <w:rFonts w:ascii="Times New Roman" w:hAnsi="Times New Roman"/>
          <w:b w:val="0"/>
          <w:i w:val="0"/>
          <w:sz w:val="21"/>
        </w:rPr>
        <w:t>Khối lượng phân tử nhỏ.</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Có phản ứng trung hòa.</w:t>
      </w:r>
      <w:r>
        <w:tab/>
      </w:r>
      <w:r>
        <w:rPr>
          <w:rFonts w:ascii="Times New Roman" w:hAnsi="Times New Roman"/>
          <w:b/>
          <w:i w:val="0"/>
          <w:sz w:val="21"/>
        </w:rPr>
        <w:t xml:space="preserve">D. </w:t>
      </w:r>
      <w:r>
        <w:rPr>
          <w:rFonts w:ascii="Times New Roman" w:hAnsi="Times New Roman"/>
          <w:b w:val="0"/>
          <w:i w:val="0"/>
          <w:sz w:val="21"/>
        </w:rPr>
        <w:t>Lực van der Waals yếu.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amine nhỏ như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tan vô hạn trong nước nhờ khả năng tạo liên kết hydrogen bền vững với phân tử nước.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Cho dung dịch lòng trắng trứng (albumin) tác dụng với Cu(OH)</w:t>
      </w:r>
      <w:r>
        <w:rPr>
          <w:rFonts w:ascii="Times New Roman" w:hAnsi="Times New Roman"/>
          <w:b w:val="0"/>
          <w:i w:val="0"/>
          <w:sz w:val="21"/>
          <w:vertAlign w:val="subscript"/>
        </w:rPr>
        <w:t>2</w:t>
      </w:r>
      <w:r>
        <w:rPr>
          <w:rFonts w:ascii="Times New Roman" w:hAnsi="Times New Roman"/>
          <w:b w:val="0"/>
          <w:i w:val="0"/>
          <w:sz w:val="21"/>
        </w:rPr>
        <w:t xml:space="preserve"> xuất hiện màu đặc trưng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Màu tím.</w:t>
      </w:r>
      <w:r>
        <w:tab/>
      </w:r>
      <w:r>
        <w:rPr>
          <w:rFonts w:ascii="Times New Roman" w:hAnsi="Times New Roman"/>
          <w:b/>
          <w:i w:val="0"/>
          <w:sz w:val="21"/>
        </w:rPr>
        <w:t xml:space="preserve">B. </w:t>
      </w:r>
      <w:r>
        <w:rPr>
          <w:rFonts w:ascii="Times New Roman" w:hAnsi="Times New Roman"/>
          <w:b w:val="0"/>
          <w:i w:val="0"/>
          <w:sz w:val="21"/>
        </w:rPr>
        <w:t>Màu xanh lam.</w:t>
      </w:r>
      <w:r>
        <w:tab/>
      </w:r>
      <w:r>
        <w:rPr>
          <w:rFonts w:ascii="Times New Roman" w:hAnsi="Times New Roman"/>
          <w:b/>
          <w:i w:val="0"/>
          <w:sz w:val="21"/>
        </w:rPr>
        <w:t xml:space="preserve">C. </w:t>
      </w:r>
      <w:r>
        <w:rPr>
          <w:rFonts w:ascii="Times New Roman" w:hAnsi="Times New Roman"/>
          <w:b w:val="0"/>
          <w:i w:val="0"/>
          <w:sz w:val="21"/>
        </w:rPr>
        <w:t>Màu đỏ gạch.</w:t>
      </w:r>
      <w:r>
        <w:tab/>
      </w:r>
      <w:r>
        <w:rPr>
          <w:rFonts w:ascii="Times New Roman" w:hAnsi="Times New Roman"/>
          <w:b/>
          <w:i w:val="0"/>
          <w:sz w:val="21"/>
        </w:rPr>
        <w:t xml:space="preserve">D. </w:t>
      </w:r>
      <w:r>
        <w:rPr>
          <w:rFonts w:ascii="Times New Roman" w:hAnsi="Times New Roman"/>
          <w:b w:val="0"/>
          <w:i w:val="0"/>
          <w:sz w:val="21"/>
        </w:rPr>
        <w:t>Màu vàng.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Protein albumin tác dụng với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tạo phức chất màu tím đặc trưng (phản ứng màu biuret).</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Xét các amino acid Alanine (X), Glutamic acid (Y), Lysine (Z):</w:t>
      </w:r>
    </w:p>
    <w:p>
      <w:pPr>
        <w:spacing w:before="20" w:after="20"/>
        <w:ind w:left="283"/>
      </w:pPr>
      <w:r>
        <w:rPr>
          <w:rFonts w:ascii="Times New Roman" w:hAnsi="Times New Roman"/>
          <w:b/>
          <w:i w:val="0"/>
          <w:sz w:val="21"/>
        </w:rPr>
        <w:t xml:space="preserve">a) </w:t>
      </w:r>
      <w:r>
        <w:rPr>
          <w:rFonts w:ascii="Times New Roman" w:hAnsi="Times New Roman"/>
          <w:b w:val="0"/>
          <w:i w:val="0"/>
          <w:sz w:val="21"/>
        </w:rPr>
        <w:t>Tổng số nhóm -NH</w:t>
      </w:r>
      <w:r>
        <w:rPr>
          <w:rFonts w:ascii="Times New Roman" w:hAnsi="Times New Roman"/>
          <w:b w:val="0"/>
          <w:i w:val="0"/>
          <w:sz w:val="21"/>
          <w:vertAlign w:val="subscript"/>
        </w:rPr>
        <w:t>2</w:t>
      </w:r>
      <w:r>
        <w:rPr>
          <w:rFonts w:ascii="Times New Roman" w:hAnsi="Times New Roman"/>
          <w:b w:val="0"/>
          <w:i w:val="0"/>
          <w:sz w:val="21"/>
        </w:rPr>
        <w:t xml:space="preserve"> trong 1 phân tử X và 1 phân tử Z là 3 nhóm.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Alanine (X) không làm đổi màu quỳ tím.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Thể tích dung dịch NaOH 1M cần để phản ứng vừa đủ 29,4g Glutamic acid là 400 mL.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X, Y, Z đều chứa các nguyên tố C, H, O, N trong phân tử.</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Alanine có 1 nhóm -NH</w:t>
      </w:r>
      <w:r>
        <w:rPr>
          <w:rFonts w:ascii="Times New Roman" w:hAnsi="Times New Roman"/>
          <w:b w:val="0"/>
          <w:i w:val="0"/>
          <w:sz w:val="20"/>
          <w:vertAlign w:val="subscript"/>
        </w:rPr>
        <w:t>2</w:t>
      </w:r>
      <w:r>
        <w:rPr>
          <w:rFonts w:ascii="Times New Roman" w:hAnsi="Times New Roman"/>
          <w:b w:val="0"/>
          <w:i w:val="0"/>
          <w:sz w:val="20"/>
        </w:rPr>
        <w:t>, Lysine có 2 nhóm -NH</w:t>
      </w:r>
      <w:r>
        <w:rPr>
          <w:rFonts w:ascii="Times New Roman" w:hAnsi="Times New Roman"/>
          <w:b w:val="0"/>
          <w:i w:val="0"/>
          <w:sz w:val="20"/>
          <w:vertAlign w:val="subscript"/>
        </w:rPr>
        <w:t>2</w:t>
      </w:r>
      <w:r>
        <w:rPr>
          <w:rFonts w:ascii="Times New Roman" w:hAnsi="Times New Roman"/>
          <w:b w:val="0"/>
          <w:i w:val="0"/>
          <w:sz w:val="20"/>
        </w:rPr>
        <w:t xml:space="preserve"> ➔ Tổng là 3 nhóm.</w:t>
      </w:r>
    </w:p>
    <w:p>
      <w:pPr>
        <w:spacing w:before="20" w:after="20"/>
        <w:ind w:left="454"/>
      </w:pPr>
      <w:r>
        <w:rPr>
          <w:rFonts w:ascii="Times New Roman" w:hAnsi="Times New Roman"/>
          <w:b w:val="0"/>
          <w:i w:val="0"/>
          <w:sz w:val="20"/>
        </w:rPr>
        <w:t>b) Đúng: Alanine có 1 nhóm -NH</w:t>
      </w:r>
      <w:r>
        <w:rPr>
          <w:rFonts w:ascii="Times New Roman" w:hAnsi="Times New Roman"/>
          <w:b w:val="0"/>
          <w:i w:val="0"/>
          <w:sz w:val="20"/>
          <w:vertAlign w:val="subscript"/>
        </w:rPr>
        <w:t>2</w:t>
      </w:r>
      <w:r>
        <w:rPr>
          <w:rFonts w:ascii="Times New Roman" w:hAnsi="Times New Roman"/>
          <w:b w:val="0"/>
          <w:i w:val="0"/>
          <w:sz w:val="20"/>
        </w:rPr>
        <w:t xml:space="preserve"> và 1 nhóm -COOH nên dung dịch có pH ≈ 6,0, gần như trung tính, không làm đổi màu quỳ tím.</w:t>
      </w:r>
    </w:p>
    <w:p>
      <w:pPr>
        <w:spacing w:before="20" w:after="20"/>
        <w:ind w:left="454"/>
      </w:pPr>
      <w:r>
        <w:rPr>
          <w:rFonts w:ascii="Times New Roman" w:hAnsi="Times New Roman"/>
          <w:b w:val="0"/>
          <w:i w:val="0"/>
          <w:sz w:val="20"/>
        </w:rPr>
        <w:t>c) Đúng: Glutamic acid có 2 nhóm -COOH: n</w:t>
      </w:r>
      <w:r>
        <w:rPr>
          <w:rFonts w:ascii="Times New Roman" w:hAnsi="Times New Roman"/>
          <w:b w:val="0"/>
          <w:i w:val="0"/>
          <w:sz w:val="20"/>
          <w:vertAlign w:val="subscript"/>
        </w:rPr>
        <w:t>Glu</w:t>
      </w:r>
      <w:r>
        <w:rPr>
          <w:rFonts w:ascii="Times New Roman" w:hAnsi="Times New Roman"/>
          <w:b w:val="0"/>
          <w:i w:val="0"/>
          <w:sz w:val="20"/>
        </w:rPr>
        <w:t xml:space="preserve"> = 29,4 / 147 = 0,2 mol ➔ n</w:t>
      </w:r>
      <w:r>
        <w:rPr>
          <w:rFonts w:ascii="Times New Roman" w:hAnsi="Times New Roman"/>
          <w:b w:val="0"/>
          <w:i w:val="0"/>
          <w:sz w:val="20"/>
          <w:vertAlign w:val="subscript"/>
        </w:rPr>
        <w:t>NaOH</w:t>
      </w:r>
      <w:r>
        <w:rPr>
          <w:rFonts w:ascii="Times New Roman" w:hAnsi="Times New Roman"/>
          <w:b w:val="0"/>
          <w:i w:val="0"/>
          <w:sz w:val="20"/>
        </w:rPr>
        <w:t xml:space="preserve"> = 2 · 0,2 = 0,4 mol ➔ V</w:t>
      </w:r>
      <w:r>
        <w:rPr>
          <w:rFonts w:ascii="Times New Roman" w:hAnsi="Times New Roman"/>
          <w:b w:val="0"/>
          <w:i w:val="0"/>
          <w:sz w:val="20"/>
          <w:vertAlign w:val="subscript"/>
        </w:rPr>
        <w:t>NaOH</w:t>
      </w:r>
      <w:r>
        <w:rPr>
          <w:rFonts w:ascii="Times New Roman" w:hAnsi="Times New Roman"/>
          <w:b w:val="0"/>
          <w:i w:val="0"/>
          <w:sz w:val="20"/>
        </w:rPr>
        <w:t xml:space="preserve"> = 0,4 / 1 = 0,4 L = 400 mL.</w:t>
      </w:r>
    </w:p>
    <w:p>
      <w:pPr>
        <w:spacing w:before="20" w:after="20"/>
        <w:ind w:left="454"/>
      </w:pPr>
      <w:r>
        <w:rPr>
          <w:rFonts w:ascii="Times New Roman" w:hAnsi="Times New Roman"/>
          <w:b w:val="0"/>
          <w:i w:val="0"/>
          <w:sz w:val="20"/>
        </w:rPr>
        <w:t>d) Đúng: Cả 3 amino acid đều có chứa 4 nguyên tố C, H, O, N.</w:t>
      </w:r>
    </w:p>
    <w:p>
      <w:pPr>
        <w:spacing w:before="80" w:after="40"/>
      </w:pPr>
      <w:r>
        <w:rPr>
          <w:rFonts w:ascii="Times New Roman" w:hAnsi="Times New Roman"/>
          <w:b/>
          <w:i w:val="0"/>
          <w:sz w:val="21"/>
        </w:rPr>
        <w:t xml:space="preserve">Câu 2. </w:t>
      </w:r>
      <w:r>
        <w:rPr>
          <w:rFonts w:ascii="Times New Roman" w:hAnsi="Times New Roman"/>
          <w:b w:val="0"/>
          <w:i w:val="0"/>
          <w:sz w:val="21"/>
        </w:rPr>
        <w:t>Isopropyl formate là ester có trong hương thơm cà phê Arabica:</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cấu tạo của isopropyl formate là HCOOCH(CH3)2.</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Isopropyl formate có nhiệt độ sôi cao hơn và tan tốt hơn formic acid.</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Ester này được điều chế từ formic acid và isopropyl alcohol có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xúc tác.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Thủy phân isopropyl formate trong dung dịch NaOH thu được sodium formate và propan-2-ol.</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Isopropyl formate: HCOOCH(CH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b) Sai: Ester không tạo liên kết hydrogen liên phân tử nên có nhiệt độ sôi thấp hơn và ít tan hơn so với acid tương ứng.</w:t>
      </w:r>
    </w:p>
    <w:p>
      <w:pPr>
        <w:spacing w:before="20" w:after="20"/>
        <w:ind w:left="454"/>
      </w:pPr>
      <w:r>
        <w:rPr>
          <w:rFonts w:ascii="Times New Roman" w:hAnsi="Times New Roman"/>
          <w:b w:val="0"/>
          <w:i w:val="0"/>
          <w:sz w:val="20"/>
        </w:rPr>
        <w:t>c) Đúng: Phản ứng ester hóa giữa HCOOH và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CHOH xúc tác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đun nóng.</w:t>
      </w:r>
    </w:p>
    <w:p>
      <w:pPr>
        <w:spacing w:before="20" w:after="20"/>
        <w:ind w:left="454"/>
      </w:pPr>
      <w:r>
        <w:rPr>
          <w:rFonts w:ascii="Times New Roman" w:hAnsi="Times New Roman"/>
          <w:b w:val="0"/>
          <w:i w:val="0"/>
          <w:sz w:val="20"/>
        </w:rPr>
        <w:t>d) Đúng: HCOOCH(CH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NaOH ➔ HCOONa +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CHOH (propan-2-ol).</w:t>
      </w:r>
    </w:p>
    <w:p>
      <w:pPr>
        <w:spacing w:before="80" w:after="40"/>
      </w:pPr>
      <w:r>
        <w:rPr>
          <w:rFonts w:ascii="Times New Roman" w:hAnsi="Times New Roman"/>
          <w:b/>
          <w:i w:val="0"/>
          <w:sz w:val="21"/>
        </w:rPr>
        <w:t xml:space="preserve">Câu 3. </w:t>
      </w:r>
      <w:r>
        <w:rPr>
          <w:rFonts w:ascii="Times New Roman" w:hAnsi="Times New Roman"/>
          <w:b w:val="0"/>
          <w:i w:val="0"/>
          <w:sz w:val="21"/>
        </w:rPr>
        <w:t>Sơ đồ: Saccharose + H</w:t>
      </w:r>
      <w:r>
        <w:rPr>
          <w:rFonts w:ascii="Times New Roman" w:hAnsi="Times New Roman"/>
          <w:b w:val="0"/>
          <w:i w:val="0"/>
          <w:sz w:val="21"/>
          <w:vertAlign w:val="subscript"/>
        </w:rPr>
        <w:t>2</w:t>
      </w:r>
      <w:r>
        <w:rPr>
          <w:rFonts w:ascii="Times New Roman" w:hAnsi="Times New Roman"/>
          <w:b w:val="0"/>
          <w:i w:val="0"/>
          <w:sz w:val="21"/>
        </w:rPr>
        <w:t>O → X + Y; X → Z (ethanol); Z + Y → T:</w:t>
      </w:r>
    </w:p>
    <w:p>
      <w:pPr>
        <w:spacing w:before="20" w:after="20"/>
        <w:ind w:left="283"/>
      </w:pPr>
      <w:r>
        <w:rPr>
          <w:rFonts w:ascii="Times New Roman" w:hAnsi="Times New Roman"/>
          <w:b/>
          <w:i w:val="0"/>
          <w:sz w:val="21"/>
        </w:rPr>
        <w:t xml:space="preserve">a) </w:t>
      </w:r>
      <w:r>
        <w:rPr>
          <w:rFonts w:ascii="Times New Roman" w:hAnsi="Times New Roman"/>
          <w:b w:val="0"/>
          <w:i w:val="0"/>
          <w:sz w:val="21"/>
        </w:rPr>
        <w:t>X và Z đều hòa tan được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xanh lam.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X tồn tại dạng mạch vòng chứa nhóm -OH hemiacetal.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Thủy phân T thu được 2 chất hữu cơ có cùng số nguyên tử carbon.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Thủy phân 200g dung dịch saccharose 6,84% với hiệu suất 80% thu được 6,912g Ag khi thực hiện tráng bạc.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X là glucose, Y là fructose, Z là ethanol. Ethanol không hòa tan Cu(OH)</w:t>
      </w:r>
      <w:r>
        <w:rPr>
          <w:rFonts w:ascii="Times New Roman" w:hAnsi="Times New Roman"/>
          <w:b w:val="0"/>
          <w:i w:val="0"/>
          <w:sz w:val="20"/>
          <w:vertAlign w:val="subscript"/>
        </w:rPr>
        <w:t>2</w:t>
      </w:r>
      <w:r>
        <w:rPr>
          <w:rFonts w:ascii="Times New Roman" w:hAnsi="Times New Roman"/>
          <w:b w:val="0"/>
          <w:i w:val="0"/>
          <w:sz w:val="20"/>
        </w:rPr>
        <w:t xml:space="preserve"> ở điều kiện thường tạo dung dịch màu xanh lam.</w:t>
      </w:r>
    </w:p>
    <w:p>
      <w:pPr>
        <w:spacing w:before="20" w:after="20"/>
        <w:ind w:left="454"/>
      </w:pPr>
      <w:r>
        <w:rPr>
          <w:rFonts w:ascii="Times New Roman" w:hAnsi="Times New Roman"/>
          <w:b w:val="0"/>
          <w:i w:val="0"/>
          <w:sz w:val="20"/>
        </w:rPr>
        <w:t>b) Đúng: Dạng mạch vòng của glucose có nhóm -OH hemiacetal tại C1.</w:t>
      </w:r>
    </w:p>
    <w:p>
      <w:pPr>
        <w:spacing w:before="20" w:after="20"/>
        <w:ind w:left="454"/>
      </w:pPr>
      <w:r>
        <w:rPr>
          <w:rFonts w:ascii="Times New Roman" w:hAnsi="Times New Roman"/>
          <w:b w:val="0"/>
          <w:i w:val="0"/>
          <w:sz w:val="20"/>
        </w:rPr>
        <w:t>c) Đúng: T là ethyl fructoside hoặc ethyl ester... có số C bằng nhau.</w:t>
      </w:r>
    </w:p>
    <w:p>
      <w:pPr>
        <w:spacing w:before="20" w:after="20"/>
        <w:ind w:left="454"/>
      </w:pPr>
      <w:r>
        <w:rPr>
          <w:rFonts w:ascii="Times New Roman" w:hAnsi="Times New Roman"/>
          <w:b w:val="0"/>
          <w:i w:val="0"/>
          <w:sz w:val="20"/>
        </w:rPr>
        <w:t>d) Đúng: n</w:t>
      </w:r>
      <w:r>
        <w:rPr>
          <w:rFonts w:ascii="Times New Roman" w:hAnsi="Times New Roman"/>
          <w:b w:val="0"/>
          <w:i w:val="0"/>
          <w:sz w:val="20"/>
          <w:vertAlign w:val="subscript"/>
        </w:rPr>
        <w:t>saccharose</w:t>
      </w:r>
      <w:r>
        <w:rPr>
          <w:rFonts w:ascii="Times New Roman" w:hAnsi="Times New Roman"/>
          <w:b w:val="0"/>
          <w:i w:val="0"/>
          <w:sz w:val="20"/>
        </w:rPr>
        <w:t xml:space="preserve"> = (200 · 6,84%) / 342 = 0,04 mol. Sau thủy phân với H = 80% thu được 0,04 · 0,8 = 0,032 mol glucose + 0,032 mol fructose ➔ n</w:t>
      </w:r>
      <w:r>
        <w:rPr>
          <w:rFonts w:ascii="Times New Roman" w:hAnsi="Times New Roman"/>
          <w:b w:val="0"/>
          <w:i w:val="0"/>
          <w:sz w:val="20"/>
          <w:vertAlign w:val="subscript"/>
        </w:rPr>
        <w:t>Ag</w:t>
      </w:r>
      <w:r>
        <w:rPr>
          <w:rFonts w:ascii="Times New Roman" w:hAnsi="Times New Roman"/>
          <w:b w:val="0"/>
          <w:i w:val="0"/>
          <w:sz w:val="20"/>
        </w:rPr>
        <w:t xml:space="preserve"> = 4 · 0,032 = 0,128 mol ➔ m</w:t>
      </w:r>
      <w:r>
        <w:rPr>
          <w:rFonts w:ascii="Times New Roman" w:hAnsi="Times New Roman"/>
          <w:b w:val="0"/>
          <w:i w:val="0"/>
          <w:sz w:val="20"/>
          <w:vertAlign w:val="subscript"/>
        </w:rPr>
        <w:t>Ag</w:t>
      </w:r>
      <w:r>
        <w:rPr>
          <w:rFonts w:ascii="Times New Roman" w:hAnsi="Times New Roman"/>
          <w:b w:val="0"/>
          <w:i w:val="0"/>
          <w:sz w:val="20"/>
        </w:rPr>
        <w:t xml:space="preserve"> = 0,128 · 108 = 13,824 g (hoặc tính theo 1 phần).</w:t>
      </w:r>
    </w:p>
    <w:p>
      <w:pPr>
        <w:spacing w:before="80" w:after="40"/>
      </w:pPr>
      <w:r>
        <w:rPr>
          <w:rFonts w:ascii="Times New Roman" w:hAnsi="Times New Roman"/>
          <w:b/>
          <w:i w:val="0"/>
          <w:sz w:val="21"/>
        </w:rPr>
        <w:t xml:space="preserve">Câu 4. </w:t>
      </w:r>
      <w:r>
        <w:rPr>
          <w:rFonts w:ascii="Times New Roman" w:hAnsi="Times New Roman"/>
          <w:b w:val="0"/>
          <w:i w:val="0"/>
          <w:sz w:val="21"/>
        </w:rPr>
        <w:t>Về enzyme và protein:</w:t>
      </w:r>
    </w:p>
    <w:p>
      <w:pPr>
        <w:spacing w:before="20" w:after="20"/>
        <w:ind w:left="283"/>
      </w:pPr>
      <w:r>
        <w:rPr>
          <w:rFonts w:ascii="Times New Roman" w:hAnsi="Times New Roman"/>
          <w:b/>
          <w:i w:val="0"/>
          <w:sz w:val="21"/>
        </w:rPr>
        <w:t xml:space="preserve">a) </w:t>
      </w:r>
      <w:r>
        <w:rPr>
          <w:rFonts w:ascii="Times New Roman" w:hAnsi="Times New Roman"/>
          <w:b w:val="0"/>
          <w:i w:val="0"/>
          <w:sz w:val="21"/>
        </w:rPr>
        <w:t>Tính đa dạng của protein do số lượng, thành phần và trật tự alpha-amino acid quyết định.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Enzyme có tính chọn lọc rất cao, xúc tác cho phản ứng sinh hóa nhất định.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Protein chỉ có vai trò cấu tạo cơ thể động vật, không cần thiết ở thực vật.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Enzyme được ứng dụng rộng rãi trong chẩn đoán và định lượng y học.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Trật tự và số lượng gốc α-amino acid quyết định cấu trúc bậc 1 và tính đa dạng của protein.</w:t>
      </w:r>
    </w:p>
    <w:p>
      <w:pPr>
        <w:spacing w:before="20" w:after="20"/>
        <w:ind w:left="454"/>
      </w:pPr>
      <w:r>
        <w:rPr>
          <w:rFonts w:ascii="Times New Roman" w:hAnsi="Times New Roman"/>
          <w:b w:val="0"/>
          <w:i w:val="0"/>
          <w:sz w:val="20"/>
        </w:rPr>
        <w:t>b) Đúng: Mỗi enzyme thường chỉ xúc tác cho 1 loại phản ứng xác định trên một cơ chất đặc hiệu.</w:t>
      </w:r>
    </w:p>
    <w:p>
      <w:pPr>
        <w:spacing w:before="20" w:after="20"/>
        <w:ind w:left="454"/>
      </w:pPr>
      <w:r>
        <w:rPr>
          <w:rFonts w:ascii="Times New Roman" w:hAnsi="Times New Roman"/>
          <w:b w:val="0"/>
          <w:i w:val="0"/>
          <w:sz w:val="20"/>
        </w:rPr>
        <w:t>c) Sai: Protein có mặt trong mọi sinh vật sống cả động vật lẫn thực vật.</w:t>
      </w:r>
    </w:p>
    <w:p>
      <w:pPr>
        <w:spacing w:before="20" w:after="20"/>
        <w:ind w:left="454"/>
      </w:pPr>
      <w:r>
        <w:rPr>
          <w:rFonts w:ascii="Times New Roman" w:hAnsi="Times New Roman"/>
          <w:b w:val="0"/>
          <w:i w:val="0"/>
          <w:sz w:val="20"/>
        </w:rPr>
        <w:t>d) Đúng: Nhiều xét nghiệm men gan, đường huyết ứng dụng enzyme.</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Đun nóng dung dịch chứa 10g glucose với Cu(OH)</w:t>
      </w:r>
      <w:r>
        <w:rPr>
          <w:rFonts w:ascii="Times New Roman" w:hAnsi="Times New Roman"/>
          <w:b w:val="0"/>
          <w:i w:val="0"/>
          <w:sz w:val="21"/>
          <w:vertAlign w:val="subscript"/>
        </w:rPr>
        <w:t>2</w:t>
      </w:r>
      <w:r>
        <w:rPr>
          <w:rFonts w:ascii="Times New Roman" w:hAnsi="Times New Roman"/>
          <w:b w:val="0"/>
          <w:i w:val="0"/>
          <w:sz w:val="21"/>
        </w:rPr>
        <w:t>/NaOH dư thu được m gam kết tủa Cu</w:t>
      </w:r>
      <w:r>
        <w:rPr>
          <w:rFonts w:ascii="Times New Roman" w:hAnsi="Times New Roman"/>
          <w:b w:val="0"/>
          <w:i w:val="0"/>
          <w:sz w:val="21"/>
          <w:vertAlign w:val="subscript"/>
        </w:rPr>
        <w:t>2</w:t>
      </w:r>
      <w:r>
        <w:rPr>
          <w:rFonts w:ascii="Times New Roman" w:hAnsi="Times New Roman"/>
          <w:b w:val="0"/>
          <w:i w:val="0"/>
          <w:sz w:val="21"/>
        </w:rPr>
        <w:t>O màu đỏ gạch. Giá trị m là bao nhiêu gam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8,0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+ 2Cu(OH)</w:t>
      </w:r>
      <w:r>
        <w:rPr>
          <w:rFonts w:ascii="Times New Roman" w:hAnsi="Times New Roman"/>
          <w:b w:val="0"/>
          <w:i w:val="0"/>
          <w:sz w:val="20"/>
          <w:vertAlign w:val="subscript"/>
        </w:rPr>
        <w:t>2</w:t>
      </w:r>
      <w:r>
        <w:rPr>
          <w:rFonts w:ascii="Times New Roman" w:hAnsi="Times New Roman"/>
          <w:b w:val="0"/>
          <w:i w:val="0"/>
          <w:sz w:val="20"/>
        </w:rPr>
        <w:t xml:space="preserve"> + NaOH ➔ CH</w:t>
      </w:r>
      <w:r>
        <w:rPr>
          <w:rFonts w:ascii="Times New Roman" w:hAnsi="Times New Roman"/>
          <w:b w:val="0"/>
          <w:i w:val="0"/>
          <w:sz w:val="20"/>
          <w:vertAlign w:val="subscript"/>
        </w:rPr>
        <w:t>2</w:t>
      </w:r>
      <w:r>
        <w:rPr>
          <w:rFonts w:ascii="Times New Roman" w:hAnsi="Times New Roman"/>
          <w:b w:val="0"/>
          <w:i w:val="0"/>
          <w:sz w:val="20"/>
        </w:rPr>
        <w:t>OH(CHOH)</w:t>
      </w:r>
      <w:r>
        <w:rPr>
          <w:rFonts w:ascii="Times New Roman" w:hAnsi="Times New Roman"/>
          <w:b w:val="0"/>
          <w:i w:val="0"/>
          <w:sz w:val="20"/>
          <w:vertAlign w:val="subscript"/>
        </w:rPr>
        <w:t>4</w:t>
      </w:r>
      <w:r>
        <w:rPr>
          <w:rFonts w:ascii="Times New Roman" w:hAnsi="Times New Roman"/>
          <w:b w:val="0"/>
          <w:i w:val="0"/>
          <w:sz w:val="20"/>
        </w:rPr>
        <w:t>COONa + Cu</w:t>
      </w:r>
      <w:r>
        <w:rPr>
          <w:rFonts w:ascii="Times New Roman" w:hAnsi="Times New Roman"/>
          <w:b w:val="0"/>
          <w:i w:val="0"/>
          <w:sz w:val="20"/>
          <w:vertAlign w:val="subscript"/>
        </w:rPr>
        <w:t>2</w:t>
      </w:r>
      <w:r>
        <w:rPr>
          <w:rFonts w:ascii="Times New Roman" w:hAnsi="Times New Roman"/>
          <w:b w:val="0"/>
          <w:i w:val="0"/>
          <w:sz w:val="20"/>
        </w:rPr>
        <w:t>O↓ + 3H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$n</w:t>
      </w:r>
      <w:r>
        <w:rPr>
          <w:rFonts w:ascii="Times New Roman" w:hAnsi="Times New Roman"/>
          <w:b w:val="0"/>
          <w:i/>
          <w:sz w:val="20"/>
        </w:rPr>
        <w:t>{\text{glucose}} = 10 / 180 = 1/18\text{ mol} \Rightarrow n</w:t>
      </w:r>
      <w:r>
        <w:rPr>
          <w:rFonts w:ascii="Times New Roman" w:hAnsi="Times New Roman"/>
          <w:b w:val="0"/>
          <w:i w:val="0"/>
          <w:sz w:val="20"/>
        </w:rPr>
        <w:t>{\ce{Cu2O}} = 1/18\text{ mol}$.</w:t>
      </w:r>
    </w:p>
    <w:p>
      <w:pPr>
        <w:spacing w:before="20" w:after="20"/>
        <w:ind w:left="454"/>
      </w:pPr>
      <w:r>
        <w:rPr>
          <w:rFonts w:ascii="Times New Roman" w:hAnsi="Times New Roman"/>
          <w:b w:val="0"/>
          <w:i w:val="0"/>
          <w:sz w:val="20"/>
        </w:rPr>
        <w:t>Khối lượng kết tủa Cu</w:t>
      </w:r>
      <w:r>
        <w:rPr>
          <w:rFonts w:ascii="Times New Roman" w:hAnsi="Times New Roman"/>
          <w:b w:val="0"/>
          <w:i w:val="0"/>
          <w:sz w:val="20"/>
          <w:vertAlign w:val="subscript"/>
        </w:rPr>
        <w:t>2</w:t>
      </w:r>
      <w:r>
        <w:rPr>
          <w:rFonts w:ascii="Times New Roman" w:hAnsi="Times New Roman"/>
          <w:b w:val="0"/>
          <w:i w:val="0"/>
          <w:sz w:val="20"/>
        </w:rPr>
        <w:t>O ($M = 144\text{ g/mol}$): $m = (1/18) \times 144 = 8,0\text{ gam}$.</w:t>
      </w:r>
    </w:p>
    <w:p>
      <w:pPr>
        <w:spacing w:before="20" w:after="20"/>
        <w:ind w:left="454"/>
      </w:pPr>
      <w:r>
        <w:rPr>
          <w:rFonts w:ascii="Times New Roman" w:hAnsi="Times New Roman"/>
          <w:b w:val="0"/>
          <w:i w:val="0"/>
          <w:sz w:val="20"/>
        </w:rPr>
        <w:t>➔ Đáp số: 8,0.</w:t>
      </w:r>
    </w:p>
    <w:p>
      <w:pPr>
        <w:spacing w:before="80" w:after="40"/>
      </w:pPr>
      <w:r>
        <w:rPr>
          <w:rFonts w:ascii="Times New Roman" w:hAnsi="Times New Roman"/>
          <w:b/>
          <w:i w:val="0"/>
          <w:sz w:val="21"/>
        </w:rPr>
        <w:t xml:space="preserve">Câu 2. </w:t>
      </w:r>
      <w:r>
        <w:rPr>
          <w:rFonts w:ascii="Times New Roman" w:hAnsi="Times New Roman"/>
          <w:b w:val="0"/>
          <w:i w:val="0"/>
          <w:sz w:val="21"/>
        </w:rPr>
        <w:t>Trong số 6 carbohydrate: glucose, fructose, saccharose, maltose, tinh bột, cellulose; có bao nhiêu chất chứa liên kết α-1,4-glycosidic?</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chứa liên kết α-1,4-glycosidic gồm: Maltose và Tinh bột (amylose và amylopectin) ➔ Có 2 chất.</w:t>
      </w:r>
    </w:p>
    <w:p>
      <w:pPr>
        <w:spacing w:before="20" w:after="20"/>
        <w:ind w:left="454"/>
      </w:pPr>
      <w:r>
        <w:rPr>
          <w:rFonts w:ascii="Times New Roman" w:hAnsi="Times New Roman"/>
          <w:b w:val="0"/>
          <w:i w:val="0"/>
          <w:sz w:val="20"/>
        </w:rPr>
        <w:t>➔ Đáp số: 2.</w:t>
      </w:r>
    </w:p>
    <w:p>
      <w:pPr>
        <w:spacing w:before="80" w:after="40"/>
      </w:pPr>
      <w:r>
        <w:rPr>
          <w:rFonts w:ascii="Times New Roman" w:hAnsi="Times New Roman"/>
          <w:b/>
          <w:i w:val="0"/>
          <w:sz w:val="21"/>
        </w:rPr>
        <w:t xml:space="preserve">Câu 3. </w:t>
      </w:r>
      <w:r>
        <w:rPr>
          <w:rFonts w:ascii="Times New Roman" w:hAnsi="Times New Roman"/>
          <w:b w:val="0"/>
          <w:i w:val="0"/>
          <w:sz w:val="21"/>
        </w:rPr>
        <w:t>Lên men 1 tấn sắn khô (chứa 35% tinh bột) thu ethanol để pha xăng E5 (5% thể tích ethanol). Biết H = 81%, D(ethanol) = 0,8 g/mL. Thể tích xăng E5 thu được là bao nhiêu lít (làm tròn đến hàng đơn vị)?</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4025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tinh bột nguyên chất: m = 1 tấn · 35% = 350 kg.</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162 kg tinh bột sinh 92 kg ethanol.</w:t>
      </w:r>
    </w:p>
    <w:p>
      <w:pPr>
        <w:spacing w:before="20" w:after="20"/>
        <w:ind w:left="454"/>
      </w:pPr>
      <w:r>
        <w:rPr>
          <w:rFonts w:ascii="Times New Roman" w:hAnsi="Times New Roman"/>
          <w:b w:val="0"/>
          <w:i w:val="0"/>
          <w:sz w:val="20"/>
        </w:rPr>
        <w:t xml:space="preserve">  Khối lượng ethanol lí thuyết: $m_{\text{lt}} = 350 \times 92 / 162 = 198,765\text{ kg}$.</w:t>
      </w:r>
    </w:p>
    <w:p>
      <w:pPr>
        <w:spacing w:before="20" w:after="20"/>
        <w:ind w:left="454"/>
      </w:pPr>
      <w:r>
        <w:rPr>
          <w:rFonts w:ascii="Times New Roman" w:hAnsi="Times New Roman"/>
          <w:b w:val="0"/>
          <w:i w:val="0"/>
          <w:sz w:val="20"/>
        </w:rPr>
        <w:t xml:space="preserve">  Khối lượng ethanol thực tế ($H = 81\%$): $m_{\text{tt}} = 198,765 \times 0,81 = 161,0\text{ kg}$.</w:t>
      </w:r>
    </w:p>
    <w:p>
      <w:pPr>
        <w:spacing w:before="20" w:after="20"/>
        <w:ind w:left="454"/>
      </w:pPr>
      <w:r>
        <w:rPr>
          <w:rFonts w:ascii="Times New Roman" w:hAnsi="Times New Roman"/>
          <w:b w:val="0"/>
          <w:i w:val="0"/>
          <w:sz w:val="20"/>
        </w:rPr>
        <w:t>• Thể tích ethanol: $V = 161,0 / 0,8 = 201,25\text{ lít}$.</w:t>
      </w:r>
    </w:p>
    <w:p>
      <w:pPr>
        <w:spacing w:before="20" w:after="20"/>
        <w:ind w:left="454"/>
      </w:pPr>
      <w:r>
        <w:rPr>
          <w:rFonts w:ascii="Times New Roman" w:hAnsi="Times New Roman"/>
          <w:b w:val="0"/>
          <w:i w:val="0"/>
          <w:sz w:val="20"/>
        </w:rPr>
        <w:t>• Thể tích xăng E5 (5% ethanol): $V_{\text{E5}} = 201,25 / 0,05 = 4025\text{ lít}$.</w:t>
      </w:r>
    </w:p>
    <w:p>
      <w:pPr>
        <w:spacing w:before="20" w:after="20"/>
        <w:ind w:left="454"/>
      </w:pPr>
      <w:r>
        <w:rPr>
          <w:rFonts w:ascii="Times New Roman" w:hAnsi="Times New Roman"/>
          <w:b w:val="0"/>
          <w:i w:val="0"/>
          <w:sz w:val="20"/>
        </w:rPr>
        <w:t>➔ Đáp số: 4025.</w:t>
      </w:r>
    </w:p>
    <w:p>
      <w:pPr>
        <w:spacing w:before="80" w:after="40"/>
      </w:pPr>
      <w:r>
        <w:rPr>
          <w:rFonts w:ascii="Times New Roman" w:hAnsi="Times New Roman"/>
          <w:b/>
          <w:i w:val="0"/>
          <w:sz w:val="21"/>
        </w:rPr>
        <w:t xml:space="preserve">Câu 4. </w:t>
      </w:r>
      <w:r>
        <w:rPr>
          <w:rFonts w:ascii="Times New Roman" w:hAnsi="Times New Roman"/>
          <w:b w:val="0"/>
          <w:i w:val="0"/>
          <w:sz w:val="21"/>
        </w:rPr>
        <w:t>Để điều chế 28,1 gam benzenediazonium chloride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Cl từ aniline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với hiệu suất 90% cần bao nhiêu gam aniline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20,7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Sơ đồ: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(93)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Cl (140,5)</w:t>
      </w:r>
    </w:p>
    <w:p>
      <w:pPr>
        <w:spacing w:before="20" w:after="20"/>
        <w:ind w:left="454"/>
      </w:pPr>
      <w:r>
        <w:rPr>
          <w:rFonts w:ascii="Times New Roman" w:hAnsi="Times New Roman"/>
          <w:b w:val="0"/>
          <w:i w:val="0"/>
          <w:sz w:val="20"/>
        </w:rPr>
        <w:t>$n_{\ce{C6H5N2Cl}} = 28,1 / 140,5 = 0,2\text{ mol}$.</w:t>
      </w:r>
    </w:p>
    <w:p>
      <w:pPr>
        <w:spacing w:before="20" w:after="20"/>
        <w:ind w:left="454"/>
      </w:pPr>
      <w:r>
        <w:rPr>
          <w:rFonts w:ascii="Times New Roman" w:hAnsi="Times New Roman"/>
          <w:b w:val="0"/>
          <w:i w:val="0"/>
          <w:sz w:val="20"/>
        </w:rPr>
        <w:t>Với $H = 90\%$, lượng aniline cần: $n = 0,2 / 0,9 = 0,2222\text{ mol}$.</w:t>
      </w:r>
    </w:p>
    <w:p>
      <w:pPr>
        <w:spacing w:before="20" w:after="20"/>
        <w:ind w:left="454"/>
      </w:pPr>
      <w:r>
        <w:rPr>
          <w:rFonts w:ascii="Times New Roman" w:hAnsi="Times New Roman"/>
          <w:b w:val="0"/>
          <w:i w:val="0"/>
          <w:sz w:val="20"/>
        </w:rPr>
        <w:t>Khối lượng aniline: $m = 0,2222 \times 93 = 20,67\text{ g} \approx 20,7\text{ gam}$.</w:t>
      </w:r>
    </w:p>
    <w:p>
      <w:pPr>
        <w:spacing w:before="20" w:after="20"/>
        <w:ind w:left="454"/>
      </w:pPr>
      <w:r>
        <w:rPr>
          <w:rFonts w:ascii="Times New Roman" w:hAnsi="Times New Roman"/>
          <w:b w:val="0"/>
          <w:i w:val="0"/>
          <w:sz w:val="20"/>
        </w:rPr>
        <w:t>➔ Đáp số: 20,7.</w:t>
      </w:r>
    </w:p>
    <w:p>
      <w:pPr>
        <w:spacing w:before="80" w:after="40"/>
      </w:pPr>
      <w:r>
        <w:rPr>
          <w:rFonts w:ascii="Times New Roman" w:hAnsi="Times New Roman"/>
          <w:b/>
          <w:i w:val="0"/>
          <w:sz w:val="21"/>
        </w:rPr>
        <w:t xml:space="preserve">Câu 5. </w:t>
      </w:r>
      <w:r>
        <w:rPr>
          <w:rFonts w:ascii="Times New Roman" w:hAnsi="Times New Roman"/>
          <w:b w:val="0"/>
          <w:i w:val="0"/>
          <w:sz w:val="21"/>
        </w:rPr>
        <w:t>Thể tích dung dịch dimethylamine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N) 0,25M cần dùng để trung hòa 20 mL dung dịch HCl 1M bị rò rỉ là bao nhiêu mL?</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80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 + HCl ➔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Cl.</w:t>
      </w:r>
    </w:p>
    <w:p>
      <w:pPr>
        <w:spacing w:before="20" w:after="20"/>
        <w:ind w:left="454"/>
      </w:pPr>
      <w:r>
        <w:rPr>
          <w:rFonts w:ascii="Times New Roman" w:hAnsi="Times New Roman"/>
          <w:b w:val="0"/>
          <w:i w:val="0"/>
          <w:sz w:val="20"/>
        </w:rPr>
        <w:t>$n</w:t>
      </w:r>
      <w:r>
        <w:rPr>
          <w:rFonts w:ascii="Times New Roman" w:hAnsi="Times New Roman"/>
          <w:b w:val="0"/>
          <w:i/>
          <w:sz w:val="20"/>
        </w:rPr>
        <w:t>{\ce{HCl}} = 0,020 \times 1 = 0,02\text{ mol} \Rightarrow n</w:t>
      </w:r>
      <w:r>
        <w:rPr>
          <w:rFonts w:ascii="Times New Roman" w:hAnsi="Times New Roman"/>
          <w:b w:val="0"/>
          <w:i w:val="0"/>
          <w:sz w:val="20"/>
        </w:rPr>
        <w:t>{\text{amine}} = 0,02\text{ mol}$.</w:t>
      </w:r>
    </w:p>
    <w:p>
      <w:pPr>
        <w:spacing w:before="20" w:after="20"/>
        <w:ind w:left="454"/>
      </w:pPr>
      <w:r>
        <w:rPr>
          <w:rFonts w:ascii="Times New Roman" w:hAnsi="Times New Roman"/>
          <w:b w:val="0"/>
          <w:i w:val="0"/>
          <w:sz w:val="20"/>
        </w:rPr>
        <w:t>Thể tích dung dịch amine: $V = 0,02 / 0,25 = 0,08\text{ lít} = 80\text{ mL}$.</w:t>
      </w:r>
    </w:p>
    <w:p>
      <w:pPr>
        <w:spacing w:before="20" w:after="20"/>
        <w:ind w:left="454"/>
      </w:pPr>
      <w:r>
        <w:rPr>
          <w:rFonts w:ascii="Times New Roman" w:hAnsi="Times New Roman"/>
          <w:b w:val="0"/>
          <w:i w:val="0"/>
          <w:sz w:val="20"/>
        </w:rPr>
        <w:t>➔ Đáp số: 80.</w:t>
      </w:r>
    </w:p>
    <w:p>
      <w:pPr>
        <w:spacing w:before="80" w:after="40"/>
      </w:pPr>
      <w:r>
        <w:rPr>
          <w:rFonts w:ascii="Times New Roman" w:hAnsi="Times New Roman"/>
          <w:b/>
          <w:i w:val="0"/>
          <w:sz w:val="21"/>
        </w:rPr>
        <w:t xml:space="preserve">Câu 6. </w:t>
      </w:r>
      <w:r>
        <w:rPr>
          <w:rFonts w:ascii="Times New Roman" w:hAnsi="Times New Roman"/>
          <w:b w:val="0"/>
          <w:i w:val="0"/>
          <w:sz w:val="21"/>
        </w:rPr>
        <w:t>Tổng số nguyên tử carbon trong phân tử sodium stearate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sodium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có 17 carbon ở gốc alkyl và 1 carbon ở nhóm carboxylate ➔ Tổng cộng có 18 nguyên tử carbon.</w:t>
      </w:r>
    </w:p>
    <w:p>
      <w:pPr>
        <w:spacing w:before="20" w:after="20"/>
        <w:ind w:left="454"/>
      </w:pPr>
      <w:r>
        <w:rPr>
          <w:rFonts w:ascii="Times New Roman" w:hAnsi="Times New Roman"/>
          <w:b w:val="0"/>
          <w:i w:val="0"/>
          <w:sz w:val="20"/>
        </w:rPr>
        <w:t>➔ Đáp số: 18.</w:t>
      </w:r>
    </w:p>
    <w:p>
      <w:pPr>
        <w:spacing w:before="160" w:after="160"/>
        <w:jc w:val="center"/>
      </w:pPr>
      <w:r>
        <w:rPr>
          <w:rFonts w:ascii="Times New Roman" w:hAnsi="Times New Roman"/>
          <w:b/>
          <w:i w:val="0"/>
          <w:sz w:val="21"/>
        </w:rPr>
        <w:t>-------------------------- HẾT ĐỀ SỐ 03 --------------------------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04</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1004</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Liên kết giữa các mắt xích glucose trong phân tử amylose là liên kết</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α-1,4-glycosidic.</w:t>
      </w:r>
      <w:r>
        <w:tab/>
      </w:r>
      <w:r>
        <w:rPr>
          <w:rFonts w:ascii="Times New Roman" w:hAnsi="Times New Roman"/>
          <w:b/>
          <w:i w:val="0"/>
          <w:sz w:val="21"/>
        </w:rPr>
        <w:t xml:space="preserve">B. </w:t>
      </w:r>
      <w:r>
        <w:rPr>
          <w:rFonts w:ascii="Times New Roman" w:hAnsi="Times New Roman"/>
          <w:b w:val="0"/>
          <w:i w:val="0"/>
          <w:sz w:val="21"/>
        </w:rPr>
        <w:t>β-1,4-glycosidic.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α-1,6-glycosidic.</w:t>
      </w:r>
      <w:r>
        <w:tab/>
      </w:r>
      <w:r>
        <w:rPr>
          <w:rFonts w:ascii="Times New Roman" w:hAnsi="Times New Roman"/>
          <w:b/>
          <w:i w:val="0"/>
          <w:sz w:val="21"/>
        </w:rPr>
        <w:t xml:space="preserve">D. </w:t>
      </w:r>
      <w:r>
        <w:rPr>
          <w:rFonts w:ascii="Times New Roman" w:hAnsi="Times New Roman"/>
          <w:b w:val="0"/>
          <w:i w:val="0"/>
          <w:sz w:val="21"/>
        </w:rPr>
        <w:t>β-1,6-glycosidic.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Amylose gồm các gốc α-glucose liên kết với nhau bằng liên kết α-1,4-glycosidic tạo thành chuỗi xoắn không phân nhánh.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Cho dãy các chất: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(1), C2H5NH2 (2), (C6H5)2NH (3), (C2H5)2NH (4), NH</w:t>
      </w:r>
      <w:r>
        <w:rPr>
          <w:rFonts w:ascii="Times New Roman" w:hAnsi="Times New Roman"/>
          <w:b w:val="0"/>
          <w:i w:val="0"/>
          <w:sz w:val="21"/>
          <w:vertAlign w:val="subscript"/>
        </w:rPr>
        <w:t>3</w:t>
      </w:r>
      <w:r>
        <w:rPr>
          <w:rFonts w:ascii="Times New Roman" w:hAnsi="Times New Roman"/>
          <w:b w:val="0"/>
          <w:i w:val="0"/>
          <w:sz w:val="21"/>
        </w:rPr>
        <w:t xml:space="preserve"> (5). Thứ tự lực base giảm dần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(4) &gt; (2) &gt; (5) &gt; (1) &gt; (3).</w:t>
      </w:r>
      <w:r>
        <w:tab/>
      </w:r>
      <w:r>
        <w:rPr>
          <w:rFonts w:ascii="Times New Roman" w:hAnsi="Times New Roman"/>
          <w:b/>
          <w:i w:val="0"/>
          <w:sz w:val="21"/>
        </w:rPr>
        <w:t xml:space="preserve">B. </w:t>
      </w:r>
      <w:r>
        <w:rPr>
          <w:rFonts w:ascii="Times New Roman" w:hAnsi="Times New Roman"/>
          <w:b w:val="0"/>
          <w:i w:val="0"/>
          <w:sz w:val="21"/>
        </w:rPr>
        <w:t>(3) &gt; (1) &gt; (5) &gt; (2) &gt; (4).</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&gt; (2) &gt; (3) &gt; (4) &gt; (5).</w:t>
      </w:r>
      <w:r>
        <w:tab/>
      </w:r>
      <w:r>
        <w:rPr>
          <w:rFonts w:ascii="Times New Roman" w:hAnsi="Times New Roman"/>
          <w:b/>
          <w:i w:val="0"/>
          <w:sz w:val="21"/>
        </w:rPr>
        <w:t xml:space="preserve">D. </w:t>
      </w:r>
      <w:r>
        <w:rPr>
          <w:rFonts w:ascii="Times New Roman" w:hAnsi="Times New Roman"/>
          <w:b w:val="0"/>
          <w:i w:val="0"/>
          <w:sz w:val="21"/>
        </w:rPr>
        <w:t>(4) &gt; (2) &gt; (1) &gt; (5) &gt;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Lực base: Gốc đẩy electron làm tăng lực base, gốc hút electron làm giảm lực base. Dãy lực base giảm dần: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 (4) &gt;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(2) &gt; NH</w:t>
      </w:r>
      <w:r>
        <w:rPr>
          <w:rFonts w:ascii="Times New Roman" w:hAnsi="Times New Roman"/>
          <w:b w:val="0"/>
          <w:i w:val="0"/>
          <w:sz w:val="20"/>
          <w:vertAlign w:val="subscript"/>
        </w:rPr>
        <w:t>3</w:t>
      </w:r>
      <w:r>
        <w:rPr>
          <w:rFonts w:ascii="Times New Roman" w:hAnsi="Times New Roman"/>
          <w:b w:val="0"/>
          <w:i w:val="0"/>
          <w:sz w:val="20"/>
        </w:rPr>
        <w:t xml:space="preserve"> (5)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(1)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 (3).</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Tên gọi của HCOOC2H5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Ethyl formate.</w:t>
      </w:r>
      <w:r>
        <w:tab/>
      </w:r>
      <w:r>
        <w:rPr>
          <w:rFonts w:ascii="Times New Roman" w:hAnsi="Times New Roman"/>
          <w:b/>
          <w:i w:val="0"/>
          <w:sz w:val="21"/>
        </w:rPr>
        <w:t xml:space="preserve">B. </w:t>
      </w:r>
      <w:r>
        <w:rPr>
          <w:rFonts w:ascii="Times New Roman" w:hAnsi="Times New Roman"/>
          <w:b w:val="0"/>
          <w:i w:val="0"/>
          <w:sz w:val="21"/>
        </w:rPr>
        <w:t>Methyl acetate.</w:t>
      </w:r>
      <w:r>
        <w:tab/>
      </w:r>
      <w:r>
        <w:rPr>
          <w:rFonts w:ascii="Times New Roman" w:hAnsi="Times New Roman"/>
          <w:b/>
          <w:i w:val="0"/>
          <w:sz w:val="21"/>
        </w:rPr>
        <w:t xml:space="preserve">C. </w:t>
      </w:r>
      <w:r>
        <w:rPr>
          <w:rFonts w:ascii="Times New Roman" w:hAnsi="Times New Roman"/>
          <w:b w:val="0"/>
          <w:i w:val="0"/>
          <w:sz w:val="21"/>
        </w:rPr>
        <w:t>Methyl formate.</w:t>
      </w:r>
      <w:r>
        <w:tab/>
      </w:r>
      <w:r>
        <w:rPr>
          <w:rFonts w:ascii="Times New Roman" w:hAnsi="Times New Roman"/>
          <w:b/>
          <w:i w:val="0"/>
          <w:sz w:val="21"/>
        </w:rPr>
        <w:t xml:space="preserve">D. </w:t>
      </w:r>
      <w:r>
        <w:rPr>
          <w:rFonts w:ascii="Times New Roman" w:hAnsi="Times New Roman"/>
          <w:b w:val="0"/>
          <w:i w:val="0"/>
          <w:sz w:val="21"/>
        </w:rPr>
        <w:t>Ethyl acetate.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HCOOC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có tên gọi là ethyl formate.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4. </w:t>
      </w:r>
      <w:r>
        <w:rPr>
          <w:rFonts w:ascii="Times New Roman" w:hAnsi="Times New Roman"/>
          <w:b w:val="0"/>
          <w:i w:val="0"/>
          <w:sz w:val="21"/>
        </w:rPr>
        <w:t>Đường chiếm thành phần chủ yếu trong mật ong (khoảng 40%)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Fructose.</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Maltose.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Đường chiếm hàm lượng cao nhất trong mật ong là fructose (khoảng 40%), mang lại vị ngọt đậm.</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5. </w:t>
      </w:r>
      <w:r>
        <w:rPr>
          <w:rFonts w:ascii="Times New Roman" w:hAnsi="Times New Roman"/>
          <w:b w:val="0"/>
          <w:i w:val="0"/>
          <w:sz w:val="21"/>
        </w:rPr>
        <w:t>Số đồng phân ester ứng với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đồng phân ester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gồm: HCOOCH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HCOOCH(CH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(tổng cộng 4 đồng phân).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Đường dùng để truyền tĩnh mạch cho bệnh nhân suy nhược cơ thể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Glucose.</w:t>
      </w:r>
      <w:r>
        <w:tab/>
      </w:r>
      <w:r>
        <w:rPr>
          <w:rFonts w:ascii="Times New Roman" w:hAnsi="Times New Roman"/>
          <w:b/>
          <w:i w:val="0"/>
          <w:sz w:val="21"/>
        </w:rPr>
        <w:t xml:space="preserve">B. </w:t>
      </w:r>
      <w:r>
        <w:rPr>
          <w:rFonts w:ascii="Times New Roman" w:hAnsi="Times New Roman"/>
          <w:b w:val="0"/>
          <w:i w:val="0"/>
          <w:sz w:val="21"/>
        </w:rPr>
        <w:t>Saccharose.</w:t>
      </w:r>
      <w:r>
        <w:tab/>
      </w:r>
      <w:r>
        <w:rPr>
          <w:rFonts w:ascii="Times New Roman" w:hAnsi="Times New Roman"/>
          <w:b/>
          <w:i w:val="0"/>
          <w:sz w:val="21"/>
        </w:rPr>
        <w:t xml:space="preserve">C. </w:t>
      </w:r>
      <w:r>
        <w:rPr>
          <w:rFonts w:ascii="Times New Roman" w:hAnsi="Times New Roman"/>
          <w:b w:val="0"/>
          <w:i w:val="0"/>
          <w:sz w:val="21"/>
        </w:rPr>
        <w:t>Fructose.</w:t>
      </w:r>
      <w:r>
        <w:tab/>
      </w:r>
      <w:r>
        <w:rPr>
          <w:rFonts w:ascii="Times New Roman" w:hAnsi="Times New Roman"/>
          <w:b/>
          <w:i w:val="0"/>
          <w:sz w:val="21"/>
        </w:rPr>
        <w:t xml:space="preserve">D. </w:t>
      </w:r>
      <w:r>
        <w:rPr>
          <w:rFonts w:ascii="Times New Roman" w:hAnsi="Times New Roman"/>
          <w:b w:val="0"/>
          <w:i w:val="0"/>
          <w:sz w:val="21"/>
        </w:rPr>
        <w:t>Maltose.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glucose 5% đẳng trương với máu người nên được dùng để truyền tĩnh mạch tiếp sức cho bệnh nhân.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Phát biểu nào sai khi nói về phản ứng hòa tan Cu(OH)</w:t>
      </w:r>
      <w:r>
        <w:rPr>
          <w:rFonts w:ascii="Times New Roman" w:hAnsi="Times New Roman"/>
          <w:b w:val="0"/>
          <w:i w:val="0"/>
          <w:sz w:val="21"/>
          <w:vertAlign w:val="subscript"/>
        </w:rPr>
        <w:t>2</w:t>
      </w:r>
      <w:r>
        <w:rPr>
          <w:rFonts w:ascii="Times New Roman" w:hAnsi="Times New Roman"/>
          <w:b w:val="0"/>
          <w:i w:val="0"/>
          <w:sz w:val="21"/>
        </w:rPr>
        <w:t xml:space="preserve"> của glucose?</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Chứng minh glucose có nhóm aldehyde -CHO.</w:t>
      </w:r>
    </w:p>
    <w:p>
      <w:pPr>
        <w:spacing w:before="20" w:after="20"/>
        <w:ind w:left="283"/>
      </w:pPr>
      <w:r>
        <w:rPr>
          <w:rFonts w:ascii="Times New Roman" w:hAnsi="Times New Roman"/>
          <w:b/>
          <w:i w:val="0"/>
          <w:sz w:val="21"/>
        </w:rPr>
        <w:t xml:space="preserve">B. </w:t>
      </w:r>
      <w:r>
        <w:rPr>
          <w:rFonts w:ascii="Times New Roman" w:hAnsi="Times New Roman"/>
          <w:b w:val="0"/>
          <w:i w:val="0"/>
          <w:sz w:val="21"/>
        </w:rPr>
        <w:t>Tạo dung dịch màu xanh lam ở nhiệt độ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Fructose cũng hòa tan Cu(OH)</w:t>
      </w:r>
      <w:r>
        <w:rPr>
          <w:rFonts w:ascii="Times New Roman" w:hAnsi="Times New Roman"/>
          <w:b w:val="0"/>
          <w:i w:val="0"/>
          <w:sz w:val="21"/>
          <w:vertAlign w:val="subscript"/>
        </w:rPr>
        <w:t>2</w:t>
      </w:r>
      <w:r>
        <w:rPr>
          <w:rFonts w:ascii="Times New Roman" w:hAnsi="Times New Roman"/>
          <w:b w:val="0"/>
          <w:i w:val="0"/>
          <w:sz w:val="21"/>
        </w:rPr>
        <w:t xml:space="preserve"> tạo dung dịch xanh lam tương tự.</w:t>
      </w:r>
    </w:p>
    <w:p>
      <w:pPr>
        <w:spacing w:before="20" w:after="20"/>
        <w:ind w:left="283"/>
      </w:pPr>
      <w:r>
        <w:rPr>
          <w:rFonts w:ascii="Times New Roman" w:hAnsi="Times New Roman"/>
          <w:b/>
          <w:i w:val="0"/>
          <w:sz w:val="21"/>
        </w:rPr>
        <w:t xml:space="preserve">D. </w:t>
      </w:r>
      <w:r>
        <w:rPr>
          <w:rFonts w:ascii="Times New Roman" w:hAnsi="Times New Roman"/>
          <w:b w:val="0"/>
          <w:i w:val="0"/>
          <w:sz w:val="21"/>
        </w:rPr>
        <w:t>Thay NaOH bằng KOH thì hiện tượng không đổi.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tạo dung dịch màu xanh lam ở nhiệt độ thường với Cu(OH)</w:t>
      </w:r>
      <w:r>
        <w:rPr>
          <w:rFonts w:ascii="Times New Roman" w:hAnsi="Times New Roman"/>
          <w:b w:val="0"/>
          <w:i w:val="0"/>
          <w:sz w:val="20"/>
          <w:vertAlign w:val="subscript"/>
        </w:rPr>
        <w:t>2</w:t>
      </w:r>
      <w:r>
        <w:rPr>
          <w:rFonts w:ascii="Times New Roman" w:hAnsi="Times New Roman"/>
          <w:b w:val="0"/>
          <w:i w:val="0"/>
          <w:sz w:val="20"/>
        </w:rPr>
        <w:t xml:space="preserve"> chứng minh glucose có nhiều nhóm -OH kề nhau (tính chất của polyalcohol), không phải chứng minh nhóm -CHO.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Triester của glycerol với oleic acid và linoleic acid có tối đa bao nhiêu đồng phân triester chứa cả 2 gốc acid trên?</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Triester chứa cả 2 gốc oleic (O) và linoleic (L): O-O-L, O-L-O, L-L-O, L-O-L (tổng cộng 4 đồng phân cấu tạo).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9. </w:t>
      </w:r>
      <w:r>
        <w:rPr>
          <w:rFonts w:ascii="Times New Roman" w:hAnsi="Times New Roman"/>
          <w:b w:val="0"/>
          <w:i w:val="0"/>
          <w:sz w:val="21"/>
        </w:rPr>
        <w:t>Loại dầu nào sau đây KHÔNG phải là ester của acid béo và glycerol?</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Dầu luyn (dầu nhờn bôi trơn).</w:t>
      </w:r>
      <w:r>
        <w:tab/>
      </w:r>
      <w:r>
        <w:rPr>
          <w:rFonts w:ascii="Times New Roman" w:hAnsi="Times New Roman"/>
          <w:b/>
          <w:i w:val="0"/>
          <w:sz w:val="21"/>
        </w:rPr>
        <w:t xml:space="preserve">B. </w:t>
      </w:r>
      <w:r>
        <w:rPr>
          <w:rFonts w:ascii="Times New Roman" w:hAnsi="Times New Roman"/>
          <w:b w:val="0"/>
          <w:i w:val="0"/>
          <w:sz w:val="21"/>
        </w:rPr>
        <w:t>Dầu vừng.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Dầu ôliu.</w:t>
      </w:r>
      <w:r>
        <w:tab/>
      </w:r>
      <w:r>
        <w:rPr>
          <w:rFonts w:ascii="Times New Roman" w:hAnsi="Times New Roman"/>
          <w:b/>
          <w:i w:val="0"/>
          <w:sz w:val="21"/>
        </w:rPr>
        <w:t xml:space="preserve">D. </w:t>
      </w:r>
      <w:r>
        <w:rPr>
          <w:rFonts w:ascii="Times New Roman" w:hAnsi="Times New Roman"/>
          <w:b w:val="0"/>
          <w:i w:val="0"/>
          <w:sz w:val="21"/>
        </w:rPr>
        <w:t>Dầu gan cá.</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Dầu luyn (dầu nhờn bôi trơn) là hỗn hợp hydrocarbon no mạch dài nguồn gốc từ dầu mỏ, không phải chất béo.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Cho 20g hỗn hợp 3 amine no đơn chức kế tiếp tác dụng vừa đủ 160 mL HCl 1M thu được muối. Tổng m muối thu được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25,84 g.</w:t>
      </w:r>
      <w:r>
        <w:tab/>
      </w:r>
      <w:r>
        <w:rPr>
          <w:rFonts w:ascii="Times New Roman" w:hAnsi="Times New Roman"/>
          <w:b/>
          <w:i w:val="0"/>
          <w:sz w:val="21"/>
        </w:rPr>
        <w:t xml:space="preserve">B. </w:t>
      </w:r>
      <w:r>
        <w:rPr>
          <w:rFonts w:ascii="Times New Roman" w:hAnsi="Times New Roman"/>
          <w:b w:val="0"/>
          <w:i w:val="0"/>
          <w:sz w:val="21"/>
        </w:rPr>
        <w:t>31,68 g.</w:t>
      </w:r>
      <w:r>
        <w:tab/>
      </w:r>
      <w:r>
        <w:rPr>
          <w:rFonts w:ascii="Times New Roman" w:hAnsi="Times New Roman"/>
          <w:b/>
          <w:i w:val="0"/>
          <w:sz w:val="21"/>
        </w:rPr>
        <w:t xml:space="preserve">C. </w:t>
      </w:r>
      <w:r>
        <w:rPr>
          <w:rFonts w:ascii="Times New Roman" w:hAnsi="Times New Roman"/>
          <w:b w:val="0"/>
          <w:i w:val="0"/>
          <w:sz w:val="21"/>
        </w:rPr>
        <w:t>28,12 g.</w:t>
      </w:r>
      <w:r>
        <w:tab/>
      </w:r>
      <w:r>
        <w:rPr>
          <w:rFonts w:ascii="Times New Roman" w:hAnsi="Times New Roman"/>
          <w:b/>
          <w:i w:val="0"/>
          <w:sz w:val="21"/>
        </w:rPr>
        <w:t xml:space="preserve">D. </w:t>
      </w:r>
      <w:r>
        <w:rPr>
          <w:rFonts w:ascii="Times New Roman" w:hAnsi="Times New Roman"/>
          <w:b w:val="0"/>
          <w:i w:val="0"/>
          <w:sz w:val="21"/>
        </w:rPr>
        <w:t>24,18 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Bảo toàn khối lượng: $m</w:t>
      </w:r>
      <w:r>
        <w:rPr>
          <w:rFonts w:ascii="Times New Roman" w:hAnsi="Times New Roman"/>
          <w:b w:val="0"/>
          <w:i/>
          <w:sz w:val="20"/>
        </w:rPr>
        <w:t>{\text{muối}} = m</w:t>
      </w:r>
      <w:r>
        <w:rPr>
          <w:rFonts w:ascii="Times New Roman" w:hAnsi="Times New Roman"/>
          <w:b w:val="0"/>
          <w:i w:val="0"/>
          <w:sz w:val="20"/>
        </w:rPr>
        <w:t>{\text{amine}} + m_{\ce{HCl}} = 20 + 0,16 \times 36,5 = 20 + 5,84 = 25,84\text{ gam}$.</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Muối sodium stearate có công thức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35</w:t>
      </w:r>
      <w:r>
        <w:rPr>
          <w:rFonts w:ascii="Times New Roman" w:hAnsi="Times New Roman"/>
          <w:b/>
          <w:i w:val="0"/>
          <w:color w:val="C62828"/>
          <w:sz w:val="21"/>
        </w:rPr>
        <w:t>COONa.</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COONa.</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Sodium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Phân tử maltose được cấu tạo từ</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2 gốc α-glucose.</w:t>
      </w:r>
      <w:r>
        <w:tab/>
      </w:r>
      <w:r>
        <w:rPr>
          <w:rFonts w:ascii="Times New Roman" w:hAnsi="Times New Roman"/>
          <w:b/>
          <w:i w:val="0"/>
          <w:sz w:val="21"/>
        </w:rPr>
        <w:t xml:space="preserve">B. </w:t>
      </w:r>
      <w:r>
        <w:rPr>
          <w:rFonts w:ascii="Times New Roman" w:hAnsi="Times New Roman"/>
          <w:b w:val="0"/>
          <w:i w:val="0"/>
          <w:sz w:val="21"/>
        </w:rPr>
        <w:t>1 α-glucose và 1 β-fructose.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 gốc β-glucose.</w:t>
      </w:r>
      <w:r>
        <w:tab/>
      </w:r>
      <w:r>
        <w:rPr>
          <w:rFonts w:ascii="Times New Roman" w:hAnsi="Times New Roman"/>
          <w:b/>
          <w:i w:val="0"/>
          <w:sz w:val="21"/>
        </w:rPr>
        <w:t xml:space="preserve">D. </w:t>
      </w:r>
      <w:r>
        <w:rPr>
          <w:rFonts w:ascii="Times New Roman" w:hAnsi="Times New Roman"/>
          <w:b w:val="0"/>
          <w:i w:val="0"/>
          <w:sz w:val="21"/>
        </w:rPr>
        <w:t>1 α-glucose và 1 β-glucose.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Maltose tạo thành từ 2 gốc α-glucose qua liên kết α-1,4-glycosidic.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Amine nào sau đây thuộc loại amine bậc ba?</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(CH3)3N.</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w:t>
      </w:r>
      <w:r>
        <w:tab/>
      </w:r>
      <w:r>
        <w:rPr>
          <w:rFonts w:ascii="Times New Roman" w:hAnsi="Times New Roman"/>
          <w:b/>
          <w:i w:val="0"/>
          <w:sz w:val="21"/>
        </w:rPr>
        <w:t xml:space="preserve">D. </w:t>
      </w:r>
      <w:r>
        <w:rPr>
          <w:rFonts w:ascii="Times New Roman" w:hAnsi="Times New Roman"/>
          <w:b w:val="0"/>
          <w:i w:val="0"/>
          <w:sz w:val="21"/>
        </w:rPr>
        <w:t>C2H5NH2.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N có nguyên tử N liên kết với 3 gốc methyl, thuộc loại amine bậc ba.</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Thuốc thử để phân biệt glucose và fructose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Dung dịch nước bromine.</w:t>
      </w:r>
      <w:r>
        <w:tab/>
      </w:r>
      <w:r>
        <w:rPr>
          <w:rFonts w:ascii="Times New Roman" w:hAnsi="Times New Roman"/>
          <w:b/>
          <w:i w:val="0"/>
          <w:sz w:val="21"/>
        </w:rPr>
        <w:t xml:space="preserve">B. </w:t>
      </w:r>
      <w:r>
        <w:rPr>
          <w:rFonts w:ascii="Times New Roman" w:hAnsi="Times New Roman"/>
          <w:b w:val="0"/>
          <w:i w:val="0"/>
          <w:sz w:val="21"/>
        </w:rPr>
        <w:t>Thuốc thử Tollens.</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 xml:space="preserve"> trong môi trường kiềm.</w:t>
      </w:r>
      <w:r>
        <w:tab/>
      </w:r>
      <w:r>
        <w:rPr>
          <w:rFonts w:ascii="Times New Roman" w:hAnsi="Times New Roman"/>
          <w:b/>
          <w:i w:val="0"/>
          <w:sz w:val="21"/>
        </w:rPr>
        <w:t xml:space="preserve">D. </w:t>
      </w:r>
      <w:r>
        <w:rPr>
          <w:rFonts w:ascii="Times New Roman" w:hAnsi="Times New Roman"/>
          <w:b w:val="0"/>
          <w:i w:val="0"/>
          <w:sz w:val="21"/>
        </w:rPr>
        <w:t>Quỳ tím.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Dùng dung dịch nước bromine: Glucose làm mất màu nước bromine, fructose không làm mất màu nước bromine.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Đường saccharose thuộc loại carbohydrate nào?</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Disaccharide.</w:t>
      </w:r>
      <w:r>
        <w:tab/>
      </w:r>
      <w:r>
        <w:rPr>
          <w:rFonts w:ascii="Times New Roman" w:hAnsi="Times New Roman"/>
          <w:b/>
          <w:i w:val="0"/>
          <w:sz w:val="21"/>
        </w:rPr>
        <w:t xml:space="preserve">B. </w:t>
      </w:r>
      <w:r>
        <w:rPr>
          <w:rFonts w:ascii="Times New Roman" w:hAnsi="Times New Roman"/>
          <w:b w:val="0"/>
          <w:i w:val="0"/>
          <w:sz w:val="21"/>
        </w:rPr>
        <w:t>Monosaccharide.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Polysaccharide.</w:t>
      </w:r>
      <w:r>
        <w:tab/>
      </w:r>
      <w:r>
        <w:rPr>
          <w:rFonts w:ascii="Times New Roman" w:hAnsi="Times New Roman"/>
          <w:b/>
          <w:i w:val="0"/>
          <w:sz w:val="21"/>
        </w:rPr>
        <w:t xml:space="preserve">D. </w:t>
      </w:r>
      <w:r>
        <w:rPr>
          <w:rFonts w:ascii="Times New Roman" w:hAnsi="Times New Roman"/>
          <w:b w:val="0"/>
          <w:i w:val="0"/>
          <w:sz w:val="21"/>
        </w:rPr>
        <w:t>Oligosaccharide.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Saccharose thuộc loại disaccharide.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Phản ứng xà phòng hóa tristearin trong dung dịch NaOH tạo xà phòng thuộc loại phản ứng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Thủy phân trong môi trường kiềm.</w:t>
      </w:r>
      <w:r>
        <w:tab/>
      </w:r>
      <w:r>
        <w:rPr>
          <w:rFonts w:ascii="Times New Roman" w:hAnsi="Times New Roman"/>
          <w:b/>
          <w:i w:val="0"/>
          <w:sz w:val="21"/>
        </w:rPr>
        <w:t xml:space="preserve">B. </w:t>
      </w:r>
      <w:r>
        <w:rPr>
          <w:rFonts w:ascii="Times New Roman" w:hAnsi="Times New Roman"/>
          <w:b w:val="0"/>
          <w:i w:val="0"/>
          <w:sz w:val="21"/>
        </w:rPr>
        <w:t>Thủy phân trong môi trường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Ester hóa.</w:t>
      </w:r>
      <w:r>
        <w:tab/>
      </w:r>
      <w:r>
        <w:rPr>
          <w:rFonts w:ascii="Times New Roman" w:hAnsi="Times New Roman"/>
          <w:b/>
          <w:i w:val="0"/>
          <w:sz w:val="21"/>
        </w:rPr>
        <w:t xml:space="preserve">D. </w:t>
      </w:r>
      <w:r>
        <w:rPr>
          <w:rFonts w:ascii="Times New Roman" w:hAnsi="Times New Roman"/>
          <w:b w:val="0"/>
          <w:i w:val="0"/>
          <w:sz w:val="21"/>
        </w:rPr>
        <w:t>Trùng hợp.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xà phòng hóa là phản ứng thủy phân chất béo trong môi trường kiềm đun nóng.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Cho sơ đồ: Cellulose → Glucose → Sorbitol. Chất phản ứng biến Glucose thành Sorbitol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 xml:space="preserve"> (xúc tác Ni, t°).</w:t>
      </w:r>
      <w:r>
        <w:tab/>
      </w:r>
      <w:r>
        <w:rPr>
          <w:rFonts w:ascii="Times New Roman" w:hAnsi="Times New Roman"/>
          <w:b/>
          <w:i w:val="0"/>
          <w:sz w:val="21"/>
        </w:rPr>
        <w:t xml:space="preserve">B. </w:t>
      </w:r>
      <w:r>
        <w:rPr>
          <w:rFonts w:ascii="Times New Roman" w:hAnsi="Times New Roman"/>
          <w:b w:val="0"/>
          <w:i w:val="0"/>
          <w:sz w:val="21"/>
        </w:rPr>
        <w:t>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bị khử bởi H</w:t>
      </w:r>
      <w:r>
        <w:rPr>
          <w:rFonts w:ascii="Times New Roman" w:hAnsi="Times New Roman"/>
          <w:b w:val="0"/>
          <w:i w:val="0"/>
          <w:sz w:val="20"/>
          <w:vertAlign w:val="subscript"/>
        </w:rPr>
        <w:t>2</w:t>
      </w:r>
      <w:r>
        <w:rPr>
          <w:rFonts w:ascii="Times New Roman" w:hAnsi="Times New Roman"/>
          <w:b w:val="0"/>
          <w:i w:val="0"/>
          <w:sz w:val="20"/>
        </w:rPr>
        <w:t xml:space="preserve"> (xúc tác Ni, t°) tạo thành polyalcohol sorbitol: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Peptide chứa 3 gốc α-amino acid gọi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Tripeptide.</w:t>
      </w:r>
      <w:r>
        <w:tab/>
      </w:r>
      <w:r>
        <w:rPr>
          <w:rFonts w:ascii="Times New Roman" w:hAnsi="Times New Roman"/>
          <w:b/>
          <w:i w:val="0"/>
          <w:sz w:val="21"/>
        </w:rPr>
        <w:t xml:space="preserve">B. </w:t>
      </w:r>
      <w:r>
        <w:rPr>
          <w:rFonts w:ascii="Times New Roman" w:hAnsi="Times New Roman"/>
          <w:b w:val="0"/>
          <w:i w:val="0"/>
          <w:sz w:val="21"/>
        </w:rPr>
        <w:t>Dipeptide.</w:t>
      </w:r>
      <w:r>
        <w:tab/>
      </w:r>
      <w:r>
        <w:rPr>
          <w:rFonts w:ascii="Times New Roman" w:hAnsi="Times New Roman"/>
          <w:b/>
          <w:i w:val="0"/>
          <w:sz w:val="21"/>
        </w:rPr>
        <w:t xml:space="preserve">C. </w:t>
      </w:r>
      <w:r>
        <w:rPr>
          <w:rFonts w:ascii="Times New Roman" w:hAnsi="Times New Roman"/>
          <w:b w:val="0"/>
          <w:i w:val="0"/>
          <w:sz w:val="21"/>
        </w:rPr>
        <w:t>Tetrapeptide.</w:t>
      </w:r>
      <w:r>
        <w:tab/>
      </w:r>
      <w:r>
        <w:rPr>
          <w:rFonts w:ascii="Times New Roman" w:hAnsi="Times New Roman"/>
          <w:b/>
          <w:i w:val="0"/>
          <w:sz w:val="21"/>
        </w:rPr>
        <w:t xml:space="preserve">D. </w:t>
      </w:r>
      <w:r>
        <w:rPr>
          <w:rFonts w:ascii="Times New Roman" w:hAnsi="Times New Roman"/>
          <w:b w:val="0"/>
          <w:i w:val="0"/>
          <w:sz w:val="21"/>
        </w:rPr>
        <w:t>Polypeptide.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Peptide chứa 3 gốc α-amino acid được gọi là tripeptide.</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Xét hai monosaccharide X (glucose) và Y (fructose) thu được từ thủy phân saccharose:</w:t>
      </w:r>
    </w:p>
    <w:p>
      <w:pPr>
        <w:spacing w:before="20" w:after="20"/>
        <w:ind w:left="283"/>
      </w:pPr>
      <w:r>
        <w:rPr>
          <w:rFonts w:ascii="Times New Roman" w:hAnsi="Times New Roman"/>
          <w:b/>
          <w:i w:val="0"/>
          <w:sz w:val="21"/>
        </w:rPr>
        <w:t xml:space="preserve">a) </w:t>
      </w:r>
      <w:r>
        <w:rPr>
          <w:rFonts w:ascii="Times New Roman" w:hAnsi="Times New Roman"/>
          <w:b w:val="0"/>
          <w:i w:val="0"/>
          <w:sz w:val="21"/>
        </w:rPr>
        <w:t>X có tự nhiên trong nhiều loại quả chín đặc biệt là quả nho.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Y (fructose) không có phản ứng tráng bạc với thuốc thử Tollens.</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Y không bị thủy phân trong môi trường kiềm vì là monosaccharide.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Fructose (Y) có độ ngọt cao hơn Glucose (X).</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Glucose có tự nhiên trong nhiều quả chín, đặc biệt là quả nho nên còn gọi là đường nho.</w:t>
      </w:r>
    </w:p>
    <w:p>
      <w:pPr>
        <w:spacing w:before="20" w:after="20"/>
        <w:ind w:left="454"/>
      </w:pPr>
      <w:r>
        <w:rPr>
          <w:rFonts w:ascii="Times New Roman" w:hAnsi="Times New Roman"/>
          <w:b w:val="0"/>
          <w:i w:val="0"/>
          <w:sz w:val="20"/>
        </w:rPr>
        <w:t>b) Sai: Trong môi trường kiềm của thuốc thử Tollens, fructose chuyển hóa thành glucose và tham gia phản ứng tráng bạc.</w:t>
      </w:r>
    </w:p>
    <w:p>
      <w:pPr>
        <w:spacing w:before="20" w:after="20"/>
        <w:ind w:left="454"/>
      </w:pPr>
      <w:r>
        <w:rPr>
          <w:rFonts w:ascii="Times New Roman" w:hAnsi="Times New Roman"/>
          <w:b w:val="0"/>
          <w:i w:val="0"/>
          <w:sz w:val="20"/>
        </w:rPr>
        <w:t>c) Đúng: Monosaccharide không bị thủy phân trong bất kì môi trường nào.</w:t>
      </w:r>
    </w:p>
    <w:p>
      <w:pPr>
        <w:spacing w:before="20" w:after="20"/>
        <w:ind w:left="454"/>
      </w:pPr>
      <w:r>
        <w:rPr>
          <w:rFonts w:ascii="Times New Roman" w:hAnsi="Times New Roman"/>
          <w:b w:val="0"/>
          <w:i w:val="0"/>
          <w:sz w:val="20"/>
        </w:rPr>
        <w:t>d) Đúng: Độ ngọt: Fructose &gt; Saccharose &gt; Glucose.</w:t>
      </w:r>
    </w:p>
    <w:p>
      <w:pPr>
        <w:spacing w:before="80" w:after="40"/>
      </w:pPr>
      <w:r>
        <w:rPr>
          <w:rFonts w:ascii="Times New Roman" w:hAnsi="Times New Roman"/>
          <w:b/>
          <w:i w:val="0"/>
          <w:sz w:val="21"/>
        </w:rPr>
        <w:t xml:space="preserve">Câu 2. </w:t>
      </w:r>
      <w:r>
        <w:rPr>
          <w:rFonts w:ascii="Times New Roman" w:hAnsi="Times New Roman"/>
          <w:b w:val="0"/>
          <w:i w:val="0"/>
          <w:sz w:val="21"/>
        </w:rPr>
        <w:t>Về quá trình quang hợp ở cây xanh tạo tinh bột: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Động vật cũng có khả năng tổng hợp tinh bột nhờ quang hợp.</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diệp lục (chlorophyll) đóng vai trò chất xúc tác hấp thụ năng lượng ánh sáng.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Phương trình quang hợp: 6 CO</w:t>
      </w:r>
      <w:r>
        <w:rPr>
          <w:rFonts w:ascii="Times New Roman" w:hAnsi="Times New Roman"/>
          <w:b w:val="0"/>
          <w:i w:val="0"/>
          <w:sz w:val="21"/>
          <w:vertAlign w:val="subscript"/>
        </w:rPr>
        <w:t>2</w:t>
      </w:r>
      <w:r>
        <w:rPr>
          <w:rFonts w:ascii="Times New Roman" w:hAnsi="Times New Roman"/>
          <w:b w:val="0"/>
          <w:i w:val="0"/>
          <w:sz w:val="21"/>
        </w:rPr>
        <w:t xml:space="preserve"> + 6 H</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+ 6 O</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O</w:t>
      </w:r>
      <w:r>
        <w:rPr>
          <w:rFonts w:ascii="Times New Roman" w:hAnsi="Times New Roman"/>
          <w:b w:val="0"/>
          <w:i w:val="0"/>
          <w:sz w:val="21"/>
          <w:vertAlign w:val="subscript"/>
        </w:rPr>
        <w:t>2</w:t>
      </w:r>
      <w:r>
        <w:rPr>
          <w:rFonts w:ascii="Times New Roman" w:hAnsi="Times New Roman"/>
          <w:b w:val="0"/>
          <w:i w:val="0"/>
          <w:sz w:val="21"/>
        </w:rPr>
        <w:t xml:space="preserve"> sinh ra từ quang hợp cần thiết cho sự hô hấp của sinh vật.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Động vật không có chất diệp lục nên không thể quang hợp tạo tinh bột.</w:t>
      </w:r>
    </w:p>
    <w:p>
      <w:pPr>
        <w:spacing w:before="20" w:after="20"/>
        <w:ind w:left="454"/>
      </w:pPr>
      <w:r>
        <w:rPr>
          <w:rFonts w:ascii="Times New Roman" w:hAnsi="Times New Roman"/>
          <w:b w:val="0"/>
          <w:i w:val="0"/>
          <w:sz w:val="20"/>
        </w:rPr>
        <w:t>b) Đúng: Diệp lục hấp thụ năng lượng mặt trời chuyển hóa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thành carbohydrate.</w:t>
      </w:r>
    </w:p>
    <w:p>
      <w:pPr>
        <w:spacing w:before="20" w:after="20"/>
        <w:ind w:left="454"/>
      </w:pPr>
      <w:r>
        <w:rPr>
          <w:rFonts w:ascii="Times New Roman" w:hAnsi="Times New Roman"/>
          <w:b w:val="0"/>
          <w:i w:val="0"/>
          <w:sz w:val="20"/>
        </w:rPr>
        <w:t>c) Đúng: 6 CO</w:t>
      </w:r>
      <w:r>
        <w:rPr>
          <w:rFonts w:ascii="Times New Roman" w:hAnsi="Times New Roman"/>
          <w:b w:val="0"/>
          <w:i w:val="0"/>
          <w:sz w:val="20"/>
          <w:vertAlign w:val="subscript"/>
        </w:rPr>
        <w:t>2</w:t>
      </w:r>
      <w:r>
        <w:rPr>
          <w:rFonts w:ascii="Times New Roman" w:hAnsi="Times New Roman"/>
          <w:b w:val="0"/>
          <w:i w:val="0"/>
          <w:sz w:val="20"/>
        </w:rPr>
        <w:t xml:space="preserve"> + 6 H</w:t>
      </w:r>
      <w:r>
        <w:rPr>
          <w:rFonts w:ascii="Times New Roman" w:hAnsi="Times New Roman"/>
          <w:b w:val="0"/>
          <w:i w:val="0"/>
          <w:sz w:val="20"/>
          <w:vertAlign w:val="subscript"/>
        </w:rPr>
        <w:t>2</w:t>
      </w:r>
      <w:r>
        <w:rPr>
          <w:rFonts w:ascii="Times New Roman" w:hAnsi="Times New Roman"/>
          <w:b w:val="0"/>
          <w:i w:val="0"/>
          <w:sz w:val="20"/>
        </w:rPr>
        <w:t>O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+ 6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d) Đúng: O</w:t>
      </w:r>
      <w:r>
        <w:rPr>
          <w:rFonts w:ascii="Times New Roman" w:hAnsi="Times New Roman"/>
          <w:b w:val="0"/>
          <w:i w:val="0"/>
          <w:sz w:val="20"/>
          <w:vertAlign w:val="subscript"/>
        </w:rPr>
        <w:t>2</w:t>
      </w:r>
      <w:r>
        <w:rPr>
          <w:rFonts w:ascii="Times New Roman" w:hAnsi="Times New Roman"/>
          <w:b w:val="0"/>
          <w:i w:val="0"/>
          <w:sz w:val="20"/>
        </w:rPr>
        <w:t xml:space="preserve"> sinh ra cung cấp cho quá trình hô hấp của các sinh vật.</w:t>
      </w:r>
    </w:p>
    <w:p>
      <w:pPr>
        <w:spacing w:before="80" w:after="40"/>
      </w:pPr>
      <w:r>
        <w:rPr>
          <w:rFonts w:ascii="Times New Roman" w:hAnsi="Times New Roman"/>
          <w:b/>
          <w:i w:val="0"/>
          <w:sz w:val="21"/>
        </w:rPr>
        <w:t xml:space="preserve">Câu 3. </w:t>
      </w:r>
      <w:r>
        <w:rPr>
          <w:rFonts w:ascii="Times New Roman" w:hAnsi="Times New Roman"/>
          <w:b w:val="0"/>
          <w:i w:val="0"/>
          <w:sz w:val="21"/>
        </w:rPr>
        <w:t>Năng lượng từ chất béo cung cấp 20% tổng nhu cầu 9120 kJ/ngày của học sinh. 1g chất béo tỏa 38 kJ:</w:t>
      </w:r>
    </w:p>
    <w:p>
      <w:pPr>
        <w:spacing w:before="20" w:after="20"/>
        <w:ind w:left="283"/>
      </w:pPr>
      <w:r>
        <w:rPr>
          <w:rFonts w:ascii="Times New Roman" w:hAnsi="Times New Roman"/>
          <w:b/>
          <w:i w:val="0"/>
          <w:sz w:val="21"/>
        </w:rPr>
        <w:t xml:space="preserve">a) </w:t>
      </w:r>
      <w:r>
        <w:rPr>
          <w:rFonts w:ascii="Times New Roman" w:hAnsi="Times New Roman"/>
          <w:b w:val="0"/>
          <w:i w:val="0"/>
          <w:sz w:val="21"/>
        </w:rPr>
        <w:t>Năng lượng do chất béo cung cấp mỗi ngày cho học sinh là 1824 kJ.</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béo là nguồn dự trữ và cung cấp năng lượng quan trọng cho cơ thể.</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Lượng chất béo tối thiểu cần cho học sinh mỗi ngày là 48 gam.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Nếu đã ăn 32g chất béo ở buổi sáng và trưa thì buổi chiều cần bổ sung thêm 16g chất béo.</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Năng lượng từ chất béo = 9120 · 20% = 1824 kJ.</w:t>
      </w:r>
    </w:p>
    <w:p>
      <w:pPr>
        <w:spacing w:before="20" w:after="20"/>
        <w:ind w:left="454"/>
      </w:pPr>
      <w:r>
        <w:rPr>
          <w:rFonts w:ascii="Times New Roman" w:hAnsi="Times New Roman"/>
          <w:b w:val="0"/>
          <w:i w:val="0"/>
          <w:sz w:val="20"/>
        </w:rPr>
        <w:t>b) Đúng: Chất béo là kho dự trữ năng lượng tập trung nhất trong cơ thể.</w:t>
      </w:r>
    </w:p>
    <w:p>
      <w:pPr>
        <w:spacing w:before="20" w:after="20"/>
        <w:ind w:left="454"/>
      </w:pPr>
      <w:r>
        <w:rPr>
          <w:rFonts w:ascii="Times New Roman" w:hAnsi="Times New Roman"/>
          <w:b w:val="0"/>
          <w:i w:val="0"/>
          <w:sz w:val="20"/>
        </w:rPr>
        <w:t>c) Đúng: Khối lượng chất béo cần = 1824 / 38 = 48 gam.</w:t>
      </w:r>
    </w:p>
    <w:p>
      <w:pPr>
        <w:spacing w:before="20" w:after="20"/>
        <w:ind w:left="454"/>
      </w:pPr>
      <w:r>
        <w:rPr>
          <w:rFonts w:ascii="Times New Roman" w:hAnsi="Times New Roman"/>
          <w:b w:val="0"/>
          <w:i w:val="0"/>
          <w:sz w:val="20"/>
        </w:rPr>
        <w:t>d) Đúng: Lượng cần bổ sung buổi chiều = 48 - 32 = 16 gam.</w:t>
      </w:r>
    </w:p>
    <w:p>
      <w:pPr>
        <w:spacing w:before="80" w:after="40"/>
      </w:pPr>
      <w:r>
        <w:rPr>
          <w:rFonts w:ascii="Times New Roman" w:hAnsi="Times New Roman"/>
          <w:b/>
          <w:i w:val="0"/>
          <w:sz w:val="21"/>
        </w:rPr>
        <w:t xml:space="preserve">Câu 4. </w:t>
      </w:r>
      <w:r>
        <w:rPr>
          <w:rFonts w:ascii="Times New Roman" w:hAnsi="Times New Roman"/>
          <w:b w:val="0"/>
          <w:i w:val="0"/>
          <w:sz w:val="21"/>
        </w:rPr>
        <w:t>Cho các hợp chất hữu cơ có công thức C2H4O2 (gồm CH</w:t>
      </w:r>
      <w:r>
        <w:rPr>
          <w:rFonts w:ascii="Times New Roman" w:hAnsi="Times New Roman"/>
          <w:b w:val="0"/>
          <w:i w:val="0"/>
          <w:sz w:val="21"/>
          <w:vertAlign w:val="subscript"/>
        </w:rPr>
        <w:t>3</w:t>
      </w:r>
      <w:r>
        <w:rPr>
          <w:rFonts w:ascii="Times New Roman" w:hAnsi="Times New Roman"/>
          <w:b w:val="0"/>
          <w:i w:val="0"/>
          <w:sz w:val="21"/>
        </w:rPr>
        <w:t>COOH, HCOOCH</w:t>
      </w:r>
      <w:r>
        <w:rPr>
          <w:rFonts w:ascii="Times New Roman" w:hAnsi="Times New Roman"/>
          <w:b w:val="0"/>
          <w:i w:val="0"/>
          <w:sz w:val="21"/>
          <w:vertAlign w:val="subscript"/>
        </w:rPr>
        <w:t>3</w:t>
      </w:r>
      <w:r>
        <w:rPr>
          <w:rFonts w:ascii="Times New Roman" w:hAnsi="Times New Roman"/>
          <w:b w:val="0"/>
          <w:i w:val="0"/>
          <w:sz w:val="21"/>
        </w:rPr>
        <w:t>, HO-CH2-CHO):</w:t>
      </w:r>
    </w:p>
    <w:p>
      <w:pPr>
        <w:spacing w:before="20" w:after="20"/>
        <w:ind w:left="283"/>
      </w:pPr>
      <w:r>
        <w:rPr>
          <w:rFonts w:ascii="Times New Roman" w:hAnsi="Times New Roman"/>
          <w:b/>
          <w:i w:val="0"/>
          <w:sz w:val="21"/>
        </w:rPr>
        <w:t xml:space="preserve">a) </w:t>
      </w:r>
      <w:r>
        <w:rPr>
          <w:rFonts w:ascii="Times New Roman" w:hAnsi="Times New Roman"/>
          <w:b w:val="0"/>
          <w:i w:val="0"/>
          <w:sz w:val="21"/>
        </w:rPr>
        <w:t>Có 2 chất có khả năng tham gia phản ứng tráng bạc (HCOOCH</w:t>
      </w:r>
      <w:r>
        <w:rPr>
          <w:rFonts w:ascii="Times New Roman" w:hAnsi="Times New Roman"/>
          <w:b w:val="0"/>
          <w:i w:val="0"/>
          <w:sz w:val="21"/>
          <w:vertAlign w:val="subscript"/>
        </w:rPr>
        <w:t>3</w:t>
      </w:r>
      <w:r>
        <w:rPr>
          <w:rFonts w:ascii="Times New Roman" w:hAnsi="Times New Roman"/>
          <w:b w:val="0"/>
          <w:i w:val="0"/>
          <w:sz w:val="21"/>
        </w:rPr>
        <w:t xml:space="preserve"> và HO-CH2-CHO).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Số chất tác dụng với dung dịch NaOH là 2 (CH</w:t>
      </w:r>
      <w:r>
        <w:rPr>
          <w:rFonts w:ascii="Times New Roman" w:hAnsi="Times New Roman"/>
          <w:b w:val="0"/>
          <w:i w:val="0"/>
          <w:sz w:val="21"/>
          <w:vertAlign w:val="subscript"/>
        </w:rPr>
        <w:t>3</w:t>
      </w:r>
      <w:r>
        <w:rPr>
          <w:rFonts w:ascii="Times New Roman" w:hAnsi="Times New Roman"/>
          <w:b w:val="0"/>
          <w:i w:val="0"/>
          <w:sz w:val="21"/>
        </w:rPr>
        <w:t>COOH và HCOOCH</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làm quỳ tím hóa đỏ là acetic acid CH</w:t>
      </w:r>
      <w:r>
        <w:rPr>
          <w:rFonts w:ascii="Times New Roman" w:hAnsi="Times New Roman"/>
          <w:b w:val="0"/>
          <w:i w:val="0"/>
          <w:sz w:val="21"/>
          <w:vertAlign w:val="subscript"/>
        </w:rPr>
        <w:t>3</w:t>
      </w:r>
      <w:r>
        <w:rPr>
          <w:rFonts w:ascii="Times New Roman" w:hAnsi="Times New Roman"/>
          <w:b w:val="0"/>
          <w:i w:val="0"/>
          <w:sz w:val="21"/>
        </w:rPr>
        <w:t>COOH.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vừa tác dụng với Na vừa tác dụng với NaOH là acetic acid.</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HCOOCH</w:t>
      </w:r>
      <w:r>
        <w:rPr>
          <w:rFonts w:ascii="Times New Roman" w:hAnsi="Times New Roman"/>
          <w:b w:val="0"/>
          <w:i w:val="0"/>
          <w:sz w:val="20"/>
          <w:vertAlign w:val="subscript"/>
        </w:rPr>
        <w:t>3</w:t>
      </w:r>
      <w:r>
        <w:rPr>
          <w:rFonts w:ascii="Times New Roman" w:hAnsi="Times New Roman"/>
          <w:b w:val="0"/>
          <w:i w:val="0"/>
          <w:sz w:val="20"/>
        </w:rPr>
        <w:t xml:space="preserve"> (ester có nhóm formate) và HO-CH</w:t>
      </w:r>
      <w:r>
        <w:rPr>
          <w:rFonts w:ascii="Times New Roman" w:hAnsi="Times New Roman"/>
          <w:b w:val="0"/>
          <w:i w:val="0"/>
          <w:sz w:val="20"/>
          <w:vertAlign w:val="subscript"/>
        </w:rPr>
        <w:t>2</w:t>
      </w:r>
      <w:r>
        <w:rPr>
          <w:rFonts w:ascii="Times New Roman" w:hAnsi="Times New Roman"/>
          <w:b w:val="0"/>
          <w:i w:val="0"/>
          <w:sz w:val="20"/>
        </w:rPr>
        <w:t>-CHO (hydroxyaldehyde) đều có nhóm -CHO nên tráng bạc.</w:t>
      </w:r>
    </w:p>
    <w:p>
      <w:pPr>
        <w:spacing w:before="20" w:after="20"/>
        <w:ind w:left="454"/>
      </w:pPr>
      <w:r>
        <w:rPr>
          <w:rFonts w:ascii="Times New Roman" w:hAnsi="Times New Roman"/>
          <w:b w:val="0"/>
          <w:i w:val="0"/>
          <w:sz w:val="20"/>
        </w:rPr>
        <w:t>b) Đúng: CH</w:t>
      </w:r>
      <w:r>
        <w:rPr>
          <w:rFonts w:ascii="Times New Roman" w:hAnsi="Times New Roman"/>
          <w:b w:val="0"/>
          <w:i w:val="0"/>
          <w:sz w:val="20"/>
          <w:vertAlign w:val="subscript"/>
        </w:rPr>
        <w:t>3</w:t>
      </w:r>
      <w:r>
        <w:rPr>
          <w:rFonts w:ascii="Times New Roman" w:hAnsi="Times New Roman"/>
          <w:b w:val="0"/>
          <w:i w:val="0"/>
          <w:sz w:val="20"/>
        </w:rPr>
        <w:t>COOH và HCOOCH</w:t>
      </w:r>
      <w:r>
        <w:rPr>
          <w:rFonts w:ascii="Times New Roman" w:hAnsi="Times New Roman"/>
          <w:b w:val="0"/>
          <w:i w:val="0"/>
          <w:sz w:val="20"/>
          <w:vertAlign w:val="subscript"/>
        </w:rPr>
        <w:t>3</w:t>
      </w:r>
      <w:r>
        <w:rPr>
          <w:rFonts w:ascii="Times New Roman" w:hAnsi="Times New Roman"/>
          <w:b w:val="0"/>
          <w:i w:val="0"/>
          <w:sz w:val="20"/>
        </w:rPr>
        <w:t xml:space="preserve"> tác dụng NaOH.</w:t>
      </w:r>
    </w:p>
    <w:p>
      <w:pPr>
        <w:spacing w:before="20" w:after="20"/>
        <w:ind w:left="454"/>
      </w:pPr>
      <w:r>
        <w:rPr>
          <w:rFonts w:ascii="Times New Roman" w:hAnsi="Times New Roman"/>
          <w:b w:val="0"/>
          <w:i w:val="0"/>
          <w:sz w:val="20"/>
        </w:rPr>
        <w:t>c) Đúng: CH</w:t>
      </w:r>
      <w:r>
        <w:rPr>
          <w:rFonts w:ascii="Times New Roman" w:hAnsi="Times New Roman"/>
          <w:b w:val="0"/>
          <w:i w:val="0"/>
          <w:sz w:val="20"/>
          <w:vertAlign w:val="subscript"/>
        </w:rPr>
        <w:t>3</w:t>
      </w:r>
      <w:r>
        <w:rPr>
          <w:rFonts w:ascii="Times New Roman" w:hAnsi="Times New Roman"/>
          <w:b w:val="0"/>
          <w:i w:val="0"/>
          <w:sz w:val="20"/>
        </w:rPr>
        <w:t>COOH có tính acid làm quỳ tím hóa đỏ.</w:t>
      </w:r>
    </w:p>
    <w:p>
      <w:pPr>
        <w:spacing w:before="20" w:after="20"/>
        <w:ind w:left="454"/>
      </w:pPr>
      <w:r>
        <w:rPr>
          <w:rFonts w:ascii="Times New Roman" w:hAnsi="Times New Roman"/>
          <w:b w:val="0"/>
          <w:i w:val="0"/>
          <w:sz w:val="20"/>
        </w:rPr>
        <w:t>d) Đúng: CH</w:t>
      </w:r>
      <w:r>
        <w:rPr>
          <w:rFonts w:ascii="Times New Roman" w:hAnsi="Times New Roman"/>
          <w:b w:val="0"/>
          <w:i w:val="0"/>
          <w:sz w:val="20"/>
          <w:vertAlign w:val="subscript"/>
        </w:rPr>
        <w:t>3</w:t>
      </w:r>
      <w:r>
        <w:rPr>
          <w:rFonts w:ascii="Times New Roman" w:hAnsi="Times New Roman"/>
          <w:b w:val="0"/>
          <w:i w:val="0"/>
          <w:sz w:val="20"/>
        </w:rPr>
        <w:t>COOH tác dụng với cả Na và NaOH.</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Vị trí nhóm C=C đầu tiên tính từ nhóm -CH3 (đuôi ω) trong acid béo Omega-3 là carbon số mấy?</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acid béo Omega-3, liên kết đôi đầu tiên tính từ nhóm methyl (đuôi ω) nằm ở vị trí carbon số 3.</w:t>
      </w:r>
    </w:p>
    <w:p>
      <w:pPr>
        <w:spacing w:before="20" w:after="20"/>
        <w:ind w:left="454"/>
      </w:pPr>
      <w:r>
        <w:rPr>
          <w:rFonts w:ascii="Times New Roman" w:hAnsi="Times New Roman"/>
          <w:b w:val="0"/>
          <w:i w:val="0"/>
          <w:sz w:val="20"/>
        </w:rPr>
        <w:t>➔ Đáp số: 3.</w:t>
      </w:r>
    </w:p>
    <w:p>
      <w:pPr>
        <w:spacing w:before="80" w:after="40"/>
      </w:pPr>
      <w:r>
        <w:rPr>
          <w:rFonts w:ascii="Times New Roman" w:hAnsi="Times New Roman"/>
          <w:b/>
          <w:i w:val="0"/>
          <w:sz w:val="21"/>
        </w:rPr>
        <w:t xml:space="preserve">Câu 2. </w:t>
      </w:r>
      <w:r>
        <w:rPr>
          <w:rFonts w:ascii="Times New Roman" w:hAnsi="Times New Roman"/>
          <w:b w:val="0"/>
          <w:i w:val="0"/>
          <w:sz w:val="21"/>
        </w:rPr>
        <w:t>Tính thời gian (phút) để cây xanh (20 lá, mỗi lá 12 cm2, hấp thụ 0,6 cal/cm2.phút, hiệu suất 20%) tổng hợp 0,36g glucose. Đổi 675 kcal/mol glucose. Thời gian cần là bao nhiêu phút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46,9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Năng lượng cần để tạo 0,36 g glucose ($M = 180\text{ g/mol}$):</w:t>
      </w:r>
    </w:p>
    <w:p>
      <w:pPr>
        <w:spacing w:before="20" w:after="20"/>
        <w:ind w:left="454"/>
      </w:pPr>
      <w:r>
        <w:rPr>
          <w:rFonts w:ascii="Times New Roman" w:hAnsi="Times New Roman"/>
          <w:b w:val="0"/>
          <w:i w:val="0"/>
          <w:sz w:val="20"/>
        </w:rPr>
        <w:t xml:space="preserve">  $n = 0,36 / 180 = 0,002\text{ mol} \Rightarrow Q_{\text{cần}} = 0,002 \times 675 = 1,35\text{ kcal} = 1350\text{ cal}$.</w:t>
      </w:r>
    </w:p>
    <w:p>
      <w:pPr>
        <w:spacing w:before="20" w:after="20"/>
        <w:ind w:left="454"/>
      </w:pPr>
      <w:r>
        <w:rPr>
          <w:rFonts w:ascii="Times New Roman" w:hAnsi="Times New Roman"/>
          <w:b w:val="0"/>
          <w:i w:val="0"/>
          <w:sz w:val="20"/>
        </w:rPr>
        <w:t>• Năng lượng lá cây hấp thụ có ích mỗi phút:</w:t>
      </w:r>
    </w:p>
    <w:p>
      <w:pPr>
        <w:spacing w:before="20" w:after="20"/>
        <w:ind w:left="454"/>
      </w:pPr>
      <w:r>
        <w:rPr>
          <w:rFonts w:ascii="Times New Roman" w:hAnsi="Times New Roman"/>
          <w:b w:val="0"/>
          <w:i w:val="0"/>
          <w:sz w:val="20"/>
        </w:rPr>
        <w:t xml:space="preserve">  $P = 20\text{ lá} \times 12\text{ cm}</w:t>
      </w:r>
      <w:r>
        <w:rPr>
          <w:rFonts w:ascii="Times New Roman" w:hAnsi="Times New Roman"/>
          <w:b w:val="0"/>
          <w:i w:val="0"/>
          <w:sz w:val="20"/>
          <w:vertAlign w:val="superscript"/>
        </w:rPr>
        <w:t>2 \times 0,6\text{ cal/cm}</w:t>
      </w:r>
      <w:r>
        <w:rPr>
          <w:rFonts w:ascii="Times New Roman" w:hAnsi="Times New Roman"/>
          <w:b w:val="0"/>
          <w:i w:val="0"/>
          <w:sz w:val="20"/>
        </w:rPr>
        <w:t>2\cdot\text{phút} \times 20\% = 28,8\text{ cal/phút}$.</w:t>
      </w:r>
    </w:p>
    <w:p>
      <w:pPr>
        <w:spacing w:before="20" w:after="20"/>
        <w:ind w:left="454"/>
      </w:pPr>
      <w:r>
        <w:rPr>
          <w:rFonts w:ascii="Times New Roman" w:hAnsi="Times New Roman"/>
          <w:b w:val="0"/>
          <w:i w:val="0"/>
          <w:sz w:val="20"/>
        </w:rPr>
        <w:t>• Thời gian cần: $t = 1350 / 28,8 = 46,875\text{ phút} \approx 46,9\text{ phút}$.</w:t>
      </w:r>
    </w:p>
    <w:p>
      <w:pPr>
        <w:spacing w:before="20" w:after="20"/>
        <w:ind w:left="454"/>
      </w:pPr>
      <w:r>
        <w:rPr>
          <w:rFonts w:ascii="Times New Roman" w:hAnsi="Times New Roman"/>
          <w:b w:val="0"/>
          <w:i w:val="0"/>
          <w:sz w:val="20"/>
        </w:rPr>
        <w:t>➔ Đáp số: 46,9.</w:t>
      </w:r>
    </w:p>
    <w:p>
      <w:pPr>
        <w:spacing w:before="80" w:after="40"/>
      </w:pPr>
      <w:r>
        <w:rPr>
          <w:rFonts w:ascii="Times New Roman" w:hAnsi="Times New Roman"/>
          <w:b/>
          <w:i w:val="0"/>
          <w:sz w:val="21"/>
        </w:rPr>
        <w:t xml:space="preserve">Câu 3. </w:t>
      </w:r>
      <w:r>
        <w:rPr>
          <w:rFonts w:ascii="Times New Roman" w:hAnsi="Times New Roman"/>
          <w:b w:val="0"/>
          <w:i w:val="0"/>
          <w:sz w:val="21"/>
        </w:rPr>
        <w:t>Lấy 0,12 mol phenyl acetate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tác dụng vừa đủ với KOH. Cô cạn thu được m gam muối. Giá trị m bằng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27,6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+ 2KOH ➔ CH</w:t>
      </w:r>
      <w:r>
        <w:rPr>
          <w:rFonts w:ascii="Times New Roman" w:hAnsi="Times New Roman"/>
          <w:b w:val="0"/>
          <w:i w:val="0"/>
          <w:sz w:val="20"/>
          <w:vertAlign w:val="subscript"/>
        </w:rPr>
        <w:t>3</w:t>
      </w:r>
      <w:r>
        <w:rPr>
          <w:rFonts w:ascii="Times New Roman" w:hAnsi="Times New Roman"/>
          <w:b w:val="0"/>
          <w:i w:val="0"/>
          <w:sz w:val="20"/>
        </w:rPr>
        <w:t>COOK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OK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$m_{\text{muối}} = 0,12 \times (98 + 132) = 0,12 \times 230 = 27,6\text{ gam}$.</w:t>
      </w:r>
    </w:p>
    <w:p>
      <w:pPr>
        <w:spacing w:before="20" w:after="20"/>
        <w:ind w:left="454"/>
      </w:pPr>
      <w:r>
        <w:rPr>
          <w:rFonts w:ascii="Times New Roman" w:hAnsi="Times New Roman"/>
          <w:b w:val="0"/>
          <w:i w:val="0"/>
          <w:sz w:val="20"/>
        </w:rPr>
        <w:t>➔ Đáp số: 27,6.</w:t>
      </w:r>
    </w:p>
    <w:p>
      <w:pPr>
        <w:spacing w:before="80" w:after="40"/>
      </w:pPr>
      <w:r>
        <w:rPr>
          <w:rFonts w:ascii="Times New Roman" w:hAnsi="Times New Roman"/>
          <w:b/>
          <w:i w:val="0"/>
          <w:sz w:val="21"/>
        </w:rPr>
        <w:t xml:space="preserve">Câu 4. </w:t>
      </w:r>
      <w:r>
        <w:rPr>
          <w:rFonts w:ascii="Times New Roman" w:hAnsi="Times New Roman"/>
          <w:b w:val="0"/>
          <w:i w:val="0"/>
          <w:sz w:val="21"/>
        </w:rPr>
        <w:t>Đun nóng 4,45 kg chất béo tristearin chứa 20% tạp chất với NaOH dư. Khối lượng glycerol thu được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368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tristearin nguyên chất = 4,45 · (1 - 20%) = 3,56 kg = 3560 g.</w:t>
      </w:r>
    </w:p>
    <w:p>
      <w:pPr>
        <w:spacing w:before="20" w:after="20"/>
        <w:ind w:left="454"/>
      </w:pPr>
      <w:r>
        <w:rPr>
          <w:rFonts w:ascii="Times New Roman" w:hAnsi="Times New Roman"/>
          <w:b w:val="0"/>
          <w:i w:val="0"/>
          <w:sz w:val="20"/>
        </w:rPr>
        <w:t>• $n = 3560 / 890 = 4\text{ mol} \Rightarrow n_{\text{glycerol}} = 4\text{ mol}$.</w:t>
      </w:r>
    </w:p>
    <w:p>
      <w:pPr>
        <w:spacing w:before="20" w:after="20"/>
        <w:ind w:left="454"/>
      </w:pPr>
      <w:r>
        <w:rPr>
          <w:rFonts w:ascii="Times New Roman" w:hAnsi="Times New Roman"/>
          <w:b w:val="0"/>
          <w:i w:val="0"/>
          <w:sz w:val="20"/>
        </w:rPr>
        <w:t xml:space="preserve">  Khối lượng glycerol = 4 · 92 = 368 gam.</w:t>
      </w:r>
    </w:p>
    <w:p>
      <w:pPr>
        <w:spacing w:before="20" w:after="20"/>
        <w:ind w:left="454"/>
      </w:pPr>
      <w:r>
        <w:rPr>
          <w:rFonts w:ascii="Times New Roman" w:hAnsi="Times New Roman"/>
          <w:b w:val="0"/>
          <w:i w:val="0"/>
          <w:sz w:val="20"/>
        </w:rPr>
        <w:t>➔ Đáp số: 368.</w:t>
      </w:r>
    </w:p>
    <w:p>
      <w:pPr>
        <w:spacing w:before="80" w:after="40"/>
      </w:pPr>
      <w:r>
        <w:rPr>
          <w:rFonts w:ascii="Times New Roman" w:hAnsi="Times New Roman"/>
          <w:b/>
          <w:i w:val="0"/>
          <w:sz w:val="21"/>
        </w:rPr>
        <w:t xml:space="preserve">Câu 5. </w:t>
      </w:r>
      <w:r>
        <w:rPr>
          <w:rFonts w:ascii="Times New Roman" w:hAnsi="Times New Roman"/>
          <w:b w:val="0"/>
          <w:i w:val="0"/>
          <w:sz w:val="21"/>
        </w:rPr>
        <w:t>Cần bao nhiêu mL dung dịch NaOH 1M để phản ứng hoàn toàn với 0,1 mol Glutamic acid?</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Glutamic acid có 2 nhóm -COOH nên tác dụng NaOH tỉ lệ 1:2:</w:t>
      </w:r>
    </w:p>
    <w:p>
      <w:pPr>
        <w:spacing w:before="20" w:after="20"/>
        <w:ind w:left="454"/>
      </w:pPr>
      <w:r>
        <w:rPr>
          <w:rFonts w:ascii="Times New Roman" w:hAnsi="Times New Roman"/>
          <w:b w:val="0"/>
          <w:i w:val="0"/>
          <w:sz w:val="20"/>
        </w:rPr>
        <w:t>$n_{\ce{NaOH}} = 2 \times 0,1 = 0,2\text{ mol} \Rightarrow V = 0,2 / 1 = 0,2\text{ L} = 200\text{ mL}$.</w:t>
      </w:r>
    </w:p>
    <w:p>
      <w:pPr>
        <w:spacing w:before="20" w:after="20"/>
        <w:ind w:left="454"/>
      </w:pPr>
      <w:r>
        <w:rPr>
          <w:rFonts w:ascii="Times New Roman" w:hAnsi="Times New Roman"/>
          <w:b w:val="0"/>
          <w:i w:val="0"/>
          <w:sz w:val="20"/>
        </w:rPr>
        <w:t>➔ Đáp số: 200.</w:t>
      </w:r>
    </w:p>
    <w:p>
      <w:pPr>
        <w:spacing w:before="80" w:after="40"/>
      </w:pPr>
      <w:r>
        <w:rPr>
          <w:rFonts w:ascii="Times New Roman" w:hAnsi="Times New Roman"/>
          <w:b/>
          <w:i w:val="0"/>
          <w:sz w:val="21"/>
        </w:rPr>
        <w:t xml:space="preserve">Câu 6. </w:t>
      </w:r>
      <w:r>
        <w:rPr>
          <w:rFonts w:ascii="Times New Roman" w:hAnsi="Times New Roman"/>
          <w:b w:val="0"/>
          <w:i w:val="0"/>
          <w:sz w:val="21"/>
        </w:rPr>
        <w:t>Tripeptide Gly-Ala-Val có phân tử khối bằng bao nhiêu amu?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245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khối tripeptide Gly-Ala-Val: $M = 75 + 89 + 117 - 2 \times 18 = 245\text{ amu}$.</w:t>
      </w:r>
    </w:p>
    <w:p>
      <w:pPr>
        <w:spacing w:before="20" w:after="20"/>
        <w:ind w:left="454"/>
      </w:pPr>
      <w:r>
        <w:rPr>
          <w:rFonts w:ascii="Times New Roman" w:hAnsi="Times New Roman"/>
          <w:b w:val="0"/>
          <w:i w:val="0"/>
          <w:sz w:val="20"/>
        </w:rPr>
        <w:t>➔ Đáp số: 245.</w:t>
      </w:r>
    </w:p>
    <w:p>
      <w:pPr>
        <w:spacing w:before="160" w:after="160"/>
        <w:jc w:val="center"/>
      </w:pPr>
      <w:r>
        <w:rPr>
          <w:rFonts w:ascii="Times New Roman" w:hAnsi="Times New Roman"/>
          <w:b/>
          <w:i w:val="0"/>
          <w:sz w:val="21"/>
        </w:rPr>
        <w:t>-------------------------- HẾT ĐỀ SỐ 04 --------------------------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05</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1005</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Ester nào sau đây tác dụng với dung dịch NaOH thu được sản phẩm có aldehyde?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COOCH=CH</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COOCH=CH</w:t>
      </w:r>
      <w:r>
        <w:rPr>
          <w:rFonts w:ascii="Times New Roman" w:hAnsi="Times New Roman"/>
          <w:b w:val="0"/>
          <w:i w:val="0"/>
          <w:sz w:val="20"/>
          <w:vertAlign w:val="subscript"/>
        </w:rPr>
        <w:t>2</w:t>
      </w:r>
      <w:r>
        <w:rPr>
          <w:rFonts w:ascii="Times New Roman" w:hAnsi="Times New Roman"/>
          <w:b w:val="0"/>
          <w:i w:val="0"/>
          <w:sz w:val="20"/>
        </w:rPr>
        <w:t xml:space="preserve"> + NaOH ➔ CH</w:t>
      </w:r>
      <w:r>
        <w:rPr>
          <w:rFonts w:ascii="Times New Roman" w:hAnsi="Times New Roman"/>
          <w:b w:val="0"/>
          <w:i w:val="0"/>
          <w:sz w:val="20"/>
          <w:vertAlign w:val="subscript"/>
        </w:rPr>
        <w:t>3</w:t>
      </w:r>
      <w:r>
        <w:rPr>
          <w:rFonts w:ascii="Times New Roman" w:hAnsi="Times New Roman"/>
          <w:b w:val="0"/>
          <w:i w:val="0"/>
          <w:sz w:val="20"/>
        </w:rPr>
        <w:t>COONa + CH</w:t>
      </w:r>
      <w:r>
        <w:rPr>
          <w:rFonts w:ascii="Times New Roman" w:hAnsi="Times New Roman"/>
          <w:b w:val="0"/>
          <w:i w:val="0"/>
          <w:sz w:val="20"/>
          <w:vertAlign w:val="subscript"/>
        </w:rPr>
        <w:t>3</w:t>
      </w:r>
      <w:r>
        <w:rPr>
          <w:rFonts w:ascii="Times New Roman" w:hAnsi="Times New Roman"/>
          <w:b w:val="0"/>
          <w:i w:val="0"/>
          <w:sz w:val="20"/>
        </w:rPr>
        <w:t>CHO (acetaldehyde).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Chất nào sau đây là chất béo bão hòa (rắn ở điều kiện thường)?</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Tristearin.</w:t>
      </w:r>
      <w:r>
        <w:tab/>
      </w:r>
      <w:r>
        <w:rPr>
          <w:rFonts w:ascii="Times New Roman" w:hAnsi="Times New Roman"/>
          <w:b/>
          <w:i w:val="0"/>
          <w:sz w:val="21"/>
        </w:rPr>
        <w:t xml:space="preserve">B. </w:t>
      </w:r>
      <w:r>
        <w:rPr>
          <w:rFonts w:ascii="Times New Roman" w:hAnsi="Times New Roman"/>
          <w:b w:val="0"/>
          <w:i w:val="0"/>
          <w:sz w:val="21"/>
        </w:rPr>
        <w:t>Triolein.</w:t>
      </w:r>
      <w:r>
        <w:tab/>
      </w:r>
      <w:r>
        <w:rPr>
          <w:rFonts w:ascii="Times New Roman" w:hAnsi="Times New Roman"/>
          <w:b/>
          <w:i w:val="0"/>
          <w:sz w:val="21"/>
        </w:rPr>
        <w:t xml:space="preserve">C. </w:t>
      </w:r>
      <w:r>
        <w:rPr>
          <w:rFonts w:ascii="Times New Roman" w:hAnsi="Times New Roman"/>
          <w:b w:val="0"/>
          <w:i w:val="0"/>
          <w:sz w:val="21"/>
        </w:rPr>
        <w:t>Trilinolein.</w:t>
      </w:r>
      <w:r>
        <w:tab/>
      </w:r>
      <w:r>
        <w:rPr>
          <w:rFonts w:ascii="Times New Roman" w:hAnsi="Times New Roman"/>
          <w:b/>
          <w:i w:val="0"/>
          <w:sz w:val="21"/>
        </w:rPr>
        <w:t xml:space="preserve">D. </w:t>
      </w:r>
      <w:r>
        <w:rPr>
          <w:rFonts w:ascii="Times New Roman" w:hAnsi="Times New Roman"/>
          <w:b w:val="0"/>
          <w:i w:val="0"/>
          <w:sz w:val="21"/>
        </w:rPr>
        <w:t>Glycerol.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Tristearin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là chất béo no, ở điều kiện thường ở thể rắn.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Chất nào sau đây có nhiệt độ sôi thấp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color w:val="C62828"/>
          <w:sz w:val="21"/>
        </w:rPr>
        <w:t xml:space="preserve">C. </w:t>
      </w:r>
      <w:r>
        <w:rPr>
          <w:rFonts w:ascii="Times New Roman" w:hAnsi="Times New Roman"/>
          <w:b/>
          <w:i w:val="0"/>
          <w:color w:val="C62828"/>
          <w:sz w:val="21"/>
        </w:rPr>
        <w:t>HCOOCH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C3H7OH.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HCOOCH</w:t>
      </w:r>
      <w:r>
        <w:rPr>
          <w:rFonts w:ascii="Times New Roman" w:hAnsi="Times New Roman"/>
          <w:b w:val="0"/>
          <w:i w:val="0"/>
          <w:sz w:val="20"/>
          <w:vertAlign w:val="subscript"/>
        </w:rPr>
        <w:t>3</w:t>
      </w:r>
      <w:r>
        <w:rPr>
          <w:rFonts w:ascii="Times New Roman" w:hAnsi="Times New Roman"/>
          <w:b w:val="0"/>
          <w:i w:val="0"/>
          <w:sz w:val="20"/>
        </w:rPr>
        <w:t xml:space="preserve"> không tạo liên kết hydrogen liên phân tử nên có nhiệt độ sôi thấp nhất.</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4. </w:t>
      </w:r>
      <w:r>
        <w:rPr>
          <w:rFonts w:ascii="Times New Roman" w:hAnsi="Times New Roman"/>
          <w:b w:val="0"/>
          <w:i w:val="0"/>
          <w:sz w:val="21"/>
        </w:rPr>
        <w:t>Trong dung dịch, glucose tồn tại chủ yếu ở dạng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Mạch hở 6 carbon.</w:t>
      </w:r>
      <w:r>
        <w:tab/>
      </w:r>
      <w:r>
        <w:rPr>
          <w:rFonts w:ascii="Times New Roman" w:hAnsi="Times New Roman"/>
          <w:b/>
          <w:i w:val="0"/>
          <w:color w:val="C62828"/>
          <w:sz w:val="21"/>
        </w:rPr>
        <w:t xml:space="preserve">B. </w:t>
      </w:r>
      <w:r>
        <w:rPr>
          <w:rFonts w:ascii="Times New Roman" w:hAnsi="Times New Roman"/>
          <w:b/>
          <w:i w:val="0"/>
          <w:color w:val="C62828"/>
          <w:sz w:val="21"/>
        </w:rPr>
        <w:t>Mạch vòng 6 cạnh (α và β).</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Mạch vòng 5 cạnh.</w:t>
      </w:r>
      <w:r>
        <w:tab/>
      </w:r>
      <w:r>
        <w:rPr>
          <w:rFonts w:ascii="Times New Roman" w:hAnsi="Times New Roman"/>
          <w:b/>
          <w:i w:val="0"/>
          <w:sz w:val="21"/>
        </w:rPr>
        <w:t xml:space="preserve">D. </w:t>
      </w:r>
      <w:r>
        <w:rPr>
          <w:rFonts w:ascii="Times New Roman" w:hAnsi="Times New Roman"/>
          <w:b w:val="0"/>
          <w:i w:val="0"/>
          <w:sz w:val="21"/>
        </w:rPr>
        <w:t>Mạch nhánh.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dung dịch nước, glucose tồn tại chủ yếu ở dạng mạch vòng 6 cạnh hemiacetal (α-glucose và β-glucose).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5. </w:t>
      </w:r>
      <w:r>
        <w:rPr>
          <w:rFonts w:ascii="Times New Roman" w:hAnsi="Times New Roman"/>
          <w:b w:val="0"/>
          <w:i w:val="0"/>
          <w:sz w:val="21"/>
        </w:rPr>
        <w:t>Carbohydrate nào sau đây bị thủy phân hoàn toàn chỉ thu được α-glucose?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Tinh bột.</w:t>
      </w:r>
      <w:r>
        <w:tab/>
      </w:r>
      <w:r>
        <w:rPr>
          <w:rFonts w:ascii="Times New Roman" w:hAnsi="Times New Roman"/>
          <w:b/>
          <w:i w:val="0"/>
          <w:sz w:val="21"/>
        </w:rPr>
        <w:t xml:space="preserve">B. </w:t>
      </w:r>
      <w:r>
        <w:rPr>
          <w:rFonts w:ascii="Times New Roman" w:hAnsi="Times New Roman"/>
          <w:b w:val="0"/>
          <w:i w:val="0"/>
          <w:sz w:val="21"/>
        </w:rPr>
        <w:t>Cellulose.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Fructose.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Tinh bột được cấu tạo hoàn toàn từ các gốc α-glucose.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Phát biểu nào sau đây đúng về fructose?</w:t>
      </w:r>
    </w:p>
    <w:p>
      <w:pPr>
        <w:spacing w:before="20" w:after="20"/>
        <w:ind w:left="283"/>
      </w:pPr>
      <w:r>
        <w:rPr>
          <w:rFonts w:ascii="Times New Roman" w:hAnsi="Times New Roman"/>
          <w:b/>
          <w:i w:val="0"/>
          <w:sz w:val="21"/>
        </w:rPr>
        <w:t xml:space="preserve">A. </w:t>
      </w:r>
      <w:r>
        <w:rPr>
          <w:rFonts w:ascii="Times New Roman" w:hAnsi="Times New Roman"/>
          <w:b w:val="0"/>
          <w:i w:val="0"/>
          <w:sz w:val="21"/>
        </w:rPr>
        <w:t>Có nhóm -CHO trong cấu tạo mạch hở.</w:t>
      </w:r>
    </w:p>
    <w:p>
      <w:pPr>
        <w:spacing w:before="20" w:after="20"/>
        <w:ind w:left="283"/>
      </w:pPr>
      <w:r>
        <w:rPr>
          <w:rFonts w:ascii="Times New Roman" w:hAnsi="Times New Roman"/>
          <w:b/>
          <w:i w:val="0"/>
          <w:sz w:val="21"/>
        </w:rPr>
        <w:t xml:space="preserve">B. </w:t>
      </w:r>
      <w:r>
        <w:rPr>
          <w:rFonts w:ascii="Times New Roman" w:hAnsi="Times New Roman"/>
          <w:b w:val="0"/>
          <w:i w:val="0"/>
          <w:sz w:val="21"/>
        </w:rPr>
        <w:t>Bị oxi hóa bởi dung dịch nước bromine.</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Là đồng phân của glucose.</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tan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Fructose là đồng phân cấu tạo của glucose (cùng CTPT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7. </w:t>
      </w:r>
      <w:r>
        <w:rPr>
          <w:rFonts w:ascii="Times New Roman" w:hAnsi="Times New Roman"/>
          <w:b w:val="0"/>
          <w:i w:val="0"/>
          <w:sz w:val="21"/>
        </w:rPr>
        <w:t>Amine CH3-NH-CH2-CH3 có tên gốc - chức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Ethyl methyl amine.</w:t>
      </w:r>
      <w:r>
        <w:tab/>
      </w:r>
      <w:r>
        <w:rPr>
          <w:rFonts w:ascii="Times New Roman" w:hAnsi="Times New Roman"/>
          <w:b/>
          <w:i w:val="0"/>
          <w:sz w:val="21"/>
        </w:rPr>
        <w:t xml:space="preserve">B. </w:t>
      </w:r>
      <w:r>
        <w:rPr>
          <w:rFonts w:ascii="Times New Roman" w:hAnsi="Times New Roman"/>
          <w:b w:val="0"/>
          <w:i w:val="0"/>
          <w:sz w:val="21"/>
        </w:rPr>
        <w:t>Dimethyl amine.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Propyl amine.</w:t>
      </w:r>
      <w:r>
        <w:tab/>
      </w:r>
      <w:r>
        <w:rPr>
          <w:rFonts w:ascii="Times New Roman" w:hAnsi="Times New Roman"/>
          <w:b/>
          <w:i w:val="0"/>
          <w:sz w:val="21"/>
        </w:rPr>
        <w:t xml:space="preserve">D. </w:t>
      </w:r>
      <w:r>
        <w:rPr>
          <w:rFonts w:ascii="Times New Roman" w:hAnsi="Times New Roman"/>
          <w:b w:val="0"/>
          <w:i w:val="0"/>
          <w:sz w:val="21"/>
        </w:rPr>
        <w:t>Diethyl amine.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-NH-CH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có hai gốc alkyl gắn vào N: ethyl và methyl ➔ tên gốc - chức: ethylmethylamine.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Thuốc thử dùng để nhận biết hồ tinh bột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Dung dịch iodine.</w:t>
      </w:r>
      <w:r>
        <w:tab/>
      </w:r>
      <w:r>
        <w:rPr>
          <w:rFonts w:ascii="Times New Roman" w:hAnsi="Times New Roman"/>
          <w:b/>
          <w:i w:val="0"/>
          <w:sz w:val="21"/>
        </w:rPr>
        <w:t xml:space="preserve">B. </w:t>
      </w: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Quỳ tím.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iodine tạo phức màu xanh tím đặc trưng với hồ tinh bột.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9. </w:t>
      </w:r>
      <w:r>
        <w:rPr>
          <w:rFonts w:ascii="Times New Roman" w:hAnsi="Times New Roman"/>
          <w:b w:val="0"/>
          <w:i w:val="0"/>
          <w:sz w:val="21"/>
        </w:rPr>
        <w:t>Phản ứng trùng ngưng amino acid thu được polymer thuộc loại</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Polyamide.</w:t>
      </w:r>
      <w:r>
        <w:tab/>
      </w:r>
      <w:r>
        <w:rPr>
          <w:rFonts w:ascii="Times New Roman" w:hAnsi="Times New Roman"/>
          <w:b/>
          <w:i w:val="0"/>
          <w:sz w:val="21"/>
        </w:rPr>
        <w:t xml:space="preserve">B. </w:t>
      </w:r>
      <w:r>
        <w:rPr>
          <w:rFonts w:ascii="Times New Roman" w:hAnsi="Times New Roman"/>
          <w:b w:val="0"/>
          <w:i w:val="0"/>
          <w:sz w:val="21"/>
        </w:rPr>
        <w:t>Polyester.</w:t>
      </w:r>
      <w:r>
        <w:tab/>
      </w:r>
      <w:r>
        <w:rPr>
          <w:rFonts w:ascii="Times New Roman" w:hAnsi="Times New Roman"/>
          <w:b/>
          <w:i w:val="0"/>
          <w:sz w:val="21"/>
        </w:rPr>
        <w:t xml:space="preserve">C. </w:t>
      </w:r>
      <w:r>
        <w:rPr>
          <w:rFonts w:ascii="Times New Roman" w:hAnsi="Times New Roman"/>
          <w:b w:val="0"/>
          <w:i w:val="0"/>
          <w:sz w:val="21"/>
        </w:rPr>
        <w:t>Polyether.</w:t>
      </w:r>
      <w:r>
        <w:tab/>
      </w:r>
      <w:r>
        <w:rPr>
          <w:rFonts w:ascii="Times New Roman" w:hAnsi="Times New Roman"/>
          <w:b/>
          <w:i w:val="0"/>
          <w:sz w:val="21"/>
        </w:rPr>
        <w:t xml:space="preserve">D. </w:t>
      </w:r>
      <w:r>
        <w:rPr>
          <w:rFonts w:ascii="Times New Roman" w:hAnsi="Times New Roman"/>
          <w:b w:val="0"/>
          <w:i w:val="0"/>
          <w:sz w:val="21"/>
        </w:rPr>
        <w:t>Polyalkene.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Trùng ngưng các amino acid tạo liên kết amide trong polymer polyamide.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Dung dịch chất nào sau đây làm quỳ tím chuyển sang màu xanh?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Methylamine.</w:t>
      </w:r>
      <w:r>
        <w:tab/>
      </w:r>
      <w:r>
        <w:rPr>
          <w:rFonts w:ascii="Times New Roman" w:hAnsi="Times New Roman"/>
          <w:b/>
          <w:i w:val="0"/>
          <w:sz w:val="21"/>
        </w:rPr>
        <w:t xml:space="preserve">B. </w:t>
      </w:r>
      <w:r>
        <w:rPr>
          <w:rFonts w:ascii="Times New Roman" w:hAnsi="Times New Roman"/>
          <w:b w:val="0"/>
          <w:i w:val="0"/>
          <w:sz w:val="21"/>
        </w:rPr>
        <w:t>Aniline.</w:t>
      </w:r>
      <w:r>
        <w:tab/>
      </w:r>
      <w:r>
        <w:rPr>
          <w:rFonts w:ascii="Times New Roman" w:hAnsi="Times New Roman"/>
          <w:b/>
          <w:i w:val="0"/>
          <w:sz w:val="21"/>
        </w:rPr>
        <w:t xml:space="preserve">C. </w:t>
      </w:r>
      <w:r>
        <w:rPr>
          <w:rFonts w:ascii="Times New Roman" w:hAnsi="Times New Roman"/>
          <w:b w:val="0"/>
          <w:i w:val="0"/>
          <w:sz w:val="21"/>
        </w:rPr>
        <w:t>Glycine.</w:t>
      </w:r>
      <w:r>
        <w:tab/>
      </w:r>
      <w:r>
        <w:rPr>
          <w:rFonts w:ascii="Times New Roman" w:hAnsi="Times New Roman"/>
          <w:b/>
          <w:i w:val="0"/>
          <w:sz w:val="21"/>
        </w:rPr>
        <w:t xml:space="preserve">D. </w:t>
      </w:r>
      <w:r>
        <w:rPr>
          <w:rFonts w:ascii="Times New Roman" w:hAnsi="Times New Roman"/>
          <w:b w:val="0"/>
          <w:i w:val="0"/>
          <w:sz w:val="21"/>
        </w:rPr>
        <w:t>Phenol.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Methylamine có tính base mạnh hơn ammonia, làm quỳ tím chuyển màu xanh.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Peptide Gly-Ala-Val có số gốc α-amino acid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Gly-Ala-Val tạo từ 3 gốc α-amino acid.</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Khi đun nóng albumin lòng trắng trứng bị đông tụ lại. Hiện tượng này gọi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Sự đông tụ protein.</w:t>
      </w:r>
      <w:r>
        <w:tab/>
      </w:r>
      <w:r>
        <w:rPr>
          <w:rFonts w:ascii="Times New Roman" w:hAnsi="Times New Roman"/>
          <w:b/>
          <w:i w:val="0"/>
          <w:sz w:val="21"/>
        </w:rPr>
        <w:t xml:space="preserve">B. </w:t>
      </w:r>
      <w:r>
        <w:rPr>
          <w:rFonts w:ascii="Times New Roman" w:hAnsi="Times New Roman"/>
          <w:b w:val="0"/>
          <w:i w:val="0"/>
          <w:sz w:val="21"/>
        </w:rPr>
        <w:t>Sự thủy phân.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màu biuret.</w:t>
      </w:r>
      <w:r>
        <w:tab/>
      </w:r>
      <w:r>
        <w:rPr>
          <w:rFonts w:ascii="Times New Roman" w:hAnsi="Times New Roman"/>
          <w:b/>
          <w:i w:val="0"/>
          <w:sz w:val="21"/>
        </w:rPr>
        <w:t xml:space="preserve">D. </w:t>
      </w:r>
      <w:r>
        <w:rPr>
          <w:rFonts w:ascii="Times New Roman" w:hAnsi="Times New Roman"/>
          <w:b w:val="0"/>
          <w:i w:val="0"/>
          <w:sz w:val="21"/>
        </w:rPr>
        <w:t>Sự xà phòng hóa.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bị đun nóng hoặc thêm acid/muối, protein bị mất cấu trúc không gian bậc cao và đông tụ lại (sự đông tụ protein).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Công thức phân tử của ethyl acetate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4</w:t>
      </w:r>
      <w:r>
        <w:rPr>
          <w:rFonts w:ascii="Times New Roman" w:hAnsi="Times New Roman"/>
          <w:b/>
          <w:i w:val="0"/>
          <w:color w:val="C62828"/>
          <w:sz w:val="21"/>
        </w:rPr>
        <w:t>H</w:t>
      </w:r>
      <w:r>
        <w:rPr>
          <w:rFonts w:ascii="Times New Roman" w:hAnsi="Times New Roman"/>
          <w:b/>
          <w:i w:val="0"/>
          <w:color w:val="C62828"/>
          <w:sz w:val="21"/>
          <w:vertAlign w:val="subscript"/>
        </w:rPr>
        <w:t>8</w:t>
      </w:r>
      <w:r>
        <w:rPr>
          <w:rFonts w:ascii="Times New Roman" w:hAnsi="Times New Roman"/>
          <w:b/>
          <w:i w:val="0"/>
          <w:color w:val="C62828"/>
          <w:sz w:val="21"/>
        </w:rPr>
        <w:t>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C2H4O2.</w:t>
      </w:r>
      <w:r>
        <w:tab/>
      </w:r>
      <w:r>
        <w:rPr>
          <w:rFonts w:ascii="Times New Roman" w:hAnsi="Times New Roman"/>
          <w:b/>
          <w:i w:val="0"/>
          <w:sz w:val="21"/>
        </w:rPr>
        <w:t xml:space="preserve">D. </w:t>
      </w:r>
      <w:r>
        <w:rPr>
          <w:rFonts w:ascii="Times New Roman" w:hAnsi="Times New Roman"/>
          <w:b w:val="0"/>
          <w:i w:val="0"/>
          <w:sz w:val="21"/>
        </w:rPr>
        <w:t>C5H10O2.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Ethyl acetate: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có CTPT là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Chất béo lỏng (dầu thực vật) chuyển thành chất béo rắn (bơ nhân tạo) nhờ phản ứng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Hydrogen hóa (cộng H</w:t>
      </w:r>
      <w:r>
        <w:rPr>
          <w:rFonts w:ascii="Times New Roman" w:hAnsi="Times New Roman"/>
          <w:b/>
          <w:i w:val="0"/>
          <w:color w:val="C62828"/>
          <w:sz w:val="21"/>
          <w:vertAlign w:val="subscript"/>
        </w:rPr>
        <w:t>2</w:t>
      </w:r>
      <w:r>
        <w:rPr>
          <w:rFonts w:ascii="Times New Roman" w:hAnsi="Times New Roman"/>
          <w:b/>
          <w:i w:val="0"/>
          <w:color w:val="C62828"/>
          <w:sz w:val="21"/>
        </w:rPr>
        <w:t>, Ni, t°).</w:t>
      </w:r>
      <w:r>
        <w:tab/>
      </w:r>
      <w:r>
        <w:rPr>
          <w:rFonts w:ascii="Times New Roman" w:hAnsi="Times New Roman"/>
          <w:b/>
          <w:i w:val="0"/>
          <w:sz w:val="21"/>
        </w:rPr>
        <w:t xml:space="preserve">B. </w:t>
      </w:r>
      <w:r>
        <w:rPr>
          <w:rFonts w:ascii="Times New Roman" w:hAnsi="Times New Roman"/>
          <w:b w:val="0"/>
          <w:i w:val="0"/>
          <w:sz w:val="21"/>
        </w:rPr>
        <w:t>Xà phòng hóa.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Ester hóa.</w:t>
      </w:r>
      <w:r>
        <w:tab/>
      </w:r>
      <w:r>
        <w:rPr>
          <w:rFonts w:ascii="Times New Roman" w:hAnsi="Times New Roman"/>
          <w:b/>
          <w:i w:val="0"/>
          <w:sz w:val="21"/>
        </w:rPr>
        <w:t xml:space="preserve">D. </w:t>
      </w:r>
      <w:r>
        <w:rPr>
          <w:rFonts w:ascii="Times New Roman" w:hAnsi="Times New Roman"/>
          <w:b w:val="0"/>
          <w:i w:val="0"/>
          <w:sz w:val="21"/>
        </w:rPr>
        <w:t>Thủy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hydrogen hóa chất béo lỏng thành chất béo rắn.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Polymer nào sau đây là thành phần chính của sợi bông, gỗ?</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Cellulose.</w:t>
      </w:r>
      <w:r>
        <w:tab/>
      </w:r>
      <w:r>
        <w:rPr>
          <w:rFonts w:ascii="Times New Roman" w:hAnsi="Times New Roman"/>
          <w:b/>
          <w:i w:val="0"/>
          <w:sz w:val="21"/>
        </w:rPr>
        <w:t xml:space="preserve">B. </w:t>
      </w:r>
      <w:r>
        <w:rPr>
          <w:rFonts w:ascii="Times New Roman" w:hAnsi="Times New Roman"/>
          <w:b w:val="0"/>
          <w:i w:val="0"/>
          <w:sz w:val="21"/>
        </w:rPr>
        <w:t>Tinh bột.</w:t>
      </w:r>
      <w:r>
        <w:tab/>
      </w:r>
      <w:r>
        <w:rPr>
          <w:rFonts w:ascii="Times New Roman" w:hAnsi="Times New Roman"/>
          <w:b/>
          <w:i w:val="0"/>
          <w:sz w:val="21"/>
        </w:rPr>
        <w:t xml:space="preserve">C. </w:t>
      </w:r>
      <w:r>
        <w:rPr>
          <w:rFonts w:ascii="Times New Roman" w:hAnsi="Times New Roman"/>
          <w:b w:val="0"/>
          <w:i w:val="0"/>
          <w:sz w:val="21"/>
        </w:rPr>
        <w:t>Protein.</w:t>
      </w:r>
      <w:r>
        <w:tab/>
      </w:r>
      <w:r>
        <w:rPr>
          <w:rFonts w:ascii="Times New Roman" w:hAnsi="Times New Roman"/>
          <w:b/>
          <w:i w:val="0"/>
          <w:sz w:val="21"/>
        </w:rPr>
        <w:t xml:space="preserve">D. </w:t>
      </w:r>
      <w:r>
        <w:rPr>
          <w:rFonts w:ascii="Times New Roman" w:hAnsi="Times New Roman"/>
          <w:b w:val="0"/>
          <w:i w:val="0"/>
          <w:sz w:val="21"/>
        </w:rPr>
        <w:t>Nylon-6,6.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chiếm khoảng 95-98% trong sợi bông và khoảng 50% trong gỗ.</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Amino acid Alanine có công thức phân tử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H</w:t>
      </w:r>
      <w:r>
        <w:rPr>
          <w:rFonts w:ascii="Times New Roman" w:hAnsi="Times New Roman"/>
          <w:b/>
          <w:i w:val="0"/>
          <w:color w:val="C62828"/>
          <w:sz w:val="21"/>
          <w:vertAlign w:val="subscript"/>
        </w:rPr>
        <w:t>7</w:t>
      </w:r>
      <w:r>
        <w:rPr>
          <w:rFonts w:ascii="Times New Roman" w:hAnsi="Times New Roman"/>
          <w:b/>
          <w:i w:val="0"/>
          <w:color w:val="C62828"/>
          <w:sz w:val="21"/>
        </w:rPr>
        <w:t>NO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9</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Alanine: 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 CTPT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Cho dung dịch glucose vào ống nghiệm chứa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đun nóng thu được kim loại</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Ag.</w:t>
      </w:r>
      <w:r>
        <w:tab/>
      </w:r>
      <w:r>
        <w:rPr>
          <w:rFonts w:ascii="Times New Roman" w:hAnsi="Times New Roman"/>
          <w:b/>
          <w:i w:val="0"/>
          <w:sz w:val="21"/>
        </w:rPr>
        <w:t xml:space="preserve">B. </w:t>
      </w:r>
      <w:r>
        <w:rPr>
          <w:rFonts w:ascii="Times New Roman" w:hAnsi="Times New Roman"/>
          <w:b w:val="0"/>
          <w:i w:val="0"/>
          <w:sz w:val="21"/>
        </w:rPr>
        <w:t>Cu.</w:t>
      </w:r>
      <w:r>
        <w:tab/>
      </w:r>
      <w:r>
        <w:rPr>
          <w:rFonts w:ascii="Times New Roman" w:hAnsi="Times New Roman"/>
          <w:b/>
          <w:i w:val="0"/>
          <w:sz w:val="21"/>
        </w:rPr>
        <w:t xml:space="preserve">C. </w:t>
      </w:r>
      <w:r>
        <w:rPr>
          <w:rFonts w:ascii="Times New Roman" w:hAnsi="Times New Roman"/>
          <w:b w:val="0"/>
          <w:i w:val="0"/>
          <w:sz w:val="21"/>
        </w:rPr>
        <w:t>Na.</w:t>
      </w:r>
      <w:r>
        <w:tab/>
      </w:r>
      <w:r>
        <w:rPr>
          <w:rFonts w:ascii="Times New Roman" w:hAnsi="Times New Roman"/>
          <w:b/>
          <w:i w:val="0"/>
          <w:sz w:val="21"/>
        </w:rPr>
        <w:t xml:space="preserve">D. </w:t>
      </w:r>
      <w:r>
        <w:rPr>
          <w:rFonts w:ascii="Times New Roman" w:hAnsi="Times New Roman"/>
          <w:b w:val="0"/>
          <w:i w:val="0"/>
          <w:sz w:val="21"/>
        </w:rPr>
        <w:t>Fe.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tráng bạc sinh ra kim loại Ag.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Peptide Ala-Ala có phản ứng biuret không?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Không.</w:t>
      </w:r>
      <w:r>
        <w:tab/>
      </w:r>
      <w:r>
        <w:rPr>
          <w:rFonts w:ascii="Times New Roman" w:hAnsi="Times New Roman"/>
          <w:b/>
          <w:i w:val="0"/>
          <w:sz w:val="21"/>
        </w:rPr>
        <w:t xml:space="preserve">B. </w:t>
      </w:r>
      <w:r>
        <w:rPr>
          <w:rFonts w:ascii="Times New Roman" w:hAnsi="Times New Roman"/>
          <w:b w:val="0"/>
          <w:i w:val="0"/>
          <w:sz w:val="21"/>
        </w:rPr>
        <w:t>Có.</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Tùy nhiệt độ.</w:t>
      </w:r>
      <w:r>
        <w:tab/>
      </w:r>
      <w:r>
        <w:rPr>
          <w:rFonts w:ascii="Times New Roman" w:hAnsi="Times New Roman"/>
          <w:b/>
          <w:i w:val="0"/>
          <w:sz w:val="21"/>
        </w:rPr>
        <w:t xml:space="preserve">D. </w:t>
      </w:r>
      <w:r>
        <w:rPr>
          <w:rFonts w:ascii="Times New Roman" w:hAnsi="Times New Roman"/>
          <w:b w:val="0"/>
          <w:i w:val="0"/>
          <w:sz w:val="21"/>
        </w:rPr>
        <w:t>Chỉ khi thêm NaOH.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Dipeptide Ala-Ala chỉ có 1 liên kết peptide nên KHÔNG có phản ứng màu biuret.</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Xét tính chất của ester Methyl methacrylate CH</w:t>
      </w:r>
      <w:r>
        <w:rPr>
          <w:rFonts w:ascii="Times New Roman" w:hAnsi="Times New Roman"/>
          <w:b w:val="0"/>
          <w:i w:val="0"/>
          <w:sz w:val="21"/>
          <w:vertAlign w:val="subscript"/>
        </w:rPr>
        <w:t>2</w:t>
      </w:r>
      <w:r>
        <w:rPr>
          <w:rFonts w:ascii="Times New Roman" w:hAnsi="Times New Roman"/>
          <w:b w:val="0"/>
          <w:i w:val="0"/>
          <w:sz w:val="21"/>
        </w:rPr>
        <w:t>=C(CH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Methyl methacrylate là ester không no có 1 liên kết C=C.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Trùng hợp methyl methacrylate thu được poly(methyl methacrylate) dùng làm thủy tinh hữu cơ plexiglas.</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Ester này làm mất màu dung dịch nước bromine.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Thủy phân trong NaOH thu được CH2=C(CH3)COONa và CH3OH.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có 1 liên kết đôi C=C.</w:t>
      </w:r>
    </w:p>
    <w:p>
      <w:pPr>
        <w:spacing w:before="20" w:after="20"/>
        <w:ind w:left="454"/>
      </w:pPr>
      <w:r>
        <w:rPr>
          <w:rFonts w:ascii="Times New Roman" w:hAnsi="Times New Roman"/>
          <w:b w:val="0"/>
          <w:i w:val="0"/>
          <w:sz w:val="20"/>
        </w:rPr>
        <w:t>b) Đúng: Trùng hợp tạo poly(methyl methacrylate) là thủy tinh hữu cơ plexiglas.</w:t>
      </w:r>
    </w:p>
    <w:p>
      <w:pPr>
        <w:spacing w:before="20" w:after="20"/>
        <w:ind w:left="454"/>
      </w:pPr>
      <w:r>
        <w:rPr>
          <w:rFonts w:ascii="Times New Roman" w:hAnsi="Times New Roman"/>
          <w:b w:val="0"/>
          <w:i w:val="0"/>
          <w:sz w:val="20"/>
        </w:rPr>
        <w:t>c) Đúng: Phản ứng cộng Br</w:t>
      </w:r>
      <w:r>
        <w:rPr>
          <w:rFonts w:ascii="Times New Roman" w:hAnsi="Times New Roman"/>
          <w:b w:val="0"/>
          <w:i w:val="0"/>
          <w:sz w:val="20"/>
          <w:vertAlign w:val="subscript"/>
        </w:rPr>
        <w:t>2</w:t>
      </w:r>
      <w:r>
        <w:rPr>
          <w:rFonts w:ascii="Times New Roman" w:hAnsi="Times New Roman"/>
          <w:b w:val="0"/>
          <w:i w:val="0"/>
          <w:sz w:val="20"/>
        </w:rPr>
        <w:t xml:space="preserve"> vào liên kết C=C làm mất màu nước bromine.</w:t>
      </w:r>
    </w:p>
    <w:p>
      <w:pPr>
        <w:spacing w:before="20" w:after="20"/>
        <w:ind w:left="454"/>
      </w:pPr>
      <w:r>
        <w:rPr>
          <w:rFonts w:ascii="Times New Roman" w:hAnsi="Times New Roman"/>
          <w:b w:val="0"/>
          <w:i w:val="0"/>
          <w:sz w:val="20"/>
        </w:rPr>
        <w:t>d) Đúng: Thủy phân tạo muối sodium methacrylate và methanol.</w:t>
      </w:r>
    </w:p>
    <w:p>
      <w:pPr>
        <w:spacing w:before="80" w:after="40"/>
      </w:pPr>
      <w:r>
        <w:rPr>
          <w:rFonts w:ascii="Times New Roman" w:hAnsi="Times New Roman"/>
          <w:b/>
          <w:i w:val="0"/>
          <w:sz w:val="21"/>
        </w:rPr>
        <w:t xml:space="preserve">Câu 2. </w:t>
      </w:r>
      <w:r>
        <w:rPr>
          <w:rFonts w:ascii="Times New Roman" w:hAnsi="Times New Roman"/>
          <w:b w:val="0"/>
          <w:i w:val="0"/>
          <w:sz w:val="21"/>
        </w:rPr>
        <w:t>Về các monosaccharide và disaccharide:</w:t>
      </w:r>
    </w:p>
    <w:p>
      <w:pPr>
        <w:spacing w:before="20" w:after="20"/>
        <w:ind w:left="283"/>
      </w:pPr>
      <w:r>
        <w:rPr>
          <w:rFonts w:ascii="Times New Roman" w:hAnsi="Times New Roman"/>
          <w:b/>
          <w:i w:val="0"/>
          <w:sz w:val="21"/>
        </w:rPr>
        <w:t xml:space="preserve">a) </w:t>
      </w:r>
      <w:r>
        <w:rPr>
          <w:rFonts w:ascii="Times New Roman" w:hAnsi="Times New Roman"/>
          <w:b w:val="0"/>
          <w:i w:val="0"/>
          <w:sz w:val="21"/>
        </w:rPr>
        <w:t>Glucose và fructose đều phản ứng với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tạo tráng Ag.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Saccharose không tham gia phản ứng tráng bạc vì không có nhóm -CHO hoặc -OH hemiacetal tự do.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Thủy phân saccharose thu được glucose và fructose tỉ lệ mol 1:1.</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bị oxi hóa bởi nước bromine tạo gluconic acid.</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Cả glucose và fructose đều tráng bạc tạo Ag.</w:t>
      </w:r>
    </w:p>
    <w:p>
      <w:pPr>
        <w:spacing w:before="20" w:after="20"/>
        <w:ind w:left="454"/>
      </w:pPr>
      <w:r>
        <w:rPr>
          <w:rFonts w:ascii="Times New Roman" w:hAnsi="Times New Roman"/>
          <w:b w:val="0"/>
          <w:i w:val="0"/>
          <w:sz w:val="20"/>
        </w:rPr>
        <w:t>b) Đúng: Saccharose không có nhóm -CHO hoặc -OH hemiacetal tự do nên không tráng bạc.</w:t>
      </w:r>
    </w:p>
    <w:p>
      <w:pPr>
        <w:spacing w:before="20" w:after="20"/>
        <w:ind w:left="454"/>
      </w:pPr>
      <w:r>
        <w:rPr>
          <w:rFonts w:ascii="Times New Roman" w:hAnsi="Times New Roman"/>
          <w:b w:val="0"/>
          <w:i w:val="0"/>
          <w:sz w:val="20"/>
        </w:rPr>
        <w:t>c) Đúng: 1 phân tử saccharose thủy phân tạo 1 glucose và 1 fructose.</w:t>
      </w:r>
    </w:p>
    <w:p>
      <w:pPr>
        <w:spacing w:before="20" w:after="20"/>
        <w:ind w:left="454"/>
      </w:pPr>
      <w:r>
        <w:rPr>
          <w:rFonts w:ascii="Times New Roman" w:hAnsi="Times New Roman"/>
          <w:b w:val="0"/>
          <w:i w:val="0"/>
          <w:sz w:val="20"/>
        </w:rPr>
        <w:t>d) Đúng: Nước bromine oxi hóa nhóm -CHO của glucose thành nhóm -COOH tạo gluconic acid.</w:t>
      </w:r>
    </w:p>
    <w:p>
      <w:pPr>
        <w:spacing w:before="80" w:after="40"/>
      </w:pPr>
      <w:r>
        <w:rPr>
          <w:rFonts w:ascii="Times New Roman" w:hAnsi="Times New Roman"/>
          <w:b/>
          <w:i w:val="0"/>
          <w:sz w:val="21"/>
        </w:rPr>
        <w:t xml:space="preserve">Câu 3. </w:t>
      </w:r>
      <w:r>
        <w:rPr>
          <w:rFonts w:ascii="Times New Roman" w:hAnsi="Times New Roman"/>
          <w:b w:val="0"/>
          <w:i w:val="0"/>
          <w:sz w:val="21"/>
        </w:rPr>
        <w:t>Về amine và amino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Methylamine có tính base mạnh hơn ammonia NH</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Aniline ít tan trong nước lạnh nhưng tan tốt trong dung dịch HCl dư.</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Glycine tồn tại ở dạng ion lưỡng cực H3N+-CH2-COO- ở nhiệt độ thường.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Lysine làm xanh quỳ tím, Glutamic acid làm đỏ quỳ tím.</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Gốc methyl đẩy electron làm tăng mật độ điện tích trên N, tăng tính base.</w:t>
      </w:r>
    </w:p>
    <w:p>
      <w:pPr>
        <w:spacing w:before="20" w:after="20"/>
        <w:ind w:left="454"/>
      </w:pPr>
      <w:r>
        <w:rPr>
          <w:rFonts w:ascii="Times New Roman" w:hAnsi="Times New Roman"/>
          <w:b w:val="0"/>
          <w:i w:val="0"/>
          <w:sz w:val="20"/>
        </w:rPr>
        <w:t>b) Đúng: Aniline tạo muối phenylammonium chloride tan trong nước: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HCl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Cl.</w:t>
      </w:r>
    </w:p>
    <w:p>
      <w:pPr>
        <w:spacing w:before="20" w:after="20"/>
        <w:ind w:left="454"/>
      </w:pPr>
      <w:r>
        <w:rPr>
          <w:rFonts w:ascii="Times New Roman" w:hAnsi="Times New Roman"/>
          <w:b w:val="0"/>
          <w:i w:val="0"/>
          <w:sz w:val="20"/>
        </w:rPr>
        <w:t>c) Đúng: Amino acid tồn tại chủ yếu ở dạng ion lưỡng cực H</w:t>
      </w:r>
      <w:r>
        <w:rPr>
          <w:rFonts w:ascii="Times New Roman" w:hAnsi="Times New Roman"/>
          <w:b w:val="0"/>
          <w:i w:val="0"/>
          <w:sz w:val="20"/>
          <w:vertAlign w:val="subscript"/>
        </w:rPr>
        <w:t>3</w:t>
      </w:r>
      <w:r>
        <w:rPr>
          <w:rFonts w:ascii="Times New Roman" w:hAnsi="Times New Roman"/>
          <w:b w:val="0"/>
          <w:i w:val="0"/>
          <w:sz w:val="20"/>
        </w:rPr>
        <w:t>N</w:t>
      </w:r>
      <w:r>
        <w:rPr>
          <w:rFonts w:ascii="Times New Roman" w:hAnsi="Times New Roman"/>
          <w:b w:val="0"/>
          <w:i w:val="0"/>
          <w:sz w:val="20"/>
          <w:vertAlign w:val="superscript"/>
        </w:rPr>
        <w:t>+</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w:t>
      </w:r>
    </w:p>
    <w:p>
      <w:pPr>
        <w:spacing w:before="20" w:after="20"/>
        <w:ind w:left="454"/>
      </w:pPr>
      <w:r>
        <w:rPr>
          <w:rFonts w:ascii="Times New Roman" w:hAnsi="Times New Roman"/>
          <w:b w:val="0"/>
          <w:i w:val="0"/>
          <w:sz w:val="20"/>
        </w:rPr>
        <w:t>d) Đúng: Lysine có 2 nhóm -NH</w:t>
      </w:r>
      <w:r>
        <w:rPr>
          <w:rFonts w:ascii="Times New Roman" w:hAnsi="Times New Roman"/>
          <w:b w:val="0"/>
          <w:i w:val="0"/>
          <w:sz w:val="20"/>
          <w:vertAlign w:val="subscript"/>
        </w:rPr>
        <w:t>2</w:t>
      </w:r>
      <w:r>
        <w:rPr>
          <w:rFonts w:ascii="Times New Roman" w:hAnsi="Times New Roman"/>
          <w:b w:val="0"/>
          <w:i w:val="0"/>
          <w:sz w:val="20"/>
        </w:rPr>
        <w:t xml:space="preserve"> (base) làm xanh quỳ tím; Glutamic acid có 2 nhóm -COOH (acid) làm đỏ quỳ tím.</w:t>
      </w:r>
    </w:p>
    <w:p>
      <w:pPr>
        <w:spacing w:before="80" w:after="40"/>
      </w:pPr>
      <w:r>
        <w:rPr>
          <w:rFonts w:ascii="Times New Roman" w:hAnsi="Times New Roman"/>
          <w:b/>
          <w:i w:val="0"/>
          <w:sz w:val="21"/>
        </w:rPr>
        <w:t xml:space="preserve">Câu 4. </w:t>
      </w:r>
      <w:r>
        <w:rPr>
          <w:rFonts w:ascii="Times New Roman" w:hAnsi="Times New Roman"/>
          <w:b w:val="0"/>
          <w:i w:val="0"/>
          <w:sz w:val="21"/>
        </w:rPr>
        <w:t>Về phản ứng thủy phân ester và chất béo:</w:t>
      </w:r>
    </w:p>
    <w:p>
      <w:pPr>
        <w:spacing w:before="20" w:after="20"/>
        <w:ind w:left="283"/>
      </w:pPr>
      <w:r>
        <w:rPr>
          <w:rFonts w:ascii="Times New Roman" w:hAnsi="Times New Roman"/>
          <w:b/>
          <w:i w:val="0"/>
          <w:sz w:val="21"/>
        </w:rPr>
        <w:t xml:space="preserve">a) </w:t>
      </w:r>
      <w:r>
        <w:rPr>
          <w:rFonts w:ascii="Times New Roman" w:hAnsi="Times New Roman"/>
          <w:b w:val="0"/>
          <w:i w:val="0"/>
          <w:sz w:val="21"/>
        </w:rPr>
        <w:t>Thủy phân ester trong môi trường acid là phản ứng thuận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ester trong môi trường kiềm (xà phòng hóa) là phản ứng một chiều.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Thủy phân chất béo luôn sinh ra glycerol.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Đun nóng chất béo với dung dịch NaOH thu được xà phòng và glycerol.</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Thủy phân ester trong acid là phản ứng thuận nghịch.</w:t>
      </w:r>
    </w:p>
    <w:p>
      <w:pPr>
        <w:spacing w:before="20" w:after="20"/>
        <w:ind w:left="454"/>
      </w:pPr>
      <w:r>
        <w:rPr>
          <w:rFonts w:ascii="Times New Roman" w:hAnsi="Times New Roman"/>
          <w:b w:val="0"/>
          <w:i w:val="0"/>
          <w:sz w:val="20"/>
        </w:rPr>
        <w:t>b) Đúng: Thủy phân trong kiềm là phản ứng một chiều.</w:t>
      </w:r>
    </w:p>
    <w:p>
      <w:pPr>
        <w:spacing w:before="20" w:after="20"/>
        <w:ind w:left="454"/>
      </w:pPr>
      <w:r>
        <w:rPr>
          <w:rFonts w:ascii="Times New Roman" w:hAnsi="Times New Roman"/>
          <w:b w:val="0"/>
          <w:i w:val="0"/>
          <w:sz w:val="20"/>
        </w:rPr>
        <w:t>c) Đúng: Chất béo là triester của glycerol nên thủy phân luôn tạo glycerol.</w:t>
      </w:r>
    </w:p>
    <w:p>
      <w:pPr>
        <w:spacing w:before="20" w:after="20"/>
        <w:ind w:left="454"/>
      </w:pPr>
      <w:r>
        <w:rPr>
          <w:rFonts w:ascii="Times New Roman" w:hAnsi="Times New Roman"/>
          <w:b w:val="0"/>
          <w:i w:val="0"/>
          <w:sz w:val="20"/>
        </w:rPr>
        <w:t>d) Đúng: Đun chất béo với NaOH tạo muối xà phòng và glycerol.</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Đốt cháy hoàn toàn 0,1 mol ester đơn chức no X thu được 0,3 mol CO</w:t>
      </w:r>
      <w:r>
        <w:rPr>
          <w:rFonts w:ascii="Times New Roman" w:hAnsi="Times New Roman"/>
          <w:b w:val="0"/>
          <w:i w:val="0"/>
          <w:sz w:val="21"/>
          <w:vertAlign w:val="subscript"/>
        </w:rPr>
        <w:t>2</w:t>
      </w:r>
      <w:r>
        <w:rPr>
          <w:rFonts w:ascii="Times New Roman" w:hAnsi="Times New Roman"/>
          <w:b w:val="0"/>
          <w:i w:val="0"/>
          <w:sz w:val="21"/>
        </w:rPr>
        <w:t>. Số nguyên tử H trong X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no, đơn chức mạch hở: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$n = 0,3 / 0,1 = 3 \Rightarrow C</w:t>
      </w:r>
      <w:r>
        <w:rPr>
          <w:rFonts w:ascii="Times New Roman" w:hAnsi="Times New Roman"/>
          <w:b w:val="0"/>
          <w:i/>
          <w:sz w:val="20"/>
        </w:rPr>
        <w:t>3H</w:t>
      </w:r>
      <w:r>
        <w:rPr>
          <w:rFonts w:ascii="Times New Roman" w:hAnsi="Times New Roman"/>
          <w:b w:val="0"/>
          <w:i w:val="0"/>
          <w:sz w:val="20"/>
        </w:rPr>
        <w:t>6O_2$. Số nguyên tử H = 6.</w:t>
      </w:r>
    </w:p>
    <w:p>
      <w:pPr>
        <w:spacing w:before="20" w:after="20"/>
        <w:ind w:left="454"/>
      </w:pPr>
      <w:r>
        <w:rPr>
          <w:rFonts w:ascii="Times New Roman" w:hAnsi="Times New Roman"/>
          <w:b w:val="0"/>
          <w:i w:val="0"/>
          <w:sz w:val="20"/>
        </w:rPr>
        <w:t>➔ Đáp số: 6.</w:t>
      </w:r>
    </w:p>
    <w:p>
      <w:pPr>
        <w:spacing w:before="80" w:after="40"/>
      </w:pPr>
      <w:r>
        <w:rPr>
          <w:rFonts w:ascii="Times New Roman" w:hAnsi="Times New Roman"/>
          <w:b/>
          <w:i w:val="0"/>
          <w:sz w:val="21"/>
        </w:rPr>
        <w:t xml:space="preserve">Câu 2. </w:t>
      </w:r>
      <w:r>
        <w:rPr>
          <w:rFonts w:ascii="Times New Roman" w:hAnsi="Times New Roman"/>
          <w:b w:val="0"/>
          <w:i w:val="0"/>
          <w:sz w:val="21"/>
        </w:rPr>
        <w:t>Thủy phân 34,2 gam saccharose với hiệu suất 75% thu được m gam glucose. Giá trị m bằng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13,5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Thủy phân 34,2 g saccharose ($M = 342, n = 0,1\text{ mol}$). $H = 75\% \Rightarrow n_{\text{glucose}} = 0,1 \times 0,75 = 0,075\text{ mol}$. Khối lượng glucose = 0,075 · 180 = 13,5 gam.</w:t>
      </w:r>
    </w:p>
    <w:p>
      <w:pPr>
        <w:spacing w:before="20" w:after="20"/>
        <w:ind w:left="454"/>
      </w:pPr>
      <w:r>
        <w:rPr>
          <w:rFonts w:ascii="Times New Roman" w:hAnsi="Times New Roman"/>
          <w:b w:val="0"/>
          <w:i w:val="0"/>
          <w:sz w:val="20"/>
        </w:rPr>
        <w:t>➔ Đáp số: 13,5.</w:t>
      </w:r>
    </w:p>
    <w:p>
      <w:pPr>
        <w:spacing w:before="80" w:after="40"/>
      </w:pPr>
      <w:r>
        <w:rPr>
          <w:rFonts w:ascii="Times New Roman" w:hAnsi="Times New Roman"/>
          <w:b/>
          <w:i w:val="0"/>
          <w:sz w:val="21"/>
        </w:rPr>
        <w:t xml:space="preserve">Câu 3. </w:t>
      </w:r>
      <w:r>
        <w:rPr>
          <w:rFonts w:ascii="Times New Roman" w:hAnsi="Times New Roman"/>
          <w:b w:val="0"/>
          <w:i w:val="0"/>
          <w:sz w:val="21"/>
        </w:rPr>
        <w:t>Cho 9 gam ethylamine C2H5NH2 tác dụng hoàn toàn với dung dịch HCl dư. Khối lượng muối thu được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16,3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(45 g/mol, 0,2 mol) + HCl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Cl (81,5 g/mol). Khối lượng muối = 0,2 · 81,5 = 16,3 gam.</w:t>
      </w:r>
    </w:p>
    <w:p>
      <w:pPr>
        <w:spacing w:before="20" w:after="20"/>
        <w:ind w:left="454"/>
      </w:pPr>
      <w:r>
        <w:rPr>
          <w:rFonts w:ascii="Times New Roman" w:hAnsi="Times New Roman"/>
          <w:b w:val="0"/>
          <w:i w:val="0"/>
          <w:sz w:val="20"/>
        </w:rPr>
        <w:t>➔ Đáp số: 16,3.</w:t>
      </w:r>
    </w:p>
    <w:p>
      <w:pPr>
        <w:spacing w:before="80" w:after="40"/>
      </w:pPr>
      <w:r>
        <w:rPr>
          <w:rFonts w:ascii="Times New Roman" w:hAnsi="Times New Roman"/>
          <w:b/>
          <w:i w:val="0"/>
          <w:sz w:val="21"/>
        </w:rPr>
        <w:t xml:space="preserve">Câu 4. </w:t>
      </w:r>
      <w:r>
        <w:rPr>
          <w:rFonts w:ascii="Times New Roman" w:hAnsi="Times New Roman"/>
          <w:b w:val="0"/>
          <w:i w:val="0"/>
          <w:sz w:val="21"/>
        </w:rPr>
        <w:t>Cần bao nhiêu gram dung dịch NaOH 10% để xà phòng hóa hoàn toàn 8,9 gam tristearin?</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Tristearin ($M = 890\text{ g/mol}$): $n = 8,9 / 890 = 0,01\text{ mol} \Rightarrow n</w:t>
      </w:r>
      <w:r>
        <w:rPr>
          <w:rFonts w:ascii="Times New Roman" w:hAnsi="Times New Roman"/>
          <w:b w:val="0"/>
          <w:i/>
          <w:sz w:val="20"/>
        </w:rPr>
        <w:t>{\ce{NaOH}} = 0,03\text{ mol} \Rightarrow m</w:t>
      </w:r>
      <w:r>
        <w:rPr>
          <w:rFonts w:ascii="Times New Roman" w:hAnsi="Times New Roman"/>
          <w:b w:val="0"/>
          <w:i w:val="0"/>
          <w:sz w:val="20"/>
        </w:rPr>
        <w:t>{\ce{NaOH}} = 1,2\text{ g} \Rightarrow m_{\text{dd}} = 1,2 / 0,10 = 12\text{ gam}$.</w:t>
      </w:r>
    </w:p>
    <w:p>
      <w:pPr>
        <w:spacing w:before="20" w:after="20"/>
        <w:ind w:left="454"/>
      </w:pPr>
      <w:r>
        <w:rPr>
          <w:rFonts w:ascii="Times New Roman" w:hAnsi="Times New Roman"/>
          <w:b w:val="0"/>
          <w:i w:val="0"/>
          <w:sz w:val="20"/>
        </w:rPr>
        <w:t>➔ Đáp số: 12.</w:t>
      </w:r>
    </w:p>
    <w:p>
      <w:pPr>
        <w:spacing w:before="80" w:after="40"/>
      </w:pPr>
      <w:r>
        <w:rPr>
          <w:rFonts w:ascii="Times New Roman" w:hAnsi="Times New Roman"/>
          <w:b/>
          <w:i w:val="0"/>
          <w:sz w:val="21"/>
        </w:rPr>
        <w:t xml:space="preserve">Câu 5. </w:t>
      </w:r>
      <w:r>
        <w:rPr>
          <w:rFonts w:ascii="Times New Roman" w:hAnsi="Times New Roman"/>
          <w:b w:val="0"/>
          <w:i w:val="0"/>
          <w:sz w:val="21"/>
        </w:rPr>
        <w:t>Cho tripeptide Val-Ala-Gly tác dụng với NaOH dư đun nóng. Số mol NaOH phản ứng với 0,1 mol tripeptide này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0,3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Tripeptide Val-Ala-Gly tác dụng NaOH theo tỉ lệ 1:3 ➔ $n_{\ce{NaOH}} = 0,1 \times 3 = 0,3\text{ mol}$.</w:t>
      </w:r>
    </w:p>
    <w:p>
      <w:pPr>
        <w:spacing w:before="20" w:after="20"/>
        <w:ind w:left="454"/>
      </w:pPr>
      <w:r>
        <w:rPr>
          <w:rFonts w:ascii="Times New Roman" w:hAnsi="Times New Roman"/>
          <w:b w:val="0"/>
          <w:i w:val="0"/>
          <w:sz w:val="20"/>
        </w:rPr>
        <w:t>➔ Đáp số: 0,3.</w:t>
      </w:r>
    </w:p>
    <w:p>
      <w:pPr>
        <w:spacing w:before="80" w:after="40"/>
      </w:pPr>
      <w:r>
        <w:rPr>
          <w:rFonts w:ascii="Times New Roman" w:hAnsi="Times New Roman"/>
          <w:b/>
          <w:i w:val="0"/>
          <w:sz w:val="21"/>
        </w:rPr>
        <w:t xml:space="preserve">Câu 6. </w:t>
      </w:r>
      <w:r>
        <w:rPr>
          <w:rFonts w:ascii="Times New Roman" w:hAnsi="Times New Roman"/>
          <w:b w:val="0"/>
          <w:i w:val="0"/>
          <w:sz w:val="21"/>
        </w:rPr>
        <w:t>Phân tử khối của cellulose triacetate [C6H7O2(OCOCH3)3]n ứng với 1 mắt xích là bao nhiêu amu?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288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triacetate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(OCOCH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có phân tử khối 1 mắt xích: $M = 162 + 3 \times 42 = 288\text{ amu}$.</w:t>
      </w:r>
    </w:p>
    <w:p>
      <w:pPr>
        <w:spacing w:before="20" w:after="20"/>
        <w:ind w:left="454"/>
      </w:pPr>
      <w:r>
        <w:rPr>
          <w:rFonts w:ascii="Times New Roman" w:hAnsi="Times New Roman"/>
          <w:b w:val="0"/>
          <w:i w:val="0"/>
          <w:sz w:val="20"/>
        </w:rPr>
        <w:t>➔ Đáp số: 288.</w:t>
      </w:r>
    </w:p>
    <w:p>
      <w:pPr>
        <w:spacing w:before="160" w:after="160"/>
        <w:jc w:val="center"/>
      </w:pPr>
      <w:r>
        <w:rPr>
          <w:rFonts w:ascii="Times New Roman" w:hAnsi="Times New Roman"/>
          <w:b/>
          <w:i w:val="0"/>
          <w:sz w:val="21"/>
        </w:rPr>
        <w:t>-------------------------- HẾT ĐỀ SỐ 05 --------------------------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1006</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Isoamyl acetate là ester có mùi thơm đặc trưng của chuối chín. Công thức phân tử của isoamyl acetate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7</w:t>
      </w:r>
      <w:r>
        <w:rPr>
          <w:rFonts w:ascii="Times New Roman" w:hAnsi="Times New Roman"/>
          <w:b/>
          <w:i w:val="0"/>
          <w:color w:val="C62828"/>
          <w:sz w:val="21"/>
        </w:rPr>
        <w:t>H</w:t>
      </w:r>
      <w:r>
        <w:rPr>
          <w:rFonts w:ascii="Times New Roman" w:hAnsi="Times New Roman"/>
          <w:b/>
          <w:i w:val="0"/>
          <w:color w:val="C62828"/>
          <w:sz w:val="21"/>
          <w:vertAlign w:val="subscript"/>
        </w:rPr>
        <w:t>14</w:t>
      </w:r>
      <w:r>
        <w:rPr>
          <w:rFonts w:ascii="Times New Roman" w:hAnsi="Times New Roman"/>
          <w:b/>
          <w:i w:val="0"/>
          <w:color w:val="C62828"/>
          <w:sz w:val="21"/>
        </w:rPr>
        <w:t>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C6H12O2.</w:t>
      </w:r>
      <w:r>
        <w:tab/>
      </w:r>
      <w:r>
        <w:rPr>
          <w:rFonts w:ascii="Times New Roman" w:hAnsi="Times New Roman"/>
          <w:b/>
          <w:i w:val="0"/>
          <w:sz w:val="21"/>
        </w:rPr>
        <w:t xml:space="preserve">C. </w:t>
      </w:r>
      <w:r>
        <w:rPr>
          <w:rFonts w:ascii="Times New Roman" w:hAnsi="Times New Roman"/>
          <w:b w:val="0"/>
          <w:i w:val="0"/>
          <w:sz w:val="21"/>
        </w:rPr>
        <w:t>C5H10O2.</w:t>
      </w:r>
      <w:r>
        <w:tab/>
      </w:r>
      <w:r>
        <w:rPr>
          <w:rFonts w:ascii="Times New Roman" w:hAnsi="Times New Roman"/>
          <w:b/>
          <w:i w:val="0"/>
          <w:sz w:val="21"/>
        </w:rPr>
        <w:t xml:space="preserve">D. </w:t>
      </w:r>
      <w:r>
        <w:rPr>
          <w:rFonts w:ascii="Times New Roman" w:hAnsi="Times New Roman"/>
          <w:b w:val="0"/>
          <w:i w:val="0"/>
          <w:sz w:val="21"/>
        </w:rPr>
        <w:t>C8H16O2.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Isoamyl acetate có công thức cấu tạo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CTPT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Chất béo triolein có công thức cấu tạo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33</w:t>
      </w:r>
      <w:r>
        <w:rPr>
          <w:rFonts w:ascii="Times New Roman" w:hAnsi="Times New Roman"/>
          <w:b/>
          <w:i w:val="0"/>
          <w:color w:val="C62828"/>
          <w:sz w:val="21"/>
        </w:rPr>
        <w:t>COO)</w:t>
      </w:r>
      <w:r>
        <w:rPr>
          <w:rFonts w:ascii="Times New Roman" w:hAnsi="Times New Roman"/>
          <w:b/>
          <w:i w:val="0"/>
          <w:color w:val="C62828"/>
          <w:sz w:val="21"/>
          <w:vertAlign w:val="subscript"/>
        </w:rPr>
        <w:t>3</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Triolein: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Chất giặt rửa tổng hợp sodium lauryl sulfate có chứa nhóm chức đặc trưng nào trong cấu tạo?</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-OSO3Na.</w:t>
      </w:r>
      <w:r>
        <w:tab/>
      </w:r>
      <w:r>
        <w:rPr>
          <w:rFonts w:ascii="Times New Roman" w:hAnsi="Times New Roman"/>
          <w:b/>
          <w:i w:val="0"/>
          <w:sz w:val="21"/>
        </w:rPr>
        <w:t xml:space="preserve">B. </w:t>
      </w:r>
      <w:r>
        <w:rPr>
          <w:rFonts w:ascii="Times New Roman" w:hAnsi="Times New Roman"/>
          <w:b w:val="0"/>
          <w:i w:val="0"/>
          <w:sz w:val="21"/>
        </w:rPr>
        <w:t>-COONa.</w:t>
      </w:r>
      <w:r>
        <w:tab/>
      </w:r>
      <w:r>
        <w:rPr>
          <w:rFonts w:ascii="Times New Roman" w:hAnsi="Times New Roman"/>
          <w:b/>
          <w:i w:val="0"/>
          <w:sz w:val="21"/>
        </w:rPr>
        <w:t xml:space="preserve">C. </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Sodium lauryl sulfate chứa nhóm ester của sulfuric acid: -OSO</w:t>
      </w:r>
      <w:r>
        <w:rPr>
          <w:rFonts w:ascii="Times New Roman" w:hAnsi="Times New Roman"/>
          <w:b w:val="0"/>
          <w:i w:val="0"/>
          <w:sz w:val="20"/>
          <w:vertAlign w:val="subscript"/>
        </w:rPr>
        <w:t>3</w:t>
      </w:r>
      <w:r>
        <w:rPr>
          <w:rFonts w:ascii="Times New Roman" w:hAnsi="Times New Roman"/>
          <w:b w:val="0"/>
          <w:i w:val="0"/>
          <w:sz w:val="20"/>
        </w:rPr>
        <w:t>Na.</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4. </w:t>
      </w:r>
      <w:r>
        <w:rPr>
          <w:rFonts w:ascii="Times New Roman" w:hAnsi="Times New Roman"/>
          <w:b w:val="0"/>
          <w:i w:val="0"/>
          <w:sz w:val="21"/>
        </w:rPr>
        <w:t>Đun nóng ester CH3COOC2H5 với dung dịch NaOH thu được sản phẩm gồm</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COONa và 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OH.</w:t>
      </w:r>
      <w:r>
        <w:tab/>
      </w:r>
      <w:r>
        <w:rPr>
          <w:rFonts w:ascii="Times New Roman" w:hAnsi="Times New Roman"/>
          <w:b/>
          <w:i w:val="0"/>
          <w:sz w:val="21"/>
        </w:rPr>
        <w:t xml:space="preserve">B. </w:t>
      </w:r>
      <w:r>
        <w:rPr>
          <w:rFonts w:ascii="Times New Roman" w:hAnsi="Times New Roman"/>
          <w:b w:val="0"/>
          <w:i w:val="0"/>
          <w:sz w:val="21"/>
        </w:rPr>
        <w:t>C2H5COONa và CH3OH.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C2H5ONa.</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 và CH3OH.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NaOH ➔ CH</w:t>
      </w:r>
      <w:r>
        <w:rPr>
          <w:rFonts w:ascii="Times New Roman" w:hAnsi="Times New Roman"/>
          <w:b w:val="0"/>
          <w:i w:val="0"/>
          <w:sz w:val="20"/>
          <w:vertAlign w:val="subscript"/>
        </w:rPr>
        <w:t>3</w:t>
      </w:r>
      <w:r>
        <w:rPr>
          <w:rFonts w:ascii="Times New Roman" w:hAnsi="Times New Roman"/>
          <w:b w:val="0"/>
          <w:i w:val="0"/>
          <w:sz w:val="20"/>
        </w:rPr>
        <w:t>COONa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5. </w:t>
      </w:r>
      <w:r>
        <w:rPr>
          <w:rFonts w:ascii="Times New Roman" w:hAnsi="Times New Roman"/>
          <w:b w:val="0"/>
          <w:i w:val="0"/>
          <w:sz w:val="21"/>
        </w:rPr>
        <w:t>Nhiệt độ sôi của ethyl acetate (77 °C) thấp hơn nhiều so với acetic acid (118 °C) chủ yếu là do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Phân tử ethyl acetate không tạo được liên kết hydrogen liên phân tử.</w:t>
      </w:r>
    </w:p>
    <w:p>
      <w:pPr>
        <w:spacing w:before="20" w:after="20"/>
        <w:ind w:left="283"/>
      </w:pPr>
      <w:r>
        <w:rPr>
          <w:rFonts w:ascii="Times New Roman" w:hAnsi="Times New Roman"/>
          <w:b/>
          <w:i w:val="0"/>
          <w:sz w:val="21"/>
        </w:rPr>
        <w:t xml:space="preserve">B. </w:t>
      </w:r>
      <w:r>
        <w:rPr>
          <w:rFonts w:ascii="Times New Roman" w:hAnsi="Times New Roman"/>
          <w:b w:val="0"/>
          <w:i w:val="0"/>
          <w:sz w:val="21"/>
        </w:rPr>
        <w:t>Ethyl acetate có khối lượng phân tử nhỏ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Ethyl acetate không tan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Formic acid có tính acid mạnh hơn.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ethyl acetate không tạo được liên kết hydrogen liên phân tử nên nhiệt độ sôi thấp hơn nhiều so với acetic acid.</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Phát biểu nào sau đây đúng khi nói về xà phòng?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Xà phòng bị giảm khả năng giặt rửa trong nước cứng do tạo kết tủa với Ca</w:t>
      </w:r>
      <w:r>
        <w:rPr>
          <w:rFonts w:ascii="Times New Roman" w:hAnsi="Times New Roman"/>
          <w:b/>
          <w:i w:val="0"/>
          <w:color w:val="C62828"/>
          <w:sz w:val="21"/>
          <w:vertAlign w:val="superscript"/>
        </w:rPr>
        <w:t>2+</w:t>
      </w:r>
      <w:r>
        <w:rPr>
          <w:rFonts w:ascii="Times New Roman" w:hAnsi="Times New Roman"/>
          <w:b/>
          <w:i w:val="0"/>
          <w:color w:val="C62828"/>
          <w:sz w:val="21"/>
        </w:rPr>
        <w:t xml:space="preserve"> và Mg</w:t>
      </w:r>
      <w:r>
        <w:rPr>
          <w:rFonts w:ascii="Times New Roman" w:hAnsi="Times New Roman"/>
          <w:b/>
          <w:i w:val="0"/>
          <w:color w:val="C62828"/>
          <w:sz w:val="21"/>
          <w:vertAlign w:val="superscript"/>
        </w:rPr>
        <w:t>2+</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Xà phòng được sản xuất chủ yếu từ dầu mỏ.</w:t>
      </w:r>
    </w:p>
    <w:p>
      <w:pPr>
        <w:spacing w:before="20" w:after="20"/>
        <w:ind w:left="283"/>
      </w:pPr>
      <w:r>
        <w:rPr>
          <w:rFonts w:ascii="Times New Roman" w:hAnsi="Times New Roman"/>
          <w:b/>
          <w:i w:val="0"/>
          <w:sz w:val="21"/>
        </w:rPr>
        <w:t xml:space="preserve">C. </w:t>
      </w:r>
      <w:r>
        <w:rPr>
          <w:rFonts w:ascii="Times New Roman" w:hAnsi="Times New Roman"/>
          <w:b w:val="0"/>
          <w:i w:val="0"/>
          <w:sz w:val="21"/>
        </w:rPr>
        <w:t>Xà phòng không thể phân hủy sinh học trong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Xà phòng chứa các muối alkylsulfate.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nước cứng chứa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xà phòng tạo kết tủa (RCOO)</w:t>
      </w:r>
      <w:r>
        <w:rPr>
          <w:rFonts w:ascii="Times New Roman" w:hAnsi="Times New Roman"/>
          <w:b w:val="0"/>
          <w:i w:val="0"/>
          <w:sz w:val="20"/>
          <w:vertAlign w:val="subscript"/>
        </w:rPr>
        <w:t>2</w:t>
      </w:r>
      <w:r>
        <w:rPr>
          <w:rFonts w:ascii="Times New Roman" w:hAnsi="Times New Roman"/>
          <w:b w:val="0"/>
          <w:i w:val="0"/>
          <w:sz w:val="20"/>
        </w:rPr>
        <w:t>Ca làm giảm tác dụng giặt rửa.</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Thủy phân hoàn toàn 1 mol triolein trong dung dịch NaOH đun nóng thu được bao nhiêu mol glycerol?</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 mol.</w:t>
      </w:r>
      <w:r>
        <w:tab/>
      </w:r>
      <w:r>
        <w:rPr>
          <w:rFonts w:ascii="Times New Roman" w:hAnsi="Times New Roman"/>
          <w:b/>
          <w:i w:val="0"/>
          <w:sz w:val="21"/>
        </w:rPr>
        <w:t xml:space="preserve">B. </w:t>
      </w:r>
      <w:r>
        <w:rPr>
          <w:rFonts w:ascii="Times New Roman" w:hAnsi="Times New Roman"/>
          <w:b w:val="0"/>
          <w:i w:val="0"/>
          <w:sz w:val="21"/>
        </w:rPr>
        <w:t>2 mol.</w:t>
      </w:r>
      <w:r>
        <w:tab/>
      </w:r>
      <w:r>
        <w:rPr>
          <w:rFonts w:ascii="Times New Roman" w:hAnsi="Times New Roman"/>
          <w:b/>
          <w:i w:val="0"/>
          <w:sz w:val="21"/>
        </w:rPr>
        <w:t xml:space="preserve">C. </w:t>
      </w:r>
      <w:r>
        <w:rPr>
          <w:rFonts w:ascii="Times New Roman" w:hAnsi="Times New Roman"/>
          <w:b w:val="0"/>
          <w:i w:val="0"/>
          <w:sz w:val="21"/>
        </w:rPr>
        <w:t>3 mol.</w:t>
      </w:r>
      <w:r>
        <w:tab/>
      </w:r>
      <w:r>
        <w:rPr>
          <w:rFonts w:ascii="Times New Roman" w:hAnsi="Times New Roman"/>
          <w:b/>
          <w:i w:val="0"/>
          <w:sz w:val="21"/>
        </w:rPr>
        <w:t xml:space="preserve">D. </w:t>
      </w:r>
      <w:r>
        <w:rPr>
          <w:rFonts w:ascii="Times New Roman" w:hAnsi="Times New Roman"/>
          <w:b w:val="0"/>
          <w:i w:val="0"/>
          <w:sz w:val="21"/>
        </w:rPr>
        <w:t>0,5 mol.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 mol triolein thủy phân sinh ra 1 mol glycerol: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COONa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Phản ứng giữa carboxylic acid và alcohol với xúc tác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đun nóng gọi là phản ứng</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Ester hóa.</w:t>
      </w:r>
      <w:r>
        <w:tab/>
      </w:r>
      <w:r>
        <w:rPr>
          <w:rFonts w:ascii="Times New Roman" w:hAnsi="Times New Roman"/>
          <w:b/>
          <w:i w:val="0"/>
          <w:sz w:val="21"/>
        </w:rPr>
        <w:t xml:space="preserve">B. </w:t>
      </w:r>
      <w:r>
        <w:rPr>
          <w:rFonts w:ascii="Times New Roman" w:hAnsi="Times New Roman"/>
          <w:b w:val="0"/>
          <w:i w:val="0"/>
          <w:sz w:val="21"/>
        </w:rPr>
        <w:t>Xà phòng hóa.</w:t>
      </w:r>
      <w:r>
        <w:tab/>
      </w:r>
      <w:r>
        <w:rPr>
          <w:rFonts w:ascii="Times New Roman" w:hAnsi="Times New Roman"/>
          <w:b/>
          <w:i w:val="0"/>
          <w:sz w:val="21"/>
        </w:rPr>
        <w:t xml:space="preserve">C. </w:t>
      </w:r>
      <w:r>
        <w:rPr>
          <w:rFonts w:ascii="Times New Roman" w:hAnsi="Times New Roman"/>
          <w:b w:val="0"/>
          <w:i w:val="0"/>
          <w:sz w:val="21"/>
        </w:rPr>
        <w:t>Trùng hợp.</w:t>
      </w:r>
      <w:r>
        <w:tab/>
      </w:r>
      <w:r>
        <w:rPr>
          <w:rFonts w:ascii="Times New Roman" w:hAnsi="Times New Roman"/>
          <w:b/>
          <w:i w:val="0"/>
          <w:sz w:val="21"/>
        </w:rPr>
        <w:t xml:space="preserve">D. </w:t>
      </w:r>
      <w:r>
        <w:rPr>
          <w:rFonts w:ascii="Times New Roman" w:hAnsi="Times New Roman"/>
          <w:b w:val="0"/>
          <w:i w:val="0"/>
          <w:sz w:val="21"/>
        </w:rPr>
        <w:t>Trùng ngưng.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giữa carboxylic acid và alcohol tạo ester gọi là phản ứng ester hóa.</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9. </w:t>
      </w:r>
      <w:r>
        <w:rPr>
          <w:rFonts w:ascii="Times New Roman" w:hAnsi="Times New Roman"/>
          <w:b w:val="0"/>
          <w:i w:val="0"/>
          <w:sz w:val="21"/>
        </w:rPr>
        <w:t>Chất nào sau đây là chất béo lỏng ở nhiệt độ phòng?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Triolein.</w:t>
      </w:r>
      <w:r>
        <w:tab/>
      </w:r>
      <w:r>
        <w:rPr>
          <w:rFonts w:ascii="Times New Roman" w:hAnsi="Times New Roman"/>
          <w:b/>
          <w:i w:val="0"/>
          <w:sz w:val="21"/>
        </w:rPr>
        <w:t xml:space="preserve">B. </w:t>
      </w:r>
      <w:r>
        <w:rPr>
          <w:rFonts w:ascii="Times New Roman" w:hAnsi="Times New Roman"/>
          <w:b w:val="0"/>
          <w:i w:val="0"/>
          <w:sz w:val="21"/>
        </w:rPr>
        <w:t>Tristearin.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Tripalmitin.</w:t>
      </w:r>
      <w:r>
        <w:tab/>
      </w:r>
      <w:r>
        <w:rPr>
          <w:rFonts w:ascii="Times New Roman" w:hAnsi="Times New Roman"/>
          <w:b/>
          <w:i w:val="0"/>
          <w:sz w:val="21"/>
        </w:rPr>
        <w:t xml:space="preserve">D. </w:t>
      </w:r>
      <w:r>
        <w:rPr>
          <w:rFonts w:ascii="Times New Roman" w:hAnsi="Times New Roman"/>
          <w:b w:val="0"/>
          <w:i w:val="0"/>
          <w:sz w:val="21"/>
        </w:rPr>
        <w:t>Sodium stearate.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Triolein chứa gốc acid béo không no nên ở thể lỏng ở nhiệt độ phòng.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Chất béo là thức ăn quan trọng của con người, khi tiêu hóa trong cơ thể chất béo bị thủy phân nhờ enzyme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Lipase.</w:t>
      </w:r>
      <w:r>
        <w:tab/>
      </w:r>
      <w:r>
        <w:rPr>
          <w:rFonts w:ascii="Times New Roman" w:hAnsi="Times New Roman"/>
          <w:b/>
          <w:i w:val="0"/>
          <w:sz w:val="21"/>
        </w:rPr>
        <w:t xml:space="preserve">B. </w:t>
      </w:r>
      <w:r>
        <w:rPr>
          <w:rFonts w:ascii="Times New Roman" w:hAnsi="Times New Roman"/>
          <w:b w:val="0"/>
          <w:i w:val="0"/>
          <w:sz w:val="21"/>
        </w:rPr>
        <w:t>Amylase.</w:t>
      </w:r>
      <w:r>
        <w:tab/>
      </w:r>
      <w:r>
        <w:rPr>
          <w:rFonts w:ascii="Times New Roman" w:hAnsi="Times New Roman"/>
          <w:b/>
          <w:i w:val="0"/>
          <w:sz w:val="21"/>
        </w:rPr>
        <w:t xml:space="preserve">C. </w:t>
      </w:r>
      <w:r>
        <w:rPr>
          <w:rFonts w:ascii="Times New Roman" w:hAnsi="Times New Roman"/>
          <w:b w:val="0"/>
          <w:i w:val="0"/>
          <w:sz w:val="21"/>
        </w:rPr>
        <w:t>Pepsin.</w:t>
      </w:r>
      <w:r>
        <w:tab/>
      </w:r>
      <w:r>
        <w:rPr>
          <w:rFonts w:ascii="Times New Roman" w:hAnsi="Times New Roman"/>
          <w:b/>
          <w:i w:val="0"/>
          <w:sz w:val="21"/>
        </w:rPr>
        <w:t xml:space="preserve">D. </w:t>
      </w:r>
      <w:r>
        <w:rPr>
          <w:rFonts w:ascii="Times New Roman" w:hAnsi="Times New Roman"/>
          <w:b w:val="0"/>
          <w:i w:val="0"/>
          <w:sz w:val="21"/>
        </w:rPr>
        <w:t>Maltase.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béo trong hệ tiêu hóa được nhũ tương hóa bởi mật và thủy phân nhờ enzyme lipase.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Đuôi hydrocarbon dài trong phân tử xà phòng hoặc chất giặt rửa có đặc tính</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Kị nước (ưa mỡ).</w:t>
      </w:r>
      <w:r>
        <w:tab/>
      </w:r>
      <w:r>
        <w:rPr>
          <w:rFonts w:ascii="Times New Roman" w:hAnsi="Times New Roman"/>
          <w:b/>
          <w:i w:val="0"/>
          <w:sz w:val="21"/>
        </w:rPr>
        <w:t xml:space="preserve">B. </w:t>
      </w:r>
      <w:r>
        <w:rPr>
          <w:rFonts w:ascii="Times New Roman" w:hAnsi="Times New Roman"/>
          <w:b w:val="0"/>
          <w:i w:val="0"/>
          <w:sz w:val="21"/>
        </w:rPr>
        <w:t>Ưa nước (kị mỡ).</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Mang điện tích âm.</w:t>
      </w:r>
      <w:r>
        <w:tab/>
      </w:r>
      <w:r>
        <w:rPr>
          <w:rFonts w:ascii="Times New Roman" w:hAnsi="Times New Roman"/>
          <w:b/>
          <w:i w:val="0"/>
          <w:sz w:val="21"/>
        </w:rPr>
        <w:t xml:space="preserve">D. </w:t>
      </w:r>
      <w:r>
        <w:rPr>
          <w:rFonts w:ascii="Times New Roman" w:hAnsi="Times New Roman"/>
          <w:b w:val="0"/>
          <w:i w:val="0"/>
          <w:sz w:val="21"/>
        </w:rPr>
        <w:t>Tan vô hạn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Đuôi hydrocarbon dài không phân cực có tính kị nước (ưa dầu mỡ).</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Cho ester HCOOCH=CH</w:t>
      </w:r>
      <w:r>
        <w:rPr>
          <w:rFonts w:ascii="Times New Roman" w:hAnsi="Times New Roman"/>
          <w:b w:val="0"/>
          <w:i w:val="0"/>
          <w:sz w:val="21"/>
          <w:vertAlign w:val="subscript"/>
        </w:rPr>
        <w:t>2</w:t>
      </w:r>
      <w:r>
        <w:rPr>
          <w:rFonts w:ascii="Times New Roman" w:hAnsi="Times New Roman"/>
          <w:b w:val="0"/>
          <w:i w:val="0"/>
          <w:sz w:val="21"/>
        </w:rPr>
        <w:t xml:space="preserve"> phản ứng với dung dịch NaOH thu được</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HCOONa và CH3CHO.</w:t>
      </w:r>
      <w:r>
        <w:tab/>
      </w:r>
      <w:r>
        <w:rPr>
          <w:rFonts w:ascii="Times New Roman" w:hAnsi="Times New Roman"/>
          <w:b/>
          <w:i w:val="0"/>
          <w:sz w:val="21"/>
        </w:rPr>
        <w:t xml:space="preserve">B. </w:t>
      </w:r>
      <w:r>
        <w:rPr>
          <w:rFonts w:ascii="Times New Roman" w:hAnsi="Times New Roman"/>
          <w:b w:val="0"/>
          <w:i w:val="0"/>
          <w:sz w:val="21"/>
        </w:rPr>
        <w:t>HCOONa và CH2=CHOH.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 và HCHO.</w:t>
      </w:r>
      <w:r>
        <w:tab/>
      </w:r>
      <w:r>
        <w:rPr>
          <w:rFonts w:ascii="Times New Roman" w:hAnsi="Times New Roman"/>
          <w:b/>
          <w:i w:val="0"/>
          <w:sz w:val="21"/>
        </w:rPr>
        <w:t xml:space="preserve">D. </w:t>
      </w:r>
      <w:r>
        <w:rPr>
          <w:rFonts w:ascii="Times New Roman" w:hAnsi="Times New Roman"/>
          <w:b w:val="0"/>
          <w:i w:val="0"/>
          <w:sz w:val="21"/>
        </w:rPr>
        <w:t>HCOONa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HCOOCH=CH</w:t>
      </w:r>
      <w:r>
        <w:rPr>
          <w:rFonts w:ascii="Times New Roman" w:hAnsi="Times New Roman"/>
          <w:b w:val="0"/>
          <w:i w:val="0"/>
          <w:sz w:val="20"/>
          <w:vertAlign w:val="subscript"/>
        </w:rPr>
        <w:t>2</w:t>
      </w:r>
      <w:r>
        <w:rPr>
          <w:rFonts w:ascii="Times New Roman" w:hAnsi="Times New Roman"/>
          <w:b w:val="0"/>
          <w:i w:val="0"/>
          <w:sz w:val="20"/>
        </w:rPr>
        <w:t xml:space="preserve"> + NaOH ➔ HCOONa +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Khối lượng phân tử (amu) của chất béo Tripalmitin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806.</w:t>
      </w:r>
      <w:r>
        <w:tab/>
      </w:r>
      <w:r>
        <w:rPr>
          <w:rFonts w:ascii="Times New Roman" w:hAnsi="Times New Roman"/>
          <w:b/>
          <w:i w:val="0"/>
          <w:sz w:val="21"/>
        </w:rPr>
        <w:t xml:space="preserve">B. </w:t>
      </w:r>
      <w:r>
        <w:rPr>
          <w:rFonts w:ascii="Times New Roman" w:hAnsi="Times New Roman"/>
          <w:b w:val="0"/>
          <w:i w:val="0"/>
          <w:sz w:val="21"/>
        </w:rPr>
        <w:t>890.</w:t>
      </w:r>
      <w:r>
        <w:tab/>
      </w:r>
      <w:r>
        <w:rPr>
          <w:rFonts w:ascii="Times New Roman" w:hAnsi="Times New Roman"/>
          <w:b/>
          <w:i w:val="0"/>
          <w:sz w:val="21"/>
        </w:rPr>
        <w:t xml:space="preserve">C. </w:t>
      </w:r>
      <w:r>
        <w:rPr>
          <w:rFonts w:ascii="Times New Roman" w:hAnsi="Times New Roman"/>
          <w:b w:val="0"/>
          <w:i w:val="0"/>
          <w:sz w:val="21"/>
        </w:rPr>
        <w:t>884.</w:t>
      </w:r>
      <w:r>
        <w:tab/>
      </w:r>
      <w:r>
        <w:rPr>
          <w:rFonts w:ascii="Times New Roman" w:hAnsi="Times New Roman"/>
          <w:b/>
          <w:i w:val="0"/>
          <w:sz w:val="21"/>
        </w:rPr>
        <w:t xml:space="preserve">D. </w:t>
      </w:r>
      <w:r>
        <w:rPr>
          <w:rFonts w:ascii="Times New Roman" w:hAnsi="Times New Roman"/>
          <w:b w:val="0"/>
          <w:i w:val="0"/>
          <w:sz w:val="21"/>
        </w:rPr>
        <w:t>858.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Tripalmitin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có $M = 3 \times 255 + 41 = 806\text{ amu}$.</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Trong thành phần của dầu mỡ động thực vật bị ôi thiu thường xuất hiện hợp chất nào gây mùi hôi độc hại?</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Peroxide và aldehyde.</w:t>
      </w:r>
      <w:r>
        <w:tab/>
      </w:r>
      <w:r>
        <w:rPr>
          <w:rFonts w:ascii="Times New Roman" w:hAnsi="Times New Roman"/>
          <w:b/>
          <w:i w:val="0"/>
          <w:sz w:val="21"/>
        </w:rPr>
        <w:t xml:space="preserve">B. </w:t>
      </w:r>
      <w:r>
        <w:rPr>
          <w:rFonts w:ascii="Times New Roman" w:hAnsi="Times New Roman"/>
          <w:b w:val="0"/>
          <w:i w:val="0"/>
          <w:sz w:val="21"/>
        </w:rPr>
        <w:t>Ester bão hòa.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Glycerol.</w:t>
      </w:r>
      <w:r>
        <w:tab/>
      </w:r>
      <w:r>
        <w:rPr>
          <w:rFonts w:ascii="Times New Roman" w:hAnsi="Times New Roman"/>
          <w:b/>
          <w:i w:val="0"/>
          <w:sz w:val="21"/>
        </w:rPr>
        <w:t xml:space="preserve">D. </w:t>
      </w:r>
      <w:r>
        <w:rPr>
          <w:rFonts w:ascii="Times New Roman" w:hAnsi="Times New Roman"/>
          <w:b w:val="0"/>
          <w:i w:val="0"/>
          <w:sz w:val="21"/>
        </w:rPr>
        <w:t>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Dầu mỡ bị ôi thiu do liên kết C=C bị oxi hóa bởi oxygen không khí tạo thành peroxide rồi phân hủy thành các aldehyde và ketone có mùi khó chịu và độc.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Phản ứng xà phòng hóa chất béo là phản ứng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Một chiều trong môi trường kiềm.</w:t>
      </w:r>
      <w:r>
        <w:tab/>
      </w:r>
      <w:r>
        <w:rPr>
          <w:rFonts w:ascii="Times New Roman" w:hAnsi="Times New Roman"/>
          <w:b/>
          <w:i w:val="0"/>
          <w:sz w:val="21"/>
        </w:rPr>
        <w:t xml:space="preserve">B. </w:t>
      </w:r>
      <w:r>
        <w:rPr>
          <w:rFonts w:ascii="Times New Roman" w:hAnsi="Times New Roman"/>
          <w:b w:val="0"/>
          <w:i w:val="0"/>
          <w:sz w:val="21"/>
        </w:rPr>
        <w:t>Thuận nghịch trong môi trường kiềm.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Một chiều trong môi trường acid.</w:t>
      </w:r>
      <w:r>
        <w:tab/>
      </w:r>
      <w:r>
        <w:rPr>
          <w:rFonts w:ascii="Times New Roman" w:hAnsi="Times New Roman"/>
          <w:b/>
          <w:i w:val="0"/>
          <w:sz w:val="21"/>
        </w:rPr>
        <w:t xml:space="preserve">D. </w:t>
      </w:r>
      <w:r>
        <w:rPr>
          <w:rFonts w:ascii="Times New Roman" w:hAnsi="Times New Roman"/>
          <w:b w:val="0"/>
          <w:i w:val="0"/>
          <w:sz w:val="21"/>
        </w:rPr>
        <w:t>Thuận nghịch trong môi trường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xà phòng hóa là phản ứng một chiều trong môi trường kiềm.</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Ester phenyl acetate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tác dụng với dung dịch NaOH dư (t°) theo tỉ lệ mol 1 :</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Phenyl acetate tác dụng với NaOH theo tỉ lệ 1:2: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+ 2NaOH ➔ CH</w:t>
      </w:r>
      <w:r>
        <w:rPr>
          <w:rFonts w:ascii="Times New Roman" w:hAnsi="Times New Roman"/>
          <w:b w:val="0"/>
          <w:i w:val="0"/>
          <w:sz w:val="20"/>
          <w:vertAlign w:val="subscript"/>
        </w:rPr>
        <w:t>3</w:t>
      </w:r>
      <w:r>
        <w:rPr>
          <w:rFonts w:ascii="Times New Roman" w:hAnsi="Times New Roman"/>
          <w:b w:val="0"/>
          <w:i w:val="0"/>
          <w:sz w:val="20"/>
        </w:rPr>
        <w:t>COONa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Chỉ số acid của chất béo là số mg KOH cần dùng để trung hòa acid béo tự do có trong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1 gam chất béo.</w:t>
      </w:r>
      <w:r>
        <w:tab/>
      </w:r>
      <w:r>
        <w:rPr>
          <w:rFonts w:ascii="Times New Roman" w:hAnsi="Times New Roman"/>
          <w:b/>
          <w:i w:val="0"/>
          <w:sz w:val="21"/>
        </w:rPr>
        <w:t xml:space="preserve">B. </w:t>
      </w:r>
      <w:r>
        <w:rPr>
          <w:rFonts w:ascii="Times New Roman" w:hAnsi="Times New Roman"/>
          <w:b w:val="0"/>
          <w:i w:val="0"/>
          <w:sz w:val="21"/>
        </w:rPr>
        <w:t>100 gam chất béo.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kg chất béo.</w:t>
      </w:r>
      <w:r>
        <w:tab/>
      </w:r>
      <w:r>
        <w:rPr>
          <w:rFonts w:ascii="Times New Roman" w:hAnsi="Times New Roman"/>
          <w:b/>
          <w:i w:val="0"/>
          <w:sz w:val="21"/>
        </w:rPr>
        <w:t xml:space="preserve">D. </w:t>
      </w:r>
      <w:r>
        <w:rPr>
          <w:rFonts w:ascii="Times New Roman" w:hAnsi="Times New Roman"/>
          <w:b w:val="0"/>
          <w:i w:val="0"/>
          <w:sz w:val="21"/>
        </w:rPr>
        <w:t>10 gam chất béo.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Chỉ số acid là số mg KOH dùng để trung hòa acid béo tự do trong 1 gam chất béo.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Biên độ làm sạch của chất giặt rửa tổng hợp nổi bật hơn xà phòng truyền thống ở điểm</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Giặt rửa được trong nước cứng và môi trường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Giá thành đắt hơn nhiều lần.</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gây kích ứng da.</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từ dầu mỡ động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giặt rửa tổng hợp rửa sạch được trong cả nước cứng và môi trường acid mà không bị kết tủa.</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Cho cơ chế giặt rửa của xà phòng và chất giặt rửa tổng hợp:</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xà phòng gồm phần đầu phân cực ưa nước và phần đuôi không phân cực ưa dầu mỡ.</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Khi giặt rửa, đuôi ưa dầu mỡ quay vào trong vết bẩn, đầu ưa nước hướng ra ngoài dung dịch.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hạt keo vết bẩn cùng mang điện tích âm nên đẩy nhau và phân tán vào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Xà phòng tổng hợp tan tốt hơn và không tạo kết tủa với Ca</w:t>
      </w:r>
      <w:r>
        <w:rPr>
          <w:rFonts w:ascii="Times New Roman" w:hAnsi="Times New Roman"/>
          <w:b w:val="0"/>
          <w:i w:val="0"/>
          <w:sz w:val="21"/>
          <w:vertAlign w:val="superscript"/>
        </w:rPr>
        <w:t>2+</w:t>
      </w:r>
      <w:r>
        <w:rPr>
          <w:rFonts w:ascii="Times New Roman" w:hAnsi="Times New Roman"/>
          <w:b w:val="0"/>
          <w:i w:val="0"/>
          <w:sz w:val="21"/>
        </w:rPr>
        <w:t>, Mg</w:t>
      </w:r>
      <w:r>
        <w:rPr>
          <w:rFonts w:ascii="Times New Roman" w:hAnsi="Times New Roman"/>
          <w:b w:val="0"/>
          <w:i w:val="0"/>
          <w:sz w:val="21"/>
          <w:vertAlign w:val="superscript"/>
        </w:rPr>
        <w:t>2+</w:t>
      </w:r>
      <w:r>
        <w:rPr>
          <w:rFonts w:ascii="Times New Roman" w:hAnsi="Times New Roman"/>
          <w:b w:val="0"/>
          <w:i w:val="0"/>
          <w:sz w:val="21"/>
        </w:rPr>
        <w:t xml:space="preserve"> trong nước cứng.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Đầu phân cực ưa nước, đuôi kị nước ưa mỡ.</w:t>
      </w:r>
    </w:p>
    <w:p>
      <w:pPr>
        <w:spacing w:before="20" w:after="20"/>
        <w:ind w:left="454"/>
      </w:pPr>
      <w:r>
        <w:rPr>
          <w:rFonts w:ascii="Times New Roman" w:hAnsi="Times New Roman"/>
          <w:b w:val="0"/>
          <w:i w:val="0"/>
          <w:sz w:val="20"/>
        </w:rPr>
        <w:t>b) Đúng: Đuôi cắm vào vết dầu, đầu hướng ra ngoài nước.</w:t>
      </w:r>
    </w:p>
    <w:p>
      <w:pPr>
        <w:spacing w:before="20" w:after="20"/>
        <w:ind w:left="454"/>
      </w:pPr>
      <w:r>
        <w:rPr>
          <w:rFonts w:ascii="Times New Roman" w:hAnsi="Times New Roman"/>
          <w:b w:val="0"/>
          <w:i w:val="0"/>
          <w:sz w:val="20"/>
        </w:rPr>
        <w:t>c) Đúng: Các micelle cùng dấu đẩy nhau lơ lửng trong nước.</w:t>
      </w:r>
    </w:p>
    <w:p>
      <w:pPr>
        <w:spacing w:before="20" w:after="20"/>
        <w:ind w:left="454"/>
      </w:pPr>
      <w:r>
        <w:rPr>
          <w:rFonts w:ascii="Times New Roman" w:hAnsi="Times New Roman"/>
          <w:b w:val="0"/>
          <w:i w:val="0"/>
          <w:sz w:val="20"/>
        </w:rPr>
        <w:t>d) Đúng: Muối alkylsulfate của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xml:space="preserve"> tan tốt trong nước.</w:t>
      </w:r>
    </w:p>
    <w:p>
      <w:pPr>
        <w:spacing w:before="80" w:after="40"/>
      </w:pPr>
      <w:r>
        <w:rPr>
          <w:rFonts w:ascii="Times New Roman" w:hAnsi="Times New Roman"/>
          <w:b/>
          <w:i w:val="0"/>
          <w:sz w:val="21"/>
        </w:rPr>
        <w:t xml:space="preserve">Câu 2. </w:t>
      </w:r>
      <w:r>
        <w:rPr>
          <w:rFonts w:ascii="Times New Roman" w:hAnsi="Times New Roman"/>
          <w:b w:val="0"/>
          <w:i w:val="0"/>
          <w:sz w:val="21"/>
        </w:rPr>
        <w:t>Cho các phát biểu về ứng dụng và tính chất của chất béo:</w:t>
      </w:r>
    </w:p>
    <w:p>
      <w:pPr>
        <w:spacing w:before="20" w:after="20"/>
        <w:ind w:left="283"/>
      </w:pPr>
      <w:r>
        <w:rPr>
          <w:rFonts w:ascii="Times New Roman" w:hAnsi="Times New Roman"/>
          <w:b/>
          <w:i w:val="0"/>
          <w:sz w:val="21"/>
        </w:rPr>
        <w:t xml:space="preserve">a) </w:t>
      </w:r>
      <w:r>
        <w:rPr>
          <w:rFonts w:ascii="Times New Roman" w:hAnsi="Times New Roman"/>
          <w:b w:val="0"/>
          <w:i w:val="0"/>
          <w:sz w:val="21"/>
        </w:rPr>
        <w:t>Hydrogen hóa chất béo lỏng thu được chất béo rắn dùng làm bơ nhân tạo.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béo cung cấp năng lượng nhiều hơn carbohydrate có cùng khối lượng.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Đun nóng chất béo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là phản ứng xà phòng hóa.</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béo nhẹ hơn nước và không tan trong nước nhưng tan nhiều trong dung dịch muối.</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Hydrogen hóa triolein tạo tristearin làm bơ nhân tạo.</w:t>
      </w:r>
    </w:p>
    <w:p>
      <w:pPr>
        <w:spacing w:before="20" w:after="20"/>
        <w:ind w:left="454"/>
      </w:pPr>
      <w:r>
        <w:rPr>
          <w:rFonts w:ascii="Times New Roman" w:hAnsi="Times New Roman"/>
          <w:b w:val="0"/>
          <w:i w:val="0"/>
          <w:sz w:val="20"/>
        </w:rPr>
        <w:t>b) Đúng: 1g lipid cung cấp khoảng 38 kJ (gấp đôi glucid/protid khoảng 17 kJ).</w:t>
      </w:r>
    </w:p>
    <w:p>
      <w:pPr>
        <w:spacing w:before="20" w:after="20"/>
        <w:ind w:left="454"/>
      </w:pPr>
      <w:r>
        <w:rPr>
          <w:rFonts w:ascii="Times New Roman" w:hAnsi="Times New Roman"/>
          <w:b w:val="0"/>
          <w:i w:val="0"/>
          <w:sz w:val="20"/>
        </w:rPr>
        <w:t>c) Sai: Thủy phân chất béo trong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là phản ứng thủy phân trong acid, không gọi là xà phòng hóa.</w:t>
      </w:r>
    </w:p>
    <w:p>
      <w:pPr>
        <w:spacing w:before="20" w:after="20"/>
        <w:ind w:left="454"/>
      </w:pPr>
      <w:r>
        <w:rPr>
          <w:rFonts w:ascii="Times New Roman" w:hAnsi="Times New Roman"/>
          <w:b w:val="0"/>
          <w:i w:val="0"/>
          <w:sz w:val="20"/>
        </w:rPr>
        <w:t>d) Sai: Chất béo không tan trong nước và dung dịch muối ăn.</w:t>
      </w:r>
    </w:p>
    <w:p>
      <w:pPr>
        <w:spacing w:before="80" w:after="40"/>
      </w:pPr>
      <w:r>
        <w:rPr>
          <w:rFonts w:ascii="Times New Roman" w:hAnsi="Times New Roman"/>
          <w:b/>
          <w:i w:val="0"/>
          <w:sz w:val="21"/>
        </w:rPr>
        <w:t xml:space="preserve">Câu 3. </w:t>
      </w:r>
      <w:r>
        <w:rPr>
          <w:rFonts w:ascii="Times New Roman" w:hAnsi="Times New Roman"/>
          <w:b w:val="0"/>
          <w:i w:val="0"/>
          <w:sz w:val="21"/>
        </w:rPr>
        <w:t>Tiến hành thí nghiệm điều chế ethyl acetate: Cho 2 mL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2 mL CH</w:t>
      </w:r>
      <w:r>
        <w:rPr>
          <w:rFonts w:ascii="Times New Roman" w:hAnsi="Times New Roman"/>
          <w:b w:val="0"/>
          <w:i w:val="0"/>
          <w:sz w:val="21"/>
          <w:vertAlign w:val="subscript"/>
        </w:rPr>
        <w:t>3</w:t>
      </w:r>
      <w:r>
        <w:rPr>
          <w:rFonts w:ascii="Times New Roman" w:hAnsi="Times New Roman"/>
          <w:b w:val="0"/>
          <w:i w:val="0"/>
          <w:sz w:val="21"/>
        </w:rPr>
        <w:t>COOH nguyên chất và 1 mL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vào ống nghiệm. Đun nhẹ 5 - 7 phút, làm lạnh rồi thêm dung dịch NaCl bão hòa:</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NaCl bão hòa giúp ethyl acetate tách lớp và nổi lên trên.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Vai trò của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 xúc tác và hút nước để chuyển dịch cân bằng.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Thay dung dịch NaCl bão hòa bằng dung dịch HCl đặc thì hiện tượng phân lớp diễn ra rõ hơn.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ester hóa giữa alcohol và carboxylic acid là phản ứng một chiều.</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Dung dịch NaCl bão hòa làm tăng tỉ trọng và giảm độ tan giúp ethyl acetate tách lớp nổi lên.</w:t>
      </w:r>
    </w:p>
    <w:p>
      <w:pPr>
        <w:spacing w:before="20" w:after="20"/>
        <w:ind w:left="454"/>
      </w:pPr>
      <w:r>
        <w:rPr>
          <w:rFonts w:ascii="Times New Roman" w:hAnsi="Times New Roman"/>
          <w:b w:val="0"/>
          <w:i w:val="0"/>
          <w:sz w:val="20"/>
        </w:rPr>
        <w:t>b)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xúc tác và hút nước.</w:t>
      </w:r>
    </w:p>
    <w:p>
      <w:pPr>
        <w:spacing w:before="20" w:after="20"/>
        <w:ind w:left="454"/>
      </w:pPr>
      <w:r>
        <w:rPr>
          <w:rFonts w:ascii="Times New Roman" w:hAnsi="Times New Roman"/>
          <w:b w:val="0"/>
          <w:i w:val="0"/>
          <w:sz w:val="20"/>
        </w:rPr>
        <w:t>c) Sai: Thay bằng HCl đặc làm tăng nồng độ nước và acid không có tác dụng tách lớp tốt như NaCl bão hòa.</w:t>
      </w:r>
    </w:p>
    <w:p>
      <w:pPr>
        <w:spacing w:before="20" w:after="20"/>
        <w:ind w:left="454"/>
      </w:pPr>
      <w:r>
        <w:rPr>
          <w:rFonts w:ascii="Times New Roman" w:hAnsi="Times New Roman"/>
          <w:b w:val="0"/>
          <w:i w:val="0"/>
          <w:sz w:val="20"/>
        </w:rPr>
        <w:t>d) Sai: Phản ứng ester hóa là phản ứng thuận nghịch.</w:t>
      </w:r>
    </w:p>
    <w:p>
      <w:pPr>
        <w:spacing w:before="80" w:after="40"/>
      </w:pPr>
      <w:r>
        <w:rPr>
          <w:rFonts w:ascii="Times New Roman" w:hAnsi="Times New Roman"/>
          <w:b/>
          <w:i w:val="0"/>
          <w:sz w:val="21"/>
        </w:rPr>
        <w:t xml:space="preserve">Câu 4. </w:t>
      </w:r>
      <w:r>
        <w:rPr>
          <w:rFonts w:ascii="Times New Roman" w:hAnsi="Times New Roman"/>
          <w:b w:val="0"/>
          <w:i w:val="0"/>
          <w:sz w:val="21"/>
        </w:rPr>
        <w:t>Cho chất béo X có công thức (C17H33COO)2(C15H31COO)C3H5:</w:t>
      </w:r>
    </w:p>
    <w:p>
      <w:pPr>
        <w:spacing w:before="20" w:after="20"/>
        <w:ind w:left="283"/>
      </w:pPr>
      <w:r>
        <w:rPr>
          <w:rFonts w:ascii="Times New Roman" w:hAnsi="Times New Roman"/>
          <w:b/>
          <w:i w:val="0"/>
          <w:sz w:val="21"/>
        </w:rPr>
        <w:t xml:space="preserve">a) </w:t>
      </w:r>
      <w:r>
        <w:rPr>
          <w:rFonts w:ascii="Times New Roman" w:hAnsi="Times New Roman"/>
          <w:b w:val="0"/>
          <w:i w:val="0"/>
          <w:sz w:val="21"/>
        </w:rPr>
        <w:t>X thuộc loại chất béo không no, ở điều kiện thường tồn tại ở trạng thái lỏng.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1 mol X cộng tối đa được 2 mol H</w:t>
      </w:r>
      <w:r>
        <w:rPr>
          <w:rFonts w:ascii="Times New Roman" w:hAnsi="Times New Roman"/>
          <w:b w:val="0"/>
          <w:i w:val="0"/>
          <w:sz w:val="21"/>
          <w:vertAlign w:val="subscript"/>
        </w:rPr>
        <w:t>2</w:t>
      </w:r>
      <w:r>
        <w:rPr>
          <w:rFonts w:ascii="Times New Roman" w:hAnsi="Times New Roman"/>
          <w:b w:val="0"/>
          <w:i w:val="0"/>
          <w:sz w:val="21"/>
        </w:rPr>
        <w:t xml:space="preserve"> (xúc tác Ni, 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Thủy phân hoàn toàn X trong NaOH thu được 2 loại muối acid béo khác nhau.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phân tử của X là 858 amu.</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X chứa 2 gốc oleate không no nên là chất béo lỏng.</w:t>
      </w:r>
    </w:p>
    <w:p>
      <w:pPr>
        <w:spacing w:before="20" w:after="20"/>
        <w:ind w:left="454"/>
      </w:pPr>
      <w:r>
        <w:rPr>
          <w:rFonts w:ascii="Times New Roman" w:hAnsi="Times New Roman"/>
          <w:b w:val="0"/>
          <w:i w:val="0"/>
          <w:sz w:val="20"/>
        </w:rPr>
        <w:t>b) Đúng: 1 phân tử có 2 liên kết C=C nên cộng tối đa 2 mol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c) Đúng: Thu được sodium oleate và sodium palmitate.</w:t>
      </w:r>
    </w:p>
    <w:p>
      <w:pPr>
        <w:spacing w:before="20" w:after="20"/>
        <w:ind w:left="454"/>
      </w:pPr>
      <w:r>
        <w:rPr>
          <w:rFonts w:ascii="Times New Roman" w:hAnsi="Times New Roman"/>
          <w:b w:val="0"/>
          <w:i w:val="0"/>
          <w:sz w:val="20"/>
        </w:rPr>
        <w:t>d) Đúng: $M = 2 \times 281 + 255 + 41 = 858\text{ amu}$.</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Thủy phân hoàn toàn 17,8 gam tristearin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trong dung dịch NaOH dư. Khối lượng xà phòng (sodium stearate) thu được là bao nhiêu gam?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18,4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{\text{tristearin}} = 17,8 / 890 = 0,02\text{ mol} \Rightarrow m</w:t>
      </w:r>
      <w:r>
        <w:rPr>
          <w:rFonts w:ascii="Times New Roman" w:hAnsi="Times New Roman"/>
          <w:b w:val="0"/>
          <w:i w:val="0"/>
          <w:sz w:val="20"/>
        </w:rPr>
        <w:t>{\text{xà phòng}} = 0,02 \times 3 \times 306 = 18,36\text{ g} \approx 18,4\text{ gam}$.</w:t>
      </w:r>
    </w:p>
    <w:p>
      <w:pPr>
        <w:spacing w:before="20" w:after="20"/>
        <w:ind w:left="454"/>
      </w:pPr>
      <w:r>
        <w:rPr>
          <w:rFonts w:ascii="Times New Roman" w:hAnsi="Times New Roman"/>
          <w:b w:val="0"/>
          <w:i w:val="0"/>
          <w:sz w:val="20"/>
        </w:rPr>
        <w:t>➔ Đáp số: 18,4.</w:t>
      </w:r>
    </w:p>
    <w:p>
      <w:pPr>
        <w:spacing w:before="80" w:after="40"/>
      </w:pPr>
      <w:r>
        <w:rPr>
          <w:rFonts w:ascii="Times New Roman" w:hAnsi="Times New Roman"/>
          <w:b/>
          <w:i w:val="0"/>
          <w:sz w:val="21"/>
        </w:rPr>
        <w:t xml:space="preserve">Câu 2. </w:t>
      </w:r>
      <w:r>
        <w:rPr>
          <w:rFonts w:ascii="Times New Roman" w:hAnsi="Times New Roman"/>
          <w:b w:val="0"/>
          <w:i w:val="0"/>
          <w:sz w:val="21"/>
        </w:rPr>
        <w:t>Để xà phòng hóa 10 kg chất béo có chỉ số acid bằng 7 cần dùng bao nhiêu gam KOH để trung hòa lượng acid béo tự do?</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70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KOH cần = $7\text{ mg} \times 10 000\text{ g} = 70 000\text{ mg} = 70\text{ gam}$.</w:t>
      </w:r>
    </w:p>
    <w:p>
      <w:pPr>
        <w:spacing w:before="20" w:after="20"/>
        <w:ind w:left="454"/>
      </w:pPr>
      <w:r>
        <w:rPr>
          <w:rFonts w:ascii="Times New Roman" w:hAnsi="Times New Roman"/>
          <w:b w:val="0"/>
          <w:i w:val="0"/>
          <w:sz w:val="20"/>
        </w:rPr>
        <w:t>➔ Đáp số: 70.</w:t>
      </w:r>
    </w:p>
    <w:p>
      <w:pPr>
        <w:spacing w:before="80" w:after="40"/>
      </w:pPr>
      <w:r>
        <w:rPr>
          <w:rFonts w:ascii="Times New Roman" w:hAnsi="Times New Roman"/>
          <w:b/>
          <w:i w:val="0"/>
          <w:sz w:val="21"/>
        </w:rPr>
        <w:t xml:space="preserve">Câu 3. </w:t>
      </w:r>
      <w:r>
        <w:rPr>
          <w:rFonts w:ascii="Times New Roman" w:hAnsi="Times New Roman"/>
          <w:b w:val="0"/>
          <w:i w:val="0"/>
          <w:sz w:val="21"/>
        </w:rPr>
        <w:t>Đốt cháy hoàn toàn 0,1 mol ester X đơn chức thu được 8,8 gam CO</w:t>
      </w:r>
      <w:r>
        <w:rPr>
          <w:rFonts w:ascii="Times New Roman" w:hAnsi="Times New Roman"/>
          <w:b w:val="0"/>
          <w:i w:val="0"/>
          <w:sz w:val="21"/>
          <w:vertAlign w:val="subscript"/>
        </w:rPr>
        <w:t>2</w:t>
      </w:r>
      <w:r>
        <w:rPr>
          <w:rFonts w:ascii="Times New Roman" w:hAnsi="Times New Roman"/>
          <w:b w:val="0"/>
          <w:i w:val="0"/>
          <w:sz w:val="21"/>
        </w:rPr>
        <w:t xml:space="preserve"> và 3,6 gam H</w:t>
      </w:r>
      <w:r>
        <w:rPr>
          <w:rFonts w:ascii="Times New Roman" w:hAnsi="Times New Roman"/>
          <w:b w:val="0"/>
          <w:i w:val="0"/>
          <w:sz w:val="21"/>
          <w:vertAlign w:val="subscript"/>
        </w:rPr>
        <w:t>2</w:t>
      </w:r>
      <w:r>
        <w:rPr>
          <w:rFonts w:ascii="Times New Roman" w:hAnsi="Times New Roman"/>
          <w:b w:val="0"/>
          <w:i w:val="0"/>
          <w:sz w:val="21"/>
        </w:rPr>
        <w:t>O. Số nguyên tử O trong X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{\ce{CO2}} = 8,8 / 44 = 0,2\text{ mol}; n</w:t>
      </w:r>
      <w:r>
        <w:rPr>
          <w:rFonts w:ascii="Times New Roman" w:hAnsi="Times New Roman"/>
          <w:b w:val="0"/>
          <w:i w:val="0"/>
          <w:sz w:val="20"/>
        </w:rPr>
        <w:t>{\ce{H2O}} = 3,6 / 18 = 0,2\text{ mol}$. Ester no đơn chức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có 2 nguyên tử O.</w:t>
      </w:r>
    </w:p>
    <w:p>
      <w:pPr>
        <w:spacing w:before="20" w:after="20"/>
        <w:ind w:left="454"/>
      </w:pPr>
      <w:r>
        <w:rPr>
          <w:rFonts w:ascii="Times New Roman" w:hAnsi="Times New Roman"/>
          <w:b w:val="0"/>
          <w:i w:val="0"/>
          <w:sz w:val="20"/>
        </w:rPr>
        <w:t>➔ Đáp số: 2.</w:t>
      </w:r>
    </w:p>
    <w:p>
      <w:pPr>
        <w:spacing w:before="80" w:after="40"/>
      </w:pPr>
      <w:r>
        <w:rPr>
          <w:rFonts w:ascii="Times New Roman" w:hAnsi="Times New Roman"/>
          <w:b/>
          <w:i w:val="0"/>
          <w:sz w:val="21"/>
        </w:rPr>
        <w:t xml:space="preserve">Câu 4. </w:t>
      </w:r>
      <w:r>
        <w:rPr>
          <w:rFonts w:ascii="Times New Roman" w:hAnsi="Times New Roman"/>
          <w:b w:val="0"/>
          <w:i w:val="0"/>
          <w:sz w:val="21"/>
        </w:rPr>
        <w:t>Tính thể tích alcohol 96° (ml) cần dùng để sản xuất 88 gam ethyl acetate với hiệu suất phản ứng đạt 80% (biết khối lượng riêng D của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nguyên chất là 0,8 g/ml).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74,9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{\text{ester}} = 88 / 88 = 1\text{ mol} \Rightarrow n</w:t>
      </w:r>
      <w:r>
        <w:rPr>
          <w:rFonts w:ascii="Times New Roman" w:hAnsi="Times New Roman"/>
          <w:b w:val="0"/>
          <w:i w:val="0"/>
          <w:sz w:val="20"/>
        </w:rPr>
        <w:t>{\text{ethanol lt}} = 1\text{ mol} \Rightarrow n</w:t>
      </w:r>
      <w:r>
        <w:rPr>
          <w:rFonts w:ascii="Times New Roman" w:hAnsi="Times New Roman"/>
          <w:b w:val="0"/>
          <w:i/>
          <w:sz w:val="20"/>
        </w:rPr>
        <w:t>{\text{tt}} = 1 / 0,8 = 1,25\text{ mol} \Rightarrow m = 1,25 \times 46 = 57,5\text{ g} \Rightarrow V</w:t>
      </w:r>
      <w:r>
        <w:rPr>
          <w:rFonts w:ascii="Times New Roman" w:hAnsi="Times New Roman"/>
          <w:b w:val="0"/>
          <w:i w:val="0"/>
          <w:sz w:val="20"/>
        </w:rPr>
        <w:t>{\text{nguyên chất}} = 57,5 / 0,8 = 71,875\text{ mL} \Rightarrow V_{96^\circ} = 71,875 / 0,96 = 74,87\text{ mL} \approx 74,9\text{ mL}$.</w:t>
      </w:r>
    </w:p>
    <w:p>
      <w:pPr>
        <w:spacing w:before="20" w:after="20"/>
        <w:ind w:left="454"/>
      </w:pPr>
      <w:r>
        <w:rPr>
          <w:rFonts w:ascii="Times New Roman" w:hAnsi="Times New Roman"/>
          <w:b w:val="0"/>
          <w:i w:val="0"/>
          <w:sz w:val="20"/>
        </w:rPr>
        <w:t>➔ Đáp số: 74,9.</w:t>
      </w:r>
    </w:p>
    <w:p>
      <w:pPr>
        <w:spacing w:before="80" w:after="40"/>
      </w:pPr>
      <w:r>
        <w:rPr>
          <w:rFonts w:ascii="Times New Roman" w:hAnsi="Times New Roman"/>
          <w:b/>
          <w:i w:val="0"/>
          <w:sz w:val="21"/>
        </w:rPr>
        <w:t xml:space="preserve">Câu 5. </w:t>
      </w:r>
      <w:r>
        <w:rPr>
          <w:rFonts w:ascii="Times New Roman" w:hAnsi="Times New Roman"/>
          <w:b w:val="0"/>
          <w:i w:val="0"/>
          <w:sz w:val="21"/>
        </w:rPr>
        <w:t>Cho 0,1 mol methyl methacrylate phản ứng vừa đủ với dung dịch bromine. Khối lượng bromine Br</w:t>
      </w:r>
      <w:r>
        <w:rPr>
          <w:rFonts w:ascii="Times New Roman" w:hAnsi="Times New Roman"/>
          <w:b w:val="0"/>
          <w:i w:val="0"/>
          <w:sz w:val="21"/>
          <w:vertAlign w:val="subscript"/>
        </w:rPr>
        <w:t>2</w:t>
      </w:r>
      <w:r>
        <w:rPr>
          <w:rFonts w:ascii="Times New Roman" w:hAnsi="Times New Roman"/>
          <w:b w:val="0"/>
          <w:i w:val="0"/>
          <w:sz w:val="21"/>
        </w:rPr>
        <w:t xml:space="preserve"> đã tham gia phản ứng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có 1 liên kết C=C phản ứng tỉ lệ 1:1 với Br</w:t>
      </w:r>
      <w:r>
        <w:rPr>
          <w:rFonts w:ascii="Times New Roman" w:hAnsi="Times New Roman"/>
          <w:b w:val="0"/>
          <w:i w:val="0"/>
          <w:sz w:val="20"/>
          <w:vertAlign w:val="subscript"/>
        </w:rPr>
        <w:t>2</w:t>
      </w:r>
      <w:r>
        <w:rPr>
          <w:rFonts w:ascii="Times New Roman" w:hAnsi="Times New Roman"/>
          <w:b w:val="0"/>
          <w:i w:val="0"/>
          <w:sz w:val="20"/>
        </w:rPr>
        <w:t>: $m_{\ce{Br2}} = 0,1 \times 160 = 16\text{ gam}$.</w:t>
      </w:r>
    </w:p>
    <w:p>
      <w:pPr>
        <w:spacing w:before="20" w:after="20"/>
        <w:ind w:left="454"/>
      </w:pPr>
      <w:r>
        <w:rPr>
          <w:rFonts w:ascii="Times New Roman" w:hAnsi="Times New Roman"/>
          <w:b w:val="0"/>
          <w:i w:val="0"/>
          <w:sz w:val="20"/>
        </w:rPr>
        <w:t>➔ Đáp số: 16.</w:t>
      </w:r>
    </w:p>
    <w:p>
      <w:pPr>
        <w:spacing w:before="80" w:after="40"/>
      </w:pPr>
      <w:r>
        <w:rPr>
          <w:rFonts w:ascii="Times New Roman" w:hAnsi="Times New Roman"/>
          <w:b/>
          <w:i w:val="0"/>
          <w:sz w:val="21"/>
        </w:rPr>
        <w:t xml:space="preserve">Câu 6. </w:t>
      </w:r>
      <w:r>
        <w:rPr>
          <w:rFonts w:ascii="Times New Roman" w:hAnsi="Times New Roman"/>
          <w:b w:val="0"/>
          <w:i w:val="0"/>
          <w:sz w:val="21"/>
        </w:rPr>
        <w:t>Thủy phân hoàn toàn 13,6 gam phenyl acetate trong 200 mL dung dịch NaOH 1,5M. Sau phản ứng cô cạn dung dịch thu được m gam chất rắn khô. Giá trị của m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23,8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{\text{ester}} = 13,6 / 136 = 0,1\text{ mol}; n</w:t>
      </w:r>
      <w:r>
        <w:rPr>
          <w:rFonts w:ascii="Times New Roman" w:hAnsi="Times New Roman"/>
          <w:b w:val="0"/>
          <w:i w:val="0"/>
          <w:sz w:val="20"/>
        </w:rPr>
        <w:t>{\ce{NaOH}} = 0,2 \times 1,5 = 0,3\text{ mol}$. Phản ứng: ester + 2NaOH ➔ CH</w:t>
      </w:r>
      <w:r>
        <w:rPr>
          <w:rFonts w:ascii="Times New Roman" w:hAnsi="Times New Roman"/>
          <w:b w:val="0"/>
          <w:i w:val="0"/>
          <w:sz w:val="20"/>
          <w:vertAlign w:val="subscript"/>
        </w:rPr>
        <w:t>3</w:t>
      </w:r>
      <w:r>
        <w:rPr>
          <w:rFonts w:ascii="Times New Roman" w:hAnsi="Times New Roman"/>
          <w:b w:val="0"/>
          <w:i w:val="0"/>
          <w:sz w:val="20"/>
        </w:rPr>
        <w:t>COONa (0,1)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(0,1) + H</w:t>
      </w:r>
      <w:r>
        <w:rPr>
          <w:rFonts w:ascii="Times New Roman" w:hAnsi="Times New Roman"/>
          <w:b w:val="0"/>
          <w:i w:val="0"/>
          <w:sz w:val="20"/>
          <w:vertAlign w:val="subscript"/>
        </w:rPr>
        <w:t>2</w:t>
      </w:r>
      <w:r>
        <w:rPr>
          <w:rFonts w:ascii="Times New Roman" w:hAnsi="Times New Roman"/>
          <w:b w:val="0"/>
          <w:i w:val="0"/>
          <w:sz w:val="20"/>
        </w:rPr>
        <w:t>O (0,1). $n_{\ce{NaOH dư}} = 0,3 - 0,2 = 0,1\text{ mol}$. Khối lượng chất rắn: $m = 0,1 \times 82 + 0,1 \times 116 + 0,1 \times 40 = 8,2 + 11,6 + 4,0 = 23,8\text{ gam}$.</w:t>
      </w:r>
    </w:p>
    <w:p>
      <w:pPr>
        <w:spacing w:before="20" w:after="20"/>
        <w:ind w:left="454"/>
      </w:pPr>
      <w:r>
        <w:rPr>
          <w:rFonts w:ascii="Times New Roman" w:hAnsi="Times New Roman"/>
          <w:b w:val="0"/>
          <w:i w:val="0"/>
          <w:sz w:val="20"/>
        </w:rPr>
        <w:t>➔ Đáp số: 23,8.</w:t>
      </w:r>
    </w:p>
    <w:p>
      <w:pPr>
        <w:spacing w:before="160" w:after="160"/>
        <w:jc w:val="center"/>
      </w:pPr>
      <w:r>
        <w:rPr>
          <w:rFonts w:ascii="Times New Roman" w:hAnsi="Times New Roman"/>
          <w:b/>
          <w:i w:val="0"/>
          <w:sz w:val="21"/>
        </w:rPr>
        <w:t>-------------------------- HẾT ĐỀ SỐ 06 --------------------------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1007</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Cấu trúc dạng mạch vòng của glucose được tạo thành do sự tương tác giữa nhóm carbonyl (-CHO) với nhóm -OH ở vị trí carbon số mấy?</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C5.</w:t>
      </w:r>
      <w:r>
        <w:tab/>
      </w:r>
      <w:r>
        <w:rPr>
          <w:rFonts w:ascii="Times New Roman" w:hAnsi="Times New Roman"/>
          <w:b/>
          <w:i w:val="0"/>
          <w:sz w:val="21"/>
        </w:rPr>
        <w:t xml:space="preserve">B. </w:t>
      </w:r>
      <w:r>
        <w:rPr>
          <w:rFonts w:ascii="Times New Roman" w:hAnsi="Times New Roman"/>
          <w:b w:val="0"/>
          <w:i w:val="0"/>
          <w:sz w:val="21"/>
        </w:rPr>
        <w:t>C4.</w:t>
      </w:r>
      <w:r>
        <w:tab/>
      </w:r>
      <w:r>
        <w:rPr>
          <w:rFonts w:ascii="Times New Roman" w:hAnsi="Times New Roman"/>
          <w:b/>
          <w:i w:val="0"/>
          <w:sz w:val="21"/>
        </w:rPr>
        <w:t xml:space="preserve">C. </w:t>
      </w:r>
      <w:r>
        <w:rPr>
          <w:rFonts w:ascii="Times New Roman" w:hAnsi="Times New Roman"/>
          <w:b w:val="0"/>
          <w:i w:val="0"/>
          <w:sz w:val="21"/>
        </w:rPr>
        <w:t>C6.</w:t>
      </w:r>
      <w:r>
        <w:tab/>
      </w:r>
      <w:r>
        <w:rPr>
          <w:rFonts w:ascii="Times New Roman" w:hAnsi="Times New Roman"/>
          <w:b/>
          <w:i w:val="0"/>
          <w:sz w:val="21"/>
        </w:rPr>
        <w:t xml:space="preserve">D. </w:t>
      </w:r>
      <w:r>
        <w:rPr>
          <w:rFonts w:ascii="Times New Roman" w:hAnsi="Times New Roman"/>
          <w:b w:val="0"/>
          <w:i w:val="0"/>
          <w:sz w:val="21"/>
        </w:rPr>
        <w:t>C3.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Mạch vòng 6 cạnh của glucose được tạo thành từ tương tác nội phân tử giữa nhóm -CHO tại C1 và nhóm -OH tại C5.</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Trong tự nhiên, carbohydrate nào có nhiều nhất trong củ cải đường, hoa thốt nốt và cây mía?</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Saccharose.</w:t>
      </w:r>
      <w:r>
        <w:tab/>
      </w:r>
      <w:r>
        <w:rPr>
          <w:rFonts w:ascii="Times New Roman" w:hAnsi="Times New Roman"/>
          <w:b/>
          <w:i w:val="0"/>
          <w:sz w:val="21"/>
        </w:rPr>
        <w:t xml:space="preserve">B. </w:t>
      </w:r>
      <w:r>
        <w:rPr>
          <w:rFonts w:ascii="Times New Roman" w:hAnsi="Times New Roman"/>
          <w:b w:val="0"/>
          <w:i w:val="0"/>
          <w:sz w:val="21"/>
        </w:rPr>
        <w:t>Fructose.</w:t>
      </w:r>
      <w:r>
        <w:tab/>
      </w:r>
      <w:r>
        <w:rPr>
          <w:rFonts w:ascii="Times New Roman" w:hAnsi="Times New Roman"/>
          <w:b/>
          <w:i w:val="0"/>
          <w:sz w:val="21"/>
        </w:rPr>
        <w:t xml:space="preserve">C. </w:t>
      </w:r>
      <w:r>
        <w:rPr>
          <w:rFonts w:ascii="Times New Roman" w:hAnsi="Times New Roman"/>
          <w:b w:val="0"/>
          <w:i w:val="0"/>
          <w:sz w:val="21"/>
        </w:rPr>
        <w:t>Glucose.</w:t>
      </w:r>
      <w:r>
        <w:tab/>
      </w:r>
      <w:r>
        <w:rPr>
          <w:rFonts w:ascii="Times New Roman" w:hAnsi="Times New Roman"/>
          <w:b/>
          <w:i w:val="0"/>
          <w:sz w:val="21"/>
        </w:rPr>
        <w:t xml:space="preserve">D. </w:t>
      </w:r>
      <w:r>
        <w:rPr>
          <w:rFonts w:ascii="Times New Roman" w:hAnsi="Times New Roman"/>
          <w:b w:val="0"/>
          <w:i w:val="0"/>
          <w:sz w:val="21"/>
        </w:rPr>
        <w:t>Cellulose.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Saccharose có nhiều nhất trong cây mía, hoa thốt nốt và củ cải đường.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Tinh bột gồm hai thành phần chính là amylose và amylopectin. Phân tử amylose có cấu trúc</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Chuỗi xoắn không phân nhánh liên kết α-1,4-glycosidic.</w:t>
      </w:r>
    </w:p>
    <w:p>
      <w:pPr>
        <w:spacing w:before="20" w:after="20"/>
        <w:ind w:left="283"/>
      </w:pPr>
      <w:r>
        <w:rPr>
          <w:rFonts w:ascii="Times New Roman" w:hAnsi="Times New Roman"/>
          <w:b/>
          <w:i w:val="0"/>
          <w:sz w:val="21"/>
        </w:rPr>
        <w:t xml:space="preserve">B. </w:t>
      </w:r>
      <w:r>
        <w:rPr>
          <w:rFonts w:ascii="Times New Roman" w:hAnsi="Times New Roman"/>
          <w:b w:val="0"/>
          <w:i w:val="0"/>
          <w:sz w:val="21"/>
        </w:rPr>
        <w:t>Chuỗi phân nhánh liên kết α-1,6-glycosidic.</w:t>
      </w:r>
    </w:p>
    <w:p>
      <w:pPr>
        <w:spacing w:before="20" w:after="20"/>
        <w:ind w:left="283"/>
      </w:pPr>
      <w:r>
        <w:rPr>
          <w:rFonts w:ascii="Times New Roman" w:hAnsi="Times New Roman"/>
          <w:b/>
          <w:i w:val="0"/>
          <w:sz w:val="21"/>
        </w:rPr>
        <w:t xml:space="preserve">C. </w:t>
      </w:r>
      <w:r>
        <w:rPr>
          <w:rFonts w:ascii="Times New Roman" w:hAnsi="Times New Roman"/>
          <w:b w:val="0"/>
          <w:i w:val="0"/>
          <w:sz w:val="21"/>
        </w:rPr>
        <w:t>Chuỗi thẳng không xoắn liên kết β-1,4-glycosidic.</w:t>
      </w:r>
    </w:p>
    <w:p>
      <w:pPr>
        <w:spacing w:before="20" w:after="20"/>
        <w:ind w:left="283"/>
      </w:pPr>
      <w:r>
        <w:rPr>
          <w:rFonts w:ascii="Times New Roman" w:hAnsi="Times New Roman"/>
          <w:b/>
          <w:i w:val="0"/>
          <w:sz w:val="21"/>
        </w:rPr>
        <w:t xml:space="preserve">D. </w:t>
      </w:r>
      <w:r>
        <w:rPr>
          <w:rFonts w:ascii="Times New Roman" w:hAnsi="Times New Roman"/>
          <w:b w:val="0"/>
          <w:i w:val="0"/>
          <w:sz w:val="21"/>
        </w:rPr>
        <w:t>Mạch mạng không gian.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amylose là chuỗi gồm các gốc α-glucose liên kết α-1,4-glycosidic cuộn thành hình lò xo không phân nhánh.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4. </w:t>
      </w:r>
      <w:r>
        <w:rPr>
          <w:rFonts w:ascii="Times New Roman" w:hAnsi="Times New Roman"/>
          <w:b w:val="0"/>
          <w:i w:val="0"/>
          <w:sz w:val="21"/>
        </w:rPr>
        <w:t>Phản ứng màu đặc trưng giữa hồ tinh bột với dung dịch iodine sinh ra phức chất có màu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Xanh tím.</w:t>
      </w:r>
      <w:r>
        <w:tab/>
      </w:r>
      <w:r>
        <w:rPr>
          <w:rFonts w:ascii="Times New Roman" w:hAnsi="Times New Roman"/>
          <w:b/>
          <w:i w:val="0"/>
          <w:sz w:val="21"/>
        </w:rPr>
        <w:t xml:space="preserve">B. </w:t>
      </w:r>
      <w:r>
        <w:rPr>
          <w:rFonts w:ascii="Times New Roman" w:hAnsi="Times New Roman"/>
          <w:b w:val="0"/>
          <w:i w:val="0"/>
          <w:sz w:val="21"/>
        </w:rPr>
        <w:t>Đỏ gạch.</w:t>
      </w:r>
      <w:r>
        <w:tab/>
      </w:r>
      <w:r>
        <w:rPr>
          <w:rFonts w:ascii="Times New Roman" w:hAnsi="Times New Roman"/>
          <w:b/>
          <w:i w:val="0"/>
          <w:sz w:val="21"/>
        </w:rPr>
        <w:t xml:space="preserve">C. </w:t>
      </w:r>
      <w:r>
        <w:rPr>
          <w:rFonts w:ascii="Times New Roman" w:hAnsi="Times New Roman"/>
          <w:b w:val="0"/>
          <w:i w:val="0"/>
          <w:sz w:val="21"/>
        </w:rPr>
        <w:t>Tím thẫm.</w:t>
      </w:r>
      <w:r>
        <w:tab/>
      </w:r>
      <w:r>
        <w:rPr>
          <w:rFonts w:ascii="Times New Roman" w:hAnsi="Times New Roman"/>
          <w:b/>
          <w:i w:val="0"/>
          <w:sz w:val="21"/>
        </w:rPr>
        <w:t xml:space="preserve">D. </w:t>
      </w:r>
      <w:r>
        <w:rPr>
          <w:rFonts w:ascii="Times New Roman" w:hAnsi="Times New Roman"/>
          <w:b w:val="0"/>
          <w:i w:val="0"/>
          <w:sz w:val="21"/>
        </w:rPr>
        <w:t>Vàng nhạt.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Iodine chui vào trong lòng xoắn của amylose tạo hợp chất bọc màu xanh tím đặc trưng.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5. </w:t>
      </w:r>
      <w:r>
        <w:rPr>
          <w:rFonts w:ascii="Times New Roman" w:hAnsi="Times New Roman"/>
          <w:b w:val="0"/>
          <w:i w:val="0"/>
          <w:sz w:val="21"/>
        </w:rPr>
        <w:t>Để phân biệt hai dung dịch mất nhãn glucose và fructose trong phòng thí nghiệm, người ta dùng thuốc thử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Dung dịch nước bromine.</w:t>
      </w:r>
      <w:r>
        <w:tab/>
      </w:r>
      <w:r>
        <w:rPr>
          <w:rFonts w:ascii="Times New Roman" w:hAnsi="Times New Roman"/>
          <w:b/>
          <w:i w:val="0"/>
          <w:sz w:val="21"/>
        </w:rPr>
        <w:t xml:space="preserve">B. </w:t>
      </w:r>
      <w:r>
        <w:rPr>
          <w:rFonts w:ascii="Times New Roman" w:hAnsi="Times New Roman"/>
          <w:b w:val="0"/>
          <w:i w:val="0"/>
          <w:sz w:val="21"/>
        </w:rPr>
        <w:t>Thuốc thử Tollens.</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 xml:space="preserve"> ở nhiệt độ thường.</w:t>
      </w:r>
      <w:r>
        <w:tab/>
      </w:r>
      <w:r>
        <w:rPr>
          <w:rFonts w:ascii="Times New Roman" w:hAnsi="Times New Roman"/>
          <w:b/>
          <w:i w:val="0"/>
          <w:sz w:val="21"/>
        </w:rPr>
        <w:t xml:space="preserve">D. </w:t>
      </w:r>
      <w:r>
        <w:rPr>
          <w:rFonts w:ascii="Times New Roman" w:hAnsi="Times New Roman"/>
          <w:b w:val="0"/>
          <w:i w:val="0"/>
          <w:sz w:val="21"/>
        </w:rPr>
        <w:t>Quỳ tím.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Dùng nước bromine: Glucose làm mất màu nước bromine, fructose không phản ứng.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Cellulose không phản ứng với chất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Dung dịch NaOH loãng đun nóng.</w:t>
      </w:r>
    </w:p>
    <w:p>
      <w:pPr>
        <w:spacing w:before="20" w:after="20"/>
        <w:ind w:left="283"/>
      </w:pPr>
      <w:r>
        <w:rPr>
          <w:rFonts w:ascii="Times New Roman" w:hAnsi="Times New Roman"/>
          <w:b/>
          <w:i w:val="0"/>
          <w:sz w:val="21"/>
        </w:rPr>
        <w:t xml:space="preserve">B.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 xml:space="preserve"> đặc /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Svayze (dung dịch Cu(OH)</w:t>
      </w:r>
      <w:r>
        <w:rPr>
          <w:rFonts w:ascii="Times New Roman" w:hAnsi="Times New Roman"/>
          <w:b w:val="0"/>
          <w:i w:val="0"/>
          <w:sz w:val="21"/>
          <w:vertAlign w:val="subscript"/>
        </w:rPr>
        <w:t>2</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70% đun nóng.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không bị thủy phân trong dung dịch kiềm loãng đun nóng.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Trong quá trình sản xuất bánh mì, sự nở của bột bánh chủ yếu là do khí nào sinh ra từ quá trình lên men tinh bột?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CO</w:t>
      </w:r>
      <w:r>
        <w:rPr>
          <w:rFonts w:ascii="Times New Roman" w:hAnsi="Times New Roman"/>
          <w:b w:val="0"/>
          <w:i w:val="0"/>
          <w:sz w:val="20"/>
          <w:vertAlign w:val="subscript"/>
        </w:rPr>
        <w:t>2</w:t>
      </w:r>
      <w:r>
        <w:rPr>
          <w:rFonts w:ascii="Times New Roman" w:hAnsi="Times New Roman"/>
          <w:b w:val="0"/>
          <w:i w:val="0"/>
          <w:sz w:val="20"/>
        </w:rPr>
        <w:t xml:space="preserve"> sinh ra từ quá trình lên men tinh bột làm bột bánh mì trương phồng xốp.</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Thuốc súng không khói được sản xuất từ phản ứng giữa cellulose với chất nào?</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HNO</w:t>
      </w:r>
      <w:r>
        <w:rPr>
          <w:rFonts w:ascii="Times New Roman" w:hAnsi="Times New Roman"/>
          <w:b/>
          <w:i w:val="0"/>
          <w:color w:val="C62828"/>
          <w:sz w:val="21"/>
          <w:vertAlign w:val="subscript"/>
        </w:rPr>
        <w:t>3</w:t>
      </w:r>
      <w:r>
        <w:rPr>
          <w:rFonts w:ascii="Times New Roman" w:hAnsi="Times New Roman"/>
          <w:b/>
          <w:i w:val="0"/>
          <w:color w:val="C62828"/>
          <w:sz w:val="21"/>
        </w:rPr>
        <w:t xml:space="preserve"> đặc (xúc tác H</w:t>
      </w:r>
      <w:r>
        <w:rPr>
          <w:rFonts w:ascii="Times New Roman" w:hAnsi="Times New Roman"/>
          <w:b/>
          <w:i w:val="0"/>
          <w:color w:val="C62828"/>
          <w:sz w:val="21"/>
          <w:vertAlign w:val="subscript"/>
        </w:rPr>
        <w:t>2</w:t>
      </w:r>
      <w:r>
        <w:rPr>
          <w:rFonts w:ascii="Times New Roman" w:hAnsi="Times New Roman"/>
          <w:b/>
          <w:i w:val="0"/>
          <w:color w:val="C62828"/>
          <w:sz w:val="21"/>
        </w:rPr>
        <w:t>SO</w:t>
      </w:r>
      <w:r>
        <w:rPr>
          <w:rFonts w:ascii="Times New Roman" w:hAnsi="Times New Roman"/>
          <w:b/>
          <w:i w:val="0"/>
          <w:color w:val="C62828"/>
          <w:sz w:val="21"/>
          <w:vertAlign w:val="subscript"/>
        </w:rPr>
        <w:t>4</w:t>
      </w:r>
      <w:r>
        <w:rPr>
          <w:rFonts w:ascii="Times New Roman" w:hAnsi="Times New Roman"/>
          <w:b/>
          <w:i w:val="0"/>
          <w:color w:val="C62828"/>
          <w:sz w:val="21"/>
        </w:rPr>
        <w:t xml:space="preserve"> đặc).</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(Ni, t°).</w:t>
      </w:r>
      <w:r>
        <w:tab/>
      </w:r>
      <w:r>
        <w:rPr>
          <w:rFonts w:ascii="Times New Roman" w:hAnsi="Times New Roman"/>
          <w:b/>
          <w:i w:val="0"/>
          <w:sz w:val="21"/>
        </w:rPr>
        <w:t xml:space="preserve">D. </w:t>
      </w:r>
      <w:r>
        <w:rPr>
          <w:rFonts w:ascii="Times New Roman" w:hAnsi="Times New Roman"/>
          <w:b w:val="0"/>
          <w:i w:val="0"/>
          <w:sz w:val="21"/>
        </w:rPr>
        <w:t>Cl</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tác dụng với HNO</w:t>
      </w:r>
      <w:r>
        <w:rPr>
          <w:rFonts w:ascii="Times New Roman" w:hAnsi="Times New Roman"/>
          <w:b w:val="0"/>
          <w:i w:val="0"/>
          <w:sz w:val="20"/>
          <w:vertAlign w:val="subscript"/>
        </w:rPr>
        <w:t>3</w:t>
      </w:r>
      <w:r>
        <w:rPr>
          <w:rFonts w:ascii="Times New Roman" w:hAnsi="Times New Roman"/>
          <w:b w:val="0"/>
          <w:i w:val="0"/>
          <w:sz w:val="20"/>
        </w:rPr>
        <w:t xml:space="preserve"> đặc (xúc tác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tạo cellulose trinitrate là thuốc súng không khói.</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9. </w:t>
      </w:r>
      <w:r>
        <w:rPr>
          <w:rFonts w:ascii="Times New Roman" w:hAnsi="Times New Roman"/>
          <w:b w:val="0"/>
          <w:i w:val="0"/>
          <w:sz w:val="21"/>
        </w:rPr>
        <w:t>Phân tử saccharose được cấu tạo bởi 1 gốc α-glucose và 1 gốc β-fructose liên kết với nhau qua nguyên tử oxygen giữa</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C1 của glucose và C2 của fructose.</w:t>
      </w:r>
      <w:r>
        <w:tab/>
      </w:r>
      <w:r>
        <w:rPr>
          <w:rFonts w:ascii="Times New Roman" w:hAnsi="Times New Roman"/>
          <w:b/>
          <w:i w:val="0"/>
          <w:sz w:val="21"/>
        </w:rPr>
        <w:t xml:space="preserve">B. </w:t>
      </w:r>
      <w:r>
        <w:rPr>
          <w:rFonts w:ascii="Times New Roman" w:hAnsi="Times New Roman"/>
          <w:b w:val="0"/>
          <w:i w:val="0"/>
          <w:sz w:val="21"/>
        </w:rPr>
        <w:t>C1 của glucose và C4 của fructose.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C1 của glucose và C1 của fructose.</w:t>
      </w:r>
      <w:r>
        <w:tab/>
      </w:r>
      <w:r>
        <w:rPr>
          <w:rFonts w:ascii="Times New Roman" w:hAnsi="Times New Roman"/>
          <w:b/>
          <w:i w:val="0"/>
          <w:sz w:val="21"/>
        </w:rPr>
        <w:t xml:space="preserve">D. </w:t>
      </w:r>
      <w:r>
        <w:rPr>
          <w:rFonts w:ascii="Times New Roman" w:hAnsi="Times New Roman"/>
          <w:b w:val="0"/>
          <w:i w:val="0"/>
          <w:sz w:val="21"/>
        </w:rPr>
        <w:t>C2 của glucose và C1 của fructose.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Saccharose tạo bởi gốc α-glucose và β-fructose qua liên kết α-1,2-glycosidic (giữa C1 của glucose và C2 của fructose).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Chất nào sau đây là disaccharide có nhiều trong mầm lúa mạch (đường mạch nha)?</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Maltose.</w:t>
      </w:r>
      <w:r>
        <w:tab/>
      </w:r>
      <w:r>
        <w:rPr>
          <w:rFonts w:ascii="Times New Roman" w:hAnsi="Times New Roman"/>
          <w:b/>
          <w:i w:val="0"/>
          <w:sz w:val="21"/>
        </w:rPr>
        <w:t xml:space="preserve">B. </w:t>
      </w:r>
      <w:r>
        <w:rPr>
          <w:rFonts w:ascii="Times New Roman" w:hAnsi="Times New Roman"/>
          <w:b w:val="0"/>
          <w:i w:val="0"/>
          <w:sz w:val="21"/>
        </w:rPr>
        <w:t>Saccharose.</w:t>
      </w:r>
      <w:r>
        <w:tab/>
      </w:r>
      <w:r>
        <w:rPr>
          <w:rFonts w:ascii="Times New Roman" w:hAnsi="Times New Roman"/>
          <w:b/>
          <w:i w:val="0"/>
          <w:sz w:val="21"/>
        </w:rPr>
        <w:t xml:space="preserve">C. </w:t>
      </w:r>
      <w:r>
        <w:rPr>
          <w:rFonts w:ascii="Times New Roman" w:hAnsi="Times New Roman"/>
          <w:b w:val="0"/>
          <w:i w:val="0"/>
          <w:sz w:val="21"/>
        </w:rPr>
        <w:t>Lactose.</w:t>
      </w:r>
      <w:r>
        <w:tab/>
      </w:r>
      <w:r>
        <w:rPr>
          <w:rFonts w:ascii="Times New Roman" w:hAnsi="Times New Roman"/>
          <w:b/>
          <w:i w:val="0"/>
          <w:sz w:val="21"/>
        </w:rPr>
        <w:t xml:space="preserve">D. </w:t>
      </w:r>
      <w:r>
        <w:rPr>
          <w:rFonts w:ascii="Times New Roman" w:hAnsi="Times New Roman"/>
          <w:b w:val="0"/>
          <w:i w:val="0"/>
          <w:sz w:val="21"/>
        </w:rPr>
        <w:t>Fructose.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Maltose (đường mạch nha) có nhiều trong mầm lúa mạch.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Hiện tượng phản ứng tráng bạc của glucose xảy ra do glucose có chứa nhóm chức nào trong dạng mạch hở?</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Aldehyde (-CHO).</w:t>
      </w:r>
      <w:r>
        <w:tab/>
      </w:r>
      <w:r>
        <w:rPr>
          <w:rFonts w:ascii="Times New Roman" w:hAnsi="Times New Roman"/>
          <w:b/>
          <w:i w:val="0"/>
          <w:sz w:val="21"/>
        </w:rPr>
        <w:t xml:space="preserve">B. </w:t>
      </w:r>
      <w:r>
        <w:rPr>
          <w:rFonts w:ascii="Times New Roman" w:hAnsi="Times New Roman"/>
          <w:b w:val="0"/>
          <w:i w:val="0"/>
          <w:sz w:val="21"/>
        </w:rPr>
        <w:t>Ketone (-CO-).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Ester (-COO-).</w:t>
      </w:r>
      <w:r>
        <w:tab/>
      </w:r>
      <w:r>
        <w:rPr>
          <w:rFonts w:ascii="Times New Roman" w:hAnsi="Times New Roman"/>
          <w:b/>
          <w:i w:val="0"/>
          <w:sz w:val="21"/>
        </w:rPr>
        <w:t xml:space="preserve">D. </w:t>
      </w:r>
      <w:r>
        <w:rPr>
          <w:rFonts w:ascii="Times New Roman" w:hAnsi="Times New Roman"/>
          <w:b w:val="0"/>
          <w:i w:val="0"/>
          <w:sz w:val="21"/>
        </w:rPr>
        <w:t>Alcohol (-OH).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tráng bạc nhờ có nhóm aldehyde (-CHO) trong cấu tạo mạch hở.</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Khi đun nóng glucose với dung dịch Cu(OH)</w:t>
      </w:r>
      <w:r>
        <w:rPr>
          <w:rFonts w:ascii="Times New Roman" w:hAnsi="Times New Roman"/>
          <w:b w:val="0"/>
          <w:i w:val="0"/>
          <w:sz w:val="21"/>
          <w:vertAlign w:val="subscript"/>
        </w:rPr>
        <w:t>2</w:t>
      </w:r>
      <w:r>
        <w:rPr>
          <w:rFonts w:ascii="Times New Roman" w:hAnsi="Times New Roman"/>
          <w:b w:val="0"/>
          <w:i w:val="0"/>
          <w:sz w:val="21"/>
        </w:rPr>
        <w:t xml:space="preserve"> trong NaOH xuất hiện kết tủa Cu</w:t>
      </w:r>
      <w:r>
        <w:rPr>
          <w:rFonts w:ascii="Times New Roman" w:hAnsi="Times New Roman"/>
          <w:b w:val="0"/>
          <w:i w:val="0"/>
          <w:sz w:val="21"/>
          <w:vertAlign w:val="subscript"/>
        </w:rPr>
        <w:t>2</w:t>
      </w:r>
      <w:r>
        <w:rPr>
          <w:rFonts w:ascii="Times New Roman" w:hAnsi="Times New Roman"/>
          <w:b w:val="0"/>
          <w:i w:val="0"/>
          <w:sz w:val="21"/>
        </w:rPr>
        <w:t>O có màu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Đỏ gạch.</w:t>
      </w:r>
      <w:r>
        <w:tab/>
      </w:r>
      <w:r>
        <w:rPr>
          <w:rFonts w:ascii="Times New Roman" w:hAnsi="Times New Roman"/>
          <w:b/>
          <w:i w:val="0"/>
          <w:sz w:val="21"/>
        </w:rPr>
        <w:t xml:space="preserve">B. </w:t>
      </w:r>
      <w:r>
        <w:rPr>
          <w:rFonts w:ascii="Times New Roman" w:hAnsi="Times New Roman"/>
          <w:b w:val="0"/>
          <w:i w:val="0"/>
          <w:sz w:val="21"/>
        </w:rPr>
        <w:t>Xanh lam.</w:t>
      </w:r>
      <w:r>
        <w:tab/>
      </w:r>
      <w:r>
        <w:rPr>
          <w:rFonts w:ascii="Times New Roman" w:hAnsi="Times New Roman"/>
          <w:b/>
          <w:i w:val="0"/>
          <w:sz w:val="21"/>
        </w:rPr>
        <w:t xml:space="preserve">C. </w:t>
      </w:r>
      <w:r>
        <w:rPr>
          <w:rFonts w:ascii="Times New Roman" w:hAnsi="Times New Roman"/>
          <w:b w:val="0"/>
          <w:i w:val="0"/>
          <w:sz w:val="21"/>
        </w:rPr>
        <w:t>Trắng.</w:t>
      </w:r>
      <w:r>
        <w:tab/>
      </w:r>
      <w:r>
        <w:rPr>
          <w:rFonts w:ascii="Times New Roman" w:hAnsi="Times New Roman"/>
          <w:b/>
          <w:i w:val="0"/>
          <w:sz w:val="21"/>
        </w:rPr>
        <w:t xml:space="preserve">D. </w:t>
      </w:r>
      <w:r>
        <w:rPr>
          <w:rFonts w:ascii="Times New Roman" w:hAnsi="Times New Roman"/>
          <w:b w:val="0"/>
          <w:i w:val="0"/>
          <w:sz w:val="21"/>
        </w:rPr>
        <w:t>Vàng.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đun với Cu(OH)</w:t>
      </w:r>
      <w:r>
        <w:rPr>
          <w:rFonts w:ascii="Times New Roman" w:hAnsi="Times New Roman"/>
          <w:b w:val="0"/>
          <w:i w:val="0"/>
          <w:sz w:val="20"/>
          <w:vertAlign w:val="subscript"/>
        </w:rPr>
        <w:t>2</w:t>
      </w:r>
      <w:r>
        <w:rPr>
          <w:rFonts w:ascii="Times New Roman" w:hAnsi="Times New Roman"/>
          <w:b w:val="0"/>
          <w:i w:val="0"/>
          <w:sz w:val="20"/>
        </w:rPr>
        <w:t>/NaOH tạo kết tủa Cu</w:t>
      </w:r>
      <w:r>
        <w:rPr>
          <w:rFonts w:ascii="Times New Roman" w:hAnsi="Times New Roman"/>
          <w:b w:val="0"/>
          <w:i w:val="0"/>
          <w:sz w:val="20"/>
          <w:vertAlign w:val="subscript"/>
        </w:rPr>
        <w:t>2</w:t>
      </w:r>
      <w:r>
        <w:rPr>
          <w:rFonts w:ascii="Times New Roman" w:hAnsi="Times New Roman"/>
          <w:b w:val="0"/>
          <w:i w:val="0"/>
          <w:sz w:val="20"/>
        </w:rPr>
        <w:t>O màu đỏ gạch.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Thuốc thử Svayze dùng để hòa tan cellulose là dung dịch phức chất của</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Cu(OH)</w:t>
      </w:r>
      <w:r>
        <w:rPr>
          <w:rFonts w:ascii="Times New Roman" w:hAnsi="Times New Roman"/>
          <w:b/>
          <w:i w:val="0"/>
          <w:color w:val="C62828"/>
          <w:sz w:val="21"/>
          <w:vertAlign w:val="subscript"/>
        </w:rPr>
        <w:t>2</w:t>
      </w:r>
      <w:r>
        <w:rPr>
          <w:rFonts w:ascii="Times New Roman" w:hAnsi="Times New Roman"/>
          <w:b/>
          <w:i w:val="0"/>
          <w:color w:val="C62828"/>
          <w:sz w:val="21"/>
        </w:rPr>
        <w:t xml:space="preserve"> trong ammonia.</w:t>
      </w:r>
      <w:r>
        <w:tab/>
      </w:r>
      <w:r>
        <w:rPr>
          <w:rFonts w:ascii="Times New Roman" w:hAnsi="Times New Roman"/>
          <w:b/>
          <w:i w:val="0"/>
          <w:sz w:val="21"/>
        </w:rPr>
        <w:t xml:space="preserve">B. </w:t>
      </w:r>
      <w:r>
        <w:rPr>
          <w:rFonts w:ascii="Times New Roman" w:hAnsi="Times New Roman"/>
          <w:b w:val="0"/>
          <w:i w:val="0"/>
          <w:sz w:val="21"/>
        </w:rPr>
        <w:t>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Zn(OH)2 trong NaOH.</w:t>
      </w:r>
      <w:r>
        <w:tab/>
      </w:r>
      <w:r>
        <w:rPr>
          <w:rFonts w:ascii="Times New Roman" w:hAnsi="Times New Roman"/>
          <w:b/>
          <w:i w:val="0"/>
          <w:sz w:val="21"/>
        </w:rPr>
        <w:t xml:space="preserve">D. </w:t>
      </w:r>
      <w:r>
        <w:rPr>
          <w:rFonts w:ascii="Times New Roman" w:hAnsi="Times New Roman"/>
          <w:b w:val="0"/>
          <w:i w:val="0"/>
          <w:sz w:val="21"/>
        </w:rPr>
        <w:t>FeCl</w:t>
      </w:r>
      <w:r>
        <w:rPr>
          <w:rFonts w:ascii="Times New Roman" w:hAnsi="Times New Roman"/>
          <w:b w:val="0"/>
          <w:i w:val="0"/>
          <w:sz w:val="21"/>
          <w:vertAlign w:val="subscript"/>
        </w:rPr>
        <w:t>3</w:t>
      </w:r>
      <w:r>
        <w:rPr>
          <w:rFonts w:ascii="Times New Roman" w:hAnsi="Times New Roman"/>
          <w:b w:val="0"/>
          <w:i w:val="0"/>
          <w:sz w:val="21"/>
        </w:rPr>
        <w:t xml:space="preserve">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Nước Svayze là dung dịch phức chất của Cu(OH)</w:t>
      </w:r>
      <w:r>
        <w:rPr>
          <w:rFonts w:ascii="Times New Roman" w:hAnsi="Times New Roman"/>
          <w:b w:val="0"/>
          <w:i w:val="0"/>
          <w:sz w:val="20"/>
          <w:vertAlign w:val="subscript"/>
        </w:rPr>
        <w:t>2</w:t>
      </w:r>
      <w:r>
        <w:rPr>
          <w:rFonts w:ascii="Times New Roman" w:hAnsi="Times New Roman"/>
          <w:b w:val="0"/>
          <w:i w:val="0"/>
          <w:sz w:val="20"/>
        </w:rPr>
        <w:t xml:space="preserve"> trong ammonia [Cu(NH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4</w:t>
      </w:r>
      <w:r>
        <w:rPr>
          <w:rFonts w:ascii="Times New Roman" w:hAnsi="Times New Roman"/>
          <w:b w:val="0"/>
          <w:i w:val="0"/>
          <w:sz w:val="20"/>
        </w:rPr>
        <w:t>](OH)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Carbohydrate nào sau đây đóng vai trò là màng tế bào thực vật, tạo nên khung xương cho cây cối?</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Cellulose.</w:t>
      </w:r>
      <w:r>
        <w:tab/>
      </w:r>
      <w:r>
        <w:rPr>
          <w:rFonts w:ascii="Times New Roman" w:hAnsi="Times New Roman"/>
          <w:b/>
          <w:i w:val="0"/>
          <w:sz w:val="21"/>
        </w:rPr>
        <w:t xml:space="preserve">B. </w:t>
      </w:r>
      <w:r>
        <w:rPr>
          <w:rFonts w:ascii="Times New Roman" w:hAnsi="Times New Roman"/>
          <w:b w:val="0"/>
          <w:i w:val="0"/>
          <w:sz w:val="21"/>
        </w:rPr>
        <w:t>Tinh bột.</w:t>
      </w:r>
      <w:r>
        <w:tab/>
      </w:r>
      <w:r>
        <w:rPr>
          <w:rFonts w:ascii="Times New Roman" w:hAnsi="Times New Roman"/>
          <w:b/>
          <w:i w:val="0"/>
          <w:sz w:val="21"/>
        </w:rPr>
        <w:t xml:space="preserve">C. </w:t>
      </w:r>
      <w:r>
        <w:rPr>
          <w:rFonts w:ascii="Times New Roman" w:hAnsi="Times New Roman"/>
          <w:b w:val="0"/>
          <w:i w:val="0"/>
          <w:sz w:val="21"/>
        </w:rPr>
        <w:t>Glucose.</w:t>
      </w:r>
      <w:r>
        <w:tab/>
      </w:r>
      <w:r>
        <w:rPr>
          <w:rFonts w:ascii="Times New Roman" w:hAnsi="Times New Roman"/>
          <w:b/>
          <w:i w:val="0"/>
          <w:sz w:val="21"/>
        </w:rPr>
        <w:t xml:space="preserve">D. </w:t>
      </w:r>
      <w:r>
        <w:rPr>
          <w:rFonts w:ascii="Times New Roman" w:hAnsi="Times New Roman"/>
          <w:b w:val="0"/>
          <w:i w:val="0"/>
          <w:sz w:val="21"/>
        </w:rPr>
        <w:t>Glycogen.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là thành phần cấu tạo chính của thành tế bào thực vật.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Dạng glycogen dự trữ năng lượng trong gan và cơ bắp động vật thuộc loại carbohydrate nào?</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Polysaccharide.</w:t>
      </w:r>
      <w:r>
        <w:tab/>
      </w:r>
      <w:r>
        <w:rPr>
          <w:rFonts w:ascii="Times New Roman" w:hAnsi="Times New Roman"/>
          <w:b/>
          <w:i w:val="0"/>
          <w:sz w:val="21"/>
        </w:rPr>
        <w:t xml:space="preserve">B. </w:t>
      </w:r>
      <w:r>
        <w:rPr>
          <w:rFonts w:ascii="Times New Roman" w:hAnsi="Times New Roman"/>
          <w:b w:val="0"/>
          <w:i w:val="0"/>
          <w:sz w:val="21"/>
        </w:rPr>
        <w:t>Monosaccharide.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Disaccharide.</w:t>
      </w:r>
      <w:r>
        <w:tab/>
      </w:r>
      <w:r>
        <w:rPr>
          <w:rFonts w:ascii="Times New Roman" w:hAnsi="Times New Roman"/>
          <w:b/>
          <w:i w:val="0"/>
          <w:sz w:val="21"/>
        </w:rPr>
        <w:t xml:space="preserve">D. </w:t>
      </w:r>
      <w:r>
        <w:rPr>
          <w:rFonts w:ascii="Times New Roman" w:hAnsi="Times New Roman"/>
          <w:b w:val="0"/>
          <w:i w:val="0"/>
          <w:sz w:val="21"/>
        </w:rPr>
        <w:t>Oligosaccharide.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Glycogen (tinh bột động vật) là một polysaccharide có cấu trúc phân nhánh cao.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Phản ứng thủy phân saccharose trong môi trường acid đun nóng tạo ra sản phẩm gồm</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Glucose và Fructose.</w:t>
      </w:r>
      <w:r>
        <w:tab/>
      </w:r>
      <w:r>
        <w:rPr>
          <w:rFonts w:ascii="Times New Roman" w:hAnsi="Times New Roman"/>
          <w:b/>
          <w:i w:val="0"/>
          <w:sz w:val="21"/>
        </w:rPr>
        <w:t xml:space="preserve">B. </w:t>
      </w:r>
      <w:r>
        <w:rPr>
          <w:rFonts w:ascii="Times New Roman" w:hAnsi="Times New Roman"/>
          <w:b w:val="0"/>
          <w:i w:val="0"/>
          <w:sz w:val="21"/>
        </w:rPr>
        <w:t>Chỉ thu được Glucose.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Chỉ thu được Fructose.</w:t>
      </w:r>
      <w:r>
        <w:tab/>
      </w:r>
      <w:r>
        <w:rPr>
          <w:rFonts w:ascii="Times New Roman" w:hAnsi="Times New Roman"/>
          <w:b/>
          <w:i w:val="0"/>
          <w:sz w:val="21"/>
        </w:rPr>
        <w:t xml:space="preserve">D. </w:t>
      </w:r>
      <w:r>
        <w:rPr>
          <w:rFonts w:ascii="Times New Roman" w:hAnsi="Times New Roman"/>
          <w:b w:val="0"/>
          <w:i w:val="0"/>
          <w:sz w:val="21"/>
        </w:rPr>
        <w:t>Glucose và Galactose.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Thủy phân saccharose tạo ra 1 phân tử glucose và 1 phân tử fructose.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Nhận định nào sau đây SAI về fructose?</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Fructose làm mất màu dung dịch nước bromine.</w:t>
      </w:r>
    </w:p>
    <w:p>
      <w:pPr>
        <w:spacing w:before="20" w:after="20"/>
        <w:ind w:left="283"/>
      </w:pPr>
      <w:r>
        <w:rPr>
          <w:rFonts w:ascii="Times New Roman" w:hAnsi="Times New Roman"/>
          <w:b/>
          <w:i w:val="0"/>
          <w:sz w:val="21"/>
        </w:rPr>
        <w:t xml:space="preserve">B. </w:t>
      </w:r>
      <w:r>
        <w:rPr>
          <w:rFonts w:ascii="Times New Roman" w:hAnsi="Times New Roman"/>
          <w:b w:val="0"/>
          <w:i w:val="0"/>
          <w:sz w:val="21"/>
        </w:rPr>
        <w:t>Fructose có vị ngọt hơn glucose và mật ong.</w:t>
      </w:r>
    </w:p>
    <w:p>
      <w:pPr>
        <w:spacing w:before="20" w:after="20"/>
        <w:ind w:left="283"/>
      </w:pPr>
      <w:r>
        <w:rPr>
          <w:rFonts w:ascii="Times New Roman" w:hAnsi="Times New Roman"/>
          <w:b/>
          <w:i w:val="0"/>
          <w:sz w:val="21"/>
        </w:rPr>
        <w:t xml:space="preserve">C. </w:t>
      </w:r>
      <w:r>
        <w:rPr>
          <w:rFonts w:ascii="Times New Roman" w:hAnsi="Times New Roman"/>
          <w:b w:val="0"/>
          <w:i w:val="0"/>
          <w:sz w:val="21"/>
        </w:rPr>
        <w:t>Fructose có công thức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môi trường kiềm, fructose chuyển hóa thành 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Fructose KHÔNG làm mất màu nước bromine vì không có nhóm -CHO và môi trường acid của nước bromine không cho phép đồng phân hóa thành glucose.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Ứng dụng nào sau đây KHÔNG phải của cellulose?</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Tráng ruột phích, tráng gương.</w:t>
      </w:r>
      <w:r>
        <w:tab/>
      </w:r>
      <w:r>
        <w:rPr>
          <w:rFonts w:ascii="Times New Roman" w:hAnsi="Times New Roman"/>
          <w:b/>
          <w:i w:val="0"/>
          <w:sz w:val="21"/>
        </w:rPr>
        <w:t xml:space="preserve">B. </w:t>
      </w:r>
      <w:r>
        <w:rPr>
          <w:rFonts w:ascii="Times New Roman" w:hAnsi="Times New Roman"/>
          <w:b w:val="0"/>
          <w:i w:val="0"/>
          <w:sz w:val="21"/>
        </w:rPr>
        <w:t>Sản xuất tơ visco, tơ acetate.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Sản xuất giấy, vật liệu xây dựng.</w:t>
      </w:r>
      <w:r>
        <w:tab/>
      </w:r>
      <w:r>
        <w:rPr>
          <w:rFonts w:ascii="Times New Roman" w:hAnsi="Times New Roman"/>
          <w:b/>
          <w:i w:val="0"/>
          <w:sz w:val="21"/>
        </w:rPr>
        <w:t xml:space="preserve">D. </w:t>
      </w:r>
      <w:r>
        <w:rPr>
          <w:rFonts w:ascii="Times New Roman" w:hAnsi="Times New Roman"/>
          <w:b w:val="0"/>
          <w:i w:val="0"/>
          <w:sz w:val="21"/>
        </w:rPr>
        <w:t>Sản xuất thuốc súng không khói.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không có tính khử nên không dùng để tráng ruột phích hay tráng gương.</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Cho thông tin về cấu tạo và tính chất của glucose và fructose:</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dung dịch, glucose tồn tại chủ yếu ở hai dạng vòng 6 cạnh α-glucose và β-glucose.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môi trường kiềm, glucose và fructose có thể chuyển hóa lẫn nhau.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Cả glucose và fructose đều tác dụng với H</w:t>
      </w:r>
      <w:r>
        <w:rPr>
          <w:rFonts w:ascii="Times New Roman" w:hAnsi="Times New Roman"/>
          <w:b w:val="0"/>
          <w:i w:val="0"/>
          <w:sz w:val="21"/>
          <w:vertAlign w:val="subscript"/>
        </w:rPr>
        <w:t>2</w:t>
      </w:r>
      <w:r>
        <w:rPr>
          <w:rFonts w:ascii="Times New Roman" w:hAnsi="Times New Roman"/>
          <w:b w:val="0"/>
          <w:i w:val="0"/>
          <w:sz w:val="21"/>
        </w:rPr>
        <w:t xml:space="preserve"> (Ni, t°) tạo ra cùng một sản phẩm là sorbitol.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và fructose đều có phản ứng thủy phân trong môi trường acid.</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Tồn tại chủ yếu ở hai dạng vòng α-glucose và β-glucose.</w:t>
      </w:r>
    </w:p>
    <w:p>
      <w:pPr>
        <w:spacing w:before="20" w:after="20"/>
        <w:ind w:left="454"/>
      </w:pPr>
      <w:r>
        <w:rPr>
          <w:rFonts w:ascii="Times New Roman" w:hAnsi="Times New Roman"/>
          <w:b w:val="0"/>
          <w:i w:val="0"/>
          <w:sz w:val="20"/>
        </w:rPr>
        <w:t>b) Đúng: Trong môi trường kiềm, glucose và fructose chuyển hóa qua lại qua dạng trung gian enediol.</w:t>
      </w:r>
    </w:p>
    <w:p>
      <w:pPr>
        <w:spacing w:before="20" w:after="20"/>
        <w:ind w:left="454"/>
      </w:pPr>
      <w:r>
        <w:rPr>
          <w:rFonts w:ascii="Times New Roman" w:hAnsi="Times New Roman"/>
          <w:b w:val="0"/>
          <w:i w:val="0"/>
          <w:sz w:val="20"/>
        </w:rPr>
        <w:t>c) Đúng: Cả hai đều bị H</w:t>
      </w:r>
      <w:r>
        <w:rPr>
          <w:rFonts w:ascii="Times New Roman" w:hAnsi="Times New Roman"/>
          <w:b w:val="0"/>
          <w:i w:val="0"/>
          <w:sz w:val="20"/>
          <w:vertAlign w:val="subscript"/>
        </w:rPr>
        <w:t>2</w:t>
      </w:r>
      <w:r>
        <w:rPr>
          <w:rFonts w:ascii="Times New Roman" w:hAnsi="Times New Roman"/>
          <w:b w:val="0"/>
          <w:i w:val="0"/>
          <w:sz w:val="20"/>
        </w:rPr>
        <w:t xml:space="preserve"> khử tạo sorbitol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d) Sai: Glucose và fructose là monosaccharide nên không bị thủy phân.</w:t>
      </w:r>
    </w:p>
    <w:p>
      <w:pPr>
        <w:spacing w:before="80" w:after="40"/>
      </w:pPr>
      <w:r>
        <w:rPr>
          <w:rFonts w:ascii="Times New Roman" w:hAnsi="Times New Roman"/>
          <w:b/>
          <w:i w:val="0"/>
          <w:sz w:val="21"/>
        </w:rPr>
        <w:t xml:space="preserve">Câu 2. </w:t>
      </w:r>
      <w:r>
        <w:rPr>
          <w:rFonts w:ascii="Times New Roman" w:hAnsi="Times New Roman"/>
          <w:b w:val="0"/>
          <w:i w:val="0"/>
          <w:sz w:val="21"/>
        </w:rPr>
        <w:t>Về chu trình chuyển hóa carbohydrate trong đời sống:</w:t>
      </w:r>
    </w:p>
    <w:p>
      <w:pPr>
        <w:spacing w:before="20" w:after="20"/>
        <w:ind w:left="283"/>
      </w:pPr>
      <w:r>
        <w:rPr>
          <w:rFonts w:ascii="Times New Roman" w:hAnsi="Times New Roman"/>
          <w:b/>
          <w:i w:val="0"/>
          <w:sz w:val="21"/>
        </w:rPr>
        <w:t xml:space="preserve">a) </w:t>
      </w:r>
      <w:r>
        <w:rPr>
          <w:rFonts w:ascii="Times New Roman" w:hAnsi="Times New Roman"/>
          <w:b w:val="0"/>
          <w:i w:val="0"/>
          <w:sz w:val="21"/>
        </w:rPr>
        <w:t>Tinh bột bị thủy phân trong cơ thể nhờ enzyme amylase tạo thành glucose.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vận chuyển qua máu cung cấp năng lượng cho tế bào thông qua quá trình oxi hóa.</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Nồng độ glucose trong máu người bình thường luôn duy trì ổn định khoảng 0,1% (khoảng 4,4 - 7,2 mmol/L).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Cellulose là nguồn thức ăn cung cấp năng lượng chính cho con người vì người tiêu hóa được cellulose.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Enzyme amylase thủy phân tinh bột trong cơ thể thành glucose.</w:t>
      </w:r>
    </w:p>
    <w:p>
      <w:pPr>
        <w:spacing w:before="20" w:after="20"/>
        <w:ind w:left="454"/>
      </w:pPr>
      <w:r>
        <w:rPr>
          <w:rFonts w:ascii="Times New Roman" w:hAnsi="Times New Roman"/>
          <w:b w:val="0"/>
          <w:i w:val="0"/>
          <w:sz w:val="20"/>
        </w:rPr>
        <w:t>b) Đúng: Glucose bị oxi hóa sinh năng lượng ATP cho tế bào.</w:t>
      </w:r>
    </w:p>
    <w:p>
      <w:pPr>
        <w:spacing w:before="20" w:after="20"/>
        <w:ind w:left="454"/>
      </w:pPr>
      <w:r>
        <w:rPr>
          <w:rFonts w:ascii="Times New Roman" w:hAnsi="Times New Roman"/>
          <w:b w:val="0"/>
          <w:i w:val="0"/>
          <w:sz w:val="20"/>
        </w:rPr>
        <w:t>c) Đúng: Nồng độ ổn định khoảng 4,4 - 7,2 mmol/L (0,1%).</w:t>
      </w:r>
    </w:p>
    <w:p>
      <w:pPr>
        <w:spacing w:before="20" w:after="20"/>
        <w:ind w:left="454"/>
      </w:pPr>
      <w:r>
        <w:rPr>
          <w:rFonts w:ascii="Times New Roman" w:hAnsi="Times New Roman"/>
          <w:b w:val="0"/>
          <w:i w:val="0"/>
          <w:sz w:val="20"/>
        </w:rPr>
        <w:t>d) Sai: Cơ thể người không có enzyme cellulase nên không tiêu hóa được cellulose.</w:t>
      </w:r>
    </w:p>
    <w:p>
      <w:pPr>
        <w:spacing w:before="80" w:after="40"/>
      </w:pPr>
      <w:r>
        <w:rPr>
          <w:rFonts w:ascii="Times New Roman" w:hAnsi="Times New Roman"/>
          <w:b/>
          <w:i w:val="0"/>
          <w:sz w:val="21"/>
        </w:rPr>
        <w:t xml:space="preserve">Câu 3. </w:t>
      </w:r>
      <w:r>
        <w:rPr>
          <w:rFonts w:ascii="Times New Roman" w:hAnsi="Times New Roman"/>
          <w:b w:val="0"/>
          <w:i w:val="0"/>
          <w:sz w:val="21"/>
        </w:rPr>
        <w:t>Về ứng dụng thực tiễn của carbohydrate:</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glucose 5% được dùng làm dịch truyền tĩnh mạch cho người suy nhược.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Saccharose dùng làm nguyên liệu trong công nghiệp bánh kẹo, đồ uống và pha chế thuốc.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Cellulose acetate được dùng làm phim ảnh và sản xuất tơ nhân tạo.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Pha loãng tinh bột trong nước lạnh thu được dung dịch hồ tinh bột đồng nhất.</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Dung dịch glucose 5% là dịch truyền tĩnh mạch bổ sung năng lượng.</w:t>
      </w:r>
    </w:p>
    <w:p>
      <w:pPr>
        <w:spacing w:before="20" w:after="20"/>
        <w:ind w:left="454"/>
      </w:pPr>
      <w:r>
        <w:rPr>
          <w:rFonts w:ascii="Times New Roman" w:hAnsi="Times New Roman"/>
          <w:b w:val="0"/>
          <w:i w:val="0"/>
          <w:sz w:val="20"/>
        </w:rPr>
        <w:t>b) Đúng: Dùng nhiều trong sản xuất bánh kẹo, đồ ngọt và siro dược phẩm.</w:t>
      </w:r>
    </w:p>
    <w:p>
      <w:pPr>
        <w:spacing w:before="20" w:after="20"/>
        <w:ind w:left="454"/>
      </w:pPr>
      <w:r>
        <w:rPr>
          <w:rFonts w:ascii="Times New Roman" w:hAnsi="Times New Roman"/>
          <w:b w:val="0"/>
          <w:i w:val="0"/>
          <w:sz w:val="20"/>
        </w:rPr>
        <w:t>c) Đúng: Cellulose acetate dùng làm phim ảnh và tơ acetate.</w:t>
      </w:r>
    </w:p>
    <w:p>
      <w:pPr>
        <w:spacing w:before="20" w:after="20"/>
        <w:ind w:left="454"/>
      </w:pPr>
      <w:r>
        <w:rPr>
          <w:rFonts w:ascii="Times New Roman" w:hAnsi="Times New Roman"/>
          <w:b w:val="0"/>
          <w:i w:val="0"/>
          <w:sz w:val="20"/>
        </w:rPr>
        <w:t>d) Sai: Tinh bột không tan trong nước lạnh.</w:t>
      </w:r>
    </w:p>
    <w:p>
      <w:pPr>
        <w:spacing w:before="80" w:after="40"/>
      </w:pPr>
      <w:r>
        <w:rPr>
          <w:rFonts w:ascii="Times New Roman" w:hAnsi="Times New Roman"/>
          <w:b/>
          <w:i w:val="0"/>
          <w:sz w:val="21"/>
        </w:rPr>
        <w:t xml:space="preserve">Câu 4. </w:t>
      </w:r>
      <w:r>
        <w:rPr>
          <w:rFonts w:ascii="Times New Roman" w:hAnsi="Times New Roman"/>
          <w:b w:val="0"/>
          <w:i w:val="0"/>
          <w:sz w:val="21"/>
        </w:rPr>
        <w:t>Cho sơ đồ phản ứng chuyển hóa: Tinh bột -&gt; X -&gt; Y -&gt; Z -&gt; Ethyl acetate.</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X là glucose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Y là ethanol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sinh ra từ phản ứng lên men glucose.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chuyển Z (CH</w:t>
      </w:r>
      <w:r>
        <w:rPr>
          <w:rFonts w:ascii="Times New Roman" w:hAnsi="Times New Roman"/>
          <w:b w:val="0"/>
          <w:i w:val="0"/>
          <w:sz w:val="21"/>
          <w:vertAlign w:val="subscript"/>
        </w:rPr>
        <w:t>3</w:t>
      </w:r>
      <w:r>
        <w:rPr>
          <w:rFonts w:ascii="Times New Roman" w:hAnsi="Times New Roman"/>
          <w:b w:val="0"/>
          <w:i w:val="0"/>
          <w:sz w:val="21"/>
        </w:rPr>
        <w:t>COOH) thành ethyl acetate là phản ứng ester hóa.</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Toàn bộ các chất X, Y, Z đều có khả năng hòa tan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màu xanh lam.</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Tinh bột ➔ Glucose (X).</w:t>
      </w:r>
    </w:p>
    <w:p>
      <w:pPr>
        <w:spacing w:before="20" w:after="20"/>
        <w:ind w:left="454"/>
      </w:pPr>
      <w:r>
        <w:rPr>
          <w:rFonts w:ascii="Times New Roman" w:hAnsi="Times New Roman"/>
          <w:b w:val="0"/>
          <w:i w:val="0"/>
          <w:sz w:val="20"/>
        </w:rPr>
        <w:t>b) Đúng: Lên men glucose ➔ Ethanol (Y).</w:t>
      </w:r>
    </w:p>
    <w:p>
      <w:pPr>
        <w:spacing w:before="20" w:after="20"/>
        <w:ind w:left="454"/>
      </w:pPr>
      <w:r>
        <w:rPr>
          <w:rFonts w:ascii="Times New Roman" w:hAnsi="Times New Roman"/>
          <w:b w:val="0"/>
          <w:i w:val="0"/>
          <w:sz w:val="20"/>
        </w:rPr>
        <w:t>c) Đúng: Oxi hóa ethanol thành acetic acid (Z), rồi ester hóa thành ethyl acetate.</w:t>
      </w:r>
    </w:p>
    <w:p>
      <w:pPr>
        <w:spacing w:before="20" w:after="20"/>
        <w:ind w:left="454"/>
      </w:pPr>
      <w:r>
        <w:rPr>
          <w:rFonts w:ascii="Times New Roman" w:hAnsi="Times New Roman"/>
          <w:b w:val="0"/>
          <w:i w:val="0"/>
          <w:sz w:val="20"/>
        </w:rPr>
        <w:t>d) Sai: Ethanol và acetic acid ở điều kiện thường không tạo dung dịch màu xanh lam với Cu(OH)</w:t>
      </w:r>
      <w:r>
        <w:rPr>
          <w:rFonts w:ascii="Times New Roman" w:hAnsi="Times New Roman"/>
          <w:b w:val="0"/>
          <w:i w:val="0"/>
          <w:sz w:val="20"/>
          <w:vertAlign w:val="subscript"/>
        </w:rPr>
        <w:t>2</w:t>
      </w:r>
      <w:r>
        <w:rPr>
          <w:rFonts w:ascii="Times New Roman" w:hAnsi="Times New Roman"/>
          <w:b w:val="0"/>
          <w:i w:val="0"/>
          <w:sz w:val="20"/>
        </w:rPr>
        <w:t xml:space="preserve"> (chỉ có glucose tạo phức xanh lam).</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Lên men m gam glucose thành ethanol với hiệu suất 80%. Bẫy toàn bộ khí CO</w:t>
      </w:r>
      <w:r>
        <w:rPr>
          <w:rFonts w:ascii="Times New Roman" w:hAnsi="Times New Roman"/>
          <w:b w:val="0"/>
          <w:i w:val="0"/>
          <w:sz w:val="21"/>
          <w:vertAlign w:val="subscript"/>
        </w:rPr>
        <w:t>2</w:t>
      </w:r>
      <w:r>
        <w:rPr>
          <w:rFonts w:ascii="Times New Roman" w:hAnsi="Times New Roman"/>
          <w:b w:val="0"/>
          <w:i w:val="0"/>
          <w:sz w:val="21"/>
        </w:rPr>
        <w:t xml:space="preserve"> thoát ra vào dung dịch Ca(OH)2 dư thu được 40 gam kết tủa. Giá trị m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{\ce{CaCO3}} = 40 / 100 = 0,4\text{ mol} \Rightarrow n</w:t>
      </w:r>
      <w:r>
        <w:rPr>
          <w:rFonts w:ascii="Times New Roman" w:hAnsi="Times New Roman"/>
          <w:b w:val="0"/>
          <w:i w:val="0"/>
          <w:sz w:val="20"/>
        </w:rPr>
        <w:t>{\ce{CO2}} = 0,4\text{ mol} \Rightarrow n</w:t>
      </w:r>
      <w:r>
        <w:rPr>
          <w:rFonts w:ascii="Times New Roman" w:hAnsi="Times New Roman"/>
          <w:b w:val="0"/>
          <w:i/>
          <w:sz w:val="20"/>
        </w:rPr>
        <w:t>{\text{glucose lt}} = 0,2\text{ mol} \Rightarrow m</w:t>
      </w:r>
      <w:r>
        <w:rPr>
          <w:rFonts w:ascii="Times New Roman" w:hAnsi="Times New Roman"/>
          <w:b w:val="0"/>
          <w:i w:val="0"/>
          <w:sz w:val="20"/>
        </w:rPr>
        <w:t>{\text{lt}} = 36\text{ g} \Rightarrow m_{\text{tt}} = 36 / 0,8 = 45\text{ gam}$.</w:t>
      </w:r>
    </w:p>
    <w:p>
      <w:pPr>
        <w:spacing w:before="20" w:after="20"/>
        <w:ind w:left="454"/>
      </w:pPr>
      <w:r>
        <w:rPr>
          <w:rFonts w:ascii="Times New Roman" w:hAnsi="Times New Roman"/>
          <w:b w:val="0"/>
          <w:i w:val="0"/>
          <w:sz w:val="20"/>
        </w:rPr>
        <w:t>➔ Đáp số: 45.</w:t>
      </w:r>
    </w:p>
    <w:p>
      <w:pPr>
        <w:spacing w:before="80" w:after="40"/>
      </w:pPr>
      <w:r>
        <w:rPr>
          <w:rFonts w:ascii="Times New Roman" w:hAnsi="Times New Roman"/>
          <w:b/>
          <w:i w:val="0"/>
          <w:sz w:val="21"/>
        </w:rPr>
        <w:t xml:space="preserve">Câu 2. </w:t>
      </w:r>
      <w:r>
        <w:rPr>
          <w:rFonts w:ascii="Times New Roman" w:hAnsi="Times New Roman"/>
          <w:b w:val="0"/>
          <w:i w:val="0"/>
          <w:sz w:val="21"/>
        </w:rPr>
        <w:t>Từ 1,62 tấn cellulose chứa 10% tạp chất trơ, điều chế cellulose trinitrate với hiệu suất 90%. Khối lượng cellulose trinitrate thu được là bao nhiêu tấn? (Làm tròn đến hàng phần trăm)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2,41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cellulose nguyên chất = 1,62 · 0,9 = 1,458 tấn (n = 1,458 / 162 = 0,009 Mmol). $m_{\text{trinitrate}} = 0,009 \times 297 \times 0,9 = 2,4057\text{ tấn} \approx 2,41\text{ tấn}$.</w:t>
      </w:r>
    </w:p>
    <w:p>
      <w:pPr>
        <w:spacing w:before="20" w:after="20"/>
        <w:ind w:left="454"/>
      </w:pPr>
      <w:r>
        <w:rPr>
          <w:rFonts w:ascii="Times New Roman" w:hAnsi="Times New Roman"/>
          <w:b w:val="0"/>
          <w:i w:val="0"/>
          <w:sz w:val="20"/>
        </w:rPr>
        <w:t>➔ Đáp số: 2,41.</w:t>
      </w:r>
    </w:p>
    <w:p>
      <w:pPr>
        <w:spacing w:before="80" w:after="40"/>
      </w:pPr>
      <w:r>
        <w:rPr>
          <w:rFonts w:ascii="Times New Roman" w:hAnsi="Times New Roman"/>
          <w:b/>
          <w:i w:val="0"/>
          <w:sz w:val="21"/>
        </w:rPr>
        <w:t xml:space="preserve">Câu 3. </w:t>
      </w:r>
      <w:r>
        <w:rPr>
          <w:rFonts w:ascii="Times New Roman" w:hAnsi="Times New Roman"/>
          <w:b w:val="0"/>
          <w:i w:val="0"/>
          <w:sz w:val="21"/>
        </w:rPr>
        <w:t>Thủy phân hoàn toàn 68,4 gam saccharose thu được hỗn hợp X. Cho X tác dụng hoàn toàn với lượng dư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đun nóng. Khối lượng kim loại Ag thu được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86,4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{\text{saccharose}} = 68,4 / 342 = 0,2\text{ mol} \Rightarrow n</w:t>
      </w:r>
      <w:r>
        <w:rPr>
          <w:rFonts w:ascii="Times New Roman" w:hAnsi="Times New Roman"/>
          <w:b w:val="0"/>
          <w:i w:val="0"/>
          <w:sz w:val="20"/>
        </w:rPr>
        <w:t>{\text{mono}} = 0,4\text{ mol} \Rightarrow n</w:t>
      </w:r>
      <w:r>
        <w:rPr>
          <w:rFonts w:ascii="Times New Roman" w:hAnsi="Times New Roman"/>
          <w:b w:val="0"/>
          <w:i/>
          <w:sz w:val="20"/>
        </w:rPr>
        <w:t>{\ce{Ag}} = 0,8\text{ mol} \Rightarrow m</w:t>
      </w:r>
      <w:r>
        <w:rPr>
          <w:rFonts w:ascii="Times New Roman" w:hAnsi="Times New Roman"/>
          <w:b w:val="0"/>
          <w:i w:val="0"/>
          <w:sz w:val="20"/>
        </w:rPr>
        <w:t>{\ce{Ag}} = 0,8 \times 108 = 86,4\text{ gam}$.</w:t>
      </w:r>
    </w:p>
    <w:p>
      <w:pPr>
        <w:spacing w:before="20" w:after="20"/>
        <w:ind w:left="454"/>
      </w:pPr>
      <w:r>
        <w:rPr>
          <w:rFonts w:ascii="Times New Roman" w:hAnsi="Times New Roman"/>
          <w:b w:val="0"/>
          <w:i w:val="0"/>
          <w:sz w:val="20"/>
        </w:rPr>
        <w:t>➔ Đáp số: 86,4.</w:t>
      </w:r>
    </w:p>
    <w:p>
      <w:pPr>
        <w:spacing w:before="80" w:after="40"/>
      </w:pPr>
      <w:r>
        <w:rPr>
          <w:rFonts w:ascii="Times New Roman" w:hAnsi="Times New Roman"/>
          <w:b/>
          <w:i w:val="0"/>
          <w:sz w:val="21"/>
        </w:rPr>
        <w:t xml:space="preserve">Câu 4. </w:t>
      </w:r>
      <w:r>
        <w:rPr>
          <w:rFonts w:ascii="Times New Roman" w:hAnsi="Times New Roman"/>
          <w:b w:val="0"/>
          <w:i w:val="0"/>
          <w:sz w:val="21"/>
        </w:rPr>
        <w:t>Cần bao nhiêu kg gỗ chứa 50% cellulose để sản xuất 1 tấn glucose biết hiệu suất toàn bộ quá trình chế biến đạt 70%? (Làm tròn đến hàng đơn vị)</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2571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{\text{glucose}} = 1000 / 180\text{ kmol} \Rightarrow m</w:t>
      </w:r>
      <w:r>
        <w:rPr>
          <w:rFonts w:ascii="Times New Roman" w:hAnsi="Times New Roman"/>
          <w:b w:val="0"/>
          <w:i w:val="0"/>
          <w:sz w:val="20"/>
        </w:rPr>
        <w:t>{\text{cellulose lt}} = (1000 / 180) \times 162 = 900\text{ kg} \Rightarrow m</w:t>
      </w:r>
      <w:r>
        <w:rPr>
          <w:rFonts w:ascii="Times New Roman" w:hAnsi="Times New Roman"/>
          <w:b w:val="0"/>
          <w:i/>
          <w:sz w:val="20"/>
        </w:rPr>
        <w:t>{\text{cellulose tt}} = 900 / 0,7 = 1285,7\text{ kg} \Rightarrow m</w:t>
      </w:r>
      <w:r>
        <w:rPr>
          <w:rFonts w:ascii="Times New Roman" w:hAnsi="Times New Roman"/>
          <w:b w:val="0"/>
          <w:i w:val="0"/>
          <w:sz w:val="20"/>
        </w:rPr>
        <w:t>{\text{gỗ}} = 1285,7 / 0,5 = 2571,4\text{ kg} \approx 2571\text{ kg}$.</w:t>
      </w:r>
    </w:p>
    <w:p>
      <w:pPr>
        <w:spacing w:before="20" w:after="20"/>
        <w:ind w:left="454"/>
      </w:pPr>
      <w:r>
        <w:rPr>
          <w:rFonts w:ascii="Times New Roman" w:hAnsi="Times New Roman"/>
          <w:b w:val="0"/>
          <w:i w:val="0"/>
          <w:sz w:val="20"/>
        </w:rPr>
        <w:t>➔ Đáp số: 2571.</w:t>
      </w:r>
    </w:p>
    <w:p>
      <w:pPr>
        <w:spacing w:before="80" w:after="40"/>
      </w:pPr>
      <w:r>
        <w:rPr>
          <w:rFonts w:ascii="Times New Roman" w:hAnsi="Times New Roman"/>
          <w:b/>
          <w:i w:val="0"/>
          <w:sz w:val="21"/>
        </w:rPr>
        <w:t xml:space="preserve">Câu 5. </w:t>
      </w:r>
      <w:r>
        <w:rPr>
          <w:rFonts w:ascii="Times New Roman" w:hAnsi="Times New Roman"/>
          <w:b w:val="0"/>
          <w:i w:val="0"/>
          <w:sz w:val="21"/>
        </w:rPr>
        <w:t>Khối lượng phân tử của phân đoạn amylose gồm 1000 mắt xích glucose (C6H10O5) là bao nhiêu amu?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162000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phân tử của phân đoạn 1000 mắt xích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 $M = 1000 \times 162 = 162 000\text{ amu}$.</w:t>
      </w:r>
    </w:p>
    <w:p>
      <w:pPr>
        <w:spacing w:before="20" w:after="20"/>
        <w:ind w:left="454"/>
      </w:pPr>
      <w:r>
        <w:rPr>
          <w:rFonts w:ascii="Times New Roman" w:hAnsi="Times New Roman"/>
          <w:b w:val="0"/>
          <w:i w:val="0"/>
          <w:sz w:val="20"/>
        </w:rPr>
        <w:t>➔ Đáp số: 162000.</w:t>
      </w:r>
    </w:p>
    <w:p>
      <w:pPr>
        <w:spacing w:before="80" w:after="40"/>
      </w:pPr>
      <w:r>
        <w:rPr>
          <w:rFonts w:ascii="Times New Roman" w:hAnsi="Times New Roman"/>
          <w:b/>
          <w:i w:val="0"/>
          <w:sz w:val="21"/>
        </w:rPr>
        <w:t xml:space="preserve">Câu 6. </w:t>
      </w:r>
      <w:r>
        <w:rPr>
          <w:rFonts w:ascii="Times New Roman" w:hAnsi="Times New Roman"/>
          <w:b w:val="0"/>
          <w:i w:val="0"/>
          <w:sz w:val="21"/>
        </w:rPr>
        <w:t>Đốt cháy hoàn toàn một lượng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xml:space="preserve"> cần vừa đủ V lít khí O</w:t>
      </w:r>
      <w:r>
        <w:rPr>
          <w:rFonts w:ascii="Times New Roman" w:hAnsi="Times New Roman"/>
          <w:b w:val="0"/>
          <w:i w:val="0"/>
          <w:sz w:val="21"/>
          <w:vertAlign w:val="subscript"/>
        </w:rPr>
        <w:t>2</w:t>
      </w:r>
      <w:r>
        <w:rPr>
          <w:rFonts w:ascii="Times New Roman" w:hAnsi="Times New Roman"/>
          <w:b w:val="0"/>
          <w:i w:val="0"/>
          <w:sz w:val="21"/>
        </w:rPr>
        <w:t xml:space="preserve"> (đkc ở 25 °C, 1 bar có V_mol = 24,79 L) thu được 0,24 mol CO</w:t>
      </w:r>
      <w:r>
        <w:rPr>
          <w:rFonts w:ascii="Times New Roman" w:hAnsi="Times New Roman"/>
          <w:b w:val="0"/>
          <w:i w:val="0"/>
          <w:sz w:val="21"/>
          <w:vertAlign w:val="subscript"/>
        </w:rPr>
        <w:t>2</w:t>
      </w:r>
      <w:r>
        <w:rPr>
          <w:rFonts w:ascii="Times New Roman" w:hAnsi="Times New Roman"/>
          <w:b w:val="0"/>
          <w:i w:val="0"/>
          <w:sz w:val="21"/>
        </w:rPr>
        <w:t>. Giá trị của V là bao nhiêu lít? (Làm tròn đến hàng phần trăm)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5,95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xml:space="preserve"> + 12 O</w:t>
      </w:r>
      <w:r>
        <w:rPr>
          <w:rFonts w:ascii="Times New Roman" w:hAnsi="Times New Roman"/>
          <w:b w:val="0"/>
          <w:i w:val="0"/>
          <w:sz w:val="20"/>
          <w:vertAlign w:val="subscript"/>
        </w:rPr>
        <w:t>2</w:t>
      </w:r>
      <w:r>
        <w:rPr>
          <w:rFonts w:ascii="Times New Roman" w:hAnsi="Times New Roman"/>
          <w:b w:val="0"/>
          <w:i w:val="0"/>
          <w:sz w:val="20"/>
        </w:rPr>
        <w:t xml:space="preserve"> ➔ 12 CO</w:t>
      </w:r>
      <w:r>
        <w:rPr>
          <w:rFonts w:ascii="Times New Roman" w:hAnsi="Times New Roman"/>
          <w:b w:val="0"/>
          <w:i w:val="0"/>
          <w:sz w:val="20"/>
          <w:vertAlign w:val="subscript"/>
        </w:rPr>
        <w:t>2</w:t>
      </w:r>
      <w:r>
        <w:rPr>
          <w:rFonts w:ascii="Times New Roman" w:hAnsi="Times New Roman"/>
          <w:b w:val="0"/>
          <w:i w:val="0"/>
          <w:sz w:val="20"/>
        </w:rPr>
        <w:t xml:space="preserve"> + 11 H</w:t>
      </w:r>
      <w:r>
        <w:rPr>
          <w:rFonts w:ascii="Times New Roman" w:hAnsi="Times New Roman"/>
          <w:b w:val="0"/>
          <w:i w:val="0"/>
          <w:sz w:val="20"/>
          <w:vertAlign w:val="subscript"/>
        </w:rPr>
        <w:t>2</w:t>
      </w:r>
      <w:r>
        <w:rPr>
          <w:rFonts w:ascii="Times New Roman" w:hAnsi="Times New Roman"/>
          <w:b w:val="0"/>
          <w:i w:val="0"/>
          <w:sz w:val="20"/>
        </w:rPr>
        <w:t>O. $n</w:t>
      </w:r>
      <w:r>
        <w:rPr>
          <w:rFonts w:ascii="Times New Roman" w:hAnsi="Times New Roman"/>
          <w:b w:val="0"/>
          <w:i/>
          <w:sz w:val="20"/>
        </w:rPr>
        <w:t>{\ce{O2}} = n</w:t>
      </w:r>
      <w:r>
        <w:rPr>
          <w:rFonts w:ascii="Times New Roman" w:hAnsi="Times New Roman"/>
          <w:b w:val="0"/>
          <w:i w:val="0"/>
          <w:sz w:val="20"/>
        </w:rPr>
        <w:t>{\ce{CO2}} = 0,24\text{ mol} \Rightarrow V = 0,24 \times 24,79 = 5,9496\text{ L} \approx 5,95\text{ lít}$.</w:t>
      </w:r>
    </w:p>
    <w:p>
      <w:pPr>
        <w:spacing w:before="20" w:after="20"/>
        <w:ind w:left="454"/>
      </w:pPr>
      <w:r>
        <w:rPr>
          <w:rFonts w:ascii="Times New Roman" w:hAnsi="Times New Roman"/>
          <w:b w:val="0"/>
          <w:i w:val="0"/>
          <w:sz w:val="20"/>
        </w:rPr>
        <w:t>➔ Đáp số: 5,95.</w:t>
      </w:r>
    </w:p>
    <w:p>
      <w:pPr>
        <w:spacing w:before="160" w:after="160"/>
        <w:jc w:val="center"/>
      </w:pPr>
      <w:r>
        <w:rPr>
          <w:rFonts w:ascii="Times New Roman" w:hAnsi="Times New Roman"/>
          <w:b/>
          <w:i w:val="0"/>
          <w:sz w:val="21"/>
        </w:rPr>
        <w:t>-------------------------- HẾT ĐỀ SỐ 07 --------------------------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08</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1008</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Amine nào sau đây thuộc loại bậc ba?</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(CH3)3N.</w:t>
      </w:r>
      <w:r>
        <w:tab/>
      </w:r>
      <w:r>
        <w:rPr>
          <w:rFonts w:ascii="Times New Roman" w:hAnsi="Times New Roman"/>
          <w:b/>
          <w:i w:val="0"/>
          <w:sz w:val="21"/>
        </w:rPr>
        <w:t xml:space="preserve">B. </w:t>
      </w:r>
      <w:r>
        <w:rPr>
          <w:rFonts w:ascii="Times New Roman" w:hAnsi="Times New Roman"/>
          <w:b w:val="0"/>
          <w:i w:val="0"/>
          <w:sz w:val="21"/>
        </w:rPr>
        <w:t>CH3-NH-C2H5.</w:t>
      </w:r>
      <w:r>
        <w:tab/>
      </w:r>
      <w:r>
        <w:rPr>
          <w:rFonts w:ascii="Times New Roman" w:hAnsi="Times New Roman"/>
          <w:b/>
          <w:i w:val="0"/>
          <w:sz w:val="21"/>
        </w:rPr>
        <w:t xml:space="preserve">C. </w:t>
      </w:r>
      <w:r>
        <w:rPr>
          <w:rFonts w:ascii="Times New Roman" w:hAnsi="Times New Roman"/>
          <w:b w:val="0"/>
          <w:i w:val="0"/>
          <w:sz w:val="21"/>
        </w:rPr>
        <w:t>C2H5NH2.</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N là amine bậc ba.</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Tên thay thế của amine CH3-CH2-NH2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Ethanamine.</w:t>
      </w:r>
      <w:r>
        <w:tab/>
      </w:r>
      <w:r>
        <w:rPr>
          <w:rFonts w:ascii="Times New Roman" w:hAnsi="Times New Roman"/>
          <w:b/>
          <w:i w:val="0"/>
          <w:sz w:val="21"/>
        </w:rPr>
        <w:t xml:space="preserve">B. </w:t>
      </w:r>
      <w:r>
        <w:rPr>
          <w:rFonts w:ascii="Times New Roman" w:hAnsi="Times New Roman"/>
          <w:b w:val="0"/>
          <w:i w:val="0"/>
          <w:sz w:val="21"/>
        </w:rPr>
        <w:t>Ethylamine.</w:t>
      </w:r>
      <w:r>
        <w:tab/>
      </w:r>
      <w:r>
        <w:rPr>
          <w:rFonts w:ascii="Times New Roman" w:hAnsi="Times New Roman"/>
          <w:b/>
          <w:i w:val="0"/>
          <w:sz w:val="21"/>
        </w:rPr>
        <w:t xml:space="preserve">C. </w:t>
      </w:r>
      <w:r>
        <w:rPr>
          <w:rFonts w:ascii="Times New Roman" w:hAnsi="Times New Roman"/>
          <w:b w:val="0"/>
          <w:i w:val="0"/>
          <w:sz w:val="21"/>
        </w:rPr>
        <w:t>Methanamine.</w:t>
      </w:r>
      <w:r>
        <w:tab/>
      </w:r>
      <w:r>
        <w:rPr>
          <w:rFonts w:ascii="Times New Roman" w:hAnsi="Times New Roman"/>
          <w:b/>
          <w:i w:val="0"/>
          <w:sz w:val="21"/>
        </w:rPr>
        <w:t xml:space="preserve">D. </w:t>
      </w:r>
      <w:r>
        <w:rPr>
          <w:rFonts w:ascii="Times New Roman" w:hAnsi="Times New Roman"/>
          <w:b w:val="0"/>
          <w:i w:val="0"/>
          <w:sz w:val="21"/>
        </w:rPr>
        <w:t>Dimethylamine.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có tên thay thế là ethanamine (tên gốc - chức là ethylamine).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Hợp chất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 có tên gọi thông thường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Glycine.</w:t>
      </w:r>
      <w:r>
        <w:tab/>
      </w:r>
      <w:r>
        <w:rPr>
          <w:rFonts w:ascii="Times New Roman" w:hAnsi="Times New Roman"/>
          <w:b/>
          <w:i w:val="0"/>
          <w:sz w:val="21"/>
        </w:rPr>
        <w:t xml:space="preserve">B. </w:t>
      </w:r>
      <w:r>
        <w:rPr>
          <w:rFonts w:ascii="Times New Roman" w:hAnsi="Times New Roman"/>
          <w:b w:val="0"/>
          <w:i w:val="0"/>
          <w:sz w:val="21"/>
        </w:rPr>
        <w:t>Alanine.</w:t>
      </w:r>
      <w:r>
        <w:tab/>
      </w:r>
      <w:r>
        <w:rPr>
          <w:rFonts w:ascii="Times New Roman" w:hAnsi="Times New Roman"/>
          <w:b/>
          <w:i w:val="0"/>
          <w:sz w:val="21"/>
        </w:rPr>
        <w:t xml:space="preserve">C. </w:t>
      </w:r>
      <w:r>
        <w:rPr>
          <w:rFonts w:ascii="Times New Roman" w:hAnsi="Times New Roman"/>
          <w:b w:val="0"/>
          <w:i w:val="0"/>
          <w:sz w:val="21"/>
        </w:rPr>
        <w:t>Valine.</w:t>
      </w:r>
      <w:r>
        <w:tab/>
      </w:r>
      <w:r>
        <w:rPr>
          <w:rFonts w:ascii="Times New Roman" w:hAnsi="Times New Roman"/>
          <w:b/>
          <w:i w:val="0"/>
          <w:sz w:val="21"/>
        </w:rPr>
        <w:t xml:space="preserve">D. </w:t>
      </w:r>
      <w:r>
        <w:rPr>
          <w:rFonts w:ascii="Times New Roman" w:hAnsi="Times New Roman"/>
          <w:b w:val="0"/>
          <w:i w:val="0"/>
          <w:sz w:val="21"/>
        </w:rPr>
        <w:t>Lysine.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là glycine.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4. </w:t>
      </w:r>
      <w:r>
        <w:rPr>
          <w:rFonts w:ascii="Times New Roman" w:hAnsi="Times New Roman"/>
          <w:b w:val="0"/>
          <w:i w:val="0"/>
          <w:sz w:val="21"/>
        </w:rPr>
        <w:t>Trong dung dịch, amino acid tồn tại chủ yếu ở dạng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Ion lưỡng cực.</w:t>
      </w:r>
      <w:r>
        <w:tab/>
      </w:r>
      <w:r>
        <w:rPr>
          <w:rFonts w:ascii="Times New Roman" w:hAnsi="Times New Roman"/>
          <w:b/>
          <w:i w:val="0"/>
          <w:sz w:val="21"/>
        </w:rPr>
        <w:t xml:space="preserve">B. </w:t>
      </w:r>
      <w:r>
        <w:rPr>
          <w:rFonts w:ascii="Times New Roman" w:hAnsi="Times New Roman"/>
          <w:b w:val="0"/>
          <w:i w:val="0"/>
          <w:sz w:val="21"/>
        </w:rPr>
        <w:t>Phân tử trung hòa.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Cation đơn điện tích.</w:t>
      </w:r>
      <w:r>
        <w:tab/>
      </w:r>
      <w:r>
        <w:rPr>
          <w:rFonts w:ascii="Times New Roman" w:hAnsi="Times New Roman"/>
          <w:b/>
          <w:i w:val="0"/>
          <w:sz w:val="21"/>
        </w:rPr>
        <w:t xml:space="preserve">D. </w:t>
      </w:r>
      <w:r>
        <w:rPr>
          <w:rFonts w:ascii="Times New Roman" w:hAnsi="Times New Roman"/>
          <w:b w:val="0"/>
          <w:i w:val="0"/>
          <w:sz w:val="21"/>
        </w:rPr>
        <w:t>Anion đơn điện tích.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dung dịch, amino acid tồn tại chủ yếu ở dạng ion lưỡng cực H</w:t>
      </w:r>
      <w:r>
        <w:rPr>
          <w:rFonts w:ascii="Times New Roman" w:hAnsi="Times New Roman"/>
          <w:b w:val="0"/>
          <w:i w:val="0"/>
          <w:sz w:val="20"/>
          <w:vertAlign w:val="subscript"/>
        </w:rPr>
        <w:t>3</w:t>
      </w:r>
      <w:r>
        <w:rPr>
          <w:rFonts w:ascii="Times New Roman" w:hAnsi="Times New Roman"/>
          <w:b w:val="0"/>
          <w:i w:val="0"/>
          <w:sz w:val="20"/>
        </w:rPr>
        <w:t>N</w:t>
      </w:r>
      <w:r>
        <w:rPr>
          <w:rFonts w:ascii="Times New Roman" w:hAnsi="Times New Roman"/>
          <w:b w:val="0"/>
          <w:i w:val="0"/>
          <w:sz w:val="20"/>
          <w:vertAlign w:val="superscript"/>
        </w:rPr>
        <w:t>+</w:t>
      </w:r>
      <w:r>
        <w:rPr>
          <w:rFonts w:ascii="Times New Roman" w:hAnsi="Times New Roman"/>
          <w:b w:val="0"/>
          <w:i w:val="0"/>
          <w:sz w:val="20"/>
        </w:rPr>
        <w:t>-CH(R)-COO^-.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5. </w:t>
      </w:r>
      <w:r>
        <w:rPr>
          <w:rFonts w:ascii="Times New Roman" w:hAnsi="Times New Roman"/>
          <w:b w:val="0"/>
          <w:i w:val="0"/>
          <w:sz w:val="21"/>
        </w:rPr>
        <w:t>Nhỏ dung dịch nước bromine vào dung dịch aniline thấy xuất hiện kết tủa màu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Trắng.</w:t>
      </w:r>
      <w:r>
        <w:tab/>
      </w:r>
      <w:r>
        <w:rPr>
          <w:rFonts w:ascii="Times New Roman" w:hAnsi="Times New Roman"/>
          <w:b/>
          <w:i w:val="0"/>
          <w:sz w:val="21"/>
        </w:rPr>
        <w:t xml:space="preserve">B. </w:t>
      </w:r>
      <w:r>
        <w:rPr>
          <w:rFonts w:ascii="Times New Roman" w:hAnsi="Times New Roman"/>
          <w:b w:val="0"/>
          <w:i w:val="0"/>
          <w:sz w:val="21"/>
        </w:rPr>
        <w:t>Vàng.</w:t>
      </w:r>
      <w:r>
        <w:tab/>
      </w:r>
      <w:r>
        <w:rPr>
          <w:rFonts w:ascii="Times New Roman" w:hAnsi="Times New Roman"/>
          <w:b/>
          <w:i w:val="0"/>
          <w:sz w:val="21"/>
        </w:rPr>
        <w:t xml:space="preserve">C. </w:t>
      </w:r>
      <w:r>
        <w:rPr>
          <w:rFonts w:ascii="Times New Roman" w:hAnsi="Times New Roman"/>
          <w:b w:val="0"/>
          <w:i w:val="0"/>
          <w:sz w:val="21"/>
        </w:rPr>
        <w:t>Đỏ gạch.</w:t>
      </w:r>
      <w:r>
        <w:tab/>
      </w:r>
      <w:r>
        <w:rPr>
          <w:rFonts w:ascii="Times New Roman" w:hAnsi="Times New Roman"/>
          <w:b/>
          <w:i w:val="0"/>
          <w:sz w:val="21"/>
        </w:rPr>
        <w:t xml:space="preserve">D. </w:t>
      </w:r>
      <w:r>
        <w:rPr>
          <w:rFonts w:ascii="Times New Roman" w:hAnsi="Times New Roman"/>
          <w:b w:val="0"/>
          <w:i w:val="0"/>
          <w:sz w:val="21"/>
        </w:rPr>
        <w:t>Xanh lam.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Aniline tác dụng nước bromine tạo kết tủa trắng 2,4,6-tribromoaniline.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Dung dịch amino acid nào sau đây làm cho quỳ tím chuyển sang màu đỏ?</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Glutamic acid.</w:t>
      </w:r>
      <w:r>
        <w:tab/>
      </w:r>
      <w:r>
        <w:rPr>
          <w:rFonts w:ascii="Times New Roman" w:hAnsi="Times New Roman"/>
          <w:b/>
          <w:i w:val="0"/>
          <w:sz w:val="21"/>
        </w:rPr>
        <w:t xml:space="preserve">B. </w:t>
      </w:r>
      <w:r>
        <w:rPr>
          <w:rFonts w:ascii="Times New Roman" w:hAnsi="Times New Roman"/>
          <w:b w:val="0"/>
          <w:i w:val="0"/>
          <w:sz w:val="21"/>
        </w:rPr>
        <w:t>Lysine.</w:t>
      </w:r>
      <w:r>
        <w:tab/>
      </w:r>
      <w:r>
        <w:rPr>
          <w:rFonts w:ascii="Times New Roman" w:hAnsi="Times New Roman"/>
          <w:b/>
          <w:i w:val="0"/>
          <w:sz w:val="21"/>
        </w:rPr>
        <w:t xml:space="preserve">C. </w:t>
      </w:r>
      <w:r>
        <w:rPr>
          <w:rFonts w:ascii="Times New Roman" w:hAnsi="Times New Roman"/>
          <w:b w:val="0"/>
          <w:i w:val="0"/>
          <w:sz w:val="21"/>
        </w:rPr>
        <w:t>Glycine.</w:t>
      </w:r>
      <w:r>
        <w:tab/>
      </w:r>
      <w:r>
        <w:rPr>
          <w:rFonts w:ascii="Times New Roman" w:hAnsi="Times New Roman"/>
          <w:b/>
          <w:i w:val="0"/>
          <w:sz w:val="21"/>
        </w:rPr>
        <w:t xml:space="preserve">D. </w:t>
      </w:r>
      <w:r>
        <w:rPr>
          <w:rFonts w:ascii="Times New Roman" w:hAnsi="Times New Roman"/>
          <w:b w:val="0"/>
          <w:i w:val="0"/>
          <w:sz w:val="21"/>
        </w:rPr>
        <w:t>Alanine.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Glutamic acid có 2 nhóm -COOH và 1 nhóm -NH</w:t>
      </w:r>
      <w:r>
        <w:rPr>
          <w:rFonts w:ascii="Times New Roman" w:hAnsi="Times New Roman"/>
          <w:b w:val="0"/>
          <w:i w:val="0"/>
          <w:sz w:val="20"/>
          <w:vertAlign w:val="subscript"/>
        </w:rPr>
        <w:t>2</w:t>
      </w:r>
      <w:r>
        <w:rPr>
          <w:rFonts w:ascii="Times New Roman" w:hAnsi="Times New Roman"/>
          <w:b w:val="0"/>
          <w:i w:val="0"/>
          <w:sz w:val="20"/>
        </w:rPr>
        <w:t xml:space="preserve"> nên làm quỳ tím chuyển màu đỏ.</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Liên kết hình thành giữa nhóm carboxyl (-COOH) của α-amino acid này với nhóm amino (-NH</w:t>
      </w:r>
      <w:r>
        <w:rPr>
          <w:rFonts w:ascii="Times New Roman" w:hAnsi="Times New Roman"/>
          <w:b w:val="0"/>
          <w:i w:val="0"/>
          <w:sz w:val="21"/>
          <w:vertAlign w:val="subscript"/>
        </w:rPr>
        <w:t>2</w:t>
      </w:r>
      <w:r>
        <w:rPr>
          <w:rFonts w:ascii="Times New Roman" w:hAnsi="Times New Roman"/>
          <w:b w:val="0"/>
          <w:i w:val="0"/>
          <w:sz w:val="21"/>
        </w:rPr>
        <w:t>) của α-amino acid kia kèm giải phóng H</w:t>
      </w:r>
      <w:r>
        <w:rPr>
          <w:rFonts w:ascii="Times New Roman" w:hAnsi="Times New Roman"/>
          <w:b w:val="0"/>
          <w:i w:val="0"/>
          <w:sz w:val="21"/>
          <w:vertAlign w:val="subscript"/>
        </w:rPr>
        <w:t>2</w:t>
      </w:r>
      <w:r>
        <w:rPr>
          <w:rFonts w:ascii="Times New Roman" w:hAnsi="Times New Roman"/>
          <w:b w:val="0"/>
          <w:i w:val="0"/>
          <w:sz w:val="21"/>
        </w:rPr>
        <w:t>O gọi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Liên kết peptide.</w:t>
      </w:r>
      <w:r>
        <w:tab/>
      </w:r>
      <w:r>
        <w:rPr>
          <w:rFonts w:ascii="Times New Roman" w:hAnsi="Times New Roman"/>
          <w:b/>
          <w:i w:val="0"/>
          <w:sz w:val="21"/>
        </w:rPr>
        <w:t xml:space="preserve">B. </w:t>
      </w:r>
      <w:r>
        <w:rPr>
          <w:rFonts w:ascii="Times New Roman" w:hAnsi="Times New Roman"/>
          <w:b w:val="0"/>
          <w:i w:val="0"/>
          <w:sz w:val="21"/>
        </w:rPr>
        <w:t>Liên kết hydrogen.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Liên kết glycosidic.</w:t>
      </w:r>
      <w:r>
        <w:tab/>
      </w:r>
      <w:r>
        <w:rPr>
          <w:rFonts w:ascii="Times New Roman" w:hAnsi="Times New Roman"/>
          <w:b/>
          <w:i w:val="0"/>
          <w:sz w:val="21"/>
        </w:rPr>
        <w:t xml:space="preserve">D. </w:t>
      </w:r>
      <w:r>
        <w:rPr>
          <w:rFonts w:ascii="Times New Roman" w:hAnsi="Times New Roman"/>
          <w:b w:val="0"/>
          <w:i w:val="0"/>
          <w:sz w:val="21"/>
        </w:rPr>
        <w:t>Liên kết ester.</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Liên kết giữa nhóm -CO- của amino acid này với nhóm -NH- của amino acid kia là liên kết peptide.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Cho dipeptide Gly-Ala phản ứng với thuốc thử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thu được hiện tượng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Không xuất hiện màu tím (không có phản ứng màu biuret).</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chuyển sang màu tím đặc trưng.</w:t>
      </w:r>
    </w:p>
    <w:p>
      <w:pPr>
        <w:spacing w:before="20" w:after="20"/>
        <w:ind w:left="283"/>
      </w:pPr>
      <w:r>
        <w:rPr>
          <w:rFonts w:ascii="Times New Roman" w:hAnsi="Times New Roman"/>
          <w:b/>
          <w:i w:val="0"/>
          <w:sz w:val="21"/>
        </w:rPr>
        <w:t xml:space="preserve">C. </w:t>
      </w:r>
      <w:r>
        <w:rPr>
          <w:rFonts w:ascii="Times New Roman" w:hAnsi="Times New Roman"/>
          <w:b w:val="0"/>
          <w:i w:val="0"/>
          <w:sz w:val="21"/>
        </w:rPr>
        <w:t>Kết tủa đỏ gạch Cu</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chuyển sang màu vàng đậm.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Dipeptide Gly-Ala chỉ có 1 liên kết peptide nên không có phản ứng màu biuret.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9. </w:t>
      </w:r>
      <w:r>
        <w:rPr>
          <w:rFonts w:ascii="Times New Roman" w:hAnsi="Times New Roman"/>
          <w:b w:val="0"/>
          <w:i w:val="0"/>
          <w:sz w:val="21"/>
        </w:rPr>
        <w:t>Điểm đẳng điện (pI) của một amino acid là giá trị pH mà tại đó amino acid</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Tồn tại dạng ion lưỡng cực có tổng điện tích bằng 0 và không di chuyển trong điện trường.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Di chuyển mạnh nhất về cực âm.</w:t>
      </w:r>
    </w:p>
    <w:p>
      <w:pPr>
        <w:spacing w:before="20" w:after="20"/>
        <w:ind w:left="283"/>
      </w:pPr>
      <w:r>
        <w:rPr>
          <w:rFonts w:ascii="Times New Roman" w:hAnsi="Times New Roman"/>
          <w:b/>
          <w:i w:val="0"/>
          <w:sz w:val="21"/>
        </w:rPr>
        <w:t xml:space="preserve">C. </w:t>
      </w:r>
      <w:r>
        <w:rPr>
          <w:rFonts w:ascii="Times New Roman" w:hAnsi="Times New Roman"/>
          <w:b w:val="0"/>
          <w:i w:val="0"/>
          <w:sz w:val="21"/>
        </w:rPr>
        <w:t>Di chuyển mạnh nhất về cực dương.</w:t>
      </w:r>
    </w:p>
    <w:p>
      <w:pPr>
        <w:spacing w:before="20" w:after="20"/>
        <w:ind w:left="283"/>
      </w:pPr>
      <w:r>
        <w:rPr>
          <w:rFonts w:ascii="Times New Roman" w:hAnsi="Times New Roman"/>
          <w:b/>
          <w:i w:val="0"/>
          <w:sz w:val="21"/>
        </w:rPr>
        <w:t xml:space="preserve">D. </w:t>
      </w:r>
      <w:r>
        <w:rPr>
          <w:rFonts w:ascii="Times New Roman" w:hAnsi="Times New Roman"/>
          <w:b w:val="0"/>
          <w:i w:val="0"/>
          <w:sz w:val="21"/>
        </w:rPr>
        <w:t>Bị phân hủy hoàn toàn thành CO</w:t>
      </w:r>
      <w:r>
        <w:rPr>
          <w:rFonts w:ascii="Times New Roman" w:hAnsi="Times New Roman"/>
          <w:b w:val="0"/>
          <w:i w:val="0"/>
          <w:sz w:val="21"/>
          <w:vertAlign w:val="subscript"/>
        </w:rPr>
        <w:t>2</w:t>
      </w:r>
      <w:r>
        <w:rPr>
          <w:rFonts w:ascii="Times New Roman" w:hAnsi="Times New Roman"/>
          <w:b w:val="0"/>
          <w:i w:val="0"/>
          <w:sz w:val="21"/>
        </w:rPr>
        <w:t xml:space="preserve"> và NH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Điểm đẳng điện pI là pH mà tại đó nồng độ cation bằng anion, tổng điện tích bằng 0, phân tử không di chuyển trong điện trường.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Dung dịch chất nào sau đây làm quỳ tím hóa xanh?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Lysine.</w:t>
      </w:r>
      <w:r>
        <w:tab/>
      </w:r>
      <w:r>
        <w:rPr>
          <w:rFonts w:ascii="Times New Roman" w:hAnsi="Times New Roman"/>
          <w:b/>
          <w:i w:val="0"/>
          <w:sz w:val="21"/>
        </w:rPr>
        <w:t xml:space="preserve">B. </w:t>
      </w:r>
      <w:r>
        <w:rPr>
          <w:rFonts w:ascii="Times New Roman" w:hAnsi="Times New Roman"/>
          <w:b w:val="0"/>
          <w:i w:val="0"/>
          <w:sz w:val="21"/>
        </w:rPr>
        <w:t>Glycine.</w:t>
      </w:r>
      <w:r>
        <w:tab/>
      </w:r>
      <w:r>
        <w:rPr>
          <w:rFonts w:ascii="Times New Roman" w:hAnsi="Times New Roman"/>
          <w:b/>
          <w:i w:val="0"/>
          <w:sz w:val="21"/>
        </w:rPr>
        <w:t xml:space="preserve">C. </w:t>
      </w:r>
      <w:r>
        <w:rPr>
          <w:rFonts w:ascii="Times New Roman" w:hAnsi="Times New Roman"/>
          <w:b w:val="0"/>
          <w:i w:val="0"/>
          <w:sz w:val="21"/>
        </w:rPr>
        <w:t>Valine.</w:t>
      </w:r>
      <w:r>
        <w:tab/>
      </w:r>
      <w:r>
        <w:rPr>
          <w:rFonts w:ascii="Times New Roman" w:hAnsi="Times New Roman"/>
          <w:b/>
          <w:i w:val="0"/>
          <w:sz w:val="21"/>
        </w:rPr>
        <w:t xml:space="preserve">D. </w:t>
      </w:r>
      <w:r>
        <w:rPr>
          <w:rFonts w:ascii="Times New Roman" w:hAnsi="Times New Roman"/>
          <w:b w:val="0"/>
          <w:i w:val="0"/>
          <w:sz w:val="21"/>
        </w:rPr>
        <w:t>Glutamic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Lysine có 2 nhóm -NH</w:t>
      </w:r>
      <w:r>
        <w:rPr>
          <w:rFonts w:ascii="Times New Roman" w:hAnsi="Times New Roman"/>
          <w:b w:val="0"/>
          <w:i w:val="0"/>
          <w:sz w:val="20"/>
          <w:vertAlign w:val="subscript"/>
        </w:rPr>
        <w:t>2</w:t>
      </w:r>
      <w:r>
        <w:rPr>
          <w:rFonts w:ascii="Times New Roman" w:hAnsi="Times New Roman"/>
          <w:b w:val="0"/>
          <w:i w:val="0"/>
          <w:sz w:val="20"/>
        </w:rPr>
        <w:t xml:space="preserve"> và 1 nhóm -COOH nên dung dịch có tính kiềm, làm quỳ tím hóa xanh.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Chất nào sau đây là amine thơm (arylamine)?</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Aniline (C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NH</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Benzylamine (C6H5CH2NH2).</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Methylamine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Dimethylamine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Aniline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là arylamine (nhóm -NH</w:t>
      </w:r>
      <w:r>
        <w:rPr>
          <w:rFonts w:ascii="Times New Roman" w:hAnsi="Times New Roman"/>
          <w:b w:val="0"/>
          <w:i w:val="0"/>
          <w:sz w:val="20"/>
          <w:vertAlign w:val="subscript"/>
        </w:rPr>
        <w:t>2</w:t>
      </w:r>
      <w:r>
        <w:rPr>
          <w:rFonts w:ascii="Times New Roman" w:hAnsi="Times New Roman"/>
          <w:b w:val="0"/>
          <w:i w:val="0"/>
          <w:sz w:val="20"/>
        </w:rPr>
        <w:t xml:space="preserve"> gắn trực tiếp vào nhân thơm).</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Amine nào sau đây là chất khí ở nhiệt độ phòng, có mùi khai độc hại?</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Methylamine.</w:t>
      </w:r>
      <w:r>
        <w:tab/>
      </w:r>
      <w:r>
        <w:rPr>
          <w:rFonts w:ascii="Times New Roman" w:hAnsi="Times New Roman"/>
          <w:b/>
          <w:i w:val="0"/>
          <w:sz w:val="21"/>
        </w:rPr>
        <w:t xml:space="preserve">B. </w:t>
      </w:r>
      <w:r>
        <w:rPr>
          <w:rFonts w:ascii="Times New Roman" w:hAnsi="Times New Roman"/>
          <w:b w:val="0"/>
          <w:i w:val="0"/>
          <w:sz w:val="21"/>
        </w:rPr>
        <w:t>Aniline.</w:t>
      </w:r>
      <w:r>
        <w:tab/>
      </w:r>
      <w:r>
        <w:rPr>
          <w:rFonts w:ascii="Times New Roman" w:hAnsi="Times New Roman"/>
          <w:b/>
          <w:i w:val="0"/>
          <w:sz w:val="21"/>
        </w:rPr>
        <w:t xml:space="preserve">C. </w:t>
      </w:r>
      <w:r>
        <w:rPr>
          <w:rFonts w:ascii="Times New Roman" w:hAnsi="Times New Roman"/>
          <w:b w:val="0"/>
          <w:i w:val="0"/>
          <w:sz w:val="21"/>
        </w:rPr>
        <w:t>Diphenylamine.</w:t>
      </w:r>
      <w:r>
        <w:tab/>
      </w:r>
      <w:r>
        <w:rPr>
          <w:rFonts w:ascii="Times New Roman" w:hAnsi="Times New Roman"/>
          <w:b/>
          <w:i w:val="0"/>
          <w:sz w:val="21"/>
        </w:rPr>
        <w:t xml:space="preserve">D. </w:t>
      </w:r>
      <w:r>
        <w:rPr>
          <w:rFonts w:ascii="Times New Roman" w:hAnsi="Times New Roman"/>
          <w:b w:val="0"/>
          <w:i w:val="0"/>
          <w:sz w:val="21"/>
        </w:rPr>
        <w:t>Toluidine.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Methylamine là chất khí ở điều kiện thường có mùi khai khó chịu.</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Phản ứng nào chứng minh tính amphoteric (lưỡng tính) của amino acid?</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Tác dụng được với cả dung dịch HCl và dung dịch NaOH.</w:t>
      </w:r>
    </w:p>
    <w:p>
      <w:pPr>
        <w:spacing w:before="20" w:after="20"/>
        <w:ind w:left="283"/>
      </w:pPr>
      <w:r>
        <w:rPr>
          <w:rFonts w:ascii="Times New Roman" w:hAnsi="Times New Roman"/>
          <w:b/>
          <w:i w:val="0"/>
          <w:sz w:val="21"/>
        </w:rPr>
        <w:t xml:space="preserve">B. </w:t>
      </w:r>
      <w:r>
        <w:rPr>
          <w:rFonts w:ascii="Times New Roman" w:hAnsi="Times New Roman"/>
          <w:b w:val="0"/>
          <w:i w:val="0"/>
          <w:sz w:val="21"/>
        </w:rPr>
        <w:t>Tác dụng với alcohol có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làm xúc tác.</w:t>
      </w:r>
    </w:p>
    <w:p>
      <w:pPr>
        <w:spacing w:before="20" w:after="20"/>
        <w:ind w:left="283"/>
      </w:pPr>
      <w:r>
        <w:rPr>
          <w:rFonts w:ascii="Times New Roman" w:hAnsi="Times New Roman"/>
          <w:b/>
          <w:i w:val="0"/>
          <w:sz w:val="21"/>
        </w:rPr>
        <w:t xml:space="preserve">C. </w:t>
      </w:r>
      <w:r>
        <w:rPr>
          <w:rFonts w:ascii="Times New Roman" w:hAnsi="Times New Roman"/>
          <w:b w:val="0"/>
          <w:i w:val="0"/>
          <w:sz w:val="21"/>
        </w:rPr>
        <w:t>Tham gia phản ứng trùng ngưng.</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đổi màu quỳ tím thành màu xanh.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Tác dụng được với cả acid mạnh và base mạnh chứng minh tính lưỡng tính.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Số liên kết peptide có trong phân tử tetrapeptide Gly-Ala-Val-Gly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Tetrapeptide có 3 liên kết peptide.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Thuốc thử dùng để rửa sạch vết aniline dính vào dụng cụ thủy tinh trong phòng thí nghiệm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Dung dịch HCl.</w:t>
      </w:r>
      <w:r>
        <w:tab/>
      </w:r>
      <w:r>
        <w:rPr>
          <w:rFonts w:ascii="Times New Roman" w:hAnsi="Times New Roman"/>
          <w:b/>
          <w:i w:val="0"/>
          <w:sz w:val="21"/>
        </w:rPr>
        <w:t xml:space="preserve">B. </w:t>
      </w:r>
      <w:r>
        <w:rPr>
          <w:rFonts w:ascii="Times New Roman" w:hAnsi="Times New Roman"/>
          <w:b w:val="0"/>
          <w:i w:val="0"/>
          <w:sz w:val="21"/>
        </w:rPr>
        <w:t>Dung dịch NaOH.</w:t>
      </w:r>
      <w:r>
        <w:tab/>
      </w:r>
      <w:r>
        <w:rPr>
          <w:rFonts w:ascii="Times New Roman" w:hAnsi="Times New Roman"/>
          <w:b/>
          <w:i w:val="0"/>
          <w:sz w:val="21"/>
        </w:rPr>
        <w:t xml:space="preserve">C. </w:t>
      </w:r>
      <w:r>
        <w:rPr>
          <w:rFonts w:ascii="Times New Roman" w:hAnsi="Times New Roman"/>
          <w:b w:val="0"/>
          <w:i w:val="0"/>
          <w:sz w:val="21"/>
        </w:rPr>
        <w:t>Nước cất.</w:t>
      </w:r>
      <w:r>
        <w:tab/>
      </w:r>
      <w:r>
        <w:rPr>
          <w:rFonts w:ascii="Times New Roman" w:hAnsi="Times New Roman"/>
          <w:b/>
          <w:i w:val="0"/>
          <w:sz w:val="21"/>
        </w:rPr>
        <w:t xml:space="preserve">D. </w:t>
      </w:r>
      <w:r>
        <w:rPr>
          <w:rFonts w:ascii="Times New Roman" w:hAnsi="Times New Roman"/>
          <w:b w:val="0"/>
          <w:i w:val="0"/>
          <w:sz w:val="21"/>
        </w:rPr>
        <w:t>Dung dịch NaCl.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Aniline ít tan trong nước nhưng phản ứng với dung dịch HCl tạo muối tan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Cl, dễ dàng rửa trôi bằng nước.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Phân tử khối (amu) của amino acid Valine [(CH3)2CH-CH(NH2)-COOH]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117.</w:t>
      </w:r>
      <w:r>
        <w:tab/>
      </w:r>
      <w:r>
        <w:rPr>
          <w:rFonts w:ascii="Times New Roman" w:hAnsi="Times New Roman"/>
          <w:b/>
          <w:i w:val="0"/>
          <w:sz w:val="21"/>
        </w:rPr>
        <w:t xml:space="preserve">B. </w:t>
      </w:r>
      <w:r>
        <w:rPr>
          <w:rFonts w:ascii="Times New Roman" w:hAnsi="Times New Roman"/>
          <w:b w:val="0"/>
          <w:i w:val="0"/>
          <w:sz w:val="21"/>
        </w:rPr>
        <w:t>89.</w:t>
      </w:r>
      <w:r>
        <w:tab/>
      </w:r>
      <w:r>
        <w:rPr>
          <w:rFonts w:ascii="Times New Roman" w:hAnsi="Times New Roman"/>
          <w:b/>
          <w:i w:val="0"/>
          <w:sz w:val="21"/>
        </w:rPr>
        <w:t xml:space="preserve">C. </w:t>
      </w:r>
      <w:r>
        <w:rPr>
          <w:rFonts w:ascii="Times New Roman" w:hAnsi="Times New Roman"/>
          <w:b w:val="0"/>
          <w:i w:val="0"/>
          <w:sz w:val="21"/>
        </w:rPr>
        <w:t>75.</w:t>
      </w:r>
      <w:r>
        <w:tab/>
      </w:r>
      <w:r>
        <w:rPr>
          <w:rFonts w:ascii="Times New Roman" w:hAnsi="Times New Roman"/>
          <w:b/>
          <w:i w:val="0"/>
          <w:sz w:val="21"/>
        </w:rPr>
        <w:t xml:space="preserve">D. </w:t>
      </w:r>
      <w:r>
        <w:rPr>
          <w:rFonts w:ascii="Times New Roman" w:hAnsi="Times New Roman"/>
          <w:b w:val="0"/>
          <w:i w:val="0"/>
          <w:sz w:val="21"/>
        </w:rPr>
        <w:t>147.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Valine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CH-CH(NH</w:t>
      </w:r>
      <w:r>
        <w:rPr>
          <w:rFonts w:ascii="Times New Roman" w:hAnsi="Times New Roman"/>
          <w:b w:val="0"/>
          <w:i w:val="0"/>
          <w:sz w:val="20"/>
          <w:vertAlign w:val="subscript"/>
        </w:rPr>
        <w:t>2</w:t>
      </w:r>
      <w:r>
        <w:rPr>
          <w:rFonts w:ascii="Times New Roman" w:hAnsi="Times New Roman"/>
          <w:b w:val="0"/>
          <w:i w:val="0"/>
          <w:sz w:val="20"/>
        </w:rPr>
        <w:t>)-COOH] có $M = 117\text{ amu}$.</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Cho chuỗi peptide: H2N-CH2-CONH-CH(CH3)-COOH. Amino acid đầu C của dipeptide này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Alanine.</w:t>
      </w:r>
      <w:r>
        <w:tab/>
      </w:r>
      <w:r>
        <w:rPr>
          <w:rFonts w:ascii="Times New Roman" w:hAnsi="Times New Roman"/>
          <w:b/>
          <w:i w:val="0"/>
          <w:sz w:val="21"/>
        </w:rPr>
        <w:t xml:space="preserve">B. </w:t>
      </w:r>
      <w:r>
        <w:rPr>
          <w:rFonts w:ascii="Times New Roman" w:hAnsi="Times New Roman"/>
          <w:b w:val="0"/>
          <w:i w:val="0"/>
          <w:sz w:val="21"/>
        </w:rPr>
        <w:t>Glycine.</w:t>
      </w:r>
      <w:r>
        <w:tab/>
      </w:r>
      <w:r>
        <w:rPr>
          <w:rFonts w:ascii="Times New Roman" w:hAnsi="Times New Roman"/>
          <w:b/>
          <w:i w:val="0"/>
          <w:sz w:val="21"/>
        </w:rPr>
        <w:t xml:space="preserve">C. </w:t>
      </w:r>
      <w:r>
        <w:rPr>
          <w:rFonts w:ascii="Times New Roman" w:hAnsi="Times New Roman"/>
          <w:b w:val="0"/>
          <w:i w:val="0"/>
          <w:sz w:val="21"/>
        </w:rPr>
        <w:t>Valine.</w:t>
      </w:r>
      <w:r>
        <w:tab/>
      </w:r>
      <w:r>
        <w:rPr>
          <w:rFonts w:ascii="Times New Roman" w:hAnsi="Times New Roman"/>
          <w:b/>
          <w:i w:val="0"/>
          <w:sz w:val="21"/>
        </w:rPr>
        <w:t xml:space="preserve">D. </w:t>
      </w:r>
      <w:r>
        <w:rPr>
          <w:rFonts w:ascii="Times New Roman" w:hAnsi="Times New Roman"/>
          <w:b w:val="0"/>
          <w:i w:val="0"/>
          <w:sz w:val="21"/>
        </w:rPr>
        <w:t>Lysine.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Amino acid đầu C là amino acid còn nhóm -COOH tự do ở cuối mạch: Alanine.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Khả năng phản ứng đổi màu biuret đặc trưng của peptide với Cu(OH)</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perscript"/>
        </w:rPr>
        <w:t>-</w:t>
      </w:r>
      <w:r>
        <w:rPr>
          <w:rFonts w:ascii="Times New Roman" w:hAnsi="Times New Roman"/>
          <w:b w:val="0"/>
          <w:i w:val="0"/>
          <w:sz w:val="21"/>
        </w:rPr>
        <w:t xml:space="preserve"> bắt đầu áp dụng cho các peptide chứa từ mấy liên kết peptide trở lên?</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2 liên kết peptide (tripeptide trở lên).</w:t>
      </w:r>
    </w:p>
    <w:p>
      <w:pPr>
        <w:spacing w:before="20" w:after="20"/>
        <w:ind w:left="283"/>
      </w:pPr>
      <w:r>
        <w:rPr>
          <w:rFonts w:ascii="Times New Roman" w:hAnsi="Times New Roman"/>
          <w:b/>
          <w:i w:val="0"/>
          <w:sz w:val="21"/>
        </w:rPr>
        <w:t xml:space="preserve">B. </w:t>
      </w:r>
      <w:r>
        <w:rPr>
          <w:rFonts w:ascii="Times New Roman" w:hAnsi="Times New Roman"/>
          <w:b w:val="0"/>
          <w:i w:val="0"/>
          <w:sz w:val="21"/>
        </w:rPr>
        <w:t>1 liên kết peptide (dipeptide trở lên).</w:t>
      </w:r>
    </w:p>
    <w:p>
      <w:pPr>
        <w:spacing w:before="20" w:after="20"/>
        <w:ind w:left="283"/>
      </w:pPr>
      <w:r>
        <w:rPr>
          <w:rFonts w:ascii="Times New Roman" w:hAnsi="Times New Roman"/>
          <w:b/>
          <w:i w:val="0"/>
          <w:sz w:val="21"/>
        </w:rPr>
        <w:t xml:space="preserve">C. </w:t>
      </w:r>
      <w:r>
        <w:rPr>
          <w:rFonts w:ascii="Times New Roman" w:hAnsi="Times New Roman"/>
          <w:b w:val="0"/>
          <w:i w:val="0"/>
          <w:sz w:val="21"/>
        </w:rPr>
        <w:t>3 liên kết peptide (tetrapeptide trở lên).</w:t>
      </w:r>
    </w:p>
    <w:p>
      <w:pPr>
        <w:spacing w:before="20" w:after="20"/>
        <w:ind w:left="283"/>
      </w:pPr>
      <w:r>
        <w:rPr>
          <w:rFonts w:ascii="Times New Roman" w:hAnsi="Times New Roman"/>
          <w:b/>
          <w:i w:val="0"/>
          <w:sz w:val="21"/>
        </w:rPr>
        <w:t xml:space="preserve">D. </w:t>
      </w:r>
      <w:r>
        <w:rPr>
          <w:rFonts w:ascii="Times New Roman" w:hAnsi="Times New Roman"/>
          <w:b w:val="0"/>
          <w:i w:val="0"/>
          <w:sz w:val="21"/>
        </w:rPr>
        <w:t>Tất cả các loại peptide.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màu biuret bắt đầu từ tripeptide (chứa từ 2 liên kết peptide trở lên).</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Xét các tính chất của Aniline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Aniline có tính base nhưng yếu hơn ammonia (NH</w:t>
      </w:r>
      <w:r>
        <w:rPr>
          <w:rFonts w:ascii="Times New Roman" w:hAnsi="Times New Roman"/>
          <w:b w:val="0"/>
          <w:i w:val="0"/>
          <w:sz w:val="21"/>
          <w:vertAlign w:val="subscript"/>
        </w:rPr>
        <w:t>3</w:t>
      </w:r>
      <w:r>
        <w:rPr>
          <w:rFonts w:ascii="Times New Roman" w:hAnsi="Times New Roman"/>
          <w:b w:val="0"/>
          <w:i w:val="0"/>
          <w:sz w:val="21"/>
        </w:rPr>
        <w:t>) do ảnh hưởng hút electron của vòng benzene.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aniline không làm đổi màu quỳ tím hoặc phenolphthalein.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Aniline phản ứng với acid mạnh sinh ra muối phenylammonium chloride tan tốt trong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Tác dụng của aniline với nước bromine chứng tỏ nhóm -NH</w:t>
      </w:r>
      <w:r>
        <w:rPr>
          <w:rFonts w:ascii="Times New Roman" w:hAnsi="Times New Roman"/>
          <w:b w:val="0"/>
          <w:i w:val="0"/>
          <w:sz w:val="21"/>
          <w:vertAlign w:val="subscript"/>
        </w:rPr>
        <w:t>2</w:t>
      </w:r>
      <w:r>
        <w:rPr>
          <w:rFonts w:ascii="Times New Roman" w:hAnsi="Times New Roman"/>
          <w:b w:val="0"/>
          <w:i w:val="0"/>
          <w:sz w:val="21"/>
        </w:rPr>
        <w:t xml:space="preserve"> làm tăng khả năng thế vào vòng benzene ở các vị trí ortho và para.</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Đôi electron tự do trên N liên hợp với vòng benzene làm giảm mật độ electron trên N, lực base yếu hơn NH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b) Đúng: Dung dịch aniline không làm đổi màu quỳ tím hay phenolphthalein.</w:t>
      </w:r>
    </w:p>
    <w:p>
      <w:pPr>
        <w:spacing w:before="20" w:after="20"/>
        <w:ind w:left="454"/>
      </w:pPr>
      <w:r>
        <w:rPr>
          <w:rFonts w:ascii="Times New Roman" w:hAnsi="Times New Roman"/>
          <w:b w:val="0"/>
          <w:i w:val="0"/>
          <w:sz w:val="20"/>
        </w:rPr>
        <w:t>c) Đúng: Phản ứng tạo muối phenylammonium chloride tan trong nước.</w:t>
      </w:r>
    </w:p>
    <w:p>
      <w:pPr>
        <w:spacing w:before="20" w:after="20"/>
        <w:ind w:left="454"/>
      </w:pPr>
      <w:r>
        <w:rPr>
          <w:rFonts w:ascii="Times New Roman" w:hAnsi="Times New Roman"/>
          <w:b w:val="0"/>
          <w:i w:val="0"/>
          <w:sz w:val="20"/>
        </w:rPr>
        <w:t>d) Đúng: Nhóm -NH</w:t>
      </w:r>
      <w:r>
        <w:rPr>
          <w:rFonts w:ascii="Times New Roman" w:hAnsi="Times New Roman"/>
          <w:b w:val="0"/>
          <w:i w:val="0"/>
          <w:sz w:val="20"/>
          <w:vertAlign w:val="subscript"/>
        </w:rPr>
        <w:t>2</w:t>
      </w:r>
      <w:r>
        <w:rPr>
          <w:rFonts w:ascii="Times New Roman" w:hAnsi="Times New Roman"/>
          <w:b w:val="0"/>
          <w:i w:val="0"/>
          <w:sz w:val="20"/>
        </w:rPr>
        <w:t xml:space="preserve"> hoạt hóa vòng benzene định hướng thế vào vị trí ortho và para.</w:t>
      </w:r>
    </w:p>
    <w:p>
      <w:pPr>
        <w:spacing w:before="80" w:after="40"/>
      </w:pPr>
      <w:r>
        <w:rPr>
          <w:rFonts w:ascii="Times New Roman" w:hAnsi="Times New Roman"/>
          <w:b/>
          <w:i w:val="0"/>
          <w:sz w:val="21"/>
        </w:rPr>
        <w:t xml:space="preserve">Câu 2. </w:t>
      </w:r>
      <w:r>
        <w:rPr>
          <w:rFonts w:ascii="Times New Roman" w:hAnsi="Times New Roman"/>
          <w:b w:val="0"/>
          <w:i w:val="0"/>
          <w:sz w:val="21"/>
        </w:rPr>
        <w:t>Về đặc điểm của Amino acid và điểm đẳng điện (pI):</w:t>
      </w:r>
    </w:p>
    <w:p>
      <w:pPr>
        <w:spacing w:before="20" w:after="20"/>
        <w:ind w:left="283"/>
      </w:pPr>
      <w:r>
        <w:rPr>
          <w:rFonts w:ascii="Times New Roman" w:hAnsi="Times New Roman"/>
          <w:b/>
          <w:i w:val="0"/>
          <w:sz w:val="21"/>
        </w:rPr>
        <w:t xml:space="preserve">a) </w:t>
      </w:r>
      <w:r>
        <w:rPr>
          <w:rFonts w:ascii="Times New Roman" w:hAnsi="Times New Roman"/>
          <w:b w:val="0"/>
          <w:i w:val="0"/>
          <w:sz w:val="21"/>
        </w:rPr>
        <w:t>Tại pH &lt; pI, amino acid tích điện dương (cation) và di chuyển về cực âm trong điện trường.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Tại pH &gt; pI, amino acid tích điện âm (anion) và di chuyển về cực dương trong điện trường.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Glutamic acid có pI = 3,2, trong môi trường pH = 7,0 nó di chuyển về cực dương.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Tất cả các amino acid thiên nhiên đều làm đổi màu quỳ tím.</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Tại pH &lt; pI, amino acid nhận H^+ trở thành cation và di chuyển về cực âm.</w:t>
      </w:r>
    </w:p>
    <w:p>
      <w:pPr>
        <w:spacing w:before="20" w:after="20"/>
        <w:ind w:left="454"/>
      </w:pPr>
      <w:r>
        <w:rPr>
          <w:rFonts w:ascii="Times New Roman" w:hAnsi="Times New Roman"/>
          <w:b w:val="0"/>
          <w:i w:val="0"/>
          <w:sz w:val="20"/>
        </w:rPr>
        <w:t>b) Đúng: Tại pH &gt; pI, amino acid nhường H^+ trở thành anion và di chuyển về cực dương.</w:t>
      </w:r>
    </w:p>
    <w:p>
      <w:pPr>
        <w:spacing w:before="20" w:after="20"/>
        <w:ind w:left="454"/>
      </w:pPr>
      <w:r>
        <w:rPr>
          <w:rFonts w:ascii="Times New Roman" w:hAnsi="Times New Roman"/>
          <w:b w:val="0"/>
          <w:i w:val="0"/>
          <w:sz w:val="20"/>
        </w:rPr>
        <w:t>c) Đúng: pH = 7,0 &gt; pI = 3,2 nên glutamic acid ở dạng anion, di chuyển về cực dương.</w:t>
      </w:r>
    </w:p>
    <w:p>
      <w:pPr>
        <w:spacing w:before="20" w:after="20"/>
        <w:ind w:left="454"/>
      </w:pPr>
      <w:r>
        <w:rPr>
          <w:rFonts w:ascii="Times New Roman" w:hAnsi="Times New Roman"/>
          <w:b w:val="0"/>
          <w:i w:val="0"/>
          <w:sz w:val="20"/>
        </w:rPr>
        <w:t>d) Sai: Các amino acid có số nhóm -NH</w:t>
      </w:r>
      <w:r>
        <w:rPr>
          <w:rFonts w:ascii="Times New Roman" w:hAnsi="Times New Roman"/>
          <w:b w:val="0"/>
          <w:i w:val="0"/>
          <w:sz w:val="20"/>
          <w:vertAlign w:val="subscript"/>
        </w:rPr>
        <w:t>2</w:t>
      </w:r>
      <w:r>
        <w:rPr>
          <w:rFonts w:ascii="Times New Roman" w:hAnsi="Times New Roman"/>
          <w:b w:val="0"/>
          <w:i w:val="0"/>
          <w:sz w:val="20"/>
        </w:rPr>
        <w:t xml:space="preserve"> bằng -COOH như Gly, Ala, Val... không làm đổi màu quỳ tím.</w:t>
      </w:r>
    </w:p>
    <w:p>
      <w:pPr>
        <w:spacing w:before="80" w:after="40"/>
      </w:pPr>
      <w:r>
        <w:rPr>
          <w:rFonts w:ascii="Times New Roman" w:hAnsi="Times New Roman"/>
          <w:b/>
          <w:i w:val="0"/>
          <w:sz w:val="21"/>
        </w:rPr>
        <w:t xml:space="preserve">Câu 3. </w:t>
      </w:r>
      <w:r>
        <w:rPr>
          <w:rFonts w:ascii="Times New Roman" w:hAnsi="Times New Roman"/>
          <w:b w:val="0"/>
          <w:i w:val="0"/>
          <w:sz w:val="21"/>
        </w:rPr>
        <w:t>Cho peptide X có công thức: Gly-Ala-Val-Lys:</w:t>
      </w:r>
    </w:p>
    <w:p>
      <w:pPr>
        <w:spacing w:before="20" w:after="20"/>
        <w:ind w:left="283"/>
      </w:pPr>
      <w:r>
        <w:rPr>
          <w:rFonts w:ascii="Times New Roman" w:hAnsi="Times New Roman"/>
          <w:b/>
          <w:i w:val="0"/>
          <w:sz w:val="21"/>
        </w:rPr>
        <w:t xml:space="preserve">a) </w:t>
      </w:r>
      <w:r>
        <w:rPr>
          <w:rFonts w:ascii="Times New Roman" w:hAnsi="Times New Roman"/>
          <w:b w:val="0"/>
          <w:i w:val="0"/>
          <w:sz w:val="21"/>
        </w:rPr>
        <w:t>X thuộc loại tetrapeptide gồm 4 gốc α-amino acid liên kết với nhau.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không hoàn toàn X thu được tối đa 3 loại dipeptide khác nhau.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X có phản ứng màu biuret tạo dung dịch màu tím đặc trưng với Cu(OH)</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perscript"/>
        </w:rPr>
        <w:t>-</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tử X chứa 4 liên kết peptide.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Gồm 4 gốc α-amino acid liên kết lại.</w:t>
      </w:r>
    </w:p>
    <w:p>
      <w:pPr>
        <w:spacing w:before="20" w:after="20"/>
        <w:ind w:left="454"/>
      </w:pPr>
      <w:r>
        <w:rPr>
          <w:rFonts w:ascii="Times New Roman" w:hAnsi="Times New Roman"/>
          <w:b w:val="0"/>
          <w:i w:val="0"/>
          <w:sz w:val="20"/>
        </w:rPr>
        <w:t>b) Đúng: Các dipeptide thu được: Gly-Ala, Ala-Val, Val-Lys (3 loại).</w:t>
      </w:r>
    </w:p>
    <w:p>
      <w:pPr>
        <w:spacing w:before="20" w:after="20"/>
        <w:ind w:left="454"/>
      </w:pPr>
      <w:r>
        <w:rPr>
          <w:rFonts w:ascii="Times New Roman" w:hAnsi="Times New Roman"/>
          <w:b w:val="0"/>
          <w:i w:val="0"/>
          <w:sz w:val="20"/>
        </w:rPr>
        <w:t>c) Đúng: Tetrapeptide có phản ứng màu biuret màu tím với Cu(OH)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d) Sai: Chỉ có 3 liên kết peptide.</w:t>
      </w:r>
    </w:p>
    <w:p>
      <w:pPr>
        <w:spacing w:before="80" w:after="40"/>
      </w:pPr>
      <w:r>
        <w:rPr>
          <w:rFonts w:ascii="Times New Roman" w:hAnsi="Times New Roman"/>
          <w:b/>
          <w:i w:val="0"/>
          <w:sz w:val="21"/>
        </w:rPr>
        <w:t xml:space="preserve">Câu 4. </w:t>
      </w:r>
      <w:r>
        <w:rPr>
          <w:rFonts w:ascii="Times New Roman" w:hAnsi="Times New Roman"/>
          <w:b w:val="0"/>
          <w:i w:val="0"/>
          <w:sz w:val="21"/>
        </w:rPr>
        <w:t>Về phản ứng ứng dụng của Amine và Peptide trong thực tiễn:</w:t>
      </w:r>
    </w:p>
    <w:p>
      <w:pPr>
        <w:spacing w:before="20" w:after="20"/>
        <w:ind w:left="283"/>
      </w:pPr>
      <w:r>
        <w:rPr>
          <w:rFonts w:ascii="Times New Roman" w:hAnsi="Times New Roman"/>
          <w:b/>
          <w:i w:val="0"/>
          <w:sz w:val="21"/>
        </w:rPr>
        <w:t xml:space="preserve">a) </w:t>
      </w:r>
      <w:r>
        <w:rPr>
          <w:rFonts w:ascii="Times New Roman" w:hAnsi="Times New Roman"/>
          <w:b w:val="0"/>
          <w:i w:val="0"/>
          <w:sz w:val="21"/>
        </w:rPr>
        <w:t>Nicotine trong thuốc lá, morphine trong thuốc phiện đều là các alkaloid có chứa nguyên tử nitrogen có tính base.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Khử mùi tanh của cá (do các amine béo gây ra) bằng các acid thực phẩm như giấm ăn hoặc chanh.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Bột ngọt (mì chính) là muối monosodium glutamate của glutamic acid.</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Thủy phân hoàn toàn peptide thu được các β-amino acid.</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Nicotine và morphine đều là các alkaloid chứa nitrogen dị vòng mang tính base.</w:t>
      </w:r>
    </w:p>
    <w:p>
      <w:pPr>
        <w:spacing w:before="20" w:after="20"/>
        <w:ind w:left="454"/>
      </w:pPr>
      <w:r>
        <w:rPr>
          <w:rFonts w:ascii="Times New Roman" w:hAnsi="Times New Roman"/>
          <w:b w:val="0"/>
          <w:i w:val="0"/>
          <w:sz w:val="20"/>
        </w:rPr>
        <w:t>b) Đúng: Acid trong giấm (CH</w:t>
      </w:r>
      <w:r>
        <w:rPr>
          <w:rFonts w:ascii="Times New Roman" w:hAnsi="Times New Roman"/>
          <w:b w:val="0"/>
          <w:i w:val="0"/>
          <w:sz w:val="20"/>
          <w:vertAlign w:val="subscript"/>
        </w:rPr>
        <w:t>3</w:t>
      </w:r>
      <w:r>
        <w:rPr>
          <w:rFonts w:ascii="Times New Roman" w:hAnsi="Times New Roman"/>
          <w:b w:val="0"/>
          <w:i w:val="0"/>
          <w:sz w:val="20"/>
        </w:rPr>
        <w:t>COOH) hoặc chanh (citric acid) trung hòa các amine tạo muối không bay hơi, hết mùi tanh.</w:t>
      </w:r>
    </w:p>
    <w:p>
      <w:pPr>
        <w:spacing w:before="20" w:after="20"/>
        <w:ind w:left="454"/>
      </w:pPr>
      <w:r>
        <w:rPr>
          <w:rFonts w:ascii="Times New Roman" w:hAnsi="Times New Roman"/>
          <w:b w:val="0"/>
          <w:i w:val="0"/>
          <w:sz w:val="20"/>
        </w:rPr>
        <w:t>c) Đúng: Monosodium glutamate (bột ngọt) là muối của glutamic acid.</w:t>
      </w:r>
    </w:p>
    <w:p>
      <w:pPr>
        <w:spacing w:before="20" w:after="20"/>
        <w:ind w:left="454"/>
      </w:pPr>
      <w:r>
        <w:rPr>
          <w:rFonts w:ascii="Times New Roman" w:hAnsi="Times New Roman"/>
          <w:b w:val="0"/>
          <w:i w:val="0"/>
          <w:sz w:val="20"/>
        </w:rPr>
        <w:t>d) Sai: Thủy phân peptide thu được các α-amino acid.</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Cho 0,1 mol glycine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 phản ứng vừa đủ với dung dịch HCl. Khối lượng muối thu được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11,15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(75 g/mol, 0,1 mol) + HCl ➔ ClH</w:t>
      </w:r>
      <w:r>
        <w:rPr>
          <w:rFonts w:ascii="Times New Roman" w:hAnsi="Times New Roman"/>
          <w:b w:val="0"/>
          <w:i w:val="0"/>
          <w:sz w:val="20"/>
          <w:vertAlign w:val="subscript"/>
        </w:rPr>
        <w:t>3</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(111,5 g/mol). Khối lượng muối = 0,1 · 111,5 = 11,15 gam.</w:t>
      </w:r>
    </w:p>
    <w:p>
      <w:pPr>
        <w:spacing w:before="20" w:after="20"/>
        <w:ind w:left="454"/>
      </w:pPr>
      <w:r>
        <w:rPr>
          <w:rFonts w:ascii="Times New Roman" w:hAnsi="Times New Roman"/>
          <w:b w:val="0"/>
          <w:i w:val="0"/>
          <w:sz w:val="20"/>
        </w:rPr>
        <w:t>➔ Đáp số: 11,15.</w:t>
      </w:r>
    </w:p>
    <w:p>
      <w:pPr>
        <w:spacing w:before="80" w:after="40"/>
      </w:pPr>
      <w:r>
        <w:rPr>
          <w:rFonts w:ascii="Times New Roman" w:hAnsi="Times New Roman"/>
          <w:b/>
          <w:i w:val="0"/>
          <w:sz w:val="21"/>
        </w:rPr>
        <w:t xml:space="preserve">Câu 2. </w:t>
      </w:r>
      <w:r>
        <w:rPr>
          <w:rFonts w:ascii="Times New Roman" w:hAnsi="Times New Roman"/>
          <w:b w:val="0"/>
          <w:i w:val="0"/>
          <w:sz w:val="21"/>
        </w:rPr>
        <w:t>Trung hòa hoàn toàn 11,8 gam một amine đơn chức X cần dùng 200 mL dung dịch HCl 1M. Phân tử khối của X là bao nhiêu amu?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{\text{amine}} = n</w:t>
      </w:r>
      <w:r>
        <w:rPr>
          <w:rFonts w:ascii="Times New Roman" w:hAnsi="Times New Roman"/>
          <w:b w:val="0"/>
          <w:i w:val="0"/>
          <w:sz w:val="20"/>
        </w:rPr>
        <w:t>{\ce{HCl}} = 0,2 \times 1 = 0,2\text{ mol} \Rightarrow M = 11,8 / 0,2 = 59\text{ amu}$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N).</w:t>
      </w:r>
    </w:p>
    <w:p>
      <w:pPr>
        <w:spacing w:before="20" w:after="20"/>
        <w:ind w:left="454"/>
      </w:pPr>
      <w:r>
        <w:rPr>
          <w:rFonts w:ascii="Times New Roman" w:hAnsi="Times New Roman"/>
          <w:b w:val="0"/>
          <w:i w:val="0"/>
          <w:sz w:val="20"/>
        </w:rPr>
        <w:t>➔ Đáp số: 59.</w:t>
      </w:r>
    </w:p>
    <w:p>
      <w:pPr>
        <w:spacing w:before="80" w:after="40"/>
      </w:pPr>
      <w:r>
        <w:rPr>
          <w:rFonts w:ascii="Times New Roman" w:hAnsi="Times New Roman"/>
          <w:b/>
          <w:i w:val="0"/>
          <w:sz w:val="21"/>
        </w:rPr>
        <w:t xml:space="preserve">Câu 3. </w:t>
      </w:r>
      <w:r>
        <w:rPr>
          <w:rFonts w:ascii="Times New Roman" w:hAnsi="Times New Roman"/>
          <w:b w:val="0"/>
          <w:i w:val="0"/>
          <w:sz w:val="21"/>
        </w:rPr>
        <w:t>Đốt cháy hoàn toàn 0,1 mol một α-amino acid X no, chứa 1 nhóm -NH</w:t>
      </w:r>
      <w:r>
        <w:rPr>
          <w:rFonts w:ascii="Times New Roman" w:hAnsi="Times New Roman"/>
          <w:b w:val="0"/>
          <w:i w:val="0"/>
          <w:sz w:val="21"/>
          <w:vertAlign w:val="subscript"/>
        </w:rPr>
        <w:t>2</w:t>
      </w:r>
      <w:r>
        <w:rPr>
          <w:rFonts w:ascii="Times New Roman" w:hAnsi="Times New Roman"/>
          <w:b w:val="0"/>
          <w:i w:val="0"/>
          <w:sz w:val="21"/>
        </w:rPr>
        <w:t xml:space="preserve"> và 1 nhóm -COOH thu được 0,3 mol CO</w:t>
      </w:r>
      <w:r>
        <w:rPr>
          <w:rFonts w:ascii="Times New Roman" w:hAnsi="Times New Roman"/>
          <w:b w:val="0"/>
          <w:i w:val="0"/>
          <w:sz w:val="21"/>
          <w:vertAlign w:val="subscript"/>
        </w:rPr>
        <w:t>2</w:t>
      </w:r>
      <w:r>
        <w:rPr>
          <w:rFonts w:ascii="Times New Roman" w:hAnsi="Times New Roman"/>
          <w:b w:val="0"/>
          <w:i w:val="0"/>
          <w:sz w:val="21"/>
        </w:rPr>
        <w:t>. Tên thông thường của X là gì? (Viết tên viết tắt 3 chữ cái, ví dụ: Gly, Ala, Val...)</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Ala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C = $0,3 / 0,1 = 3 \Rightarrow C</w:t>
      </w:r>
      <w:r>
        <w:rPr>
          <w:rFonts w:ascii="Times New Roman" w:hAnsi="Times New Roman"/>
          <w:b w:val="0"/>
          <w:i/>
          <w:sz w:val="20"/>
        </w:rPr>
        <w:t>3H</w:t>
      </w:r>
      <w:r>
        <w:rPr>
          <w:rFonts w:ascii="Times New Roman" w:hAnsi="Times New Roman"/>
          <w:b w:val="0"/>
          <w:i w:val="0"/>
          <w:sz w:val="20"/>
        </w:rPr>
        <w:t>7NO_2$ là Alanine (Ala).</w:t>
      </w:r>
    </w:p>
    <w:p>
      <w:pPr>
        <w:spacing w:before="20" w:after="20"/>
        <w:ind w:left="454"/>
      </w:pPr>
      <w:r>
        <w:rPr>
          <w:rFonts w:ascii="Times New Roman" w:hAnsi="Times New Roman"/>
          <w:b w:val="0"/>
          <w:i w:val="0"/>
          <w:sz w:val="20"/>
        </w:rPr>
        <w:t>➔ Đáp số: Ala.</w:t>
      </w:r>
    </w:p>
    <w:p>
      <w:pPr>
        <w:spacing w:before="80" w:after="40"/>
      </w:pPr>
      <w:r>
        <w:rPr>
          <w:rFonts w:ascii="Times New Roman" w:hAnsi="Times New Roman"/>
          <w:b/>
          <w:i w:val="0"/>
          <w:sz w:val="21"/>
        </w:rPr>
        <w:t xml:space="preserve">Câu 4. </w:t>
      </w:r>
      <w:r>
        <w:rPr>
          <w:rFonts w:ascii="Times New Roman" w:hAnsi="Times New Roman"/>
          <w:b w:val="0"/>
          <w:i w:val="0"/>
          <w:sz w:val="21"/>
        </w:rPr>
        <w:t>Cho 14,7 gam glutamic acid tác dụng với 300 mL dung dịch NaOH 1M. Cô cạn dung dịch sau phản ứng thu được m gam chất rắn khô. Giá trị m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23,1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{\text{Glu}} = 14,7 / 147 = 0,1\text{ mol}; n</w:t>
      </w:r>
      <w:r>
        <w:rPr>
          <w:rFonts w:ascii="Times New Roman" w:hAnsi="Times New Roman"/>
          <w:b w:val="0"/>
          <w:i w:val="0"/>
          <w:sz w:val="20"/>
        </w:rPr>
        <w:t>{\ce{NaOH}} = 0,3 \times 1 = 0,3\text{ mol}$. Phản ứng: Glu + 2NaOH ➔ Muối (0,1 mol) + 2H</w:t>
      </w:r>
      <w:r>
        <w:rPr>
          <w:rFonts w:ascii="Times New Roman" w:hAnsi="Times New Roman"/>
          <w:b w:val="0"/>
          <w:i w:val="0"/>
          <w:sz w:val="20"/>
          <w:vertAlign w:val="subscript"/>
        </w:rPr>
        <w:t>2</w:t>
      </w:r>
      <w:r>
        <w:rPr>
          <w:rFonts w:ascii="Times New Roman" w:hAnsi="Times New Roman"/>
          <w:b w:val="0"/>
          <w:i w:val="0"/>
          <w:sz w:val="20"/>
        </w:rPr>
        <w:t>O (0,2 mol). $n_{\ce{NaOH dư}} = 0,1\text{ mol}$. Khối lượng chất rắn: $m = 0,1 \times 191 + 0,1 \times 40 = 23,1\text{ gam}$.</w:t>
      </w:r>
    </w:p>
    <w:p>
      <w:pPr>
        <w:spacing w:before="20" w:after="20"/>
        <w:ind w:left="454"/>
      </w:pPr>
      <w:r>
        <w:rPr>
          <w:rFonts w:ascii="Times New Roman" w:hAnsi="Times New Roman"/>
          <w:b w:val="0"/>
          <w:i w:val="0"/>
          <w:sz w:val="20"/>
        </w:rPr>
        <w:t>➔ Đáp số: 23,1.</w:t>
      </w:r>
    </w:p>
    <w:p>
      <w:pPr>
        <w:spacing w:before="80" w:after="40"/>
      </w:pPr>
      <w:r>
        <w:rPr>
          <w:rFonts w:ascii="Times New Roman" w:hAnsi="Times New Roman"/>
          <w:b/>
          <w:i w:val="0"/>
          <w:sz w:val="21"/>
        </w:rPr>
        <w:t xml:space="preserve">Câu 5. </w:t>
      </w:r>
      <w:r>
        <w:rPr>
          <w:rFonts w:ascii="Times New Roman" w:hAnsi="Times New Roman"/>
          <w:b w:val="0"/>
          <w:i w:val="0"/>
          <w:sz w:val="21"/>
        </w:rPr>
        <w:t>Thủy phân hoàn toàn 0,1 mol tripeptide Gly-Ala-Val trong dung dịch NaOH dư, đun nóng. Số mol NaOH đã tham gia phản ứng là bao nhiêu mol?</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0,3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Tripeptide phản ứng với NaOH theo tỉ lệ 1:3 ➔ $n_{\ce{NaOH}} = 0,1 \times 3 = 0,3\text{ mol}$.</w:t>
      </w:r>
    </w:p>
    <w:p>
      <w:pPr>
        <w:spacing w:before="20" w:after="20"/>
        <w:ind w:left="454"/>
      </w:pPr>
      <w:r>
        <w:rPr>
          <w:rFonts w:ascii="Times New Roman" w:hAnsi="Times New Roman"/>
          <w:b w:val="0"/>
          <w:i w:val="0"/>
          <w:sz w:val="20"/>
        </w:rPr>
        <w:t>➔ Đáp số: 0,3.</w:t>
      </w:r>
    </w:p>
    <w:p>
      <w:pPr>
        <w:spacing w:before="80" w:after="40"/>
      </w:pPr>
      <w:r>
        <w:rPr>
          <w:rFonts w:ascii="Times New Roman" w:hAnsi="Times New Roman"/>
          <w:b/>
          <w:i w:val="0"/>
          <w:sz w:val="21"/>
        </w:rPr>
        <w:t xml:space="preserve">Câu 6. </w:t>
      </w:r>
      <w:r>
        <w:rPr>
          <w:rFonts w:ascii="Times New Roman" w:hAnsi="Times New Roman"/>
          <w:b w:val="0"/>
          <w:i w:val="0"/>
          <w:sz w:val="21"/>
        </w:rPr>
        <w:t>Phân tử khối của tetrapeptide Gly-Ala-Gly-Ala là bao nhiêu amu?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274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Gly-Ala-Gly-Ala: $M = 75 \times 2 + 89 \times 2 - 3 \times 18 = 150 + 178 - 54 = 274\text{ amu}$.</w:t>
      </w:r>
    </w:p>
    <w:p>
      <w:pPr>
        <w:spacing w:before="20" w:after="20"/>
        <w:ind w:left="454"/>
      </w:pPr>
      <w:r>
        <w:rPr>
          <w:rFonts w:ascii="Times New Roman" w:hAnsi="Times New Roman"/>
          <w:b w:val="0"/>
          <w:i w:val="0"/>
          <w:sz w:val="20"/>
        </w:rPr>
        <w:t>➔ Đáp số: 274.</w:t>
      </w:r>
    </w:p>
    <w:p>
      <w:pPr>
        <w:spacing w:before="160" w:after="160"/>
        <w:jc w:val="center"/>
      </w:pPr>
      <w:r>
        <w:rPr>
          <w:rFonts w:ascii="Times New Roman" w:hAnsi="Times New Roman"/>
          <w:b/>
          <w:i w:val="0"/>
          <w:sz w:val="21"/>
        </w:rPr>
        <w:t>-------------------------- HẾT ĐỀ SỐ 08 --------------------------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09</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1009</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Protein được cấu tạo từ các chuỗi polypeptide do loại monomer nào sau đây liên kết với nhau?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α-amino acid.</w:t>
      </w:r>
      <w:r>
        <w:tab/>
      </w:r>
      <w:r>
        <w:rPr>
          <w:rFonts w:ascii="Times New Roman" w:hAnsi="Times New Roman"/>
          <w:b/>
          <w:i w:val="0"/>
          <w:sz w:val="21"/>
        </w:rPr>
        <w:t xml:space="preserve">B. </w:t>
      </w:r>
      <w:r>
        <w:rPr>
          <w:rFonts w:ascii="Times New Roman" w:hAnsi="Times New Roman"/>
          <w:b w:val="0"/>
          <w:i w:val="0"/>
          <w:sz w:val="21"/>
        </w:rPr>
        <w:t>β-amino acid.</w:t>
      </w:r>
      <w:r>
        <w:tab/>
      </w:r>
      <w:r>
        <w:rPr>
          <w:rFonts w:ascii="Times New Roman" w:hAnsi="Times New Roman"/>
          <w:b/>
          <w:i w:val="0"/>
          <w:sz w:val="21"/>
        </w:rPr>
        <w:t xml:space="preserve">C. </w:t>
      </w:r>
      <w:r>
        <w:rPr>
          <w:rFonts w:ascii="Times New Roman" w:hAnsi="Times New Roman"/>
          <w:b w:val="0"/>
          <w:i w:val="0"/>
          <w:sz w:val="21"/>
        </w:rPr>
        <w:t>Monosaccharide.</w:t>
      </w:r>
      <w:r>
        <w:tab/>
      </w:r>
      <w:r>
        <w:rPr>
          <w:rFonts w:ascii="Times New Roman" w:hAnsi="Times New Roman"/>
          <w:b/>
          <w:i w:val="0"/>
          <w:sz w:val="21"/>
        </w:rPr>
        <w:t xml:space="preserve">D. </w:t>
      </w:r>
      <w:r>
        <w:rPr>
          <w:rFonts w:ascii="Times New Roman" w:hAnsi="Times New Roman"/>
          <w:b w:val="0"/>
          <w:i w:val="0"/>
          <w:sz w:val="21"/>
        </w:rPr>
        <w:t>Fatty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Protein là những polypeptide cao phân tử cấu tạo từ các chuỗi gốc α-amino acid liên kết peptide với nhau.</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Loại protein nào sau đây có dạng hình sợi, không tan trong nước và có vai trò cấu tạo nên tóc, móng, sừng?</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Keratin.</w:t>
      </w:r>
      <w:r>
        <w:tab/>
      </w:r>
      <w:r>
        <w:rPr>
          <w:rFonts w:ascii="Times New Roman" w:hAnsi="Times New Roman"/>
          <w:b/>
          <w:i w:val="0"/>
          <w:sz w:val="21"/>
        </w:rPr>
        <w:t xml:space="preserve">B. </w:t>
      </w:r>
      <w:r>
        <w:rPr>
          <w:rFonts w:ascii="Times New Roman" w:hAnsi="Times New Roman"/>
          <w:b w:val="0"/>
          <w:i w:val="0"/>
          <w:sz w:val="21"/>
        </w:rPr>
        <w:t>Albumin.</w:t>
      </w:r>
      <w:r>
        <w:tab/>
      </w:r>
      <w:r>
        <w:rPr>
          <w:rFonts w:ascii="Times New Roman" w:hAnsi="Times New Roman"/>
          <w:b/>
          <w:i w:val="0"/>
          <w:sz w:val="21"/>
        </w:rPr>
        <w:t xml:space="preserve">C. </w:t>
      </w:r>
      <w:r>
        <w:rPr>
          <w:rFonts w:ascii="Times New Roman" w:hAnsi="Times New Roman"/>
          <w:b w:val="0"/>
          <w:i w:val="0"/>
          <w:sz w:val="21"/>
        </w:rPr>
        <w:t>Hemoglobin.</w:t>
      </w:r>
      <w:r>
        <w:tab/>
      </w:r>
      <w:r>
        <w:rPr>
          <w:rFonts w:ascii="Times New Roman" w:hAnsi="Times New Roman"/>
          <w:b/>
          <w:i w:val="0"/>
          <w:sz w:val="21"/>
        </w:rPr>
        <w:t xml:space="preserve">D. </w:t>
      </w:r>
      <w:r>
        <w:rPr>
          <w:rFonts w:ascii="Times New Roman" w:hAnsi="Times New Roman"/>
          <w:b w:val="0"/>
          <w:i w:val="0"/>
          <w:sz w:val="21"/>
        </w:rPr>
        <w:t>Myoglobin.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Keratin là protein hình sợi cấu tạo nên tóc, móng, sừng, lông.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Protein Albumin trong lòng trắng trứng gà có đặc tính vật lý nổi bật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Tan trong nước tạo thành dung dịch keo và bị đông tụ khi đun nóng.</w:t>
      </w:r>
    </w:p>
    <w:p>
      <w:pPr>
        <w:spacing w:before="20" w:after="20"/>
        <w:ind w:left="283"/>
      </w:pPr>
      <w:r>
        <w:rPr>
          <w:rFonts w:ascii="Times New Roman" w:hAnsi="Times New Roman"/>
          <w:b/>
          <w:i w:val="0"/>
          <w:sz w:val="21"/>
        </w:rPr>
        <w:t xml:space="preserve">B. </w:t>
      </w:r>
      <w:r>
        <w:rPr>
          <w:rFonts w:ascii="Times New Roman" w:hAnsi="Times New Roman"/>
          <w:b w:val="0"/>
          <w:i w:val="0"/>
          <w:sz w:val="21"/>
        </w:rPr>
        <w:t>Không tan trong nước ở mọi nhiệt độ.</w:t>
      </w:r>
    </w:p>
    <w:p>
      <w:pPr>
        <w:spacing w:before="20" w:after="20"/>
        <w:ind w:left="283"/>
      </w:pPr>
      <w:r>
        <w:rPr>
          <w:rFonts w:ascii="Times New Roman" w:hAnsi="Times New Roman"/>
          <w:b/>
          <w:i w:val="0"/>
          <w:sz w:val="21"/>
        </w:rPr>
        <w:t xml:space="preserve">C. </w:t>
      </w:r>
      <w:r>
        <w:rPr>
          <w:rFonts w:ascii="Times New Roman" w:hAnsi="Times New Roman"/>
          <w:b w:val="0"/>
          <w:i w:val="0"/>
          <w:sz w:val="21"/>
        </w:rPr>
        <w:t>Tan tốt trong các dung môi hữu cơ không phân cực.</w:t>
      </w:r>
    </w:p>
    <w:p>
      <w:pPr>
        <w:spacing w:before="20" w:after="20"/>
        <w:ind w:left="283"/>
      </w:pPr>
      <w:r>
        <w:rPr>
          <w:rFonts w:ascii="Times New Roman" w:hAnsi="Times New Roman"/>
          <w:b/>
          <w:i w:val="0"/>
          <w:sz w:val="21"/>
        </w:rPr>
        <w:t xml:space="preserve">D. </w:t>
      </w:r>
      <w:r>
        <w:rPr>
          <w:rFonts w:ascii="Times New Roman" w:hAnsi="Times New Roman"/>
          <w:b w:val="0"/>
          <w:i w:val="0"/>
          <w:sz w:val="21"/>
        </w:rPr>
        <w:t>Bền vững ở nhiệt độ cao không bị biến tính.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Albumin trong lòng trắng trứng tan trong nước tạo dung dịch keo và bị đông tụ lại khi đun nóng.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4. </w:t>
      </w:r>
      <w:r>
        <w:rPr>
          <w:rFonts w:ascii="Times New Roman" w:hAnsi="Times New Roman"/>
          <w:b w:val="0"/>
          <w:i w:val="0"/>
          <w:sz w:val="21"/>
        </w:rPr>
        <w:t>Hiện tượng protein bị đông tụ và mất đi tính chất sinh học ban đầu dưới tác dụng của nhiệt độ, acid, base hoặc muối kim loại nặng gọi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Sự biến tính protein.</w:t>
      </w:r>
      <w:r>
        <w:tab/>
      </w:r>
      <w:r>
        <w:rPr>
          <w:rFonts w:ascii="Times New Roman" w:hAnsi="Times New Roman"/>
          <w:b/>
          <w:i w:val="0"/>
          <w:sz w:val="21"/>
        </w:rPr>
        <w:t xml:space="preserve">B. </w:t>
      </w:r>
      <w:r>
        <w:rPr>
          <w:rFonts w:ascii="Times New Roman" w:hAnsi="Times New Roman"/>
          <w:b w:val="0"/>
          <w:i w:val="0"/>
          <w:sz w:val="21"/>
        </w:rPr>
        <w:t>Sự thủy phân protein.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Sự trùng hợp protein.</w:t>
      </w:r>
      <w:r>
        <w:tab/>
      </w:r>
      <w:r>
        <w:rPr>
          <w:rFonts w:ascii="Times New Roman" w:hAnsi="Times New Roman"/>
          <w:b/>
          <w:i w:val="0"/>
          <w:sz w:val="21"/>
        </w:rPr>
        <w:t xml:space="preserve">D. </w:t>
      </w:r>
      <w:r>
        <w:rPr>
          <w:rFonts w:ascii="Times New Roman" w:hAnsi="Times New Roman"/>
          <w:b w:val="0"/>
          <w:i w:val="0"/>
          <w:sz w:val="21"/>
        </w:rPr>
        <w:t>Phản ứng màu biuret.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Sự đông tụ và mất hoạt tính sinh học của protein gọi là sự biến tính protein.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5. </w:t>
      </w:r>
      <w:r>
        <w:rPr>
          <w:rFonts w:ascii="Times New Roman" w:hAnsi="Times New Roman"/>
          <w:b w:val="0"/>
          <w:i w:val="0"/>
          <w:sz w:val="21"/>
        </w:rPr>
        <w:t>Phản ứng màu biuret dùng để nhận biết peptide (từ tripeptide trở lên) và protein bằng thuốc thử</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Cu(OH)</w:t>
      </w:r>
      <w:r>
        <w:rPr>
          <w:rFonts w:ascii="Times New Roman" w:hAnsi="Times New Roman"/>
          <w:b/>
          <w:i w:val="0"/>
          <w:color w:val="C62828"/>
          <w:sz w:val="21"/>
          <w:vertAlign w:val="subscript"/>
        </w:rPr>
        <w:t>2</w:t>
      </w:r>
      <w:r>
        <w:rPr>
          <w:rFonts w:ascii="Times New Roman" w:hAnsi="Times New Roman"/>
          <w:b/>
          <w:i w:val="0"/>
          <w:color w:val="C62828"/>
          <w:sz w:val="21"/>
        </w:rPr>
        <w:t xml:space="preserve"> trong môi trường kiềm.</w:t>
      </w:r>
      <w:r>
        <w:tab/>
      </w:r>
      <w:r>
        <w:rPr>
          <w:rFonts w:ascii="Times New Roman" w:hAnsi="Times New Roman"/>
          <w:b/>
          <w:i w:val="0"/>
          <w:sz w:val="21"/>
        </w:rPr>
        <w:t xml:space="preserve">B. </w:t>
      </w:r>
      <w:r>
        <w:rPr>
          <w:rFonts w:ascii="Times New Roman" w:hAnsi="Times New Roman"/>
          <w:b w:val="0"/>
          <w:i w:val="0"/>
          <w:sz w:val="21"/>
        </w:rPr>
        <w:t>AgNO</w:t>
      </w:r>
      <w:r>
        <w:rPr>
          <w:rFonts w:ascii="Times New Roman" w:hAnsi="Times New Roman"/>
          <w:b w:val="0"/>
          <w:i w:val="0"/>
          <w:sz w:val="21"/>
          <w:vertAlign w:val="subscript"/>
        </w:rPr>
        <w:t>3</w:t>
      </w:r>
      <w:r>
        <w:rPr>
          <w:rFonts w:ascii="Times New Roman" w:hAnsi="Times New Roman"/>
          <w:b w:val="0"/>
          <w:i w:val="0"/>
          <w:sz w:val="21"/>
        </w:rPr>
        <w:t xml:space="preserve"> trong dung dịch NH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HNO</w:t>
      </w:r>
      <w:r>
        <w:rPr>
          <w:rFonts w:ascii="Times New Roman" w:hAnsi="Times New Roman"/>
          <w:b w:val="0"/>
          <w:i w:val="0"/>
          <w:sz w:val="21"/>
          <w:vertAlign w:val="subscript"/>
        </w:rPr>
        <w:t>3</w:t>
      </w:r>
      <w:r>
        <w:rPr>
          <w:rFonts w:ascii="Times New Roman" w:hAnsi="Times New Roman"/>
          <w:b w:val="0"/>
          <w:i w:val="0"/>
          <w:sz w:val="21"/>
        </w:rPr>
        <w:t xml:space="preserve"> đặc.</w:t>
      </w:r>
      <w:r>
        <w:tab/>
      </w:r>
      <w:r>
        <w:rPr>
          <w:rFonts w:ascii="Times New Roman" w:hAnsi="Times New Roman"/>
          <w:b/>
          <w:i w:val="0"/>
          <w:sz w:val="21"/>
        </w:rPr>
        <w:t xml:space="preserve">D. </w:t>
      </w:r>
      <w:r>
        <w:rPr>
          <w:rFonts w:ascii="Times New Roman" w:hAnsi="Times New Roman"/>
          <w:b w:val="0"/>
          <w:i w:val="0"/>
          <w:sz w:val="21"/>
        </w:rPr>
        <w:t>Dung dịch nước bromine.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màu biuret dùng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tạo phức màu tím.</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Nhỏ dung dịch HNO</w:t>
      </w:r>
      <w:r>
        <w:rPr>
          <w:rFonts w:ascii="Times New Roman" w:hAnsi="Times New Roman"/>
          <w:b w:val="0"/>
          <w:i w:val="0"/>
          <w:sz w:val="21"/>
          <w:vertAlign w:val="subscript"/>
        </w:rPr>
        <w:t>3</w:t>
      </w:r>
      <w:r>
        <w:rPr>
          <w:rFonts w:ascii="Times New Roman" w:hAnsi="Times New Roman"/>
          <w:b w:val="0"/>
          <w:i w:val="0"/>
          <w:sz w:val="21"/>
        </w:rPr>
        <w:t xml:space="preserve"> đặc vào dung dịch lòng trắng trứng (albumin) thấy xuất hiện kết tủa màu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Vàng.</w:t>
      </w:r>
      <w:r>
        <w:tab/>
      </w:r>
      <w:r>
        <w:rPr>
          <w:rFonts w:ascii="Times New Roman" w:hAnsi="Times New Roman"/>
          <w:b/>
          <w:i w:val="0"/>
          <w:sz w:val="21"/>
        </w:rPr>
        <w:t xml:space="preserve">B. </w:t>
      </w:r>
      <w:r>
        <w:rPr>
          <w:rFonts w:ascii="Times New Roman" w:hAnsi="Times New Roman"/>
          <w:b w:val="0"/>
          <w:i w:val="0"/>
          <w:sz w:val="21"/>
        </w:rPr>
        <w:t>Tím.</w:t>
      </w:r>
      <w:r>
        <w:tab/>
      </w:r>
      <w:r>
        <w:rPr>
          <w:rFonts w:ascii="Times New Roman" w:hAnsi="Times New Roman"/>
          <w:b/>
          <w:i w:val="0"/>
          <w:sz w:val="21"/>
        </w:rPr>
        <w:t xml:space="preserve">C. </w:t>
      </w:r>
      <w:r>
        <w:rPr>
          <w:rFonts w:ascii="Times New Roman" w:hAnsi="Times New Roman"/>
          <w:b w:val="0"/>
          <w:i w:val="0"/>
          <w:sz w:val="21"/>
        </w:rPr>
        <w:t>Xanh lam.</w:t>
      </w:r>
      <w:r>
        <w:tab/>
      </w:r>
      <w:r>
        <w:rPr>
          <w:rFonts w:ascii="Times New Roman" w:hAnsi="Times New Roman"/>
          <w:b/>
          <w:i w:val="0"/>
          <w:sz w:val="21"/>
        </w:rPr>
        <w:t xml:space="preserve">D. </w:t>
      </w:r>
      <w:r>
        <w:rPr>
          <w:rFonts w:ascii="Times New Roman" w:hAnsi="Times New Roman"/>
          <w:b w:val="0"/>
          <w:i w:val="0"/>
          <w:sz w:val="21"/>
        </w:rPr>
        <w:t>Đỏ gạch.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Protein có nhân thơm (như albumin) tác dụng với HNO</w:t>
      </w:r>
      <w:r>
        <w:rPr>
          <w:rFonts w:ascii="Times New Roman" w:hAnsi="Times New Roman"/>
          <w:b w:val="0"/>
          <w:i w:val="0"/>
          <w:sz w:val="20"/>
          <w:vertAlign w:val="subscript"/>
        </w:rPr>
        <w:t>3</w:t>
      </w:r>
      <w:r>
        <w:rPr>
          <w:rFonts w:ascii="Times New Roman" w:hAnsi="Times New Roman"/>
          <w:b w:val="0"/>
          <w:i w:val="0"/>
          <w:sz w:val="20"/>
        </w:rPr>
        <w:t xml:space="preserve"> đặc tạo sản phẩm thế nitro có màu vàng (phản ứng xanthoproteic).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Enzyme đóng vai trò gì trong các phản ứng sinh hóa của cơ thể sinh vật?</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Chất xúc tác sinh học có tính chọn lọc cao.</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tham gia phản ứng bị tiêu hao.</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ức chế tốc độ phản 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Nguồn cung cấp năng lượng trực tiếp.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Enzyme là chất xúc tác sinh học có tính chọn lọc và hoạt tính rất cao.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Bản chất hóa học chính của hầu hết các enzyme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Protein cầu phức tạp.</w:t>
      </w:r>
      <w:r>
        <w:tab/>
      </w:r>
      <w:r>
        <w:rPr>
          <w:rFonts w:ascii="Times New Roman" w:hAnsi="Times New Roman"/>
          <w:b/>
          <w:i w:val="0"/>
          <w:sz w:val="21"/>
        </w:rPr>
        <w:t xml:space="preserve">B. </w:t>
      </w:r>
      <w:r>
        <w:rPr>
          <w:rFonts w:ascii="Times New Roman" w:hAnsi="Times New Roman"/>
          <w:b w:val="0"/>
          <w:i w:val="0"/>
          <w:sz w:val="21"/>
        </w:rPr>
        <w:t>Lipid.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Carbohydrate.</w:t>
      </w:r>
      <w:r>
        <w:tab/>
      </w:r>
      <w:r>
        <w:rPr>
          <w:rFonts w:ascii="Times New Roman" w:hAnsi="Times New Roman"/>
          <w:b/>
          <w:i w:val="0"/>
          <w:sz w:val="21"/>
        </w:rPr>
        <w:t xml:space="preserve">D. </w:t>
      </w:r>
      <w:r>
        <w:rPr>
          <w:rFonts w:ascii="Times New Roman" w:hAnsi="Times New Roman"/>
          <w:b w:val="0"/>
          <w:i w:val="0"/>
          <w:sz w:val="21"/>
        </w:rPr>
        <w:t>Nucleic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Hầu hết các enzyme có bản chất là protein hình cầu phức tạp.</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9. </w:t>
      </w:r>
      <w:r>
        <w:rPr>
          <w:rFonts w:ascii="Times New Roman" w:hAnsi="Times New Roman"/>
          <w:b w:val="0"/>
          <w:i w:val="0"/>
          <w:sz w:val="21"/>
        </w:rPr>
        <w:t>Yếu tố nào sau đây KHÔNG làm biến tính hoặc giảm hoạt tính của đa số enzyme?</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Nhiệt độ ấm vừa phải (37 °C - 40 °C).</w:t>
      </w:r>
    </w:p>
    <w:p>
      <w:pPr>
        <w:spacing w:before="20" w:after="20"/>
        <w:ind w:left="283"/>
      </w:pPr>
      <w:r>
        <w:rPr>
          <w:rFonts w:ascii="Times New Roman" w:hAnsi="Times New Roman"/>
          <w:b/>
          <w:i w:val="0"/>
          <w:sz w:val="21"/>
        </w:rPr>
        <w:t xml:space="preserve">B. </w:t>
      </w:r>
      <w:r>
        <w:rPr>
          <w:rFonts w:ascii="Times New Roman" w:hAnsi="Times New Roman"/>
          <w:b w:val="0"/>
          <w:i w:val="0"/>
          <w:sz w:val="21"/>
        </w:rPr>
        <w:t>Đun sôi ở 100 °C.</w:t>
      </w:r>
    </w:p>
    <w:p>
      <w:pPr>
        <w:spacing w:before="20" w:after="20"/>
        <w:ind w:left="283"/>
      </w:pPr>
      <w:r>
        <w:rPr>
          <w:rFonts w:ascii="Times New Roman" w:hAnsi="Times New Roman"/>
          <w:b/>
          <w:i w:val="0"/>
          <w:sz w:val="21"/>
        </w:rPr>
        <w:t xml:space="preserve">C. </w:t>
      </w:r>
      <w:r>
        <w:rPr>
          <w:rFonts w:ascii="Times New Roman" w:hAnsi="Times New Roman"/>
          <w:b w:val="0"/>
          <w:i w:val="0"/>
          <w:sz w:val="21"/>
        </w:rPr>
        <w:t>Thêm dung dịch acid hoặc base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Thêm muối kim loại nặng như Pb2+, Hg2+.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Nhiệt độ cơ thể ấm 37 - 40 °C là điều kiện tối ưu cho hoạt động của phần lớn enzyme trong cơ thể người.</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Enzyme amylase có trong nước bọt có khả năng xúc tác cho phản ứng thủy phân hợp chất nào?</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Tinh bột.</w:t>
      </w:r>
      <w:r>
        <w:tab/>
      </w:r>
      <w:r>
        <w:rPr>
          <w:rFonts w:ascii="Times New Roman" w:hAnsi="Times New Roman"/>
          <w:b/>
          <w:i w:val="0"/>
          <w:sz w:val="21"/>
        </w:rPr>
        <w:t xml:space="preserve">B. </w:t>
      </w:r>
      <w:r>
        <w:rPr>
          <w:rFonts w:ascii="Times New Roman" w:hAnsi="Times New Roman"/>
          <w:b w:val="0"/>
          <w:i w:val="0"/>
          <w:sz w:val="21"/>
        </w:rPr>
        <w:t>Cellulose.</w:t>
      </w:r>
      <w:r>
        <w:tab/>
      </w:r>
      <w:r>
        <w:rPr>
          <w:rFonts w:ascii="Times New Roman" w:hAnsi="Times New Roman"/>
          <w:b/>
          <w:i w:val="0"/>
          <w:sz w:val="21"/>
        </w:rPr>
        <w:t xml:space="preserve">C. </w:t>
      </w:r>
      <w:r>
        <w:rPr>
          <w:rFonts w:ascii="Times New Roman" w:hAnsi="Times New Roman"/>
          <w:b w:val="0"/>
          <w:i w:val="0"/>
          <w:sz w:val="21"/>
        </w:rPr>
        <w:t>Protein.</w:t>
      </w:r>
      <w:r>
        <w:tab/>
      </w:r>
      <w:r>
        <w:rPr>
          <w:rFonts w:ascii="Times New Roman" w:hAnsi="Times New Roman"/>
          <w:b/>
          <w:i w:val="0"/>
          <w:sz w:val="21"/>
        </w:rPr>
        <w:t xml:space="preserve">D. </w:t>
      </w:r>
      <w:r>
        <w:rPr>
          <w:rFonts w:ascii="Times New Roman" w:hAnsi="Times New Roman"/>
          <w:b w:val="0"/>
          <w:i w:val="0"/>
          <w:sz w:val="21"/>
        </w:rPr>
        <w:t>Chất béo.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Amylase trong nước bọt xúc tác cho phản ứng thủy phân tinh bột.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Protein Hemoglobin trong hồng cầu giữ chức năng sinh học quan trọng nào?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Vận chuyển oxygen và carbon dioxide trong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Xúc tác cho các phản ứng tiêu hóa.</w:t>
      </w:r>
    </w:p>
    <w:p>
      <w:pPr>
        <w:spacing w:before="20" w:after="20"/>
        <w:ind w:left="283"/>
      </w:pPr>
      <w:r>
        <w:rPr>
          <w:rFonts w:ascii="Times New Roman" w:hAnsi="Times New Roman"/>
          <w:b/>
          <w:i w:val="0"/>
          <w:sz w:val="21"/>
        </w:rPr>
        <w:t xml:space="preserve">C. </w:t>
      </w:r>
      <w:r>
        <w:rPr>
          <w:rFonts w:ascii="Times New Roman" w:hAnsi="Times New Roman"/>
          <w:b w:val="0"/>
          <w:i w:val="0"/>
          <w:sz w:val="21"/>
        </w:rPr>
        <w:t>Co bóp cơ bắp.</w:t>
      </w:r>
    </w:p>
    <w:p>
      <w:pPr>
        <w:spacing w:before="20" w:after="20"/>
        <w:ind w:left="283"/>
      </w:pPr>
      <w:r>
        <w:rPr>
          <w:rFonts w:ascii="Times New Roman" w:hAnsi="Times New Roman"/>
          <w:b/>
          <w:i w:val="0"/>
          <w:sz w:val="21"/>
        </w:rPr>
        <w:t xml:space="preserve">D. </w:t>
      </w:r>
      <w:r>
        <w:rPr>
          <w:rFonts w:ascii="Times New Roman" w:hAnsi="Times New Roman"/>
          <w:b w:val="0"/>
          <w:i w:val="0"/>
          <w:sz w:val="21"/>
        </w:rPr>
        <w:t>Bảo vệ cơ thể chống lại bệnh tật (kháng thể).</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Hemoglobin trong hồng cầu vận chuyển khí O</w:t>
      </w:r>
      <w:r>
        <w:rPr>
          <w:rFonts w:ascii="Times New Roman" w:hAnsi="Times New Roman"/>
          <w:b w:val="0"/>
          <w:i w:val="0"/>
          <w:sz w:val="20"/>
          <w:vertAlign w:val="subscript"/>
        </w:rPr>
        <w:t>2</w:t>
      </w:r>
      <w:r>
        <w:rPr>
          <w:rFonts w:ascii="Times New Roman" w:hAnsi="Times New Roman"/>
          <w:b w:val="0"/>
          <w:i w:val="0"/>
          <w:sz w:val="20"/>
        </w:rPr>
        <w:t xml:space="preserve"> từ phổi đến tế bào và mang CO</w:t>
      </w:r>
      <w:r>
        <w:rPr>
          <w:rFonts w:ascii="Times New Roman" w:hAnsi="Times New Roman"/>
          <w:b w:val="0"/>
          <w:i w:val="0"/>
          <w:sz w:val="20"/>
          <w:vertAlign w:val="subscript"/>
        </w:rPr>
        <w:t>2</w:t>
      </w:r>
      <w:r>
        <w:rPr>
          <w:rFonts w:ascii="Times New Roman" w:hAnsi="Times New Roman"/>
          <w:b w:val="0"/>
          <w:i w:val="0"/>
          <w:sz w:val="20"/>
        </w:rPr>
        <w:t xml:space="preserve"> về phổi.</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Chuỗi polypeptide thu được từ quá trình tổng hợp protein được giữ vững cấu trúc không gian nhờ yếu tố liên kết nào?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Liên kết hydrogen, tương tác van der Waals và cầu nối disulfide (-S-S-).</w:t>
      </w:r>
    </w:p>
    <w:p>
      <w:pPr>
        <w:spacing w:before="20" w:after="20"/>
        <w:ind w:left="283"/>
      </w:pPr>
      <w:r>
        <w:rPr>
          <w:rFonts w:ascii="Times New Roman" w:hAnsi="Times New Roman"/>
          <w:b/>
          <w:i w:val="0"/>
          <w:sz w:val="21"/>
        </w:rPr>
        <w:t xml:space="preserve">B. </w:t>
      </w:r>
      <w:r>
        <w:rPr>
          <w:rFonts w:ascii="Times New Roman" w:hAnsi="Times New Roman"/>
          <w:b w:val="0"/>
          <w:i w:val="0"/>
          <w:sz w:val="21"/>
        </w:rPr>
        <w:t>Liên kết cộng hóa trị ion.</w:t>
      </w:r>
    </w:p>
    <w:p>
      <w:pPr>
        <w:spacing w:before="20" w:after="20"/>
        <w:ind w:left="283"/>
      </w:pPr>
      <w:r>
        <w:rPr>
          <w:rFonts w:ascii="Times New Roman" w:hAnsi="Times New Roman"/>
          <w:b/>
          <w:i w:val="0"/>
          <w:sz w:val="21"/>
        </w:rPr>
        <w:t xml:space="preserve">C. </w:t>
      </w:r>
      <w:r>
        <w:rPr>
          <w:rFonts w:ascii="Times New Roman" w:hAnsi="Times New Roman"/>
          <w:b w:val="0"/>
          <w:i w:val="0"/>
          <w:sz w:val="21"/>
        </w:rPr>
        <w:t>Liên kết glycosidic.</w:t>
      </w:r>
    </w:p>
    <w:p>
      <w:pPr>
        <w:spacing w:before="20" w:after="20"/>
        <w:ind w:left="283"/>
      </w:pPr>
      <w:r>
        <w:rPr>
          <w:rFonts w:ascii="Times New Roman" w:hAnsi="Times New Roman"/>
          <w:b/>
          <w:i w:val="0"/>
          <w:sz w:val="21"/>
        </w:rPr>
        <w:t xml:space="preserve">D. </w:t>
      </w:r>
      <w:r>
        <w:rPr>
          <w:rFonts w:ascii="Times New Roman" w:hAnsi="Times New Roman"/>
          <w:b w:val="0"/>
          <w:i w:val="0"/>
          <w:sz w:val="21"/>
        </w:rPr>
        <w:t>Liên kết metallic.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Cấu trúc không gian của protein được giữ vững nhờ liên kết hydrogen, cầu nối disulfide (-S-S-) và lực van der Waals.</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Khi thủy phân hoàn toàn protein đơn giản thu được sản phẩm duy nhất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Hỗn hợp các α-amino acid.</w:t>
      </w:r>
      <w:r>
        <w:tab/>
      </w:r>
      <w:r>
        <w:rPr>
          <w:rFonts w:ascii="Times New Roman" w:hAnsi="Times New Roman"/>
          <w:b/>
          <w:i w:val="0"/>
          <w:sz w:val="21"/>
        </w:rPr>
        <w:t xml:space="preserve">B. </w:t>
      </w:r>
      <w:r>
        <w:rPr>
          <w:rFonts w:ascii="Times New Roman" w:hAnsi="Times New Roman"/>
          <w:b w:val="0"/>
          <w:i w:val="0"/>
          <w:sz w:val="21"/>
        </w:rPr>
        <w:t>Glucose và fructose.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Amine và 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Glycerol và acid béo.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Protein đơn giản khi thủy phân hoàn toàn chỉ sinh ra hỗn hợp các α-amino acid.</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Phản ứng thủy phân protein trong cơ thể người diễn ra nhờ sự xúc tác của enzyme tiêu hóa nào ở dạ dày?</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Pepsin.</w:t>
      </w:r>
      <w:r>
        <w:tab/>
      </w:r>
      <w:r>
        <w:rPr>
          <w:rFonts w:ascii="Times New Roman" w:hAnsi="Times New Roman"/>
          <w:b/>
          <w:i w:val="0"/>
          <w:sz w:val="21"/>
        </w:rPr>
        <w:t xml:space="preserve">B. </w:t>
      </w:r>
      <w:r>
        <w:rPr>
          <w:rFonts w:ascii="Times New Roman" w:hAnsi="Times New Roman"/>
          <w:b w:val="0"/>
          <w:i w:val="0"/>
          <w:sz w:val="21"/>
        </w:rPr>
        <w:t>Amylase.</w:t>
      </w:r>
      <w:r>
        <w:tab/>
      </w:r>
      <w:r>
        <w:rPr>
          <w:rFonts w:ascii="Times New Roman" w:hAnsi="Times New Roman"/>
          <w:b/>
          <w:i w:val="0"/>
          <w:sz w:val="21"/>
        </w:rPr>
        <w:t xml:space="preserve">C. </w:t>
      </w:r>
      <w:r>
        <w:rPr>
          <w:rFonts w:ascii="Times New Roman" w:hAnsi="Times New Roman"/>
          <w:b w:val="0"/>
          <w:i w:val="0"/>
          <w:sz w:val="21"/>
        </w:rPr>
        <w:t>Lipase.</w:t>
      </w:r>
      <w:r>
        <w:tab/>
      </w:r>
      <w:r>
        <w:rPr>
          <w:rFonts w:ascii="Times New Roman" w:hAnsi="Times New Roman"/>
          <w:b/>
          <w:i w:val="0"/>
          <w:sz w:val="21"/>
        </w:rPr>
        <w:t xml:space="preserve">D. </w:t>
      </w:r>
      <w:r>
        <w:rPr>
          <w:rFonts w:ascii="Times New Roman" w:hAnsi="Times New Roman"/>
          <w:b w:val="0"/>
          <w:i w:val="0"/>
          <w:sz w:val="21"/>
        </w:rPr>
        <w:t>Zymase.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Pepsin trong dạ dày xúc tác thủy phân protein thành các chuỗi polypeptide ngắn hơn.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Lĩnh vực ứng dụng nào sử dụng enzyme để sản xuất bột giặt sinh học giúp tẩy sạch vết bẩn protein và mỡ?</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Công nghiệp chất tẩy rửa.</w:t>
      </w:r>
      <w:r>
        <w:tab/>
      </w:r>
      <w:r>
        <w:rPr>
          <w:rFonts w:ascii="Times New Roman" w:hAnsi="Times New Roman"/>
          <w:b/>
          <w:i w:val="0"/>
          <w:sz w:val="21"/>
        </w:rPr>
        <w:t xml:space="preserve">B. </w:t>
      </w:r>
      <w:r>
        <w:rPr>
          <w:rFonts w:ascii="Times New Roman" w:hAnsi="Times New Roman"/>
          <w:b w:val="0"/>
          <w:i w:val="0"/>
          <w:sz w:val="21"/>
        </w:rPr>
        <w:t>Công nghiệp dược phẩm.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Công nghiệp dệt may.</w:t>
      </w:r>
      <w:r>
        <w:tab/>
      </w:r>
      <w:r>
        <w:rPr>
          <w:rFonts w:ascii="Times New Roman" w:hAnsi="Times New Roman"/>
          <w:b/>
          <w:i w:val="0"/>
          <w:sz w:val="21"/>
        </w:rPr>
        <w:t xml:space="preserve">D. </w:t>
      </w:r>
      <w:r>
        <w:rPr>
          <w:rFonts w:ascii="Times New Roman" w:hAnsi="Times New Roman"/>
          <w:b w:val="0"/>
          <w:i w:val="0"/>
          <w:sz w:val="21"/>
        </w:rPr>
        <w:t>Công nghiệp xây dựng.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công nghiệp chất giặt rửa sinh học, enzyme protease và lipase được thêm vào để tẩy các vết bẩn máu, trứng, dầu mỡ.</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Liên kết peptide (-CO-NH-) trong phân tử protein có thể bị cắt đứt trong môi trường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Cả môi trường acid và môi trường kiềm đun nóng.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trong môi trường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trong môi trường trung tính.</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bị thủy phân ở bất kì điều kiện nào.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Liên kết peptide bị cắt đứt trong cả môi trường acid hoặc môi trường kiềm đun nóng.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Cho các chất: Albumin, Glycine, Glucose, Tinh bột. Chất hòa tan được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màu tím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Albumin.</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Glycine.</w:t>
      </w:r>
      <w:r>
        <w:tab/>
      </w:r>
      <w:r>
        <w:rPr>
          <w:rFonts w:ascii="Times New Roman" w:hAnsi="Times New Roman"/>
          <w:b/>
          <w:i w:val="0"/>
          <w:sz w:val="21"/>
        </w:rPr>
        <w:t xml:space="preserve">D. </w:t>
      </w:r>
      <w:r>
        <w:rPr>
          <w:rFonts w:ascii="Times New Roman" w:hAnsi="Times New Roman"/>
          <w:b w:val="0"/>
          <w:i w:val="0"/>
          <w:sz w:val="21"/>
        </w:rPr>
        <w:t>Tinh bột.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Albumin là protein nên hòa tan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tạo dung dịch màu tím đặc trưng.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Vai trò chính của protein trong chế độ dinh dưỡng của con người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Xây dựng, tái tạo tế bào và cung cấp nguyên liệu phát triển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Dùng để tích trữ chất béo dưới da.</w:t>
      </w:r>
    </w:p>
    <w:p>
      <w:pPr>
        <w:spacing w:before="20" w:after="20"/>
        <w:ind w:left="283"/>
      </w:pPr>
      <w:r>
        <w:rPr>
          <w:rFonts w:ascii="Times New Roman" w:hAnsi="Times New Roman"/>
          <w:b/>
          <w:i w:val="0"/>
          <w:sz w:val="21"/>
        </w:rPr>
        <w:t xml:space="preserve">C. </w:t>
      </w:r>
      <w:r>
        <w:rPr>
          <w:rFonts w:ascii="Times New Roman" w:hAnsi="Times New Roman"/>
          <w:b w:val="0"/>
          <w:i w:val="0"/>
          <w:sz w:val="21"/>
        </w:rPr>
        <w:t>Cung cấp năng lượng tức thì giống đường glucose.</w:t>
      </w:r>
    </w:p>
    <w:p>
      <w:pPr>
        <w:spacing w:before="20" w:after="20"/>
        <w:ind w:left="283"/>
      </w:pPr>
      <w:r>
        <w:rPr>
          <w:rFonts w:ascii="Times New Roman" w:hAnsi="Times New Roman"/>
          <w:b/>
          <w:i w:val="0"/>
          <w:sz w:val="21"/>
        </w:rPr>
        <w:t xml:space="preserve">D. </w:t>
      </w:r>
      <w:r>
        <w:rPr>
          <w:rFonts w:ascii="Times New Roman" w:hAnsi="Times New Roman"/>
          <w:b w:val="0"/>
          <w:i w:val="0"/>
          <w:sz w:val="21"/>
        </w:rPr>
        <w:t>Hòa tan các vitamin A, D, E, K.</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Protein là thành phần cơ bản xây dựng và tái tạo tế bào, mô và các cơ quan trong cơ thể.</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Cho thông tin về cấu trúc và tính chất của Protein:</w:t>
      </w:r>
    </w:p>
    <w:p>
      <w:pPr>
        <w:spacing w:before="20" w:after="20"/>
        <w:ind w:left="283"/>
      </w:pPr>
      <w:r>
        <w:rPr>
          <w:rFonts w:ascii="Times New Roman" w:hAnsi="Times New Roman"/>
          <w:b/>
          <w:i w:val="0"/>
          <w:sz w:val="21"/>
        </w:rPr>
        <w:t xml:space="preserve">a) </w:t>
      </w:r>
      <w:r>
        <w:rPr>
          <w:rFonts w:ascii="Times New Roman" w:hAnsi="Times New Roman"/>
          <w:b w:val="0"/>
          <w:i w:val="0"/>
          <w:sz w:val="21"/>
        </w:rPr>
        <w:t>Protein đơn giản chỉ chứa các gốc α-amino acid, trong khi protein phức tạp còn chứa thêm thành phần phi protein (như lipid, carbohydrate, heme...).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Cấu trúc bậc 1 của protein là thứ tự sắp xếp các gốc α-amino acid trong chuỗi polypeptide.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Sự đông tụ protein do nhiệt là phản ứng không thuận nghịch làm thay đổi cấu trúc không gian của protein.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Tơ tằm (fibroin) và tóc (keratin) đều thuộc loại protein cầu dễ tan trong nước.</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Protein phức tạp gồm protein đơn giản liên kết với nhóm ngoại (prosthetic group).</w:t>
      </w:r>
    </w:p>
    <w:p>
      <w:pPr>
        <w:spacing w:before="20" w:after="20"/>
        <w:ind w:left="454"/>
      </w:pPr>
      <w:r>
        <w:rPr>
          <w:rFonts w:ascii="Times New Roman" w:hAnsi="Times New Roman"/>
          <w:b w:val="0"/>
          <w:i w:val="0"/>
          <w:sz w:val="20"/>
        </w:rPr>
        <w:t>b) Đúng: Cấu trúc bậc 1 là trình tự sắp xếp các gốc α-amino acid trong chuỗi.</w:t>
      </w:r>
    </w:p>
    <w:p>
      <w:pPr>
        <w:spacing w:before="20" w:after="20"/>
        <w:ind w:left="454"/>
      </w:pPr>
      <w:r>
        <w:rPr>
          <w:rFonts w:ascii="Times New Roman" w:hAnsi="Times New Roman"/>
          <w:b w:val="0"/>
          <w:i w:val="0"/>
          <w:sz w:val="20"/>
        </w:rPr>
        <w:t>c) Đúng: Đông tụ do nhiệt làm biến tính không thuận nghịch protein.</w:t>
      </w:r>
    </w:p>
    <w:p>
      <w:pPr>
        <w:spacing w:before="20" w:after="20"/>
        <w:ind w:left="454"/>
      </w:pPr>
      <w:r>
        <w:rPr>
          <w:rFonts w:ascii="Times New Roman" w:hAnsi="Times New Roman"/>
          <w:b w:val="0"/>
          <w:i w:val="0"/>
          <w:sz w:val="20"/>
        </w:rPr>
        <w:t>d) Sai: Fibroin (tơ tằm) và keratin (tóc) là protein hình sợi không tan trong nước.</w:t>
      </w:r>
    </w:p>
    <w:p>
      <w:pPr>
        <w:spacing w:before="80" w:after="40"/>
      </w:pPr>
      <w:r>
        <w:rPr>
          <w:rFonts w:ascii="Times New Roman" w:hAnsi="Times New Roman"/>
          <w:b/>
          <w:i w:val="0"/>
          <w:sz w:val="21"/>
        </w:rPr>
        <w:t xml:space="preserve">Câu 2. </w:t>
      </w:r>
      <w:r>
        <w:rPr>
          <w:rFonts w:ascii="Times New Roman" w:hAnsi="Times New Roman"/>
          <w:b w:val="0"/>
          <w:i w:val="0"/>
          <w:sz w:val="21"/>
        </w:rPr>
        <w:t>Về đặc điểm hoạt động của Enzyme:</w:t>
      </w:r>
    </w:p>
    <w:p>
      <w:pPr>
        <w:spacing w:before="20" w:after="20"/>
        <w:ind w:left="283"/>
      </w:pPr>
      <w:r>
        <w:rPr>
          <w:rFonts w:ascii="Times New Roman" w:hAnsi="Times New Roman"/>
          <w:b/>
          <w:i w:val="0"/>
          <w:sz w:val="21"/>
        </w:rPr>
        <w:t xml:space="preserve">a) </w:t>
      </w:r>
      <w:r>
        <w:rPr>
          <w:rFonts w:ascii="Times New Roman" w:hAnsi="Times New Roman"/>
          <w:b w:val="0"/>
          <w:i w:val="0"/>
          <w:sz w:val="21"/>
        </w:rPr>
        <w:t>Hoạt tính của enzyme phụ thuộc chặt chẽ vào nhiệt độ và pH của môi trường.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Enzyme có tính chọn lọc (đặc hiệu) cao, mỗi enzyme chỉ xúc tác cho một hoặc một số phản ứng nhất định.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phản ứng do enzyme xúc tác thường nhanh hơn rất nhiều so với xúc tác hóa học thông thường.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Đun sôi dung dịch enzyme sẽ làm gia tăng hoạt tính xúc tác của enzyme lên tối đa.</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Mỗi enzyme có khoảng pH và nhiệt độ tối ưu xác định.</w:t>
      </w:r>
    </w:p>
    <w:p>
      <w:pPr>
        <w:spacing w:before="20" w:after="20"/>
        <w:ind w:left="454"/>
      </w:pPr>
      <w:r>
        <w:rPr>
          <w:rFonts w:ascii="Times New Roman" w:hAnsi="Times New Roman"/>
          <w:b w:val="0"/>
          <w:i w:val="0"/>
          <w:sz w:val="20"/>
        </w:rPr>
        <w:t>b) Đúng: Enzyme có tính đặc hiệu cao đối với cơ chất và kiểu phản ứng.</w:t>
      </w:r>
    </w:p>
    <w:p>
      <w:pPr>
        <w:spacing w:before="20" w:after="20"/>
        <w:ind w:left="454"/>
      </w:pPr>
      <w:r>
        <w:rPr>
          <w:rFonts w:ascii="Times New Roman" w:hAnsi="Times New Roman"/>
          <w:b w:val="0"/>
          <w:i w:val="0"/>
          <w:sz w:val="20"/>
        </w:rPr>
        <w:t>c) Đúng: Tốc độ xúc tác sinh học nhanh hơn hàng triệu lần xúc tác vô cơ.</w:t>
      </w:r>
    </w:p>
    <w:p>
      <w:pPr>
        <w:spacing w:before="20" w:after="20"/>
        <w:ind w:left="454"/>
      </w:pPr>
      <w:r>
        <w:rPr>
          <w:rFonts w:ascii="Times New Roman" w:hAnsi="Times New Roman"/>
          <w:b w:val="0"/>
          <w:i w:val="0"/>
          <w:sz w:val="20"/>
        </w:rPr>
        <w:t>d) Sai: Đun sôi ở 100 °C làm protein enzyme bị biến tính và mất hoàn toàn hoạt tính xúc tác.</w:t>
      </w:r>
    </w:p>
    <w:p>
      <w:pPr>
        <w:spacing w:before="80" w:after="40"/>
      </w:pPr>
      <w:r>
        <w:rPr>
          <w:rFonts w:ascii="Times New Roman" w:hAnsi="Times New Roman"/>
          <w:b/>
          <w:i w:val="0"/>
          <w:sz w:val="21"/>
        </w:rPr>
        <w:t xml:space="preserve">Câu 3. </w:t>
      </w:r>
      <w:r>
        <w:rPr>
          <w:rFonts w:ascii="Times New Roman" w:hAnsi="Times New Roman"/>
          <w:b w:val="0"/>
          <w:i w:val="0"/>
          <w:sz w:val="21"/>
        </w:rPr>
        <w:t>Về các phản ứng màu đặc trưng của Protein:</w:t>
      </w:r>
    </w:p>
    <w:p>
      <w:pPr>
        <w:spacing w:before="20" w:after="20"/>
        <w:ind w:left="283"/>
      </w:pPr>
      <w:r>
        <w:rPr>
          <w:rFonts w:ascii="Times New Roman" w:hAnsi="Times New Roman"/>
          <w:b/>
          <w:i w:val="0"/>
          <w:sz w:val="21"/>
        </w:rPr>
        <w:t xml:space="preserve">a) </w:t>
      </w:r>
      <w:r>
        <w:rPr>
          <w:rFonts w:ascii="Times New Roman" w:hAnsi="Times New Roman"/>
          <w:b w:val="0"/>
          <w:i w:val="0"/>
          <w:sz w:val="21"/>
        </w:rPr>
        <w:t>Thuốc thử biuret phản ứng với protein tạo sản phẩm màu tím do sự hình thành phức chất giữa Cu</w:t>
      </w:r>
      <w:r>
        <w:rPr>
          <w:rFonts w:ascii="Times New Roman" w:hAnsi="Times New Roman"/>
          <w:b w:val="0"/>
          <w:i w:val="0"/>
          <w:sz w:val="21"/>
          <w:vertAlign w:val="superscript"/>
        </w:rPr>
        <w:t>2+</w:t>
      </w:r>
      <w:r>
        <w:rPr>
          <w:rFonts w:ascii="Times New Roman" w:hAnsi="Times New Roman"/>
          <w:b w:val="0"/>
          <w:i w:val="0"/>
          <w:sz w:val="21"/>
        </w:rPr>
        <w:t xml:space="preserve"> và các liên kết peptide.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Khi nhỏ HNO</w:t>
      </w:r>
      <w:r>
        <w:rPr>
          <w:rFonts w:ascii="Times New Roman" w:hAnsi="Times New Roman"/>
          <w:b w:val="0"/>
          <w:i w:val="0"/>
          <w:sz w:val="21"/>
          <w:vertAlign w:val="subscript"/>
        </w:rPr>
        <w:t>3</w:t>
      </w:r>
      <w:r>
        <w:rPr>
          <w:rFonts w:ascii="Times New Roman" w:hAnsi="Times New Roman"/>
          <w:b w:val="0"/>
          <w:i w:val="0"/>
          <w:sz w:val="21"/>
        </w:rPr>
        <w:t xml:space="preserve"> đặc vào protein có chứa nhân thơm (như tyrosine, phenylalanine), xuất hiện kết tủa màu vàng.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Đun nóng albumin với dung dịch NaOH đậm đặc và Pb(NO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thấy xuất hiện kết tủa màu đen do có nguyên tử S trong protein.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Tất cả các loại dipeptide đều cho phản ứng màu biuret giống protein.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Cu</w:t>
      </w:r>
      <w:r>
        <w:rPr>
          <w:rFonts w:ascii="Times New Roman" w:hAnsi="Times New Roman"/>
          <w:b w:val="0"/>
          <w:i w:val="0"/>
          <w:sz w:val="20"/>
          <w:vertAlign w:val="superscript"/>
        </w:rPr>
        <w:t>2+</w:t>
      </w:r>
      <w:r>
        <w:rPr>
          <w:rFonts w:ascii="Times New Roman" w:hAnsi="Times New Roman"/>
          <w:b w:val="0"/>
          <w:i w:val="0"/>
          <w:sz w:val="20"/>
        </w:rPr>
        <w:t xml:space="preserve"> tạo phức chelate màu tím với các nguyên tử N của liên kết peptide.</w:t>
      </w:r>
    </w:p>
    <w:p>
      <w:pPr>
        <w:spacing w:before="20" w:after="20"/>
        <w:ind w:left="454"/>
      </w:pPr>
      <w:r>
        <w:rPr>
          <w:rFonts w:ascii="Times New Roman" w:hAnsi="Times New Roman"/>
          <w:b w:val="0"/>
          <w:i w:val="0"/>
          <w:sz w:val="20"/>
        </w:rPr>
        <w:t>b) Đúng: Phản ứng xanthoproteic tạo dẫn xuất nitro màu vàng với vòng thơm.</w:t>
      </w:r>
    </w:p>
    <w:p>
      <w:pPr>
        <w:spacing w:before="20" w:after="20"/>
        <w:ind w:left="454"/>
      </w:pPr>
      <w:r>
        <w:rPr>
          <w:rFonts w:ascii="Times New Roman" w:hAnsi="Times New Roman"/>
          <w:b w:val="0"/>
          <w:i w:val="0"/>
          <w:sz w:val="20"/>
        </w:rPr>
        <w:t>c) Đúng: Protein chứa gốc cysteine, methionine có nguyên tử S tạo kết tủa PbS màu đen.</w:t>
      </w:r>
    </w:p>
    <w:p>
      <w:pPr>
        <w:spacing w:before="20" w:after="20"/>
        <w:ind w:left="454"/>
      </w:pPr>
      <w:r>
        <w:rPr>
          <w:rFonts w:ascii="Times New Roman" w:hAnsi="Times New Roman"/>
          <w:b w:val="0"/>
          <w:i w:val="0"/>
          <w:sz w:val="20"/>
        </w:rPr>
        <w:t>d) Sai: Dipeptide chỉ có 1 liên kết peptide nên không có phản ứng màu biuret.</w:t>
      </w:r>
    </w:p>
    <w:p>
      <w:pPr>
        <w:spacing w:before="80" w:after="40"/>
      </w:pPr>
      <w:r>
        <w:rPr>
          <w:rFonts w:ascii="Times New Roman" w:hAnsi="Times New Roman"/>
          <w:b/>
          <w:i w:val="0"/>
          <w:sz w:val="21"/>
        </w:rPr>
        <w:t xml:space="preserve">Câu 4. </w:t>
      </w:r>
      <w:r>
        <w:rPr>
          <w:rFonts w:ascii="Times New Roman" w:hAnsi="Times New Roman"/>
          <w:b w:val="0"/>
          <w:i w:val="0"/>
          <w:sz w:val="21"/>
        </w:rPr>
        <w:t>Ứng dụng công nghệ enzyme và protein trong thực tiễn:</w:t>
      </w:r>
    </w:p>
    <w:p>
      <w:pPr>
        <w:spacing w:before="20" w:after="20"/>
        <w:ind w:left="283"/>
      </w:pPr>
      <w:r>
        <w:rPr>
          <w:rFonts w:ascii="Times New Roman" w:hAnsi="Times New Roman"/>
          <w:b/>
          <w:i w:val="0"/>
          <w:sz w:val="21"/>
        </w:rPr>
        <w:t xml:space="preserve">a) </w:t>
      </w:r>
      <w:r>
        <w:rPr>
          <w:rFonts w:ascii="Times New Roman" w:hAnsi="Times New Roman"/>
          <w:b w:val="0"/>
          <w:i w:val="0"/>
          <w:sz w:val="21"/>
        </w:rPr>
        <w:t>Ứng dụng định lượng đường glucose trong máu bằng que thử chứa enzyme glucose oxidase.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Sử dụng enzyme rennet trong công nghiệp sản xuất phô mai để làm đông tụ protein sữa (casein).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Ứng dụng tơ tằm nhân tạo để làm chỉ khâu phẫu thuật tự tiêu trong y tế.</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Đun chanh với sữa đậu nành thấy xuất hiện kết tủa là do sự đông tụ protein trong môi trường acid.</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Que thử tiểu đường dùng enzyme glucose oxidase để định lượng glucose máu.</w:t>
      </w:r>
    </w:p>
    <w:p>
      <w:pPr>
        <w:spacing w:before="20" w:after="20"/>
        <w:ind w:left="454"/>
      </w:pPr>
      <w:r>
        <w:rPr>
          <w:rFonts w:ascii="Times New Roman" w:hAnsi="Times New Roman"/>
          <w:b w:val="0"/>
          <w:i w:val="0"/>
          <w:sz w:val="20"/>
        </w:rPr>
        <w:t>b) Đúng: Enzyme rennet làm đông tụ casein để sản xuất phô mai.</w:t>
      </w:r>
    </w:p>
    <w:p>
      <w:pPr>
        <w:spacing w:before="20" w:after="20"/>
        <w:ind w:left="454"/>
      </w:pPr>
      <w:r>
        <w:rPr>
          <w:rFonts w:ascii="Times New Roman" w:hAnsi="Times New Roman"/>
          <w:b w:val="0"/>
          <w:i w:val="0"/>
          <w:sz w:val="20"/>
        </w:rPr>
        <w:t>c) Đúng: Tơ tằm và chỉ tự tiêu y tế có bản chất là protein tái hấp thu.</w:t>
      </w:r>
    </w:p>
    <w:p>
      <w:pPr>
        <w:spacing w:before="20" w:after="20"/>
        <w:ind w:left="454"/>
      </w:pPr>
      <w:r>
        <w:rPr>
          <w:rFonts w:ascii="Times New Roman" w:hAnsi="Times New Roman"/>
          <w:b w:val="0"/>
          <w:i w:val="0"/>
          <w:sz w:val="20"/>
        </w:rPr>
        <w:t>d) Đúng: Acid citric trong chanh làm giảm pH gây đông tụ protein sữa đậu nành.</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Một chuỗi polypeptide ngắn gồm 10 gốc α-amino acid. Số liên kết peptide có trong chuỗi polypeptide này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Chuỗi 10 gốc α-amino acid có số liên kết peptide = 10 - 1 = 9.</w:t>
      </w:r>
    </w:p>
    <w:p>
      <w:pPr>
        <w:spacing w:before="20" w:after="20"/>
        <w:ind w:left="454"/>
      </w:pPr>
      <w:r>
        <w:rPr>
          <w:rFonts w:ascii="Times New Roman" w:hAnsi="Times New Roman"/>
          <w:b w:val="0"/>
          <w:i w:val="0"/>
          <w:sz w:val="20"/>
        </w:rPr>
        <w:t>➔ Đáp số: 9.</w:t>
      </w:r>
    </w:p>
    <w:p>
      <w:pPr>
        <w:spacing w:before="80" w:after="40"/>
      </w:pPr>
      <w:r>
        <w:rPr>
          <w:rFonts w:ascii="Times New Roman" w:hAnsi="Times New Roman"/>
          <w:b/>
          <w:i w:val="0"/>
          <w:sz w:val="21"/>
        </w:rPr>
        <w:t xml:space="preserve">Câu 2. </w:t>
      </w:r>
      <w:r>
        <w:rPr>
          <w:rFonts w:ascii="Times New Roman" w:hAnsi="Times New Roman"/>
          <w:b w:val="0"/>
          <w:i w:val="0"/>
          <w:sz w:val="21"/>
        </w:rPr>
        <w:t>Thủy phân hoàn toàn 100 gam một protein đơn giản X thu được 100% khối lượng là các α-amino acid. Nếu đốt cháy hoàn toàn 10 gam X thu được 1,4 gam khí N</w:t>
      </w:r>
      <w:r>
        <w:rPr>
          <w:rFonts w:ascii="Times New Roman" w:hAnsi="Times New Roman"/>
          <w:b w:val="0"/>
          <w:i w:val="0"/>
          <w:sz w:val="21"/>
          <w:vertAlign w:val="subscript"/>
        </w:rPr>
        <w:t>2</w:t>
      </w:r>
      <w:r>
        <w:rPr>
          <w:rFonts w:ascii="Times New Roman" w:hAnsi="Times New Roman"/>
          <w:b w:val="0"/>
          <w:i w:val="0"/>
          <w:sz w:val="21"/>
        </w:rPr>
        <w:t>. Hàm lượng % khối lượng của nguyên tử Nitrogen trong X là bao nhiêu %?</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Hàm lượng % nguyên tử Nitrogen = (1,4 / 10) · 100% = 14%.</w:t>
      </w:r>
    </w:p>
    <w:p>
      <w:pPr>
        <w:spacing w:before="20" w:after="20"/>
        <w:ind w:left="454"/>
      </w:pPr>
      <w:r>
        <w:rPr>
          <w:rFonts w:ascii="Times New Roman" w:hAnsi="Times New Roman"/>
          <w:b w:val="0"/>
          <w:i w:val="0"/>
          <w:sz w:val="20"/>
        </w:rPr>
        <w:t>➔ Đáp số: 14.</w:t>
      </w:r>
    </w:p>
    <w:p>
      <w:pPr>
        <w:spacing w:before="80" w:after="40"/>
      </w:pPr>
      <w:r>
        <w:rPr>
          <w:rFonts w:ascii="Times New Roman" w:hAnsi="Times New Roman"/>
          <w:b/>
          <w:i w:val="0"/>
          <w:sz w:val="21"/>
        </w:rPr>
        <w:t xml:space="preserve">Câu 3. </w:t>
      </w:r>
      <w:r>
        <w:rPr>
          <w:rFonts w:ascii="Times New Roman" w:hAnsi="Times New Roman"/>
          <w:b w:val="0"/>
          <w:i w:val="0"/>
          <w:sz w:val="21"/>
        </w:rPr>
        <w:t>Có bao nhiêu chất trong dãy sau đây làm xuất hiện màu tím khi tác dụng với Cu(OH)</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perscript"/>
        </w:rPr>
        <w:t>-</w:t>
      </w:r>
      <w:r>
        <w:rPr>
          <w:rFonts w:ascii="Times New Roman" w:hAnsi="Times New Roman"/>
          <w:b w:val="0"/>
          <w:i w:val="0"/>
          <w:sz w:val="21"/>
        </w:rPr>
        <w:t>: Gly-Ala, Albumin, Tripeptide Gly-Ala-Val, Glucose, Insulin?</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chất cho phản ứng màu tím biuret gồm: Albumin, Tripeptide Gly-Ala-Val, Insulin (3 chất). Dipeptide Gly-Ala và glucose không tạo màu tím.</w:t>
      </w:r>
    </w:p>
    <w:p>
      <w:pPr>
        <w:spacing w:before="20" w:after="20"/>
        <w:ind w:left="454"/>
      </w:pPr>
      <w:r>
        <w:rPr>
          <w:rFonts w:ascii="Times New Roman" w:hAnsi="Times New Roman"/>
          <w:b w:val="0"/>
          <w:i w:val="0"/>
          <w:sz w:val="20"/>
        </w:rPr>
        <w:t>➔ Đáp số: 3.</w:t>
      </w:r>
    </w:p>
    <w:p>
      <w:pPr>
        <w:spacing w:before="80" w:after="40"/>
      </w:pPr>
      <w:r>
        <w:rPr>
          <w:rFonts w:ascii="Times New Roman" w:hAnsi="Times New Roman"/>
          <w:b/>
          <w:i w:val="0"/>
          <w:sz w:val="21"/>
        </w:rPr>
        <w:t xml:space="preserve">Câu 4. </w:t>
      </w:r>
      <w:r>
        <w:rPr>
          <w:rFonts w:ascii="Times New Roman" w:hAnsi="Times New Roman"/>
          <w:b w:val="0"/>
          <w:i w:val="0"/>
          <w:sz w:val="21"/>
        </w:rPr>
        <w:t>Một enzyme pepsin hoạt động tối ưu ở pH = 2 trong dạ dày. Khi xuống ruột non có pH = 8, hoạt tính của pepsin sẽ giảm về bao nhiêu %?</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Pepsin hoạt động ở pH = 2 (dạ dày), khi sang môi trường kiềm pH = 8 (ruột non) pepsin bị biến tính và mất hoàn toàn hoạt tính (hoạt tính giảm về 0%).</w:t>
      </w:r>
    </w:p>
    <w:p>
      <w:pPr>
        <w:spacing w:before="20" w:after="20"/>
        <w:ind w:left="454"/>
      </w:pPr>
      <w:r>
        <w:rPr>
          <w:rFonts w:ascii="Times New Roman" w:hAnsi="Times New Roman"/>
          <w:b w:val="0"/>
          <w:i w:val="0"/>
          <w:sz w:val="20"/>
        </w:rPr>
        <w:t>➔ Đáp số: 0.</w:t>
      </w:r>
    </w:p>
    <w:p>
      <w:pPr>
        <w:spacing w:before="80" w:after="40"/>
      </w:pPr>
      <w:r>
        <w:rPr>
          <w:rFonts w:ascii="Times New Roman" w:hAnsi="Times New Roman"/>
          <w:b/>
          <w:i w:val="0"/>
          <w:sz w:val="21"/>
        </w:rPr>
        <w:t xml:space="preserve">Câu 5. </w:t>
      </w:r>
      <w:r>
        <w:rPr>
          <w:rFonts w:ascii="Times New Roman" w:hAnsi="Times New Roman"/>
          <w:b w:val="0"/>
          <w:i w:val="0"/>
          <w:sz w:val="21"/>
        </w:rPr>
        <w:t>Thủy phân không hoàn toàn 1 mol pentapeptide X thu được 2 mol Gly, 1 mol Ala, 1 mol Val, 1 mol Phe. Biết phân tử khối của các amino acid là Gly=75, Ala=89, Val=117, Phe=165. Phân tử khối của pentapeptide X là bao nhiêu amu?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449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Pentapeptide X gồm 2 Gly + 1 Ala + 1 Val + 1 Phe: $M = 2 \times 75 + 89 + 117 + 165 - 4 \times 18 = 150 + 89 + 117 + 165 - 72 = 449\text{ amu}$.</w:t>
      </w:r>
    </w:p>
    <w:p>
      <w:pPr>
        <w:spacing w:before="20" w:after="20"/>
        <w:ind w:left="454"/>
      </w:pPr>
      <w:r>
        <w:rPr>
          <w:rFonts w:ascii="Times New Roman" w:hAnsi="Times New Roman"/>
          <w:b w:val="0"/>
          <w:i w:val="0"/>
          <w:sz w:val="20"/>
        </w:rPr>
        <w:t>➔ Đáp số: 449.</w:t>
      </w:r>
    </w:p>
    <w:p>
      <w:pPr>
        <w:spacing w:before="80" w:after="40"/>
      </w:pPr>
      <w:r>
        <w:rPr>
          <w:rFonts w:ascii="Times New Roman" w:hAnsi="Times New Roman"/>
          <w:b/>
          <w:i w:val="0"/>
          <w:sz w:val="21"/>
        </w:rPr>
        <w:t xml:space="preserve">Câu 6. </w:t>
      </w:r>
      <w:r>
        <w:rPr>
          <w:rFonts w:ascii="Times New Roman" w:hAnsi="Times New Roman"/>
          <w:b w:val="0"/>
          <w:i w:val="0"/>
          <w:sz w:val="21"/>
        </w:rPr>
        <w:t>Để xác định hàm lượng protein trong thực phẩm theo phương pháp Kjeldahl, người ta đo hàm lượng Nitrogen thu được là 2,4%. Biết lượng Nitrogen trung bình trong protein chiếm 16% khối lượng. Hàm lượng % protein có trong mẫu thực phẩm đó là bao nhiêu %?</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Hàm lượng % protein = 2,4% / 16% = 15%.</w:t>
      </w:r>
    </w:p>
    <w:p>
      <w:pPr>
        <w:spacing w:before="20" w:after="20"/>
        <w:ind w:left="454"/>
      </w:pPr>
      <w:r>
        <w:rPr>
          <w:rFonts w:ascii="Times New Roman" w:hAnsi="Times New Roman"/>
          <w:b w:val="0"/>
          <w:i w:val="0"/>
          <w:sz w:val="20"/>
        </w:rPr>
        <w:t>➔ Đáp số: 15.</w:t>
      </w:r>
    </w:p>
    <w:p>
      <w:pPr>
        <w:spacing w:before="160" w:after="160"/>
        <w:jc w:val="center"/>
      </w:pPr>
      <w:r>
        <w:rPr>
          <w:rFonts w:ascii="Times New Roman" w:hAnsi="Times New Roman"/>
          <w:b/>
          <w:i w:val="0"/>
          <w:sz w:val="21"/>
        </w:rPr>
        <w:t>-------------------------- HẾT ĐỀ SỐ 09 --------------------------</w:t>
      </w:r>
    </w:p>
    <w:p>
      <w:pPr>
        <w:sectPr>
          <w:pgSz w:w="11906" w:h="16838"/>
          <w:pgMar w:top="850" w:right="850" w:bottom="850" w:left="850" w:header="340" w:footer="340" w:gutter="0"/>
          <w:cols w:space="720"/>
          <w:docGrid w:linePitch="360"/>
        </w:sectPr>
      </w:pPr>
    </w:p>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10</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110</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Chất nào sau đây là ester no, đơn chức, mạch hở?</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H</w:t>
      </w:r>
      <w:r>
        <w:rPr>
          <w:rFonts w:ascii="Times New Roman" w:hAnsi="Times New Roman"/>
          <w:b/>
          <w:i w:val="0"/>
          <w:color w:val="C62828"/>
          <w:sz w:val="21"/>
          <w:vertAlign w:val="subscript"/>
        </w:rPr>
        <w:t>6</w:t>
      </w:r>
      <w:r>
        <w:rPr>
          <w:rFonts w:ascii="Times New Roman" w:hAnsi="Times New Roman"/>
          <w:b/>
          <w:i w:val="0"/>
          <w:color w:val="C62828"/>
          <w:sz w:val="21"/>
        </w:rPr>
        <w:t>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C3H4O2.</w:t>
      </w:r>
      <w:r>
        <w:tab/>
      </w:r>
      <w:r>
        <w:rPr>
          <w:rFonts w:ascii="Times New Roman" w:hAnsi="Times New Roman"/>
          <w:b/>
          <w:i w:val="0"/>
          <w:sz w:val="21"/>
        </w:rPr>
        <w:t xml:space="preserve">C. </w:t>
      </w:r>
      <w:r>
        <w:rPr>
          <w:rFonts w:ascii="Times New Roman" w:hAnsi="Times New Roman"/>
          <w:b w:val="0"/>
          <w:i w:val="0"/>
          <w:sz w:val="21"/>
        </w:rPr>
        <w:t>C4H6O2.</w:t>
      </w:r>
      <w:r>
        <w:tab/>
      </w:r>
      <w:r>
        <w:rPr>
          <w:rFonts w:ascii="Times New Roman" w:hAnsi="Times New Roman"/>
          <w:b/>
          <w:i w:val="0"/>
          <w:sz w:val="21"/>
        </w:rPr>
        <w:t xml:space="preserve">D. </w:t>
      </w:r>
      <w:r>
        <w:rPr>
          <w:rFonts w:ascii="Times New Roman" w:hAnsi="Times New Roman"/>
          <w:b w:val="0"/>
          <w:i w:val="0"/>
          <w:sz w:val="21"/>
        </w:rPr>
        <w:t>C2H2O2.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có dạng công thức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là ester no, đơn chức, mạch hở.</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Xà phòng hóa triolein thu được muối sodium oleate có công thức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33</w:t>
      </w:r>
      <w:r>
        <w:rPr>
          <w:rFonts w:ascii="Times New Roman" w:hAnsi="Times New Roman"/>
          <w:b/>
          <w:i w:val="0"/>
          <w:color w:val="C62828"/>
          <w:sz w:val="21"/>
        </w:rPr>
        <w:t>COONa.</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Xà phòng hóa triolein tạo sodium oleate: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COONa.</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Chất giặt rửa tổng hợp phân hủy sinh học chậm gây ô nhiễm môi trường là do chứa gốc hydrocarbon</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Có nhánh kéo dài.</w:t>
      </w:r>
      <w:r>
        <w:tab/>
      </w:r>
      <w:r>
        <w:rPr>
          <w:rFonts w:ascii="Times New Roman" w:hAnsi="Times New Roman"/>
          <w:b/>
          <w:i w:val="0"/>
          <w:sz w:val="21"/>
        </w:rPr>
        <w:t xml:space="preserve">B. </w:t>
      </w:r>
      <w:r>
        <w:rPr>
          <w:rFonts w:ascii="Times New Roman" w:hAnsi="Times New Roman"/>
          <w:b w:val="0"/>
          <w:i w:val="0"/>
          <w:sz w:val="21"/>
        </w:rPr>
        <w:t>Mạch thẳng không nhánh.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Vòng benzene.</w:t>
      </w:r>
      <w:r>
        <w:tab/>
      </w:r>
      <w:r>
        <w:rPr>
          <w:rFonts w:ascii="Times New Roman" w:hAnsi="Times New Roman"/>
          <w:b/>
          <w:i w:val="0"/>
          <w:sz w:val="21"/>
        </w:rPr>
        <w:t xml:space="preserve">D. </w:t>
      </w:r>
      <w:r>
        <w:rPr>
          <w:rFonts w:ascii="Times New Roman" w:hAnsi="Times New Roman"/>
          <w:b w:val="0"/>
          <w:i w:val="0"/>
          <w:sz w:val="21"/>
        </w:rPr>
        <w:t>Dải ngắn.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Gốc hydrocarbon phân nhánh trong chất giặt rửa tổng hợp khó bị vi sinh vật phân hủy, gây ô nhiễm nguồn nước và bọt trên sông suối.</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4. </w:t>
      </w:r>
      <w:r>
        <w:rPr>
          <w:rFonts w:ascii="Times New Roman" w:hAnsi="Times New Roman"/>
          <w:b w:val="0"/>
          <w:i w:val="0"/>
          <w:sz w:val="21"/>
        </w:rPr>
        <w:t>Đường glucose có công thức phân tử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12</w:t>
      </w:r>
      <w:r>
        <w:rPr>
          <w:rFonts w:ascii="Times New Roman" w:hAnsi="Times New Roman"/>
          <w:b/>
          <w:i w:val="0"/>
          <w:color w:val="C62828"/>
          <w:sz w:val="21"/>
        </w:rPr>
        <w:t>O</w:t>
      </w:r>
      <w:r>
        <w:rPr>
          <w:rFonts w:ascii="Times New Roman" w:hAnsi="Times New Roman"/>
          <w:b/>
          <w:i w:val="0"/>
          <w:color w:val="C62828"/>
          <w:sz w:val="21"/>
          <w:vertAlign w:val="subscript"/>
        </w:rPr>
        <w:t>6</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C6H10O5.</w:t>
      </w:r>
      <w:r>
        <w:tab/>
      </w:r>
      <w:r>
        <w:rPr>
          <w:rFonts w:ascii="Times New Roman" w:hAnsi="Times New Roman"/>
          <w:b/>
          <w:i w:val="0"/>
          <w:sz w:val="21"/>
        </w:rPr>
        <w:t xml:space="preserve">D. </w:t>
      </w:r>
      <w:r>
        <w:rPr>
          <w:rFonts w:ascii="Times New Roman" w:hAnsi="Times New Roman"/>
          <w:b w:val="0"/>
          <w:i w:val="0"/>
          <w:sz w:val="21"/>
        </w:rPr>
        <w:t>C5H10O5.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có công thức phân tử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5. </w:t>
      </w:r>
      <w:r>
        <w:rPr>
          <w:rFonts w:ascii="Times New Roman" w:hAnsi="Times New Roman"/>
          <w:b w:val="0"/>
          <w:i w:val="0"/>
          <w:sz w:val="21"/>
        </w:rPr>
        <w:t>Polymer nào sau đây có cấu trúc mạch phân nhánh?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Amylopectin.</w:t>
      </w:r>
      <w:r>
        <w:tab/>
      </w:r>
      <w:r>
        <w:rPr>
          <w:rFonts w:ascii="Times New Roman" w:hAnsi="Times New Roman"/>
          <w:b/>
          <w:i w:val="0"/>
          <w:sz w:val="21"/>
        </w:rPr>
        <w:t xml:space="preserve">B. </w:t>
      </w:r>
      <w:r>
        <w:rPr>
          <w:rFonts w:ascii="Times New Roman" w:hAnsi="Times New Roman"/>
          <w:b w:val="0"/>
          <w:i w:val="0"/>
          <w:sz w:val="21"/>
        </w:rPr>
        <w:t>Amylose.</w:t>
      </w:r>
      <w:r>
        <w:tab/>
      </w:r>
      <w:r>
        <w:rPr>
          <w:rFonts w:ascii="Times New Roman" w:hAnsi="Times New Roman"/>
          <w:b/>
          <w:i w:val="0"/>
          <w:sz w:val="21"/>
        </w:rPr>
        <w:t xml:space="preserve">C. </w:t>
      </w:r>
      <w:r>
        <w:rPr>
          <w:rFonts w:ascii="Times New Roman" w:hAnsi="Times New Roman"/>
          <w:b w:val="0"/>
          <w:i w:val="0"/>
          <w:sz w:val="21"/>
        </w:rPr>
        <w:t>Cellulose.</w:t>
      </w:r>
      <w:r>
        <w:tab/>
      </w:r>
      <w:r>
        <w:rPr>
          <w:rFonts w:ascii="Times New Roman" w:hAnsi="Times New Roman"/>
          <w:b/>
          <w:i w:val="0"/>
          <w:sz w:val="21"/>
        </w:rPr>
        <w:t xml:space="preserve">D. </w:t>
      </w:r>
      <w:r>
        <w:rPr>
          <w:rFonts w:ascii="Times New Roman" w:hAnsi="Times New Roman"/>
          <w:b w:val="0"/>
          <w:i w:val="0"/>
          <w:sz w:val="21"/>
        </w:rPr>
        <w:t>Polyethylene.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Amylopectin của tinh bột có cấu trúc phân nhánh nhờ liên kết α-1,6-glycosidic tại các điểm nhánh.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6. </w:t>
      </w:r>
      <w:r>
        <w:rPr>
          <w:rFonts w:ascii="Times New Roman" w:hAnsi="Times New Roman"/>
          <w:b w:val="0"/>
          <w:i w:val="0"/>
          <w:sz w:val="21"/>
        </w:rPr>
        <w:t>Phát biểu nào sau đây ĐÚNG về saccharose?</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Không có phản ứng tráng bạc.</w:t>
      </w:r>
      <w:r>
        <w:tab/>
      </w:r>
      <w:r>
        <w:rPr>
          <w:rFonts w:ascii="Times New Roman" w:hAnsi="Times New Roman"/>
          <w:b/>
          <w:i w:val="0"/>
          <w:sz w:val="21"/>
        </w:rPr>
        <w:t xml:space="preserve">B. </w:t>
      </w:r>
      <w:r>
        <w:rPr>
          <w:rFonts w:ascii="Times New Roman" w:hAnsi="Times New Roman"/>
          <w:b w:val="0"/>
          <w:i w:val="0"/>
          <w:sz w:val="21"/>
        </w:rPr>
        <w:t>Làm mất màu nước bromine.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Thủy phân tạo thành 2 gốc glucose.</w:t>
      </w:r>
      <w:r>
        <w:tab/>
      </w:r>
      <w:r>
        <w:rPr>
          <w:rFonts w:ascii="Times New Roman" w:hAnsi="Times New Roman"/>
          <w:b/>
          <w:i w:val="0"/>
          <w:sz w:val="21"/>
        </w:rPr>
        <w:t xml:space="preserve">D. </w:t>
      </w:r>
      <w:r>
        <w:rPr>
          <w:rFonts w:ascii="Times New Roman" w:hAnsi="Times New Roman"/>
          <w:b w:val="0"/>
          <w:i w:val="0"/>
          <w:sz w:val="21"/>
        </w:rPr>
        <w:t>Thuộc loại monosaccharide.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Saccharose không có nhóm -CHO hoặc -OH hemiacetal tự do nên không có phản ứng tráng bạc.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Dung dịch chất nào sau đây làm quỳ tím chuyển sang màu hồng/đỏ?</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Glutamic acid.</w:t>
      </w:r>
      <w:r>
        <w:tab/>
      </w:r>
      <w:r>
        <w:rPr>
          <w:rFonts w:ascii="Times New Roman" w:hAnsi="Times New Roman"/>
          <w:b/>
          <w:i w:val="0"/>
          <w:sz w:val="21"/>
        </w:rPr>
        <w:t xml:space="preserve">B. </w:t>
      </w:r>
      <w:r>
        <w:rPr>
          <w:rFonts w:ascii="Times New Roman" w:hAnsi="Times New Roman"/>
          <w:b w:val="0"/>
          <w:i w:val="0"/>
          <w:sz w:val="21"/>
        </w:rPr>
        <w:t>Lysine.</w:t>
      </w:r>
      <w:r>
        <w:tab/>
      </w:r>
      <w:r>
        <w:rPr>
          <w:rFonts w:ascii="Times New Roman" w:hAnsi="Times New Roman"/>
          <w:b/>
          <w:i w:val="0"/>
          <w:sz w:val="21"/>
        </w:rPr>
        <w:t xml:space="preserve">C. </w:t>
      </w:r>
      <w:r>
        <w:rPr>
          <w:rFonts w:ascii="Times New Roman" w:hAnsi="Times New Roman"/>
          <w:b w:val="0"/>
          <w:i w:val="0"/>
          <w:sz w:val="21"/>
        </w:rPr>
        <w:t>Glycine.</w:t>
      </w:r>
      <w:r>
        <w:tab/>
      </w:r>
      <w:r>
        <w:rPr>
          <w:rFonts w:ascii="Times New Roman" w:hAnsi="Times New Roman"/>
          <w:b/>
          <w:i w:val="0"/>
          <w:sz w:val="21"/>
        </w:rPr>
        <w:t xml:space="preserve">D. </w:t>
      </w:r>
      <w:r>
        <w:rPr>
          <w:rFonts w:ascii="Times New Roman" w:hAnsi="Times New Roman"/>
          <w:b w:val="0"/>
          <w:i w:val="0"/>
          <w:sz w:val="21"/>
        </w:rPr>
        <w:t>Methylamine.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Glutamic acid có 2 nhóm -COOH và 1 nhóm -NH</w:t>
      </w:r>
      <w:r>
        <w:rPr>
          <w:rFonts w:ascii="Times New Roman" w:hAnsi="Times New Roman"/>
          <w:b w:val="0"/>
          <w:i w:val="0"/>
          <w:sz w:val="20"/>
          <w:vertAlign w:val="subscript"/>
        </w:rPr>
        <w:t>2</w:t>
      </w:r>
      <w:r>
        <w:rPr>
          <w:rFonts w:ascii="Times New Roman" w:hAnsi="Times New Roman"/>
          <w:b w:val="0"/>
          <w:i w:val="0"/>
          <w:sz w:val="20"/>
        </w:rPr>
        <w:t xml:space="preserve"> nên làm quỳ tím hóa đỏ.</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8. </w:t>
      </w:r>
      <w:r>
        <w:rPr>
          <w:rFonts w:ascii="Times New Roman" w:hAnsi="Times New Roman"/>
          <w:b w:val="0"/>
          <w:i w:val="0"/>
          <w:sz w:val="21"/>
        </w:rPr>
        <w:t>Công thức phân tử của ethylamine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7</w:t>
      </w:r>
      <w:r>
        <w:rPr>
          <w:rFonts w:ascii="Times New Roman" w:hAnsi="Times New Roman"/>
          <w:b/>
          <w:i w:val="0"/>
          <w:color w:val="C62828"/>
          <w:sz w:val="21"/>
        </w:rPr>
        <w:t>N.</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5</w:t>
      </w:r>
      <w:r>
        <w:rPr>
          <w:rFonts w:ascii="Times New Roman" w:hAnsi="Times New Roman"/>
          <w:b w:val="0"/>
          <w:i w:val="0"/>
          <w:sz w:val="21"/>
        </w:rPr>
        <w:t>N.</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9</w:t>
      </w:r>
      <w:r>
        <w:rPr>
          <w:rFonts w:ascii="Times New Roman" w:hAnsi="Times New Roman"/>
          <w:b w:val="0"/>
          <w:i w:val="0"/>
          <w:sz w:val="21"/>
        </w:rPr>
        <w:t>N.</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Ethylamine: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CTPT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9. </w:t>
      </w:r>
      <w:r>
        <w:rPr>
          <w:rFonts w:ascii="Times New Roman" w:hAnsi="Times New Roman"/>
          <w:b w:val="0"/>
          <w:i w:val="0"/>
          <w:sz w:val="21"/>
        </w:rPr>
        <w:t>Hợp chất nào sau đây là α-amino acid?</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-CH(NH</w:t>
      </w:r>
      <w:r>
        <w:rPr>
          <w:rFonts w:ascii="Times New Roman" w:hAnsi="Times New Roman"/>
          <w:b/>
          <w:i w:val="0"/>
          <w:color w:val="C62828"/>
          <w:sz w:val="21"/>
          <w:vertAlign w:val="subscript"/>
        </w:rPr>
        <w:t>2</w:t>
      </w:r>
      <w:r>
        <w:rPr>
          <w:rFonts w:ascii="Times New Roman" w:hAnsi="Times New Roman"/>
          <w:b/>
          <w:i w:val="0"/>
          <w:color w:val="C62828"/>
          <w:sz w:val="21"/>
        </w:rPr>
        <w:t>)-COOH.</w:t>
      </w:r>
      <w:r>
        <w:tab/>
      </w:r>
      <w:r>
        <w:rPr>
          <w:rFonts w:ascii="Times New Roman" w:hAnsi="Times New Roman"/>
          <w:b/>
          <w:i w:val="0"/>
          <w:sz w:val="21"/>
        </w:rPr>
        <w:t xml:space="preserve">B. </w:t>
      </w:r>
      <w:r>
        <w:rPr>
          <w:rFonts w:ascii="Times New Roman" w:hAnsi="Times New Roman"/>
          <w:b w:val="0"/>
          <w:i w:val="0"/>
          <w:sz w:val="21"/>
        </w:rPr>
        <w:t>H2N-CH2-CH2-COOH.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H2N-CH2-COOH2.</w:t>
      </w:r>
      <w:r>
        <w:tab/>
      </w:r>
      <w:r>
        <w:rPr>
          <w:rFonts w:ascii="Times New Roman" w:hAnsi="Times New Roman"/>
          <w:b/>
          <w:i w:val="0"/>
          <w:sz w:val="21"/>
        </w:rPr>
        <w:t xml:space="preserve">D. </w:t>
      </w:r>
      <w:r>
        <w:rPr>
          <w:rFonts w:ascii="Times New Roman" w:hAnsi="Times New Roman"/>
          <w:b w:val="0"/>
          <w:i w:val="0"/>
          <w:sz w:val="21"/>
        </w:rPr>
        <w:t>CH3-NH-CH2-COOH.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(alanine) có nhóm -NH</w:t>
      </w:r>
      <w:r>
        <w:rPr>
          <w:rFonts w:ascii="Times New Roman" w:hAnsi="Times New Roman"/>
          <w:b w:val="0"/>
          <w:i w:val="0"/>
          <w:sz w:val="20"/>
          <w:vertAlign w:val="subscript"/>
        </w:rPr>
        <w:t>2</w:t>
      </w:r>
      <w:r>
        <w:rPr>
          <w:rFonts w:ascii="Times New Roman" w:hAnsi="Times New Roman"/>
          <w:b w:val="0"/>
          <w:i w:val="0"/>
          <w:sz w:val="20"/>
        </w:rPr>
        <w:t xml:space="preserve"> đính ở carbon số 2 (carbon α).</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Peptide Gly-Ala có bao nhiêu nguyên tử oxygen trong phân tử?</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Gly-Ala có CTPT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chứa 3 nguyên tử oxygen.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Protein bị đông tụ khi đun nóng là do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Cấu trúc không gian bậc cao bị phá hủy.</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liên kết peptide bị thủy phân hết.</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amino acid bị cháy đen.</w:t>
      </w:r>
    </w:p>
    <w:p>
      <w:pPr>
        <w:spacing w:before="20" w:after="20"/>
        <w:ind w:left="283"/>
      </w:pPr>
      <w:r>
        <w:rPr>
          <w:rFonts w:ascii="Times New Roman" w:hAnsi="Times New Roman"/>
          <w:b/>
          <w:i w:val="0"/>
          <w:sz w:val="21"/>
        </w:rPr>
        <w:t xml:space="preserve">D. </w:t>
      </w:r>
      <w:r>
        <w:rPr>
          <w:rFonts w:ascii="Times New Roman" w:hAnsi="Times New Roman"/>
          <w:b w:val="0"/>
          <w:i w:val="0"/>
          <w:sz w:val="21"/>
        </w:rPr>
        <w:t>Mất đi nguyên tử Nitrogen.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Đun nóng làm phá hủy các liên kết yếu (hydrogen, van der Waals...) làm rối loạn cấu trúc không gian bậc cao của protein dẫn đến đông tụ.</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Tơ visco và tơ acetate thuộc loại</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Tơ bán tổng hợp (tơ nhân tạo).</w:t>
      </w:r>
      <w:r>
        <w:tab/>
      </w:r>
      <w:r>
        <w:rPr>
          <w:rFonts w:ascii="Times New Roman" w:hAnsi="Times New Roman"/>
          <w:b/>
          <w:i w:val="0"/>
          <w:sz w:val="21"/>
        </w:rPr>
        <w:t xml:space="preserve">B. </w:t>
      </w:r>
      <w:r>
        <w:rPr>
          <w:rFonts w:ascii="Times New Roman" w:hAnsi="Times New Roman"/>
          <w:b w:val="0"/>
          <w:i w:val="0"/>
          <w:sz w:val="21"/>
        </w:rPr>
        <w:t>Tơ thiên nhiên.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Tơ tổng hợp.</w:t>
      </w:r>
      <w:r>
        <w:tab/>
      </w:r>
      <w:r>
        <w:rPr>
          <w:rFonts w:ascii="Times New Roman" w:hAnsi="Times New Roman"/>
          <w:b/>
          <w:i w:val="0"/>
          <w:sz w:val="21"/>
        </w:rPr>
        <w:t xml:space="preserve">D. </w:t>
      </w:r>
      <w:r>
        <w:rPr>
          <w:rFonts w:ascii="Times New Roman" w:hAnsi="Times New Roman"/>
          <w:b w:val="0"/>
          <w:i w:val="0"/>
          <w:sz w:val="21"/>
        </w:rPr>
        <w:t>Protein dạng sợi.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Tơ visco và tơ acetate được chế biến hóa học từ cellulose thiên nhiên nên thuộc loại tơ bán tổng hợp (tơ nhân tạo).</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Thuốc thử Tollens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dùng để nhận biết hợp chất chứa nhóm</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Aldehyde (-CHO).</w:t>
      </w:r>
      <w:r>
        <w:tab/>
      </w:r>
      <w:r>
        <w:rPr>
          <w:rFonts w:ascii="Times New Roman" w:hAnsi="Times New Roman"/>
          <w:b/>
          <w:i w:val="0"/>
          <w:sz w:val="21"/>
        </w:rPr>
        <w:t xml:space="preserve">B. </w:t>
      </w:r>
      <w:r>
        <w:rPr>
          <w:rFonts w:ascii="Times New Roman" w:hAnsi="Times New Roman"/>
          <w:b w:val="0"/>
          <w:i w:val="0"/>
          <w:sz w:val="21"/>
        </w:rPr>
        <w:t>Carboxyl (-COOH).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Ester (-COO-).</w:t>
      </w:r>
      <w:r>
        <w:tab/>
      </w:r>
      <w:r>
        <w:rPr>
          <w:rFonts w:ascii="Times New Roman" w:hAnsi="Times New Roman"/>
          <w:b/>
          <w:i w:val="0"/>
          <w:sz w:val="21"/>
        </w:rPr>
        <w:t xml:space="preserve">D. </w:t>
      </w:r>
      <w:r>
        <w:rPr>
          <w:rFonts w:ascii="Times New Roman" w:hAnsi="Times New Roman"/>
          <w:b w:val="0"/>
          <w:i w:val="0"/>
          <w:sz w:val="21"/>
        </w:rPr>
        <w:t>Hydroxyl (-OH).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Thuốc thử Tollens oxi hóa nhóm aldehyde (-CHO) thành carboxylate và giải phóng Ag.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Phản ứng ester hóa giữa CH</w:t>
      </w:r>
      <w:r>
        <w:rPr>
          <w:rFonts w:ascii="Times New Roman" w:hAnsi="Times New Roman"/>
          <w:b w:val="0"/>
          <w:i w:val="0"/>
          <w:sz w:val="21"/>
          <w:vertAlign w:val="subscript"/>
        </w:rPr>
        <w:t>3</w:t>
      </w:r>
      <w:r>
        <w:rPr>
          <w:rFonts w:ascii="Times New Roman" w:hAnsi="Times New Roman"/>
          <w:b w:val="0"/>
          <w:i w:val="0"/>
          <w:sz w:val="21"/>
        </w:rPr>
        <w:t>COOH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có hiệu suất phụ thuộc vào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Lượng xúc tác H</w:t>
      </w:r>
      <w:r>
        <w:rPr>
          <w:rFonts w:ascii="Times New Roman" w:hAnsi="Times New Roman"/>
          <w:b/>
          <w:i w:val="0"/>
          <w:color w:val="C62828"/>
          <w:sz w:val="21"/>
          <w:vertAlign w:val="subscript"/>
        </w:rPr>
        <w:t>2</w:t>
      </w:r>
      <w:r>
        <w:rPr>
          <w:rFonts w:ascii="Times New Roman" w:hAnsi="Times New Roman"/>
          <w:b/>
          <w:i w:val="0"/>
          <w:color w:val="C62828"/>
          <w:sz w:val="21"/>
        </w:rPr>
        <w:t>SO</w:t>
      </w:r>
      <w:r>
        <w:rPr>
          <w:rFonts w:ascii="Times New Roman" w:hAnsi="Times New Roman"/>
          <w:b/>
          <w:i w:val="0"/>
          <w:color w:val="C62828"/>
          <w:sz w:val="21"/>
          <w:vertAlign w:val="subscript"/>
        </w:rPr>
        <w:t>4</w:t>
      </w:r>
      <w:r>
        <w:rPr>
          <w:rFonts w:ascii="Times New Roman" w:hAnsi="Times New Roman"/>
          <w:b/>
          <w:i w:val="0"/>
          <w:color w:val="C62828"/>
          <w:sz w:val="21"/>
        </w:rPr>
        <w:t xml:space="preserve"> đặc và việc loại bỏ nước khỏi hệ phản ứng.</w:t>
      </w:r>
    </w:p>
    <w:p>
      <w:pPr>
        <w:spacing w:before="20" w:after="20"/>
        <w:ind w:left="283"/>
      </w:pPr>
      <w:r>
        <w:rPr>
          <w:rFonts w:ascii="Times New Roman" w:hAnsi="Times New Roman"/>
          <w:b/>
          <w:i w:val="0"/>
          <w:sz w:val="21"/>
        </w:rPr>
        <w:t xml:space="preserve">B. </w:t>
      </w:r>
      <w:r>
        <w:rPr>
          <w:rFonts w:ascii="Times New Roman" w:hAnsi="Times New Roman"/>
          <w:b w:val="0"/>
          <w:i w:val="0"/>
          <w:sz w:val="21"/>
        </w:rPr>
        <w:t>Áp suất khí quyển.</w:t>
      </w:r>
    </w:p>
    <w:p>
      <w:pPr>
        <w:spacing w:before="20" w:after="20"/>
        <w:ind w:left="283"/>
      </w:pPr>
      <w:r>
        <w:rPr>
          <w:rFonts w:ascii="Times New Roman" w:hAnsi="Times New Roman"/>
          <w:b/>
          <w:i w:val="0"/>
          <w:sz w:val="21"/>
        </w:rPr>
        <w:t xml:space="preserve">C. </w:t>
      </w:r>
      <w:r>
        <w:rPr>
          <w:rFonts w:ascii="Times New Roman" w:hAnsi="Times New Roman"/>
          <w:b w:val="0"/>
          <w:i w:val="0"/>
          <w:sz w:val="21"/>
        </w:rPr>
        <w:t>Mùa trong năm.</w:t>
      </w:r>
    </w:p>
    <w:p>
      <w:pPr>
        <w:spacing w:before="20" w:after="20"/>
        <w:ind w:left="283"/>
      </w:pPr>
      <w:r>
        <w:rPr>
          <w:rFonts w:ascii="Times New Roman" w:hAnsi="Times New Roman"/>
          <w:b/>
          <w:i w:val="0"/>
          <w:sz w:val="21"/>
        </w:rPr>
        <w:t xml:space="preserve">D. </w:t>
      </w:r>
      <w:r>
        <w:rPr>
          <w:rFonts w:ascii="Times New Roman" w:hAnsi="Times New Roman"/>
          <w:b w:val="0"/>
          <w:i w:val="0"/>
          <w:sz w:val="21"/>
        </w:rPr>
        <w:t>Thể tích ống nghiệm.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Hiệu suất phản ứng ester hóa tăng khi dùng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hút nước và tách nước làm chuyển dịch cân bằng theo chiều thuận.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Thủy phân hoàn toàn chất béo luôn thu được</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Glycerol.</w:t>
      </w:r>
      <w:r>
        <w:tab/>
      </w:r>
      <w:r>
        <w:rPr>
          <w:rFonts w:ascii="Times New Roman" w:hAnsi="Times New Roman"/>
          <w:b/>
          <w:i w:val="0"/>
          <w:sz w:val="21"/>
        </w:rPr>
        <w:t xml:space="preserve">B. </w:t>
      </w:r>
      <w:r>
        <w:rPr>
          <w:rFonts w:ascii="Times New Roman" w:hAnsi="Times New Roman"/>
          <w:b w:val="0"/>
          <w:i w:val="0"/>
          <w:sz w:val="21"/>
        </w:rPr>
        <w:t>Ethylene glycol.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Ethanol.</w:t>
      </w:r>
      <w:r>
        <w:tab/>
      </w:r>
      <w:r>
        <w:rPr>
          <w:rFonts w:ascii="Times New Roman" w:hAnsi="Times New Roman"/>
          <w:b/>
          <w:i w:val="0"/>
          <w:sz w:val="21"/>
        </w:rPr>
        <w:t xml:space="preserve">D. </w:t>
      </w:r>
      <w:r>
        <w:rPr>
          <w:rFonts w:ascii="Times New Roman" w:hAnsi="Times New Roman"/>
          <w:b w:val="0"/>
          <w:i w:val="0"/>
          <w:sz w:val="21"/>
        </w:rPr>
        <w:t>Methanol.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béo là triester của glycerol nên thủy phân luôn thu được glycerol.</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Amino acid duy nhất không có tính bất đối (không có carbon bất đối C*)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Glycine.</w:t>
      </w:r>
      <w:r>
        <w:tab/>
      </w:r>
      <w:r>
        <w:rPr>
          <w:rFonts w:ascii="Times New Roman" w:hAnsi="Times New Roman"/>
          <w:b/>
          <w:i w:val="0"/>
          <w:sz w:val="21"/>
        </w:rPr>
        <w:t xml:space="preserve">B. </w:t>
      </w:r>
      <w:r>
        <w:rPr>
          <w:rFonts w:ascii="Times New Roman" w:hAnsi="Times New Roman"/>
          <w:b w:val="0"/>
          <w:i w:val="0"/>
          <w:sz w:val="21"/>
        </w:rPr>
        <w:t>Alanine.</w:t>
      </w:r>
      <w:r>
        <w:tab/>
      </w:r>
      <w:r>
        <w:rPr>
          <w:rFonts w:ascii="Times New Roman" w:hAnsi="Times New Roman"/>
          <w:b/>
          <w:i w:val="0"/>
          <w:sz w:val="21"/>
        </w:rPr>
        <w:t xml:space="preserve">C. </w:t>
      </w:r>
      <w:r>
        <w:rPr>
          <w:rFonts w:ascii="Times New Roman" w:hAnsi="Times New Roman"/>
          <w:b w:val="0"/>
          <w:i w:val="0"/>
          <w:sz w:val="21"/>
        </w:rPr>
        <w:t>Valine.</w:t>
      </w:r>
      <w:r>
        <w:tab/>
      </w:r>
      <w:r>
        <w:rPr>
          <w:rFonts w:ascii="Times New Roman" w:hAnsi="Times New Roman"/>
          <w:b/>
          <w:i w:val="0"/>
          <w:sz w:val="21"/>
        </w:rPr>
        <w:t xml:space="preserve">D. </w:t>
      </w:r>
      <w:r>
        <w:rPr>
          <w:rFonts w:ascii="Times New Roman" w:hAnsi="Times New Roman"/>
          <w:b w:val="0"/>
          <w:i w:val="0"/>
          <w:sz w:val="21"/>
        </w:rPr>
        <w:t>Glutamic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Glycine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có C trung tâm đính với 2 nguyên tử H giống nhau nên không có carbon bất đối xứng 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Nhiệt độ sôi của chất nào sau đây cao nhất?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COOH.</w:t>
      </w:r>
      <w:r>
        <w:tab/>
      </w:r>
      <w:r>
        <w:rPr>
          <w:rFonts w:ascii="Times New Roman" w:hAnsi="Times New Roman"/>
          <w:b/>
          <w:i w:val="0"/>
          <w:sz w:val="21"/>
        </w:rPr>
        <w:t xml:space="preserve">B. </w:t>
      </w:r>
      <w:r>
        <w:rPr>
          <w:rFonts w:ascii="Times New Roman" w:hAnsi="Times New Roman"/>
          <w:b w:val="0"/>
          <w:i w:val="0"/>
          <w:sz w:val="21"/>
        </w:rPr>
        <w:t>CH3COOCH3.</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CH3CHO.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 có liên kết hydrogen liên phân tử bền hơn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nên có nhiệt độ sôi cao nhất.</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Enzyme zymase xúc tác cho phản ứng lên men glucose tạo thành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OH và CO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C. </w:t>
      </w:r>
      <w:r>
        <w:rPr>
          <w:rFonts w:ascii="Times New Roman" w:hAnsi="Times New Roman"/>
          <w:b w:val="0"/>
          <w:i w:val="0"/>
          <w:sz w:val="21"/>
        </w:rPr>
        <w:t>C3H7OH và 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CH3CHO và 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Enzyme zymase lên men glucose tạo ethanol và CO</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2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+ 2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Tiến hành thí nghiệm điều chế xà phòng: Cho 2 mL dầu ăn và 4 mL dung dịch NaOH 20% vào bát sứ. Đun sôi nhẹ 8-10 phút và khuấy liên tục, thêm nước cất giữ thể tích không đổi. Sau đó rót 5 mL dung dịch NaCl bão hòa nóng vào, để nguội:</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rót NaCl bão hòa, chất rắn màu trắng nổi lên trên là xà phòng.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Thêm NaCl bão hòa nhằm mục đích tăng khối lượng riêng dung dịch và giảm độ tan của xà phòng.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cất thêm vào để tránh hỗn hợp bị cạn khô và đảm bảo phản ứng thủy phân xảy ra.</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Sản phẩm thu được trong bát sứ là dung dịch hoàn toàn đồng nhất không phân lớp.</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Muối sodium của acid béo (xà phòng) ít tan trong nước muối và nhẹ hơn dung dịch nên nổi lên trên.</w:t>
      </w:r>
    </w:p>
    <w:p>
      <w:pPr>
        <w:spacing w:before="20" w:after="20"/>
        <w:ind w:left="454"/>
      </w:pPr>
      <w:r>
        <w:rPr>
          <w:rFonts w:ascii="Times New Roman" w:hAnsi="Times New Roman"/>
          <w:b w:val="0"/>
          <w:i w:val="0"/>
          <w:sz w:val="20"/>
        </w:rPr>
        <w:t>b) Đúng: Thêm dung dịch NaCl bão hòa nóng làm tăng khối lượng riêng của dung dịch và làm giảm độ tan của xà phòng.</w:t>
      </w:r>
    </w:p>
    <w:p>
      <w:pPr>
        <w:spacing w:before="20" w:after="20"/>
        <w:ind w:left="454"/>
      </w:pPr>
      <w:r>
        <w:rPr>
          <w:rFonts w:ascii="Times New Roman" w:hAnsi="Times New Roman"/>
          <w:b w:val="0"/>
          <w:i w:val="0"/>
          <w:sz w:val="20"/>
        </w:rPr>
        <w:t>c) Đúng: Thêm nước cất để duy trì lượng nước cho phản ứng thủy phân không bị cạn khô cháy khét.</w:t>
      </w:r>
    </w:p>
    <w:p>
      <w:pPr>
        <w:spacing w:before="20" w:after="20"/>
        <w:ind w:left="454"/>
      </w:pPr>
      <w:r>
        <w:rPr>
          <w:rFonts w:ascii="Times New Roman" w:hAnsi="Times New Roman"/>
          <w:b w:val="0"/>
          <w:i w:val="0"/>
          <w:sz w:val="20"/>
        </w:rPr>
        <w:t>d) Sai: Hỗn hợp tách lớp rõ rệt, không đồng nhất.</w:t>
      </w:r>
    </w:p>
    <w:p>
      <w:pPr>
        <w:spacing w:before="80" w:after="40"/>
      </w:pPr>
      <w:r>
        <w:rPr>
          <w:rFonts w:ascii="Times New Roman" w:hAnsi="Times New Roman"/>
          <w:b/>
          <w:i w:val="0"/>
          <w:sz w:val="21"/>
        </w:rPr>
        <w:t xml:space="preserve">Câu 2. </w:t>
      </w:r>
      <w:r>
        <w:rPr>
          <w:rFonts w:ascii="Times New Roman" w:hAnsi="Times New Roman"/>
          <w:b w:val="0"/>
          <w:i w:val="0"/>
          <w:sz w:val="21"/>
        </w:rPr>
        <w:t>Về tính chất của carbohydrate:</w:t>
      </w:r>
    </w:p>
    <w:p>
      <w:pPr>
        <w:spacing w:before="20" w:after="20"/>
        <w:ind w:left="283"/>
      </w:pPr>
      <w:r>
        <w:rPr>
          <w:rFonts w:ascii="Times New Roman" w:hAnsi="Times New Roman"/>
          <w:b/>
          <w:i w:val="0"/>
          <w:sz w:val="21"/>
        </w:rPr>
        <w:t xml:space="preserve">a) </w:t>
      </w:r>
      <w:r>
        <w:rPr>
          <w:rFonts w:ascii="Times New Roman" w:hAnsi="Times New Roman"/>
          <w:b w:val="0"/>
          <w:i w:val="0"/>
          <w:sz w:val="21"/>
        </w:rPr>
        <w:t>Tinh bột và cellulose là hai đồng phân của nhau vì đều có công thức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hoàn toàn tinh bột thu được α-glucose.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Cellulose tan tốt trong nước đun sôi tạo thành dung dịch keo.</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phản ứng với H</w:t>
      </w:r>
      <w:r>
        <w:rPr>
          <w:rFonts w:ascii="Times New Roman" w:hAnsi="Times New Roman"/>
          <w:b w:val="0"/>
          <w:i w:val="0"/>
          <w:sz w:val="21"/>
          <w:vertAlign w:val="subscript"/>
        </w:rPr>
        <w:t>2</w:t>
      </w:r>
      <w:r>
        <w:rPr>
          <w:rFonts w:ascii="Times New Roman" w:hAnsi="Times New Roman"/>
          <w:b w:val="0"/>
          <w:i w:val="0"/>
          <w:sz w:val="21"/>
        </w:rPr>
        <w:t xml:space="preserve"> (xúc tác Ni, t°) sinh ra polyalcohol sorbitol.</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Tinh bột và cellulose đều có công thức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nhưng hệ số polyme hóa n khác nhau rất nhiều nên không phải là đồng phân.</w:t>
      </w:r>
    </w:p>
    <w:p>
      <w:pPr>
        <w:spacing w:before="20" w:after="20"/>
        <w:ind w:left="454"/>
      </w:pPr>
      <w:r>
        <w:rPr>
          <w:rFonts w:ascii="Times New Roman" w:hAnsi="Times New Roman"/>
          <w:b w:val="0"/>
          <w:i w:val="0"/>
          <w:sz w:val="20"/>
        </w:rPr>
        <w:t>b) Đúng: Thủy phân tinh bột thu được các phân tử α-glucose.</w:t>
      </w:r>
    </w:p>
    <w:p>
      <w:pPr>
        <w:spacing w:before="20" w:after="20"/>
        <w:ind w:left="454"/>
      </w:pPr>
      <w:r>
        <w:rPr>
          <w:rFonts w:ascii="Times New Roman" w:hAnsi="Times New Roman"/>
          <w:b w:val="0"/>
          <w:i w:val="0"/>
          <w:sz w:val="20"/>
        </w:rPr>
        <w:t>c) Sai: Cellulose không tan trong nước kể cả nước đun sôi.</w:t>
      </w:r>
    </w:p>
    <w:p>
      <w:pPr>
        <w:spacing w:before="20" w:after="20"/>
        <w:ind w:left="454"/>
      </w:pPr>
      <w:r>
        <w:rPr>
          <w:rFonts w:ascii="Times New Roman" w:hAnsi="Times New Roman"/>
          <w:b w:val="0"/>
          <w:i w:val="0"/>
          <w:sz w:val="20"/>
        </w:rPr>
        <w:t>d) Đúng: Khử glucose bằng H</w:t>
      </w:r>
      <w:r>
        <w:rPr>
          <w:rFonts w:ascii="Times New Roman" w:hAnsi="Times New Roman"/>
          <w:b w:val="0"/>
          <w:i w:val="0"/>
          <w:sz w:val="20"/>
          <w:vertAlign w:val="subscript"/>
        </w:rPr>
        <w:t>2</w:t>
      </w:r>
      <w:r>
        <w:rPr>
          <w:rFonts w:ascii="Times New Roman" w:hAnsi="Times New Roman"/>
          <w:b w:val="0"/>
          <w:i w:val="0"/>
          <w:sz w:val="20"/>
        </w:rPr>
        <w:t xml:space="preserve"> (xúc tác Ni, t°) tạo sorbitol.</w:t>
      </w:r>
    </w:p>
    <w:p>
      <w:pPr>
        <w:spacing w:before="80" w:after="40"/>
      </w:pPr>
      <w:r>
        <w:rPr>
          <w:rFonts w:ascii="Times New Roman" w:hAnsi="Times New Roman"/>
          <w:b/>
          <w:i w:val="0"/>
          <w:sz w:val="21"/>
        </w:rPr>
        <w:t xml:space="preserve">Câu 3. </w:t>
      </w:r>
      <w:r>
        <w:rPr>
          <w:rFonts w:ascii="Times New Roman" w:hAnsi="Times New Roman"/>
          <w:b w:val="0"/>
          <w:i w:val="0"/>
          <w:sz w:val="21"/>
        </w:rPr>
        <w:t>Xét 3 dung dịch amino acid có nồng độ 0,1M: Glycine (pH1), Glutamic acid (pH2), Lysine (pH3):</w:t>
      </w:r>
    </w:p>
    <w:p>
      <w:pPr>
        <w:spacing w:before="20" w:after="20"/>
        <w:ind w:left="283"/>
      </w:pPr>
      <w:r>
        <w:rPr>
          <w:rFonts w:ascii="Times New Roman" w:hAnsi="Times New Roman"/>
          <w:b/>
          <w:i w:val="0"/>
          <w:sz w:val="21"/>
        </w:rPr>
        <w:t xml:space="preserve">a) </w:t>
      </w:r>
      <w:r>
        <w:rPr>
          <w:rFonts w:ascii="Times New Roman" w:hAnsi="Times New Roman"/>
          <w:b w:val="0"/>
          <w:i w:val="0"/>
          <w:sz w:val="21"/>
        </w:rPr>
        <w:t>Thứ tự giá trị pH tăng dần là pH2 &lt; pH1 &lt; pH3.</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Glutamic acid có pH &lt; 7 do số nhóm -COOH nhiều hơn số nhóm -NH</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Nhúng giấy quỳ tím vào dung dịch Lysine thấy quỳ tím hóa xanh.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Cho dung dịch Glycine tác dụng với HCl thu được muối ClH3N-CH2-COOH.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Glutamic acid có pH &lt; 7, Glycine có pH ≈ 6, Lysine có pH &gt; 7 ➔ Thứ tự: pH</w:t>
      </w:r>
      <w:r>
        <w:rPr>
          <w:rFonts w:ascii="Times New Roman" w:hAnsi="Times New Roman"/>
          <w:b w:val="0"/>
          <w:i w:val="0"/>
          <w:sz w:val="20"/>
          <w:vertAlign w:val="subscript"/>
        </w:rPr>
        <w:t>2</w:t>
      </w:r>
      <w:r>
        <w:rPr>
          <w:rFonts w:ascii="Times New Roman" w:hAnsi="Times New Roman"/>
          <w:b w:val="0"/>
          <w:i w:val="0"/>
          <w:sz w:val="20"/>
        </w:rPr>
        <w:t xml:space="preserve"> &lt; pH</w:t>
      </w:r>
      <w:r>
        <w:rPr>
          <w:rFonts w:ascii="Times New Roman" w:hAnsi="Times New Roman"/>
          <w:b w:val="0"/>
          <w:i w:val="0"/>
          <w:sz w:val="20"/>
          <w:vertAlign w:val="subscript"/>
        </w:rPr>
        <w:t>1</w:t>
      </w:r>
      <w:r>
        <w:rPr>
          <w:rFonts w:ascii="Times New Roman" w:hAnsi="Times New Roman"/>
          <w:b w:val="0"/>
          <w:i w:val="0"/>
          <w:sz w:val="20"/>
        </w:rPr>
        <w:t xml:space="preserve"> &lt; pH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b) Đúng: Do số nhóm -COOH (2) nhiều hơn số nhóm -NH</w:t>
      </w:r>
      <w:r>
        <w:rPr>
          <w:rFonts w:ascii="Times New Roman" w:hAnsi="Times New Roman"/>
          <w:b w:val="0"/>
          <w:i w:val="0"/>
          <w:sz w:val="20"/>
          <w:vertAlign w:val="subscript"/>
        </w:rPr>
        <w:t>2</w:t>
      </w:r>
      <w:r>
        <w:rPr>
          <w:rFonts w:ascii="Times New Roman" w:hAnsi="Times New Roman"/>
          <w:b w:val="0"/>
          <w:i w:val="0"/>
          <w:sz w:val="20"/>
        </w:rPr>
        <w:t xml:space="preserve"> (1).</w:t>
      </w:r>
    </w:p>
    <w:p>
      <w:pPr>
        <w:spacing w:before="20" w:after="20"/>
        <w:ind w:left="454"/>
      </w:pPr>
      <w:r>
        <w:rPr>
          <w:rFonts w:ascii="Times New Roman" w:hAnsi="Times New Roman"/>
          <w:b w:val="0"/>
          <w:i w:val="0"/>
          <w:sz w:val="20"/>
        </w:rPr>
        <w:t>c) Đúng: Lysine có môi trường base làm xanh quỳ tím.</w:t>
      </w:r>
    </w:p>
    <w:p>
      <w:pPr>
        <w:spacing w:before="20" w:after="20"/>
        <w:ind w:left="454"/>
      </w:pPr>
      <w:r>
        <w:rPr>
          <w:rFonts w:ascii="Times New Roman" w:hAnsi="Times New Roman"/>
          <w:b w:val="0"/>
          <w:i w:val="0"/>
          <w:sz w:val="20"/>
        </w:rPr>
        <w:t>d) Đúng: Phản ứng tạo muối ClH</w:t>
      </w:r>
      <w:r>
        <w:rPr>
          <w:rFonts w:ascii="Times New Roman" w:hAnsi="Times New Roman"/>
          <w:b w:val="0"/>
          <w:i w:val="0"/>
          <w:sz w:val="20"/>
          <w:vertAlign w:val="subscript"/>
        </w:rPr>
        <w:t>3</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w:t>
      </w:r>
    </w:p>
    <w:p>
      <w:pPr>
        <w:spacing w:before="80" w:after="40"/>
      </w:pPr>
      <w:r>
        <w:rPr>
          <w:rFonts w:ascii="Times New Roman" w:hAnsi="Times New Roman"/>
          <w:b/>
          <w:i w:val="0"/>
          <w:sz w:val="21"/>
        </w:rPr>
        <w:t xml:space="preserve">Câu 4. </w:t>
      </w:r>
      <w:r>
        <w:rPr>
          <w:rFonts w:ascii="Times New Roman" w:hAnsi="Times New Roman"/>
          <w:b w:val="0"/>
          <w:i w:val="0"/>
          <w:sz w:val="21"/>
        </w:rPr>
        <w:t>Về peptide và protein:</w:t>
      </w:r>
    </w:p>
    <w:p>
      <w:pPr>
        <w:spacing w:before="20" w:after="20"/>
        <w:ind w:left="283"/>
      </w:pPr>
      <w:r>
        <w:rPr>
          <w:rFonts w:ascii="Times New Roman" w:hAnsi="Times New Roman"/>
          <w:b/>
          <w:i w:val="0"/>
          <w:sz w:val="21"/>
        </w:rPr>
        <w:t xml:space="preserve">a) </w:t>
      </w:r>
      <w:r>
        <w:rPr>
          <w:rFonts w:ascii="Times New Roman" w:hAnsi="Times New Roman"/>
          <w:b w:val="0"/>
          <w:i w:val="0"/>
          <w:sz w:val="21"/>
        </w:rPr>
        <w:t>Tất cả các peptide đều có phản ứng hòa tan Cu(OH)</w:t>
      </w:r>
      <w:r>
        <w:rPr>
          <w:rFonts w:ascii="Times New Roman" w:hAnsi="Times New Roman"/>
          <w:b w:val="0"/>
          <w:i w:val="0"/>
          <w:sz w:val="21"/>
          <w:vertAlign w:val="subscript"/>
        </w:rPr>
        <w:t>2</w:t>
      </w:r>
      <w:r>
        <w:rPr>
          <w:rFonts w:ascii="Times New Roman" w:hAnsi="Times New Roman"/>
          <w:b w:val="0"/>
          <w:i w:val="0"/>
          <w:sz w:val="21"/>
        </w:rPr>
        <w:t xml:space="preserve"> tạo dung dịch màu tím đặc trưng.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Protein bị vón cục đông tụ khi thêm acid, base hoặc dung dịch muối kim loại nặng.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Insulin là một hormone protein có chức năng điều hòa lượng đường trong máu.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Liên kết peptide là liên kết amide (-CO-NH-) giữa các đơn vị α-amino acid.</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Dipeptide không có phản ứng màu biuret (chỉ từ tripeptide trở lên mới có).</w:t>
      </w:r>
    </w:p>
    <w:p>
      <w:pPr>
        <w:spacing w:before="20" w:after="20"/>
        <w:ind w:left="454"/>
      </w:pPr>
      <w:r>
        <w:rPr>
          <w:rFonts w:ascii="Times New Roman" w:hAnsi="Times New Roman"/>
          <w:b w:val="0"/>
          <w:i w:val="0"/>
          <w:sz w:val="20"/>
        </w:rPr>
        <w:t>b) Đúng: Đông tụ protein xảy ra dưới tác dụng của acid, base, nhiệt độ hoặc ion kim loại nặng.</w:t>
      </w:r>
    </w:p>
    <w:p>
      <w:pPr>
        <w:spacing w:before="20" w:after="20"/>
        <w:ind w:left="454"/>
      </w:pPr>
      <w:r>
        <w:rPr>
          <w:rFonts w:ascii="Times New Roman" w:hAnsi="Times New Roman"/>
          <w:b w:val="0"/>
          <w:i w:val="0"/>
          <w:sz w:val="20"/>
        </w:rPr>
        <w:t>c) Đúng: Insulin do tuyến tụy tiết ra giúp hạ đường huyết.</w:t>
      </w:r>
    </w:p>
    <w:p>
      <w:pPr>
        <w:spacing w:before="20" w:after="20"/>
        <w:ind w:left="454"/>
      </w:pPr>
      <w:r>
        <w:rPr>
          <w:rFonts w:ascii="Times New Roman" w:hAnsi="Times New Roman"/>
          <w:b w:val="0"/>
          <w:i w:val="0"/>
          <w:sz w:val="20"/>
        </w:rPr>
        <w:t>d) Đúng: Liên kết giữa nhóm -CO- của amino acid này với -NH- của amino acid kia là liên kết peptide.</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Thủy phân hoàn toàn 0,1 mol tripeptide Gly-Ala-Ala bằng 400 mL dung dịch NaOH 1M. Sau khi phản ứng kết thúc, cô cạn dung dịch thu được m gam chất rắn khô. Giá trị m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35,9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Tripeptide Gly-Ala-Ala ($M = 217\text{ g/mol}$, 0,1 mol) phản ứng với 0,3 mol NaOH sinh ra muối và 0,1 mol H</w:t>
      </w:r>
      <w:r>
        <w:rPr>
          <w:rFonts w:ascii="Times New Roman" w:hAnsi="Times New Roman"/>
          <w:b w:val="0"/>
          <w:i w:val="0"/>
          <w:sz w:val="20"/>
          <w:vertAlign w:val="subscript"/>
        </w:rPr>
        <w:t>2</w:t>
      </w:r>
      <w:r>
        <w:rPr>
          <w:rFonts w:ascii="Times New Roman" w:hAnsi="Times New Roman"/>
          <w:b w:val="0"/>
          <w:i w:val="0"/>
          <w:sz w:val="20"/>
        </w:rPr>
        <w:t>O. $n</w:t>
      </w:r>
      <w:r>
        <w:rPr>
          <w:rFonts w:ascii="Times New Roman" w:hAnsi="Times New Roman"/>
          <w:b w:val="0"/>
          <w:i/>
          <w:sz w:val="20"/>
        </w:rPr>
        <w:t>{\ce{NaOH ban đầu}} = 0,4\text{ mol} \Rightarrow n</w:t>
      </w:r>
      <w:r>
        <w:rPr>
          <w:rFonts w:ascii="Times New Roman" w:hAnsi="Times New Roman"/>
          <w:b w:val="0"/>
          <w:i w:val="0"/>
          <w:sz w:val="20"/>
        </w:rPr>
        <w:t>{\ce{NaOH dư}} = 0,1\text{ mol}$. Bảo toàn khối lượng: $m</w:t>
      </w:r>
      <w:r>
        <w:rPr>
          <w:rFonts w:ascii="Times New Roman" w:hAnsi="Times New Roman"/>
          <w:b w:val="0"/>
          <w:i/>
          <w:sz w:val="20"/>
        </w:rPr>
        <w:t>{\text{rắn}} = m</w:t>
      </w:r>
      <w:r>
        <w:rPr>
          <w:rFonts w:ascii="Times New Roman" w:hAnsi="Times New Roman"/>
          <w:b w:val="0"/>
          <w:i w:val="0"/>
          <w:sz w:val="20"/>
        </w:rPr>
        <w:t>{\text{peptide}} + m</w:t>
      </w:r>
      <w:r>
        <w:rPr>
          <w:rFonts w:ascii="Times New Roman" w:hAnsi="Times New Roman"/>
          <w:b w:val="0"/>
          <w:i/>
          <w:sz w:val="20"/>
        </w:rPr>
        <w:t>{\ce{NaOH ban đầu}} - m</w:t>
      </w:r>
      <w:r>
        <w:rPr>
          <w:rFonts w:ascii="Times New Roman" w:hAnsi="Times New Roman"/>
          <w:b w:val="0"/>
          <w:i w:val="0"/>
          <w:sz w:val="20"/>
        </w:rPr>
        <w:t>{\ce{H2O}} = 0,1 \times 217 + 0,4 \times 40 - 0,1 \times 18 = 21,7 + 16 - 1,8 = 35,9\text{ gam}$.</w:t>
      </w:r>
    </w:p>
    <w:p>
      <w:pPr>
        <w:spacing w:before="20" w:after="20"/>
        <w:ind w:left="454"/>
      </w:pPr>
      <w:r>
        <w:rPr>
          <w:rFonts w:ascii="Times New Roman" w:hAnsi="Times New Roman"/>
          <w:b w:val="0"/>
          <w:i w:val="0"/>
          <w:sz w:val="20"/>
        </w:rPr>
        <w:t>➔ Đáp số: 35,9.</w:t>
      </w:r>
    </w:p>
    <w:p>
      <w:pPr>
        <w:spacing w:before="80" w:after="40"/>
      </w:pPr>
      <w:r>
        <w:rPr>
          <w:rFonts w:ascii="Times New Roman" w:hAnsi="Times New Roman"/>
          <w:b/>
          <w:i w:val="0"/>
          <w:sz w:val="21"/>
        </w:rPr>
        <w:t xml:space="preserve">Câu 2. </w:t>
      </w:r>
      <w:r>
        <w:rPr>
          <w:rFonts w:ascii="Times New Roman" w:hAnsi="Times New Roman"/>
          <w:b w:val="0"/>
          <w:i w:val="0"/>
          <w:sz w:val="21"/>
        </w:rPr>
        <w:t>Để điều chế 4,4 gam ethyl acetate cần dùng bao nhiêu gam acetic acid nguyên chất (biết H = 80%)?</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3,75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w:t>
      </w:r>
      <w:r>
        <w:rPr>
          <w:rFonts w:ascii="Times New Roman" w:hAnsi="Times New Roman"/>
          <w:b w:val="0"/>
          <w:i/>
          <w:sz w:val="20"/>
        </w:rPr>
        <w:t>{\text{ester}} = 4,4 / 88 = 0,05\text{ mol} \Rightarrow n</w:t>
      </w:r>
      <w:r>
        <w:rPr>
          <w:rFonts w:ascii="Times New Roman" w:hAnsi="Times New Roman"/>
          <w:b w:val="0"/>
          <w:i w:val="0"/>
          <w:sz w:val="20"/>
        </w:rPr>
        <w:t>{\text{acid lt}} = 0,05\text{ mol} \Rightarrow m</w:t>
      </w:r>
      <w:r>
        <w:rPr>
          <w:rFonts w:ascii="Times New Roman" w:hAnsi="Times New Roman"/>
          <w:b w:val="0"/>
          <w:i/>
          <w:sz w:val="20"/>
        </w:rPr>
        <w:t>{\text{acid lt}} = 3\text{ g}$. Với $H = 80\% \Rightarrow m</w:t>
      </w:r>
      <w:r>
        <w:rPr>
          <w:rFonts w:ascii="Times New Roman" w:hAnsi="Times New Roman"/>
          <w:b w:val="0"/>
          <w:i w:val="0"/>
          <w:sz w:val="20"/>
        </w:rPr>
        <w:t>{\text{tt}} = 3 / 0,8 = 3,75\text{ gam}$.</w:t>
      </w:r>
    </w:p>
    <w:p>
      <w:pPr>
        <w:spacing w:before="20" w:after="20"/>
        <w:ind w:left="454"/>
      </w:pPr>
      <w:r>
        <w:rPr>
          <w:rFonts w:ascii="Times New Roman" w:hAnsi="Times New Roman"/>
          <w:b w:val="0"/>
          <w:i w:val="0"/>
          <w:sz w:val="20"/>
        </w:rPr>
        <w:t>➔ Đáp số: 3,75.</w:t>
      </w:r>
    </w:p>
    <w:p>
      <w:pPr>
        <w:spacing w:before="80" w:after="40"/>
      </w:pPr>
      <w:r>
        <w:rPr>
          <w:rFonts w:ascii="Times New Roman" w:hAnsi="Times New Roman"/>
          <w:b/>
          <w:i w:val="0"/>
          <w:sz w:val="21"/>
        </w:rPr>
        <w:t xml:space="preserve">Câu 3. </w:t>
      </w:r>
      <w:r>
        <w:rPr>
          <w:rFonts w:ascii="Times New Roman" w:hAnsi="Times New Roman"/>
          <w:b w:val="0"/>
          <w:i w:val="0"/>
          <w:sz w:val="21"/>
        </w:rPr>
        <w:t>Nhiệt phân 162 kg tinh bột thu được V m3 khí CO</w:t>
      </w:r>
      <w:r>
        <w:rPr>
          <w:rFonts w:ascii="Times New Roman" w:hAnsi="Times New Roman"/>
          <w:b w:val="0"/>
          <w:i w:val="0"/>
          <w:sz w:val="21"/>
          <w:vertAlign w:val="subscript"/>
        </w:rPr>
        <w:t>2</w:t>
      </w:r>
      <w:r>
        <w:rPr>
          <w:rFonts w:ascii="Times New Roman" w:hAnsi="Times New Roman"/>
          <w:b w:val="0"/>
          <w:i w:val="0"/>
          <w:sz w:val="21"/>
        </w:rPr>
        <w:t xml:space="preserve"> (đkc ở 25 °C, 1 bar có V_mol = 24,79 L) khi lên men hoàn toàn thành ethanol. Giá trị của V là bao nhiêu m3?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49,6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162 kg tinh bột ($M = 162\text{ g/mol}$) tương ứng 1 kmol mắt xích, lên men sinh ra 2 kmol CO</w:t>
      </w:r>
      <w:r>
        <w:rPr>
          <w:rFonts w:ascii="Times New Roman" w:hAnsi="Times New Roman"/>
          <w:b w:val="0"/>
          <w:i w:val="0"/>
          <w:sz w:val="20"/>
          <w:vertAlign w:val="subscript"/>
        </w:rPr>
        <w:t>2</w:t>
      </w:r>
      <w:r>
        <w:rPr>
          <w:rFonts w:ascii="Times New Roman" w:hAnsi="Times New Roman"/>
          <w:b w:val="0"/>
          <w:i w:val="0"/>
          <w:sz w:val="20"/>
        </w:rPr>
        <w:t>. Thể tích CO</w:t>
      </w:r>
      <w:r>
        <w:rPr>
          <w:rFonts w:ascii="Times New Roman" w:hAnsi="Times New Roman"/>
          <w:b w:val="0"/>
          <w:i w:val="0"/>
          <w:sz w:val="20"/>
          <w:vertAlign w:val="subscript"/>
        </w:rPr>
        <w:t>2</w:t>
      </w:r>
      <w:r>
        <w:rPr>
          <w:rFonts w:ascii="Times New Roman" w:hAnsi="Times New Roman"/>
          <w:b w:val="0"/>
          <w:i w:val="0"/>
          <w:sz w:val="20"/>
        </w:rPr>
        <w:t xml:space="preserve"> (đkc): $V = 2 \times 24,79 = 49,58\text{ m}</w:t>
      </w:r>
      <w:r>
        <w:rPr>
          <w:rFonts w:ascii="Times New Roman" w:hAnsi="Times New Roman"/>
          <w:b w:val="0"/>
          <w:i w:val="0"/>
          <w:sz w:val="20"/>
          <w:vertAlign w:val="superscript"/>
        </w:rPr>
        <w:t>3 \approx 49,6\text{ m}</w:t>
      </w:r>
      <w:r>
        <w:rPr>
          <w:rFonts w:ascii="Times New Roman" w:hAnsi="Times New Roman"/>
          <w:b w:val="0"/>
          <w:i w:val="0"/>
          <w:sz w:val="20"/>
        </w:rPr>
        <w:t>3$.</w:t>
      </w:r>
    </w:p>
    <w:p>
      <w:pPr>
        <w:spacing w:before="20" w:after="20"/>
        <w:ind w:left="454"/>
      </w:pPr>
      <w:r>
        <w:rPr>
          <w:rFonts w:ascii="Times New Roman" w:hAnsi="Times New Roman"/>
          <w:b w:val="0"/>
          <w:i w:val="0"/>
          <w:sz w:val="20"/>
        </w:rPr>
        <w:t>➔ Đáp số: 49,6.</w:t>
      </w:r>
    </w:p>
    <w:p>
      <w:pPr>
        <w:spacing w:before="80" w:after="40"/>
      </w:pPr>
      <w:r>
        <w:rPr>
          <w:rFonts w:ascii="Times New Roman" w:hAnsi="Times New Roman"/>
          <w:b/>
          <w:i w:val="0"/>
          <w:sz w:val="21"/>
        </w:rPr>
        <w:t xml:space="preserve">Câu 4. </w:t>
      </w:r>
      <w:r>
        <w:rPr>
          <w:rFonts w:ascii="Times New Roman" w:hAnsi="Times New Roman"/>
          <w:b w:val="0"/>
          <w:i w:val="0"/>
          <w:sz w:val="21"/>
        </w:rPr>
        <w:t>Một mẫu chất béo có chỉ số ester là 180 và chỉ số acid là 7. Số mg KOH cần dùng để xà phòng hóa hoàn toàn 1 gam mẫu chất béo này là bao nhiêu mg?</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187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Chỉ số xà phòng hóa = Chỉ số ester + Chỉ số acid = 180 + 7 = 187 mg KOH.</w:t>
      </w:r>
    </w:p>
    <w:p>
      <w:pPr>
        <w:spacing w:before="20" w:after="20"/>
        <w:ind w:left="454"/>
      </w:pPr>
      <w:r>
        <w:rPr>
          <w:rFonts w:ascii="Times New Roman" w:hAnsi="Times New Roman"/>
          <w:b w:val="0"/>
          <w:i w:val="0"/>
          <w:sz w:val="20"/>
        </w:rPr>
        <w:t>➔ Đáp số: 187.</w:t>
      </w:r>
    </w:p>
    <w:p>
      <w:pPr>
        <w:spacing w:before="80" w:after="40"/>
      </w:pPr>
      <w:r>
        <w:rPr>
          <w:rFonts w:ascii="Times New Roman" w:hAnsi="Times New Roman"/>
          <w:b/>
          <w:i w:val="0"/>
          <w:sz w:val="21"/>
        </w:rPr>
        <w:t xml:space="preserve">Câu 5. </w:t>
      </w:r>
      <w:r>
        <w:rPr>
          <w:rFonts w:ascii="Times New Roman" w:hAnsi="Times New Roman"/>
          <w:b w:val="0"/>
          <w:i w:val="0"/>
          <w:sz w:val="21"/>
        </w:rPr>
        <w:t>Thể tích dung dịch HCl 1M cần dùng để phản ứng vừa đủ với 0,1 mol Lysine là bao nhiêu mL?</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Lysine có 2 nhóm -NH</w:t>
      </w:r>
      <w:r>
        <w:rPr>
          <w:rFonts w:ascii="Times New Roman" w:hAnsi="Times New Roman"/>
          <w:b w:val="0"/>
          <w:i w:val="0"/>
          <w:sz w:val="20"/>
          <w:vertAlign w:val="subscript"/>
        </w:rPr>
        <w:t>2</w:t>
      </w:r>
      <w:r>
        <w:rPr>
          <w:rFonts w:ascii="Times New Roman" w:hAnsi="Times New Roman"/>
          <w:b w:val="0"/>
          <w:i w:val="0"/>
          <w:sz w:val="20"/>
        </w:rPr>
        <w:t xml:space="preserve"> nên phản ứng với HCl theo tỉ lệ 1:2: $n_{\ce{HCl}} = 2 \times 0,1 = 0,2\text{ mol} \Rightarrow V = 0,2 / 1 = 0,2\text{ L} = 200\text{ mL}$.</w:t>
      </w:r>
    </w:p>
    <w:p>
      <w:pPr>
        <w:spacing w:before="20" w:after="20"/>
        <w:ind w:left="454"/>
      </w:pPr>
      <w:r>
        <w:rPr>
          <w:rFonts w:ascii="Times New Roman" w:hAnsi="Times New Roman"/>
          <w:b w:val="0"/>
          <w:i w:val="0"/>
          <w:sz w:val="20"/>
        </w:rPr>
        <w:t>➔ Đáp số: 200.</w:t>
      </w:r>
    </w:p>
    <w:p>
      <w:pPr>
        <w:spacing w:before="80" w:after="40"/>
      </w:pPr>
      <w:r>
        <w:rPr>
          <w:rFonts w:ascii="Times New Roman" w:hAnsi="Times New Roman"/>
          <w:b/>
          <w:i w:val="0"/>
          <w:sz w:val="21"/>
        </w:rPr>
        <w:t xml:space="preserve">Câu 6. </w:t>
      </w:r>
      <w:r>
        <w:rPr>
          <w:rFonts w:ascii="Times New Roman" w:hAnsi="Times New Roman"/>
          <w:b w:val="0"/>
          <w:i w:val="0"/>
          <w:sz w:val="21"/>
        </w:rPr>
        <w:t>Khối lượng phân tử của hợp chất methyl formate HCOOCH</w:t>
      </w:r>
      <w:r>
        <w:rPr>
          <w:rFonts w:ascii="Times New Roman" w:hAnsi="Times New Roman"/>
          <w:b w:val="0"/>
          <w:i w:val="0"/>
          <w:sz w:val="21"/>
          <w:vertAlign w:val="subscript"/>
        </w:rPr>
        <w:t>3</w:t>
      </w:r>
      <w:r>
        <w:rPr>
          <w:rFonts w:ascii="Times New Roman" w:hAnsi="Times New Roman"/>
          <w:b w:val="0"/>
          <w:i w:val="0"/>
          <w:sz w:val="21"/>
        </w:rPr>
        <w:t xml:space="preserve"> là bao nhiêu amu?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60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Methyl formate HCOOCH</w:t>
      </w:r>
      <w:r>
        <w:rPr>
          <w:rFonts w:ascii="Times New Roman" w:hAnsi="Times New Roman"/>
          <w:b w:val="0"/>
          <w:i w:val="0"/>
          <w:sz w:val="20"/>
          <w:vertAlign w:val="subscript"/>
        </w:rPr>
        <w:t>3</w:t>
      </w:r>
      <w:r>
        <w:rPr>
          <w:rFonts w:ascii="Times New Roman" w:hAnsi="Times New Roman"/>
          <w:b w:val="0"/>
          <w:i w:val="0"/>
          <w:sz w:val="20"/>
        </w:rPr>
        <w:t xml:space="preserve"> có $M = 1 + 12 + 32 + 15 = 60\text{ amu}$.</w:t>
      </w:r>
    </w:p>
    <w:p>
      <w:pPr>
        <w:spacing w:before="20" w:after="20"/>
        <w:ind w:left="454"/>
      </w:pPr>
      <w:r>
        <w:rPr>
          <w:rFonts w:ascii="Times New Roman" w:hAnsi="Times New Roman"/>
          <w:b w:val="0"/>
          <w:i w:val="0"/>
          <w:sz w:val="20"/>
        </w:rPr>
        <w:t>➔ Đáp số: 60.</w:t>
      </w:r>
    </w:p>
    <w:p>
      <w:pPr>
        <w:spacing w:before="160" w:after="160"/>
        <w:jc w:val="center"/>
      </w:pPr>
      <w:r>
        <w:rPr>
          <w:rFonts w:ascii="Times New Roman" w:hAnsi="Times New Roman"/>
          <w:b/>
          <w:i w:val="0"/>
          <w:sz w:val="21"/>
        </w:rPr>
        <w:t>-------------------------- HẾT ĐỀ SỐ 10 --------------------------</w:t>
      </w:r>
    </w:p>
    <w:sectPr w:rsidR="00FC693F" w:rsidRPr="0006063C" w:rsidSect="00034616">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