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TRẦN CAO VÂN</w:t>
      </w:r>
      <w:r>
        <w:tab/>
      </w:r>
      <w:r>
        <w:rPr>
          <w:rFonts w:ascii="Times New Roman" w:hAnsi="Times New Roman"/>
          <w:b/>
          <w:i w:val="0"/>
          <w:sz w:val="22"/>
        </w:rPr>
        <w:t>ĐỀ CƯƠNG ÔN TẬP GIỮA HỌC KỲ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7 (TRỌN BỘ 5 TRANG)</w:t>
      </w:r>
    </w:p>
    <w:p>
      <w:pPr>
        <w:tabs>
          <w:tab w:pos="10205" w:val="right"/>
        </w:tabs>
        <w:spacing w:before="0" w:after="30"/>
      </w:pPr>
      <w:r>
        <w:rPr>
          <w:rFonts w:ascii="Times New Roman" w:hAnsi="Times New Roman"/>
          <w:b w:val="0"/>
          <w:i/>
          <w:sz w:val="19"/>
        </w:rPr>
        <w:t>(Đề thi có 05 trang)</w:t>
      </w:r>
      <w:r>
        <w:tab/>
      </w:r>
      <w:r>
        <w:rPr>
          <w:rFonts w:ascii="Times New Roman" w:hAnsi="Times New Roman"/>
          <w:b/>
          <w:i w:val="0"/>
          <w:sz w:val="20"/>
        </w:rPr>
        <w:t>Thời gian làm bài: 60 phút | MÃ ĐỀ THI: KHTN7-TCV</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KHTN – CHẤT VÀ SỰ BIẾN ĐỔI CHẤT (HÓA HỌC)</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3"/>
        </w:rPr>
        <w:t>Bài 2: Nguyên tử</w:t>
      </w:r>
    </w:p>
    <w:p>
      <w:pPr>
        <w:spacing w:before="20" w:after="20"/>
        <w:ind w:left="340"/>
      </w:pPr>
      <w:r>
        <w:rPr>
          <w:rFonts w:ascii="Times New Roman" w:hAnsi="Times New Roman"/>
          <w:b w:val="0"/>
          <w:i w:val="0"/>
          <w:sz w:val="23"/>
        </w:rPr>
        <w:t>• Quan niệm ban đầu: Nguyên tử là hạt vô cùng nhỏ bé cấu tạo nên mọi chất.</w:t>
      </w:r>
    </w:p>
    <w:p>
      <w:pPr>
        <w:spacing w:before="20" w:after="20"/>
        <w:ind w:left="340"/>
      </w:pPr>
      <w:r>
        <w:rPr>
          <w:rFonts w:ascii="Times New Roman" w:hAnsi="Times New Roman"/>
          <w:b w:val="0"/>
          <w:i w:val="0"/>
          <w:sz w:val="23"/>
        </w:rPr>
        <w:t>• Mô hình Rutherford – Bohr: Hạt nhân ở tâm mang điện tích dương; các electron mang điện tích âm chuyển động xung quanh hạt nhân theo từng lớp.</w:t>
      </w:r>
    </w:p>
    <w:p>
      <w:pPr>
        <w:spacing w:before="20" w:after="20"/>
        <w:ind w:left="340"/>
      </w:pPr>
      <w:r>
        <w:rPr>
          <w:rFonts w:ascii="Times New Roman" w:hAnsi="Times New Roman"/>
          <w:b w:val="0"/>
          <w:i w:val="0"/>
          <w:sz w:val="23"/>
        </w:rPr>
        <w:t xml:space="preserve">• Cấu tạo nguyên tử: Gồm hạt nhân (proton mang điện +1, neutron không mang điện) và vỏ nguyên tử (electron mang điện -1). Trong nguyên tử: </w:t>
      </w:r>
      <w:r>
        <w:rPr>
          <w:rFonts w:ascii="Times New Roman" w:hAnsi="Times New Roman"/>
          <w:b/>
          <w:i w:val="0"/>
          <w:color w:val="C62828"/>
          <w:sz w:val="23"/>
        </w:rPr>
        <w:t>Số proton = Số electron</w:t>
      </w:r>
      <w:r>
        <w:rPr>
          <w:rFonts w:ascii="Times New Roman" w:hAnsi="Times New Roman"/>
          <w:b w:val="0"/>
          <w:i w:val="0"/>
          <w:sz w:val="23"/>
        </w:rPr>
        <w:t>.</w:t>
      </w:r>
    </w:p>
    <w:p>
      <w:pPr>
        <w:spacing w:before="20" w:after="20"/>
        <w:ind w:left="340"/>
      </w:pPr>
      <w:r>
        <w:rPr>
          <w:rFonts w:ascii="Times New Roman" w:hAnsi="Times New Roman"/>
          <w:b w:val="0"/>
          <w:i w:val="0"/>
          <w:sz w:val="23"/>
        </w:rPr>
        <w:t>• Khối lượng nguyên tử: Tập trung hầu hết ở hạt nhân, đo bằng đơn vị quốc tế amu (1 amu ≈ 1,6605 × 10^-24 g).</w:t>
      </w:r>
    </w:p>
    <w:p>
      <w:pPr>
        <w:spacing w:before="60" w:after="20"/>
        <w:ind w:left="170"/>
      </w:pPr>
      <w:r>
        <w:rPr>
          <w:rFonts w:ascii="Times New Roman" w:hAnsi="Times New Roman"/>
          <w:b/>
          <w:i w:val="0"/>
          <w:color w:val="2E7D32"/>
          <w:sz w:val="23"/>
        </w:rPr>
        <w:t>Bài 3: Nguyên tố hóa học</w:t>
      </w:r>
    </w:p>
    <w:p>
      <w:pPr>
        <w:spacing w:before="20" w:after="20"/>
        <w:ind w:left="340"/>
      </w:pPr>
      <w:r>
        <w:rPr>
          <w:rFonts w:ascii="Times New Roman" w:hAnsi="Times New Roman"/>
          <w:b w:val="0"/>
          <w:i w:val="0"/>
          <w:sz w:val="23"/>
        </w:rPr>
        <w:t>• Khái niệm: Nguyên tố hóa học là tập hợp các nguyên tử cùng loại có cùng số proton trong hạt nhân.</w:t>
      </w:r>
    </w:p>
    <w:p>
      <w:pPr>
        <w:spacing w:before="20" w:after="20"/>
        <w:ind w:left="340"/>
      </w:pPr>
      <w:r>
        <w:rPr>
          <w:rFonts w:ascii="Times New Roman" w:hAnsi="Times New Roman"/>
          <w:b w:val="0"/>
          <w:i w:val="0"/>
          <w:sz w:val="23"/>
        </w:rPr>
        <w:t>• Tên gọi và kí hiệu: Gồm 1 hoặc 2 chữ cái (chữ đầu viết hoa, chữ thứ hai viết thường).</w:t>
      </w:r>
    </w:p>
    <w:p>
      <w:pPr>
        <w:spacing w:before="120" w:after="40"/>
      </w:pPr>
      <w:r>
        <w:rPr>
          <w:rFonts w:ascii="Times New Roman" w:hAnsi="Times New Roman"/>
          <w:b/>
          <w:i w:val="0"/>
          <w:color w:val="2E7D32"/>
          <w:sz w:val="23"/>
        </w:rPr>
        <w:t>II. BÀI TẬP MINH HỌA (HÓA HỌC)</w:t>
        <w:br/>
        <w:t>Phần 1: Trắc nghiệm khách quan nhiều lựa chọn (5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3"/>
        </w:rPr>
        <w:t xml:space="preserve">Câu 1. </w:t>
      </w:r>
      <w:r>
        <w:rPr>
          <w:rFonts w:ascii="Times New Roman" w:hAnsi="Times New Roman"/>
          <w:b w:val="0"/>
          <w:i w:val="0"/>
          <w:sz w:val="23"/>
        </w:rPr>
        <w:t>Các hạt cấu tạo nên hạt nhân của hầu hết các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neutron.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neutron và electron.</w:t>
      </w:r>
      <w:r>
        <w:tab/>
      </w:r>
      <w:r>
        <w:rPr>
          <w:rFonts w:ascii="Times New Roman" w:hAnsi="Times New Roman"/>
          <w:b/>
          <w:i w:val="0"/>
          <w:sz w:val="21"/>
        </w:rPr>
        <w:t xml:space="preserve">D. </w:t>
      </w:r>
      <w:r>
        <w:rPr>
          <w:rFonts w:ascii="Times New Roman" w:hAnsi="Times New Roman"/>
          <w:b w:val="0"/>
          <w:i w:val="0"/>
          <w:sz w:val="21"/>
        </w:rPr>
        <w:t>electron, proton và neutron.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 </w:t>
      </w:r>
      <w:r>
        <w:rPr>
          <w:rFonts w:ascii="Times New Roman" w:hAnsi="Times New Roman"/>
          <w:b w:val="0"/>
          <w:i w:val="0"/>
          <w:sz w:val="23"/>
        </w:rPr>
        <w:t>Các hạt cấu tạo nên hầu hết các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neutron.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neutron và electron.</w:t>
      </w:r>
      <w:r>
        <w:tab/>
      </w:r>
      <w:r>
        <w:rPr>
          <w:rFonts w:ascii="Times New Roman" w:hAnsi="Times New Roman"/>
          <w:b/>
          <w:i w:val="0"/>
          <w:sz w:val="21"/>
        </w:rPr>
        <w:t xml:space="preserve">D. </w:t>
      </w:r>
      <w:r>
        <w:rPr>
          <w:rFonts w:ascii="Times New Roman" w:hAnsi="Times New Roman"/>
          <w:b w:val="0"/>
          <w:i w:val="0"/>
          <w:sz w:val="21"/>
        </w:rPr>
        <w:t>electron, proton và neutron.</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3. </w:t>
      </w:r>
      <w:r>
        <w:rPr>
          <w:rFonts w:ascii="Times New Roman" w:hAnsi="Times New Roman"/>
          <w:b w:val="0"/>
          <w:i w:val="0"/>
          <w:sz w:val="23"/>
        </w:rPr>
        <w:t>Một nguyên tử Carbon có khối lượng là 1,9926 × 10</w:t>
      </w:r>
      <w:r>
        <w:rPr>
          <w:rFonts w:ascii="Times New Roman" w:hAnsi="Times New Roman"/>
          <w:b w:val="0"/>
          <w:i w:val="0"/>
          <w:sz w:val="23"/>
          <w:vertAlign w:val="superscript"/>
        </w:rPr>
        <w:t>-23 gam. Khối lượng nguyên tử Carbon tính theo đơn vị amu là? (biết 1 amu = 1,6605 × 10</w:t>
      </w:r>
      <w:r>
        <w:rPr>
          <w:rFonts w:ascii="Times New Roman" w:hAnsi="Times New Roman"/>
          <w:b w:val="0"/>
          <w:i w:val="0"/>
          <w:sz w:val="23"/>
        </w:rPr>
        <w:t>-24 gam)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 amu.</w:t>
      </w:r>
      <w:r>
        <w:tab/>
      </w:r>
      <w:r>
        <w:rPr>
          <w:rFonts w:ascii="Times New Roman" w:hAnsi="Times New Roman"/>
          <w:b/>
          <w:i w:val="0"/>
          <w:sz w:val="21"/>
        </w:rPr>
        <w:t xml:space="preserve">B. </w:t>
      </w:r>
      <w:r>
        <w:rPr>
          <w:rFonts w:ascii="Times New Roman" w:hAnsi="Times New Roman"/>
          <w:b w:val="0"/>
          <w:i w:val="0"/>
          <w:sz w:val="21"/>
        </w:rPr>
        <w:t>12 amu.</w:t>
      </w:r>
      <w:r>
        <w:tab/>
      </w:r>
      <w:r>
        <w:rPr>
          <w:rFonts w:ascii="Times New Roman" w:hAnsi="Times New Roman"/>
          <w:b/>
          <w:i w:val="0"/>
          <w:sz w:val="21"/>
        </w:rPr>
        <w:t xml:space="preserve">C. </w:t>
      </w:r>
      <w:r>
        <w:rPr>
          <w:rFonts w:ascii="Times New Roman" w:hAnsi="Times New Roman"/>
          <w:b w:val="0"/>
          <w:i w:val="0"/>
          <w:sz w:val="21"/>
        </w:rPr>
        <w:t>24 amu.</w:t>
      </w:r>
      <w:r>
        <w:tab/>
      </w:r>
      <w:r>
        <w:rPr>
          <w:rFonts w:ascii="Times New Roman" w:hAnsi="Times New Roman"/>
          <w:b/>
          <w:i w:val="0"/>
          <w:sz w:val="21"/>
        </w:rPr>
        <w:t xml:space="preserve">D. </w:t>
      </w:r>
      <w:r>
        <w:rPr>
          <w:rFonts w:ascii="Times New Roman" w:hAnsi="Times New Roman"/>
          <w:b w:val="0"/>
          <w:i w:val="0"/>
          <w:sz w:val="21"/>
        </w:rPr>
        <w:t>48 amu.</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4. </w:t>
      </w:r>
      <w:r>
        <w:rPr>
          <w:rFonts w:ascii="Times New Roman" w:hAnsi="Times New Roman"/>
          <w:b w:val="0"/>
          <w:i w:val="0"/>
          <w:sz w:val="23"/>
        </w:rPr>
        <w:t>Cho thành phần các nguyên tử như sau: X (17p, 17e, 16n), Y (20p, 20e, 19n), Z (17p, 17e, 18n), T (19p, 19e, 20n). Có bao nhiêu nguyên tố hóa học?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5. </w:t>
      </w:r>
      <w:r>
        <w:rPr>
          <w:rFonts w:ascii="Times New Roman" w:hAnsi="Times New Roman"/>
          <w:b w:val="0"/>
          <w:i w:val="0"/>
          <w:sz w:val="23"/>
        </w:rPr>
        <w:t>Tên của nguyên tố hóa học có kí hiệu hóa học là Fe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Fluorine.</w:t>
      </w:r>
      <w:r>
        <w:tab/>
      </w:r>
      <w:r>
        <w:rPr>
          <w:rFonts w:ascii="Times New Roman" w:hAnsi="Times New Roman"/>
          <w:b/>
          <w:i w:val="0"/>
          <w:sz w:val="21"/>
        </w:rPr>
        <w:t xml:space="preserve">B. </w:t>
      </w:r>
      <w:r>
        <w:rPr>
          <w:rFonts w:ascii="Times New Roman" w:hAnsi="Times New Roman"/>
          <w:b w:val="0"/>
          <w:i w:val="0"/>
          <w:sz w:val="21"/>
        </w:rPr>
        <w:t>Iron.</w:t>
      </w:r>
      <w:r>
        <w:tab/>
      </w:r>
      <w:r>
        <w:rPr>
          <w:rFonts w:ascii="Times New Roman" w:hAnsi="Times New Roman"/>
          <w:b/>
          <w:i w:val="0"/>
          <w:sz w:val="21"/>
        </w:rPr>
        <w:t xml:space="preserve">C. </w:t>
      </w:r>
      <w:r>
        <w:rPr>
          <w:rFonts w:ascii="Times New Roman" w:hAnsi="Times New Roman"/>
          <w:b w:val="0"/>
          <w:i w:val="0"/>
          <w:sz w:val="21"/>
        </w:rPr>
        <w:t>Phosphorus.</w:t>
      </w:r>
      <w:r>
        <w:tab/>
      </w:r>
      <w:r>
        <w:rPr>
          <w:rFonts w:ascii="Times New Roman" w:hAnsi="Times New Roman"/>
          <w:b/>
          <w:i w:val="0"/>
          <w:sz w:val="21"/>
        </w:rPr>
        <w:t xml:space="preserve">D. </w:t>
      </w:r>
      <w:r>
        <w:rPr>
          <w:rFonts w:ascii="Times New Roman" w:hAnsi="Times New Roman"/>
          <w:b w:val="0"/>
          <w:i w:val="0"/>
          <w:sz w:val="21"/>
        </w:rPr>
        <w:t>Potassium.</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Phần 2: Trắc nghiệm khách quan "Đúng – Sai"</w:t>
      </w:r>
    </w:p>
    <w:p>
      <w:pPr>
        <w:spacing w:before="80" w:after="40"/>
      </w:pPr>
      <w:r>
        <w:rPr>
          <w:rFonts w:ascii="Times New Roman" w:hAnsi="Times New Roman"/>
          <w:b/>
          <w:i w:val="0"/>
          <w:sz w:val="23"/>
        </w:rPr>
        <w:t xml:space="preserve">Câu 6. </w:t>
      </w:r>
      <w:r>
        <w:rPr>
          <w:rFonts w:ascii="Times New Roman" w:hAnsi="Times New Roman"/>
          <w:b w:val="0"/>
          <w:i w:val="0"/>
          <w:sz w:val="23"/>
        </w:rPr>
        <w:t>Cho các nhận định về nguyên tố hóa học và kí hiệu hóa học, xác định tính Đúng hay Sai của mỗi nhận định:</w:t>
      </w:r>
    </w:p>
    <w:p>
      <w:pPr>
        <w:spacing w:before="20" w:after="20"/>
        <w:ind w:left="283"/>
      </w:pPr>
      <w:r>
        <w:rPr>
          <w:rFonts w:ascii="Times New Roman" w:hAnsi="Times New Roman"/>
          <w:b w:val="0"/>
          <w:i w:val="0"/>
          <w:sz w:val="23"/>
        </w:rPr>
        <w:t>a) Nguyên tố hóa học là tập hợp các nguyên tử có cùng số proton trong hạt nhân.   [   ] Đúng     [   ] Sai</w:t>
      </w:r>
    </w:p>
    <w:p>
      <w:pPr>
        <w:spacing w:before="20" w:after="20"/>
        <w:ind w:left="283"/>
      </w:pPr>
      <w:r>
        <w:rPr>
          <w:rFonts w:ascii="Times New Roman" w:hAnsi="Times New Roman"/>
          <w:b w:val="0"/>
          <w:i w:val="0"/>
          <w:sz w:val="23"/>
        </w:rPr>
        <w:t>b) Kí hiệu hóa học của nguyên tố nhôm là Al, của đồng là Cu.   [   ] Đúng     [   ] Sai</w:t>
      </w:r>
    </w:p>
    <w:p>
      <w:pPr>
        <w:spacing w:before="20" w:after="20"/>
        <w:ind w:left="283"/>
      </w:pPr>
      <w:r>
        <w:rPr>
          <w:rFonts w:ascii="Times New Roman" w:hAnsi="Times New Roman"/>
          <w:b w:val="0"/>
          <w:i w:val="0"/>
          <w:sz w:val="23"/>
        </w:rPr>
        <w:t>c) Khối lượng nguyên tử tính theo đơn vị gam.   [   ] Đúng     [   ] Sai</w:t>
      </w:r>
    </w:p>
    <w:p>
      <w:pPr>
        <w:spacing w:before="20" w:after="20"/>
        <w:ind w:left="283"/>
      </w:pPr>
      <w:r>
        <w:rPr>
          <w:rFonts w:ascii="Times New Roman" w:hAnsi="Times New Roman"/>
          <w:b w:val="0"/>
          <w:i w:val="0"/>
          <w:sz w:val="23"/>
        </w:rPr>
        <w:t>d) Các nguyên tử của cùng một nguyên tố hóa học có thể có số neutron khác nhau nhưng số proton luôn giống nhau.   [   ] Đúng     [   ] Sai</w:t>
      </w:r>
    </w:p>
    <w:p>
      <w:pPr>
        <w:spacing w:before="120" w:after="40"/>
      </w:pPr>
      <w:r>
        <w:rPr>
          <w:rFonts w:ascii="Times New Roman" w:hAnsi="Times New Roman"/>
          <w:b/>
          <w:i w:val="0"/>
          <w:color w:val="2E7D32"/>
          <w:sz w:val="23"/>
        </w:rPr>
        <w:t>Phần 3: Trắc nghiệm khách quan "Trả lời ngắn"</w:t>
      </w:r>
    </w:p>
    <w:p>
      <w:pPr>
        <w:spacing w:before="80" w:after="40"/>
      </w:pPr>
      <w:r>
        <w:rPr>
          <w:rFonts w:ascii="Times New Roman" w:hAnsi="Times New Roman"/>
          <w:b/>
          <w:i w:val="0"/>
          <w:sz w:val="23"/>
        </w:rPr>
        <w:t xml:space="preserve">Câu 7. </w:t>
      </w:r>
      <w:r>
        <w:rPr>
          <w:rFonts w:ascii="Times New Roman" w:hAnsi="Times New Roman"/>
          <w:b w:val="0"/>
          <w:i w:val="0"/>
          <w:sz w:val="23"/>
        </w:rPr>
        <w:t>Cho biết tổng số hạt proton, neutron và electron trong nguyên tử của một nguyên tố X là 13, trong đó số hạt mang điện nhiều hơn số hạt không mang điện là 3. Số proton của nguyên tố X bằng bao nhiêu?</w:t>
      </w:r>
    </w:p>
    <w:p>
      <w:pPr>
        <w:spacing w:before="20" w:after="40"/>
        <w:ind w:left="454"/>
      </w:pPr>
      <w:r>
        <w:rPr>
          <w:rFonts w:ascii="Times New Roman" w:hAnsi="Times New Roman"/>
          <w:b w:val="0"/>
          <w:i w:val="0"/>
          <w:sz w:val="23"/>
        </w:rPr>
        <w:t>➔ Trả lời: ...................................................................................................................</w:t>
      </w:r>
    </w:p>
    <w:p>
      <w:pPr>
        <w:spacing w:before="120" w:after="40"/>
      </w:pPr>
      <w:r>
        <w:rPr>
          <w:rFonts w:ascii="Times New Roman" w:hAnsi="Times New Roman"/>
          <w:b/>
          <w:i w:val="0"/>
          <w:color w:val="2E7D32"/>
          <w:sz w:val="23"/>
        </w:rPr>
        <w:t>Phần 4: Tự luận (Hóa học)</w:t>
      </w:r>
    </w:p>
    <w:p>
      <w:pPr>
        <w:spacing w:before="0" w:after="80"/>
      </w:pPr>
      <w:r>
        <w:rPr>
          <w:rFonts w:ascii="Times New Roman" w:hAnsi="Times New Roman"/>
          <w:b w:val="0"/>
          <w:i/>
          <w:sz w:val="21"/>
        </w:rPr>
        <w:t>Học sinh trình bày câu trả lời chi tiết vào bài làm:</w:t>
      </w:r>
    </w:p>
    <w:p>
      <w:pPr>
        <w:spacing w:before="80" w:after="40"/>
      </w:pPr>
      <w:r>
        <w:rPr>
          <w:rFonts w:ascii="Times New Roman" w:hAnsi="Times New Roman"/>
          <w:b/>
          <w:i w:val="0"/>
          <w:sz w:val="23"/>
        </w:rPr>
        <w:t xml:space="preserve">Câu 8. </w:t>
      </w:r>
      <w:r>
        <w:rPr>
          <w:rFonts w:ascii="Times New Roman" w:hAnsi="Times New Roman"/>
          <w:b w:val="0"/>
          <w:i w:val="0"/>
          <w:sz w:val="23"/>
        </w:rPr>
        <w:t>Cho biết nguyên tử Aluminium (Nhôm) có 13p trong hạt nhân.</w:t>
        <w:br/>
        <w:t>a) Tìm số electron ở vỏ nguyên tử Aluminium.</w:t>
        <w:br/>
        <w:t>b) Vẽ sơ đồ phân bố electron vào các lớp của nguyên tử Aluminium.</w:t>
        <w:br/>
        <w:t>c) Cho biết Aluminium có bao nhiêu lớp electron và số electron lớp ngoài cùng.</w:t>
      </w:r>
    </w:p>
    <w:p>
      <w:pPr>
        <w:ind w:left="340"/>
      </w:pPr>
      <w:r>
        <w:rPr>
          <w:rFonts w:ascii="Times New Roman" w:hAnsi="Times New Roman"/>
          <w:b w:val="0"/>
          <w:i w:val="0"/>
          <w:sz w:val="23"/>
        </w:rPr>
        <w:t>✎ Bài giải chi tiết: ........................................................................................................</w:t>
      </w:r>
    </w:p>
    <w:p>
      <w:pPr>
        <w:spacing w:before="80" w:after="40"/>
      </w:pPr>
      <w:r>
        <w:rPr>
          <w:rFonts w:ascii="Times New Roman" w:hAnsi="Times New Roman"/>
          <w:b/>
          <w:i w:val="0"/>
          <w:sz w:val="23"/>
        </w:rPr>
        <w:t xml:space="preserve">Câu 9. </w:t>
      </w:r>
      <w:r>
        <w:rPr>
          <w:rFonts w:ascii="Times New Roman" w:hAnsi="Times New Roman"/>
          <w:b w:val="0"/>
          <w:i w:val="0"/>
          <w:sz w:val="23"/>
        </w:rPr>
        <w:t>a) Hoàn thành kí hiệu hóa học của các nguyên tố sau: Carbon, Nitrogen, Calcium, Magnesium, Aluminium, Chlorine, Zinc, Mercury.</w:t>
        <w:br/>
        <w:t>b) Cho các cách viết sau: 2 O, 3 Fe, Cu, 4 Na. Hãy cho biết các cách viết này biểu thị điều gì?</w:t>
      </w:r>
    </w:p>
    <w:p>
      <w:pPr>
        <w:ind w:left="340"/>
      </w:pPr>
      <w:r>
        <w:rPr>
          <w:rFonts w:ascii="Times New Roman" w:hAnsi="Times New Roman"/>
          <w:b w:val="0"/>
          <w:i w:val="0"/>
          <w:sz w:val="23"/>
        </w:rPr>
        <w:t>✎ Bài giải chi tiết: ........................................................................................................</w:t>
      </w:r>
    </w:p>
    <w:p>
      <w:pPr>
        <w:spacing w:before="120" w:after="40"/>
      </w:pPr>
      <w:r>
        <w:rPr>
          <w:rFonts w:ascii="Times New Roman" w:hAnsi="Times New Roman"/>
          <w:b/>
          <w:i w:val="0"/>
          <w:color w:val="2E7D32"/>
          <w:sz w:val="23"/>
        </w:rPr>
        <w:t>KHTN – NĂNG LƯỢNG (VẬT LÍ)</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3"/>
        </w:rPr>
        <w:t>1. Tốc độ chuyển động</w:t>
      </w:r>
    </w:p>
    <w:p>
      <w:pPr>
        <w:spacing w:before="20" w:after="20"/>
        <w:ind w:left="340"/>
      </w:pPr>
      <w:r>
        <w:rPr>
          <w:rFonts w:ascii="Times New Roman" w:hAnsi="Times New Roman"/>
          <w:b w:val="0"/>
          <w:i w:val="0"/>
          <w:sz w:val="23"/>
        </w:rPr>
        <w:t>• Tốc độ là đại lượng cho biết mức độ nhanh hay chậm của chuyển động, xác định bằng chiều dài quãng đường đi được trong một đơn vị thời gian.</w:t>
      </w:r>
    </w:p>
    <w:p>
      <w:pPr>
        <w:spacing w:before="20" w:after="20"/>
        <w:ind w:left="340"/>
      </w:pPr>
      <w:r>
        <w:rPr>
          <w:rFonts w:ascii="Times New Roman" w:hAnsi="Times New Roman"/>
          <w:b w:val="0"/>
          <w:i w:val="0"/>
          <w:sz w:val="23"/>
        </w:rPr>
        <w:t xml:space="preserve">• Công thức tính tốc độ: </w:t>
      </w:r>
      <w:r>
        <w:rPr>
          <w:rFonts w:ascii="Times New Roman" w:hAnsi="Times New Roman"/>
          <w:b/>
          <w:i w:val="0"/>
          <w:color w:val="C62828"/>
          <w:sz w:val="23"/>
        </w:rPr>
        <w:t>v = s / t</w:t>
      </w:r>
      <w:r>
        <w:rPr>
          <w:rFonts w:ascii="Times New Roman" w:hAnsi="Times New Roman"/>
          <w:b w:val="0"/>
          <w:i w:val="0"/>
          <w:sz w:val="23"/>
        </w:rPr>
        <w:t xml:space="preserve"> (s: quãng đường; t: thời gian; v: tốc độ).</w:t>
      </w:r>
    </w:p>
    <w:p>
      <w:pPr>
        <w:spacing w:before="20" w:after="20"/>
        <w:ind w:left="340"/>
      </w:pPr>
      <w:r>
        <w:rPr>
          <w:rFonts w:ascii="Times New Roman" w:hAnsi="Times New Roman"/>
          <w:b w:val="0"/>
          <w:i w:val="0"/>
          <w:sz w:val="23"/>
        </w:rPr>
        <w:t>• Đơn vị đo: m/s và km/h (1 m/s = 3,6 km/h).</w:t>
      </w:r>
    </w:p>
    <w:p>
      <w:pPr>
        <w:spacing w:before="60" w:after="20"/>
        <w:ind w:left="170"/>
      </w:pPr>
      <w:r>
        <w:rPr>
          <w:rFonts w:ascii="Times New Roman" w:hAnsi="Times New Roman"/>
          <w:b/>
          <w:i w:val="0"/>
          <w:color w:val="2E7D32"/>
          <w:sz w:val="23"/>
        </w:rPr>
        <w:t>2. Đo tốc độ &amp; Thiết bị bắn tốc độ</w:t>
      </w:r>
    </w:p>
    <w:p>
      <w:pPr>
        <w:spacing w:before="20" w:after="20"/>
        <w:ind w:left="340"/>
      </w:pPr>
      <w:r>
        <w:rPr>
          <w:rFonts w:ascii="Times New Roman" w:hAnsi="Times New Roman"/>
          <w:b w:val="0"/>
          <w:i w:val="0"/>
          <w:sz w:val="23"/>
        </w:rPr>
        <w:t>• Đo bằng đồng hồ bấm giây (đo s và t rồi tính v) hoặc đồng hồ hiện số dùng cổng quang điện.</w:t>
      </w:r>
    </w:p>
    <w:p>
      <w:pPr>
        <w:spacing w:before="20" w:after="20"/>
        <w:ind w:left="340"/>
      </w:pPr>
      <w:r>
        <w:rPr>
          <w:rFonts w:ascii="Times New Roman" w:hAnsi="Times New Roman"/>
          <w:b w:val="0"/>
          <w:i w:val="0"/>
          <w:sz w:val="23"/>
        </w:rPr>
        <w:t>• Thiết bị bắn tốc độ gồm camera ghi hình và máy phát tia hồng ngoại/laser đo thời gian phương tiện vượt qua hai vạch mốc để tính tốc độ tức thời.</w:t>
      </w:r>
    </w:p>
    <w:p>
      <w:pPr>
        <w:spacing w:before="60" w:after="20"/>
        <w:ind w:left="170"/>
      </w:pPr>
      <w:r>
        <w:rPr>
          <w:rFonts w:ascii="Times New Roman" w:hAnsi="Times New Roman"/>
          <w:b/>
          <w:i w:val="0"/>
          <w:color w:val="2E7D32"/>
          <w:sz w:val="23"/>
        </w:rPr>
        <w:t>3. Đồ thị quãng đường – thời gian</w:t>
      </w:r>
    </w:p>
    <w:p>
      <w:pPr>
        <w:spacing w:before="20" w:after="20"/>
        <w:ind w:left="340"/>
      </w:pPr>
      <w:r>
        <w:rPr>
          <w:rFonts w:ascii="Times New Roman" w:hAnsi="Times New Roman"/>
          <w:b w:val="0"/>
          <w:i w:val="0"/>
          <w:sz w:val="23"/>
        </w:rPr>
        <w:t>• Đồ thị biểu diễn mối liên hệ giữa quãng đường s và thời gian t.</w:t>
      </w:r>
    </w:p>
    <w:p>
      <w:pPr>
        <w:spacing w:before="20" w:after="20"/>
        <w:ind w:left="340"/>
      </w:pPr>
      <w:r>
        <w:rPr>
          <w:rFonts w:ascii="Times New Roman" w:hAnsi="Times New Roman"/>
          <w:b w:val="0"/>
          <w:i w:val="0"/>
          <w:sz w:val="23"/>
        </w:rPr>
        <w:t>• Đoạn đồ thị nằm ngang: vật đứng yên; đoạn đồ thị càng dốc: vật chuyển động càng nhanh.</w:t>
      </w:r>
    </w:p>
    <w:p>
      <w:pPr>
        <w:spacing w:before="120" w:after="40"/>
      </w:pPr>
      <w:r>
        <w:rPr>
          <w:rFonts w:ascii="Times New Roman" w:hAnsi="Times New Roman"/>
          <w:b/>
          <w:i w:val="0"/>
          <w:color w:val="2E7D32"/>
          <w:sz w:val="23"/>
        </w:rPr>
        <w:t>II. BÀI TẬP MINH HỌA (VẬT LÍ)</w:t>
        <w:br/>
        <w:t>1. Trắc nghiệm nhiều lựa chọn (6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3"/>
        </w:rPr>
        <w:t xml:space="preserve">Câu 1. </w:t>
      </w:r>
      <w:r>
        <w:rPr>
          <w:rFonts w:ascii="Times New Roman" w:hAnsi="Times New Roman"/>
          <w:b w:val="0"/>
          <w:i w:val="0"/>
          <w:sz w:val="23"/>
        </w:rPr>
        <w:t>Gọi s là quãng đường đi được, t là thời gian đi hết quãng đường đó, v là tốc độ chuyển động. Công thức nào sau đây dùng để tính tốc độ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 × t.</w:t>
      </w:r>
      <w:r>
        <w:tab/>
      </w:r>
      <w:r>
        <w:rPr>
          <w:rFonts w:ascii="Times New Roman" w:hAnsi="Times New Roman"/>
          <w:b/>
          <w:i w:val="0"/>
          <w:sz w:val="21"/>
        </w:rPr>
        <w:t xml:space="preserve">B. </w:t>
      </w:r>
      <w:r>
        <w:rPr>
          <w:rFonts w:ascii="Times New Roman" w:hAnsi="Times New Roman"/>
          <w:b w:val="0"/>
          <w:i w:val="0"/>
          <w:sz w:val="21"/>
        </w:rPr>
        <w:t>v = s / t.</w:t>
      </w:r>
      <w:r>
        <w:tab/>
      </w:r>
      <w:r>
        <w:rPr>
          <w:rFonts w:ascii="Times New Roman" w:hAnsi="Times New Roman"/>
          <w:b/>
          <w:i w:val="0"/>
          <w:sz w:val="21"/>
        </w:rPr>
        <w:t xml:space="preserve">C. </w:t>
      </w:r>
      <w:r>
        <w:rPr>
          <w:rFonts w:ascii="Times New Roman" w:hAnsi="Times New Roman"/>
          <w:b w:val="0"/>
          <w:i w:val="0"/>
          <w:sz w:val="21"/>
        </w:rPr>
        <w:t>s = v / t.</w:t>
      </w:r>
      <w:r>
        <w:tab/>
      </w:r>
      <w:r>
        <w:rPr>
          <w:rFonts w:ascii="Times New Roman" w:hAnsi="Times New Roman"/>
          <w:b/>
          <w:i w:val="0"/>
          <w:sz w:val="21"/>
        </w:rPr>
        <w:t xml:space="preserve">D. </w:t>
      </w:r>
      <w:r>
        <w:rPr>
          <w:rFonts w:ascii="Times New Roman" w:hAnsi="Times New Roman"/>
          <w:b w:val="0"/>
          <w:i w:val="0"/>
          <w:sz w:val="21"/>
        </w:rPr>
        <w:t>t = v / s.</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 </w:t>
      </w:r>
      <w:r>
        <w:rPr>
          <w:rFonts w:ascii="Times New Roman" w:hAnsi="Times New Roman"/>
          <w:b w:val="0"/>
          <w:i w:val="0"/>
          <w:sz w:val="23"/>
        </w:rPr>
        <w:t>Một đoàn tàu hỏa đi từ ga A đến ga B cách nhau 30 km trong 45 phút. Tốc độ của đoàn tàu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60 km/h.</w:t>
      </w:r>
      <w:r>
        <w:tab/>
      </w:r>
      <w:r>
        <w:rPr>
          <w:rFonts w:ascii="Times New Roman" w:hAnsi="Times New Roman"/>
          <w:b/>
          <w:i w:val="0"/>
          <w:sz w:val="21"/>
        </w:rPr>
        <w:t xml:space="preserve">B. </w:t>
      </w:r>
      <w:r>
        <w:rPr>
          <w:rFonts w:ascii="Times New Roman" w:hAnsi="Times New Roman"/>
          <w:b w:val="0"/>
          <w:i w:val="0"/>
          <w:sz w:val="21"/>
        </w:rPr>
        <w:t>40 km/h.</w:t>
      </w:r>
      <w:r>
        <w:tab/>
      </w:r>
      <w:r>
        <w:rPr>
          <w:rFonts w:ascii="Times New Roman" w:hAnsi="Times New Roman"/>
          <w:b/>
          <w:i w:val="0"/>
          <w:sz w:val="21"/>
        </w:rPr>
        <w:t xml:space="preserve">C. </w:t>
      </w:r>
      <w:r>
        <w:rPr>
          <w:rFonts w:ascii="Times New Roman" w:hAnsi="Times New Roman"/>
          <w:b w:val="0"/>
          <w:i w:val="0"/>
          <w:sz w:val="21"/>
        </w:rPr>
        <w:t>50 km/h.</w:t>
      </w:r>
      <w:r>
        <w:tab/>
      </w:r>
      <w:r>
        <w:rPr>
          <w:rFonts w:ascii="Times New Roman" w:hAnsi="Times New Roman"/>
          <w:b/>
          <w:i w:val="0"/>
          <w:sz w:val="21"/>
        </w:rPr>
        <w:t xml:space="preserve">D. </w:t>
      </w:r>
      <w:r>
        <w:rPr>
          <w:rFonts w:ascii="Times New Roman" w:hAnsi="Times New Roman"/>
          <w:b w:val="0"/>
          <w:i w:val="0"/>
          <w:sz w:val="21"/>
        </w:rPr>
        <w:t>55 km/h.</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3. </w:t>
      </w:r>
      <w:r>
        <w:rPr>
          <w:rFonts w:ascii="Times New Roman" w:hAnsi="Times New Roman"/>
          <w:b w:val="0"/>
          <w:i w:val="0"/>
          <w:sz w:val="23"/>
        </w:rPr>
        <w:t>Đại lượng nào đặc trưng cho sự nhanh, chậm của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Quãng đường.</w:t>
      </w:r>
      <w:r>
        <w:tab/>
      </w:r>
      <w:r>
        <w:rPr>
          <w:rFonts w:ascii="Times New Roman" w:hAnsi="Times New Roman"/>
          <w:b/>
          <w:i w:val="0"/>
          <w:sz w:val="21"/>
        </w:rPr>
        <w:t xml:space="preserve">B. </w:t>
      </w:r>
      <w:r>
        <w:rPr>
          <w:rFonts w:ascii="Times New Roman" w:hAnsi="Times New Roman"/>
          <w:b w:val="0"/>
          <w:i w:val="0"/>
          <w:sz w:val="21"/>
        </w:rPr>
        <w:t>Thời gian.</w:t>
      </w:r>
      <w:r>
        <w:tab/>
      </w:r>
      <w:r>
        <w:rPr>
          <w:rFonts w:ascii="Times New Roman" w:hAnsi="Times New Roman"/>
          <w:b/>
          <w:i w:val="0"/>
          <w:sz w:val="21"/>
        </w:rPr>
        <w:t xml:space="preserve">C. </w:t>
      </w:r>
      <w:r>
        <w:rPr>
          <w:rFonts w:ascii="Times New Roman" w:hAnsi="Times New Roman"/>
          <w:b w:val="0"/>
          <w:i w:val="0"/>
          <w:sz w:val="21"/>
        </w:rPr>
        <w:t>Tốc độ.</w:t>
      </w:r>
      <w:r>
        <w:tab/>
      </w:r>
      <w:r>
        <w:rPr>
          <w:rFonts w:ascii="Times New Roman" w:hAnsi="Times New Roman"/>
          <w:b/>
          <w:i w:val="0"/>
          <w:sz w:val="21"/>
        </w:rPr>
        <w:t xml:space="preserve">D. </w:t>
      </w:r>
      <w:r>
        <w:rPr>
          <w:rFonts w:ascii="Times New Roman" w:hAnsi="Times New Roman"/>
          <w:b w:val="0"/>
          <w:i w:val="0"/>
          <w:sz w:val="21"/>
        </w:rPr>
        <w:t>Nhiệt độ.</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4. </w:t>
      </w:r>
      <w:r>
        <w:rPr>
          <w:rFonts w:ascii="Times New Roman" w:hAnsi="Times New Roman"/>
          <w:b w:val="0"/>
          <w:i w:val="0"/>
          <w:sz w:val="23"/>
        </w:rPr>
        <w:t>Đơn vị đo tốc độ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w:t>
      </w:r>
      <w:r>
        <w:tab/>
      </w:r>
      <w:r>
        <w:rPr>
          <w:rFonts w:ascii="Times New Roman" w:hAnsi="Times New Roman"/>
          <w:b/>
          <w:i w:val="0"/>
          <w:sz w:val="21"/>
        </w:rPr>
        <w:t xml:space="preserve">B. </w:t>
      </w:r>
      <w:r>
        <w:rPr>
          <w:rFonts w:ascii="Times New Roman" w:hAnsi="Times New Roman"/>
          <w:b w:val="0"/>
          <w:i w:val="0"/>
          <w:sz w:val="21"/>
        </w:rPr>
        <w:t>s/m.</w:t>
      </w:r>
      <w:r>
        <w:tab/>
      </w:r>
      <w:r>
        <w:rPr>
          <w:rFonts w:ascii="Times New Roman" w:hAnsi="Times New Roman"/>
          <w:b/>
          <w:i w:val="0"/>
          <w:sz w:val="21"/>
        </w:rPr>
        <w:t xml:space="preserve">C. </w:t>
      </w:r>
      <w:r>
        <w:rPr>
          <w:rFonts w:ascii="Times New Roman" w:hAnsi="Times New Roman"/>
          <w:b w:val="0"/>
          <w:i w:val="0"/>
          <w:sz w:val="21"/>
        </w:rPr>
        <w:t>m/s.</w:t>
      </w:r>
      <w:r>
        <w:tab/>
      </w:r>
      <w:r>
        <w:rPr>
          <w:rFonts w:ascii="Times New Roman" w:hAnsi="Times New Roman"/>
          <w:b/>
          <w:i w:val="0"/>
          <w:sz w:val="21"/>
        </w:rPr>
        <w:t xml:space="preserve">D. </w:t>
      </w:r>
      <w:r>
        <w:rPr>
          <w:rFonts w:ascii="Times New Roman" w:hAnsi="Times New Roman"/>
          <w:b w:val="0"/>
          <w:i w:val="0"/>
          <w:sz w:val="21"/>
        </w:rPr>
        <w:t>m.s.</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5. </w:t>
      </w:r>
      <w:r>
        <w:rPr>
          <w:rFonts w:ascii="Times New Roman" w:hAnsi="Times New Roman"/>
          <w:b w:val="0"/>
          <w:i w:val="0"/>
          <w:sz w:val="23"/>
        </w:rPr>
        <w:t>Chọn đáp án đúng về đơn vị đo tốc độ:</w:t>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đo tốc độ phụ thuộc vào đơn vị độ dài.</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đo tốc độ phụ thuộc vào đơn vị đo thời gian.</w:t>
      </w:r>
    </w:p>
    <w:p>
      <w:pPr>
        <w:spacing w:before="20" w:after="20"/>
        <w:ind w:left="283"/>
      </w:pPr>
      <w:r>
        <w:rPr>
          <w:rFonts w:ascii="Times New Roman" w:hAnsi="Times New Roman"/>
          <w:b/>
          <w:i w:val="0"/>
          <w:sz w:val="21"/>
        </w:rPr>
        <w:t xml:space="preserve">C. </w:t>
      </w:r>
      <w:r>
        <w:rPr>
          <w:rFonts w:ascii="Times New Roman" w:hAnsi="Times New Roman"/>
          <w:b w:val="0"/>
          <w:i w:val="0"/>
          <w:sz w:val="21"/>
        </w:rPr>
        <w:t>Cả A và B đều 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A và B đều sai.</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6. </w:t>
      </w:r>
      <w:r>
        <w:rPr>
          <w:rFonts w:ascii="Times New Roman" w:hAnsi="Times New Roman"/>
          <w:b w:val="0"/>
          <w:i w:val="0"/>
          <w:sz w:val="23"/>
        </w:rPr>
        <w:t>An đạp xe từ nhà đến trường mất 10 phút, biết tốc độ của An là 2 m/s. Tính quãng đường từ nhà An đến trường?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120 m.</w:t>
      </w:r>
      <w:r>
        <w:tab/>
      </w:r>
      <w:r>
        <w:rPr>
          <w:rFonts w:ascii="Times New Roman" w:hAnsi="Times New Roman"/>
          <w:b/>
          <w:i w:val="0"/>
          <w:sz w:val="21"/>
        </w:rPr>
        <w:t xml:space="preserve">B. </w:t>
      </w:r>
      <w:r>
        <w:rPr>
          <w:rFonts w:ascii="Times New Roman" w:hAnsi="Times New Roman"/>
          <w:b w:val="0"/>
          <w:i w:val="0"/>
          <w:sz w:val="21"/>
        </w:rPr>
        <w:t>1,2 m.</w:t>
      </w:r>
      <w:r>
        <w:tab/>
      </w:r>
      <w:r>
        <w:rPr>
          <w:rFonts w:ascii="Times New Roman" w:hAnsi="Times New Roman"/>
          <w:b/>
          <w:i w:val="0"/>
          <w:sz w:val="21"/>
        </w:rPr>
        <w:t xml:space="preserve">C. </w:t>
      </w:r>
      <w:r>
        <w:rPr>
          <w:rFonts w:ascii="Times New Roman" w:hAnsi="Times New Roman"/>
          <w:b w:val="0"/>
          <w:i w:val="0"/>
          <w:sz w:val="21"/>
        </w:rPr>
        <w:t>12 km.</w:t>
      </w:r>
      <w:r>
        <w:tab/>
      </w:r>
      <w:r>
        <w:rPr>
          <w:rFonts w:ascii="Times New Roman" w:hAnsi="Times New Roman"/>
          <w:b/>
          <w:i w:val="0"/>
          <w:sz w:val="21"/>
        </w:rPr>
        <w:t xml:space="preserve">D. </w:t>
      </w:r>
      <w:r>
        <w:rPr>
          <w:rFonts w:ascii="Times New Roman" w:hAnsi="Times New Roman"/>
          <w:b w:val="0"/>
          <w:i w:val="0"/>
          <w:sz w:val="21"/>
        </w:rPr>
        <w:t>1,2 km.</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2. Trắc nghiệm đúng sai</w:t>
      </w:r>
    </w:p>
    <w:p>
      <w:pPr>
        <w:spacing w:before="80" w:after="40"/>
      </w:pPr>
      <w:r>
        <w:rPr>
          <w:rFonts w:ascii="Times New Roman" w:hAnsi="Times New Roman"/>
          <w:b/>
          <w:i w:val="0"/>
          <w:sz w:val="23"/>
        </w:rPr>
        <w:t xml:space="preserve">Câu 1. </w:t>
      </w:r>
      <w:r>
        <w:rPr>
          <w:rFonts w:ascii="Times New Roman" w:hAnsi="Times New Roman"/>
          <w:b w:val="0"/>
          <w:i w:val="0"/>
          <w:sz w:val="23"/>
        </w:rPr>
        <w:t>Trong bài học về đo tốc độ (KHTN 7), xác định tính Đúng hoặc Sai của mỗi nhận định sau:</w:t>
      </w:r>
    </w:p>
    <w:p>
      <w:pPr>
        <w:spacing w:before="20" w:after="20"/>
        <w:ind w:left="283"/>
      </w:pPr>
      <w:r>
        <w:rPr>
          <w:rFonts w:ascii="Times New Roman" w:hAnsi="Times New Roman"/>
          <w:b w:val="0"/>
          <w:i w:val="0"/>
          <w:sz w:val="23"/>
        </w:rPr>
        <w:t>a) Để đo tốc độ của xe đồ chơi bằng đồng hồ bấm giây, ta cần sử dụng thước để đo quãng đường và sử dụng đồng hồ bấm giây để đo thời gian chạy xe.   [   ] Đúng     [   ] Sai</w:t>
      </w:r>
    </w:p>
    <w:p>
      <w:pPr>
        <w:spacing w:before="20" w:after="20"/>
        <w:ind w:left="283"/>
      </w:pPr>
      <w:r>
        <w:rPr>
          <w:rFonts w:ascii="Times New Roman" w:hAnsi="Times New Roman"/>
          <w:b w:val="0"/>
          <w:i w:val="0"/>
          <w:sz w:val="23"/>
        </w:rPr>
        <w:t>b) Trong phương pháp sử dụng đồng hồ hiện số dùng cổng quang điện, đồng hồ chỉ bắt đầu đếm khi xe đã đi qua cả hai cổng quang điện.   [   ] Đúng     [   ] Sai</w:t>
      </w:r>
    </w:p>
    <w:p>
      <w:pPr>
        <w:spacing w:before="20" w:after="20"/>
        <w:ind w:left="283"/>
      </w:pPr>
      <w:r>
        <w:rPr>
          <w:rFonts w:ascii="Times New Roman" w:hAnsi="Times New Roman"/>
          <w:b w:val="0"/>
          <w:i w:val="0"/>
          <w:sz w:val="23"/>
        </w:rPr>
        <w:t>c) Thiết bị "bắn tốc độ" có công dụng chính là ghi lại hình ảnh và đo tốc độ để kiểm tra xem phương tiện giao thông có vi phạm quy định về tốc độ hay không.   [   ] Đúng     [   ] Sai</w:t>
      </w:r>
    </w:p>
    <w:p>
      <w:pPr>
        <w:spacing w:before="20" w:after="20"/>
        <w:ind w:left="283"/>
      </w:pPr>
      <w:r>
        <w:rPr>
          <w:rFonts w:ascii="Times New Roman" w:hAnsi="Times New Roman"/>
          <w:b w:val="0"/>
          <w:i w:val="0"/>
          <w:sz w:val="23"/>
        </w:rPr>
        <w:t>d) Thiết bị "bắn tốc độ" bắt buộc phải gắn cố định cổng quang điện trên mặt đường mới được xác định tốc độ của xe đang chạy.   [   ] Đúng     [   ] Sai</w:t>
      </w:r>
    </w:p>
    <w:p>
      <w:pPr>
        <w:spacing w:before="120" w:after="40"/>
      </w:pPr>
      <w:r>
        <w:rPr>
          <w:rFonts w:ascii="Times New Roman" w:hAnsi="Times New Roman"/>
          <w:b/>
          <w:i w:val="0"/>
          <w:color w:val="2E7D32"/>
          <w:sz w:val="23"/>
        </w:rPr>
        <w:t>3. Phần tự luận (Vật lí - 5 bài)</w:t>
      </w:r>
    </w:p>
    <w:p>
      <w:pPr>
        <w:spacing w:before="0" w:after="80"/>
      </w:pPr>
      <w:r>
        <w:rPr>
          <w:rFonts w:ascii="Times New Roman" w:hAnsi="Times New Roman"/>
          <w:b w:val="0"/>
          <w:i/>
          <w:sz w:val="21"/>
        </w:rPr>
        <w:t>Học sinh trình bày lời giải chi tiết và vẽ đồ thị:</w:t>
      </w:r>
    </w:p>
    <w:p>
      <w:pPr>
        <w:spacing w:before="80" w:after="40"/>
      </w:pPr>
      <w:r>
        <w:rPr>
          <w:rFonts w:ascii="Times New Roman" w:hAnsi="Times New Roman"/>
          <w:b w:val="0"/>
          <w:i w:val="0"/>
          <w:sz w:val="23"/>
        </w:rPr>
        <w:t>Bài 1. Em hãy đổi các đơn vị sau:</w:t>
        <w:br/>
        <w:t>a) 125 cm = ......... m;</w:t>
        <w:br/>
        <w:t>b) 5,03 km = ............ m;</w:t>
        <w:br/>
        <w:t>c) 250 m = .......... km;</w:t>
        <w:br/>
        <w:t>d) 1 giờ 20 phút = ...... giờ = ....... phút = ........ giây;</w:t>
        <w:br/>
        <w:t>e) 1500 giây = ...... giờ;</w:t>
        <w:br/>
        <w:t>f) 15 km/h = ...... m/s;</w:t>
        <w:br/>
        <w:t>g) 15 m/s = ........... km/h;</w:t>
        <w:br/>
        <w:t>h) 1500 cm/min = ...... m/s.</w:t>
      </w:r>
    </w:p>
    <w:p>
      <w:pPr>
        <w:ind w:left="340"/>
      </w:pPr>
      <w:r>
        <w:rPr>
          <w:rFonts w:ascii="Times New Roman" w:hAnsi="Times New Roman"/>
          <w:b w:val="0"/>
          <w:i w:val="0"/>
          <w:sz w:val="23"/>
        </w:rPr>
        <w:t>✎ Bài giải chi tiết: ........................................................................................................</w:t>
      </w:r>
    </w:p>
    <w:p>
      <w:pPr>
        <w:spacing w:before="80" w:after="40"/>
      </w:pPr>
      <w:r>
        <w:rPr>
          <w:rFonts w:ascii="Times New Roman" w:hAnsi="Times New Roman"/>
          <w:b w:val="0"/>
          <w:i w:val="0"/>
          <w:sz w:val="23"/>
        </w:rPr>
        <w:t>Bài 2. Nói tốc độ đi xe đạp của bạn An là 15 km/h, con số này cho ta biết điều gì?</w:t>
      </w:r>
    </w:p>
    <w:p>
      <w:pPr>
        <w:ind w:left="340"/>
      </w:pPr>
      <w:r>
        <w:rPr>
          <w:rFonts w:ascii="Times New Roman" w:hAnsi="Times New Roman"/>
          <w:b w:val="0"/>
          <w:i w:val="0"/>
          <w:sz w:val="23"/>
        </w:rPr>
        <w:t>✎ Bài giải chi tiết: ........................................................................................................</w:t>
      </w:r>
    </w:p>
    <w:p>
      <w:pPr>
        <w:spacing w:before="80" w:after="40"/>
      </w:pPr>
      <w:r>
        <w:rPr>
          <w:rFonts w:ascii="Times New Roman" w:hAnsi="Times New Roman"/>
          <w:b w:val="0"/>
          <w:i w:val="0"/>
          <w:sz w:val="23"/>
        </w:rPr>
        <w:t>Bài 3. Một chiếc ô tô được phát hiện bởi thiết bị bắn tốc độ, thời gian ô tô chạy từ vạch mốc 1 và vạch mốc 2 cách nhau 5 m là 0,2 s. Nếu tốc độ giới hạn là 22 m/s thì xe có vượt quá tốc độ cho phép không?</w:t>
      </w:r>
    </w:p>
    <w:p>
      <w:pPr>
        <w:ind w:left="340"/>
      </w:pPr>
      <w:r>
        <w:rPr>
          <w:rFonts w:ascii="Times New Roman" w:hAnsi="Times New Roman"/>
          <w:b w:val="0"/>
          <w:i w:val="0"/>
          <w:sz w:val="23"/>
        </w:rPr>
        <w:t>✎ Bài giải chi tiết: ........................................................................................................</w:t>
      </w:r>
    </w:p>
    <w:p>
      <w:pPr>
        <w:spacing w:before="80" w:after="40"/>
      </w:pPr>
      <w:r>
        <w:rPr>
          <w:rFonts w:ascii="Times New Roman" w:hAnsi="Times New Roman"/>
          <w:b w:val="0"/>
          <w:i w:val="0"/>
          <w:sz w:val="23"/>
        </w:rPr>
        <w:t>Bài 4. Hùng đạp xe lên dốc dài 150 m với tốc độ 2 m/s, sau đó xuống dốc dài 120 m hết 30 s. Hỏi tốc độ trung bình của Hùng trên cả đoạn đường dốc?</w:t>
      </w:r>
    </w:p>
    <w:p>
      <w:pPr>
        <w:ind w:left="340"/>
      </w:pPr>
      <w:r>
        <w:rPr>
          <w:rFonts w:ascii="Times New Roman" w:hAnsi="Times New Roman"/>
          <w:b w:val="0"/>
          <w:i w:val="0"/>
          <w:sz w:val="23"/>
        </w:rPr>
        <w:t>✎ Bài giải chi tiết: ........................................................................................................</w:t>
      </w:r>
    </w:p>
    <w:p>
      <w:pPr>
        <w:spacing w:before="80" w:after="40"/>
      </w:pPr>
      <w:r>
        <w:rPr>
          <w:rFonts w:ascii="Times New Roman" w:hAnsi="Times New Roman"/>
          <w:b w:val="0"/>
          <w:i w:val="0"/>
          <w:sz w:val="23"/>
        </w:rPr>
        <w:t>Bài 5. Cho bảng ghi quãng đường đi được theo thời gian của một xe ô tô:</w:t>
        <w:br/>
        <w:br/>
        <w:t>[BẢNG SỐ LIỆU]</w:t>
        <w:br/>
        <w:t>Thời gian (h): 0 | 1 | 2 | 3 | 4 | 5 | 6</w:t>
        <w:br/>
        <w:t>Quãng đường (km): 0 | 60 | 120 | 180 | 180 | 220 | 260</w:t>
        <w:br/>
        <w:br/>
        <w:t>Hãy vẽ đồ thị quãng đường – thời gian của ô tô và nhận xét đặc điểm chuyển động.</w:t>
      </w:r>
    </w:p>
    <w:p>
      <w:pPr>
        <w:spacing w:before="60" w:after="60"/>
        <w:jc w:val="center"/>
      </w:pPr>
      <w:r>
        <w:drawing>
          <wp:inline xmlns:a="http://schemas.openxmlformats.org/drawingml/2006/main" xmlns:pic="http://schemas.openxmlformats.org/drawingml/2006/picture">
            <wp:extent cx="3474720" cy="2333177"/>
            <wp:docPr id="1" name="Picture 1"/>
            <wp:cNvGraphicFramePr>
              <a:graphicFrameLocks noChangeAspect="1"/>
            </wp:cNvGraphicFramePr>
            <a:graphic>
              <a:graphicData uri="http://schemas.openxmlformats.org/drawingml/2006/picture">
                <pic:pic>
                  <pic:nvPicPr>
                    <pic:cNvPr id="0" name="dothi_oto_bai5.png"/>
                    <pic:cNvPicPr/>
                  </pic:nvPicPr>
                  <pic:blipFill>
                    <a:blip r:embed="rId11"/>
                    <a:stretch>
                      <a:fillRect/>
                    </a:stretch>
                  </pic:blipFill>
                  <pic:spPr>
                    <a:xfrm>
                      <a:off x="0" y="0"/>
                      <a:ext cx="3474720" cy="2333177"/>
                    </a:xfrm>
                    <a:prstGeom prst="rect"/>
                  </pic:spPr>
                </pic:pic>
              </a:graphicData>
            </a:graphic>
          </wp:inline>
        </w:drawing>
      </w:r>
    </w:p>
    <w:p>
      <w:pPr>
        <w:ind w:left="340"/>
      </w:pPr>
      <w:r>
        <w:rPr>
          <w:rFonts w:ascii="Times New Roman" w:hAnsi="Times New Roman"/>
          <w:b w:val="0"/>
          <w:i w:val="0"/>
          <w:sz w:val="23"/>
        </w:rPr>
        <w:t>✎ Bài giải chi tiết: ........................................................................................................</w:t>
      </w:r>
    </w:p>
    <w:p>
      <w:pPr>
        <w:spacing w:before="120" w:after="40"/>
      </w:pPr>
      <w:r>
        <w:rPr>
          <w:rFonts w:ascii="Times New Roman" w:hAnsi="Times New Roman"/>
          <w:b/>
          <w:i w:val="0"/>
          <w:color w:val="2E7D32"/>
          <w:sz w:val="23"/>
        </w:rPr>
        <w:t>KHTN – VẬT SỐNG (SINH HỌC)</w:t>
      </w:r>
    </w:p>
    <w:p>
      <w:pPr>
        <w:spacing w:before="0" w:after="80"/>
      </w:pPr>
      <w:r>
        <w:rPr>
          <w:rFonts w:ascii="Times New Roman" w:hAnsi="Times New Roman"/>
          <w:b w:val="0"/>
          <w:i/>
          <w:sz w:val="21"/>
        </w:rPr>
        <w:t>I. KIẾN THỨC CẦN NHỚ:</w:t>
      </w:r>
    </w:p>
    <w:p>
      <w:pPr>
        <w:spacing w:before="60" w:after="20"/>
        <w:ind w:left="170"/>
      </w:pPr>
      <w:r>
        <w:rPr>
          <w:rFonts w:ascii="Times New Roman" w:hAnsi="Times New Roman"/>
          <w:b/>
          <w:i w:val="0"/>
          <w:color w:val="2E7D32"/>
          <w:sz w:val="23"/>
        </w:rPr>
        <w:t>Bài 21: Trao đổi chất và chuyển hóa năng lượng</w:t>
      </w:r>
    </w:p>
    <w:p>
      <w:pPr>
        <w:spacing w:before="20" w:after="20"/>
        <w:ind w:left="340"/>
      </w:pPr>
      <w:r>
        <w:rPr>
          <w:rFonts w:ascii="Times New Roman" w:hAnsi="Times New Roman"/>
          <w:b w:val="0"/>
          <w:i w:val="0"/>
          <w:sz w:val="23"/>
        </w:rPr>
        <w:t>• Trao đổi chất là quá trình sinh vật lấy chất từ môi trường, biến đổi tạo chất cần thiết và thải chất thải ra ngoài.</w:t>
      </w:r>
    </w:p>
    <w:p>
      <w:pPr>
        <w:spacing w:before="20" w:after="20"/>
        <w:ind w:left="340"/>
      </w:pPr>
      <w:r>
        <w:rPr>
          <w:rFonts w:ascii="Times New Roman" w:hAnsi="Times New Roman"/>
          <w:b w:val="0"/>
          <w:i w:val="0"/>
          <w:sz w:val="23"/>
        </w:rPr>
        <w:t>• Chuyển hóa năng lượng là sự biến đổi năng lượng từ dạng này sang dạng khác (quang năng -&gt; hóa năng -&gt; nhiệt năng, cơ năng...).</w:t>
      </w:r>
    </w:p>
    <w:p>
      <w:pPr>
        <w:spacing w:before="20" w:after="20"/>
        <w:ind w:left="340"/>
      </w:pPr>
      <w:r>
        <w:rPr>
          <w:rFonts w:ascii="Times New Roman" w:hAnsi="Times New Roman"/>
          <w:b w:val="0"/>
          <w:i w:val="0"/>
          <w:sz w:val="23"/>
        </w:rPr>
        <w:t>• Trao đổi chất và chuyển hóa năng lượng là điều kiện cơ bản duy trì sự sống.</w:t>
      </w:r>
    </w:p>
    <w:p>
      <w:pPr>
        <w:spacing w:before="60" w:after="20"/>
        <w:ind w:left="170"/>
      </w:pPr>
      <w:r>
        <w:rPr>
          <w:rFonts w:ascii="Times New Roman" w:hAnsi="Times New Roman"/>
          <w:b/>
          <w:i w:val="0"/>
          <w:color w:val="2E7D32"/>
          <w:sz w:val="23"/>
        </w:rPr>
        <w:t>Bài 22 &amp; 23: Quang hợp ở thực vật</w:t>
      </w:r>
    </w:p>
    <w:p>
      <w:pPr>
        <w:spacing w:before="20" w:after="20"/>
        <w:ind w:left="340"/>
      </w:pPr>
      <w:r>
        <w:rPr>
          <w:rFonts w:ascii="Times New Roman" w:hAnsi="Times New Roman"/>
          <w:b w:val="0"/>
          <w:i w:val="0"/>
          <w:sz w:val="23"/>
        </w:rPr>
        <w:t>• Khái niệm: Lá cây hấp thụ CO2 và H2O nhờ năng lượng ánh sáng và diệp lục tổng hợp glucose và giải phóng O2.</w:t>
      </w:r>
    </w:p>
    <w:p>
      <w:pPr>
        <w:spacing w:before="20" w:after="20"/>
        <w:ind w:left="340"/>
      </w:pPr>
      <w:r>
        <w:rPr>
          <w:rFonts w:ascii="Times New Roman" w:hAnsi="Times New Roman"/>
          <w:b w:val="0"/>
          <w:i w:val="0"/>
          <w:sz w:val="23"/>
        </w:rPr>
        <w:t>• Phương trình chữ: Nước + Carbon dioxide --(Ánh sáng / Diệp lục)--&gt; Glucose + Oxygen.</w:t>
      </w:r>
    </w:p>
    <w:p>
      <w:pPr>
        <w:spacing w:before="20" w:after="20"/>
        <w:ind w:left="340"/>
      </w:pPr>
      <w:r>
        <w:rPr>
          <w:rFonts w:ascii="Times New Roman" w:hAnsi="Times New Roman"/>
          <w:b w:val="0"/>
          <w:i w:val="0"/>
          <w:sz w:val="23"/>
        </w:rPr>
        <w:t>• Các yếu tố ảnh hưởng: Ánh sáng, nước, hàm lượng CO2, nhiệt độ môi trường.</w:t>
      </w:r>
    </w:p>
    <w:p>
      <w:pPr>
        <w:spacing w:before="60" w:after="20"/>
        <w:ind w:left="170"/>
      </w:pPr>
      <w:r>
        <w:rPr>
          <w:rFonts w:ascii="Times New Roman" w:hAnsi="Times New Roman"/>
          <w:b/>
          <w:i w:val="0"/>
          <w:color w:val="2E7D32"/>
          <w:sz w:val="23"/>
        </w:rPr>
        <w:t>Bài 24: Thực hành chứng minh quang hợp tạo tinh bột</w:t>
      </w:r>
    </w:p>
    <w:p>
      <w:pPr>
        <w:spacing w:before="20" w:after="20"/>
        <w:ind w:left="340"/>
      </w:pPr>
      <w:r>
        <w:rPr>
          <w:rFonts w:ascii="Times New Roman" w:hAnsi="Times New Roman"/>
          <w:b w:val="0"/>
          <w:i w:val="0"/>
          <w:sz w:val="23"/>
        </w:rPr>
        <w:t>• Đặt cây vào chỗ tối 2 ngày để hết tinh bột trong lá; dùng băng giấy đen bịt một phần lá; đem phơi nắng 4-6 giờ; đun cách thủy trong cồn để tẩy diệp lục; nhỏ thuốc thử iodine.</w:t>
      </w:r>
    </w:p>
    <w:p>
      <w:pPr>
        <w:spacing w:before="20" w:after="20"/>
        <w:ind w:left="340"/>
      </w:pPr>
      <w:r>
        <w:rPr>
          <w:rFonts w:ascii="Times New Roman" w:hAnsi="Times New Roman"/>
          <w:b w:val="0"/>
          <w:i w:val="0"/>
          <w:sz w:val="23"/>
        </w:rPr>
        <w:t>• Hiện tượng: Phần lá hứng ánh sáng chuyển sang màu xanh tím (có tinh bột), phần bịt giấy đen giữ màu vàng nhạt.</w:t>
      </w:r>
    </w:p>
    <w:p>
      <w:pPr>
        <w:spacing w:before="60" w:after="20"/>
        <w:ind w:left="170"/>
      </w:pPr>
      <w:r>
        <w:rPr>
          <w:rFonts w:ascii="Times New Roman" w:hAnsi="Times New Roman"/>
          <w:b/>
          <w:i w:val="0"/>
          <w:color w:val="2E7D32"/>
          <w:sz w:val="23"/>
        </w:rPr>
        <w:t>Bài 25, 26, 27: Hô hấp tế bào &amp; Thực hành</w:t>
      </w:r>
    </w:p>
    <w:p>
      <w:pPr>
        <w:spacing w:before="20" w:after="20"/>
        <w:ind w:left="340"/>
      </w:pPr>
      <w:r>
        <w:rPr>
          <w:rFonts w:ascii="Times New Roman" w:hAnsi="Times New Roman"/>
          <w:b w:val="0"/>
          <w:i w:val="0"/>
          <w:sz w:val="23"/>
        </w:rPr>
        <w:t>• Phương trình: Glucose + Oxygen -&gt; Carbon dioxide + Nước + Năng lượng (ATP + nhiệt).</w:t>
      </w:r>
    </w:p>
    <w:p>
      <w:pPr>
        <w:spacing w:before="20" w:after="20"/>
        <w:ind w:left="340"/>
      </w:pPr>
      <w:r>
        <w:rPr>
          <w:rFonts w:ascii="Times New Roman" w:hAnsi="Times New Roman"/>
          <w:b w:val="0"/>
          <w:i w:val="0"/>
          <w:sz w:val="23"/>
        </w:rPr>
        <w:t>• Các yếu tố ảnh hưởng: Hàm lượng nước, nhiệt độ, nồng độ O2, nồng độ CO2.</w:t>
      </w:r>
    </w:p>
    <w:p>
      <w:pPr>
        <w:spacing w:before="20" w:after="20"/>
        <w:ind w:left="340"/>
      </w:pPr>
      <w:r>
        <w:rPr>
          <w:rFonts w:ascii="Times New Roman" w:hAnsi="Times New Roman"/>
          <w:b w:val="0"/>
          <w:i w:val="0"/>
          <w:sz w:val="23"/>
        </w:rPr>
        <w:t>• Ứng dụng: Phơi khô hạt giống, bảo quản lạnh, hút chân không để ức chế hô hấp tế bào giúp bảo quản nông sản lâu dài.</w:t>
      </w:r>
    </w:p>
    <w:p>
      <w:pPr>
        <w:spacing w:before="120" w:after="40"/>
      </w:pPr>
      <w:r>
        <w:rPr>
          <w:rFonts w:ascii="Times New Roman" w:hAnsi="Times New Roman"/>
          <w:b/>
          <w:i w:val="0"/>
          <w:color w:val="2E7D32"/>
          <w:sz w:val="23"/>
        </w:rPr>
        <w:t>II. BÀI TẬP MINH HỌA (SINH HỌC)</w:t>
        <w:br/>
        <w:t>1. Trắc nghiệm nhiều lựa chọn (8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3"/>
        </w:rPr>
        <w:t xml:space="preserve">Câu 1. </w:t>
      </w:r>
      <w:r>
        <w:rPr>
          <w:rFonts w:ascii="Times New Roman" w:hAnsi="Times New Roman"/>
          <w:b w:val="0"/>
          <w:i w:val="0"/>
          <w:sz w:val="23"/>
        </w:rPr>
        <w:t>Quá trình quang hợp ở thực vật diễn ra chủ yếu trong bào quan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Lục lạp.</w:t>
      </w:r>
      <w:r>
        <w:tab/>
      </w:r>
      <w:r>
        <w:rPr>
          <w:rFonts w:ascii="Times New Roman" w:hAnsi="Times New Roman"/>
          <w:b/>
          <w:i w:val="0"/>
          <w:sz w:val="21"/>
        </w:rPr>
        <w:t xml:space="preserve">B. </w:t>
      </w:r>
      <w:r>
        <w:rPr>
          <w:rFonts w:ascii="Times New Roman" w:hAnsi="Times New Roman"/>
          <w:b w:val="0"/>
          <w:i w:val="0"/>
          <w:sz w:val="21"/>
        </w:rPr>
        <w:t>Ti thể.</w:t>
      </w:r>
      <w:r>
        <w:tab/>
      </w:r>
      <w:r>
        <w:rPr>
          <w:rFonts w:ascii="Times New Roman" w:hAnsi="Times New Roman"/>
          <w:b/>
          <w:i w:val="0"/>
          <w:sz w:val="21"/>
        </w:rPr>
        <w:t xml:space="preserve">C. </w:t>
      </w:r>
      <w:r>
        <w:rPr>
          <w:rFonts w:ascii="Times New Roman" w:hAnsi="Times New Roman"/>
          <w:b w:val="0"/>
          <w:i w:val="0"/>
          <w:sz w:val="21"/>
        </w:rPr>
        <w:t>Ribosome.</w:t>
      </w:r>
      <w:r>
        <w:tab/>
      </w:r>
      <w:r>
        <w:rPr>
          <w:rFonts w:ascii="Times New Roman" w:hAnsi="Times New Roman"/>
          <w:b/>
          <w:i w:val="0"/>
          <w:sz w:val="21"/>
        </w:rPr>
        <w:t xml:space="preserve">D. </w:t>
      </w:r>
      <w:r>
        <w:rPr>
          <w:rFonts w:ascii="Times New Roman" w:hAnsi="Times New Roman"/>
          <w:b w:val="0"/>
          <w:i w:val="0"/>
          <w:sz w:val="21"/>
        </w:rPr>
        <w:t>Bộ máy Golgi.</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2. </w:t>
      </w:r>
      <w:r>
        <w:rPr>
          <w:rFonts w:ascii="Times New Roman" w:hAnsi="Times New Roman"/>
          <w:b w:val="0"/>
          <w:i w:val="0"/>
          <w:sz w:val="23"/>
        </w:rPr>
        <w:t>Cho các yếu tố sau: (1) Ánh sáng; (2) Nước; (3) Hàm lượng carbon dioxide; (4) Mật độ lá trên cây; (5) Nhiệt độ. Số yếu tố môi trường ảnh hưởng đến quang hợp ở thực vật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3. </w:t>
      </w:r>
      <w:r>
        <w:rPr>
          <w:rFonts w:ascii="Times New Roman" w:hAnsi="Times New Roman"/>
          <w:b w:val="0"/>
          <w:i w:val="0"/>
          <w:sz w:val="23"/>
        </w:rPr>
        <w:t>Các sản phẩm được tạo ra trong quá trình quang hợp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Oxygen.</w:t>
      </w:r>
      <w:r>
        <w:tab/>
      </w:r>
      <w:r>
        <w:rPr>
          <w:rFonts w:ascii="Times New Roman" w:hAnsi="Times New Roman"/>
          <w:b/>
          <w:i w:val="0"/>
          <w:sz w:val="21"/>
        </w:rPr>
        <w:t xml:space="preserve">B. </w:t>
      </w:r>
      <w:r>
        <w:rPr>
          <w:rFonts w:ascii="Times New Roman" w:hAnsi="Times New Roman"/>
          <w:b w:val="0"/>
          <w:i w:val="0"/>
          <w:sz w:val="21"/>
        </w:rPr>
        <w:t>Glucose.</w:t>
      </w:r>
      <w:r>
        <w:tab/>
      </w:r>
      <w:r>
        <w:rPr>
          <w:rFonts w:ascii="Times New Roman" w:hAnsi="Times New Roman"/>
          <w:b/>
          <w:i w:val="0"/>
          <w:sz w:val="21"/>
        </w:rPr>
        <w:t xml:space="preserve">C. </w:t>
      </w:r>
      <w:r>
        <w:rPr>
          <w:rFonts w:ascii="Times New Roman" w:hAnsi="Times New Roman"/>
          <w:b w:val="0"/>
          <w:i w:val="0"/>
          <w:sz w:val="21"/>
        </w:rPr>
        <w:t>Carbon dioxide.</w:t>
      </w:r>
      <w:r>
        <w:tab/>
      </w:r>
      <w:r>
        <w:rPr>
          <w:rFonts w:ascii="Times New Roman" w:hAnsi="Times New Roman"/>
          <w:b/>
          <w:i w:val="0"/>
          <w:sz w:val="21"/>
        </w:rPr>
        <w:t xml:space="preserve">D. </w:t>
      </w:r>
      <w:r>
        <w:rPr>
          <w:rFonts w:ascii="Times New Roman" w:hAnsi="Times New Roman"/>
          <w:b w:val="0"/>
          <w:i w:val="0"/>
          <w:sz w:val="21"/>
        </w:rPr>
        <w:t>Cả A và B.</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4. </w:t>
      </w:r>
      <w:r>
        <w:rPr>
          <w:rFonts w:ascii="Times New Roman" w:hAnsi="Times New Roman"/>
          <w:b w:val="0"/>
          <w:i w:val="0"/>
          <w:sz w:val="23"/>
        </w:rPr>
        <w:t>Nguyên liệu chất của quá trình quang hợp gồm:</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oxygen và glucose.</w:t>
      </w:r>
    </w:p>
    <w:p>
      <w:pPr>
        <w:spacing w:before="20" w:after="20"/>
        <w:ind w:left="283"/>
      </w:pPr>
      <w:r>
        <w:rPr>
          <w:rFonts w:ascii="Times New Roman" w:hAnsi="Times New Roman"/>
          <w:b/>
          <w:i w:val="0"/>
          <w:sz w:val="21"/>
        </w:rPr>
        <w:t xml:space="preserve">B. </w:t>
      </w:r>
      <w:r>
        <w:rPr>
          <w:rFonts w:ascii="Times New Roman" w:hAnsi="Times New Roman"/>
          <w:b w:val="0"/>
          <w:i w:val="0"/>
          <w:sz w:val="21"/>
        </w:rPr>
        <w:t>glucose và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carbon dioxide, nước và năng lượng ánh sáng.</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carbon dioxide và nước.</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5. </w:t>
      </w:r>
      <w:r>
        <w:rPr>
          <w:rFonts w:ascii="Times New Roman" w:hAnsi="Times New Roman"/>
          <w:b w:val="0"/>
          <w:i w:val="0"/>
          <w:sz w:val="23"/>
        </w:rPr>
        <w:t>Phương trình chữ của hô hấp tế bào là:</w:t>
      </w:r>
    </w:p>
    <w:p>
      <w:pPr>
        <w:spacing w:before="20" w:after="20"/>
        <w:ind w:left="283"/>
      </w:pPr>
      <w:r>
        <w:rPr>
          <w:rFonts w:ascii="Times New Roman" w:hAnsi="Times New Roman"/>
          <w:b/>
          <w:i w:val="0"/>
          <w:sz w:val="21"/>
        </w:rPr>
        <w:t xml:space="preserve">A. </w:t>
      </w:r>
      <w:r>
        <w:rPr>
          <w:rFonts w:ascii="Times New Roman" w:hAnsi="Times New Roman"/>
          <w:b w:val="0"/>
          <w:i w:val="0"/>
          <w:sz w:val="21"/>
        </w:rPr>
        <w:t>Glucose + Oxygen -&gt; Carbon dioxide + Nước + Năng lượng (ATP + nhiệt).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Glucose + Carbon dioxide -&gt; Nước + Oxygen + Năng lượng (ATP + nhiệt).</w:t>
      </w:r>
    </w:p>
    <w:p>
      <w:pPr>
        <w:spacing w:before="20" w:after="20"/>
        <w:ind w:left="283"/>
      </w:pPr>
      <w:r>
        <w:rPr>
          <w:rFonts w:ascii="Times New Roman" w:hAnsi="Times New Roman"/>
          <w:b/>
          <w:i w:val="0"/>
          <w:sz w:val="21"/>
        </w:rPr>
        <w:t xml:space="preserve">C. </w:t>
      </w:r>
      <w:r>
        <w:rPr>
          <w:rFonts w:ascii="Times New Roman" w:hAnsi="Times New Roman"/>
          <w:b w:val="0"/>
          <w:i w:val="0"/>
          <w:sz w:val="21"/>
        </w:rPr>
        <w:t>Oxygen + Carbon dioxide -&gt; Glucose + Năng lượng (ATP + nhiệt).</w:t>
      </w:r>
    </w:p>
    <w:p>
      <w:pPr>
        <w:spacing w:before="20" w:after="20"/>
        <w:ind w:left="283"/>
      </w:pPr>
      <w:r>
        <w:rPr>
          <w:rFonts w:ascii="Times New Roman" w:hAnsi="Times New Roman"/>
          <w:b/>
          <w:i w:val="0"/>
          <w:sz w:val="21"/>
        </w:rPr>
        <w:t xml:space="preserve">D. </w:t>
      </w:r>
      <w:r>
        <w:rPr>
          <w:rFonts w:ascii="Times New Roman" w:hAnsi="Times New Roman"/>
          <w:b w:val="0"/>
          <w:i w:val="0"/>
          <w:sz w:val="21"/>
        </w:rPr>
        <w:t>Glucose + Oxygen -&gt; Nước + Carbon dioxide + Nhiệt.</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6. </w:t>
      </w:r>
      <w:r>
        <w:rPr>
          <w:rFonts w:ascii="Times New Roman" w:hAnsi="Times New Roman"/>
          <w:b w:val="0"/>
          <w:i w:val="0"/>
          <w:sz w:val="23"/>
        </w:rPr>
        <w:t>Khi vận động mạnh như chơi thể thao, lao động nặng,... nhịp hô hấp của cơ thể sẽ tăng lên vì:</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hô hấp tế bào tăng dẫn đến nhu cầu thải oxygen và hấp thụ carbon dioxide tăng.</w:t>
      </w:r>
    </w:p>
    <w:p>
      <w:pPr>
        <w:spacing w:before="20" w:after="20"/>
        <w:ind w:left="283"/>
      </w:pPr>
      <w:r>
        <w:rPr>
          <w:rFonts w:ascii="Times New Roman" w:hAnsi="Times New Roman"/>
          <w:b/>
          <w:i w:val="0"/>
          <w:sz w:val="21"/>
        </w:rPr>
        <w:t xml:space="preserve">B. </w:t>
      </w:r>
      <w:r>
        <w:rPr>
          <w:rFonts w:ascii="Times New Roman" w:hAnsi="Times New Roman"/>
          <w:b w:val="0"/>
          <w:i w:val="0"/>
          <w:sz w:val="21"/>
        </w:rPr>
        <w:t>tốc độ hô hấp tế bào tăng dẫn đến nhu cầu thải carbon dioxide và hấp thụ oxygen tăng.</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hô hấp tế bào tăng dẫn đến nhu cầu thải nitrogen và hấp thụ oxygen tăng.</w:t>
      </w:r>
    </w:p>
    <w:p>
      <w:pPr>
        <w:spacing w:before="20" w:after="20"/>
        <w:ind w:left="283"/>
      </w:pPr>
      <w:r>
        <w:rPr>
          <w:rFonts w:ascii="Times New Roman" w:hAnsi="Times New Roman"/>
          <w:b/>
          <w:i w:val="0"/>
          <w:sz w:val="21"/>
        </w:rPr>
        <w:t xml:space="preserve">D. </w:t>
      </w:r>
      <w:r>
        <w:rPr>
          <w:rFonts w:ascii="Times New Roman" w:hAnsi="Times New Roman"/>
          <w:b w:val="0"/>
          <w:i w:val="0"/>
          <w:sz w:val="21"/>
        </w:rPr>
        <w:t>tốc độ hô hấp tế bào tăng dẫn đến nhu cầu thải oxygen và hấp thụ nitrogen tăng.</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7. </w:t>
      </w:r>
      <w:r>
        <w:rPr>
          <w:rFonts w:ascii="Times New Roman" w:hAnsi="Times New Roman"/>
          <w:b w:val="0"/>
          <w:i w:val="0"/>
          <w:sz w:val="23"/>
        </w:rPr>
        <w:t>Trong quá trình hô hấp tế bào, chất hữu cơ bị phân giải thành sản phẩm cuối cùng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carbon dioxide và nước.</w:t>
      </w:r>
      <w:r>
        <w:tab/>
      </w:r>
      <w:r>
        <w:rPr>
          <w:rFonts w:ascii="Times New Roman" w:hAnsi="Times New Roman"/>
          <w:b/>
          <w:i w:val="0"/>
          <w:sz w:val="21"/>
        </w:rPr>
        <w:t xml:space="preserve">B. </w:t>
      </w:r>
      <w:r>
        <w:rPr>
          <w:rFonts w:ascii="Times New Roman" w:hAnsi="Times New Roman"/>
          <w:b w:val="0"/>
          <w:i w:val="0"/>
          <w:sz w:val="21"/>
        </w:rPr>
        <w:t>carbon dioxide và oxygen.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oxygen và nitrogen.</w:t>
      </w:r>
      <w:r>
        <w:tab/>
      </w:r>
      <w:r>
        <w:rPr>
          <w:rFonts w:ascii="Times New Roman" w:hAnsi="Times New Roman"/>
          <w:b/>
          <w:i w:val="0"/>
          <w:sz w:val="21"/>
        </w:rPr>
        <w:t xml:space="preserve">D. </w:t>
      </w:r>
      <w:r>
        <w:rPr>
          <w:rFonts w:ascii="Times New Roman" w:hAnsi="Times New Roman"/>
          <w:b w:val="0"/>
          <w:i w:val="0"/>
          <w:sz w:val="21"/>
        </w:rPr>
        <w:t>oxygen và nước.</w:t>
      </w:r>
    </w:p>
    <w:p>
      <w:pPr>
        <w:spacing w:before="40" w:after="40"/>
        <w:ind w:left="340"/>
      </w:pPr>
      <w:r>
        <w:rPr>
          <w:rFonts w:ascii="Times New Roman" w:hAnsi="Times New Roman"/>
          <w:b w:val="0"/>
          <w:i w:val="0"/>
          <w:sz w:val="21"/>
        </w:rPr>
        <w:t>✎ Ghi chú / Giải thích: ........................................................................................................</w:t>
      </w:r>
    </w:p>
    <w:p>
      <w:pPr>
        <w:spacing w:before="60" w:after="40"/>
      </w:pPr>
      <w:r>
        <w:rPr>
          <w:rFonts w:ascii="Times New Roman" w:hAnsi="Times New Roman"/>
          <w:b/>
          <w:i w:val="0"/>
          <w:sz w:val="23"/>
        </w:rPr>
        <w:t xml:space="preserve">Câu 8. </w:t>
      </w:r>
      <w:r>
        <w:rPr>
          <w:rFonts w:ascii="Times New Roman" w:hAnsi="Times New Roman"/>
          <w:b w:val="0"/>
          <w:i w:val="0"/>
          <w:sz w:val="23"/>
        </w:rPr>
        <w:t>Sắp xếp các bước tiến hành thí nghiệm chứng minh hô hấp tế bào hấp thụ khí oxygen và thải khí carbon dioxide:</w:t>
        <w:br/>
        <w:t>(1) Đậy kín bình thủy tinh để chỗ tối 1 ngày;</w:t>
        <w:br/>
        <w:t>(2) Chia đôi hạt vào hai bình C và D;</w:t>
        <w:br/>
        <w:t>(3) Ngâm hạt trong nước ấm 4-12 giờ;</w:t>
        <w:br/>
        <w:t>(4) Bình C: đưa nến đang cháy vào quan sát;</w:t>
        <w:br/>
        <w:t>(5) Bình D: dẫn khí vào cốc nước vôi trong quan sát.</w:t>
        <w:br/>
        <w:t>Thứ tự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1, 3, 4, 2, 5.</w:t>
      </w:r>
      <w:r>
        <w:tab/>
      </w:r>
      <w:r>
        <w:rPr>
          <w:rFonts w:ascii="Times New Roman" w:hAnsi="Times New Roman"/>
          <w:b/>
          <w:i w:val="0"/>
          <w:sz w:val="21"/>
        </w:rPr>
        <w:t xml:space="preserve">B. </w:t>
      </w:r>
      <w:r>
        <w:rPr>
          <w:rFonts w:ascii="Times New Roman" w:hAnsi="Times New Roman"/>
          <w:b w:val="0"/>
          <w:i w:val="0"/>
          <w:sz w:val="21"/>
        </w:rPr>
        <w:t>2, 1, 3, 4, 5.</w:t>
      </w:r>
      <w:r>
        <w:tab/>
      </w:r>
      <w:r>
        <w:rPr>
          <w:rFonts w:ascii="Times New Roman" w:hAnsi="Times New Roman"/>
          <w:b/>
          <w:i w:val="0"/>
          <w:sz w:val="21"/>
        </w:rPr>
        <w:t xml:space="preserve">C. </w:t>
      </w:r>
      <w:r>
        <w:rPr>
          <w:rFonts w:ascii="Times New Roman" w:hAnsi="Times New Roman"/>
          <w:b w:val="0"/>
          <w:i w:val="0"/>
          <w:sz w:val="21"/>
        </w:rPr>
        <w:t>3, 2, 1, 4, 5.</w:t>
      </w:r>
      <w:r>
        <w:tab/>
      </w:r>
      <w:r>
        <w:rPr>
          <w:rFonts w:ascii="Times New Roman" w:hAnsi="Times New Roman"/>
          <w:b/>
          <w:i w:val="0"/>
          <w:sz w:val="21"/>
        </w:rPr>
        <w:t xml:space="preserve">D. </w:t>
      </w:r>
      <w:r>
        <w:rPr>
          <w:rFonts w:ascii="Times New Roman" w:hAnsi="Times New Roman"/>
          <w:b w:val="0"/>
          <w:i w:val="0"/>
          <w:sz w:val="21"/>
        </w:rPr>
        <w:t>4, 1, 2, 5, 3.</w:t>
      </w:r>
    </w:p>
    <w:p>
      <w:pPr>
        <w:spacing w:before="40" w:after="40"/>
        <w:ind w:left="340"/>
      </w:pPr>
      <w:r>
        <w:rPr>
          <w:rFonts w:ascii="Times New Roman" w:hAnsi="Times New Roman"/>
          <w:b w:val="0"/>
          <w:i w:val="0"/>
          <w:sz w:val="21"/>
        </w:rPr>
        <w:t>✎ Ghi chú / Giải thích: ........................................................................................................</w:t>
      </w:r>
    </w:p>
    <w:p>
      <w:pPr>
        <w:spacing w:before="120" w:after="40"/>
      </w:pPr>
      <w:r>
        <w:rPr>
          <w:rFonts w:ascii="Times New Roman" w:hAnsi="Times New Roman"/>
          <w:b/>
          <w:i w:val="0"/>
          <w:color w:val="2E7D32"/>
          <w:sz w:val="23"/>
        </w:rPr>
        <w:t>2. Nhận định đúng / sai trong những câu sau:</w:t>
      </w:r>
    </w:p>
    <w:p>
      <w:pPr>
        <w:spacing w:before="80" w:after="40"/>
      </w:pPr>
      <w:r>
        <w:rPr>
          <w:rFonts w:ascii="Times New Roman" w:hAnsi="Times New Roman"/>
          <w:b w:val="0"/>
          <w:i w:val="0"/>
          <w:sz w:val="23"/>
        </w:rPr>
        <w:t>Nhận định đúng / sai trong những câu sau về quang hợp và hô hấp tế bào:</w:t>
      </w:r>
    </w:p>
    <w:p>
      <w:pPr>
        <w:spacing w:before="20" w:after="20"/>
        <w:ind w:left="283"/>
      </w:pPr>
      <w:r>
        <w:rPr>
          <w:rFonts w:ascii="Times New Roman" w:hAnsi="Times New Roman"/>
          <w:b w:val="0"/>
          <w:i w:val="0"/>
          <w:sz w:val="23"/>
        </w:rPr>
        <w:t>a) Quang hợp được thực hiện ở tất cả các bộ phận của cây (rễ, thân, lá).   [   ] Đúng     [   ] Sai</w:t>
      </w:r>
    </w:p>
    <w:p>
      <w:pPr>
        <w:spacing w:before="20" w:after="20"/>
        <w:ind w:left="283"/>
      </w:pPr>
      <w:r>
        <w:rPr>
          <w:rFonts w:ascii="Times New Roman" w:hAnsi="Times New Roman"/>
          <w:b w:val="0"/>
          <w:i w:val="0"/>
          <w:sz w:val="23"/>
        </w:rPr>
        <w:t>b) Lá là cơ quan chủ yếu thực hiện chức năng quang hợp.   [   ] Đúng     [   ] Sai</w:t>
      </w:r>
    </w:p>
    <w:p>
      <w:pPr>
        <w:spacing w:before="20" w:after="20"/>
        <w:ind w:left="283"/>
      </w:pPr>
      <w:r>
        <w:rPr>
          <w:rFonts w:ascii="Times New Roman" w:hAnsi="Times New Roman"/>
          <w:b w:val="0"/>
          <w:i w:val="0"/>
          <w:sz w:val="23"/>
        </w:rPr>
        <w:t>c) Cây rau dền đỏ, huyết dụ không quang hợp vì lá không có màu xanh.   [   ] Đúng     [   ] Sai</w:t>
      </w:r>
    </w:p>
    <w:p>
      <w:pPr>
        <w:spacing w:before="20" w:after="20"/>
        <w:ind w:left="283"/>
      </w:pPr>
      <w:r>
        <w:rPr>
          <w:rFonts w:ascii="Times New Roman" w:hAnsi="Times New Roman"/>
          <w:b w:val="0"/>
          <w:i w:val="0"/>
          <w:sz w:val="23"/>
        </w:rPr>
        <w:t>d) Toàn bộ năng lượng giải phóng từ hô hấp được tích lũy trong ATP.   [   ] Đúng     [   ] Sai</w:t>
      </w:r>
    </w:p>
    <w:p>
      <w:pPr>
        <w:spacing w:before="20" w:after="20"/>
        <w:ind w:left="283"/>
      </w:pPr>
      <w:r>
        <w:rPr>
          <w:rFonts w:ascii="Times New Roman" w:hAnsi="Times New Roman"/>
          <w:b w:val="0"/>
          <w:i w:val="0"/>
          <w:sz w:val="23"/>
        </w:rPr>
        <w:t>e) Ti thể là bào quan thực hiện hô hấp chủ yếu ở thực vật.   [   ] Đúng     [   ] Sai</w:t>
      </w:r>
    </w:p>
    <w:p>
      <w:pPr>
        <w:spacing w:before="120" w:after="40"/>
      </w:pPr>
      <w:r>
        <w:rPr>
          <w:rFonts w:ascii="Times New Roman" w:hAnsi="Times New Roman"/>
          <w:b/>
          <w:i w:val="0"/>
          <w:color w:val="2E7D32"/>
          <w:sz w:val="23"/>
        </w:rPr>
        <w:t>3. Trả lời câu hỏi ngắn:</w:t>
      </w:r>
    </w:p>
    <w:p>
      <w:pPr>
        <w:spacing w:before="80" w:after="40"/>
      </w:pPr>
      <w:r>
        <w:rPr>
          <w:rFonts w:ascii="Times New Roman" w:hAnsi="Times New Roman"/>
          <w:b w:val="0"/>
          <w:i w:val="0"/>
          <w:sz w:val="23"/>
        </w:rPr>
        <w:t>• Nguyên liệu trực tiếp cung cấp năng lượng cho quá trình quang hợp là gì?</w:t>
      </w:r>
    </w:p>
    <w:p>
      <w:pPr>
        <w:spacing w:before="20" w:after="40"/>
        <w:ind w:left="454"/>
      </w:pPr>
      <w:r>
        <w:rPr>
          <w:rFonts w:ascii="Times New Roman" w:hAnsi="Times New Roman"/>
          <w:b w:val="0"/>
          <w:i w:val="0"/>
          <w:sz w:val="23"/>
        </w:rPr>
        <w:t>➔ Trả lời: ...................................................................................................................</w:t>
      </w:r>
    </w:p>
    <w:p>
      <w:pPr>
        <w:spacing w:before="80" w:after="40"/>
      </w:pPr>
      <w:r>
        <w:rPr>
          <w:rFonts w:ascii="Times New Roman" w:hAnsi="Times New Roman"/>
          <w:b w:val="0"/>
          <w:i w:val="0"/>
          <w:sz w:val="23"/>
        </w:rPr>
        <w:t>• Nhiệt độ thuận lợi nhất cho phần lớn cây xanh quang hợp là bao nhiêu?</w:t>
      </w:r>
    </w:p>
    <w:p>
      <w:pPr>
        <w:spacing w:before="20" w:after="40"/>
        <w:ind w:left="454"/>
      </w:pPr>
      <w:r>
        <w:rPr>
          <w:rFonts w:ascii="Times New Roman" w:hAnsi="Times New Roman"/>
          <w:b w:val="0"/>
          <w:i w:val="0"/>
          <w:sz w:val="23"/>
        </w:rPr>
        <w:t>➔ Trả lời: ...................................................................................................................</w:t>
      </w:r>
    </w:p>
    <w:p>
      <w:pPr>
        <w:spacing w:before="280" w:after="120"/>
        <w:jc w:val="center"/>
      </w:pPr>
      <w:r>
        <w:rPr>
          <w:rFonts w:ascii="Times New Roman" w:hAnsi="Times New Roman"/>
          <w:b/>
          <w:i/>
          <w:color w:val="2E7D32"/>
          <w:sz w:val="22"/>
        </w:rPr>
        <w:t>--- HẾT ĐỀ CƯƠNG ÔN TẬP GIỮA HỌC KỲ I KHTN 7 ---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