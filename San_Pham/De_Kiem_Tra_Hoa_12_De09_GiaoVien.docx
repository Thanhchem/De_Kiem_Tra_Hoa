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line="252" w:lineRule="auto"/>
      </w:pPr>
      <w:r>
        <w:rPr>
          <w:rFonts w:ascii="Times New Roman" w:hAnsi="Times New Roman"/>
          <w:b/>
          <w:i w:val="0"/>
          <w:sz w:val="21"/>
        </w:rPr>
        <w:t>SỞ GIÁO DỤC VÀ ĐÀO TẠO THỪA THIÊN HUẾ</w:t>
      </w:r>
      <w:r>
        <w:tab/>
      </w:r>
      <w:r>
        <w:rPr>
          <w:rFonts w:ascii="Times New Roman" w:hAnsi="Times New Roman"/>
          <w:b/>
          <w:i w:val="0"/>
          <w:color w:val="2E7D32"/>
          <w:sz w:val="22"/>
        </w:rPr>
        <w:t>ĐỀ KIỂM TRA ĐỊNH KỲ CHƯƠNG 3 (HỢP CHẤT CHỨA NITROGEN)</w:t>
      </w:r>
    </w:p>
    <w:p>
      <w:pPr>
        <w:tabs>
          <w:tab w:pos="10205" w:val="right"/>
        </w:tabs>
        <w:spacing w:before="0" w:after="30" w:line="252" w:lineRule="auto"/>
      </w:pPr>
      <w:r>
        <w:rPr>
          <w:rFonts w:ascii="Times New Roman" w:hAnsi="Times New Roman"/>
          <w:b/>
          <w:i w:val="0"/>
          <w:sz w:val="22"/>
        </w:rPr>
        <w:t>ĐỀ CHÍNH THỨC</w:t>
      </w:r>
      <w:r>
        <w:tab/>
      </w:r>
      <w:r>
        <w:rPr>
          <w:rFonts w:ascii="Times New Roman" w:hAnsi="Times New Roman"/>
          <w:b/>
          <w:i w:val="0"/>
          <w:sz w:val="22"/>
        </w:rPr>
        <w:t>MÔN: HOÁ HỌC – LỚP 12</w:t>
      </w:r>
    </w:p>
    <w:p>
      <w:pPr>
        <w:tabs>
          <w:tab w:pos="10205" w:val="right"/>
        </w:tabs>
        <w:spacing w:before="0" w:after="30" w:line="252" w:lineRule="auto"/>
      </w:pPr>
      <w:r>
        <w:rPr>
          <w:rFonts w:ascii="Times New Roman" w:hAnsi="Times New Roman"/>
          <w:b w:val="0"/>
          <w:i/>
          <w:sz w:val="20"/>
        </w:rPr>
        <w:t>(Đề thi có 04 trang)</w:t>
      </w:r>
      <w:r>
        <w:tab/>
      </w:r>
      <w:r>
        <w:rPr>
          <w:rFonts w:ascii="Times New Roman" w:hAnsi="Times New Roman"/>
          <w:b/>
          <w:i/>
          <w:sz w:val="21"/>
        </w:rPr>
        <w:t>Thời gian làm bài: 50 phút (không kể thời gian phát đề)</w:t>
      </w:r>
    </w:p>
    <w:p>
      <w:pPr>
        <w:tabs>
          <w:tab w:pos="10205" w:val="right"/>
        </w:tabs>
        <w:spacing w:before="0" w:after="30" w:line="252" w:lineRule="auto"/>
      </w:pPr>
      <w:r>
        <w:tab/>
      </w:r>
      <w:r>
        <w:rPr>
          <w:rFonts w:ascii="Times New Roman" w:hAnsi="Times New Roman"/>
          <w:b/>
          <w:i w:val="0"/>
          <w:sz w:val="22"/>
        </w:rPr>
        <w:t>Mã đề thi: 109</w:t>
      </w:r>
    </w:p>
    <w:p>
      <w:pPr>
        <w:spacing w:before="40" w:after="40"/>
        <w:jc w:val="center"/>
      </w:pPr>
      <w:r>
        <w:rPr>
          <w:rFonts w:ascii="Times New Roman" w:hAnsi="Times New Roman"/>
          <w:b/>
          <w:i w:val="0"/>
          <w:color w:val="C62828"/>
          <w:sz w:val="22"/>
        </w:rPr>
        <w:t>(BẢN GIÁO VIÊN — CÓ LỜI GIẢI CHI TIẾT)</w:t>
      </w:r>
    </w:p>
    <w:p>
      <w:pPr>
        <w:spacing w:before="80" w:after="40"/>
      </w:pPr>
      <w:r>
        <w:rPr>
          <w:rFonts w:ascii="Times New Roman" w:hAnsi="Times New Roman"/>
          <w:b w:val="0"/>
          <w:i/>
          <w:sz w:val="21"/>
        </w:rPr>
        <w:t>Họ, tên thí sinh: .......................................................................... Lớp: ................ Số báo danh: ...............</w:t>
      </w:r>
    </w:p>
    <w:p>
      <w:pPr>
        <w:spacing w:before="0" w:after="120"/>
      </w:pPr>
      <w:r>
        <w:rPr>
          <w:rFonts w:ascii="Times New Roman" w:hAnsi="Times New Roman"/>
          <w:b w:val="0"/>
          <w:i/>
          <w:sz w:val="20"/>
        </w:rPr>
        <w:t>(Cho biết nguyên tử khối: H = 1; C = 12; N = 14; O = 16; Na = 23; S = 32; Cl = 35,5; Fe = 56; Cu = 64).</w:t>
      </w:r>
    </w:p>
    <w:p>
      <w:pPr>
        <w:spacing w:before="120" w:after="20" w:line="276" w:lineRule="auto"/>
      </w:pPr>
      <w:r>
        <w:rPr>
          <w:rFonts w:ascii="Times New Roman" w:hAnsi="Times New Roman"/>
          <w:b/>
          <w:i w:val="0"/>
          <w:color w:val="2E7D32"/>
          <w:sz w:val="23"/>
        </w:rPr>
        <w:t>PHẦN I. Câu trắc nghiệm nhiều phương án lựa chọn.</w:t>
      </w:r>
    </w:p>
    <w:p>
      <w:pPr>
        <w:spacing w:before="0" w:after="80"/>
      </w:pPr>
      <w:r>
        <w:rPr>
          <w:rFonts w:ascii="Times New Roman" w:hAnsi="Times New Roman"/>
          <w:b w:val="0"/>
          <w:i/>
          <w:sz w:val="21"/>
        </w:rPr>
        <w:t>Thí sinh trả lời từ câu 1 đến câu 18. Mỗi câu hỏi thí sinh chỉ chọn một phương án.</w:t>
      </w:r>
    </w:p>
    <w:p>
      <w:pPr>
        <w:spacing w:before="80" w:after="40" w:line="276" w:lineRule="auto"/>
      </w:pPr>
      <w:r>
        <w:rPr>
          <w:rFonts w:ascii="Times New Roman" w:hAnsi="Times New Roman"/>
          <w:b/>
          <w:i w:val="0"/>
          <w:sz w:val="22"/>
        </w:rPr>
        <w:t xml:space="preserve">Câu 1. </w:t>
      </w:r>
      <w:r>
        <w:rPr>
          <w:rFonts w:ascii="Times New Roman" w:hAnsi="Times New Roman"/>
          <w:b w:val="0"/>
          <w:i w:val="0"/>
          <w:sz w:val="22"/>
        </w:rPr>
        <w:t>(SBT – KNTT). Trong phân tử amine, nguyên tử nitrogen có số cặp electron chưa liên kết là</w:t>
      </w:r>
    </w:p>
    <w:p>
      <w:pPr>
        <w:tabs>
          <w:tab w:pos="2551" w:val="left"/>
          <w:tab w:pos="5102" w:val="left"/>
          <w:tab w:pos="7654" w:val="left"/>
        </w:tabs>
        <w:spacing w:before="20" w:after="60" w:line="276" w:lineRule="auto"/>
      </w:pPr>
      <w:r>
        <w:rPr>
          <w:rFonts w:ascii="Times New Roman" w:hAnsi="Times New Roman"/>
          <w:b/>
          <w:i w:val="0"/>
          <w:color w:val="C62828"/>
          <w:sz w:val="22"/>
        </w:rPr>
        <w:t xml:space="preserve">A. </w:t>
      </w:r>
      <w:r>
        <w:rPr>
          <w:rFonts w:ascii="Times New Roman" w:hAnsi="Times New Roman"/>
          <w:b/>
          <w:i w:val="0"/>
          <w:color w:val="C62828"/>
          <w:sz w:val="22"/>
        </w:rPr>
        <w:t>một cặp.</w:t>
      </w:r>
      <w:r>
        <w:tab/>
      </w:r>
      <w:r>
        <w:rPr>
          <w:rFonts w:ascii="Times New Roman" w:hAnsi="Times New Roman"/>
          <w:b/>
          <w:i w:val="0"/>
          <w:sz w:val="22"/>
        </w:rPr>
        <w:t xml:space="preserve">B. </w:t>
      </w:r>
      <w:r>
        <w:rPr>
          <w:rFonts w:ascii="Times New Roman" w:hAnsi="Times New Roman"/>
          <w:b w:val="0"/>
          <w:i w:val="0"/>
          <w:sz w:val="22"/>
        </w:rPr>
        <w:t>hai cặp.</w:t>
      </w:r>
      <w:r>
        <w:tab/>
      </w:r>
      <w:r>
        <w:rPr>
          <w:rFonts w:ascii="Times New Roman" w:hAnsi="Times New Roman"/>
          <w:b/>
          <w:i w:val="0"/>
          <w:sz w:val="22"/>
        </w:rPr>
        <w:t xml:space="preserve">C. </w:t>
      </w:r>
      <w:r>
        <w:rPr>
          <w:rFonts w:ascii="Times New Roman" w:hAnsi="Times New Roman"/>
          <w:b w:val="0"/>
          <w:i w:val="0"/>
          <w:sz w:val="22"/>
        </w:rPr>
        <w:t>ba cặp.</w:t>
      </w:r>
      <w:r>
        <w:tab/>
      </w:r>
      <w:r>
        <w:rPr>
          <w:rFonts w:ascii="Times New Roman" w:hAnsi="Times New Roman"/>
          <w:b/>
          <w:i w:val="0"/>
          <w:sz w:val="22"/>
        </w:rPr>
        <w:t xml:space="preserve">D. </w:t>
      </w:r>
      <w:r>
        <w:rPr>
          <w:rFonts w:ascii="Times New Roman" w:hAnsi="Times New Roman"/>
          <w:b w:val="0"/>
          <w:i w:val="0"/>
          <w:sz w:val="22"/>
        </w:rPr>
        <w:t>không cặp.</w:t>
      </w:r>
    </w:p>
    <w:p>
      <w:pPr>
        <w:spacing w:before="40" w:after="80" w:line="276" w:lineRule="auto"/>
        <w:ind w:left="340"/>
      </w:pPr>
      <w:r>
        <w:rPr>
          <w:rFonts w:ascii="Times New Roman" w:hAnsi="Times New Roman"/>
          <w:b/>
          <w:i/>
          <w:color w:val="1565C0"/>
          <w:sz w:val="21"/>
        </w:rPr>
        <w:t>Lời giải chi tiết:</w:t>
        <w:br/>
      </w:r>
      <w:r>
        <w:rPr>
          <w:rFonts w:ascii="Times New Roman" w:hAnsi="Times New Roman"/>
          <w:b w:val="0"/>
          <w:i w:val="0"/>
          <w:sz w:val="21"/>
        </w:rPr>
        <w:t>Nguyên tử nitrogen có cấu hình e lớp ngoài cùng là 2s</w:t>
      </w:r>
      <w:r>
        <w:rPr>
          <w:rFonts w:ascii="Times New Roman" w:hAnsi="Times New Roman"/>
          <w:b w:val="0"/>
          <w:i w:val="0"/>
          <w:sz w:val="21"/>
          <w:vertAlign w:val="superscript"/>
        </w:rPr>
        <w:t>2</w:t>
      </w:r>
      <w:r>
        <w:rPr>
          <w:rFonts w:ascii="Times New Roman" w:hAnsi="Times New Roman"/>
          <w:b w:val="0"/>
          <w:i w:val="0"/>
          <w:sz w:val="21"/>
        </w:rPr>
        <w:t xml:space="preserve"> 2p</w:t>
      </w:r>
      <w:r>
        <w:rPr>
          <w:rFonts w:ascii="Times New Roman" w:hAnsi="Times New Roman"/>
          <w:b w:val="0"/>
          <w:i w:val="0"/>
          <w:sz w:val="21"/>
          <w:vertAlign w:val="superscript"/>
        </w:rPr>
        <w:t>3</w:t>
      </w:r>
      <w:r>
        <w:rPr>
          <w:rFonts w:ascii="Times New Roman" w:hAnsi="Times New Roman"/>
          <w:b w:val="0"/>
          <w:i w:val="0"/>
          <w:sz w:val="21"/>
        </w:rPr>
        <w:t>. Trong phân tử amine, nitrogen tạo 3 liên kết cộng hóa trị với các nguyên tử khác và còn lại đúng 1 cặp electron tự do chưa liên kết.</w:t>
      </w:r>
    </w:p>
    <w:p>
      <w:pPr>
        <w:spacing w:before="80" w:after="40" w:line="276" w:lineRule="auto"/>
      </w:pPr>
      <w:r>
        <w:rPr>
          <w:rFonts w:ascii="Times New Roman" w:hAnsi="Times New Roman"/>
          <w:b/>
          <w:i w:val="0"/>
          <w:sz w:val="22"/>
        </w:rPr>
        <w:t xml:space="preserve">Câu 2. </w:t>
      </w:r>
      <w:r>
        <w:rPr>
          <w:rFonts w:ascii="Times New Roman" w:hAnsi="Times New Roman"/>
          <w:b w:val="0"/>
          <w:i w:val="0"/>
          <w:sz w:val="22"/>
        </w:rPr>
        <w:t>Cho dung dịch methylamine phản ứng với dung dịch nào sau đây tạo được kết tủa?</w:t>
      </w:r>
    </w:p>
    <w:p>
      <w:pPr>
        <w:tabs>
          <w:tab w:pos="2551" w:val="left"/>
          <w:tab w:pos="5102" w:val="left"/>
          <w:tab w:pos="7654"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NaCl.</w:t>
      </w:r>
      <w:r>
        <w:tab/>
      </w:r>
      <w:r>
        <w:rPr>
          <w:rFonts w:ascii="Times New Roman" w:hAnsi="Times New Roman"/>
          <w:b/>
          <w:i w:val="0"/>
          <w:sz w:val="22"/>
        </w:rPr>
        <w:t xml:space="preserve">B. </w:t>
      </w:r>
      <w:r>
        <w:rPr>
          <w:rFonts w:ascii="Times New Roman" w:hAnsi="Times New Roman"/>
          <w:b w:val="0"/>
          <w:i w:val="0"/>
          <w:sz w:val="22"/>
        </w:rPr>
        <w:t>Ba(NO</w:t>
      </w:r>
      <w:r>
        <w:rPr>
          <w:rFonts w:ascii="Times New Roman" w:hAnsi="Times New Roman"/>
          <w:b w:val="0"/>
          <w:i w:val="0"/>
          <w:sz w:val="22"/>
          <w:vertAlign w:val="subscript"/>
        </w:rPr>
        <w:t>3</w:t>
      </w:r>
      <w:r>
        <w:rPr>
          <w:rFonts w:ascii="Times New Roman" w:hAnsi="Times New Roman"/>
          <w:b w:val="0"/>
          <w:i w:val="0"/>
          <w:sz w:val="22"/>
          <w:vertAlign w:val="subscript"/>
        </w:rPr>
        <w:t>)</w:t>
      </w:r>
      <w:r>
        <w:rPr>
          <w:rFonts w:ascii="Times New Roman" w:hAnsi="Times New Roman"/>
          <w:b w:val="0"/>
          <w:i w:val="0"/>
          <w:sz w:val="22"/>
          <w:vertAlign w:val="subscript"/>
        </w:rPr>
        <w:t>2</w:t>
      </w:r>
      <w:r>
        <w:rPr>
          <w:rFonts w:ascii="Times New Roman" w:hAnsi="Times New Roman"/>
          <w:b w:val="0"/>
          <w:i w:val="0"/>
          <w:sz w:val="22"/>
          <w:vertAlign w:val="subscript"/>
        </w:rPr>
        <w:t>.</w:t>
      </w:r>
      <w:r>
        <w:tab/>
      </w:r>
      <w:r>
        <w:rPr>
          <w:rFonts w:ascii="Times New Roman" w:hAnsi="Times New Roman"/>
          <w:b/>
          <w:i w:val="0"/>
          <w:color w:val="C62828"/>
          <w:sz w:val="22"/>
        </w:rPr>
        <w:t xml:space="preserve">C. </w:t>
      </w:r>
      <w:r>
        <w:rPr>
          <w:rFonts w:ascii="Times New Roman" w:hAnsi="Times New Roman"/>
          <w:b/>
          <w:i w:val="0"/>
          <w:color w:val="C62828"/>
          <w:sz w:val="22"/>
        </w:rPr>
        <w:t>FeCl</w:t>
      </w:r>
      <w:r>
        <w:rPr>
          <w:rFonts w:ascii="Times New Roman" w:hAnsi="Times New Roman"/>
          <w:b/>
          <w:i w:val="0"/>
          <w:color w:val="C62828"/>
          <w:sz w:val="22"/>
          <w:vertAlign w:val="subscript"/>
        </w:rPr>
        <w:t>3</w:t>
      </w:r>
      <w:r>
        <w:rPr>
          <w:rFonts w:ascii="Times New Roman" w:hAnsi="Times New Roman"/>
          <w:b/>
          <w:i w:val="0"/>
          <w:color w:val="C62828"/>
          <w:sz w:val="22"/>
          <w:vertAlign w:val="subscript"/>
        </w:rPr>
        <w:t>.</w:t>
      </w:r>
      <w:r>
        <w:tab/>
      </w:r>
      <w:r>
        <w:rPr>
          <w:rFonts w:ascii="Times New Roman" w:hAnsi="Times New Roman"/>
          <w:b/>
          <w:i w:val="0"/>
          <w:sz w:val="22"/>
        </w:rPr>
        <w:t xml:space="preserve">D. </w:t>
      </w:r>
      <w:r>
        <w:rPr>
          <w:rFonts w:ascii="Times New Roman" w:hAnsi="Times New Roman"/>
          <w:b w:val="0"/>
          <w:i w:val="0"/>
          <w:sz w:val="22"/>
        </w:rPr>
        <w:t>K</w:t>
      </w:r>
      <w:r>
        <w:rPr>
          <w:rFonts w:ascii="Times New Roman" w:hAnsi="Times New Roman"/>
          <w:b w:val="0"/>
          <w:i w:val="0"/>
          <w:sz w:val="22"/>
          <w:vertAlign w:val="subscript"/>
        </w:rPr>
        <w:t>2</w:t>
      </w:r>
      <w:r>
        <w:rPr>
          <w:rFonts w:ascii="Times New Roman" w:hAnsi="Times New Roman"/>
          <w:b w:val="0"/>
          <w:i w:val="0"/>
          <w:sz w:val="22"/>
          <w:vertAlign w:val="subscript"/>
        </w:rPr>
        <w:t>SO</w:t>
      </w:r>
      <w:r>
        <w:rPr>
          <w:rFonts w:ascii="Times New Roman" w:hAnsi="Times New Roman"/>
          <w:b w:val="0"/>
          <w:i w:val="0"/>
          <w:sz w:val="22"/>
          <w:vertAlign w:val="subscript"/>
        </w:rPr>
        <w:t>4</w:t>
      </w:r>
      <w:r>
        <w:rPr>
          <w:rFonts w:ascii="Times New Roman" w:hAnsi="Times New Roman"/>
          <w:b w:val="0"/>
          <w:i w:val="0"/>
          <w:sz w:val="22"/>
          <w:vertAlign w:val="subscript"/>
        </w:rPr>
        <w:t>.</w:t>
      </w:r>
    </w:p>
    <w:p>
      <w:pPr>
        <w:spacing w:before="40" w:after="80" w:line="276" w:lineRule="auto"/>
        <w:ind w:left="340"/>
      </w:pPr>
      <w:r>
        <w:rPr>
          <w:rFonts w:ascii="Times New Roman" w:hAnsi="Times New Roman"/>
          <w:b/>
          <w:i/>
          <w:color w:val="1565C0"/>
          <w:sz w:val="21"/>
        </w:rPr>
        <w:t>Lời giải chi tiết:</w:t>
        <w:br/>
      </w:r>
      <w:r>
        <w:rPr>
          <w:rFonts w:ascii="Times New Roman" w:hAnsi="Times New Roman"/>
          <w:b w:val="0"/>
          <w:i w:val="0"/>
          <w:sz w:val="21"/>
        </w:rPr>
        <w:t>Dung dịch methylamine có tính base do tạo ion OH</w:t>
      </w:r>
      <w:r>
        <w:rPr>
          <w:rFonts w:ascii="Times New Roman" w:hAnsi="Times New Roman"/>
          <w:b w:val="0"/>
          <w:i w:val="0"/>
          <w:sz w:val="21"/>
          <w:vertAlign w:val="superscript"/>
        </w:rPr>
        <w:t>-</w:t>
      </w:r>
      <w:r>
        <w:rPr>
          <w:rFonts w:ascii="Times New Roman" w:hAnsi="Times New Roman"/>
          <w:b w:val="0"/>
          <w:i w:val="0"/>
          <w:sz w:val="21"/>
          <w:vertAlign w:val="superscript"/>
        </w:rPr>
        <w:t xml:space="preserve"> trong nước. Khi tác dụng với dung dịch FeCl</w:t>
      </w:r>
      <w:r>
        <w:rPr>
          <w:rFonts w:ascii="Times New Roman" w:hAnsi="Times New Roman"/>
          <w:b w:val="0"/>
          <w:i w:val="0"/>
          <w:sz w:val="21"/>
          <w:vertAlign w:val="subscript"/>
        </w:rPr>
        <w:t>3</w:t>
      </w:r>
      <w:r>
        <w:rPr>
          <w:rFonts w:ascii="Times New Roman" w:hAnsi="Times New Roman"/>
          <w:b w:val="0"/>
          <w:i w:val="0"/>
          <w:sz w:val="21"/>
          <w:vertAlign w:val="subscript"/>
        </w:rPr>
        <w:t>, ion OH</w:t>
      </w:r>
      <w:r>
        <w:rPr>
          <w:rFonts w:ascii="Times New Roman" w:hAnsi="Times New Roman"/>
          <w:b w:val="0"/>
          <w:i w:val="0"/>
          <w:sz w:val="21"/>
          <w:vertAlign w:val="superscript"/>
        </w:rPr>
        <w:t>-</w:t>
      </w:r>
      <w:r>
        <w:rPr>
          <w:rFonts w:ascii="Times New Roman" w:hAnsi="Times New Roman"/>
          <w:b w:val="0"/>
          <w:i w:val="0"/>
          <w:sz w:val="21"/>
          <w:vertAlign w:val="superscript"/>
        </w:rPr>
        <w:t xml:space="preserve"> tạo kết tủa nâu đỏ Fe(OH)</w:t>
      </w:r>
      <w:r>
        <w:rPr>
          <w:rFonts w:ascii="Times New Roman" w:hAnsi="Times New Roman"/>
          <w:b w:val="0"/>
          <w:i w:val="0"/>
          <w:sz w:val="21"/>
          <w:vertAlign w:val="subscript"/>
        </w:rPr>
        <w:t>3</w:t>
      </w:r>
      <w:r>
        <w:rPr>
          <w:rFonts w:ascii="Times New Roman" w:hAnsi="Times New Roman"/>
          <w:b w:val="0"/>
          <w:i w:val="0"/>
          <w:sz w:val="21"/>
          <w:vertAlign w:val="subscript"/>
        </w:rPr>
        <w:t>:</w:t>
      </w:r>
    </w:p>
    <w:p>
      <w:pPr>
        <w:spacing w:before="0" w:after="30" w:line="276" w:lineRule="auto"/>
        <w:ind w:left="340"/>
      </w:pPr>
      <w:r>
        <w:rPr>
          <w:rFonts w:ascii="Times New Roman" w:hAnsi="Times New Roman"/>
          <w:b w:val="0"/>
          <w:i w:val="0"/>
          <w:sz w:val="21"/>
        </w:rPr>
        <w:t>3CH</w:t>
      </w:r>
      <w:r>
        <w:rPr>
          <w:rFonts w:ascii="Times New Roman" w:hAnsi="Times New Roman"/>
          <w:b w:val="0"/>
          <w:i w:val="0"/>
          <w:sz w:val="21"/>
          <w:vertAlign w:val="subscript"/>
        </w:rPr>
        <w:t>3</w:t>
      </w:r>
      <w:r>
        <w:rPr>
          <w:rFonts w:ascii="Times New Roman" w:hAnsi="Times New Roman"/>
          <w:b w:val="0"/>
          <w:i w:val="0"/>
          <w:sz w:val="21"/>
          <w:vertAlign w:val="subscript"/>
        </w:rPr>
        <w:t>NH</w:t>
      </w:r>
      <w:r>
        <w:rPr>
          <w:rFonts w:ascii="Times New Roman" w:hAnsi="Times New Roman"/>
          <w:b w:val="0"/>
          <w:i w:val="0"/>
          <w:sz w:val="21"/>
          <w:vertAlign w:val="subscript"/>
        </w:rPr>
        <w:t>2</w:t>
      </w:r>
      <w:r>
        <w:rPr>
          <w:rFonts w:ascii="Times New Roman" w:hAnsi="Times New Roman"/>
          <w:b w:val="0"/>
          <w:i w:val="0"/>
          <w:sz w:val="21"/>
          <w:vertAlign w:val="subscript"/>
        </w:rPr>
        <w:t xml:space="preserve"> + FeCl</w:t>
      </w:r>
      <w:r>
        <w:rPr>
          <w:rFonts w:ascii="Times New Roman" w:hAnsi="Times New Roman"/>
          <w:b w:val="0"/>
          <w:i w:val="0"/>
          <w:sz w:val="21"/>
          <w:vertAlign w:val="subscript"/>
        </w:rPr>
        <w:t>3</w:t>
      </w:r>
      <w:r>
        <w:rPr>
          <w:rFonts w:ascii="Times New Roman" w:hAnsi="Times New Roman"/>
          <w:b w:val="0"/>
          <w:i w:val="0"/>
          <w:sz w:val="21"/>
          <w:vertAlign w:val="subscript"/>
        </w:rPr>
        <w:t xml:space="preserve"> + 3H</w:t>
      </w:r>
      <w:r>
        <w:rPr>
          <w:rFonts w:ascii="Times New Roman" w:hAnsi="Times New Roman"/>
          <w:b w:val="0"/>
          <w:i w:val="0"/>
          <w:sz w:val="21"/>
          <w:vertAlign w:val="subscript"/>
        </w:rPr>
        <w:t>2</w:t>
      </w:r>
      <w:r>
        <w:rPr>
          <w:rFonts w:ascii="Times New Roman" w:hAnsi="Times New Roman"/>
          <w:b w:val="0"/>
          <w:i w:val="0"/>
          <w:sz w:val="21"/>
          <w:vertAlign w:val="subscript"/>
        </w:rPr>
        <w:t>O -&gt; Fe(OH)</w:t>
      </w:r>
      <w:r>
        <w:rPr>
          <w:rFonts w:ascii="Times New Roman" w:hAnsi="Times New Roman"/>
          <w:b w:val="0"/>
          <w:i w:val="0"/>
          <w:sz w:val="21"/>
          <w:vertAlign w:val="subscript"/>
        </w:rPr>
        <w:t>3</w:t>
      </w:r>
      <w:r>
        <w:rPr>
          <w:rFonts w:ascii="Times New Roman" w:hAnsi="Times New Roman"/>
          <w:b w:val="0"/>
          <w:i w:val="0"/>
          <w:sz w:val="21"/>
          <w:vertAlign w:val="subscript"/>
        </w:rPr>
        <w:t>↓ (nâu đỏ) + 3CH</w:t>
      </w:r>
      <w:r>
        <w:rPr>
          <w:rFonts w:ascii="Times New Roman" w:hAnsi="Times New Roman"/>
          <w:b w:val="0"/>
          <w:i w:val="0"/>
          <w:sz w:val="21"/>
          <w:vertAlign w:val="subscript"/>
        </w:rPr>
        <w:t>3</w:t>
      </w:r>
      <w:r>
        <w:rPr>
          <w:rFonts w:ascii="Times New Roman" w:hAnsi="Times New Roman"/>
          <w:b w:val="0"/>
          <w:i w:val="0"/>
          <w:sz w:val="21"/>
          <w:vertAlign w:val="subscript"/>
        </w:rPr>
        <w:t>NH</w:t>
      </w:r>
      <w:r>
        <w:rPr>
          <w:rFonts w:ascii="Times New Roman" w:hAnsi="Times New Roman"/>
          <w:b w:val="0"/>
          <w:i w:val="0"/>
          <w:sz w:val="21"/>
          <w:vertAlign w:val="subscript"/>
        </w:rPr>
        <w:t>3</w:t>
      </w:r>
      <w:r>
        <w:rPr>
          <w:rFonts w:ascii="Times New Roman" w:hAnsi="Times New Roman"/>
          <w:b w:val="0"/>
          <w:i w:val="0"/>
          <w:sz w:val="21"/>
          <w:vertAlign w:val="subscript"/>
        </w:rPr>
        <w:t>Cl.</w:t>
      </w:r>
    </w:p>
    <w:p>
      <w:pPr>
        <w:spacing w:before="80" w:after="40" w:line="276" w:lineRule="auto"/>
      </w:pPr>
      <w:r>
        <w:rPr>
          <w:rFonts w:ascii="Times New Roman" w:hAnsi="Times New Roman"/>
          <w:b/>
          <w:i w:val="0"/>
          <w:sz w:val="22"/>
        </w:rPr>
        <w:t xml:space="preserve">Câu 3. </w:t>
      </w:r>
      <w:r>
        <w:rPr>
          <w:rFonts w:ascii="Times New Roman" w:hAnsi="Times New Roman"/>
          <w:b w:val="0"/>
          <w:i w:val="0"/>
          <w:sz w:val="22"/>
        </w:rPr>
        <w:t>(SBT – CTST). Phát biểu nào sau đây không đúng về ứng dụng của amine?</w:t>
      </w:r>
    </w:p>
    <w:p>
      <w:pPr>
        <w:spacing w:before="20" w:after="30" w:line="276" w:lineRule="auto"/>
        <w:ind w:left="340"/>
      </w:pPr>
      <w:r>
        <w:rPr>
          <w:rFonts w:ascii="Times New Roman" w:hAnsi="Times New Roman"/>
          <w:b/>
          <w:i w:val="0"/>
          <w:color w:val="C62828"/>
          <w:sz w:val="22"/>
        </w:rPr>
        <w:t xml:space="preserve">A. </w:t>
      </w:r>
      <w:r>
        <w:rPr>
          <w:rFonts w:ascii="Times New Roman" w:hAnsi="Times New Roman"/>
          <w:b/>
          <w:i w:val="0"/>
          <w:color w:val="C62828"/>
          <w:sz w:val="22"/>
        </w:rPr>
        <w:t>Các amine đều độc, chủ yếu dùng sản xuất thuốc diệt nấm mốc, kháng sinh.</w:t>
      </w:r>
    </w:p>
    <w:p>
      <w:pPr>
        <w:spacing w:before="20" w:after="30" w:line="276" w:lineRule="auto"/>
        <w:ind w:left="340"/>
      </w:pPr>
      <w:r>
        <w:rPr>
          <w:rFonts w:ascii="Times New Roman" w:hAnsi="Times New Roman"/>
          <w:b/>
          <w:i w:val="0"/>
          <w:sz w:val="22"/>
        </w:rPr>
        <w:t xml:space="preserve">B. </w:t>
      </w:r>
      <w:r>
        <w:rPr>
          <w:rFonts w:ascii="Times New Roman" w:hAnsi="Times New Roman"/>
          <w:b w:val="0"/>
          <w:i w:val="0"/>
          <w:sz w:val="22"/>
        </w:rPr>
        <w:t>Amine được sử dụng nhiều trong bào chế dược phẩm, vitamin.</w:t>
      </w:r>
    </w:p>
    <w:p>
      <w:pPr>
        <w:spacing w:before="20" w:after="30" w:line="276" w:lineRule="auto"/>
        <w:ind w:left="340"/>
      </w:pPr>
      <w:r>
        <w:rPr>
          <w:rFonts w:ascii="Times New Roman" w:hAnsi="Times New Roman"/>
          <w:b/>
          <w:i w:val="0"/>
          <w:sz w:val="22"/>
        </w:rPr>
        <w:t xml:space="preserve">C. </w:t>
      </w:r>
      <w:r>
        <w:rPr>
          <w:rFonts w:ascii="Times New Roman" w:hAnsi="Times New Roman"/>
          <w:b w:val="0"/>
          <w:i w:val="0"/>
          <w:sz w:val="22"/>
        </w:rPr>
        <w:t>Nhiều polymer như nylon-6,6, polyurethane có thể tổng hợp từ amine.</w:t>
      </w:r>
    </w:p>
    <w:p>
      <w:pPr>
        <w:spacing w:before="20" w:after="30" w:line="276" w:lineRule="auto"/>
        <w:ind w:left="340"/>
      </w:pPr>
      <w:r>
        <w:rPr>
          <w:rFonts w:ascii="Times New Roman" w:hAnsi="Times New Roman"/>
          <w:b/>
          <w:i w:val="0"/>
          <w:sz w:val="22"/>
        </w:rPr>
        <w:t xml:space="preserve">D. </w:t>
      </w:r>
      <w:r>
        <w:rPr>
          <w:rFonts w:ascii="Times New Roman" w:hAnsi="Times New Roman"/>
          <w:b w:val="0"/>
          <w:i w:val="0"/>
          <w:sz w:val="22"/>
        </w:rPr>
        <w:t>Phẩm nhuộm azo và dược phẩm là ứng dụng quan trọng của aniline.</w:t>
      </w:r>
    </w:p>
    <w:p>
      <w:pPr>
        <w:spacing w:before="40" w:after="80" w:line="276" w:lineRule="auto"/>
        <w:ind w:left="340"/>
      </w:pPr>
      <w:r>
        <w:rPr>
          <w:rFonts w:ascii="Times New Roman" w:hAnsi="Times New Roman"/>
          <w:b/>
          <w:i/>
          <w:color w:val="1565C0"/>
          <w:sz w:val="21"/>
        </w:rPr>
        <w:t>Lời giải chi tiết:</w:t>
        <w:br/>
      </w:r>
      <w:r>
        <w:rPr>
          <w:rFonts w:ascii="Times New Roman" w:hAnsi="Times New Roman"/>
          <w:b w:val="0"/>
          <w:i w:val="0"/>
          <w:sz w:val="21"/>
        </w:rPr>
        <w:t>Phát biểu A không đúng vì amine có rất nhiều ứng dụng quan trọng trong công nghiệp tổng hợp polymer, thuốc nhuộm và dược phẩm, chứ không phải chủ yếu dùng sản xuất thuốc diệt nấm mốc.</w:t>
      </w:r>
    </w:p>
    <w:p>
      <w:pPr>
        <w:spacing w:before="80" w:after="40" w:line="276" w:lineRule="auto"/>
      </w:pPr>
      <w:r>
        <w:rPr>
          <w:rFonts w:ascii="Times New Roman" w:hAnsi="Times New Roman"/>
          <w:b/>
          <w:i w:val="0"/>
          <w:sz w:val="22"/>
        </w:rPr>
        <w:t xml:space="preserve">Câu 4. </w:t>
      </w:r>
      <w:r>
        <w:rPr>
          <w:rFonts w:ascii="Times New Roman" w:hAnsi="Times New Roman"/>
          <w:b w:val="0"/>
          <w:i w:val="0"/>
          <w:sz w:val="22"/>
        </w:rPr>
        <w:t>Số nguyên tử oxygen có trong một phân tử glutamic acid là</w:t>
      </w:r>
    </w:p>
    <w:p>
      <w:pPr>
        <w:tabs>
          <w:tab w:pos="2551" w:val="left"/>
          <w:tab w:pos="5102" w:val="left"/>
          <w:tab w:pos="7654"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1.</w:t>
      </w:r>
      <w:r>
        <w:tab/>
      </w:r>
      <w:r>
        <w:rPr>
          <w:rFonts w:ascii="Times New Roman" w:hAnsi="Times New Roman"/>
          <w:b/>
          <w:i w:val="0"/>
          <w:sz w:val="22"/>
        </w:rPr>
        <w:t xml:space="preserve">B. </w:t>
      </w:r>
      <w:r>
        <w:rPr>
          <w:rFonts w:ascii="Times New Roman" w:hAnsi="Times New Roman"/>
          <w:b w:val="0"/>
          <w:i w:val="0"/>
          <w:sz w:val="22"/>
        </w:rPr>
        <w:t>3.</w:t>
      </w:r>
      <w:r>
        <w:tab/>
      </w:r>
      <w:r>
        <w:rPr>
          <w:rFonts w:ascii="Times New Roman" w:hAnsi="Times New Roman"/>
          <w:b/>
          <w:i w:val="0"/>
          <w:color w:val="C62828"/>
          <w:sz w:val="22"/>
        </w:rPr>
        <w:t xml:space="preserve">C. </w:t>
      </w:r>
      <w:r>
        <w:rPr>
          <w:rFonts w:ascii="Times New Roman" w:hAnsi="Times New Roman"/>
          <w:b/>
          <w:i w:val="0"/>
          <w:color w:val="C62828"/>
          <w:sz w:val="22"/>
        </w:rPr>
        <w:t>4.</w:t>
      </w:r>
      <w:r>
        <w:tab/>
      </w:r>
      <w:r>
        <w:rPr>
          <w:rFonts w:ascii="Times New Roman" w:hAnsi="Times New Roman"/>
          <w:b/>
          <w:i w:val="0"/>
          <w:sz w:val="22"/>
        </w:rPr>
        <w:t xml:space="preserve">D. </w:t>
      </w:r>
      <w:r>
        <w:rPr>
          <w:rFonts w:ascii="Times New Roman" w:hAnsi="Times New Roman"/>
          <w:b w:val="0"/>
          <w:i w:val="0"/>
          <w:sz w:val="22"/>
        </w:rPr>
        <w:t>2.</w:t>
      </w:r>
    </w:p>
    <w:p>
      <w:pPr>
        <w:spacing w:before="40" w:after="80" w:line="276" w:lineRule="auto"/>
        <w:ind w:left="340"/>
      </w:pPr>
      <w:r>
        <w:rPr>
          <w:rFonts w:ascii="Times New Roman" w:hAnsi="Times New Roman"/>
          <w:b/>
          <w:i/>
          <w:color w:val="1565C0"/>
          <w:sz w:val="21"/>
        </w:rPr>
        <w:t>Lời giải chi tiết:</w:t>
        <w:br/>
      </w:r>
      <w:r>
        <w:rPr>
          <w:rFonts w:ascii="Times New Roman" w:hAnsi="Times New Roman"/>
          <w:b w:val="0"/>
          <w:i w:val="0"/>
          <w:sz w:val="21"/>
        </w:rPr>
        <w:t>Glutamic acid có công thức HOOC-CH</w:t>
      </w:r>
      <w:r>
        <w:rPr>
          <w:rFonts w:ascii="Times New Roman" w:hAnsi="Times New Roman"/>
          <w:b w:val="0"/>
          <w:i w:val="0"/>
          <w:sz w:val="21"/>
          <w:vertAlign w:val="subscript"/>
        </w:rPr>
        <w:t>2</w:t>
      </w:r>
      <w:r>
        <w:rPr>
          <w:rFonts w:ascii="Times New Roman" w:hAnsi="Times New Roman"/>
          <w:b w:val="0"/>
          <w:i w:val="0"/>
          <w:sz w:val="21"/>
          <w:vertAlign w:val="subscript"/>
        </w:rPr>
        <w:t>-CH</w:t>
      </w:r>
      <w:r>
        <w:rPr>
          <w:rFonts w:ascii="Times New Roman" w:hAnsi="Times New Roman"/>
          <w:b w:val="0"/>
          <w:i w:val="0"/>
          <w:sz w:val="21"/>
          <w:vertAlign w:val="subscript"/>
        </w:rPr>
        <w:t>2</w:t>
      </w:r>
      <w:r>
        <w:rPr>
          <w:rFonts w:ascii="Times New Roman" w:hAnsi="Times New Roman"/>
          <w:b w:val="0"/>
          <w:i w:val="0"/>
          <w:sz w:val="21"/>
          <w:vertAlign w:val="subscript"/>
        </w:rPr>
        <w:t>-CH(NH</w:t>
      </w:r>
      <w:r>
        <w:rPr>
          <w:rFonts w:ascii="Times New Roman" w:hAnsi="Times New Roman"/>
          <w:b w:val="0"/>
          <w:i w:val="0"/>
          <w:sz w:val="21"/>
          <w:vertAlign w:val="subscript"/>
        </w:rPr>
        <w:t>2</w:t>
      </w:r>
      <w:r>
        <w:rPr>
          <w:rFonts w:ascii="Times New Roman" w:hAnsi="Times New Roman"/>
          <w:b w:val="0"/>
          <w:i w:val="0"/>
          <w:sz w:val="21"/>
          <w:vertAlign w:val="subscript"/>
        </w:rPr>
        <w:t>)-COOH (C</w:t>
      </w:r>
      <w:r>
        <w:rPr>
          <w:rFonts w:ascii="Times New Roman" w:hAnsi="Times New Roman"/>
          <w:b w:val="0"/>
          <w:i w:val="0"/>
          <w:sz w:val="21"/>
          <w:vertAlign w:val="subscript"/>
        </w:rPr>
        <w:t>5</w:t>
      </w:r>
      <w:r>
        <w:rPr>
          <w:rFonts w:ascii="Times New Roman" w:hAnsi="Times New Roman"/>
          <w:b w:val="0"/>
          <w:i w:val="0"/>
          <w:sz w:val="21"/>
          <w:vertAlign w:val="subscript"/>
        </w:rPr>
        <w:t>H</w:t>
      </w:r>
      <w:r>
        <w:rPr>
          <w:rFonts w:ascii="Times New Roman" w:hAnsi="Times New Roman"/>
          <w:b w:val="0"/>
          <w:i w:val="0"/>
          <w:sz w:val="21"/>
          <w:vertAlign w:val="subscript"/>
        </w:rPr>
        <w:t>9</w:t>
      </w:r>
      <w:r>
        <w:rPr>
          <w:rFonts w:ascii="Times New Roman" w:hAnsi="Times New Roman"/>
          <w:b w:val="0"/>
          <w:i w:val="0"/>
          <w:sz w:val="21"/>
          <w:vertAlign w:val="subscript"/>
        </w:rPr>
        <w:t>NO</w:t>
      </w:r>
      <w:r>
        <w:rPr>
          <w:rFonts w:ascii="Times New Roman" w:hAnsi="Times New Roman"/>
          <w:b w:val="0"/>
          <w:i w:val="0"/>
          <w:sz w:val="21"/>
          <w:vertAlign w:val="subscript"/>
        </w:rPr>
        <w:t>4</w:t>
      </w:r>
      <w:r>
        <w:rPr>
          <w:rFonts w:ascii="Times New Roman" w:hAnsi="Times New Roman"/>
          <w:b w:val="0"/>
          <w:i w:val="0"/>
          <w:sz w:val="21"/>
          <w:vertAlign w:val="subscript"/>
        </w:rPr>
        <w:t>). Phân tử có 2 nhóm carboxyl (-COOH) nên chứa 2 * 2 = 4 nguyên tử oxygen.</w:t>
      </w:r>
    </w:p>
    <w:p>
      <w:pPr>
        <w:spacing w:before="80" w:after="40" w:line="276" w:lineRule="auto"/>
      </w:pPr>
      <w:r>
        <w:rPr>
          <w:rFonts w:ascii="Times New Roman" w:hAnsi="Times New Roman"/>
          <w:b/>
          <w:i w:val="0"/>
          <w:sz w:val="22"/>
        </w:rPr>
        <w:t xml:space="preserve">Câu 5. </w:t>
      </w:r>
      <w:r>
        <w:rPr>
          <w:rFonts w:ascii="Times New Roman" w:hAnsi="Times New Roman"/>
          <w:b w:val="0"/>
          <w:i w:val="0"/>
          <w:sz w:val="22"/>
        </w:rPr>
        <w:t>(SBT – CĐ). Các amino acid tồn tại ở trạng thái ion lưỡng cực, do đó chúng</w:t>
      </w:r>
    </w:p>
    <w:p>
      <w:pPr>
        <w:spacing w:before="20" w:after="30" w:line="276" w:lineRule="auto"/>
        <w:ind w:left="340"/>
      </w:pPr>
      <w:r>
        <w:rPr>
          <w:rFonts w:ascii="Times New Roman" w:hAnsi="Times New Roman"/>
          <w:b/>
          <w:i w:val="0"/>
          <w:color w:val="C62828"/>
          <w:sz w:val="22"/>
        </w:rPr>
        <w:t xml:space="preserve">A. </w:t>
      </w:r>
      <w:r>
        <w:rPr>
          <w:rFonts w:ascii="Times New Roman" w:hAnsi="Times New Roman"/>
          <w:b/>
          <w:i w:val="0"/>
          <w:color w:val="C62828"/>
          <w:sz w:val="22"/>
        </w:rPr>
        <w:t>có nhiệt độ nóng chảy cao và tan tốt trong nước.</w:t>
      </w:r>
    </w:p>
    <w:p>
      <w:pPr>
        <w:spacing w:before="20" w:after="30" w:line="276" w:lineRule="auto"/>
        <w:ind w:left="340"/>
      </w:pPr>
      <w:r>
        <w:rPr>
          <w:rFonts w:ascii="Times New Roman" w:hAnsi="Times New Roman"/>
          <w:b/>
          <w:i w:val="0"/>
          <w:sz w:val="22"/>
        </w:rPr>
        <w:t xml:space="preserve">B. </w:t>
      </w:r>
      <w:r>
        <w:rPr>
          <w:rFonts w:ascii="Times New Roman" w:hAnsi="Times New Roman"/>
          <w:b w:val="0"/>
          <w:i w:val="0"/>
          <w:sz w:val="22"/>
        </w:rPr>
        <w:t>có nhiệt độ nóng chảy cao và ít tan trong nước.</w:t>
      </w:r>
    </w:p>
    <w:p>
      <w:pPr>
        <w:spacing w:before="20" w:after="30" w:line="276" w:lineRule="auto"/>
        <w:ind w:left="340"/>
      </w:pPr>
      <w:r>
        <w:rPr>
          <w:rFonts w:ascii="Times New Roman" w:hAnsi="Times New Roman"/>
          <w:b/>
          <w:i w:val="0"/>
          <w:sz w:val="22"/>
        </w:rPr>
        <w:t xml:space="preserve">C. </w:t>
      </w:r>
      <w:r>
        <w:rPr>
          <w:rFonts w:ascii="Times New Roman" w:hAnsi="Times New Roman"/>
          <w:b w:val="0"/>
          <w:i w:val="0"/>
          <w:sz w:val="22"/>
        </w:rPr>
        <w:t>dễ nóng chảy và tan tốt trong nước.</w:t>
      </w:r>
    </w:p>
    <w:p>
      <w:pPr>
        <w:spacing w:before="20" w:after="30" w:line="276" w:lineRule="auto"/>
        <w:ind w:left="340"/>
      </w:pPr>
      <w:r>
        <w:rPr>
          <w:rFonts w:ascii="Times New Roman" w:hAnsi="Times New Roman"/>
          <w:b/>
          <w:i w:val="0"/>
          <w:sz w:val="22"/>
        </w:rPr>
        <w:t xml:space="preserve">D. </w:t>
      </w:r>
      <w:r>
        <w:rPr>
          <w:rFonts w:ascii="Times New Roman" w:hAnsi="Times New Roman"/>
          <w:b w:val="0"/>
          <w:i w:val="0"/>
          <w:sz w:val="22"/>
        </w:rPr>
        <w:t>dễ nóng chảy và ít tan trong nước.</w:t>
      </w:r>
    </w:p>
    <w:p>
      <w:pPr>
        <w:spacing w:before="40" w:after="80" w:line="276" w:lineRule="auto"/>
        <w:ind w:left="340"/>
      </w:pPr>
      <w:r>
        <w:rPr>
          <w:rFonts w:ascii="Times New Roman" w:hAnsi="Times New Roman"/>
          <w:b/>
          <w:i/>
          <w:color w:val="1565C0"/>
          <w:sz w:val="21"/>
        </w:rPr>
        <w:t>Lời giải chi tiết:</w:t>
        <w:br/>
      </w:r>
      <w:r>
        <w:rPr>
          <w:rFonts w:ascii="Times New Roman" w:hAnsi="Times New Roman"/>
          <w:b w:val="0"/>
          <w:i w:val="0"/>
          <w:sz w:val="21"/>
        </w:rPr>
        <w:t>Ở trạng thái ion lưỡng cực (mạng tinh thể ion với lực hút tĩnh điện mạnh), các amino acid là chất rắn có nhiệt độ nóng chảy cao và dễ tan trong nước do tương tác solvat hóa mạnh với các phân tử nước phân cực.</w:t>
      </w:r>
    </w:p>
    <w:p>
      <w:pPr>
        <w:spacing w:before="80" w:after="40" w:line="276" w:lineRule="auto"/>
      </w:pPr>
      <w:r>
        <w:rPr>
          <w:rFonts w:ascii="Times New Roman" w:hAnsi="Times New Roman"/>
          <w:b/>
          <w:i w:val="0"/>
          <w:sz w:val="22"/>
        </w:rPr>
        <w:t xml:space="preserve">Câu 6. </w:t>
      </w:r>
      <w:r>
        <w:rPr>
          <w:rFonts w:ascii="Times New Roman" w:hAnsi="Times New Roman"/>
          <w:b w:val="0"/>
          <w:i w:val="0"/>
          <w:sz w:val="22"/>
        </w:rPr>
        <w:t>Cho phản ứng sau:</w:t>
        <w:br/>
        <w:t xml:space="preserve">    H</w:t>
      </w:r>
      <w:r>
        <w:rPr>
          <w:rFonts w:ascii="Times New Roman" w:hAnsi="Times New Roman"/>
          <w:b w:val="0"/>
          <w:i w:val="0"/>
          <w:sz w:val="22"/>
          <w:vertAlign w:val="subscript"/>
        </w:rPr>
        <w:t>2</w:t>
      </w:r>
      <w:r>
        <w:rPr>
          <w:rFonts w:ascii="Times New Roman" w:hAnsi="Times New Roman"/>
          <w:b w:val="0"/>
          <w:i w:val="0"/>
          <w:sz w:val="22"/>
          <w:vertAlign w:val="subscript"/>
        </w:rPr>
        <w:t>NCH</w:t>
      </w:r>
      <w:r>
        <w:rPr>
          <w:rFonts w:ascii="Times New Roman" w:hAnsi="Times New Roman"/>
          <w:b w:val="0"/>
          <w:i w:val="0"/>
          <w:sz w:val="22"/>
          <w:vertAlign w:val="subscript"/>
        </w:rPr>
        <w:t>2</w:t>
      </w:r>
      <w:r>
        <w:rPr>
          <w:rFonts w:ascii="Times New Roman" w:hAnsi="Times New Roman"/>
          <w:b w:val="0"/>
          <w:i w:val="0"/>
          <w:sz w:val="22"/>
          <w:vertAlign w:val="subscript"/>
        </w:rPr>
        <w:t>COOH + C</w:t>
      </w:r>
      <w:r>
        <w:rPr>
          <w:rFonts w:ascii="Times New Roman" w:hAnsi="Times New Roman"/>
          <w:b w:val="0"/>
          <w:i w:val="0"/>
          <w:sz w:val="22"/>
          <w:vertAlign w:val="subscript"/>
        </w:rPr>
        <w:t>2</w:t>
      </w:r>
      <w:r>
        <w:rPr>
          <w:rFonts w:ascii="Times New Roman" w:hAnsi="Times New Roman"/>
          <w:b w:val="0"/>
          <w:i w:val="0"/>
          <w:sz w:val="22"/>
          <w:vertAlign w:val="subscript"/>
        </w:rPr>
        <w:t>H</w:t>
      </w:r>
      <w:r>
        <w:rPr>
          <w:rFonts w:ascii="Times New Roman" w:hAnsi="Times New Roman"/>
          <w:b w:val="0"/>
          <w:i w:val="0"/>
          <w:sz w:val="22"/>
          <w:vertAlign w:val="subscript"/>
        </w:rPr>
        <w:t>5</w:t>
      </w:r>
      <w:r>
        <w:rPr>
          <w:rFonts w:ascii="Times New Roman" w:hAnsi="Times New Roman"/>
          <w:b w:val="0"/>
          <w:i w:val="0"/>
          <w:sz w:val="22"/>
          <w:vertAlign w:val="subscript"/>
        </w:rPr>
        <w:t>OH  &lt;-{HCl, t°}-&gt;  H</w:t>
      </w:r>
      <w:r>
        <w:rPr>
          <w:rFonts w:ascii="Times New Roman" w:hAnsi="Times New Roman"/>
          <w:b w:val="0"/>
          <w:i w:val="0"/>
          <w:sz w:val="22"/>
          <w:vertAlign w:val="subscript"/>
        </w:rPr>
        <w:t>2</w:t>
      </w:r>
      <w:r>
        <w:rPr>
          <w:rFonts w:ascii="Times New Roman" w:hAnsi="Times New Roman"/>
          <w:b w:val="0"/>
          <w:i w:val="0"/>
          <w:sz w:val="22"/>
          <w:vertAlign w:val="subscript"/>
        </w:rPr>
        <w:t>NCH</w:t>
      </w:r>
      <w:r>
        <w:rPr>
          <w:rFonts w:ascii="Times New Roman" w:hAnsi="Times New Roman"/>
          <w:b w:val="0"/>
          <w:i w:val="0"/>
          <w:sz w:val="22"/>
          <w:vertAlign w:val="subscript"/>
        </w:rPr>
        <w:t>2</w:t>
      </w:r>
      <w:r>
        <w:rPr>
          <w:rFonts w:ascii="Times New Roman" w:hAnsi="Times New Roman"/>
          <w:b w:val="0"/>
          <w:i w:val="0"/>
          <w:sz w:val="22"/>
          <w:vertAlign w:val="subscript"/>
        </w:rPr>
        <w:t>COOC</w:t>
      </w:r>
      <w:r>
        <w:rPr>
          <w:rFonts w:ascii="Times New Roman" w:hAnsi="Times New Roman"/>
          <w:b w:val="0"/>
          <w:i w:val="0"/>
          <w:sz w:val="22"/>
          <w:vertAlign w:val="subscript"/>
        </w:rPr>
        <w:t>2</w:t>
      </w:r>
      <w:r>
        <w:rPr>
          <w:rFonts w:ascii="Times New Roman" w:hAnsi="Times New Roman"/>
          <w:b w:val="0"/>
          <w:i w:val="0"/>
          <w:sz w:val="22"/>
          <w:vertAlign w:val="subscript"/>
        </w:rPr>
        <w:t>H</w:t>
      </w:r>
      <w:r>
        <w:rPr>
          <w:rFonts w:ascii="Times New Roman" w:hAnsi="Times New Roman"/>
          <w:b w:val="0"/>
          <w:i w:val="0"/>
          <w:sz w:val="22"/>
          <w:vertAlign w:val="subscript"/>
        </w:rPr>
        <w:t>5</w:t>
      </w:r>
      <w:r>
        <w:rPr>
          <w:rFonts w:ascii="Times New Roman" w:hAnsi="Times New Roman"/>
          <w:b w:val="0"/>
          <w:i w:val="0"/>
          <w:sz w:val="22"/>
          <w:vertAlign w:val="subscript"/>
        </w:rPr>
        <w:t xml:space="preserve"> + H</w:t>
      </w:r>
      <w:r>
        <w:rPr>
          <w:rFonts w:ascii="Times New Roman" w:hAnsi="Times New Roman"/>
          <w:b w:val="0"/>
          <w:i w:val="0"/>
          <w:sz w:val="22"/>
          <w:vertAlign w:val="subscript"/>
        </w:rPr>
        <w:t>2</w:t>
      </w:r>
      <w:r>
        <w:rPr>
          <w:rFonts w:ascii="Times New Roman" w:hAnsi="Times New Roman"/>
          <w:b w:val="0"/>
          <w:i w:val="0"/>
          <w:sz w:val="22"/>
          <w:vertAlign w:val="subscript"/>
        </w:rPr>
        <w:t>O</w:t>
        <w:br/>
        <w:t>Phản ứng trên thể hiện tính chất nào của amino acid cụ thể là glycine?</w:t>
      </w:r>
    </w:p>
    <w:p>
      <w:pPr>
        <w:tabs>
          <w:tab w:pos="2551" w:val="left"/>
          <w:tab w:pos="5102" w:val="left"/>
          <w:tab w:pos="7654"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Lưỡng tính.</w:t>
      </w:r>
      <w:r>
        <w:tab/>
      </w:r>
      <w:r>
        <w:rPr>
          <w:rFonts w:ascii="Times New Roman" w:hAnsi="Times New Roman"/>
          <w:b/>
          <w:i w:val="0"/>
          <w:sz w:val="22"/>
        </w:rPr>
        <w:t xml:space="preserve">B. </w:t>
      </w:r>
      <w:r>
        <w:rPr>
          <w:rFonts w:ascii="Times New Roman" w:hAnsi="Times New Roman"/>
          <w:b w:val="0"/>
          <w:i w:val="0"/>
          <w:sz w:val="22"/>
        </w:rPr>
        <w:t>Acid mạnh.</w:t>
      </w:r>
      <w:r>
        <w:tab/>
      </w:r>
      <w:r>
        <w:rPr>
          <w:rFonts w:ascii="Times New Roman" w:hAnsi="Times New Roman"/>
          <w:b/>
          <w:i w:val="0"/>
          <w:sz w:val="22"/>
        </w:rPr>
        <w:t xml:space="preserve">C. </w:t>
      </w:r>
      <w:r>
        <w:rPr>
          <w:rFonts w:ascii="Times New Roman" w:hAnsi="Times New Roman"/>
          <w:b w:val="0"/>
          <w:i w:val="0"/>
          <w:sz w:val="22"/>
        </w:rPr>
        <w:t>Base mạnh.</w:t>
      </w:r>
      <w:r>
        <w:tab/>
      </w:r>
      <w:r>
        <w:rPr>
          <w:rFonts w:ascii="Times New Roman" w:hAnsi="Times New Roman"/>
          <w:b/>
          <w:i w:val="0"/>
          <w:color w:val="C62828"/>
          <w:sz w:val="22"/>
        </w:rPr>
        <w:t xml:space="preserve">D. </w:t>
      </w:r>
      <w:r>
        <w:rPr>
          <w:rFonts w:ascii="Times New Roman" w:hAnsi="Times New Roman"/>
          <w:b/>
          <w:i w:val="0"/>
          <w:color w:val="C62828"/>
          <w:sz w:val="22"/>
        </w:rPr>
        <w:t>Ester hóa.</w:t>
      </w:r>
    </w:p>
    <w:p>
      <w:pPr>
        <w:spacing w:before="40" w:after="80" w:line="276" w:lineRule="auto"/>
        <w:ind w:left="340"/>
      </w:pPr>
      <w:r>
        <w:rPr>
          <w:rFonts w:ascii="Times New Roman" w:hAnsi="Times New Roman"/>
          <w:b/>
          <w:i/>
          <w:color w:val="1565C0"/>
          <w:sz w:val="21"/>
        </w:rPr>
        <w:t>Lời giải chi tiết:</w:t>
        <w:br/>
      </w:r>
      <w:r>
        <w:rPr>
          <w:rFonts w:ascii="Times New Roman" w:hAnsi="Times New Roman"/>
          <w:b w:val="0"/>
          <w:i w:val="0"/>
          <w:sz w:val="21"/>
        </w:rPr>
        <w:t>Phản ứng giữa nhóm carboxyl (-COOH) của amino acid với alcohol (C</w:t>
      </w:r>
      <w:r>
        <w:rPr>
          <w:rFonts w:ascii="Times New Roman" w:hAnsi="Times New Roman"/>
          <w:b w:val="0"/>
          <w:i w:val="0"/>
          <w:sz w:val="21"/>
          <w:vertAlign w:val="subscript"/>
        </w:rPr>
        <w:t>2</w:t>
      </w:r>
      <w:r>
        <w:rPr>
          <w:rFonts w:ascii="Times New Roman" w:hAnsi="Times New Roman"/>
          <w:b w:val="0"/>
          <w:i w:val="0"/>
          <w:sz w:val="21"/>
          <w:vertAlign w:val="subscript"/>
        </w:rPr>
        <w:t>H</w:t>
      </w:r>
      <w:r>
        <w:rPr>
          <w:rFonts w:ascii="Times New Roman" w:hAnsi="Times New Roman"/>
          <w:b w:val="0"/>
          <w:i w:val="0"/>
          <w:sz w:val="21"/>
          <w:vertAlign w:val="subscript"/>
        </w:rPr>
        <w:t>5</w:t>
      </w:r>
      <w:r>
        <w:rPr>
          <w:rFonts w:ascii="Times New Roman" w:hAnsi="Times New Roman"/>
          <w:b w:val="0"/>
          <w:i w:val="0"/>
          <w:sz w:val="21"/>
          <w:vertAlign w:val="subscript"/>
        </w:rPr>
        <w:t>OH) có xúc tác acid vô cơ tạo ester và nước là phản ứng ester hóa.</w:t>
      </w:r>
    </w:p>
    <w:p>
      <w:pPr>
        <w:spacing w:before="80" w:after="40" w:line="276" w:lineRule="auto"/>
      </w:pPr>
      <w:r>
        <w:rPr>
          <w:rFonts w:ascii="Times New Roman" w:hAnsi="Times New Roman"/>
          <w:b/>
          <w:i w:val="0"/>
          <w:sz w:val="22"/>
        </w:rPr>
        <w:t xml:space="preserve">Câu 7. </w:t>
      </w:r>
      <w:r>
        <w:rPr>
          <w:rFonts w:ascii="Times New Roman" w:hAnsi="Times New Roman"/>
          <w:b w:val="0"/>
          <w:i w:val="0"/>
          <w:sz w:val="22"/>
        </w:rPr>
        <w:t>Biểu diễn dạng kí hiệu của peptide: HOOC-CH</w:t>
      </w:r>
      <w:r>
        <w:rPr>
          <w:rFonts w:ascii="Times New Roman" w:hAnsi="Times New Roman"/>
          <w:b w:val="0"/>
          <w:i w:val="0"/>
          <w:sz w:val="22"/>
          <w:vertAlign w:val="subscript"/>
        </w:rPr>
        <w:t>2</w:t>
      </w:r>
      <w:r>
        <w:rPr>
          <w:rFonts w:ascii="Times New Roman" w:hAnsi="Times New Roman"/>
          <w:b w:val="0"/>
          <w:i w:val="0"/>
          <w:sz w:val="22"/>
          <w:vertAlign w:val="subscript"/>
        </w:rPr>
        <w:t>-NH-CO-CH(CH</w:t>
      </w:r>
      <w:r>
        <w:rPr>
          <w:rFonts w:ascii="Times New Roman" w:hAnsi="Times New Roman"/>
          <w:b w:val="0"/>
          <w:i w:val="0"/>
          <w:sz w:val="22"/>
          <w:vertAlign w:val="subscript"/>
        </w:rPr>
        <w:t>3</w:t>
      </w:r>
      <w:r>
        <w:rPr>
          <w:rFonts w:ascii="Times New Roman" w:hAnsi="Times New Roman"/>
          <w:b w:val="0"/>
          <w:i w:val="0"/>
          <w:sz w:val="22"/>
          <w:vertAlign w:val="subscript"/>
        </w:rPr>
        <w:t>)NH</w:t>
      </w:r>
      <w:r>
        <w:rPr>
          <w:rFonts w:ascii="Times New Roman" w:hAnsi="Times New Roman"/>
          <w:b w:val="0"/>
          <w:i w:val="0"/>
          <w:sz w:val="22"/>
          <w:vertAlign w:val="subscript"/>
        </w:rPr>
        <w:t>2</w:t>
      </w:r>
      <w:r>
        <w:rPr>
          <w:rFonts w:ascii="Times New Roman" w:hAnsi="Times New Roman"/>
          <w:b w:val="0"/>
          <w:i w:val="0"/>
          <w:sz w:val="22"/>
          <w:vertAlign w:val="subscript"/>
        </w:rPr>
        <w:t xml:space="preserve"> là:</w:t>
      </w:r>
    </w:p>
    <w:p>
      <w:pPr>
        <w:tabs>
          <w:tab w:pos="2551" w:val="left"/>
          <w:tab w:pos="5102" w:val="left"/>
          <w:tab w:pos="7654"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Val-Ala.</w:t>
      </w:r>
      <w:r>
        <w:tab/>
      </w:r>
      <w:r>
        <w:rPr>
          <w:rFonts w:ascii="Times New Roman" w:hAnsi="Times New Roman"/>
          <w:b/>
          <w:i w:val="0"/>
          <w:sz w:val="22"/>
        </w:rPr>
        <w:t xml:space="preserve">B. </w:t>
      </w:r>
      <w:r>
        <w:rPr>
          <w:rFonts w:ascii="Times New Roman" w:hAnsi="Times New Roman"/>
          <w:b w:val="0"/>
          <w:i w:val="0"/>
          <w:sz w:val="22"/>
        </w:rPr>
        <w:t>Ala-Val.</w:t>
      </w:r>
      <w:r>
        <w:tab/>
      </w:r>
      <w:r>
        <w:rPr>
          <w:rFonts w:ascii="Times New Roman" w:hAnsi="Times New Roman"/>
          <w:b/>
          <w:i w:val="0"/>
          <w:color w:val="C62828"/>
          <w:sz w:val="22"/>
        </w:rPr>
        <w:t xml:space="preserve">C. </w:t>
      </w:r>
      <w:r>
        <w:rPr>
          <w:rFonts w:ascii="Times New Roman" w:hAnsi="Times New Roman"/>
          <w:b/>
          <w:i w:val="0"/>
          <w:color w:val="C62828"/>
          <w:sz w:val="22"/>
        </w:rPr>
        <w:t>Ala-Gly.</w:t>
      </w:r>
      <w:r>
        <w:tab/>
      </w:r>
      <w:r>
        <w:rPr>
          <w:rFonts w:ascii="Times New Roman" w:hAnsi="Times New Roman"/>
          <w:b/>
          <w:i w:val="0"/>
          <w:sz w:val="22"/>
        </w:rPr>
        <w:t xml:space="preserve">D. </w:t>
      </w:r>
      <w:r>
        <w:rPr>
          <w:rFonts w:ascii="Times New Roman" w:hAnsi="Times New Roman"/>
          <w:b w:val="0"/>
          <w:i w:val="0"/>
          <w:sz w:val="22"/>
        </w:rPr>
        <w:t>Gly-Ala.</w:t>
      </w:r>
    </w:p>
    <w:p>
      <w:pPr>
        <w:spacing w:before="40" w:after="80" w:line="276" w:lineRule="auto"/>
        <w:ind w:left="340"/>
      </w:pPr>
      <w:r>
        <w:rPr>
          <w:rFonts w:ascii="Times New Roman" w:hAnsi="Times New Roman"/>
          <w:b/>
          <w:i/>
          <w:color w:val="1565C0"/>
          <w:sz w:val="21"/>
        </w:rPr>
        <w:t>Lời giải chi tiết:</w:t>
        <w:br/>
      </w:r>
      <w:r>
        <w:rPr>
          <w:rFonts w:ascii="Times New Roman" w:hAnsi="Times New Roman"/>
          <w:b w:val="0"/>
          <w:i w:val="0"/>
          <w:sz w:val="21"/>
        </w:rPr>
        <w:t>Theo quy ước, peptide được viết từ amino acid đầu N (nhóm amino tự do bên trái) sang đầu C (nhóm carboxyl tự do bên phải).</w:t>
      </w:r>
    </w:p>
    <w:p>
      <w:pPr>
        <w:spacing w:before="0" w:after="30" w:line="276" w:lineRule="auto"/>
        <w:ind w:left="340"/>
      </w:pPr>
      <w:r>
        <w:rPr>
          <w:rFonts w:ascii="Times New Roman" w:hAnsi="Times New Roman"/>
          <w:b w:val="0"/>
          <w:i w:val="0"/>
          <w:sz w:val="21"/>
        </w:rPr>
        <w:t>- Đầu N có nhóm amino tự do là -CH(CH</w:t>
      </w:r>
      <w:r>
        <w:rPr>
          <w:rFonts w:ascii="Times New Roman" w:hAnsi="Times New Roman"/>
          <w:b w:val="0"/>
          <w:i w:val="0"/>
          <w:sz w:val="21"/>
          <w:vertAlign w:val="subscript"/>
        </w:rPr>
        <w:t>3</w:t>
      </w:r>
      <w:r>
        <w:rPr>
          <w:rFonts w:ascii="Times New Roman" w:hAnsi="Times New Roman"/>
          <w:b w:val="0"/>
          <w:i w:val="0"/>
          <w:sz w:val="21"/>
          <w:vertAlign w:val="subscript"/>
        </w:rPr>
        <w:t>)NH</w:t>
      </w:r>
      <w:r>
        <w:rPr>
          <w:rFonts w:ascii="Times New Roman" w:hAnsi="Times New Roman"/>
          <w:b w:val="0"/>
          <w:i w:val="0"/>
          <w:sz w:val="21"/>
          <w:vertAlign w:val="subscript"/>
        </w:rPr>
        <w:t>2</w:t>
      </w:r>
      <w:r>
        <w:rPr>
          <w:rFonts w:ascii="Times New Roman" w:hAnsi="Times New Roman"/>
          <w:b w:val="0"/>
          <w:i w:val="0"/>
          <w:sz w:val="21"/>
          <w:vertAlign w:val="subscript"/>
        </w:rPr>
        <w:t xml:space="preserve"> (gốc Alanine - Ala).</w:t>
      </w:r>
    </w:p>
    <w:p>
      <w:pPr>
        <w:spacing w:before="0" w:after="30" w:line="276" w:lineRule="auto"/>
        <w:ind w:left="340"/>
      </w:pPr>
      <w:r>
        <w:rPr>
          <w:rFonts w:ascii="Times New Roman" w:hAnsi="Times New Roman"/>
          <w:b w:val="0"/>
          <w:i w:val="0"/>
          <w:sz w:val="21"/>
        </w:rPr>
        <w:t>- Đầu C có nhóm carboxyl tự do là HOOC-CH</w:t>
      </w:r>
      <w:r>
        <w:rPr>
          <w:rFonts w:ascii="Times New Roman" w:hAnsi="Times New Roman"/>
          <w:b w:val="0"/>
          <w:i w:val="0"/>
          <w:sz w:val="21"/>
          <w:vertAlign w:val="subscript"/>
        </w:rPr>
        <w:t>2</w:t>
      </w:r>
      <w:r>
        <w:rPr>
          <w:rFonts w:ascii="Times New Roman" w:hAnsi="Times New Roman"/>
          <w:b w:val="0"/>
          <w:i w:val="0"/>
          <w:sz w:val="21"/>
          <w:vertAlign w:val="subscript"/>
        </w:rPr>
        <w:t>-NH- (gốc Glycine - Gly).</w:t>
      </w:r>
    </w:p>
    <w:p>
      <w:pPr>
        <w:spacing w:before="0" w:after="30" w:line="276" w:lineRule="auto"/>
        <w:ind w:left="340"/>
      </w:pPr>
      <w:r>
        <w:rPr>
          <w:rFonts w:ascii="Times New Roman" w:hAnsi="Times New Roman"/>
          <w:b w:val="0"/>
          <w:i w:val="0"/>
          <w:sz w:val="21"/>
        </w:rPr>
        <w:t>Do đó kí hiệu của peptide là Ala-Gly.</w:t>
      </w:r>
    </w:p>
    <w:p>
      <w:pPr>
        <w:spacing w:before="80" w:after="40" w:line="276" w:lineRule="auto"/>
      </w:pPr>
      <w:r>
        <w:rPr>
          <w:rFonts w:ascii="Times New Roman" w:hAnsi="Times New Roman"/>
          <w:b/>
          <w:i w:val="0"/>
          <w:sz w:val="22"/>
        </w:rPr>
        <w:t xml:space="preserve">Câu 8. </w:t>
      </w:r>
      <w:r>
        <w:rPr>
          <w:rFonts w:ascii="Times New Roman" w:hAnsi="Times New Roman"/>
          <w:b w:val="0"/>
          <w:i w:val="0"/>
          <w:sz w:val="22"/>
        </w:rPr>
        <w:t>Trong phân tử tetrapeptide Gly-Glu-Ala-Val, amino acid đầu N là</w:t>
      </w:r>
    </w:p>
    <w:p>
      <w:pPr>
        <w:tabs>
          <w:tab w:pos="2551" w:val="left"/>
          <w:tab w:pos="5102" w:val="left"/>
          <w:tab w:pos="7654"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Valine.</w:t>
      </w:r>
      <w:r>
        <w:tab/>
      </w:r>
      <w:r>
        <w:rPr>
          <w:rFonts w:ascii="Times New Roman" w:hAnsi="Times New Roman"/>
          <w:b/>
          <w:i w:val="0"/>
          <w:sz w:val="22"/>
        </w:rPr>
        <w:t xml:space="preserve">B. </w:t>
      </w:r>
      <w:r>
        <w:rPr>
          <w:rFonts w:ascii="Times New Roman" w:hAnsi="Times New Roman"/>
          <w:b w:val="0"/>
          <w:i w:val="0"/>
          <w:sz w:val="22"/>
        </w:rPr>
        <w:t>Alanine.</w:t>
      </w:r>
      <w:r>
        <w:tab/>
      </w:r>
      <w:r>
        <w:rPr>
          <w:rFonts w:ascii="Times New Roman" w:hAnsi="Times New Roman"/>
          <w:b/>
          <w:i w:val="0"/>
          <w:sz w:val="22"/>
        </w:rPr>
        <w:t xml:space="preserve">C. </w:t>
      </w:r>
      <w:r>
        <w:rPr>
          <w:rFonts w:ascii="Times New Roman" w:hAnsi="Times New Roman"/>
          <w:b w:val="0"/>
          <w:i w:val="0"/>
          <w:sz w:val="22"/>
        </w:rPr>
        <w:t>Acid glutamic.</w:t>
      </w:r>
      <w:r>
        <w:tab/>
      </w:r>
      <w:r>
        <w:rPr>
          <w:rFonts w:ascii="Times New Roman" w:hAnsi="Times New Roman"/>
          <w:b/>
          <w:i w:val="0"/>
          <w:color w:val="C62828"/>
          <w:sz w:val="22"/>
        </w:rPr>
        <w:t xml:space="preserve">D. </w:t>
      </w:r>
      <w:r>
        <w:rPr>
          <w:rFonts w:ascii="Times New Roman" w:hAnsi="Times New Roman"/>
          <w:b/>
          <w:i w:val="0"/>
          <w:color w:val="C62828"/>
          <w:sz w:val="22"/>
        </w:rPr>
        <w:t>Glycine.</w:t>
      </w:r>
    </w:p>
    <w:p>
      <w:pPr>
        <w:spacing w:before="40" w:after="80" w:line="276" w:lineRule="auto"/>
        <w:ind w:left="340"/>
      </w:pPr>
      <w:r>
        <w:rPr>
          <w:rFonts w:ascii="Times New Roman" w:hAnsi="Times New Roman"/>
          <w:b/>
          <w:i/>
          <w:color w:val="1565C0"/>
          <w:sz w:val="21"/>
        </w:rPr>
        <w:t>Lời giải chi tiết:</w:t>
        <w:br/>
      </w:r>
      <w:r>
        <w:rPr>
          <w:rFonts w:ascii="Times New Roman" w:hAnsi="Times New Roman"/>
          <w:b w:val="0"/>
          <w:i w:val="0"/>
          <w:sz w:val="21"/>
        </w:rPr>
        <w:t>Amino acid đầu N là amino acid còn nhóm amino tự do, theo quy ước được viết ở vị trí đầu tiên bên trái chuỗi peptide. Trong Gly-Glu-Ala-Val, amino acid đầu N là Glycine.</w:t>
      </w:r>
    </w:p>
    <w:p>
      <w:pPr>
        <w:spacing w:before="80" w:after="40" w:line="276" w:lineRule="auto"/>
      </w:pPr>
      <w:r>
        <w:rPr>
          <w:rFonts w:ascii="Times New Roman" w:hAnsi="Times New Roman"/>
          <w:b/>
          <w:i w:val="0"/>
          <w:sz w:val="22"/>
        </w:rPr>
        <w:t xml:space="preserve">Câu 9. </w:t>
      </w:r>
      <w:r>
        <w:rPr>
          <w:rFonts w:ascii="Times New Roman" w:hAnsi="Times New Roman"/>
          <w:b w:val="0"/>
          <w:i w:val="0"/>
          <w:sz w:val="22"/>
        </w:rPr>
        <w:t>Số gốc α-amino acid trong phân tử tripeptide mạch hở là:</w:t>
      </w:r>
    </w:p>
    <w:p>
      <w:pPr>
        <w:tabs>
          <w:tab w:pos="2551" w:val="left"/>
          <w:tab w:pos="5102" w:val="left"/>
          <w:tab w:pos="7654"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1.</w:t>
      </w:r>
      <w:r>
        <w:tab/>
      </w:r>
      <w:r>
        <w:rPr>
          <w:rFonts w:ascii="Times New Roman" w:hAnsi="Times New Roman"/>
          <w:b/>
          <w:i w:val="0"/>
          <w:color w:val="C62828"/>
          <w:sz w:val="22"/>
        </w:rPr>
        <w:t xml:space="preserve">B. </w:t>
      </w:r>
      <w:r>
        <w:rPr>
          <w:rFonts w:ascii="Times New Roman" w:hAnsi="Times New Roman"/>
          <w:b/>
          <w:i w:val="0"/>
          <w:color w:val="C62828"/>
          <w:sz w:val="22"/>
        </w:rPr>
        <w:t>3.</w:t>
      </w:r>
      <w:r>
        <w:tab/>
      </w:r>
      <w:r>
        <w:rPr>
          <w:rFonts w:ascii="Times New Roman" w:hAnsi="Times New Roman"/>
          <w:b/>
          <w:i w:val="0"/>
          <w:sz w:val="22"/>
        </w:rPr>
        <w:t xml:space="preserve">C. </w:t>
      </w:r>
      <w:r>
        <w:rPr>
          <w:rFonts w:ascii="Times New Roman" w:hAnsi="Times New Roman"/>
          <w:b w:val="0"/>
          <w:i w:val="0"/>
          <w:sz w:val="22"/>
        </w:rPr>
        <w:t>2.</w:t>
      </w:r>
      <w:r>
        <w:tab/>
      </w:r>
      <w:r>
        <w:rPr>
          <w:rFonts w:ascii="Times New Roman" w:hAnsi="Times New Roman"/>
          <w:b/>
          <w:i w:val="0"/>
          <w:sz w:val="22"/>
        </w:rPr>
        <w:t xml:space="preserve">D. </w:t>
      </w:r>
      <w:r>
        <w:rPr>
          <w:rFonts w:ascii="Times New Roman" w:hAnsi="Times New Roman"/>
          <w:b w:val="0"/>
          <w:i w:val="0"/>
          <w:sz w:val="22"/>
        </w:rPr>
        <w:t>4.</w:t>
      </w:r>
    </w:p>
    <w:p>
      <w:pPr>
        <w:spacing w:before="40" w:after="80" w:line="276" w:lineRule="auto"/>
        <w:ind w:left="340"/>
      </w:pPr>
      <w:r>
        <w:rPr>
          <w:rFonts w:ascii="Times New Roman" w:hAnsi="Times New Roman"/>
          <w:b/>
          <w:i/>
          <w:color w:val="1565C0"/>
          <w:sz w:val="21"/>
        </w:rPr>
        <w:t>Lời giải chi tiết:</w:t>
        <w:br/>
      </w:r>
      <w:r>
        <w:rPr>
          <w:rFonts w:ascii="Times New Roman" w:hAnsi="Times New Roman"/>
          <w:b w:val="0"/>
          <w:i w:val="0"/>
          <w:sz w:val="21"/>
        </w:rPr>
        <w:t>Tripeptide là hợp chất peptide được cấu tạo từ 3 gốc α-amino acid liên kết với nhau bằng 2 liên kết peptide.</w:t>
      </w:r>
    </w:p>
    <w:p>
      <w:pPr>
        <w:spacing w:before="80" w:after="40" w:line="276" w:lineRule="auto"/>
      </w:pPr>
      <w:r>
        <w:rPr>
          <w:rFonts w:ascii="Times New Roman" w:hAnsi="Times New Roman"/>
          <w:b/>
          <w:i w:val="0"/>
          <w:sz w:val="22"/>
        </w:rPr>
        <w:t xml:space="preserve">Câu 10. </w:t>
      </w:r>
      <w:r>
        <w:rPr>
          <w:rFonts w:ascii="Times New Roman" w:hAnsi="Times New Roman"/>
          <w:b w:val="0"/>
          <w:i w:val="0"/>
          <w:sz w:val="22"/>
        </w:rPr>
        <w:t>Các protein khác nhau đảm nhận nhiều vai trò thiết yếu khác nhau với sự sống như xây dựng tế bào, xúc tác sinh hoá, điều hoà chuyển hoá chất, vận chuyển chất, kháng thể... Protein là hợp chất cao phân tử được tạo thành từ một hay nhiều</w:t>
      </w:r>
    </w:p>
    <w:p>
      <w:pPr>
        <w:tabs>
          <w:tab w:pos="2551" w:val="left"/>
          <w:tab w:pos="5102" w:val="left"/>
          <w:tab w:pos="7654"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mắc xích.</w:t>
      </w:r>
      <w:r>
        <w:tab/>
      </w:r>
      <w:r>
        <w:rPr>
          <w:rFonts w:ascii="Times New Roman" w:hAnsi="Times New Roman"/>
          <w:b/>
          <w:i w:val="0"/>
          <w:color w:val="C62828"/>
          <w:sz w:val="22"/>
        </w:rPr>
        <w:t xml:space="preserve">B. </w:t>
      </w:r>
      <w:r>
        <w:rPr>
          <w:rFonts w:ascii="Times New Roman" w:hAnsi="Times New Roman"/>
          <w:b/>
          <w:i w:val="0"/>
          <w:color w:val="C62828"/>
          <w:sz w:val="22"/>
        </w:rPr>
        <w:t>chuỗi polypeptide.</w:t>
      </w:r>
      <w:r>
        <w:tab/>
      </w:r>
      <w:r>
        <w:rPr>
          <w:rFonts w:ascii="Times New Roman" w:hAnsi="Times New Roman"/>
          <w:b/>
          <w:i w:val="0"/>
          <w:sz w:val="22"/>
        </w:rPr>
        <w:t xml:space="preserve">C. </w:t>
      </w:r>
      <w:r>
        <w:rPr>
          <w:rFonts w:ascii="Times New Roman" w:hAnsi="Times New Roman"/>
          <w:b w:val="0"/>
          <w:i w:val="0"/>
          <w:sz w:val="22"/>
        </w:rPr>
        <w:t>monomer.</w:t>
      </w:r>
      <w:r>
        <w:tab/>
      </w:r>
      <w:r>
        <w:rPr>
          <w:rFonts w:ascii="Times New Roman" w:hAnsi="Times New Roman"/>
          <w:b/>
          <w:i w:val="0"/>
          <w:sz w:val="22"/>
        </w:rPr>
        <w:t xml:space="preserve">D. </w:t>
      </w:r>
      <w:r>
        <w:rPr>
          <w:rFonts w:ascii="Times New Roman" w:hAnsi="Times New Roman"/>
          <w:b w:val="0"/>
          <w:i w:val="0"/>
          <w:sz w:val="22"/>
        </w:rPr>
        <w:t>phân tử.</w:t>
      </w:r>
    </w:p>
    <w:p>
      <w:pPr>
        <w:spacing w:before="40" w:after="80" w:line="276" w:lineRule="auto"/>
        <w:ind w:left="340"/>
      </w:pPr>
      <w:r>
        <w:rPr>
          <w:rFonts w:ascii="Times New Roman" w:hAnsi="Times New Roman"/>
          <w:b/>
          <w:i/>
          <w:color w:val="1565C0"/>
          <w:sz w:val="21"/>
        </w:rPr>
        <w:t>Lời giải chi tiết:</w:t>
        <w:br/>
      </w:r>
      <w:r>
        <w:rPr>
          <w:rFonts w:ascii="Times New Roman" w:hAnsi="Times New Roman"/>
          <w:b w:val="0"/>
          <w:i w:val="0"/>
          <w:sz w:val="21"/>
        </w:rPr>
        <w:t>Protein là các đại phân tử sinh học (polymer sinh học) được cấu tạo từ một hay nhiều chuỗi polypeptide, mỗi chuỗi gồm hàng chục đến hàng nghìn gốc α-amino acid.</w:t>
      </w:r>
    </w:p>
    <w:p>
      <w:pPr>
        <w:spacing w:before="80" w:after="40" w:line="276" w:lineRule="auto"/>
      </w:pPr>
      <w:r>
        <w:rPr>
          <w:rFonts w:ascii="Times New Roman" w:hAnsi="Times New Roman"/>
          <w:b/>
          <w:i w:val="0"/>
          <w:sz w:val="22"/>
        </w:rPr>
        <w:t xml:space="preserve">Câu 11. </w:t>
      </w:r>
      <w:r>
        <w:rPr>
          <w:rFonts w:ascii="Times New Roman" w:hAnsi="Times New Roman"/>
          <w:b w:val="0"/>
          <w:i w:val="0"/>
          <w:sz w:val="22"/>
        </w:rPr>
        <w:t>(SBT – CTST). Chất có khả năng tạo phức với methylamine và ethylamine trong các chất sau đây là</w:t>
      </w:r>
    </w:p>
    <w:p>
      <w:pPr>
        <w:tabs>
          <w:tab w:pos="2551" w:val="left"/>
          <w:tab w:pos="5102" w:val="left"/>
          <w:tab w:pos="7654"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Ca(OH)</w:t>
      </w:r>
      <w:r>
        <w:rPr>
          <w:rFonts w:ascii="Times New Roman" w:hAnsi="Times New Roman"/>
          <w:b w:val="0"/>
          <w:i w:val="0"/>
          <w:sz w:val="22"/>
          <w:vertAlign w:val="subscript"/>
        </w:rPr>
        <w:t>2</w:t>
      </w:r>
      <w:r>
        <w:rPr>
          <w:rFonts w:ascii="Times New Roman" w:hAnsi="Times New Roman"/>
          <w:b w:val="0"/>
          <w:i w:val="0"/>
          <w:sz w:val="22"/>
          <w:vertAlign w:val="subscript"/>
        </w:rPr>
        <w:t>.</w:t>
      </w:r>
      <w:r>
        <w:tab/>
      </w:r>
      <w:r>
        <w:rPr>
          <w:rFonts w:ascii="Times New Roman" w:hAnsi="Times New Roman"/>
          <w:b/>
          <w:i w:val="0"/>
          <w:color w:val="C62828"/>
          <w:sz w:val="22"/>
        </w:rPr>
        <w:t xml:space="preserve">B. </w:t>
      </w:r>
      <w:r>
        <w:rPr>
          <w:rFonts w:ascii="Times New Roman" w:hAnsi="Times New Roman"/>
          <w:b/>
          <w:i w:val="0"/>
          <w:color w:val="C62828"/>
          <w:sz w:val="22"/>
        </w:rPr>
        <w:t>Cu(OH)</w:t>
      </w:r>
      <w:r>
        <w:rPr>
          <w:rFonts w:ascii="Times New Roman" w:hAnsi="Times New Roman"/>
          <w:b/>
          <w:i w:val="0"/>
          <w:color w:val="C62828"/>
          <w:sz w:val="22"/>
          <w:vertAlign w:val="subscript"/>
        </w:rPr>
        <w:t>2</w:t>
      </w:r>
      <w:r>
        <w:rPr>
          <w:rFonts w:ascii="Times New Roman" w:hAnsi="Times New Roman"/>
          <w:b/>
          <w:i w:val="0"/>
          <w:color w:val="C62828"/>
          <w:sz w:val="22"/>
          <w:vertAlign w:val="subscript"/>
        </w:rPr>
        <w:t>.</w:t>
      </w:r>
      <w:r>
        <w:tab/>
      </w:r>
      <w:r>
        <w:rPr>
          <w:rFonts w:ascii="Times New Roman" w:hAnsi="Times New Roman"/>
          <w:b/>
          <w:i w:val="0"/>
          <w:sz w:val="22"/>
        </w:rPr>
        <w:t xml:space="preserve">C. </w:t>
      </w:r>
      <w:r>
        <w:rPr>
          <w:rFonts w:ascii="Times New Roman" w:hAnsi="Times New Roman"/>
          <w:b w:val="0"/>
          <w:i w:val="0"/>
          <w:sz w:val="22"/>
        </w:rPr>
        <w:t>Al(OH)</w:t>
      </w:r>
      <w:r>
        <w:rPr>
          <w:rFonts w:ascii="Times New Roman" w:hAnsi="Times New Roman"/>
          <w:b w:val="0"/>
          <w:i w:val="0"/>
          <w:sz w:val="22"/>
          <w:vertAlign w:val="subscript"/>
        </w:rPr>
        <w:t>3</w:t>
      </w:r>
      <w:r>
        <w:rPr>
          <w:rFonts w:ascii="Times New Roman" w:hAnsi="Times New Roman"/>
          <w:b w:val="0"/>
          <w:i w:val="0"/>
          <w:sz w:val="22"/>
          <w:vertAlign w:val="subscript"/>
        </w:rPr>
        <w:t>.</w:t>
      </w:r>
      <w:r>
        <w:tab/>
      </w:r>
      <w:r>
        <w:rPr>
          <w:rFonts w:ascii="Times New Roman" w:hAnsi="Times New Roman"/>
          <w:b/>
          <w:i w:val="0"/>
          <w:sz w:val="22"/>
        </w:rPr>
        <w:t xml:space="preserve">D. </w:t>
      </w:r>
      <w:r>
        <w:rPr>
          <w:rFonts w:ascii="Times New Roman" w:hAnsi="Times New Roman"/>
          <w:b w:val="0"/>
          <w:i w:val="0"/>
          <w:sz w:val="22"/>
        </w:rPr>
        <w:t>KOH.</w:t>
      </w:r>
    </w:p>
    <w:p>
      <w:pPr>
        <w:spacing w:before="40" w:after="80" w:line="276" w:lineRule="auto"/>
        <w:ind w:left="340"/>
      </w:pPr>
      <w:r>
        <w:rPr>
          <w:rFonts w:ascii="Times New Roman" w:hAnsi="Times New Roman"/>
          <w:b/>
          <w:i/>
          <w:color w:val="1565C0"/>
          <w:sz w:val="21"/>
        </w:rPr>
        <w:t>Lời giải chi tiết:</w:t>
        <w:br/>
      </w:r>
      <w:r>
        <w:rPr>
          <w:rFonts w:ascii="Times New Roman" w:hAnsi="Times New Roman"/>
          <w:b w:val="0"/>
          <w:i w:val="0"/>
          <w:sz w:val="21"/>
        </w:rPr>
        <w:t>Các alkylamine mạch ngắn như methylamine, ethylamine dùng cặp electron tự do trên N hòa tan Cu(OH)</w:t>
      </w:r>
      <w:r>
        <w:rPr>
          <w:rFonts w:ascii="Times New Roman" w:hAnsi="Times New Roman"/>
          <w:b w:val="0"/>
          <w:i w:val="0"/>
          <w:sz w:val="21"/>
          <w:vertAlign w:val="subscript"/>
        </w:rPr>
        <w:t>2</w:t>
      </w:r>
      <w:r>
        <w:rPr>
          <w:rFonts w:ascii="Times New Roman" w:hAnsi="Times New Roman"/>
          <w:b w:val="0"/>
          <w:i w:val="0"/>
          <w:sz w:val="21"/>
          <w:vertAlign w:val="subscript"/>
        </w:rPr>
        <w:t xml:space="preserve"> tạo phức chất [Cu(RNH</w:t>
      </w:r>
      <w:r>
        <w:rPr>
          <w:rFonts w:ascii="Times New Roman" w:hAnsi="Times New Roman"/>
          <w:b w:val="0"/>
          <w:i w:val="0"/>
          <w:sz w:val="21"/>
          <w:vertAlign w:val="subscript"/>
        </w:rPr>
        <w:t>2</w:t>
      </w:r>
      <w:r>
        <w:rPr>
          <w:rFonts w:ascii="Times New Roman" w:hAnsi="Times New Roman"/>
          <w:b w:val="0"/>
          <w:i w:val="0"/>
          <w:sz w:val="21"/>
          <w:vertAlign w:val="subscript"/>
        </w:rPr>
        <w:t>)</w:t>
      </w:r>
      <w:r>
        <w:rPr>
          <w:rFonts w:ascii="Times New Roman" w:hAnsi="Times New Roman"/>
          <w:b w:val="0"/>
          <w:i w:val="0"/>
          <w:sz w:val="21"/>
          <w:vertAlign w:val="subscript"/>
        </w:rPr>
        <w:t>4</w:t>
      </w:r>
      <w:r>
        <w:rPr>
          <w:rFonts w:ascii="Times New Roman" w:hAnsi="Times New Roman"/>
          <w:b w:val="0"/>
          <w:i w:val="0"/>
          <w:sz w:val="21"/>
          <w:vertAlign w:val="subscript"/>
        </w:rPr>
        <w:t>](OH)</w:t>
      </w:r>
      <w:r>
        <w:rPr>
          <w:rFonts w:ascii="Times New Roman" w:hAnsi="Times New Roman"/>
          <w:b w:val="0"/>
          <w:i w:val="0"/>
          <w:sz w:val="21"/>
          <w:vertAlign w:val="subscript"/>
        </w:rPr>
        <w:t>2</w:t>
      </w:r>
      <w:r>
        <w:rPr>
          <w:rFonts w:ascii="Times New Roman" w:hAnsi="Times New Roman"/>
          <w:b w:val="0"/>
          <w:i w:val="0"/>
          <w:sz w:val="21"/>
          <w:vertAlign w:val="subscript"/>
        </w:rPr>
        <w:t xml:space="preserve"> có màu xanh lam đặc trưng.</w:t>
      </w:r>
    </w:p>
    <w:p>
      <w:pPr>
        <w:spacing w:before="80" w:after="40" w:line="276" w:lineRule="auto"/>
      </w:pPr>
      <w:r>
        <w:rPr>
          <w:rFonts w:ascii="Times New Roman" w:hAnsi="Times New Roman"/>
          <w:b/>
          <w:i w:val="0"/>
          <w:sz w:val="22"/>
        </w:rPr>
        <w:t xml:space="preserve">Câu 12. </w:t>
      </w:r>
      <w:r>
        <w:rPr>
          <w:rFonts w:ascii="Times New Roman" w:hAnsi="Times New Roman"/>
          <w:b w:val="0"/>
          <w:i w:val="0"/>
          <w:sz w:val="22"/>
        </w:rPr>
        <w:t>(SBT – CTST). Có bao nhiêu amino acid cần thiết phải cung cấp cho cơ thể thông qua thực phẩm, dinh dưỡng?</w:t>
      </w:r>
    </w:p>
    <w:p>
      <w:pPr>
        <w:tabs>
          <w:tab w:pos="2551" w:val="left"/>
          <w:tab w:pos="5102" w:val="left"/>
          <w:tab w:pos="7654" w:val="left"/>
        </w:tabs>
        <w:spacing w:before="20" w:after="60" w:line="276" w:lineRule="auto"/>
      </w:pPr>
      <w:r>
        <w:rPr>
          <w:rFonts w:ascii="Times New Roman" w:hAnsi="Times New Roman"/>
          <w:b/>
          <w:i w:val="0"/>
          <w:color w:val="C62828"/>
          <w:sz w:val="22"/>
        </w:rPr>
        <w:t xml:space="preserve">A. </w:t>
      </w:r>
      <w:r>
        <w:rPr>
          <w:rFonts w:ascii="Times New Roman" w:hAnsi="Times New Roman"/>
          <w:b/>
          <w:i w:val="0"/>
          <w:color w:val="C62828"/>
          <w:sz w:val="22"/>
        </w:rPr>
        <w:t>9.</w:t>
      </w:r>
      <w:r>
        <w:tab/>
      </w:r>
      <w:r>
        <w:rPr>
          <w:rFonts w:ascii="Times New Roman" w:hAnsi="Times New Roman"/>
          <w:b/>
          <w:i w:val="0"/>
          <w:sz w:val="22"/>
        </w:rPr>
        <w:t xml:space="preserve">B. </w:t>
      </w:r>
      <w:r>
        <w:rPr>
          <w:rFonts w:ascii="Times New Roman" w:hAnsi="Times New Roman"/>
          <w:b w:val="0"/>
          <w:i w:val="0"/>
          <w:sz w:val="22"/>
        </w:rPr>
        <w:t>20.</w:t>
      </w:r>
      <w:r>
        <w:tab/>
      </w:r>
      <w:r>
        <w:rPr>
          <w:rFonts w:ascii="Times New Roman" w:hAnsi="Times New Roman"/>
          <w:b/>
          <w:i w:val="0"/>
          <w:sz w:val="22"/>
        </w:rPr>
        <w:t xml:space="preserve">C. </w:t>
      </w:r>
      <w:r>
        <w:rPr>
          <w:rFonts w:ascii="Times New Roman" w:hAnsi="Times New Roman"/>
          <w:b w:val="0"/>
          <w:i w:val="0"/>
          <w:sz w:val="22"/>
        </w:rPr>
        <w:t>10.</w:t>
      </w:r>
      <w:r>
        <w:tab/>
      </w:r>
      <w:r>
        <w:rPr>
          <w:rFonts w:ascii="Times New Roman" w:hAnsi="Times New Roman"/>
          <w:b/>
          <w:i w:val="0"/>
          <w:sz w:val="22"/>
        </w:rPr>
        <w:t xml:space="preserve">D. </w:t>
      </w:r>
      <w:r>
        <w:rPr>
          <w:rFonts w:ascii="Times New Roman" w:hAnsi="Times New Roman"/>
          <w:b w:val="0"/>
          <w:i w:val="0"/>
          <w:sz w:val="22"/>
        </w:rPr>
        <w:t>18.</w:t>
      </w:r>
    </w:p>
    <w:p>
      <w:pPr>
        <w:spacing w:before="40" w:after="80" w:line="276" w:lineRule="auto"/>
        <w:ind w:left="340"/>
      </w:pPr>
      <w:r>
        <w:rPr>
          <w:rFonts w:ascii="Times New Roman" w:hAnsi="Times New Roman"/>
          <w:b/>
          <w:i/>
          <w:color w:val="1565C0"/>
          <w:sz w:val="21"/>
        </w:rPr>
        <w:t>Lời giải chi tiết:</w:t>
        <w:br/>
      </w:r>
      <w:r>
        <w:rPr>
          <w:rFonts w:ascii="Times New Roman" w:hAnsi="Times New Roman"/>
          <w:b w:val="0"/>
          <w:i w:val="0"/>
          <w:sz w:val="21"/>
        </w:rPr>
        <w:t>Trong số 20 loại α-amino acid tham gia cấu tạo protein, cơ thể người có thể tự tổng hợp được 11 loại, còn 9 loại amino acid thiết yếu (essential amino acids) cơ thể không tự tổng hợp được mà phải thu nhận qua chế độ dinh dưỡng hàng ngày.</w:t>
      </w:r>
    </w:p>
    <w:p>
      <w:pPr>
        <w:spacing w:before="80" w:after="40" w:line="276" w:lineRule="auto"/>
      </w:pPr>
      <w:r>
        <w:rPr>
          <w:rFonts w:ascii="Times New Roman" w:hAnsi="Times New Roman"/>
          <w:b/>
          <w:i w:val="0"/>
          <w:sz w:val="22"/>
        </w:rPr>
        <w:t xml:space="preserve">Câu 13. </w:t>
      </w:r>
      <w:r>
        <w:rPr>
          <w:rFonts w:ascii="Times New Roman" w:hAnsi="Times New Roman"/>
          <w:b w:val="0"/>
          <w:i w:val="0"/>
          <w:sz w:val="22"/>
        </w:rPr>
        <w:t>(SBT – CĐ). Cho các chất có công thức cấu tạo sau:</w:t>
        <w:br/>
        <w:t>Trong các hợp chất trên, những hợp chất nào thuộc loại dipeptide?</w:t>
      </w:r>
    </w:p>
    <w:p>
      <w:pPr>
        <w:spacing w:before="40" w:after="60"/>
        <w:jc w:val="center"/>
      </w:pPr>
      <w:r>
        <w:drawing>
          <wp:inline xmlns:a="http://schemas.openxmlformats.org/drawingml/2006/main" xmlns:pic="http://schemas.openxmlformats.org/drawingml/2006/picture">
            <wp:extent cx="4860000" cy="1584962"/>
            <wp:docPr id="1" name="Picture 1"/>
            <wp:cNvGraphicFramePr>
              <a:graphicFrameLocks noChangeAspect="1"/>
            </wp:cNvGraphicFramePr>
            <a:graphic>
              <a:graphicData uri="http://schemas.openxmlformats.org/drawingml/2006/picture">
                <pic:pic>
                  <pic:nvPicPr>
                    <pic:cNvPr id="0" name="cau13_dipeptides.png"/>
                    <pic:cNvPicPr/>
                  </pic:nvPicPr>
                  <pic:blipFill>
                    <a:blip r:embed="rId11"/>
                    <a:stretch>
                      <a:fillRect/>
                    </a:stretch>
                  </pic:blipFill>
                  <pic:spPr>
                    <a:xfrm>
                      <a:off x="0" y="0"/>
                      <a:ext cx="4860000" cy="1584962"/>
                    </a:xfrm>
                    <a:prstGeom prst="rect"/>
                  </pic:spPr>
                </pic:pic>
              </a:graphicData>
            </a:graphic>
          </wp:inline>
        </w:drawing>
      </w:r>
    </w:p>
    <w:p>
      <w:pPr>
        <w:tabs>
          <w:tab w:pos="2551" w:val="left"/>
          <w:tab w:pos="5102" w:val="left"/>
          <w:tab w:pos="7654" w:val="left"/>
        </w:tabs>
        <w:spacing w:before="20" w:after="60" w:line="276" w:lineRule="auto"/>
      </w:pPr>
      <w:r>
        <w:rPr>
          <w:rFonts w:ascii="Times New Roman" w:hAnsi="Times New Roman"/>
          <w:b/>
          <w:i w:val="0"/>
          <w:color w:val="C62828"/>
          <w:sz w:val="22"/>
        </w:rPr>
        <w:t xml:space="preserve">A. </w:t>
      </w:r>
      <w:r>
        <w:rPr>
          <w:rFonts w:ascii="Times New Roman" w:hAnsi="Times New Roman"/>
          <w:b/>
          <w:i w:val="0"/>
          <w:color w:val="C62828"/>
          <w:sz w:val="22"/>
        </w:rPr>
        <w:t>Hợp chất (1) và (2).</w:t>
      </w:r>
      <w:r>
        <w:tab/>
      </w:r>
      <w:r>
        <w:rPr>
          <w:rFonts w:ascii="Times New Roman" w:hAnsi="Times New Roman"/>
          <w:b/>
          <w:i w:val="0"/>
          <w:sz w:val="22"/>
        </w:rPr>
        <w:t xml:space="preserve">B. </w:t>
      </w:r>
      <w:r>
        <w:rPr>
          <w:rFonts w:ascii="Times New Roman" w:hAnsi="Times New Roman"/>
          <w:b w:val="0"/>
          <w:i w:val="0"/>
          <w:sz w:val="22"/>
        </w:rPr>
        <w:t>Hợp chất (1) và (3).</w:t>
      </w:r>
      <w:r>
        <w:tab/>
      </w:r>
      <w:r>
        <w:rPr>
          <w:rFonts w:ascii="Times New Roman" w:hAnsi="Times New Roman"/>
          <w:b/>
          <w:i w:val="0"/>
          <w:sz w:val="22"/>
        </w:rPr>
        <w:t xml:space="preserve">C. </w:t>
      </w:r>
      <w:r>
        <w:rPr>
          <w:rFonts w:ascii="Times New Roman" w:hAnsi="Times New Roman"/>
          <w:b w:val="0"/>
          <w:i w:val="0"/>
          <w:sz w:val="22"/>
        </w:rPr>
        <w:t>Hợp chất (2) và (3).</w:t>
      </w:r>
      <w:r>
        <w:tab/>
      </w:r>
      <w:r>
        <w:rPr>
          <w:rFonts w:ascii="Times New Roman" w:hAnsi="Times New Roman"/>
          <w:b/>
          <w:i w:val="0"/>
          <w:sz w:val="22"/>
        </w:rPr>
        <w:t xml:space="preserve">D. </w:t>
      </w:r>
      <w:r>
        <w:rPr>
          <w:rFonts w:ascii="Times New Roman" w:hAnsi="Times New Roman"/>
          <w:b w:val="0"/>
          <w:i w:val="0"/>
          <w:sz w:val="22"/>
        </w:rPr>
        <w:t>Hợp chất (2) và (4).</w:t>
      </w:r>
    </w:p>
    <w:p>
      <w:pPr>
        <w:spacing w:before="40" w:after="80" w:line="276" w:lineRule="auto"/>
        <w:ind w:left="340"/>
      </w:pPr>
      <w:r>
        <w:rPr>
          <w:rFonts w:ascii="Times New Roman" w:hAnsi="Times New Roman"/>
          <w:b/>
          <w:i/>
          <w:color w:val="1565C0"/>
          <w:sz w:val="21"/>
        </w:rPr>
        <w:t>Lời giải chi tiết:</w:t>
        <w:br/>
      </w:r>
      <w:r>
        <w:rPr>
          <w:rFonts w:ascii="Times New Roman" w:hAnsi="Times New Roman"/>
          <w:b w:val="0"/>
          <w:i w:val="0"/>
          <w:sz w:val="21"/>
        </w:rPr>
        <w:t>- Chất (1) cấu tạo từ Ala và Gly (đều là α-amino acid) liên kết qua liên kết peptide -&gt; dipeptide Ala-Gly.</w:t>
      </w:r>
    </w:p>
    <w:p>
      <w:pPr>
        <w:spacing w:before="0" w:after="30" w:line="276" w:lineRule="auto"/>
        <w:ind w:left="340"/>
      </w:pPr>
      <w:r>
        <w:rPr>
          <w:rFonts w:ascii="Times New Roman" w:hAnsi="Times New Roman"/>
          <w:b w:val="0"/>
          <w:i w:val="0"/>
          <w:sz w:val="21"/>
        </w:rPr>
        <w:t>- Chất (2) cấu tạo từ 2 gốc Ala -&gt; dipeptide Ala-Ala.</w:t>
      </w:r>
    </w:p>
    <w:p>
      <w:pPr>
        <w:spacing w:before="0" w:after="30" w:line="276" w:lineRule="auto"/>
        <w:ind w:left="340"/>
      </w:pPr>
      <w:r>
        <w:rPr>
          <w:rFonts w:ascii="Times New Roman" w:hAnsi="Times New Roman"/>
          <w:b w:val="0"/>
          <w:i w:val="0"/>
          <w:sz w:val="21"/>
        </w:rPr>
        <w:t>- Chất (3) có liên kết ester -COO-, không có liên kết peptide.</w:t>
      </w:r>
    </w:p>
    <w:p>
      <w:pPr>
        <w:spacing w:before="0" w:after="30" w:line="276" w:lineRule="auto"/>
        <w:ind w:left="340"/>
      </w:pPr>
      <w:r>
        <w:rPr>
          <w:rFonts w:ascii="Times New Roman" w:hAnsi="Times New Roman"/>
          <w:b w:val="0"/>
          <w:i w:val="0"/>
          <w:sz w:val="21"/>
        </w:rPr>
        <w:t>- Chất (4) có nhóm amino ở vị trí γ (không phải α-amino acid) nên không phải peptide chuẩn.</w:t>
      </w:r>
    </w:p>
    <w:p>
      <w:pPr>
        <w:spacing w:before="0" w:after="30" w:line="276" w:lineRule="auto"/>
        <w:ind w:left="340"/>
      </w:pPr>
      <w:r>
        <w:rPr>
          <w:rFonts w:ascii="Times New Roman" w:hAnsi="Times New Roman"/>
          <w:b w:val="0"/>
          <w:i w:val="0"/>
          <w:sz w:val="21"/>
        </w:rPr>
        <w:t>=&gt; Các hợp chất thuộc loại dipeptide là (1) và (2).</w:t>
      </w:r>
    </w:p>
    <w:p>
      <w:pPr>
        <w:spacing w:before="80" w:after="40" w:line="276" w:lineRule="auto"/>
      </w:pPr>
      <w:r>
        <w:rPr>
          <w:rFonts w:ascii="Times New Roman" w:hAnsi="Times New Roman"/>
          <w:b/>
          <w:i w:val="0"/>
          <w:sz w:val="22"/>
        </w:rPr>
        <w:t xml:space="preserve">Câu 14. </w:t>
      </w:r>
      <w:r>
        <w:rPr>
          <w:rFonts w:ascii="Times New Roman" w:hAnsi="Times New Roman"/>
          <w:b w:val="0"/>
          <w:i w:val="0"/>
          <w:sz w:val="22"/>
        </w:rPr>
        <w:t>(SBT – CĐ). Trong cấu trúc phân tử của chất cho ở hình bên, liên kết peptide là</w:t>
      </w:r>
    </w:p>
    <w:p>
      <w:pPr>
        <w:spacing w:before="40" w:after="60"/>
        <w:jc w:val="center"/>
      </w:pPr>
      <w:r>
        <w:drawing>
          <wp:inline xmlns:a="http://schemas.openxmlformats.org/drawingml/2006/main" xmlns:pic="http://schemas.openxmlformats.org/drawingml/2006/picture">
            <wp:extent cx="2340000" cy="1817851"/>
            <wp:docPr id="2" name="Picture 2"/>
            <wp:cNvGraphicFramePr>
              <a:graphicFrameLocks noChangeAspect="1"/>
            </wp:cNvGraphicFramePr>
            <a:graphic>
              <a:graphicData uri="http://schemas.openxmlformats.org/drawingml/2006/picture">
                <pic:pic>
                  <pic:nvPicPr>
                    <pic:cNvPr id="0" name="cau14_peptide_bond.png"/>
                    <pic:cNvPicPr/>
                  </pic:nvPicPr>
                  <pic:blipFill>
                    <a:blip r:embed="rId12"/>
                    <a:stretch>
                      <a:fillRect/>
                    </a:stretch>
                  </pic:blipFill>
                  <pic:spPr>
                    <a:xfrm>
                      <a:off x="0" y="0"/>
                      <a:ext cx="2340000" cy="1817851"/>
                    </a:xfrm>
                    <a:prstGeom prst="rect"/>
                  </pic:spPr>
                </pic:pic>
              </a:graphicData>
            </a:graphic>
          </wp:inline>
        </w:drawing>
      </w:r>
    </w:p>
    <w:p>
      <w:pPr>
        <w:tabs>
          <w:tab w:pos="2551" w:val="left"/>
          <w:tab w:pos="5102" w:val="left"/>
          <w:tab w:pos="7654"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liên kết (1).</w:t>
      </w:r>
      <w:r>
        <w:tab/>
      </w:r>
      <w:r>
        <w:rPr>
          <w:rFonts w:ascii="Times New Roman" w:hAnsi="Times New Roman"/>
          <w:b/>
          <w:i w:val="0"/>
          <w:sz w:val="22"/>
        </w:rPr>
        <w:t xml:space="preserve">B. </w:t>
      </w:r>
      <w:r>
        <w:rPr>
          <w:rFonts w:ascii="Times New Roman" w:hAnsi="Times New Roman"/>
          <w:b w:val="0"/>
          <w:i w:val="0"/>
          <w:sz w:val="22"/>
        </w:rPr>
        <w:t>liên kết (3).</w:t>
      </w:r>
      <w:r>
        <w:tab/>
      </w:r>
      <w:r>
        <w:rPr>
          <w:rFonts w:ascii="Times New Roman" w:hAnsi="Times New Roman"/>
          <w:b/>
          <w:i w:val="0"/>
          <w:color w:val="C62828"/>
          <w:sz w:val="22"/>
        </w:rPr>
        <w:t xml:space="preserve">C. </w:t>
      </w:r>
      <w:r>
        <w:rPr>
          <w:rFonts w:ascii="Times New Roman" w:hAnsi="Times New Roman"/>
          <w:b/>
          <w:i w:val="0"/>
          <w:color w:val="C62828"/>
          <w:sz w:val="22"/>
        </w:rPr>
        <w:t>liên kết (2).</w:t>
      </w:r>
      <w:r>
        <w:tab/>
      </w:r>
      <w:r>
        <w:rPr>
          <w:rFonts w:ascii="Times New Roman" w:hAnsi="Times New Roman"/>
          <w:b/>
          <w:i w:val="0"/>
          <w:sz w:val="22"/>
        </w:rPr>
        <w:t xml:space="preserve">D. </w:t>
      </w:r>
      <w:r>
        <w:rPr>
          <w:rFonts w:ascii="Times New Roman" w:hAnsi="Times New Roman"/>
          <w:b w:val="0"/>
          <w:i w:val="0"/>
          <w:sz w:val="22"/>
        </w:rPr>
        <w:t>liên kết (4).</w:t>
      </w:r>
    </w:p>
    <w:p>
      <w:pPr>
        <w:spacing w:before="40" w:after="80" w:line="276" w:lineRule="auto"/>
        <w:ind w:left="340"/>
      </w:pPr>
      <w:r>
        <w:rPr>
          <w:rFonts w:ascii="Times New Roman" w:hAnsi="Times New Roman"/>
          <w:b/>
          <w:i/>
          <w:color w:val="1565C0"/>
          <w:sz w:val="21"/>
        </w:rPr>
        <w:t>Lời giải chi tiết:</w:t>
        <w:br/>
      </w:r>
      <w:r>
        <w:rPr>
          <w:rFonts w:ascii="Times New Roman" w:hAnsi="Times New Roman"/>
          <w:b w:val="0"/>
          <w:i w:val="0"/>
          <w:sz w:val="21"/>
        </w:rPr>
        <w:t>Liên kết peptide là liên kết amide -CO-NH- giữa nhóm carboxyl của một α-amino acid với nhóm amino của một α-amino acid khác. Trên hình vẽ, mũi tên (2) chỉ trực tiếp vào liên kết cộng hóa trị giữa carbon của nhóm carbonyl (C=O) và nguyên tử nitrogen (N-H). Do đó (2) là liên kết peptide.</w:t>
      </w:r>
    </w:p>
    <w:p>
      <w:pPr>
        <w:spacing w:before="80" w:after="40" w:line="276" w:lineRule="auto"/>
      </w:pPr>
      <w:r>
        <w:rPr>
          <w:rFonts w:ascii="Times New Roman" w:hAnsi="Times New Roman"/>
          <w:b/>
          <w:i w:val="0"/>
          <w:sz w:val="22"/>
        </w:rPr>
        <w:t xml:space="preserve">Câu 15. </w:t>
      </w:r>
      <w:r>
        <w:rPr>
          <w:rFonts w:ascii="Times New Roman" w:hAnsi="Times New Roman"/>
          <w:b w:val="0"/>
          <w:i w:val="0"/>
          <w:sz w:val="22"/>
        </w:rPr>
        <w:t>(SBT – CTST). Loại dinh dưỡng nào sau đây không được cơ thể dự trữ để sử dụng?</w:t>
      </w:r>
    </w:p>
    <w:p>
      <w:pPr>
        <w:tabs>
          <w:tab w:pos="2551" w:val="left"/>
          <w:tab w:pos="5102" w:val="left"/>
          <w:tab w:pos="7654"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Tinh bột.</w:t>
      </w:r>
      <w:r>
        <w:tab/>
      </w:r>
      <w:r>
        <w:rPr>
          <w:rFonts w:ascii="Times New Roman" w:hAnsi="Times New Roman"/>
          <w:b/>
          <w:i w:val="0"/>
          <w:sz w:val="22"/>
        </w:rPr>
        <w:t xml:space="preserve">B. </w:t>
      </w:r>
      <w:r>
        <w:rPr>
          <w:rFonts w:ascii="Times New Roman" w:hAnsi="Times New Roman"/>
          <w:b w:val="0"/>
          <w:i w:val="0"/>
          <w:sz w:val="22"/>
        </w:rPr>
        <w:t>Chất béo.</w:t>
      </w:r>
      <w:r>
        <w:tab/>
      </w:r>
      <w:r>
        <w:rPr>
          <w:rFonts w:ascii="Times New Roman" w:hAnsi="Times New Roman"/>
          <w:b/>
          <w:i w:val="0"/>
          <w:color w:val="C62828"/>
          <w:sz w:val="22"/>
        </w:rPr>
        <w:t xml:space="preserve">C. </w:t>
      </w:r>
      <w:r>
        <w:rPr>
          <w:rFonts w:ascii="Times New Roman" w:hAnsi="Times New Roman"/>
          <w:b/>
          <w:i w:val="0"/>
          <w:color w:val="C62828"/>
          <w:sz w:val="22"/>
        </w:rPr>
        <w:t>Amino acid.</w:t>
      </w:r>
      <w:r>
        <w:tab/>
      </w:r>
      <w:r>
        <w:rPr>
          <w:rFonts w:ascii="Times New Roman" w:hAnsi="Times New Roman"/>
          <w:b/>
          <w:i w:val="0"/>
          <w:sz w:val="22"/>
        </w:rPr>
        <w:t xml:space="preserve">D. </w:t>
      </w:r>
      <w:r>
        <w:rPr>
          <w:rFonts w:ascii="Times New Roman" w:hAnsi="Times New Roman"/>
          <w:b w:val="0"/>
          <w:i w:val="0"/>
          <w:sz w:val="22"/>
        </w:rPr>
        <w:t>Acid béo.</w:t>
      </w:r>
    </w:p>
    <w:p>
      <w:pPr>
        <w:spacing w:before="40" w:after="80" w:line="276" w:lineRule="auto"/>
        <w:ind w:left="340"/>
      </w:pPr>
      <w:r>
        <w:rPr>
          <w:rFonts w:ascii="Times New Roman" w:hAnsi="Times New Roman"/>
          <w:b/>
          <w:i/>
          <w:color w:val="1565C0"/>
          <w:sz w:val="21"/>
        </w:rPr>
        <w:t>Lời giải chi tiết:</w:t>
        <w:br/>
      </w:r>
      <w:r>
        <w:rPr>
          <w:rFonts w:ascii="Times New Roman" w:hAnsi="Times New Roman"/>
          <w:b w:val="0"/>
          <w:i w:val="0"/>
          <w:sz w:val="21"/>
        </w:rPr>
        <w:t>Cơ thể người có thể dự trữ glycogen (tinh bột động vật ở gan và cơ) và lipid (mô mỡ). Cơ thể không có cơ chế dự trữ amino acid tự do; lượng amino acid dư thừa sẽ bị khử nhóm amino tạo urea thải ra ngoài, khung carbon chuyển thành năng lượng, glucose hoặc chất béo.</w:t>
      </w:r>
    </w:p>
    <w:p>
      <w:pPr>
        <w:spacing w:before="80" w:after="40" w:line="276" w:lineRule="auto"/>
      </w:pPr>
      <w:r>
        <w:rPr>
          <w:rFonts w:ascii="Times New Roman" w:hAnsi="Times New Roman"/>
          <w:b/>
          <w:i w:val="0"/>
          <w:sz w:val="22"/>
        </w:rPr>
        <w:t xml:space="preserve">Câu 16. </w:t>
      </w:r>
      <w:r>
        <w:rPr>
          <w:rFonts w:ascii="Times New Roman" w:hAnsi="Times New Roman"/>
          <w:b w:val="0"/>
          <w:i w:val="0"/>
          <w:sz w:val="22"/>
        </w:rPr>
        <w:t>(SBT – CĐ). Cho các hợp chất có công thức cấu tạo dưới đây:</w:t>
        <w:br/>
        <w:t>Những hợp chất nào trong số các chất trên thuộc loại α-amino acid?</w:t>
      </w:r>
    </w:p>
    <w:p>
      <w:pPr>
        <w:spacing w:before="40" w:after="60"/>
        <w:jc w:val="center"/>
      </w:pPr>
      <w:r>
        <w:drawing>
          <wp:inline xmlns:a="http://schemas.openxmlformats.org/drawingml/2006/main" xmlns:pic="http://schemas.openxmlformats.org/drawingml/2006/picture">
            <wp:extent cx="5040000" cy="936084"/>
            <wp:docPr id="3" name="Picture 3"/>
            <wp:cNvGraphicFramePr>
              <a:graphicFrameLocks noChangeAspect="1"/>
            </wp:cNvGraphicFramePr>
            <a:graphic>
              <a:graphicData uri="http://schemas.openxmlformats.org/drawingml/2006/picture">
                <pic:pic>
                  <pic:nvPicPr>
                    <pic:cNvPr id="0" name="cau16_amino_acids.png"/>
                    <pic:cNvPicPr/>
                  </pic:nvPicPr>
                  <pic:blipFill>
                    <a:blip r:embed="rId13"/>
                    <a:stretch>
                      <a:fillRect/>
                    </a:stretch>
                  </pic:blipFill>
                  <pic:spPr>
                    <a:xfrm>
                      <a:off x="0" y="0"/>
                      <a:ext cx="5040000" cy="936084"/>
                    </a:xfrm>
                    <a:prstGeom prst="rect"/>
                  </pic:spPr>
                </pic:pic>
              </a:graphicData>
            </a:graphic>
          </wp:inline>
        </w:drawing>
      </w:r>
    </w:p>
    <w:p>
      <w:pPr>
        <w:tabs>
          <w:tab w:pos="5102" w:val="left"/>
        </w:tabs>
        <w:spacing w:before="20" w:after="40" w:line="276" w:lineRule="auto"/>
      </w:pPr>
      <w:r>
        <w:rPr>
          <w:rFonts w:ascii="Times New Roman" w:hAnsi="Times New Roman"/>
          <w:b/>
          <w:i w:val="0"/>
          <w:sz w:val="22"/>
        </w:rPr>
        <w:t xml:space="preserve">A. </w:t>
      </w:r>
      <w:r>
        <w:rPr>
          <w:rFonts w:ascii="Times New Roman" w:hAnsi="Times New Roman"/>
          <w:b w:val="0"/>
          <w:i w:val="0"/>
          <w:sz w:val="22"/>
        </w:rPr>
        <w:t>Chất (2), chất (3) và chất (4).</w:t>
      </w:r>
      <w:r>
        <w:tab/>
      </w:r>
      <w:r>
        <w:rPr>
          <w:rFonts w:ascii="Times New Roman" w:hAnsi="Times New Roman"/>
          <w:b/>
          <w:i w:val="0"/>
          <w:sz w:val="22"/>
        </w:rPr>
        <w:t xml:space="preserve">B. </w:t>
      </w:r>
      <w:r>
        <w:rPr>
          <w:rFonts w:ascii="Times New Roman" w:hAnsi="Times New Roman"/>
          <w:b w:val="0"/>
          <w:i w:val="0"/>
          <w:sz w:val="22"/>
        </w:rPr>
        <w:t>Chất (1) và chất (2).</w:t>
      </w:r>
    </w:p>
    <w:p>
      <w:pPr>
        <w:tabs>
          <w:tab w:pos="5102" w:val="left"/>
        </w:tabs>
        <w:spacing w:before="20" w:after="40" w:line="276" w:lineRule="auto"/>
      </w:pPr>
      <w:r>
        <w:rPr>
          <w:rFonts w:ascii="Times New Roman" w:hAnsi="Times New Roman"/>
          <w:b/>
          <w:i w:val="0"/>
          <w:sz w:val="22"/>
        </w:rPr>
        <w:t xml:space="preserve">C. </w:t>
      </w:r>
      <w:r>
        <w:rPr>
          <w:rFonts w:ascii="Times New Roman" w:hAnsi="Times New Roman"/>
          <w:b w:val="0"/>
          <w:i w:val="0"/>
          <w:sz w:val="22"/>
        </w:rPr>
        <w:t>Chất (1) và chất (3).</w:t>
      </w:r>
      <w:r>
        <w:tab/>
      </w:r>
      <w:r>
        <w:rPr>
          <w:rFonts w:ascii="Times New Roman" w:hAnsi="Times New Roman"/>
          <w:b/>
          <w:i w:val="0"/>
          <w:color w:val="C62828"/>
          <w:sz w:val="22"/>
        </w:rPr>
        <w:t xml:space="preserve">D. </w:t>
      </w:r>
      <w:r>
        <w:rPr>
          <w:rFonts w:ascii="Times New Roman" w:hAnsi="Times New Roman"/>
          <w:b/>
          <w:i w:val="0"/>
          <w:color w:val="C62828"/>
          <w:sz w:val="22"/>
        </w:rPr>
        <w:t>Chất (1), chất (2) và chất (4).</w:t>
      </w:r>
    </w:p>
    <w:p>
      <w:pPr>
        <w:spacing w:before="40" w:after="80" w:line="276" w:lineRule="auto"/>
        <w:ind w:left="340"/>
      </w:pPr>
      <w:r>
        <w:rPr>
          <w:rFonts w:ascii="Times New Roman" w:hAnsi="Times New Roman"/>
          <w:b/>
          <w:i/>
          <w:color w:val="1565C0"/>
          <w:sz w:val="21"/>
        </w:rPr>
        <w:t>Lời giải chi tiết:</w:t>
        <w:br/>
      </w:r>
      <w:r>
        <w:rPr>
          <w:rFonts w:ascii="Times New Roman" w:hAnsi="Times New Roman"/>
          <w:b w:val="0"/>
          <w:i w:val="0"/>
          <w:sz w:val="21"/>
        </w:rPr>
        <w:t>α-amino acid là hợp chất có nhóm amino (-NH</w:t>
      </w:r>
      <w:r>
        <w:rPr>
          <w:rFonts w:ascii="Times New Roman" w:hAnsi="Times New Roman"/>
          <w:b w:val="0"/>
          <w:i w:val="0"/>
          <w:sz w:val="21"/>
          <w:vertAlign w:val="subscript"/>
        </w:rPr>
        <w:t>2</w:t>
      </w:r>
      <w:r>
        <w:rPr>
          <w:rFonts w:ascii="Times New Roman" w:hAnsi="Times New Roman"/>
          <w:b w:val="0"/>
          <w:i w:val="0"/>
          <w:sz w:val="21"/>
          <w:vertAlign w:val="subscript"/>
        </w:rPr>
        <w:t>) gắn trực tiếp vào carbon số 2 (carbon α, liền kề nhóm -COOH).</w:t>
      </w:r>
    </w:p>
    <w:p>
      <w:pPr>
        <w:spacing w:before="0" w:after="30" w:line="276" w:lineRule="auto"/>
        <w:ind w:left="340"/>
      </w:pPr>
      <w:r>
        <w:rPr>
          <w:rFonts w:ascii="Times New Roman" w:hAnsi="Times New Roman"/>
          <w:b w:val="0"/>
          <w:i w:val="0"/>
          <w:sz w:val="21"/>
        </w:rPr>
        <w:t>- Chất (1): 2-aminobutanoic acid -&gt; α-amino acid.</w:t>
      </w:r>
    </w:p>
    <w:p>
      <w:pPr>
        <w:spacing w:before="0" w:after="30" w:line="276" w:lineRule="auto"/>
        <w:ind w:left="340"/>
      </w:pPr>
      <w:r>
        <w:rPr>
          <w:rFonts w:ascii="Times New Roman" w:hAnsi="Times New Roman"/>
          <w:b w:val="0"/>
          <w:i w:val="0"/>
          <w:sz w:val="21"/>
        </w:rPr>
        <w:t>- Chất (2): 2-aminopropanoic acid (alanine) -&gt; α-amino acid.</w:t>
      </w:r>
    </w:p>
    <w:p>
      <w:pPr>
        <w:spacing w:before="0" w:after="30" w:line="276" w:lineRule="auto"/>
        <w:ind w:left="340"/>
      </w:pPr>
      <w:r>
        <w:rPr>
          <w:rFonts w:ascii="Times New Roman" w:hAnsi="Times New Roman"/>
          <w:b w:val="0"/>
          <w:i w:val="0"/>
          <w:sz w:val="21"/>
        </w:rPr>
        <w:t>- Chất (3): 2-hydroxypropanamide -&gt; amide, không phải amino acid.</w:t>
      </w:r>
    </w:p>
    <w:p>
      <w:pPr>
        <w:spacing w:before="0" w:after="30" w:line="276" w:lineRule="auto"/>
        <w:ind w:left="340"/>
      </w:pPr>
      <w:r>
        <w:rPr>
          <w:rFonts w:ascii="Times New Roman" w:hAnsi="Times New Roman"/>
          <w:b w:val="0"/>
          <w:i w:val="0"/>
          <w:sz w:val="21"/>
        </w:rPr>
        <w:t xml:space="preserve">- Chất (4): </w:t>
      </w:r>
      <w:r>
        <w:rPr>
          <w:rFonts w:ascii="Times New Roman" w:hAnsi="Times New Roman"/>
          <w:b w:val="0"/>
          <w:i w:val="0"/>
          <w:sz w:val="21"/>
          <w:vertAlign w:val="superscript"/>
        </w:rPr>
        <w:t>+</w:t>
      </w:r>
      <w:r>
        <w:rPr>
          <w:rFonts w:ascii="Times New Roman" w:hAnsi="Times New Roman"/>
          <w:b w:val="0"/>
          <w:i w:val="0"/>
          <w:sz w:val="21"/>
          <w:vertAlign w:val="superscript"/>
        </w:rPr>
        <w:t>H</w:t>
      </w:r>
      <w:r>
        <w:rPr>
          <w:rFonts w:ascii="Times New Roman" w:hAnsi="Times New Roman"/>
          <w:b w:val="0"/>
          <w:i w:val="0"/>
          <w:sz w:val="21"/>
          <w:vertAlign w:val="subscript"/>
        </w:rPr>
        <w:t>3</w:t>
      </w:r>
      <w:r>
        <w:rPr>
          <w:rFonts w:ascii="Times New Roman" w:hAnsi="Times New Roman"/>
          <w:b w:val="0"/>
          <w:i w:val="0"/>
          <w:sz w:val="21"/>
          <w:vertAlign w:val="subscript"/>
        </w:rPr>
        <w:t>N-CH</w:t>
      </w:r>
      <w:r>
        <w:rPr>
          <w:rFonts w:ascii="Times New Roman" w:hAnsi="Times New Roman"/>
          <w:b w:val="0"/>
          <w:i w:val="0"/>
          <w:sz w:val="21"/>
          <w:vertAlign w:val="subscript"/>
        </w:rPr>
        <w:t>2</w:t>
      </w:r>
      <w:r>
        <w:rPr>
          <w:rFonts w:ascii="Times New Roman" w:hAnsi="Times New Roman"/>
          <w:b w:val="0"/>
          <w:i w:val="0"/>
          <w:sz w:val="21"/>
          <w:vertAlign w:val="subscript"/>
        </w:rPr>
        <w:t>-COO</w:t>
      </w:r>
      <w:r>
        <w:rPr>
          <w:rFonts w:ascii="Times New Roman" w:hAnsi="Times New Roman"/>
          <w:b w:val="0"/>
          <w:i w:val="0"/>
          <w:sz w:val="21"/>
          <w:vertAlign w:val="superscript"/>
        </w:rPr>
        <w:t>-</w:t>
      </w:r>
      <w:r>
        <w:rPr>
          <w:rFonts w:ascii="Times New Roman" w:hAnsi="Times New Roman"/>
          <w:b w:val="0"/>
          <w:i w:val="0"/>
          <w:sz w:val="21"/>
          <w:vertAlign w:val="superscript"/>
        </w:rPr>
        <w:t xml:space="preserve"> (glycine dạng ion lưỡng cực) -&gt; α-amino acid.</w:t>
      </w:r>
    </w:p>
    <w:p>
      <w:pPr>
        <w:spacing w:before="0" w:after="30" w:line="276" w:lineRule="auto"/>
        <w:ind w:left="340"/>
      </w:pPr>
      <w:r>
        <w:rPr>
          <w:rFonts w:ascii="Times New Roman" w:hAnsi="Times New Roman"/>
          <w:b w:val="0"/>
          <w:i w:val="0"/>
          <w:sz w:val="21"/>
        </w:rPr>
        <w:t>=&gt; Các chất thuộc loại α-amino acid là (1), (2) và (4).</w:t>
      </w:r>
    </w:p>
    <w:p>
      <w:pPr>
        <w:spacing w:before="80" w:after="40" w:line="276" w:lineRule="auto"/>
      </w:pPr>
      <w:r>
        <w:rPr>
          <w:rFonts w:ascii="Times New Roman" w:hAnsi="Times New Roman"/>
          <w:b/>
          <w:i w:val="0"/>
          <w:sz w:val="22"/>
        </w:rPr>
        <w:t xml:space="preserve">Câu 17. </w:t>
      </w:r>
      <w:r>
        <w:rPr>
          <w:rFonts w:ascii="Times New Roman" w:hAnsi="Times New Roman"/>
          <w:b w:val="0"/>
          <w:i w:val="0"/>
          <w:sz w:val="22"/>
        </w:rPr>
        <w:t>(SBT – CĐ). Chất nào dưới đây không phải là amino acid?</w:t>
      </w:r>
    </w:p>
    <w:p>
      <w:pPr>
        <w:tabs>
          <w:tab w:pos="2551" w:val="left"/>
          <w:tab w:pos="5102" w:val="left"/>
          <w:tab w:pos="7654"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Lysine.</w:t>
      </w:r>
      <w:r>
        <w:tab/>
      </w:r>
      <w:r>
        <w:rPr>
          <w:rFonts w:ascii="Times New Roman" w:hAnsi="Times New Roman"/>
          <w:b/>
          <w:i w:val="0"/>
          <w:sz w:val="22"/>
        </w:rPr>
        <w:t xml:space="preserve">B. </w:t>
      </w:r>
      <w:r>
        <w:rPr>
          <w:rFonts w:ascii="Times New Roman" w:hAnsi="Times New Roman"/>
          <w:b w:val="0"/>
          <w:i w:val="0"/>
          <w:sz w:val="22"/>
        </w:rPr>
        <w:t>Glycine.</w:t>
      </w:r>
      <w:r>
        <w:tab/>
      </w:r>
      <w:r>
        <w:rPr>
          <w:rFonts w:ascii="Times New Roman" w:hAnsi="Times New Roman"/>
          <w:b/>
          <w:i w:val="0"/>
          <w:color w:val="C62828"/>
          <w:sz w:val="22"/>
        </w:rPr>
        <w:t xml:space="preserve">C. </w:t>
      </w:r>
      <w:r>
        <w:rPr>
          <w:rFonts w:ascii="Times New Roman" w:hAnsi="Times New Roman"/>
          <w:b/>
          <w:i w:val="0"/>
          <w:color w:val="C62828"/>
          <w:sz w:val="22"/>
        </w:rPr>
        <w:t>Aniline.</w:t>
      </w:r>
      <w:r>
        <w:tab/>
      </w:r>
      <w:r>
        <w:rPr>
          <w:rFonts w:ascii="Times New Roman" w:hAnsi="Times New Roman"/>
          <w:b/>
          <w:i w:val="0"/>
          <w:sz w:val="22"/>
        </w:rPr>
        <w:t xml:space="preserve">D. </w:t>
      </w:r>
      <w:r>
        <w:rPr>
          <w:rFonts w:ascii="Times New Roman" w:hAnsi="Times New Roman"/>
          <w:b w:val="0"/>
          <w:i w:val="0"/>
          <w:sz w:val="22"/>
        </w:rPr>
        <w:t>Glutamic acid.</w:t>
      </w:r>
    </w:p>
    <w:p>
      <w:pPr>
        <w:spacing w:before="40" w:after="80" w:line="276" w:lineRule="auto"/>
        <w:ind w:left="340"/>
      </w:pPr>
      <w:r>
        <w:rPr>
          <w:rFonts w:ascii="Times New Roman" w:hAnsi="Times New Roman"/>
          <w:b/>
          <w:i/>
          <w:color w:val="1565C0"/>
          <w:sz w:val="21"/>
        </w:rPr>
        <w:t>Lời giải chi tiết:</w:t>
        <w:br/>
      </w:r>
      <w:r>
        <w:rPr>
          <w:rFonts w:ascii="Times New Roman" w:hAnsi="Times New Roman"/>
          <w:b w:val="0"/>
          <w:i w:val="0"/>
          <w:sz w:val="21"/>
        </w:rPr>
        <w:t>Aniline (C</w:t>
      </w:r>
      <w:r>
        <w:rPr>
          <w:rFonts w:ascii="Times New Roman" w:hAnsi="Times New Roman"/>
          <w:b w:val="0"/>
          <w:i w:val="0"/>
          <w:sz w:val="21"/>
          <w:vertAlign w:val="subscript"/>
        </w:rPr>
        <w:t>6</w:t>
      </w:r>
      <w:r>
        <w:rPr>
          <w:rFonts w:ascii="Times New Roman" w:hAnsi="Times New Roman"/>
          <w:b w:val="0"/>
          <w:i w:val="0"/>
          <w:sz w:val="21"/>
          <w:vertAlign w:val="subscript"/>
        </w:rPr>
        <w:t>H</w:t>
      </w:r>
      <w:r>
        <w:rPr>
          <w:rFonts w:ascii="Times New Roman" w:hAnsi="Times New Roman"/>
          <w:b w:val="0"/>
          <w:i w:val="0"/>
          <w:sz w:val="21"/>
          <w:vertAlign w:val="subscript"/>
        </w:rPr>
        <w:t>5</w:t>
      </w:r>
      <w:r>
        <w:rPr>
          <w:rFonts w:ascii="Times New Roman" w:hAnsi="Times New Roman"/>
          <w:b w:val="0"/>
          <w:i w:val="0"/>
          <w:sz w:val="21"/>
          <w:vertAlign w:val="subscript"/>
        </w:rPr>
        <w:t>NH</w:t>
      </w:r>
      <w:r>
        <w:rPr>
          <w:rFonts w:ascii="Times New Roman" w:hAnsi="Times New Roman"/>
          <w:b w:val="0"/>
          <w:i w:val="0"/>
          <w:sz w:val="21"/>
          <w:vertAlign w:val="subscript"/>
        </w:rPr>
        <w:t>2</w:t>
      </w:r>
      <w:r>
        <w:rPr>
          <w:rFonts w:ascii="Times New Roman" w:hAnsi="Times New Roman"/>
          <w:b w:val="0"/>
          <w:i w:val="0"/>
          <w:sz w:val="21"/>
          <w:vertAlign w:val="subscript"/>
        </w:rPr>
        <w:t>) là một arylamine (amine thơm), không có nhóm carboxyl (-COOH) nên không phải là amino acid. Lysine, glycine, glutamic acid đều là các amino acid.</w:t>
      </w:r>
    </w:p>
    <w:p>
      <w:pPr>
        <w:spacing w:before="80" w:after="40" w:line="276" w:lineRule="auto"/>
      </w:pPr>
      <w:r>
        <w:rPr>
          <w:rFonts w:ascii="Times New Roman" w:hAnsi="Times New Roman"/>
          <w:b/>
          <w:i w:val="0"/>
          <w:sz w:val="22"/>
        </w:rPr>
        <w:t xml:space="preserve">Câu 18. </w:t>
      </w:r>
      <w:r>
        <w:rPr>
          <w:rFonts w:ascii="Times New Roman" w:hAnsi="Times New Roman"/>
          <w:b w:val="0"/>
          <w:i w:val="0"/>
          <w:sz w:val="22"/>
        </w:rPr>
        <w:t>Cho các phát biểu sau:</w:t>
        <w:br/>
        <w:t>(a) Sục khí CH</w:t>
      </w:r>
      <w:r>
        <w:rPr>
          <w:rFonts w:ascii="Times New Roman" w:hAnsi="Times New Roman"/>
          <w:b w:val="0"/>
          <w:i w:val="0"/>
          <w:sz w:val="22"/>
          <w:vertAlign w:val="subscript"/>
        </w:rPr>
        <w:t>3</w:t>
      </w:r>
      <w:r>
        <w:rPr>
          <w:rFonts w:ascii="Times New Roman" w:hAnsi="Times New Roman"/>
          <w:b w:val="0"/>
          <w:i w:val="0"/>
          <w:sz w:val="22"/>
          <w:vertAlign w:val="subscript"/>
        </w:rPr>
        <w:t>NH</w:t>
      </w:r>
      <w:r>
        <w:rPr>
          <w:rFonts w:ascii="Times New Roman" w:hAnsi="Times New Roman"/>
          <w:b w:val="0"/>
          <w:i w:val="0"/>
          <w:sz w:val="22"/>
          <w:vertAlign w:val="subscript"/>
        </w:rPr>
        <w:t>2</w:t>
      </w:r>
      <w:r>
        <w:rPr>
          <w:rFonts w:ascii="Times New Roman" w:hAnsi="Times New Roman"/>
          <w:b w:val="0"/>
          <w:i w:val="0"/>
          <w:sz w:val="22"/>
          <w:vertAlign w:val="subscript"/>
        </w:rPr>
        <w:t xml:space="preserve"> vào dung dịch FeCl</w:t>
      </w:r>
      <w:r>
        <w:rPr>
          <w:rFonts w:ascii="Times New Roman" w:hAnsi="Times New Roman"/>
          <w:b w:val="0"/>
          <w:i w:val="0"/>
          <w:sz w:val="22"/>
          <w:vertAlign w:val="subscript"/>
        </w:rPr>
        <w:t>3</w:t>
      </w:r>
      <w:r>
        <w:rPr>
          <w:rFonts w:ascii="Times New Roman" w:hAnsi="Times New Roman"/>
          <w:b w:val="0"/>
          <w:i w:val="0"/>
          <w:sz w:val="22"/>
          <w:vertAlign w:val="subscript"/>
        </w:rPr>
        <w:t xml:space="preserve"> có sinh ra kết tủa màu xanh.</w:t>
        <w:br/>
        <w:t>(b) Không thể dùng quỳ tím để phân biệt ba dung dịch: alanine, lysine, glutamic acid.</w:t>
        <w:br/>
        <w:t>(c) Dung dịch glutamic acid đổi màu quỳ tím thành xanh.</w:t>
        <w:br/>
        <w:t>(d) Nhỏ vài giọt nước bromine vào dung dịch aniline thu được kết tủa đỏ nâu.</w:t>
        <w:br/>
        <w:t>(e) Cho dung dịch HCl vào dung dịch glutamic acid thì không có phản ứng xảy ra.</w:t>
        <w:br/>
        <w:t>(g) Methylamine có lực base yếu hơn ammonia.</w:t>
        <w:br/>
        <w:t>Số phát biểu đúng là:</w:t>
      </w:r>
    </w:p>
    <w:p>
      <w:pPr>
        <w:tabs>
          <w:tab w:pos="2551" w:val="left"/>
          <w:tab w:pos="5102" w:val="left"/>
          <w:tab w:pos="7654"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5.</w:t>
      </w:r>
      <w:r>
        <w:tab/>
      </w:r>
      <w:r>
        <w:rPr>
          <w:rFonts w:ascii="Times New Roman" w:hAnsi="Times New Roman"/>
          <w:b/>
          <w:i w:val="0"/>
          <w:sz w:val="22"/>
        </w:rPr>
        <w:t xml:space="preserve">B. </w:t>
      </w:r>
      <w:r>
        <w:rPr>
          <w:rFonts w:ascii="Times New Roman" w:hAnsi="Times New Roman"/>
          <w:b w:val="0"/>
          <w:i w:val="0"/>
          <w:sz w:val="22"/>
        </w:rPr>
        <w:t>4.</w:t>
      </w:r>
      <w:r>
        <w:tab/>
      </w:r>
      <w:r>
        <w:rPr>
          <w:rFonts w:ascii="Times New Roman" w:hAnsi="Times New Roman"/>
          <w:b/>
          <w:i w:val="0"/>
          <w:color w:val="C62828"/>
          <w:sz w:val="22"/>
        </w:rPr>
        <w:t xml:space="preserve">C. </w:t>
      </w:r>
      <w:r>
        <w:rPr>
          <w:rFonts w:ascii="Times New Roman" w:hAnsi="Times New Roman"/>
          <w:b/>
          <w:i w:val="0"/>
          <w:color w:val="C62828"/>
          <w:sz w:val="22"/>
        </w:rPr>
        <w:t>0.</w:t>
      </w:r>
      <w:r>
        <w:tab/>
      </w:r>
      <w:r>
        <w:rPr>
          <w:rFonts w:ascii="Times New Roman" w:hAnsi="Times New Roman"/>
          <w:b/>
          <w:i w:val="0"/>
          <w:sz w:val="22"/>
        </w:rPr>
        <w:t xml:space="preserve">D. </w:t>
      </w:r>
      <w:r>
        <w:rPr>
          <w:rFonts w:ascii="Times New Roman" w:hAnsi="Times New Roman"/>
          <w:b w:val="0"/>
          <w:i w:val="0"/>
          <w:sz w:val="22"/>
        </w:rPr>
        <w:t>3.</w:t>
      </w:r>
    </w:p>
    <w:p>
      <w:pPr>
        <w:spacing w:before="40" w:after="80" w:line="276" w:lineRule="auto"/>
        <w:ind w:left="340"/>
      </w:pPr>
      <w:r>
        <w:rPr>
          <w:rFonts w:ascii="Times New Roman" w:hAnsi="Times New Roman"/>
          <w:b/>
          <w:i/>
          <w:color w:val="1565C0"/>
          <w:sz w:val="21"/>
        </w:rPr>
        <w:t>Lời giải chi tiết:</w:t>
        <w:br/>
      </w:r>
      <w:r>
        <w:rPr>
          <w:rFonts w:ascii="Times New Roman" w:hAnsi="Times New Roman"/>
          <w:b w:val="0"/>
          <w:i w:val="0"/>
          <w:sz w:val="21"/>
        </w:rPr>
        <w:t>(a) Sai, tạo kết tủa Fe(OH)</w:t>
      </w:r>
      <w:r>
        <w:rPr>
          <w:rFonts w:ascii="Times New Roman" w:hAnsi="Times New Roman"/>
          <w:b w:val="0"/>
          <w:i w:val="0"/>
          <w:sz w:val="21"/>
          <w:vertAlign w:val="subscript"/>
        </w:rPr>
        <w:t>3</w:t>
      </w:r>
      <w:r>
        <w:rPr>
          <w:rFonts w:ascii="Times New Roman" w:hAnsi="Times New Roman"/>
          <w:b w:val="0"/>
          <w:i w:val="0"/>
          <w:sz w:val="21"/>
          <w:vertAlign w:val="subscript"/>
        </w:rPr>
        <w:t xml:space="preserve"> màu nâu đỏ (không phải màu xanh).</w:t>
      </w:r>
    </w:p>
    <w:p>
      <w:pPr>
        <w:spacing w:before="0" w:after="30" w:line="276" w:lineRule="auto"/>
        <w:ind w:left="340"/>
      </w:pPr>
      <w:r>
        <w:rPr>
          <w:rFonts w:ascii="Times New Roman" w:hAnsi="Times New Roman"/>
          <w:b w:val="0"/>
          <w:i w:val="0"/>
          <w:sz w:val="21"/>
        </w:rPr>
        <w:t>(b) Sai, dùng được quỳ tím: alanine không đổi màu, lysine làm quỳ hóa xanh, glutamic acid làm quỳ hóa đỏ.</w:t>
      </w:r>
    </w:p>
    <w:p>
      <w:pPr>
        <w:spacing w:before="0" w:after="30" w:line="276" w:lineRule="auto"/>
        <w:ind w:left="340"/>
      </w:pPr>
      <w:r>
        <w:rPr>
          <w:rFonts w:ascii="Times New Roman" w:hAnsi="Times New Roman"/>
          <w:b w:val="0"/>
          <w:i w:val="0"/>
          <w:sz w:val="21"/>
        </w:rPr>
        <w:t>(c) Sai, glutamic acid làm quỳ tím đổi màu đỏ (hồng).</w:t>
      </w:r>
    </w:p>
    <w:p>
      <w:pPr>
        <w:spacing w:before="0" w:after="30" w:line="276" w:lineRule="auto"/>
        <w:ind w:left="340"/>
      </w:pPr>
      <w:r>
        <w:rPr>
          <w:rFonts w:ascii="Times New Roman" w:hAnsi="Times New Roman"/>
          <w:b w:val="0"/>
          <w:i w:val="0"/>
          <w:sz w:val="21"/>
        </w:rPr>
        <w:t>(d) Sai, aniline tác dụng nước bromine tạo kết tủa trắng 2,4,6-tribromoaniline.</w:t>
      </w:r>
    </w:p>
    <w:p>
      <w:pPr>
        <w:spacing w:before="0" w:after="30" w:line="276" w:lineRule="auto"/>
        <w:ind w:left="340"/>
      </w:pPr>
      <w:r>
        <w:rPr>
          <w:rFonts w:ascii="Times New Roman" w:hAnsi="Times New Roman"/>
          <w:b w:val="0"/>
          <w:i w:val="0"/>
          <w:sz w:val="21"/>
        </w:rPr>
        <w:t>(e) Sai, glutamic acid có nhóm -NH</w:t>
      </w:r>
      <w:r>
        <w:rPr>
          <w:rFonts w:ascii="Times New Roman" w:hAnsi="Times New Roman"/>
          <w:b w:val="0"/>
          <w:i w:val="0"/>
          <w:sz w:val="21"/>
          <w:vertAlign w:val="subscript"/>
        </w:rPr>
        <w:t>2</w:t>
      </w:r>
      <w:r>
        <w:rPr>
          <w:rFonts w:ascii="Times New Roman" w:hAnsi="Times New Roman"/>
          <w:b w:val="0"/>
          <w:i w:val="0"/>
          <w:sz w:val="21"/>
          <w:vertAlign w:val="subscript"/>
        </w:rPr>
        <w:t xml:space="preserve"> mang tính base nên tác dụng với HCl.</w:t>
      </w:r>
    </w:p>
    <w:p>
      <w:pPr>
        <w:spacing w:before="0" w:after="30" w:line="276" w:lineRule="auto"/>
        <w:ind w:left="340"/>
      </w:pPr>
      <w:r>
        <w:rPr>
          <w:rFonts w:ascii="Times New Roman" w:hAnsi="Times New Roman"/>
          <w:b w:val="0"/>
          <w:i w:val="0"/>
          <w:sz w:val="21"/>
        </w:rPr>
        <w:t>(g) Sai, methylamine có nhóm methyl đẩy electron nên lực base mạnh hơn ammonia.</w:t>
      </w:r>
    </w:p>
    <w:p>
      <w:pPr>
        <w:spacing w:before="0" w:after="30" w:line="276" w:lineRule="auto"/>
        <w:ind w:left="340"/>
      </w:pPr>
      <w:r>
        <w:rPr>
          <w:rFonts w:ascii="Times New Roman" w:hAnsi="Times New Roman"/>
          <w:b w:val="0"/>
          <w:i w:val="0"/>
          <w:sz w:val="21"/>
        </w:rPr>
        <w:t>=&gt; Cả 6 phát biểu đều sai. Số phát biểu đúng là 0.</w:t>
      </w:r>
    </w:p>
    <w:p>
      <w:pPr>
        <w:spacing w:before="120" w:after="20" w:line="276" w:lineRule="auto"/>
      </w:pPr>
      <w:r>
        <w:rPr>
          <w:rFonts w:ascii="Times New Roman" w:hAnsi="Times New Roman"/>
          <w:b/>
          <w:i w:val="0"/>
          <w:color w:val="2E7D32"/>
          <w:sz w:val="23"/>
        </w:rPr>
        <w:t>PHẦN II. Câu trắc nghiệm đúng sai.</w:t>
      </w:r>
    </w:p>
    <w:p>
      <w:pPr>
        <w:spacing w:before="0" w:after="80"/>
      </w:pPr>
      <w:r>
        <w:rPr>
          <w:rFonts w:ascii="Times New Roman" w:hAnsi="Times New Roman"/>
          <w:b w:val="0"/>
          <w:i/>
          <w:sz w:val="21"/>
        </w:rPr>
        <w:t>Thí sinh trả lời từ câu 1 đến câu 4. Trong mỗi ý a), b), c), d) ở mỗi câu, thí sinh chọn đúng hoặc sai.</w:t>
      </w:r>
    </w:p>
    <w:p>
      <w:pPr>
        <w:spacing w:before="80" w:after="40" w:line="276" w:lineRule="auto"/>
      </w:pPr>
      <w:r>
        <w:rPr>
          <w:rFonts w:ascii="Times New Roman" w:hAnsi="Times New Roman"/>
          <w:b/>
          <w:i w:val="0"/>
          <w:sz w:val="22"/>
        </w:rPr>
        <w:t xml:space="preserve">Câu 1. </w:t>
      </w:r>
      <w:r>
        <w:rPr>
          <w:rFonts w:ascii="Times New Roman" w:hAnsi="Times New Roman"/>
          <w:b w:val="0"/>
          <w:i w:val="0"/>
          <w:sz w:val="22"/>
        </w:rPr>
        <w:t>(SBT – KNTT). Các phát biểu về tính chất hoá học của dung dịch methylamine:</w:t>
      </w:r>
    </w:p>
    <w:p>
      <w:pPr>
        <w:spacing w:before="20" w:after="30" w:line="276" w:lineRule="auto"/>
        <w:ind w:left="340"/>
      </w:pPr>
      <w:r>
        <w:rPr>
          <w:rFonts w:ascii="Times New Roman" w:hAnsi="Times New Roman"/>
          <w:b/>
          <w:i w:val="0"/>
          <w:sz w:val="22"/>
        </w:rPr>
        <w:t xml:space="preserve">a) </w:t>
      </w:r>
      <w:r>
        <w:rPr>
          <w:rFonts w:ascii="Times New Roman" w:hAnsi="Times New Roman"/>
          <w:b w:val="0"/>
          <w:i w:val="0"/>
          <w:sz w:val="22"/>
        </w:rPr>
        <w:t>Phản ứng với HCl tạo thành CH</w:t>
      </w:r>
      <w:r>
        <w:rPr>
          <w:rFonts w:ascii="Times New Roman" w:hAnsi="Times New Roman"/>
          <w:b w:val="0"/>
          <w:i w:val="0"/>
          <w:sz w:val="22"/>
          <w:vertAlign w:val="subscript"/>
        </w:rPr>
        <w:t>3</w:t>
      </w:r>
      <w:r>
        <w:rPr>
          <w:rFonts w:ascii="Times New Roman" w:hAnsi="Times New Roman"/>
          <w:b w:val="0"/>
          <w:i w:val="0"/>
          <w:sz w:val="22"/>
          <w:vertAlign w:val="subscript"/>
        </w:rPr>
        <w:t>NH</w:t>
      </w:r>
      <w:r>
        <w:rPr>
          <w:rFonts w:ascii="Times New Roman" w:hAnsi="Times New Roman"/>
          <w:b w:val="0"/>
          <w:i w:val="0"/>
          <w:sz w:val="22"/>
          <w:vertAlign w:val="subscript"/>
        </w:rPr>
        <w:t>3</w:t>
      </w:r>
      <w:r>
        <w:rPr>
          <w:rFonts w:ascii="Times New Roman" w:hAnsi="Times New Roman"/>
          <w:b w:val="0"/>
          <w:i w:val="0"/>
          <w:sz w:val="22"/>
          <w:vertAlign w:val="subscript"/>
        </w:rPr>
        <w:t>Cl.</w:t>
      </w:r>
      <w:r>
        <w:rPr>
          <w:rFonts w:ascii="Times New Roman" w:hAnsi="Times New Roman"/>
          <w:b/>
          <w:i w:val="0"/>
          <w:color w:val="C62828"/>
          <w:sz w:val="22"/>
        </w:rPr>
        <w:t xml:space="preserve"> — (Đúng)</w:t>
      </w:r>
    </w:p>
    <w:p>
      <w:pPr>
        <w:spacing w:before="20" w:after="30" w:line="276" w:lineRule="auto"/>
        <w:ind w:left="340"/>
      </w:pPr>
      <w:r>
        <w:rPr>
          <w:rFonts w:ascii="Times New Roman" w:hAnsi="Times New Roman"/>
          <w:b/>
          <w:i w:val="0"/>
          <w:sz w:val="22"/>
        </w:rPr>
        <w:t xml:space="preserve">b) </w:t>
      </w:r>
      <w:r>
        <w:rPr>
          <w:rFonts w:ascii="Times New Roman" w:hAnsi="Times New Roman"/>
          <w:b w:val="0"/>
          <w:i w:val="0"/>
          <w:sz w:val="22"/>
        </w:rPr>
        <w:t>Hoà tan Cu(OH)</w:t>
      </w:r>
      <w:r>
        <w:rPr>
          <w:rFonts w:ascii="Times New Roman" w:hAnsi="Times New Roman"/>
          <w:b w:val="0"/>
          <w:i w:val="0"/>
          <w:sz w:val="22"/>
          <w:vertAlign w:val="subscript"/>
        </w:rPr>
        <w:t>2</w:t>
      </w:r>
      <w:r>
        <w:rPr>
          <w:rFonts w:ascii="Times New Roman" w:hAnsi="Times New Roman"/>
          <w:b w:val="0"/>
          <w:i w:val="0"/>
          <w:sz w:val="22"/>
          <w:vertAlign w:val="subscript"/>
        </w:rPr>
        <w:t xml:space="preserve"> tạo thành [Cu(CH</w:t>
      </w:r>
      <w:r>
        <w:rPr>
          <w:rFonts w:ascii="Times New Roman" w:hAnsi="Times New Roman"/>
          <w:b w:val="0"/>
          <w:i w:val="0"/>
          <w:sz w:val="22"/>
          <w:vertAlign w:val="subscript"/>
        </w:rPr>
        <w:t>3</w:t>
      </w:r>
      <w:r>
        <w:rPr>
          <w:rFonts w:ascii="Times New Roman" w:hAnsi="Times New Roman"/>
          <w:b w:val="0"/>
          <w:i w:val="0"/>
          <w:sz w:val="22"/>
          <w:vertAlign w:val="subscript"/>
        </w:rPr>
        <w:t>NH</w:t>
      </w:r>
      <w:r>
        <w:rPr>
          <w:rFonts w:ascii="Times New Roman" w:hAnsi="Times New Roman"/>
          <w:b w:val="0"/>
          <w:i w:val="0"/>
          <w:sz w:val="22"/>
          <w:vertAlign w:val="subscript"/>
        </w:rPr>
        <w:t>2</w:t>
      </w:r>
      <w:r>
        <w:rPr>
          <w:rFonts w:ascii="Times New Roman" w:hAnsi="Times New Roman"/>
          <w:b w:val="0"/>
          <w:i w:val="0"/>
          <w:sz w:val="22"/>
          <w:vertAlign w:val="subscript"/>
        </w:rPr>
        <w:t>)</w:t>
      </w:r>
      <w:r>
        <w:rPr>
          <w:rFonts w:ascii="Times New Roman" w:hAnsi="Times New Roman"/>
          <w:b w:val="0"/>
          <w:i w:val="0"/>
          <w:sz w:val="22"/>
          <w:vertAlign w:val="subscript"/>
        </w:rPr>
        <w:t>4</w:t>
      </w:r>
      <w:r>
        <w:rPr>
          <w:rFonts w:ascii="Times New Roman" w:hAnsi="Times New Roman"/>
          <w:b w:val="0"/>
          <w:i w:val="0"/>
          <w:sz w:val="22"/>
          <w:vertAlign w:val="subscript"/>
        </w:rPr>
        <w:t>](OH)</w:t>
      </w:r>
      <w:r>
        <w:rPr>
          <w:rFonts w:ascii="Times New Roman" w:hAnsi="Times New Roman"/>
          <w:b w:val="0"/>
          <w:i w:val="0"/>
          <w:sz w:val="22"/>
          <w:vertAlign w:val="subscript"/>
        </w:rPr>
        <w:t>2</w:t>
      </w:r>
      <w:r>
        <w:rPr>
          <w:rFonts w:ascii="Times New Roman" w:hAnsi="Times New Roman"/>
          <w:b w:val="0"/>
          <w:i w:val="0"/>
          <w:sz w:val="22"/>
          <w:vertAlign w:val="subscript"/>
        </w:rPr>
        <w:t>.</w:t>
      </w:r>
      <w:r>
        <w:rPr>
          <w:rFonts w:ascii="Times New Roman" w:hAnsi="Times New Roman"/>
          <w:b/>
          <w:i w:val="0"/>
          <w:color w:val="C62828"/>
          <w:sz w:val="22"/>
        </w:rPr>
        <w:t xml:space="preserve"> — (Đúng)</w:t>
      </w:r>
    </w:p>
    <w:p>
      <w:pPr>
        <w:spacing w:before="20" w:after="30" w:line="276" w:lineRule="auto"/>
        <w:ind w:left="340"/>
      </w:pPr>
      <w:r>
        <w:rPr>
          <w:rFonts w:ascii="Times New Roman" w:hAnsi="Times New Roman"/>
          <w:b/>
          <w:i w:val="0"/>
          <w:sz w:val="22"/>
        </w:rPr>
        <w:t xml:space="preserve">c) </w:t>
      </w:r>
      <w:r>
        <w:rPr>
          <w:rFonts w:ascii="Times New Roman" w:hAnsi="Times New Roman"/>
          <w:b w:val="0"/>
          <w:i w:val="0"/>
          <w:sz w:val="22"/>
        </w:rPr>
        <w:t>Phản ứng với FeCl</w:t>
      </w:r>
      <w:r>
        <w:rPr>
          <w:rFonts w:ascii="Times New Roman" w:hAnsi="Times New Roman"/>
          <w:b w:val="0"/>
          <w:i w:val="0"/>
          <w:sz w:val="22"/>
          <w:vertAlign w:val="subscript"/>
        </w:rPr>
        <w:t>3</w:t>
      </w:r>
      <w:r>
        <w:rPr>
          <w:rFonts w:ascii="Times New Roman" w:hAnsi="Times New Roman"/>
          <w:b w:val="0"/>
          <w:i w:val="0"/>
          <w:sz w:val="22"/>
          <w:vertAlign w:val="subscript"/>
        </w:rPr>
        <w:t xml:space="preserve"> tạo thành kết tủa Fe(OH)</w:t>
      </w:r>
      <w:r>
        <w:rPr>
          <w:rFonts w:ascii="Times New Roman" w:hAnsi="Times New Roman"/>
          <w:b w:val="0"/>
          <w:i w:val="0"/>
          <w:sz w:val="22"/>
          <w:vertAlign w:val="subscript"/>
        </w:rPr>
        <w:t>3</w:t>
      </w:r>
      <w:r>
        <w:rPr>
          <w:rFonts w:ascii="Times New Roman" w:hAnsi="Times New Roman"/>
          <w:b w:val="0"/>
          <w:i w:val="0"/>
          <w:sz w:val="22"/>
          <w:vertAlign w:val="subscript"/>
        </w:rPr>
        <w:t>.</w:t>
      </w:r>
      <w:r>
        <w:rPr>
          <w:rFonts w:ascii="Times New Roman" w:hAnsi="Times New Roman"/>
          <w:b/>
          <w:i w:val="0"/>
          <w:color w:val="C62828"/>
          <w:sz w:val="22"/>
        </w:rPr>
        <w:t xml:space="preserve"> — (Đúng)</w:t>
      </w:r>
    </w:p>
    <w:p>
      <w:pPr>
        <w:spacing w:before="20" w:after="30" w:line="276" w:lineRule="auto"/>
        <w:ind w:left="340"/>
      </w:pPr>
      <w:r>
        <w:rPr>
          <w:rFonts w:ascii="Times New Roman" w:hAnsi="Times New Roman"/>
          <w:b/>
          <w:i w:val="0"/>
          <w:sz w:val="22"/>
        </w:rPr>
        <w:t xml:space="preserve">d) </w:t>
      </w:r>
      <w:r>
        <w:rPr>
          <w:rFonts w:ascii="Times New Roman" w:hAnsi="Times New Roman"/>
          <w:b w:val="0"/>
          <w:i w:val="0"/>
          <w:sz w:val="22"/>
        </w:rPr>
        <w:t>Phản ứng với HNO</w:t>
      </w:r>
      <w:r>
        <w:rPr>
          <w:rFonts w:ascii="Times New Roman" w:hAnsi="Times New Roman"/>
          <w:b w:val="0"/>
          <w:i w:val="0"/>
          <w:sz w:val="22"/>
          <w:vertAlign w:val="subscript"/>
        </w:rPr>
        <w:t>2</w:t>
      </w:r>
      <w:r>
        <w:rPr>
          <w:rFonts w:ascii="Times New Roman" w:hAnsi="Times New Roman"/>
          <w:b w:val="0"/>
          <w:i w:val="0"/>
          <w:sz w:val="22"/>
          <w:vertAlign w:val="subscript"/>
        </w:rPr>
        <w:t xml:space="preserve"> tạo thành CH</w:t>
      </w:r>
      <w:r>
        <w:rPr>
          <w:rFonts w:ascii="Times New Roman" w:hAnsi="Times New Roman"/>
          <w:b w:val="0"/>
          <w:i w:val="0"/>
          <w:sz w:val="22"/>
          <w:vertAlign w:val="subscript"/>
        </w:rPr>
        <w:t>3</w:t>
      </w:r>
      <w:r>
        <w:rPr>
          <w:rFonts w:ascii="Times New Roman" w:hAnsi="Times New Roman"/>
          <w:b w:val="0"/>
          <w:i w:val="0"/>
          <w:sz w:val="22"/>
          <w:vertAlign w:val="subscript"/>
        </w:rPr>
        <w:t>N</w:t>
      </w:r>
      <w:r>
        <w:rPr>
          <w:rFonts w:ascii="Times New Roman" w:hAnsi="Times New Roman"/>
          <w:b w:val="0"/>
          <w:i w:val="0"/>
          <w:sz w:val="22"/>
          <w:vertAlign w:val="subscript"/>
        </w:rPr>
        <w:t>2</w:t>
      </w:r>
      <w:r>
        <w:rPr>
          <w:rFonts w:ascii="Times New Roman" w:hAnsi="Times New Roman"/>
          <w:b w:val="0"/>
          <w:i w:val="0"/>
          <w:sz w:val="22"/>
          <w:vertAlign w:val="subscript"/>
        </w:rPr>
      </w:r>
      <w:r>
        <w:rPr>
          <w:rFonts w:ascii="Times New Roman" w:hAnsi="Times New Roman"/>
          <w:b w:val="0"/>
          <w:i w:val="0"/>
          <w:sz w:val="22"/>
          <w:vertAlign w:val="superscript"/>
        </w:rPr>
        <w:t>+</w:t>
      </w:r>
      <w:r>
        <w:rPr>
          <w:rFonts w:ascii="Times New Roman" w:hAnsi="Times New Roman"/>
          <w:b w:val="0"/>
          <w:i w:val="0"/>
          <w:sz w:val="22"/>
          <w:vertAlign w:val="superscript"/>
        </w:rPr>
        <w:t>.</w:t>
      </w:r>
      <w:r>
        <w:rPr>
          <w:rFonts w:ascii="Times New Roman" w:hAnsi="Times New Roman"/>
          <w:b/>
          <w:i w:val="0"/>
          <w:color w:val="C62828"/>
          <w:sz w:val="22"/>
        </w:rPr>
        <w:t xml:space="preserve"> — (Sai)</w:t>
      </w:r>
    </w:p>
    <w:p>
      <w:pPr>
        <w:spacing w:before="40" w:after="80" w:line="276" w:lineRule="auto"/>
        <w:ind w:left="340"/>
      </w:pPr>
      <w:r>
        <w:rPr>
          <w:rFonts w:ascii="Times New Roman" w:hAnsi="Times New Roman"/>
          <w:b/>
          <w:i/>
          <w:color w:val="1565C0"/>
          <w:sz w:val="21"/>
        </w:rPr>
        <w:t>Lời giải chi tiết:</w:t>
        <w:br/>
      </w:r>
      <w:r>
        <w:rPr>
          <w:rFonts w:ascii="Times New Roman" w:hAnsi="Times New Roman"/>
          <w:b w:val="0"/>
          <w:i w:val="0"/>
          <w:sz w:val="21"/>
        </w:rPr>
        <w:t>a) Đúng. CH</w:t>
      </w:r>
      <w:r>
        <w:rPr>
          <w:rFonts w:ascii="Times New Roman" w:hAnsi="Times New Roman"/>
          <w:b w:val="0"/>
          <w:i w:val="0"/>
          <w:sz w:val="21"/>
          <w:vertAlign w:val="subscript"/>
        </w:rPr>
        <w:t>3</w:t>
      </w:r>
      <w:r>
        <w:rPr>
          <w:rFonts w:ascii="Times New Roman" w:hAnsi="Times New Roman"/>
          <w:b w:val="0"/>
          <w:i w:val="0"/>
          <w:sz w:val="21"/>
          <w:vertAlign w:val="subscript"/>
        </w:rPr>
        <w:t>NH</w:t>
      </w:r>
      <w:r>
        <w:rPr>
          <w:rFonts w:ascii="Times New Roman" w:hAnsi="Times New Roman"/>
          <w:b w:val="0"/>
          <w:i w:val="0"/>
          <w:sz w:val="21"/>
          <w:vertAlign w:val="subscript"/>
        </w:rPr>
        <w:t>2</w:t>
      </w:r>
      <w:r>
        <w:rPr>
          <w:rFonts w:ascii="Times New Roman" w:hAnsi="Times New Roman"/>
          <w:b w:val="0"/>
          <w:i w:val="0"/>
          <w:sz w:val="21"/>
          <w:vertAlign w:val="subscript"/>
        </w:rPr>
        <w:t xml:space="preserve"> + HCl -&gt; CH</w:t>
      </w:r>
      <w:r>
        <w:rPr>
          <w:rFonts w:ascii="Times New Roman" w:hAnsi="Times New Roman"/>
          <w:b w:val="0"/>
          <w:i w:val="0"/>
          <w:sz w:val="21"/>
          <w:vertAlign w:val="subscript"/>
        </w:rPr>
        <w:t>3</w:t>
      </w:r>
      <w:r>
        <w:rPr>
          <w:rFonts w:ascii="Times New Roman" w:hAnsi="Times New Roman"/>
          <w:b w:val="0"/>
          <w:i w:val="0"/>
          <w:sz w:val="21"/>
          <w:vertAlign w:val="subscript"/>
        </w:rPr>
        <w:t>NH</w:t>
      </w:r>
      <w:r>
        <w:rPr>
          <w:rFonts w:ascii="Times New Roman" w:hAnsi="Times New Roman"/>
          <w:b w:val="0"/>
          <w:i w:val="0"/>
          <w:sz w:val="21"/>
          <w:vertAlign w:val="subscript"/>
        </w:rPr>
        <w:t>3</w:t>
      </w:r>
      <w:r>
        <w:rPr>
          <w:rFonts w:ascii="Times New Roman" w:hAnsi="Times New Roman"/>
          <w:b w:val="0"/>
          <w:i w:val="0"/>
          <w:sz w:val="21"/>
          <w:vertAlign w:val="subscript"/>
        </w:rPr>
        <w:t>Cl (methylammonium chloride).</w:t>
      </w:r>
    </w:p>
    <w:p>
      <w:pPr>
        <w:spacing w:before="0" w:after="30" w:line="276" w:lineRule="auto"/>
        <w:ind w:left="340"/>
      </w:pPr>
      <w:r>
        <w:rPr>
          <w:rFonts w:ascii="Times New Roman" w:hAnsi="Times New Roman"/>
          <w:b w:val="0"/>
          <w:i w:val="0"/>
          <w:sz w:val="21"/>
        </w:rPr>
        <w:t>b) Đúng. Methylamine hòa tan Cu(OH)</w:t>
      </w:r>
      <w:r>
        <w:rPr>
          <w:rFonts w:ascii="Times New Roman" w:hAnsi="Times New Roman"/>
          <w:b w:val="0"/>
          <w:i w:val="0"/>
          <w:sz w:val="21"/>
          <w:vertAlign w:val="subscript"/>
        </w:rPr>
        <w:t>2</w:t>
      </w:r>
      <w:r>
        <w:rPr>
          <w:rFonts w:ascii="Times New Roman" w:hAnsi="Times New Roman"/>
          <w:b w:val="0"/>
          <w:i w:val="0"/>
          <w:sz w:val="21"/>
          <w:vertAlign w:val="subscript"/>
        </w:rPr>
        <w:t xml:space="preserve"> tạo phức chất màu xanh lam thẫm: Cu(OH)</w:t>
      </w:r>
      <w:r>
        <w:rPr>
          <w:rFonts w:ascii="Times New Roman" w:hAnsi="Times New Roman"/>
          <w:b w:val="0"/>
          <w:i w:val="0"/>
          <w:sz w:val="21"/>
          <w:vertAlign w:val="subscript"/>
        </w:rPr>
        <w:t>2</w:t>
      </w:r>
      <w:r>
        <w:rPr>
          <w:rFonts w:ascii="Times New Roman" w:hAnsi="Times New Roman"/>
          <w:b w:val="0"/>
          <w:i w:val="0"/>
          <w:sz w:val="21"/>
          <w:vertAlign w:val="subscript"/>
        </w:rPr>
        <w:t xml:space="preserve"> + 4CH</w:t>
      </w:r>
      <w:r>
        <w:rPr>
          <w:rFonts w:ascii="Times New Roman" w:hAnsi="Times New Roman"/>
          <w:b w:val="0"/>
          <w:i w:val="0"/>
          <w:sz w:val="21"/>
          <w:vertAlign w:val="subscript"/>
        </w:rPr>
        <w:t>3</w:t>
      </w:r>
      <w:r>
        <w:rPr>
          <w:rFonts w:ascii="Times New Roman" w:hAnsi="Times New Roman"/>
          <w:b w:val="0"/>
          <w:i w:val="0"/>
          <w:sz w:val="21"/>
          <w:vertAlign w:val="subscript"/>
        </w:rPr>
        <w:t>NH</w:t>
      </w:r>
      <w:r>
        <w:rPr>
          <w:rFonts w:ascii="Times New Roman" w:hAnsi="Times New Roman"/>
          <w:b w:val="0"/>
          <w:i w:val="0"/>
          <w:sz w:val="21"/>
          <w:vertAlign w:val="subscript"/>
        </w:rPr>
        <w:t>2</w:t>
      </w:r>
      <w:r>
        <w:rPr>
          <w:rFonts w:ascii="Times New Roman" w:hAnsi="Times New Roman"/>
          <w:b w:val="0"/>
          <w:i w:val="0"/>
          <w:sz w:val="21"/>
          <w:vertAlign w:val="subscript"/>
        </w:rPr>
        <w:t xml:space="preserve"> -&gt; [Cu(CH</w:t>
      </w:r>
      <w:r>
        <w:rPr>
          <w:rFonts w:ascii="Times New Roman" w:hAnsi="Times New Roman"/>
          <w:b w:val="0"/>
          <w:i w:val="0"/>
          <w:sz w:val="21"/>
          <w:vertAlign w:val="subscript"/>
        </w:rPr>
        <w:t>3</w:t>
      </w:r>
      <w:r>
        <w:rPr>
          <w:rFonts w:ascii="Times New Roman" w:hAnsi="Times New Roman"/>
          <w:b w:val="0"/>
          <w:i w:val="0"/>
          <w:sz w:val="21"/>
          <w:vertAlign w:val="subscript"/>
        </w:rPr>
        <w:t>NH</w:t>
      </w:r>
      <w:r>
        <w:rPr>
          <w:rFonts w:ascii="Times New Roman" w:hAnsi="Times New Roman"/>
          <w:b w:val="0"/>
          <w:i w:val="0"/>
          <w:sz w:val="21"/>
          <w:vertAlign w:val="subscript"/>
        </w:rPr>
        <w:t>2</w:t>
      </w:r>
      <w:r>
        <w:rPr>
          <w:rFonts w:ascii="Times New Roman" w:hAnsi="Times New Roman"/>
          <w:b w:val="0"/>
          <w:i w:val="0"/>
          <w:sz w:val="21"/>
          <w:vertAlign w:val="subscript"/>
        </w:rPr>
        <w:t>)</w:t>
      </w:r>
      <w:r>
        <w:rPr>
          <w:rFonts w:ascii="Times New Roman" w:hAnsi="Times New Roman"/>
          <w:b w:val="0"/>
          <w:i w:val="0"/>
          <w:sz w:val="21"/>
          <w:vertAlign w:val="subscript"/>
        </w:rPr>
        <w:t>4</w:t>
      </w:r>
      <w:r>
        <w:rPr>
          <w:rFonts w:ascii="Times New Roman" w:hAnsi="Times New Roman"/>
          <w:b w:val="0"/>
          <w:i w:val="0"/>
          <w:sz w:val="21"/>
          <w:vertAlign w:val="subscript"/>
        </w:rPr>
        <w:t>](OH)</w:t>
      </w:r>
      <w:r>
        <w:rPr>
          <w:rFonts w:ascii="Times New Roman" w:hAnsi="Times New Roman"/>
          <w:b w:val="0"/>
          <w:i w:val="0"/>
          <w:sz w:val="21"/>
          <w:vertAlign w:val="subscript"/>
        </w:rPr>
        <w:t>2</w:t>
      </w:r>
      <w:r>
        <w:rPr>
          <w:rFonts w:ascii="Times New Roman" w:hAnsi="Times New Roman"/>
          <w:b w:val="0"/>
          <w:i w:val="0"/>
          <w:sz w:val="21"/>
          <w:vertAlign w:val="subscript"/>
        </w:rPr>
        <w:t>.</w:t>
      </w:r>
    </w:p>
    <w:p>
      <w:pPr>
        <w:spacing w:before="0" w:after="30" w:line="276" w:lineRule="auto"/>
        <w:ind w:left="340"/>
      </w:pPr>
      <w:r>
        <w:rPr>
          <w:rFonts w:ascii="Times New Roman" w:hAnsi="Times New Roman"/>
          <w:b w:val="0"/>
          <w:i w:val="0"/>
          <w:sz w:val="21"/>
        </w:rPr>
        <w:t>c) Đúng. 3CH</w:t>
      </w:r>
      <w:r>
        <w:rPr>
          <w:rFonts w:ascii="Times New Roman" w:hAnsi="Times New Roman"/>
          <w:b w:val="0"/>
          <w:i w:val="0"/>
          <w:sz w:val="21"/>
          <w:vertAlign w:val="subscript"/>
        </w:rPr>
        <w:t>3</w:t>
      </w:r>
      <w:r>
        <w:rPr>
          <w:rFonts w:ascii="Times New Roman" w:hAnsi="Times New Roman"/>
          <w:b w:val="0"/>
          <w:i w:val="0"/>
          <w:sz w:val="21"/>
          <w:vertAlign w:val="subscript"/>
        </w:rPr>
        <w:t>NH</w:t>
      </w:r>
      <w:r>
        <w:rPr>
          <w:rFonts w:ascii="Times New Roman" w:hAnsi="Times New Roman"/>
          <w:b w:val="0"/>
          <w:i w:val="0"/>
          <w:sz w:val="21"/>
          <w:vertAlign w:val="subscript"/>
        </w:rPr>
        <w:t>2</w:t>
      </w:r>
      <w:r>
        <w:rPr>
          <w:rFonts w:ascii="Times New Roman" w:hAnsi="Times New Roman"/>
          <w:b w:val="0"/>
          <w:i w:val="0"/>
          <w:sz w:val="21"/>
          <w:vertAlign w:val="subscript"/>
        </w:rPr>
        <w:t xml:space="preserve"> + FeCl</w:t>
      </w:r>
      <w:r>
        <w:rPr>
          <w:rFonts w:ascii="Times New Roman" w:hAnsi="Times New Roman"/>
          <w:b w:val="0"/>
          <w:i w:val="0"/>
          <w:sz w:val="21"/>
          <w:vertAlign w:val="subscript"/>
        </w:rPr>
        <w:t>3</w:t>
      </w:r>
      <w:r>
        <w:rPr>
          <w:rFonts w:ascii="Times New Roman" w:hAnsi="Times New Roman"/>
          <w:b w:val="0"/>
          <w:i w:val="0"/>
          <w:sz w:val="21"/>
          <w:vertAlign w:val="subscript"/>
        </w:rPr>
        <w:t xml:space="preserve"> + 3H</w:t>
      </w:r>
      <w:r>
        <w:rPr>
          <w:rFonts w:ascii="Times New Roman" w:hAnsi="Times New Roman"/>
          <w:b w:val="0"/>
          <w:i w:val="0"/>
          <w:sz w:val="21"/>
          <w:vertAlign w:val="subscript"/>
        </w:rPr>
        <w:t>2</w:t>
      </w:r>
      <w:r>
        <w:rPr>
          <w:rFonts w:ascii="Times New Roman" w:hAnsi="Times New Roman"/>
          <w:b w:val="0"/>
          <w:i w:val="0"/>
          <w:sz w:val="21"/>
          <w:vertAlign w:val="subscript"/>
        </w:rPr>
        <w:t>O -&gt; Fe(OH)</w:t>
      </w:r>
      <w:r>
        <w:rPr>
          <w:rFonts w:ascii="Times New Roman" w:hAnsi="Times New Roman"/>
          <w:b w:val="0"/>
          <w:i w:val="0"/>
          <w:sz w:val="21"/>
          <w:vertAlign w:val="subscript"/>
        </w:rPr>
        <w:t>3</w:t>
      </w:r>
      <w:r>
        <w:rPr>
          <w:rFonts w:ascii="Times New Roman" w:hAnsi="Times New Roman"/>
          <w:b w:val="0"/>
          <w:i w:val="0"/>
          <w:sz w:val="21"/>
          <w:vertAlign w:val="subscript"/>
        </w:rPr>
        <w:t>↓ (nâu đỏ) + 3CH</w:t>
      </w:r>
      <w:r>
        <w:rPr>
          <w:rFonts w:ascii="Times New Roman" w:hAnsi="Times New Roman"/>
          <w:b w:val="0"/>
          <w:i w:val="0"/>
          <w:sz w:val="21"/>
          <w:vertAlign w:val="subscript"/>
        </w:rPr>
        <w:t>3</w:t>
      </w:r>
      <w:r>
        <w:rPr>
          <w:rFonts w:ascii="Times New Roman" w:hAnsi="Times New Roman"/>
          <w:b w:val="0"/>
          <w:i w:val="0"/>
          <w:sz w:val="21"/>
          <w:vertAlign w:val="subscript"/>
        </w:rPr>
        <w:t>NH</w:t>
      </w:r>
      <w:r>
        <w:rPr>
          <w:rFonts w:ascii="Times New Roman" w:hAnsi="Times New Roman"/>
          <w:b w:val="0"/>
          <w:i w:val="0"/>
          <w:sz w:val="21"/>
          <w:vertAlign w:val="subscript"/>
        </w:rPr>
        <w:t>3</w:t>
      </w:r>
      <w:r>
        <w:rPr>
          <w:rFonts w:ascii="Times New Roman" w:hAnsi="Times New Roman"/>
          <w:b w:val="0"/>
          <w:i w:val="0"/>
          <w:sz w:val="21"/>
          <w:vertAlign w:val="subscript"/>
        </w:rPr>
        <w:t>Cl.</w:t>
      </w:r>
    </w:p>
    <w:p>
      <w:pPr>
        <w:spacing w:before="0" w:after="30" w:line="276" w:lineRule="auto"/>
        <w:ind w:left="340"/>
      </w:pPr>
      <w:r>
        <w:rPr>
          <w:rFonts w:ascii="Times New Roman" w:hAnsi="Times New Roman"/>
          <w:b w:val="0"/>
          <w:i w:val="0"/>
          <w:sz w:val="21"/>
        </w:rPr>
        <w:t>d) Sai. Alkylamine bậc 1 phản ứng với HNO</w:t>
      </w:r>
      <w:r>
        <w:rPr>
          <w:rFonts w:ascii="Times New Roman" w:hAnsi="Times New Roman"/>
          <w:b w:val="0"/>
          <w:i w:val="0"/>
          <w:sz w:val="21"/>
          <w:vertAlign w:val="subscript"/>
        </w:rPr>
        <w:t>2</w:t>
      </w:r>
      <w:r>
        <w:rPr>
          <w:rFonts w:ascii="Times New Roman" w:hAnsi="Times New Roman"/>
          <w:b w:val="0"/>
          <w:i w:val="0"/>
          <w:sz w:val="21"/>
          <w:vertAlign w:val="subscript"/>
        </w:rPr>
        <w:t xml:space="preserve"> tạo alcohol và giải phóng khí N</w:t>
      </w:r>
      <w:r>
        <w:rPr>
          <w:rFonts w:ascii="Times New Roman" w:hAnsi="Times New Roman"/>
          <w:b w:val="0"/>
          <w:i w:val="0"/>
          <w:sz w:val="21"/>
          <w:vertAlign w:val="subscript"/>
        </w:rPr>
        <w:t>2</w:t>
      </w:r>
      <w:r>
        <w:rPr>
          <w:rFonts w:ascii="Times New Roman" w:hAnsi="Times New Roman"/>
          <w:b w:val="0"/>
          <w:i w:val="0"/>
          <w:sz w:val="21"/>
          <w:vertAlign w:val="subscript"/>
        </w:rPr>
        <w:t xml:space="preserve"> ngay ở nhiệt độ phòng: CH</w:t>
      </w:r>
      <w:r>
        <w:rPr>
          <w:rFonts w:ascii="Times New Roman" w:hAnsi="Times New Roman"/>
          <w:b w:val="0"/>
          <w:i w:val="0"/>
          <w:sz w:val="21"/>
          <w:vertAlign w:val="subscript"/>
        </w:rPr>
        <w:t>3</w:t>
      </w:r>
      <w:r>
        <w:rPr>
          <w:rFonts w:ascii="Times New Roman" w:hAnsi="Times New Roman"/>
          <w:b w:val="0"/>
          <w:i w:val="0"/>
          <w:sz w:val="21"/>
          <w:vertAlign w:val="subscript"/>
        </w:rPr>
        <w:t>NH</w:t>
      </w:r>
      <w:r>
        <w:rPr>
          <w:rFonts w:ascii="Times New Roman" w:hAnsi="Times New Roman"/>
          <w:b w:val="0"/>
          <w:i w:val="0"/>
          <w:sz w:val="21"/>
          <w:vertAlign w:val="subscript"/>
        </w:rPr>
        <w:t>2</w:t>
      </w:r>
      <w:r>
        <w:rPr>
          <w:rFonts w:ascii="Times New Roman" w:hAnsi="Times New Roman"/>
          <w:b w:val="0"/>
          <w:i w:val="0"/>
          <w:sz w:val="21"/>
          <w:vertAlign w:val="subscript"/>
        </w:rPr>
        <w:t xml:space="preserve"> + HNO</w:t>
      </w:r>
      <w:r>
        <w:rPr>
          <w:rFonts w:ascii="Times New Roman" w:hAnsi="Times New Roman"/>
          <w:b w:val="0"/>
          <w:i w:val="0"/>
          <w:sz w:val="21"/>
          <w:vertAlign w:val="subscript"/>
        </w:rPr>
        <w:t>2</w:t>
      </w:r>
      <w:r>
        <w:rPr>
          <w:rFonts w:ascii="Times New Roman" w:hAnsi="Times New Roman"/>
          <w:b w:val="0"/>
          <w:i w:val="0"/>
          <w:sz w:val="21"/>
          <w:vertAlign w:val="subscript"/>
        </w:rPr>
        <w:t xml:space="preserve"> -&gt; CH</w:t>
      </w:r>
      <w:r>
        <w:rPr>
          <w:rFonts w:ascii="Times New Roman" w:hAnsi="Times New Roman"/>
          <w:b w:val="0"/>
          <w:i w:val="0"/>
          <w:sz w:val="21"/>
          <w:vertAlign w:val="subscript"/>
        </w:rPr>
        <w:t>3</w:t>
      </w:r>
      <w:r>
        <w:rPr>
          <w:rFonts w:ascii="Times New Roman" w:hAnsi="Times New Roman"/>
          <w:b w:val="0"/>
          <w:i w:val="0"/>
          <w:sz w:val="21"/>
          <w:vertAlign w:val="subscript"/>
        </w:rPr>
        <w:t>OH + N</w:t>
      </w:r>
      <w:r>
        <w:rPr>
          <w:rFonts w:ascii="Times New Roman" w:hAnsi="Times New Roman"/>
          <w:b w:val="0"/>
          <w:i w:val="0"/>
          <w:sz w:val="21"/>
          <w:vertAlign w:val="subscript"/>
        </w:rPr>
        <w:t>2</w:t>
      </w:r>
      <w:r>
        <w:rPr>
          <w:rFonts w:ascii="Times New Roman" w:hAnsi="Times New Roman"/>
          <w:b w:val="0"/>
          <w:i w:val="0"/>
          <w:sz w:val="21"/>
          <w:vertAlign w:val="subscript"/>
        </w:rPr>
        <w:t>↑ + H</w:t>
      </w:r>
      <w:r>
        <w:rPr>
          <w:rFonts w:ascii="Times New Roman" w:hAnsi="Times New Roman"/>
          <w:b w:val="0"/>
          <w:i w:val="0"/>
          <w:sz w:val="21"/>
          <w:vertAlign w:val="subscript"/>
        </w:rPr>
        <w:t>2</w:t>
      </w:r>
      <w:r>
        <w:rPr>
          <w:rFonts w:ascii="Times New Roman" w:hAnsi="Times New Roman"/>
          <w:b w:val="0"/>
          <w:i w:val="0"/>
          <w:sz w:val="21"/>
          <w:vertAlign w:val="subscript"/>
        </w:rPr>
        <w:t>O. Muối diazonium CH</w:t>
      </w:r>
      <w:r>
        <w:rPr>
          <w:rFonts w:ascii="Times New Roman" w:hAnsi="Times New Roman"/>
          <w:b w:val="0"/>
          <w:i w:val="0"/>
          <w:sz w:val="21"/>
          <w:vertAlign w:val="subscript"/>
        </w:rPr>
        <w:t>3</w:t>
      </w:r>
      <w:r>
        <w:rPr>
          <w:rFonts w:ascii="Times New Roman" w:hAnsi="Times New Roman"/>
          <w:b w:val="0"/>
          <w:i w:val="0"/>
          <w:sz w:val="21"/>
          <w:vertAlign w:val="subscript"/>
        </w:rPr>
        <w:t>N</w:t>
      </w:r>
      <w:r>
        <w:rPr>
          <w:rFonts w:ascii="Times New Roman" w:hAnsi="Times New Roman"/>
          <w:b w:val="0"/>
          <w:i w:val="0"/>
          <w:sz w:val="21"/>
          <w:vertAlign w:val="subscript"/>
        </w:rPr>
        <w:t>2</w:t>
      </w:r>
      <w:r>
        <w:rPr>
          <w:rFonts w:ascii="Times New Roman" w:hAnsi="Times New Roman"/>
          <w:b w:val="0"/>
          <w:i w:val="0"/>
          <w:sz w:val="21"/>
          <w:vertAlign w:val="subscript"/>
        </w:rPr>
      </w:r>
      <w:r>
        <w:rPr>
          <w:rFonts w:ascii="Times New Roman" w:hAnsi="Times New Roman"/>
          <w:b w:val="0"/>
          <w:i w:val="0"/>
          <w:sz w:val="21"/>
          <w:vertAlign w:val="superscript"/>
        </w:rPr>
        <w:t>+</w:t>
      </w:r>
      <w:r>
        <w:rPr>
          <w:rFonts w:ascii="Times New Roman" w:hAnsi="Times New Roman"/>
          <w:b w:val="0"/>
          <w:i w:val="0"/>
          <w:sz w:val="21"/>
          <w:vertAlign w:val="superscript"/>
        </w:rPr>
        <w:t xml:space="preserve"> rất không bền, bị phân hủy ngay lập tức.</w:t>
      </w:r>
    </w:p>
    <w:p>
      <w:pPr>
        <w:spacing w:before="80" w:after="40" w:line="276" w:lineRule="auto"/>
      </w:pPr>
      <w:r>
        <w:rPr>
          <w:rFonts w:ascii="Times New Roman" w:hAnsi="Times New Roman"/>
          <w:b/>
          <w:i w:val="0"/>
          <w:sz w:val="22"/>
        </w:rPr>
        <w:t xml:space="preserve">Câu 2. </w:t>
      </w:r>
      <w:r>
        <w:rPr>
          <w:rFonts w:ascii="Times New Roman" w:hAnsi="Times New Roman"/>
          <w:b w:val="0"/>
          <w:i w:val="0"/>
          <w:sz w:val="22"/>
        </w:rPr>
        <w:t>(SBT – CTST). Cho một số hợp chất chứa nguyên tố nitrogen như sau:</w:t>
      </w:r>
    </w:p>
    <w:p>
      <w:pPr>
        <w:spacing w:before="40" w:after="60"/>
        <w:jc w:val="center"/>
      </w:pPr>
      <w:r>
        <w:drawing>
          <wp:inline xmlns:a="http://schemas.openxmlformats.org/drawingml/2006/main" xmlns:pic="http://schemas.openxmlformats.org/drawingml/2006/picture">
            <wp:extent cx="4500000" cy="501828"/>
            <wp:docPr id="4" name="Picture 4"/>
            <wp:cNvGraphicFramePr>
              <a:graphicFrameLocks noChangeAspect="1"/>
            </wp:cNvGraphicFramePr>
            <a:graphic>
              <a:graphicData uri="http://schemas.openxmlformats.org/drawingml/2006/picture">
                <pic:pic>
                  <pic:nvPicPr>
                    <pic:cNvPr id="0" name="p2_cau2_compounds.png"/>
                    <pic:cNvPicPr/>
                  </pic:nvPicPr>
                  <pic:blipFill>
                    <a:blip r:embed="rId14"/>
                    <a:stretch>
                      <a:fillRect/>
                    </a:stretch>
                  </pic:blipFill>
                  <pic:spPr>
                    <a:xfrm>
                      <a:off x="0" y="0"/>
                      <a:ext cx="4500000" cy="501828"/>
                    </a:xfrm>
                    <a:prstGeom prst="rect"/>
                  </pic:spPr>
                </pic:pic>
              </a:graphicData>
            </a:graphic>
          </wp:inline>
        </w:drawing>
      </w:r>
    </w:p>
    <w:p>
      <w:pPr>
        <w:spacing w:before="20" w:after="40"/>
      </w:pPr>
      <w:r>
        <w:rPr>
          <w:rFonts w:ascii="Times New Roman" w:hAnsi="Times New Roman"/>
          <w:b w:val="0"/>
          <w:i/>
          <w:sz w:val="22"/>
        </w:rPr>
        <w:t>Về tính chất vật lí của các chất, xét tính đúng/sai của các phát biểu sau:</w:t>
      </w:r>
    </w:p>
    <w:p>
      <w:pPr>
        <w:spacing w:before="20" w:after="30" w:line="276" w:lineRule="auto"/>
        <w:ind w:left="340"/>
      </w:pPr>
      <w:r>
        <w:rPr>
          <w:rFonts w:ascii="Times New Roman" w:hAnsi="Times New Roman"/>
          <w:b/>
          <w:i w:val="0"/>
          <w:sz w:val="22"/>
        </w:rPr>
        <w:t xml:space="preserve">a) </w:t>
      </w:r>
      <w:r>
        <w:rPr>
          <w:rFonts w:ascii="Times New Roman" w:hAnsi="Times New Roman"/>
          <w:b w:val="0"/>
          <w:i w:val="0"/>
          <w:sz w:val="22"/>
        </w:rPr>
        <w:t>Dễ tan trong nước.</w:t>
      </w:r>
      <w:r>
        <w:rPr>
          <w:rFonts w:ascii="Times New Roman" w:hAnsi="Times New Roman"/>
          <w:b/>
          <w:i w:val="0"/>
          <w:color w:val="C62828"/>
          <w:sz w:val="22"/>
        </w:rPr>
        <w:t xml:space="preserve"> — (Đúng)</w:t>
      </w:r>
    </w:p>
    <w:p>
      <w:pPr>
        <w:spacing w:before="20" w:after="30" w:line="276" w:lineRule="auto"/>
        <w:ind w:left="340"/>
      </w:pPr>
      <w:r>
        <w:rPr>
          <w:rFonts w:ascii="Times New Roman" w:hAnsi="Times New Roman"/>
          <w:b/>
          <w:i w:val="0"/>
          <w:sz w:val="22"/>
        </w:rPr>
        <w:t xml:space="preserve">b) </w:t>
      </w:r>
      <w:r>
        <w:rPr>
          <w:rFonts w:ascii="Times New Roman" w:hAnsi="Times New Roman"/>
          <w:b w:val="0"/>
          <w:i w:val="0"/>
          <w:sz w:val="22"/>
        </w:rPr>
        <w:t>Ở điều kiện thường, có 1 chất là chất khí, 1 chất lỏng và 1 chất rắn.</w:t>
      </w:r>
      <w:r>
        <w:rPr>
          <w:rFonts w:ascii="Times New Roman" w:hAnsi="Times New Roman"/>
          <w:b/>
          <w:i w:val="0"/>
          <w:color w:val="C62828"/>
          <w:sz w:val="22"/>
        </w:rPr>
        <w:t xml:space="preserve"> — (Sai)</w:t>
      </w:r>
    </w:p>
    <w:p>
      <w:pPr>
        <w:spacing w:before="20" w:after="30" w:line="276" w:lineRule="auto"/>
        <w:ind w:left="340"/>
      </w:pPr>
      <w:r>
        <w:rPr>
          <w:rFonts w:ascii="Times New Roman" w:hAnsi="Times New Roman"/>
          <w:b/>
          <w:i w:val="0"/>
          <w:sz w:val="22"/>
        </w:rPr>
        <w:t xml:space="preserve">c) </w:t>
      </w:r>
      <w:r>
        <w:rPr>
          <w:rFonts w:ascii="Times New Roman" w:hAnsi="Times New Roman"/>
          <w:b w:val="0"/>
          <w:i w:val="0"/>
          <w:sz w:val="22"/>
        </w:rPr>
        <w:t>Chất có nhiệt độ nóng chảy thấp nhất là CH</w:t>
      </w:r>
      <w:r>
        <w:rPr>
          <w:rFonts w:ascii="Times New Roman" w:hAnsi="Times New Roman"/>
          <w:b w:val="0"/>
          <w:i w:val="0"/>
          <w:sz w:val="22"/>
          <w:vertAlign w:val="subscript"/>
        </w:rPr>
        <w:t>3</w:t>
      </w:r>
      <w:r>
        <w:rPr>
          <w:rFonts w:ascii="Times New Roman" w:hAnsi="Times New Roman"/>
          <w:b w:val="0"/>
          <w:i w:val="0"/>
          <w:sz w:val="22"/>
          <w:vertAlign w:val="subscript"/>
        </w:rPr>
        <w:t>CH</w:t>
      </w:r>
      <w:r>
        <w:rPr>
          <w:rFonts w:ascii="Times New Roman" w:hAnsi="Times New Roman"/>
          <w:b w:val="0"/>
          <w:i w:val="0"/>
          <w:sz w:val="22"/>
          <w:vertAlign w:val="subscript"/>
        </w:rPr>
        <w:t>2</w:t>
      </w:r>
      <w:r>
        <w:rPr>
          <w:rFonts w:ascii="Times New Roman" w:hAnsi="Times New Roman"/>
          <w:b w:val="0"/>
          <w:i w:val="0"/>
          <w:sz w:val="22"/>
          <w:vertAlign w:val="subscript"/>
        </w:rPr>
        <w:t>NH</w:t>
      </w:r>
      <w:r>
        <w:rPr>
          <w:rFonts w:ascii="Times New Roman" w:hAnsi="Times New Roman"/>
          <w:b w:val="0"/>
          <w:i w:val="0"/>
          <w:sz w:val="22"/>
          <w:vertAlign w:val="subscript"/>
        </w:rPr>
        <w:t>2</w:t>
      </w:r>
      <w:r>
        <w:rPr>
          <w:rFonts w:ascii="Times New Roman" w:hAnsi="Times New Roman"/>
          <w:b w:val="0"/>
          <w:i w:val="0"/>
          <w:sz w:val="22"/>
          <w:vertAlign w:val="subscript"/>
        </w:rPr>
        <w:t>, cao nhất là HOOCCH</w:t>
      </w:r>
      <w:r>
        <w:rPr>
          <w:rFonts w:ascii="Times New Roman" w:hAnsi="Times New Roman"/>
          <w:b w:val="0"/>
          <w:i w:val="0"/>
          <w:sz w:val="22"/>
          <w:vertAlign w:val="subscript"/>
        </w:rPr>
        <w:t>2</w:t>
      </w:r>
      <w:r>
        <w:rPr>
          <w:rFonts w:ascii="Times New Roman" w:hAnsi="Times New Roman"/>
          <w:b w:val="0"/>
          <w:i w:val="0"/>
          <w:sz w:val="22"/>
          <w:vertAlign w:val="subscript"/>
        </w:rPr>
        <w:t>NHCOCH</w:t>
      </w:r>
      <w:r>
        <w:rPr>
          <w:rFonts w:ascii="Times New Roman" w:hAnsi="Times New Roman"/>
          <w:b w:val="0"/>
          <w:i w:val="0"/>
          <w:sz w:val="22"/>
          <w:vertAlign w:val="subscript"/>
        </w:rPr>
        <w:t>2</w:t>
      </w:r>
      <w:r>
        <w:rPr>
          <w:rFonts w:ascii="Times New Roman" w:hAnsi="Times New Roman"/>
          <w:b w:val="0"/>
          <w:i w:val="0"/>
          <w:sz w:val="22"/>
          <w:vertAlign w:val="subscript"/>
        </w:rPr>
        <w:t>NH</w:t>
      </w:r>
      <w:r>
        <w:rPr>
          <w:rFonts w:ascii="Times New Roman" w:hAnsi="Times New Roman"/>
          <w:b w:val="0"/>
          <w:i w:val="0"/>
          <w:sz w:val="22"/>
          <w:vertAlign w:val="subscript"/>
        </w:rPr>
        <w:t>2</w:t>
      </w:r>
      <w:r>
        <w:rPr>
          <w:rFonts w:ascii="Times New Roman" w:hAnsi="Times New Roman"/>
          <w:b w:val="0"/>
          <w:i w:val="0"/>
          <w:sz w:val="22"/>
          <w:vertAlign w:val="subscript"/>
        </w:rPr>
        <w:t>.</w:t>
      </w:r>
      <w:r>
        <w:rPr>
          <w:rFonts w:ascii="Times New Roman" w:hAnsi="Times New Roman"/>
          <w:b/>
          <w:i w:val="0"/>
          <w:color w:val="C62828"/>
          <w:sz w:val="22"/>
        </w:rPr>
        <w:t xml:space="preserve"> — (Đúng)</w:t>
      </w:r>
    </w:p>
    <w:p>
      <w:pPr>
        <w:spacing w:before="20" w:after="30" w:line="276" w:lineRule="auto"/>
        <w:ind w:left="340"/>
      </w:pPr>
      <w:r>
        <w:rPr>
          <w:rFonts w:ascii="Times New Roman" w:hAnsi="Times New Roman"/>
          <w:b/>
          <w:i w:val="0"/>
          <w:sz w:val="22"/>
        </w:rPr>
        <w:t xml:space="preserve">d) </w:t>
      </w:r>
      <w:r>
        <w:rPr>
          <w:rFonts w:ascii="Times New Roman" w:hAnsi="Times New Roman"/>
          <w:b w:val="0"/>
          <w:i w:val="0"/>
          <w:sz w:val="22"/>
        </w:rPr>
        <w:t>Khả năng tan tốt trong nước của các chất là do sự phân cực mạnh trong phân tử.</w:t>
      </w:r>
      <w:r>
        <w:rPr>
          <w:rFonts w:ascii="Times New Roman" w:hAnsi="Times New Roman"/>
          <w:b/>
          <w:i w:val="0"/>
          <w:color w:val="C62828"/>
          <w:sz w:val="22"/>
        </w:rPr>
        <w:t xml:space="preserve"> — (Đúng)</w:t>
      </w:r>
    </w:p>
    <w:p>
      <w:pPr>
        <w:spacing w:before="40" w:after="80" w:line="276" w:lineRule="auto"/>
        <w:ind w:left="340"/>
      </w:pPr>
      <w:r>
        <w:rPr>
          <w:rFonts w:ascii="Times New Roman" w:hAnsi="Times New Roman"/>
          <w:b/>
          <w:i/>
          <w:color w:val="1565C0"/>
          <w:sz w:val="21"/>
        </w:rPr>
        <w:t>Lời giải chi tiết:</w:t>
        <w:br/>
      </w:r>
      <w:r>
        <w:rPr>
          <w:rFonts w:ascii="Times New Roman" w:hAnsi="Times New Roman"/>
          <w:b w:val="0"/>
          <w:i w:val="0"/>
          <w:sz w:val="21"/>
        </w:rPr>
        <w:t>Các chất trong hình gồm:</w:t>
      </w:r>
    </w:p>
    <w:p>
      <w:pPr>
        <w:spacing w:before="0" w:after="30" w:line="276" w:lineRule="auto"/>
        <w:ind w:left="340"/>
      </w:pPr>
      <w:r>
        <w:rPr>
          <w:rFonts w:ascii="Times New Roman" w:hAnsi="Times New Roman"/>
          <w:b w:val="0"/>
          <w:i w:val="0"/>
          <w:sz w:val="21"/>
        </w:rPr>
        <w:t>- Chất (1): CH</w:t>
      </w:r>
      <w:r>
        <w:rPr>
          <w:rFonts w:ascii="Times New Roman" w:hAnsi="Times New Roman"/>
          <w:b w:val="0"/>
          <w:i w:val="0"/>
          <w:sz w:val="21"/>
          <w:vertAlign w:val="subscript"/>
        </w:rPr>
        <w:t>3</w:t>
      </w:r>
      <w:r>
        <w:rPr>
          <w:rFonts w:ascii="Times New Roman" w:hAnsi="Times New Roman"/>
          <w:b w:val="0"/>
          <w:i w:val="0"/>
          <w:sz w:val="21"/>
          <w:vertAlign w:val="subscript"/>
        </w:rPr>
        <w:t>-CH</w:t>
      </w:r>
      <w:r>
        <w:rPr>
          <w:rFonts w:ascii="Times New Roman" w:hAnsi="Times New Roman"/>
          <w:b w:val="0"/>
          <w:i w:val="0"/>
          <w:sz w:val="21"/>
          <w:vertAlign w:val="subscript"/>
        </w:rPr>
        <w:t>2</w:t>
      </w:r>
      <w:r>
        <w:rPr>
          <w:rFonts w:ascii="Times New Roman" w:hAnsi="Times New Roman"/>
          <w:b w:val="0"/>
          <w:i w:val="0"/>
          <w:sz w:val="21"/>
          <w:vertAlign w:val="subscript"/>
        </w:rPr>
        <w:t>-NH</w:t>
      </w:r>
      <w:r>
        <w:rPr>
          <w:rFonts w:ascii="Times New Roman" w:hAnsi="Times New Roman"/>
          <w:b w:val="0"/>
          <w:i w:val="0"/>
          <w:sz w:val="21"/>
          <w:vertAlign w:val="subscript"/>
        </w:rPr>
        <w:t>2</w:t>
      </w:r>
      <w:r>
        <w:rPr>
          <w:rFonts w:ascii="Times New Roman" w:hAnsi="Times New Roman"/>
          <w:b w:val="0"/>
          <w:i w:val="0"/>
          <w:sz w:val="21"/>
          <w:vertAlign w:val="subscript"/>
        </w:rPr>
        <w:t xml:space="preserve"> (ethylamine: chất khí ở điều kiện thường).</w:t>
      </w:r>
    </w:p>
    <w:p>
      <w:pPr>
        <w:spacing w:before="0" w:after="30" w:line="276" w:lineRule="auto"/>
        <w:ind w:left="340"/>
      </w:pPr>
      <w:r>
        <w:rPr>
          <w:rFonts w:ascii="Times New Roman" w:hAnsi="Times New Roman"/>
          <w:b w:val="0"/>
          <w:i w:val="0"/>
          <w:sz w:val="21"/>
        </w:rPr>
        <w:t>- Chất (2): HOOC-CH</w:t>
      </w:r>
      <w:r>
        <w:rPr>
          <w:rFonts w:ascii="Times New Roman" w:hAnsi="Times New Roman"/>
          <w:b w:val="0"/>
          <w:i w:val="0"/>
          <w:sz w:val="21"/>
          <w:vertAlign w:val="subscript"/>
        </w:rPr>
        <w:t>2</w:t>
      </w:r>
      <w:r>
        <w:rPr>
          <w:rFonts w:ascii="Times New Roman" w:hAnsi="Times New Roman"/>
          <w:b w:val="0"/>
          <w:i w:val="0"/>
          <w:sz w:val="21"/>
          <w:vertAlign w:val="subscript"/>
        </w:rPr>
        <w:t>-CH</w:t>
      </w:r>
      <w:r>
        <w:rPr>
          <w:rFonts w:ascii="Times New Roman" w:hAnsi="Times New Roman"/>
          <w:b w:val="0"/>
          <w:i w:val="0"/>
          <w:sz w:val="21"/>
          <w:vertAlign w:val="subscript"/>
        </w:rPr>
        <w:t>2</w:t>
      </w:r>
      <w:r>
        <w:rPr>
          <w:rFonts w:ascii="Times New Roman" w:hAnsi="Times New Roman"/>
          <w:b w:val="0"/>
          <w:i w:val="0"/>
          <w:sz w:val="21"/>
          <w:vertAlign w:val="subscript"/>
        </w:rPr>
        <w:t>-NH</w:t>
      </w:r>
      <w:r>
        <w:rPr>
          <w:rFonts w:ascii="Times New Roman" w:hAnsi="Times New Roman"/>
          <w:b w:val="0"/>
          <w:i w:val="0"/>
          <w:sz w:val="21"/>
          <w:vertAlign w:val="subscript"/>
        </w:rPr>
        <w:t>2</w:t>
      </w:r>
      <w:r>
        <w:rPr>
          <w:rFonts w:ascii="Times New Roman" w:hAnsi="Times New Roman"/>
          <w:b w:val="0"/>
          <w:i w:val="0"/>
          <w:sz w:val="21"/>
          <w:vertAlign w:val="subscript"/>
        </w:rPr>
        <w:t xml:space="preserve"> (β-alanine: amino acid ở dạng ion lưỡng cực, chất rắn).</w:t>
      </w:r>
    </w:p>
    <w:p>
      <w:pPr>
        <w:spacing w:before="0" w:after="30" w:line="276" w:lineRule="auto"/>
        <w:ind w:left="340"/>
      </w:pPr>
      <w:r>
        <w:rPr>
          <w:rFonts w:ascii="Times New Roman" w:hAnsi="Times New Roman"/>
          <w:b w:val="0"/>
          <w:i w:val="0"/>
          <w:sz w:val="21"/>
        </w:rPr>
        <w:t>- Chất (3): HOOC-CH</w:t>
      </w:r>
      <w:r>
        <w:rPr>
          <w:rFonts w:ascii="Times New Roman" w:hAnsi="Times New Roman"/>
          <w:b w:val="0"/>
          <w:i w:val="0"/>
          <w:sz w:val="21"/>
          <w:vertAlign w:val="subscript"/>
        </w:rPr>
        <w:t>2</w:t>
      </w:r>
      <w:r>
        <w:rPr>
          <w:rFonts w:ascii="Times New Roman" w:hAnsi="Times New Roman"/>
          <w:b w:val="0"/>
          <w:i w:val="0"/>
          <w:sz w:val="21"/>
          <w:vertAlign w:val="subscript"/>
        </w:rPr>
        <w:t>-NH-CO-CH</w:t>
      </w:r>
      <w:r>
        <w:rPr>
          <w:rFonts w:ascii="Times New Roman" w:hAnsi="Times New Roman"/>
          <w:b w:val="0"/>
          <w:i w:val="0"/>
          <w:sz w:val="21"/>
          <w:vertAlign w:val="subscript"/>
        </w:rPr>
        <w:t>2</w:t>
      </w:r>
      <w:r>
        <w:rPr>
          <w:rFonts w:ascii="Times New Roman" w:hAnsi="Times New Roman"/>
          <w:b w:val="0"/>
          <w:i w:val="0"/>
          <w:sz w:val="21"/>
          <w:vertAlign w:val="subscript"/>
        </w:rPr>
        <w:t>-NH</w:t>
      </w:r>
      <w:r>
        <w:rPr>
          <w:rFonts w:ascii="Times New Roman" w:hAnsi="Times New Roman"/>
          <w:b w:val="0"/>
          <w:i w:val="0"/>
          <w:sz w:val="21"/>
          <w:vertAlign w:val="subscript"/>
        </w:rPr>
        <w:t>2</w:t>
      </w:r>
      <w:r>
        <w:rPr>
          <w:rFonts w:ascii="Times New Roman" w:hAnsi="Times New Roman"/>
          <w:b w:val="0"/>
          <w:i w:val="0"/>
          <w:sz w:val="21"/>
          <w:vertAlign w:val="subscript"/>
        </w:rPr>
        <w:t xml:space="preserve"> (Gly-Gly: dipeptide ở dạng ion lưỡng cực, chất rắn).</w:t>
      </w:r>
    </w:p>
    <w:p>
      <w:pPr>
        <w:spacing w:before="0" w:after="30" w:line="276" w:lineRule="auto"/>
        <w:ind w:left="340"/>
      </w:pPr>
      <w:r>
        <w:rPr>
          <w:rFonts w:ascii="Times New Roman" w:hAnsi="Times New Roman"/>
          <w:b w:val="0"/>
          <w:i w:val="0"/>
          <w:sz w:val="21"/>
        </w:rPr>
        <w:t>a) Đúng. Cả 3 chất đều phân cực mạnh và tạo liên kết hydrogen với nước nên dễ tan trong nước.</w:t>
      </w:r>
    </w:p>
    <w:p>
      <w:pPr>
        <w:spacing w:before="0" w:after="30" w:line="276" w:lineRule="auto"/>
        <w:ind w:left="340"/>
      </w:pPr>
      <w:r>
        <w:rPr>
          <w:rFonts w:ascii="Times New Roman" w:hAnsi="Times New Roman"/>
          <w:b w:val="0"/>
          <w:i w:val="0"/>
          <w:sz w:val="21"/>
        </w:rPr>
        <w:t>b) Sai. Ở điều kiện thường có 1 chất khí (ethylamine) và 2 chất rắn (β-alanine và Gly-Gly), không có chất lỏng.</w:t>
      </w:r>
    </w:p>
    <w:p>
      <w:pPr>
        <w:spacing w:before="0" w:after="30" w:line="276" w:lineRule="auto"/>
        <w:ind w:left="340"/>
      </w:pPr>
      <w:r>
        <w:rPr>
          <w:rFonts w:ascii="Times New Roman" w:hAnsi="Times New Roman"/>
          <w:b w:val="0"/>
          <w:i w:val="0"/>
          <w:sz w:val="21"/>
        </w:rPr>
        <w:t>c) Đúng. Ethylamine là chất khí nên nhiệt độ nóng chảy thấp nhất; dipeptide Gly-Gly có phân tử khối lớn nhất và mạng tinh thể ion/hydrogen dày đặc nhất nên nhiệt độ nóng chảy cao nhất.</w:t>
      </w:r>
    </w:p>
    <w:p>
      <w:pPr>
        <w:spacing w:before="0" w:after="30" w:line="276" w:lineRule="auto"/>
        <w:ind w:left="340"/>
      </w:pPr>
      <w:r>
        <w:rPr>
          <w:rFonts w:ascii="Times New Roman" w:hAnsi="Times New Roman"/>
          <w:b w:val="0"/>
          <w:i w:val="0"/>
          <w:sz w:val="21"/>
        </w:rPr>
        <w:t>d) Đúng. Sự phân cực mạnh của các nhóm chức và ion lưỡng cực giúp các chất tan tốt trong dung môi phân cực như nước.</w:t>
      </w:r>
    </w:p>
    <w:p>
      <w:pPr>
        <w:spacing w:before="80" w:after="40" w:line="276" w:lineRule="auto"/>
      </w:pPr>
      <w:r>
        <w:rPr>
          <w:rFonts w:ascii="Times New Roman" w:hAnsi="Times New Roman"/>
          <w:b/>
          <w:i w:val="0"/>
          <w:sz w:val="22"/>
        </w:rPr>
        <w:t xml:space="preserve">Câu 3. </w:t>
      </w:r>
      <w:r>
        <w:rPr>
          <w:rFonts w:ascii="Times New Roman" w:hAnsi="Times New Roman"/>
          <w:b w:val="0"/>
          <w:i w:val="0"/>
          <w:sz w:val="22"/>
        </w:rPr>
        <w:t>Một peptide có cấu trúc như sau:</w:t>
      </w:r>
    </w:p>
    <w:p>
      <w:pPr>
        <w:spacing w:before="40" w:after="60"/>
        <w:jc w:val="center"/>
      </w:pPr>
      <w:r>
        <w:drawing>
          <wp:inline xmlns:a="http://schemas.openxmlformats.org/drawingml/2006/main" xmlns:pic="http://schemas.openxmlformats.org/drawingml/2006/picture">
            <wp:extent cx="4320000" cy="875676"/>
            <wp:docPr id="5" name="Picture 5"/>
            <wp:cNvGraphicFramePr>
              <a:graphicFrameLocks noChangeAspect="1"/>
            </wp:cNvGraphicFramePr>
            <a:graphic>
              <a:graphicData uri="http://schemas.openxmlformats.org/drawingml/2006/picture">
                <pic:pic>
                  <pic:nvPicPr>
                    <pic:cNvPr id="0" name="p2_cau3_tripeptide.png"/>
                    <pic:cNvPicPr/>
                  </pic:nvPicPr>
                  <pic:blipFill>
                    <a:blip r:embed="rId15"/>
                    <a:stretch>
                      <a:fillRect/>
                    </a:stretch>
                  </pic:blipFill>
                  <pic:spPr>
                    <a:xfrm>
                      <a:off x="0" y="0"/>
                      <a:ext cx="4320000" cy="875676"/>
                    </a:xfrm>
                    <a:prstGeom prst="rect"/>
                  </pic:spPr>
                </pic:pic>
              </a:graphicData>
            </a:graphic>
          </wp:inline>
        </w:drawing>
      </w:r>
    </w:p>
    <w:p>
      <w:pPr>
        <w:spacing w:before="20" w:after="30" w:line="276" w:lineRule="auto"/>
        <w:ind w:left="340"/>
      </w:pPr>
      <w:r>
        <w:rPr>
          <w:rFonts w:ascii="Times New Roman" w:hAnsi="Times New Roman"/>
          <w:b/>
          <w:i w:val="0"/>
          <w:sz w:val="22"/>
        </w:rPr>
        <w:t xml:space="preserve">a) </w:t>
      </w:r>
      <w:r>
        <w:rPr>
          <w:rFonts w:ascii="Times New Roman" w:hAnsi="Times New Roman"/>
          <w:b w:val="0"/>
          <w:i w:val="0"/>
          <w:sz w:val="22"/>
        </w:rPr>
        <w:t>Peptide trên chứa alanine, glutamic acid và glycine.</w:t>
      </w:r>
      <w:r>
        <w:rPr>
          <w:rFonts w:ascii="Times New Roman" w:hAnsi="Times New Roman"/>
          <w:b/>
          <w:i w:val="0"/>
          <w:color w:val="C62828"/>
          <w:sz w:val="22"/>
        </w:rPr>
        <w:t xml:space="preserve"> — (Đúng)</w:t>
      </w:r>
    </w:p>
    <w:p>
      <w:pPr>
        <w:spacing w:before="20" w:after="30" w:line="276" w:lineRule="auto"/>
        <w:ind w:left="340"/>
      </w:pPr>
      <w:r>
        <w:rPr>
          <w:rFonts w:ascii="Times New Roman" w:hAnsi="Times New Roman"/>
          <w:b/>
          <w:i w:val="0"/>
          <w:sz w:val="22"/>
        </w:rPr>
        <w:t xml:space="preserve">b) </w:t>
      </w:r>
      <w:r>
        <w:rPr>
          <w:rFonts w:ascii="Times New Roman" w:hAnsi="Times New Roman"/>
          <w:b w:val="0"/>
          <w:i w:val="0"/>
          <w:sz w:val="22"/>
        </w:rPr>
        <w:t>Peptide trên có 3 liên kết peptide trong phân tử trên.</w:t>
      </w:r>
      <w:r>
        <w:rPr>
          <w:rFonts w:ascii="Times New Roman" w:hAnsi="Times New Roman"/>
          <w:b/>
          <w:i w:val="0"/>
          <w:color w:val="C62828"/>
          <w:sz w:val="22"/>
        </w:rPr>
        <w:t xml:space="preserve"> — (Sai)</w:t>
      </w:r>
    </w:p>
    <w:p>
      <w:pPr>
        <w:spacing w:before="20" w:after="30" w:line="276" w:lineRule="auto"/>
        <w:ind w:left="340"/>
      </w:pPr>
      <w:r>
        <w:rPr>
          <w:rFonts w:ascii="Times New Roman" w:hAnsi="Times New Roman"/>
          <w:b/>
          <w:i w:val="0"/>
          <w:sz w:val="22"/>
        </w:rPr>
        <w:t xml:space="preserve">c) </w:t>
      </w:r>
      <w:r>
        <w:rPr>
          <w:rFonts w:ascii="Times New Roman" w:hAnsi="Times New Roman"/>
          <w:b w:val="0"/>
          <w:i w:val="0"/>
          <w:sz w:val="22"/>
        </w:rPr>
        <w:t>Peptide trên có phản ứng màu biuret.</w:t>
      </w:r>
      <w:r>
        <w:rPr>
          <w:rFonts w:ascii="Times New Roman" w:hAnsi="Times New Roman"/>
          <w:b/>
          <w:i w:val="0"/>
          <w:color w:val="C62828"/>
          <w:sz w:val="22"/>
        </w:rPr>
        <w:t xml:space="preserve"> — (Đúng)</w:t>
      </w:r>
    </w:p>
    <w:p>
      <w:pPr>
        <w:spacing w:before="20" w:after="30" w:line="276" w:lineRule="auto"/>
        <w:ind w:left="340"/>
      </w:pPr>
      <w:r>
        <w:rPr>
          <w:rFonts w:ascii="Times New Roman" w:hAnsi="Times New Roman"/>
          <w:b/>
          <w:i w:val="0"/>
          <w:sz w:val="22"/>
        </w:rPr>
        <w:t xml:space="preserve">d) </w:t>
      </w:r>
      <w:r>
        <w:rPr>
          <w:rFonts w:ascii="Times New Roman" w:hAnsi="Times New Roman"/>
          <w:b w:val="0"/>
          <w:i w:val="0"/>
          <w:sz w:val="22"/>
        </w:rPr>
        <w:t>Peptide trên là tetrapeptide.</w:t>
      </w:r>
      <w:r>
        <w:rPr>
          <w:rFonts w:ascii="Times New Roman" w:hAnsi="Times New Roman"/>
          <w:b/>
          <w:i w:val="0"/>
          <w:color w:val="C62828"/>
          <w:sz w:val="22"/>
        </w:rPr>
        <w:t xml:space="preserve"> — (Sai)</w:t>
      </w:r>
    </w:p>
    <w:p>
      <w:pPr>
        <w:spacing w:before="40" w:after="80" w:line="276" w:lineRule="auto"/>
        <w:ind w:left="340"/>
      </w:pPr>
      <w:r>
        <w:rPr>
          <w:rFonts w:ascii="Times New Roman" w:hAnsi="Times New Roman"/>
          <w:b/>
          <w:i/>
          <w:color w:val="1565C0"/>
          <w:sz w:val="21"/>
        </w:rPr>
        <w:t>Lời giải chi tiết:</w:t>
        <w:br/>
      </w:r>
      <w:r>
        <w:rPr>
          <w:rFonts w:ascii="Times New Roman" w:hAnsi="Times New Roman"/>
          <w:b w:val="0"/>
          <w:i w:val="0"/>
          <w:sz w:val="21"/>
        </w:rPr>
        <w:t>Phân tích công thức cấu tạo của peptide:</w:t>
      </w:r>
    </w:p>
    <w:p>
      <w:pPr>
        <w:spacing w:before="0" w:after="30" w:line="276" w:lineRule="auto"/>
        <w:ind w:left="340"/>
      </w:pPr>
      <w:r>
        <w:rPr>
          <w:rFonts w:ascii="Times New Roman" w:hAnsi="Times New Roman"/>
          <w:b w:val="0"/>
          <w:i w:val="0"/>
          <w:sz w:val="21"/>
        </w:rPr>
        <w:t>- Gốc 1 (đầu N): H</w:t>
      </w:r>
      <w:r>
        <w:rPr>
          <w:rFonts w:ascii="Times New Roman" w:hAnsi="Times New Roman"/>
          <w:b w:val="0"/>
          <w:i w:val="0"/>
          <w:sz w:val="21"/>
          <w:vertAlign w:val="subscript"/>
        </w:rPr>
        <w:t>2</w:t>
      </w:r>
      <w:r>
        <w:rPr>
          <w:rFonts w:ascii="Times New Roman" w:hAnsi="Times New Roman"/>
          <w:b w:val="0"/>
          <w:i w:val="0"/>
          <w:sz w:val="21"/>
          <w:vertAlign w:val="subscript"/>
        </w:rPr>
        <w:t>N-CH(CH</w:t>
      </w:r>
      <w:r>
        <w:rPr>
          <w:rFonts w:ascii="Times New Roman" w:hAnsi="Times New Roman"/>
          <w:b w:val="0"/>
          <w:i w:val="0"/>
          <w:sz w:val="21"/>
          <w:vertAlign w:val="subscript"/>
        </w:rPr>
        <w:t>3</w:t>
      </w:r>
      <w:r>
        <w:rPr>
          <w:rFonts w:ascii="Times New Roman" w:hAnsi="Times New Roman"/>
          <w:b w:val="0"/>
          <w:i w:val="0"/>
          <w:sz w:val="21"/>
          <w:vertAlign w:val="subscript"/>
        </w:rPr>
        <w:t>)-CO- là gốc của Alanine (Ala).</w:t>
      </w:r>
    </w:p>
    <w:p>
      <w:pPr>
        <w:spacing w:before="0" w:after="30" w:line="276" w:lineRule="auto"/>
        <w:ind w:left="340"/>
      </w:pPr>
      <w:r>
        <w:rPr>
          <w:rFonts w:ascii="Times New Roman" w:hAnsi="Times New Roman"/>
          <w:b w:val="0"/>
          <w:i w:val="0"/>
          <w:sz w:val="21"/>
        </w:rPr>
        <w:t>- Gốc 2: -NH-CH(CH</w:t>
      </w:r>
      <w:r>
        <w:rPr>
          <w:rFonts w:ascii="Times New Roman" w:hAnsi="Times New Roman"/>
          <w:b w:val="0"/>
          <w:i w:val="0"/>
          <w:sz w:val="21"/>
          <w:vertAlign w:val="subscript"/>
        </w:rPr>
        <w:t>2</w:t>
      </w:r>
      <w:r>
        <w:rPr>
          <w:rFonts w:ascii="Times New Roman" w:hAnsi="Times New Roman"/>
          <w:b w:val="0"/>
          <w:i w:val="0"/>
          <w:sz w:val="21"/>
          <w:vertAlign w:val="subscript"/>
        </w:rPr>
        <w:t>CH</w:t>
      </w:r>
      <w:r>
        <w:rPr>
          <w:rFonts w:ascii="Times New Roman" w:hAnsi="Times New Roman"/>
          <w:b w:val="0"/>
          <w:i w:val="0"/>
          <w:sz w:val="21"/>
          <w:vertAlign w:val="subscript"/>
        </w:rPr>
        <w:t>2</w:t>
      </w:r>
      <w:r>
        <w:rPr>
          <w:rFonts w:ascii="Times New Roman" w:hAnsi="Times New Roman"/>
          <w:b w:val="0"/>
          <w:i w:val="0"/>
          <w:sz w:val="21"/>
          <w:vertAlign w:val="subscript"/>
        </w:rPr>
        <w:t>COOH)-CO- là gốc của Glutamic acid (Glu).</w:t>
      </w:r>
    </w:p>
    <w:p>
      <w:pPr>
        <w:spacing w:before="0" w:after="30" w:line="276" w:lineRule="auto"/>
        <w:ind w:left="340"/>
      </w:pPr>
      <w:r>
        <w:rPr>
          <w:rFonts w:ascii="Times New Roman" w:hAnsi="Times New Roman"/>
          <w:b w:val="0"/>
          <w:i w:val="0"/>
          <w:sz w:val="21"/>
        </w:rPr>
        <w:t>- Gốc 3 (đầu C): -NH-CH</w:t>
      </w:r>
      <w:r>
        <w:rPr>
          <w:rFonts w:ascii="Times New Roman" w:hAnsi="Times New Roman"/>
          <w:b w:val="0"/>
          <w:i w:val="0"/>
          <w:sz w:val="21"/>
          <w:vertAlign w:val="subscript"/>
        </w:rPr>
        <w:t>2</w:t>
      </w:r>
      <w:r>
        <w:rPr>
          <w:rFonts w:ascii="Times New Roman" w:hAnsi="Times New Roman"/>
          <w:b w:val="0"/>
          <w:i w:val="0"/>
          <w:sz w:val="21"/>
          <w:vertAlign w:val="subscript"/>
        </w:rPr>
        <w:t>-COOH là gốc của Glycine (Gly).</w:t>
      </w:r>
    </w:p>
    <w:p>
      <w:pPr>
        <w:spacing w:before="0" w:after="30" w:line="276" w:lineRule="auto"/>
        <w:ind w:left="340"/>
      </w:pPr>
      <w:r>
        <w:rPr>
          <w:rFonts w:ascii="Times New Roman" w:hAnsi="Times New Roman"/>
          <w:b w:val="0"/>
          <w:i w:val="0"/>
          <w:sz w:val="21"/>
        </w:rPr>
        <w:t>Do đó peptide trên là tripeptide Ala-Glu-Gly.</w:t>
      </w:r>
    </w:p>
    <w:p>
      <w:pPr>
        <w:spacing w:before="0" w:after="30" w:line="276" w:lineRule="auto"/>
        <w:ind w:left="340"/>
      </w:pPr>
      <w:r>
        <w:rPr>
          <w:rFonts w:ascii="Times New Roman" w:hAnsi="Times New Roman"/>
          <w:b w:val="0"/>
          <w:i w:val="0"/>
          <w:sz w:val="21"/>
        </w:rPr>
        <w:t>a) Đúng. Peptide được cấu tạo từ 3 amino acid: Ala, Glu và Gly.</w:t>
      </w:r>
    </w:p>
    <w:p>
      <w:pPr>
        <w:spacing w:before="0" w:after="30" w:line="276" w:lineRule="auto"/>
        <w:ind w:left="340"/>
      </w:pPr>
      <w:r>
        <w:rPr>
          <w:rFonts w:ascii="Times New Roman" w:hAnsi="Times New Roman"/>
          <w:b w:val="0"/>
          <w:i w:val="0"/>
          <w:sz w:val="21"/>
        </w:rPr>
        <w:t>b) Sai. Tripeptide chỉ có 3 - 1 = 2 liên kết peptide (-CO-NH-).</w:t>
      </w:r>
    </w:p>
    <w:p>
      <w:pPr>
        <w:spacing w:before="0" w:after="30" w:line="276" w:lineRule="auto"/>
        <w:ind w:left="340"/>
      </w:pPr>
      <w:r>
        <w:rPr>
          <w:rFonts w:ascii="Times New Roman" w:hAnsi="Times New Roman"/>
          <w:b w:val="0"/>
          <w:i w:val="0"/>
          <w:sz w:val="21"/>
        </w:rPr>
        <w:t>c) Đúng. Từ tripeptide trở lên (có từ 2 liên kết peptide) đều cho phản ứng màu biuret tím với Cu(OH)</w:t>
      </w:r>
      <w:r>
        <w:rPr>
          <w:rFonts w:ascii="Times New Roman" w:hAnsi="Times New Roman"/>
          <w:b w:val="0"/>
          <w:i w:val="0"/>
          <w:sz w:val="21"/>
          <w:vertAlign w:val="subscript"/>
        </w:rPr>
        <w:t>2</w:t>
      </w:r>
      <w:r>
        <w:rPr>
          <w:rFonts w:ascii="Times New Roman" w:hAnsi="Times New Roman"/>
          <w:b w:val="0"/>
          <w:i w:val="0"/>
          <w:sz w:val="21"/>
          <w:vertAlign w:val="subscript"/>
        </w:rPr>
        <w:t>.</w:t>
      </w:r>
    </w:p>
    <w:p>
      <w:pPr>
        <w:spacing w:before="0" w:after="30" w:line="276" w:lineRule="auto"/>
        <w:ind w:left="340"/>
      </w:pPr>
      <w:r>
        <w:rPr>
          <w:rFonts w:ascii="Times New Roman" w:hAnsi="Times New Roman"/>
          <w:b w:val="0"/>
          <w:i w:val="0"/>
          <w:sz w:val="21"/>
        </w:rPr>
        <w:t>d) Sai. Peptide được tạo từ 3 gốc amino acid nên là tripeptide, không phải tetrapeptide.</w:t>
      </w:r>
    </w:p>
    <w:p>
      <w:pPr>
        <w:spacing w:before="80" w:after="40" w:line="276" w:lineRule="auto"/>
      </w:pPr>
      <w:r>
        <w:rPr>
          <w:rFonts w:ascii="Times New Roman" w:hAnsi="Times New Roman"/>
          <w:b/>
          <w:i w:val="0"/>
          <w:sz w:val="22"/>
        </w:rPr>
        <w:t xml:space="preserve">Câu 4. </w:t>
      </w:r>
      <w:r>
        <w:rPr>
          <w:rFonts w:ascii="Times New Roman" w:hAnsi="Times New Roman"/>
          <w:b w:val="0"/>
          <w:i w:val="0"/>
          <w:sz w:val="22"/>
        </w:rPr>
        <w:t>Bromelain và papain là những enzyme có tác dụng thuỷ phân protein. Bromelain có nhiều trong quả dứa (thơm). Bromelain được sử dụng để làm thuốc giảm sưng (viêm), đặc biệt là ở mũi và xoang sau phẫu thuật hoặc chấn thương, điều trị bệnh viêm loét đại tràng,...</w:t>
      </w:r>
    </w:p>
    <w:p>
      <w:pPr>
        <w:spacing w:before="40" w:after="60"/>
        <w:jc w:val="center"/>
      </w:pPr>
      <w:r>
        <w:drawing>
          <wp:inline xmlns:a="http://schemas.openxmlformats.org/drawingml/2006/main" xmlns:pic="http://schemas.openxmlformats.org/drawingml/2006/picture">
            <wp:extent cx="3240000" cy="2268000"/>
            <wp:docPr id="6" name="Picture 6"/>
            <wp:cNvGraphicFramePr>
              <a:graphicFrameLocks noChangeAspect="1"/>
            </wp:cNvGraphicFramePr>
            <a:graphic>
              <a:graphicData uri="http://schemas.openxmlformats.org/drawingml/2006/picture">
                <pic:pic>
                  <pic:nvPicPr>
                    <pic:cNvPr id="0" name="p2_cau4_bromelain.png"/>
                    <pic:cNvPicPr/>
                  </pic:nvPicPr>
                  <pic:blipFill>
                    <a:blip r:embed="rId16"/>
                    <a:stretch>
                      <a:fillRect/>
                    </a:stretch>
                  </pic:blipFill>
                  <pic:spPr>
                    <a:xfrm>
                      <a:off x="0" y="0"/>
                      <a:ext cx="3240000" cy="2268000"/>
                    </a:xfrm>
                    <a:prstGeom prst="rect"/>
                  </pic:spPr>
                </pic:pic>
              </a:graphicData>
            </a:graphic>
          </wp:inline>
        </w:drawing>
      </w:r>
    </w:p>
    <w:p>
      <w:pPr>
        <w:spacing w:before="20" w:after="30" w:line="276" w:lineRule="auto"/>
        <w:ind w:left="340"/>
      </w:pPr>
      <w:r>
        <w:rPr>
          <w:rFonts w:ascii="Times New Roman" w:hAnsi="Times New Roman"/>
          <w:b/>
          <w:i w:val="0"/>
          <w:sz w:val="22"/>
        </w:rPr>
        <w:t xml:space="preserve">a) </w:t>
      </w:r>
      <w:r>
        <w:rPr>
          <w:rFonts w:ascii="Times New Roman" w:hAnsi="Times New Roman"/>
          <w:b w:val="0"/>
          <w:i w:val="0"/>
          <w:sz w:val="22"/>
        </w:rPr>
        <w:t>Thịt được ướp với nước ép dứa thì khi nấu sẽ nhanh mềm hơn.</w:t>
      </w:r>
      <w:r>
        <w:rPr>
          <w:rFonts w:ascii="Times New Roman" w:hAnsi="Times New Roman"/>
          <w:b/>
          <w:i w:val="0"/>
          <w:color w:val="C62828"/>
          <w:sz w:val="22"/>
        </w:rPr>
        <w:t xml:space="preserve"> — (Đúng)</w:t>
      </w:r>
    </w:p>
    <w:p>
      <w:pPr>
        <w:spacing w:before="20" w:after="30" w:line="276" w:lineRule="auto"/>
        <w:ind w:left="340"/>
      </w:pPr>
      <w:r>
        <w:rPr>
          <w:rFonts w:ascii="Times New Roman" w:hAnsi="Times New Roman"/>
          <w:b/>
          <w:i w:val="0"/>
          <w:sz w:val="22"/>
        </w:rPr>
        <w:t xml:space="preserve">b) </w:t>
      </w:r>
      <w:r>
        <w:rPr>
          <w:rFonts w:ascii="Times New Roman" w:hAnsi="Times New Roman"/>
          <w:b w:val="0"/>
          <w:i w:val="0"/>
          <w:sz w:val="22"/>
        </w:rPr>
        <w:t>Do enzyme có nhiều trong quả dứa có tác dụng phân giải protein có trong thịt nên khiến cho thịt khi nấu cùng sẽ nhanh mềm hơn.</w:t>
      </w:r>
      <w:r>
        <w:rPr>
          <w:rFonts w:ascii="Times New Roman" w:hAnsi="Times New Roman"/>
          <w:b/>
          <w:i w:val="0"/>
          <w:color w:val="C62828"/>
          <w:sz w:val="22"/>
        </w:rPr>
        <w:t xml:space="preserve"> — (Đúng)</w:t>
      </w:r>
    </w:p>
    <w:p>
      <w:pPr>
        <w:spacing w:before="20" w:after="30" w:line="276" w:lineRule="auto"/>
        <w:ind w:left="340"/>
      </w:pPr>
      <w:r>
        <w:rPr>
          <w:rFonts w:ascii="Times New Roman" w:hAnsi="Times New Roman"/>
          <w:b/>
          <w:i w:val="0"/>
          <w:sz w:val="22"/>
        </w:rPr>
        <w:t xml:space="preserve">c) </w:t>
      </w:r>
      <w:r>
        <w:rPr>
          <w:rFonts w:ascii="Times New Roman" w:hAnsi="Times New Roman"/>
          <w:b w:val="0"/>
          <w:i w:val="0"/>
          <w:sz w:val="22"/>
        </w:rPr>
        <w:t>Từ dứa có thể chiết xuất được Bromelain.</w:t>
      </w:r>
      <w:r>
        <w:rPr>
          <w:rFonts w:ascii="Times New Roman" w:hAnsi="Times New Roman"/>
          <w:b/>
          <w:i w:val="0"/>
          <w:color w:val="C62828"/>
          <w:sz w:val="22"/>
        </w:rPr>
        <w:t xml:space="preserve"> — (Đúng)</w:t>
      </w:r>
    </w:p>
    <w:p>
      <w:pPr>
        <w:spacing w:before="20" w:after="30" w:line="276" w:lineRule="auto"/>
        <w:ind w:left="340"/>
      </w:pPr>
      <w:r>
        <w:rPr>
          <w:rFonts w:ascii="Times New Roman" w:hAnsi="Times New Roman"/>
          <w:b/>
          <w:i w:val="0"/>
          <w:sz w:val="22"/>
        </w:rPr>
        <w:t xml:space="preserve">d) </w:t>
      </w:r>
      <w:r>
        <w:rPr>
          <w:rFonts w:ascii="Times New Roman" w:hAnsi="Times New Roman"/>
          <w:b w:val="0"/>
          <w:i w:val="0"/>
          <w:sz w:val="22"/>
        </w:rPr>
        <w:t>Bromelain có chứa 7 nguyên tử oxygen.</w:t>
      </w:r>
      <w:r>
        <w:rPr>
          <w:rFonts w:ascii="Times New Roman" w:hAnsi="Times New Roman"/>
          <w:b/>
          <w:i w:val="0"/>
          <w:color w:val="C62828"/>
          <w:sz w:val="22"/>
        </w:rPr>
        <w:t xml:space="preserve"> — (Sai)</w:t>
      </w:r>
    </w:p>
    <w:p>
      <w:pPr>
        <w:spacing w:before="40" w:after="80" w:line="276" w:lineRule="auto"/>
        <w:ind w:left="340"/>
      </w:pPr>
      <w:r>
        <w:rPr>
          <w:rFonts w:ascii="Times New Roman" w:hAnsi="Times New Roman"/>
          <w:b/>
          <w:i/>
          <w:color w:val="1565C0"/>
          <w:sz w:val="21"/>
        </w:rPr>
        <w:t>Lời giải chi tiết:</w:t>
        <w:br/>
      </w:r>
      <w:r>
        <w:rPr>
          <w:rFonts w:ascii="Times New Roman" w:hAnsi="Times New Roman"/>
          <w:b w:val="0"/>
          <w:i w:val="0"/>
          <w:sz w:val="21"/>
        </w:rPr>
        <w:t>a) Đúng. Nước ép dứa chứa enzyme bromelain giúp làm mềm thịt hiệu quả.</w:t>
      </w:r>
    </w:p>
    <w:p>
      <w:pPr>
        <w:spacing w:before="0" w:after="30" w:line="276" w:lineRule="auto"/>
        <w:ind w:left="340"/>
      </w:pPr>
      <w:r>
        <w:rPr>
          <w:rFonts w:ascii="Times New Roman" w:hAnsi="Times New Roman"/>
          <w:b w:val="0"/>
          <w:i w:val="0"/>
          <w:sz w:val="21"/>
        </w:rPr>
        <w:t>b) Đúng. Enzyme bromelain xúc tác phản ứng thủy phân các liên kết peptide trong protein của mô cơ thịt, làm đứt gãy sợi protein giúp thịt mềm nhanh khi nấu.</w:t>
      </w:r>
    </w:p>
    <w:p>
      <w:pPr>
        <w:spacing w:before="0" w:after="30" w:line="276" w:lineRule="auto"/>
        <w:ind w:left="340"/>
      </w:pPr>
      <w:r>
        <w:rPr>
          <w:rFonts w:ascii="Times New Roman" w:hAnsi="Times New Roman"/>
          <w:b w:val="0"/>
          <w:i w:val="0"/>
          <w:sz w:val="21"/>
        </w:rPr>
        <w:t>c) Đúng. Bromelain được chiết xuất chủ yếu từ thân và quả cây dứa (thơm).</w:t>
      </w:r>
    </w:p>
    <w:p>
      <w:pPr>
        <w:spacing w:before="0" w:after="30" w:line="276" w:lineRule="auto"/>
        <w:ind w:left="340"/>
      </w:pPr>
      <w:r>
        <w:rPr>
          <w:rFonts w:ascii="Times New Roman" w:hAnsi="Times New Roman"/>
          <w:b w:val="0"/>
          <w:i w:val="0"/>
          <w:sz w:val="21"/>
        </w:rPr>
        <w:t>d) Sai. Bromelain là một enzyme phức tạp có bản chất là protein đại phân tử (gồm hàng trăm gốc amino acid), do đó phân tử chứa hàng trăm đến hàng nghìn nguyên tử oxygen, không thể chỉ có 7 nguyên tử oxygen.</w:t>
      </w:r>
    </w:p>
    <w:p>
      <w:pPr>
        <w:spacing w:before="120" w:after="20" w:line="276" w:lineRule="auto"/>
      </w:pPr>
      <w:r>
        <w:rPr>
          <w:rFonts w:ascii="Times New Roman" w:hAnsi="Times New Roman"/>
          <w:b/>
          <w:i w:val="0"/>
          <w:color w:val="2E7D32"/>
          <w:sz w:val="23"/>
        </w:rPr>
        <w:t>PHẦN III. Câu trắc nghiệm yêu cầu trả lời ngắn.</w:t>
      </w:r>
    </w:p>
    <w:p>
      <w:pPr>
        <w:spacing w:before="0" w:after="80"/>
      </w:pPr>
      <w:r>
        <w:rPr>
          <w:rFonts w:ascii="Times New Roman" w:hAnsi="Times New Roman"/>
          <w:b w:val="0"/>
          <w:i/>
          <w:sz w:val="21"/>
        </w:rPr>
        <w:t>Thí sinh trả lời từ câu 1 đến câu 6.</w:t>
      </w:r>
    </w:p>
    <w:p>
      <w:pPr>
        <w:spacing w:before="80" w:after="40" w:line="276" w:lineRule="auto"/>
      </w:pPr>
      <w:r>
        <w:rPr>
          <w:rFonts w:ascii="Times New Roman" w:hAnsi="Times New Roman"/>
          <w:b/>
          <w:i w:val="0"/>
          <w:sz w:val="22"/>
        </w:rPr>
        <w:t xml:space="preserve">Câu 1. </w:t>
      </w:r>
      <w:r>
        <w:rPr>
          <w:rFonts w:ascii="Times New Roman" w:hAnsi="Times New Roman"/>
          <w:b w:val="0"/>
          <w:i w:val="0"/>
          <w:sz w:val="22"/>
        </w:rPr>
        <w:t>(SBT – CTST). Các amine có tính base nên dễ phản ứng với dung dịch acid. Khi cho 1 mol methylenediamine phản ứng với dung dịch acid HCl dư, số mol HCl tham gia phản ứng là bao nhiêu?</w:t>
      </w:r>
    </w:p>
    <w:p>
      <w:pPr>
        <w:spacing w:before="20" w:after="60"/>
        <w:ind w:left="340"/>
      </w:pPr>
      <w:r>
        <w:rPr>
          <w:rFonts w:ascii="Times New Roman" w:hAnsi="Times New Roman"/>
          <w:b w:val="0"/>
          <w:i/>
          <w:sz w:val="22"/>
        </w:rPr>
        <w:t xml:space="preserve">Đáp số: </w:t>
      </w:r>
      <w:r>
        <w:rPr>
          <w:rFonts w:ascii="Times New Roman" w:hAnsi="Times New Roman"/>
          <w:b/>
          <w:i w:val="0"/>
          <w:color w:val="C62828"/>
          <w:sz w:val="22"/>
        </w:rPr>
        <w:t>2</w:t>
      </w:r>
    </w:p>
    <w:p>
      <w:pPr>
        <w:spacing w:before="40" w:after="80" w:line="276" w:lineRule="auto"/>
        <w:ind w:left="340"/>
      </w:pPr>
      <w:r>
        <w:rPr>
          <w:rFonts w:ascii="Times New Roman" w:hAnsi="Times New Roman"/>
          <w:b/>
          <w:i/>
          <w:color w:val="1565C0"/>
          <w:sz w:val="21"/>
        </w:rPr>
        <w:t>Lời giải chi tiết:</w:t>
        <w:br/>
      </w:r>
      <w:r>
        <w:rPr>
          <w:rFonts w:ascii="Times New Roman" w:hAnsi="Times New Roman"/>
          <w:b w:val="0"/>
          <w:i w:val="0"/>
          <w:sz w:val="21"/>
        </w:rPr>
        <w:t>Methylenediamine có công thức là H</w:t>
      </w:r>
      <w:r>
        <w:rPr>
          <w:rFonts w:ascii="Times New Roman" w:hAnsi="Times New Roman"/>
          <w:b w:val="0"/>
          <w:i w:val="0"/>
          <w:sz w:val="21"/>
          <w:vertAlign w:val="subscript"/>
        </w:rPr>
        <w:t>2</w:t>
      </w:r>
      <w:r>
        <w:rPr>
          <w:rFonts w:ascii="Times New Roman" w:hAnsi="Times New Roman"/>
          <w:b w:val="0"/>
          <w:i w:val="0"/>
          <w:sz w:val="21"/>
          <w:vertAlign w:val="subscript"/>
        </w:rPr>
        <w:t>N-CH</w:t>
      </w:r>
      <w:r>
        <w:rPr>
          <w:rFonts w:ascii="Times New Roman" w:hAnsi="Times New Roman"/>
          <w:b w:val="0"/>
          <w:i w:val="0"/>
          <w:sz w:val="21"/>
          <w:vertAlign w:val="subscript"/>
        </w:rPr>
        <w:t>2</w:t>
      </w:r>
      <w:r>
        <w:rPr>
          <w:rFonts w:ascii="Times New Roman" w:hAnsi="Times New Roman"/>
          <w:b w:val="0"/>
          <w:i w:val="0"/>
          <w:sz w:val="21"/>
          <w:vertAlign w:val="subscript"/>
        </w:rPr>
        <w:t>-NH</w:t>
      </w:r>
      <w:r>
        <w:rPr>
          <w:rFonts w:ascii="Times New Roman" w:hAnsi="Times New Roman"/>
          <w:b w:val="0"/>
          <w:i w:val="0"/>
          <w:sz w:val="21"/>
          <w:vertAlign w:val="subscript"/>
        </w:rPr>
        <w:t>2</w:t>
      </w:r>
      <w:r>
        <w:rPr>
          <w:rFonts w:ascii="Times New Roman" w:hAnsi="Times New Roman"/>
          <w:b w:val="0"/>
          <w:i w:val="0"/>
          <w:sz w:val="21"/>
          <w:vertAlign w:val="subscript"/>
        </w:rPr>
        <w:t>, chứa 2 nhóm chức amine bậc 1.</w:t>
      </w:r>
    </w:p>
    <w:p>
      <w:pPr>
        <w:spacing w:before="0" w:after="30" w:line="276" w:lineRule="auto"/>
        <w:ind w:left="340"/>
      </w:pPr>
      <w:r>
        <w:rPr>
          <w:rFonts w:ascii="Times New Roman" w:hAnsi="Times New Roman"/>
          <w:b w:val="0"/>
          <w:i w:val="0"/>
          <w:sz w:val="21"/>
        </w:rPr>
        <w:t>Phương trình phản ứng:</w:t>
      </w:r>
    </w:p>
    <w:p>
      <w:pPr>
        <w:spacing w:before="0" w:after="30" w:line="276" w:lineRule="auto"/>
        <w:ind w:left="340"/>
      </w:pP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vertAlign w:val="subscript"/>
        </w:rPr>
        <w:t>N-CH</w:t>
      </w:r>
      <w:r>
        <w:rPr>
          <w:rFonts w:ascii="Times New Roman" w:hAnsi="Times New Roman"/>
          <w:b w:val="0"/>
          <w:i w:val="0"/>
          <w:sz w:val="21"/>
          <w:vertAlign w:val="subscript"/>
        </w:rPr>
        <w:t>2</w:t>
      </w:r>
      <w:r>
        <w:rPr>
          <w:rFonts w:ascii="Times New Roman" w:hAnsi="Times New Roman"/>
          <w:b w:val="0"/>
          <w:i w:val="0"/>
          <w:sz w:val="21"/>
          <w:vertAlign w:val="subscript"/>
        </w:rPr>
        <w:t>-NH</w:t>
      </w:r>
      <w:r>
        <w:rPr>
          <w:rFonts w:ascii="Times New Roman" w:hAnsi="Times New Roman"/>
          <w:b w:val="0"/>
          <w:i w:val="0"/>
          <w:sz w:val="21"/>
          <w:vertAlign w:val="subscript"/>
        </w:rPr>
        <w:t>2</w:t>
      </w:r>
      <w:r>
        <w:rPr>
          <w:rFonts w:ascii="Times New Roman" w:hAnsi="Times New Roman"/>
          <w:b w:val="0"/>
          <w:i w:val="0"/>
          <w:sz w:val="21"/>
          <w:vertAlign w:val="subscript"/>
        </w:rPr>
        <w:t xml:space="preserve"> + 2HCl -&gt; ClH</w:t>
      </w:r>
      <w:r>
        <w:rPr>
          <w:rFonts w:ascii="Times New Roman" w:hAnsi="Times New Roman"/>
          <w:b w:val="0"/>
          <w:i w:val="0"/>
          <w:sz w:val="21"/>
          <w:vertAlign w:val="subscript"/>
        </w:rPr>
        <w:t>3</w:t>
      </w:r>
      <w:r>
        <w:rPr>
          <w:rFonts w:ascii="Times New Roman" w:hAnsi="Times New Roman"/>
          <w:b w:val="0"/>
          <w:i w:val="0"/>
          <w:sz w:val="21"/>
          <w:vertAlign w:val="subscript"/>
        </w:rPr>
        <w:t>N-CH</w:t>
      </w:r>
      <w:r>
        <w:rPr>
          <w:rFonts w:ascii="Times New Roman" w:hAnsi="Times New Roman"/>
          <w:b w:val="0"/>
          <w:i w:val="0"/>
          <w:sz w:val="21"/>
          <w:vertAlign w:val="subscript"/>
        </w:rPr>
        <w:t>2</w:t>
      </w:r>
      <w:r>
        <w:rPr>
          <w:rFonts w:ascii="Times New Roman" w:hAnsi="Times New Roman"/>
          <w:b w:val="0"/>
          <w:i w:val="0"/>
          <w:sz w:val="21"/>
          <w:vertAlign w:val="subscript"/>
        </w:rPr>
        <w:t>-NH</w:t>
      </w:r>
      <w:r>
        <w:rPr>
          <w:rFonts w:ascii="Times New Roman" w:hAnsi="Times New Roman"/>
          <w:b w:val="0"/>
          <w:i w:val="0"/>
          <w:sz w:val="21"/>
          <w:vertAlign w:val="subscript"/>
        </w:rPr>
        <w:t>3</w:t>
      </w:r>
      <w:r>
        <w:rPr>
          <w:rFonts w:ascii="Times New Roman" w:hAnsi="Times New Roman"/>
          <w:b w:val="0"/>
          <w:i w:val="0"/>
          <w:sz w:val="21"/>
          <w:vertAlign w:val="subscript"/>
        </w:rPr>
        <w:t>Cl</w:t>
      </w:r>
    </w:p>
    <w:p>
      <w:pPr>
        <w:spacing w:before="0" w:after="30" w:line="276" w:lineRule="auto"/>
        <w:ind w:left="340"/>
      </w:pPr>
      <w:r>
        <w:rPr>
          <w:rFonts w:ascii="Times New Roman" w:hAnsi="Times New Roman"/>
          <w:b w:val="0"/>
          <w:i w:val="0"/>
          <w:sz w:val="21"/>
        </w:rPr>
        <w:t>=&gt; 1 mol methylenediamine phản ứng với tối đa 2 mol HCl.</w:t>
      </w:r>
    </w:p>
    <w:p>
      <w:pPr>
        <w:spacing w:before="0" w:after="30" w:line="276" w:lineRule="auto"/>
        <w:ind w:left="340"/>
      </w:pPr>
      <w:r>
        <w:rPr>
          <w:rFonts w:ascii="Times New Roman" w:hAnsi="Times New Roman"/>
          <w:b w:val="0"/>
          <w:i w:val="0"/>
          <w:sz w:val="21"/>
        </w:rPr>
        <w:t>**Đáp số: 2.**</w:t>
      </w:r>
    </w:p>
    <w:p>
      <w:pPr>
        <w:spacing w:before="80" w:after="40" w:line="276" w:lineRule="auto"/>
      </w:pPr>
      <w:r>
        <w:rPr>
          <w:rFonts w:ascii="Times New Roman" w:hAnsi="Times New Roman"/>
          <w:b/>
          <w:i w:val="0"/>
          <w:sz w:val="22"/>
        </w:rPr>
        <w:t xml:space="preserve">Câu 2. </w:t>
      </w:r>
      <w:r>
        <w:rPr>
          <w:rFonts w:ascii="Times New Roman" w:hAnsi="Times New Roman"/>
          <w:b w:val="0"/>
          <w:i w:val="0"/>
          <w:sz w:val="22"/>
        </w:rPr>
        <w:t>Trong các dung dịch: CH</w:t>
      </w:r>
      <w:r>
        <w:rPr>
          <w:rFonts w:ascii="Times New Roman" w:hAnsi="Times New Roman"/>
          <w:b w:val="0"/>
          <w:i w:val="0"/>
          <w:sz w:val="22"/>
          <w:vertAlign w:val="subscript"/>
        </w:rPr>
        <w:t>3</w:t>
      </w:r>
      <w:r>
        <w:rPr>
          <w:rFonts w:ascii="Times New Roman" w:hAnsi="Times New Roman"/>
          <w:b w:val="0"/>
          <w:i w:val="0"/>
          <w:sz w:val="22"/>
          <w:vertAlign w:val="subscript"/>
        </w:rPr>
        <w:t>-CH</w:t>
      </w:r>
      <w:r>
        <w:rPr>
          <w:rFonts w:ascii="Times New Roman" w:hAnsi="Times New Roman"/>
          <w:b w:val="0"/>
          <w:i w:val="0"/>
          <w:sz w:val="22"/>
          <w:vertAlign w:val="subscript"/>
        </w:rPr>
        <w:t>2</w:t>
      </w:r>
      <w:r>
        <w:rPr>
          <w:rFonts w:ascii="Times New Roman" w:hAnsi="Times New Roman"/>
          <w:b w:val="0"/>
          <w:i w:val="0"/>
          <w:sz w:val="22"/>
          <w:vertAlign w:val="subscript"/>
        </w:rPr>
        <w:t>-NH</w:t>
      </w:r>
      <w:r>
        <w:rPr>
          <w:rFonts w:ascii="Times New Roman" w:hAnsi="Times New Roman"/>
          <w:b w:val="0"/>
          <w:i w:val="0"/>
          <w:sz w:val="22"/>
          <w:vertAlign w:val="subscript"/>
        </w:rPr>
        <w:t>2</w:t>
      </w:r>
      <w:r>
        <w:rPr>
          <w:rFonts w:ascii="Times New Roman" w:hAnsi="Times New Roman"/>
          <w:b w:val="0"/>
          <w:i w:val="0"/>
          <w:sz w:val="22"/>
          <w:vertAlign w:val="subscript"/>
        </w:rPr>
        <w:t>, H</w:t>
      </w:r>
      <w:r>
        <w:rPr>
          <w:rFonts w:ascii="Times New Roman" w:hAnsi="Times New Roman"/>
          <w:b w:val="0"/>
          <w:i w:val="0"/>
          <w:sz w:val="22"/>
          <w:vertAlign w:val="subscript"/>
        </w:rPr>
        <w:t>2</w:t>
      </w:r>
      <w:r>
        <w:rPr>
          <w:rFonts w:ascii="Times New Roman" w:hAnsi="Times New Roman"/>
          <w:b w:val="0"/>
          <w:i w:val="0"/>
          <w:sz w:val="22"/>
          <w:vertAlign w:val="subscript"/>
        </w:rPr>
        <w:t>N-CH</w:t>
      </w:r>
      <w:r>
        <w:rPr>
          <w:rFonts w:ascii="Times New Roman" w:hAnsi="Times New Roman"/>
          <w:b w:val="0"/>
          <w:i w:val="0"/>
          <w:sz w:val="22"/>
          <w:vertAlign w:val="subscript"/>
        </w:rPr>
        <w:t>2</w:t>
      </w:r>
      <w:r>
        <w:rPr>
          <w:rFonts w:ascii="Times New Roman" w:hAnsi="Times New Roman"/>
          <w:b w:val="0"/>
          <w:i w:val="0"/>
          <w:sz w:val="22"/>
          <w:vertAlign w:val="subscript"/>
        </w:rPr>
        <w:t>-COOH, H</w:t>
      </w:r>
      <w:r>
        <w:rPr>
          <w:rFonts w:ascii="Times New Roman" w:hAnsi="Times New Roman"/>
          <w:b w:val="0"/>
          <w:i w:val="0"/>
          <w:sz w:val="22"/>
          <w:vertAlign w:val="subscript"/>
        </w:rPr>
        <w:t>2</w:t>
      </w:r>
      <w:r>
        <w:rPr>
          <w:rFonts w:ascii="Times New Roman" w:hAnsi="Times New Roman"/>
          <w:b w:val="0"/>
          <w:i w:val="0"/>
          <w:sz w:val="22"/>
          <w:vertAlign w:val="subscript"/>
        </w:rPr>
        <w:t>N-CH</w:t>
      </w:r>
      <w:r>
        <w:rPr>
          <w:rFonts w:ascii="Times New Roman" w:hAnsi="Times New Roman"/>
          <w:b w:val="0"/>
          <w:i w:val="0"/>
          <w:sz w:val="22"/>
          <w:vertAlign w:val="subscript"/>
        </w:rPr>
        <w:t>2</w:t>
      </w:r>
      <w:r>
        <w:rPr>
          <w:rFonts w:ascii="Times New Roman" w:hAnsi="Times New Roman"/>
          <w:b w:val="0"/>
          <w:i w:val="0"/>
          <w:sz w:val="22"/>
          <w:vertAlign w:val="subscript"/>
        </w:rPr>
        <w:t>-CH(NH</w:t>
      </w:r>
      <w:r>
        <w:rPr>
          <w:rFonts w:ascii="Times New Roman" w:hAnsi="Times New Roman"/>
          <w:b w:val="0"/>
          <w:i w:val="0"/>
          <w:sz w:val="22"/>
          <w:vertAlign w:val="subscript"/>
        </w:rPr>
        <w:t>2</w:t>
      </w:r>
      <w:r>
        <w:rPr>
          <w:rFonts w:ascii="Times New Roman" w:hAnsi="Times New Roman"/>
          <w:b w:val="0"/>
          <w:i w:val="0"/>
          <w:sz w:val="22"/>
          <w:vertAlign w:val="subscript"/>
        </w:rPr>
        <w:t>)-COOH, HOOC-CH</w:t>
      </w:r>
      <w:r>
        <w:rPr>
          <w:rFonts w:ascii="Times New Roman" w:hAnsi="Times New Roman"/>
          <w:b w:val="0"/>
          <w:i w:val="0"/>
          <w:sz w:val="22"/>
          <w:vertAlign w:val="subscript"/>
        </w:rPr>
        <w:t>2</w:t>
      </w:r>
      <w:r>
        <w:rPr>
          <w:rFonts w:ascii="Times New Roman" w:hAnsi="Times New Roman"/>
          <w:b w:val="0"/>
          <w:i w:val="0"/>
          <w:sz w:val="22"/>
          <w:vertAlign w:val="subscript"/>
        </w:rPr>
        <w:t>-CH</w:t>
      </w:r>
      <w:r>
        <w:rPr>
          <w:rFonts w:ascii="Times New Roman" w:hAnsi="Times New Roman"/>
          <w:b w:val="0"/>
          <w:i w:val="0"/>
          <w:sz w:val="22"/>
          <w:vertAlign w:val="subscript"/>
        </w:rPr>
        <w:t>2</w:t>
      </w:r>
      <w:r>
        <w:rPr>
          <w:rFonts w:ascii="Times New Roman" w:hAnsi="Times New Roman"/>
          <w:b w:val="0"/>
          <w:i w:val="0"/>
          <w:sz w:val="22"/>
          <w:vertAlign w:val="subscript"/>
        </w:rPr>
        <w:t>-CH(NH</w:t>
      </w:r>
      <w:r>
        <w:rPr>
          <w:rFonts w:ascii="Times New Roman" w:hAnsi="Times New Roman"/>
          <w:b w:val="0"/>
          <w:i w:val="0"/>
          <w:sz w:val="22"/>
          <w:vertAlign w:val="subscript"/>
        </w:rPr>
        <w:t>2</w:t>
      </w:r>
      <w:r>
        <w:rPr>
          <w:rFonts w:ascii="Times New Roman" w:hAnsi="Times New Roman"/>
          <w:b w:val="0"/>
          <w:i w:val="0"/>
          <w:sz w:val="22"/>
          <w:vertAlign w:val="subscript"/>
        </w:rPr>
        <w:t>)-COOH, số dung dịch làm xanh quỳ tím là</w:t>
      </w:r>
    </w:p>
    <w:p>
      <w:pPr>
        <w:spacing w:before="20" w:after="60"/>
        <w:ind w:left="340"/>
      </w:pPr>
      <w:r>
        <w:rPr>
          <w:rFonts w:ascii="Times New Roman" w:hAnsi="Times New Roman"/>
          <w:b w:val="0"/>
          <w:i/>
          <w:sz w:val="22"/>
        </w:rPr>
        <w:t xml:space="preserve">Đáp số: </w:t>
      </w:r>
      <w:r>
        <w:rPr>
          <w:rFonts w:ascii="Times New Roman" w:hAnsi="Times New Roman"/>
          <w:b/>
          <w:i w:val="0"/>
          <w:color w:val="C62828"/>
          <w:sz w:val="22"/>
        </w:rPr>
        <w:t>2</w:t>
      </w:r>
    </w:p>
    <w:p>
      <w:pPr>
        <w:spacing w:before="40" w:after="80" w:line="276" w:lineRule="auto"/>
        <w:ind w:left="340"/>
      </w:pPr>
      <w:r>
        <w:rPr>
          <w:rFonts w:ascii="Times New Roman" w:hAnsi="Times New Roman"/>
          <w:b/>
          <w:i/>
          <w:color w:val="1565C0"/>
          <w:sz w:val="21"/>
        </w:rPr>
        <w:t>Lời giải chi tiết:</w:t>
        <w:br/>
      </w:r>
      <w:r>
        <w:rPr>
          <w:rFonts w:ascii="Times New Roman" w:hAnsi="Times New Roman"/>
          <w:b w:val="0"/>
          <w:i w:val="0"/>
          <w:sz w:val="21"/>
        </w:rPr>
        <w:t>Xét sự đổi màu quỳ tím của các dung dịch:</w:t>
      </w:r>
    </w:p>
    <w:p>
      <w:pPr>
        <w:spacing w:before="0" w:after="30" w:line="276" w:lineRule="auto"/>
        <w:ind w:left="340"/>
      </w:pPr>
      <w:r>
        <w:rPr>
          <w:rFonts w:ascii="Times New Roman" w:hAnsi="Times New Roman"/>
          <w:b w:val="0"/>
          <w:i w:val="0"/>
          <w:sz w:val="21"/>
        </w:rPr>
        <w:t>- CH</w:t>
      </w:r>
      <w:r>
        <w:rPr>
          <w:rFonts w:ascii="Times New Roman" w:hAnsi="Times New Roman"/>
          <w:b w:val="0"/>
          <w:i w:val="0"/>
          <w:sz w:val="21"/>
          <w:vertAlign w:val="subscript"/>
        </w:rPr>
        <w:t>3</w:t>
      </w:r>
      <w:r>
        <w:rPr>
          <w:rFonts w:ascii="Times New Roman" w:hAnsi="Times New Roman"/>
          <w:b w:val="0"/>
          <w:i w:val="0"/>
          <w:sz w:val="21"/>
          <w:vertAlign w:val="subscript"/>
        </w:rPr>
        <w:t>CH</w:t>
      </w:r>
      <w:r>
        <w:rPr>
          <w:rFonts w:ascii="Times New Roman" w:hAnsi="Times New Roman"/>
          <w:b w:val="0"/>
          <w:i w:val="0"/>
          <w:sz w:val="21"/>
          <w:vertAlign w:val="subscript"/>
        </w:rPr>
        <w:t>2</w:t>
      </w:r>
      <w:r>
        <w:rPr>
          <w:rFonts w:ascii="Times New Roman" w:hAnsi="Times New Roman"/>
          <w:b w:val="0"/>
          <w:i w:val="0"/>
          <w:sz w:val="21"/>
          <w:vertAlign w:val="subscript"/>
        </w:rPr>
        <w:t>NH</w:t>
      </w:r>
      <w:r>
        <w:rPr>
          <w:rFonts w:ascii="Times New Roman" w:hAnsi="Times New Roman"/>
          <w:b w:val="0"/>
          <w:i w:val="0"/>
          <w:sz w:val="21"/>
          <w:vertAlign w:val="subscript"/>
        </w:rPr>
        <w:t>2</w:t>
      </w:r>
      <w:r>
        <w:rPr>
          <w:rFonts w:ascii="Times New Roman" w:hAnsi="Times New Roman"/>
          <w:b w:val="0"/>
          <w:i w:val="0"/>
          <w:sz w:val="21"/>
          <w:vertAlign w:val="subscript"/>
        </w:rPr>
        <w:t xml:space="preserve"> (ethylamine): Amine có tính base -&gt; làm xanh quỳ tím.</w:t>
      </w:r>
    </w:p>
    <w:p>
      <w:pPr>
        <w:spacing w:before="0" w:after="30" w:line="276" w:lineRule="auto"/>
        <w:ind w:left="340"/>
      </w:pPr>
      <w:r>
        <w:rPr>
          <w:rFonts w:ascii="Times New Roman" w:hAnsi="Times New Roman"/>
          <w:b w:val="0"/>
          <w:i w:val="0"/>
          <w:sz w:val="21"/>
        </w:rPr>
        <w:t>- H</w:t>
      </w:r>
      <w:r>
        <w:rPr>
          <w:rFonts w:ascii="Times New Roman" w:hAnsi="Times New Roman"/>
          <w:b w:val="0"/>
          <w:i w:val="0"/>
          <w:sz w:val="21"/>
          <w:vertAlign w:val="subscript"/>
        </w:rPr>
        <w:t>2</w:t>
      </w:r>
      <w:r>
        <w:rPr>
          <w:rFonts w:ascii="Times New Roman" w:hAnsi="Times New Roman"/>
          <w:b w:val="0"/>
          <w:i w:val="0"/>
          <w:sz w:val="21"/>
          <w:vertAlign w:val="subscript"/>
        </w:rPr>
        <w:t>N-CH</w:t>
      </w:r>
      <w:r>
        <w:rPr>
          <w:rFonts w:ascii="Times New Roman" w:hAnsi="Times New Roman"/>
          <w:b w:val="0"/>
          <w:i w:val="0"/>
          <w:sz w:val="21"/>
          <w:vertAlign w:val="subscript"/>
        </w:rPr>
        <w:t>2</w:t>
      </w:r>
      <w:r>
        <w:rPr>
          <w:rFonts w:ascii="Times New Roman" w:hAnsi="Times New Roman"/>
          <w:b w:val="0"/>
          <w:i w:val="0"/>
          <w:sz w:val="21"/>
          <w:vertAlign w:val="subscript"/>
        </w:rPr>
        <w:t>-COOH (glycine: 1 nhóm NH</w:t>
      </w:r>
      <w:r>
        <w:rPr>
          <w:rFonts w:ascii="Times New Roman" w:hAnsi="Times New Roman"/>
          <w:b w:val="0"/>
          <w:i w:val="0"/>
          <w:sz w:val="21"/>
          <w:vertAlign w:val="subscript"/>
        </w:rPr>
        <w:t>2</w:t>
      </w:r>
      <w:r>
        <w:rPr>
          <w:rFonts w:ascii="Times New Roman" w:hAnsi="Times New Roman"/>
          <w:b w:val="0"/>
          <w:i w:val="0"/>
          <w:sz w:val="21"/>
          <w:vertAlign w:val="subscript"/>
        </w:rPr>
        <w:t>, 1 nhóm COOH) -&gt; môi trường trung tính, không đổi màu quỳ tím.</w:t>
      </w:r>
    </w:p>
    <w:p>
      <w:pPr>
        <w:spacing w:before="0" w:after="30" w:line="276" w:lineRule="auto"/>
        <w:ind w:left="340"/>
      </w:pPr>
      <w:r>
        <w:rPr>
          <w:rFonts w:ascii="Times New Roman" w:hAnsi="Times New Roman"/>
          <w:b w:val="0"/>
          <w:i w:val="0"/>
          <w:sz w:val="21"/>
        </w:rPr>
        <w:t>- H</w:t>
      </w:r>
      <w:r>
        <w:rPr>
          <w:rFonts w:ascii="Times New Roman" w:hAnsi="Times New Roman"/>
          <w:b w:val="0"/>
          <w:i w:val="0"/>
          <w:sz w:val="21"/>
          <w:vertAlign w:val="subscript"/>
        </w:rPr>
        <w:t>2</w:t>
      </w:r>
      <w:r>
        <w:rPr>
          <w:rFonts w:ascii="Times New Roman" w:hAnsi="Times New Roman"/>
          <w:b w:val="0"/>
          <w:i w:val="0"/>
          <w:sz w:val="21"/>
          <w:vertAlign w:val="subscript"/>
        </w:rPr>
        <w:t>N-CH</w:t>
      </w:r>
      <w:r>
        <w:rPr>
          <w:rFonts w:ascii="Times New Roman" w:hAnsi="Times New Roman"/>
          <w:b w:val="0"/>
          <w:i w:val="0"/>
          <w:sz w:val="21"/>
          <w:vertAlign w:val="subscript"/>
        </w:rPr>
        <w:t>2</w:t>
      </w:r>
      <w:r>
        <w:rPr>
          <w:rFonts w:ascii="Times New Roman" w:hAnsi="Times New Roman"/>
          <w:b w:val="0"/>
          <w:i w:val="0"/>
          <w:sz w:val="21"/>
          <w:vertAlign w:val="subscript"/>
        </w:rPr>
        <w:t>-CH(NH</w:t>
      </w:r>
      <w:r>
        <w:rPr>
          <w:rFonts w:ascii="Times New Roman" w:hAnsi="Times New Roman"/>
          <w:b w:val="0"/>
          <w:i w:val="0"/>
          <w:sz w:val="21"/>
          <w:vertAlign w:val="subscript"/>
        </w:rPr>
        <w:t>2</w:t>
      </w:r>
      <w:r>
        <w:rPr>
          <w:rFonts w:ascii="Times New Roman" w:hAnsi="Times New Roman"/>
          <w:b w:val="0"/>
          <w:i w:val="0"/>
          <w:sz w:val="21"/>
          <w:vertAlign w:val="subscript"/>
        </w:rPr>
        <w:t>)-COOH (diaminopropanoic acid: 2 nhóm NH</w:t>
      </w:r>
      <w:r>
        <w:rPr>
          <w:rFonts w:ascii="Times New Roman" w:hAnsi="Times New Roman"/>
          <w:b w:val="0"/>
          <w:i w:val="0"/>
          <w:sz w:val="21"/>
          <w:vertAlign w:val="subscript"/>
        </w:rPr>
        <w:t>2</w:t>
      </w:r>
      <w:r>
        <w:rPr>
          <w:rFonts w:ascii="Times New Roman" w:hAnsi="Times New Roman"/>
          <w:b w:val="0"/>
          <w:i w:val="0"/>
          <w:sz w:val="21"/>
          <w:vertAlign w:val="subscript"/>
        </w:rPr>
        <w:t>, 1 nhóm COOH) -&gt; tính base chiếm ưu thế -&gt; làm xanh quỳ tím.</w:t>
      </w:r>
    </w:p>
    <w:p>
      <w:pPr>
        <w:spacing w:before="0" w:after="30" w:line="276" w:lineRule="auto"/>
        <w:ind w:left="340"/>
      </w:pPr>
      <w:r>
        <w:rPr>
          <w:rFonts w:ascii="Times New Roman" w:hAnsi="Times New Roman"/>
          <w:b w:val="0"/>
          <w:i w:val="0"/>
          <w:sz w:val="21"/>
        </w:rPr>
        <w:t>- HOOC-CH</w:t>
      </w:r>
      <w:r>
        <w:rPr>
          <w:rFonts w:ascii="Times New Roman" w:hAnsi="Times New Roman"/>
          <w:b w:val="0"/>
          <w:i w:val="0"/>
          <w:sz w:val="21"/>
          <w:vertAlign w:val="subscript"/>
        </w:rPr>
        <w:t>2</w:t>
      </w:r>
      <w:r>
        <w:rPr>
          <w:rFonts w:ascii="Times New Roman" w:hAnsi="Times New Roman"/>
          <w:b w:val="0"/>
          <w:i w:val="0"/>
          <w:sz w:val="21"/>
          <w:vertAlign w:val="subscript"/>
        </w:rPr>
        <w:t>-CH</w:t>
      </w:r>
      <w:r>
        <w:rPr>
          <w:rFonts w:ascii="Times New Roman" w:hAnsi="Times New Roman"/>
          <w:b w:val="0"/>
          <w:i w:val="0"/>
          <w:sz w:val="21"/>
          <w:vertAlign w:val="subscript"/>
        </w:rPr>
        <w:t>2</w:t>
      </w:r>
      <w:r>
        <w:rPr>
          <w:rFonts w:ascii="Times New Roman" w:hAnsi="Times New Roman"/>
          <w:b w:val="0"/>
          <w:i w:val="0"/>
          <w:sz w:val="21"/>
          <w:vertAlign w:val="subscript"/>
        </w:rPr>
        <w:t>-CH(NH</w:t>
      </w:r>
      <w:r>
        <w:rPr>
          <w:rFonts w:ascii="Times New Roman" w:hAnsi="Times New Roman"/>
          <w:b w:val="0"/>
          <w:i w:val="0"/>
          <w:sz w:val="21"/>
          <w:vertAlign w:val="subscript"/>
        </w:rPr>
        <w:t>2</w:t>
      </w:r>
      <w:r>
        <w:rPr>
          <w:rFonts w:ascii="Times New Roman" w:hAnsi="Times New Roman"/>
          <w:b w:val="0"/>
          <w:i w:val="0"/>
          <w:sz w:val="21"/>
          <w:vertAlign w:val="subscript"/>
        </w:rPr>
        <w:t>)-COOH (glutamic acid: 1 nhóm NH</w:t>
      </w:r>
      <w:r>
        <w:rPr>
          <w:rFonts w:ascii="Times New Roman" w:hAnsi="Times New Roman"/>
          <w:b w:val="0"/>
          <w:i w:val="0"/>
          <w:sz w:val="21"/>
          <w:vertAlign w:val="subscript"/>
        </w:rPr>
        <w:t>2</w:t>
      </w:r>
      <w:r>
        <w:rPr>
          <w:rFonts w:ascii="Times New Roman" w:hAnsi="Times New Roman"/>
          <w:b w:val="0"/>
          <w:i w:val="0"/>
          <w:sz w:val="21"/>
          <w:vertAlign w:val="subscript"/>
        </w:rPr>
        <w:t>, 2 nhóm COOH) -&gt; tính acid chiếm ưu thế -&gt; làm đỏ quỳ tím.</w:t>
      </w:r>
    </w:p>
    <w:p>
      <w:pPr>
        <w:spacing w:before="0" w:after="30" w:line="276" w:lineRule="auto"/>
        <w:ind w:left="340"/>
      </w:pPr>
      <w:r>
        <w:rPr>
          <w:rFonts w:ascii="Times New Roman" w:hAnsi="Times New Roman"/>
          <w:b w:val="0"/>
          <w:i w:val="0"/>
          <w:sz w:val="21"/>
        </w:rPr>
        <w:t>=&gt; Có 2 dung dịch làm xanh quỳ tím: CH</w:t>
      </w:r>
      <w:r>
        <w:rPr>
          <w:rFonts w:ascii="Times New Roman" w:hAnsi="Times New Roman"/>
          <w:b w:val="0"/>
          <w:i w:val="0"/>
          <w:sz w:val="21"/>
          <w:vertAlign w:val="subscript"/>
        </w:rPr>
        <w:t>3</w:t>
      </w:r>
      <w:r>
        <w:rPr>
          <w:rFonts w:ascii="Times New Roman" w:hAnsi="Times New Roman"/>
          <w:b w:val="0"/>
          <w:i w:val="0"/>
          <w:sz w:val="21"/>
          <w:vertAlign w:val="subscript"/>
        </w:rPr>
        <w:t>-CH</w:t>
      </w:r>
      <w:r>
        <w:rPr>
          <w:rFonts w:ascii="Times New Roman" w:hAnsi="Times New Roman"/>
          <w:b w:val="0"/>
          <w:i w:val="0"/>
          <w:sz w:val="21"/>
          <w:vertAlign w:val="subscript"/>
        </w:rPr>
        <w:t>2</w:t>
      </w:r>
      <w:r>
        <w:rPr>
          <w:rFonts w:ascii="Times New Roman" w:hAnsi="Times New Roman"/>
          <w:b w:val="0"/>
          <w:i w:val="0"/>
          <w:sz w:val="21"/>
          <w:vertAlign w:val="subscript"/>
        </w:rPr>
        <w:t>-NH</w:t>
      </w:r>
      <w:r>
        <w:rPr>
          <w:rFonts w:ascii="Times New Roman" w:hAnsi="Times New Roman"/>
          <w:b w:val="0"/>
          <w:i w:val="0"/>
          <w:sz w:val="21"/>
          <w:vertAlign w:val="subscript"/>
        </w:rPr>
        <w:t>2</w:t>
      </w:r>
      <w:r>
        <w:rPr>
          <w:rFonts w:ascii="Times New Roman" w:hAnsi="Times New Roman"/>
          <w:b w:val="0"/>
          <w:i w:val="0"/>
          <w:sz w:val="21"/>
          <w:vertAlign w:val="subscript"/>
        </w:rPr>
        <w:t xml:space="preserve"> và H</w:t>
      </w:r>
      <w:r>
        <w:rPr>
          <w:rFonts w:ascii="Times New Roman" w:hAnsi="Times New Roman"/>
          <w:b w:val="0"/>
          <w:i w:val="0"/>
          <w:sz w:val="21"/>
          <w:vertAlign w:val="subscript"/>
        </w:rPr>
        <w:t>2</w:t>
      </w:r>
      <w:r>
        <w:rPr>
          <w:rFonts w:ascii="Times New Roman" w:hAnsi="Times New Roman"/>
          <w:b w:val="0"/>
          <w:i w:val="0"/>
          <w:sz w:val="21"/>
          <w:vertAlign w:val="subscript"/>
        </w:rPr>
        <w:t>N-CH</w:t>
      </w:r>
      <w:r>
        <w:rPr>
          <w:rFonts w:ascii="Times New Roman" w:hAnsi="Times New Roman"/>
          <w:b w:val="0"/>
          <w:i w:val="0"/>
          <w:sz w:val="21"/>
          <w:vertAlign w:val="subscript"/>
        </w:rPr>
        <w:t>2</w:t>
      </w:r>
      <w:r>
        <w:rPr>
          <w:rFonts w:ascii="Times New Roman" w:hAnsi="Times New Roman"/>
          <w:b w:val="0"/>
          <w:i w:val="0"/>
          <w:sz w:val="21"/>
          <w:vertAlign w:val="subscript"/>
        </w:rPr>
        <w:t>-CH(NH</w:t>
      </w:r>
      <w:r>
        <w:rPr>
          <w:rFonts w:ascii="Times New Roman" w:hAnsi="Times New Roman"/>
          <w:b w:val="0"/>
          <w:i w:val="0"/>
          <w:sz w:val="21"/>
          <w:vertAlign w:val="subscript"/>
        </w:rPr>
        <w:t>2</w:t>
      </w:r>
      <w:r>
        <w:rPr>
          <w:rFonts w:ascii="Times New Roman" w:hAnsi="Times New Roman"/>
          <w:b w:val="0"/>
          <w:i w:val="0"/>
          <w:sz w:val="21"/>
          <w:vertAlign w:val="subscript"/>
        </w:rPr>
        <w:t>)-COOH.</w:t>
      </w:r>
    </w:p>
    <w:p>
      <w:pPr>
        <w:spacing w:before="0" w:after="30" w:line="276" w:lineRule="auto"/>
        <w:ind w:left="340"/>
      </w:pPr>
      <w:r>
        <w:rPr>
          <w:rFonts w:ascii="Times New Roman" w:hAnsi="Times New Roman"/>
          <w:b w:val="0"/>
          <w:i w:val="0"/>
          <w:sz w:val="21"/>
        </w:rPr>
        <w:t>**Đáp số: 2.**</w:t>
      </w:r>
    </w:p>
    <w:p>
      <w:pPr>
        <w:spacing w:before="80" w:after="40" w:line="276" w:lineRule="auto"/>
      </w:pPr>
      <w:r>
        <w:rPr>
          <w:rFonts w:ascii="Times New Roman" w:hAnsi="Times New Roman"/>
          <w:b/>
          <w:i w:val="0"/>
          <w:sz w:val="22"/>
        </w:rPr>
        <w:t xml:space="preserve">Câu 3. </w:t>
      </w:r>
      <w:r>
        <w:rPr>
          <w:rFonts w:ascii="Times New Roman" w:hAnsi="Times New Roman"/>
          <w:b w:val="0"/>
          <w:i w:val="0"/>
          <w:sz w:val="22"/>
        </w:rPr>
        <w:t>(SBT – CTST). Cho giá trị nhiệt độ nóng chảy (°C) của glycine, trilaurin, H</w:t>
      </w:r>
      <w:r>
        <w:rPr>
          <w:rFonts w:ascii="Times New Roman" w:hAnsi="Times New Roman"/>
          <w:b w:val="0"/>
          <w:i w:val="0"/>
          <w:sz w:val="22"/>
          <w:vertAlign w:val="subscript"/>
        </w:rPr>
        <w:t>2</w:t>
      </w:r>
      <w:r>
        <w:rPr>
          <w:rFonts w:ascii="Times New Roman" w:hAnsi="Times New Roman"/>
          <w:b w:val="0"/>
          <w:i w:val="0"/>
          <w:sz w:val="22"/>
          <w:vertAlign w:val="subscript"/>
        </w:rPr>
        <w:t>O, aniline, tristearin không theo thứ tự như sau: 0; -6,0; 46,5; 71,6; 262,0. Giá trị nào phù hợp với nhiệt độ nóng chảy của glycine?</w:t>
      </w:r>
    </w:p>
    <w:p>
      <w:pPr>
        <w:spacing w:before="20" w:after="60"/>
        <w:ind w:left="340"/>
      </w:pPr>
      <w:r>
        <w:rPr>
          <w:rFonts w:ascii="Times New Roman" w:hAnsi="Times New Roman"/>
          <w:b w:val="0"/>
          <w:i/>
          <w:sz w:val="22"/>
        </w:rPr>
        <w:t xml:space="preserve">Đáp số: </w:t>
      </w:r>
      <w:r>
        <w:rPr>
          <w:rFonts w:ascii="Times New Roman" w:hAnsi="Times New Roman"/>
          <w:b/>
          <w:i w:val="0"/>
          <w:color w:val="C62828"/>
          <w:sz w:val="22"/>
        </w:rPr>
        <w:t>262</w:t>
      </w:r>
    </w:p>
    <w:p>
      <w:pPr>
        <w:spacing w:before="40" w:after="80" w:line="276" w:lineRule="auto"/>
        <w:ind w:left="340"/>
      </w:pPr>
      <w:r>
        <w:rPr>
          <w:rFonts w:ascii="Times New Roman" w:hAnsi="Times New Roman"/>
          <w:b/>
          <w:i/>
          <w:color w:val="1565C0"/>
          <w:sz w:val="21"/>
        </w:rPr>
        <w:t>Lời giải chi tiết:</w:t>
        <w:br/>
      </w:r>
      <w:r>
        <w:rPr>
          <w:rFonts w:ascii="Times New Roman" w:hAnsi="Times New Roman"/>
          <w:b w:val="0"/>
          <w:i w:val="0"/>
          <w:sz w:val="21"/>
        </w:rPr>
        <w:t xml:space="preserve">Glycine tồn tại ở dạng ion lưỡng cực </w:t>
      </w:r>
      <w:r>
        <w:rPr>
          <w:rFonts w:ascii="Times New Roman" w:hAnsi="Times New Roman"/>
          <w:b w:val="0"/>
          <w:i w:val="0"/>
          <w:sz w:val="21"/>
          <w:vertAlign w:val="superscript"/>
        </w:rPr>
        <w:t>+</w:t>
      </w:r>
      <w:r>
        <w:rPr>
          <w:rFonts w:ascii="Times New Roman" w:hAnsi="Times New Roman"/>
          <w:b w:val="0"/>
          <w:i w:val="0"/>
          <w:sz w:val="21"/>
          <w:vertAlign w:val="superscript"/>
        </w:rPr>
        <w:t>H</w:t>
      </w:r>
      <w:r>
        <w:rPr>
          <w:rFonts w:ascii="Times New Roman" w:hAnsi="Times New Roman"/>
          <w:b w:val="0"/>
          <w:i w:val="0"/>
          <w:sz w:val="21"/>
          <w:vertAlign w:val="subscript"/>
        </w:rPr>
        <w:t>3</w:t>
      </w:r>
      <w:r>
        <w:rPr>
          <w:rFonts w:ascii="Times New Roman" w:hAnsi="Times New Roman"/>
          <w:b w:val="0"/>
          <w:i w:val="0"/>
          <w:sz w:val="21"/>
          <w:vertAlign w:val="subscript"/>
        </w:rPr>
        <w:t>N-CH</w:t>
      </w:r>
      <w:r>
        <w:rPr>
          <w:rFonts w:ascii="Times New Roman" w:hAnsi="Times New Roman"/>
          <w:b w:val="0"/>
          <w:i w:val="0"/>
          <w:sz w:val="21"/>
          <w:vertAlign w:val="subscript"/>
        </w:rPr>
        <w:t>2</w:t>
      </w:r>
      <w:r>
        <w:rPr>
          <w:rFonts w:ascii="Times New Roman" w:hAnsi="Times New Roman"/>
          <w:b w:val="0"/>
          <w:i w:val="0"/>
          <w:sz w:val="21"/>
          <w:vertAlign w:val="subscript"/>
        </w:rPr>
        <w:t>-COO</w:t>
      </w:r>
      <w:r>
        <w:rPr>
          <w:rFonts w:ascii="Times New Roman" w:hAnsi="Times New Roman"/>
          <w:b w:val="0"/>
          <w:i w:val="0"/>
          <w:sz w:val="21"/>
          <w:vertAlign w:val="superscript"/>
        </w:rPr>
        <w:t>-</w:t>
      </w:r>
      <w:r>
        <w:rPr>
          <w:rFonts w:ascii="Times New Roman" w:hAnsi="Times New Roman"/>
          <w:b w:val="0"/>
          <w:i w:val="0"/>
          <w:sz w:val="21"/>
          <w:vertAlign w:val="superscript"/>
        </w:rPr>
        <w:t xml:space="preserve"> có mạng tinh thể ion với lực hút tĩnh điện rất mạnh nên có nhiệt độ nóng chảy cao nhất trong dãy, đạt 262,0 °C.</w:t>
      </w:r>
    </w:p>
    <w:p>
      <w:pPr>
        <w:spacing w:before="0" w:after="30" w:line="276" w:lineRule="auto"/>
        <w:ind w:left="340"/>
      </w:pPr>
      <w:r>
        <w:rPr>
          <w:rFonts w:ascii="Times New Roman" w:hAnsi="Times New Roman"/>
          <w:b w:val="0"/>
          <w:i w:val="0"/>
          <w:sz w:val="21"/>
        </w:rPr>
        <w:t>(Nhiệt độ nóng chảy của các chất còn lại lần lượt là: aniline -6,0 °C; H</w:t>
      </w:r>
      <w:r>
        <w:rPr>
          <w:rFonts w:ascii="Times New Roman" w:hAnsi="Times New Roman"/>
          <w:b w:val="0"/>
          <w:i w:val="0"/>
          <w:sz w:val="21"/>
          <w:vertAlign w:val="subscript"/>
        </w:rPr>
        <w:t>2</w:t>
      </w:r>
      <w:r>
        <w:rPr>
          <w:rFonts w:ascii="Times New Roman" w:hAnsi="Times New Roman"/>
          <w:b w:val="0"/>
          <w:i w:val="0"/>
          <w:sz w:val="21"/>
          <w:vertAlign w:val="subscript"/>
        </w:rPr>
        <w:t>O 0 °C; trilaurin 46,5 °C; tristearin 71,6 °C).</w:t>
      </w:r>
    </w:p>
    <w:p>
      <w:pPr>
        <w:spacing w:before="0" w:after="30" w:line="276" w:lineRule="auto"/>
        <w:ind w:left="340"/>
      </w:pPr>
      <w:r>
        <w:rPr>
          <w:rFonts w:ascii="Times New Roman" w:hAnsi="Times New Roman"/>
          <w:b w:val="0"/>
          <w:i w:val="0"/>
          <w:sz w:val="21"/>
        </w:rPr>
        <w:t>**Đáp số: 262.**</w:t>
      </w:r>
    </w:p>
    <w:p>
      <w:pPr>
        <w:spacing w:before="80" w:after="40" w:line="276" w:lineRule="auto"/>
      </w:pPr>
      <w:r>
        <w:rPr>
          <w:rFonts w:ascii="Times New Roman" w:hAnsi="Times New Roman"/>
          <w:b/>
          <w:i w:val="0"/>
          <w:sz w:val="22"/>
        </w:rPr>
        <w:t xml:space="preserve">Câu 4. </w:t>
      </w:r>
      <w:r>
        <w:rPr>
          <w:rFonts w:ascii="Times New Roman" w:hAnsi="Times New Roman"/>
          <w:b w:val="0"/>
          <w:i w:val="0"/>
          <w:sz w:val="22"/>
        </w:rPr>
        <w:t>Cho một số hiện tượng thí nghiệm:</w:t>
        <w:br/>
        <w:t>(1) Đun nóng dung dịch lòng trắng trứng thấy hiện tượng đông tụ lại, tách ra khỏi dung dịch.</w:t>
        <w:br/>
        <w:t>(2) Trộn lẫn lòng trắng trứng, dung dịch NaOH và một ít CuSO</w:t>
      </w:r>
      <w:r>
        <w:rPr>
          <w:rFonts w:ascii="Times New Roman" w:hAnsi="Times New Roman"/>
          <w:b w:val="0"/>
          <w:i w:val="0"/>
          <w:sz w:val="22"/>
          <w:vertAlign w:val="subscript"/>
        </w:rPr>
        <w:t>4</w:t>
      </w:r>
      <w:r>
        <w:rPr>
          <w:rFonts w:ascii="Times New Roman" w:hAnsi="Times New Roman"/>
          <w:b w:val="0"/>
          <w:i w:val="0"/>
          <w:sz w:val="22"/>
          <w:vertAlign w:val="subscript"/>
        </w:rPr>
        <w:t xml:space="preserve"> thấy xuất hiện màu đỏ gạch đặc trưng.</w:t>
        <w:br/>
        <w:t>(3) Nhỏ vài giọt dung dịch HNO</w:t>
      </w:r>
      <w:r>
        <w:rPr>
          <w:rFonts w:ascii="Times New Roman" w:hAnsi="Times New Roman"/>
          <w:b w:val="0"/>
          <w:i w:val="0"/>
          <w:sz w:val="22"/>
          <w:vertAlign w:val="subscript"/>
        </w:rPr>
        <w:t>3</w:t>
      </w:r>
      <w:r>
        <w:rPr>
          <w:rFonts w:ascii="Times New Roman" w:hAnsi="Times New Roman"/>
          <w:b w:val="0"/>
          <w:i w:val="0"/>
          <w:sz w:val="22"/>
          <w:vertAlign w:val="subscript"/>
        </w:rPr>
        <w:t xml:space="preserve"> đặc vào dung dịch lòng trắng trứng thấy kết tủa màu vàng.</w:t>
        <w:br/>
        <w:t>(4) Đốt cháy một mẫu lòng trắng trứng thấy xuất hiện mùi khét như mùi tóc cháy.</w:t>
        <w:br/>
        <w:t>(5) Vắt chanh vào một cốc sữa, ta thấy hiện tượng đông tụ protein xuất hiện.</w:t>
        <w:br/>
        <w:t>Có bao nhiêu hiện tượng thí nghiệm mô tả đúng?</w:t>
      </w:r>
    </w:p>
    <w:p>
      <w:pPr>
        <w:spacing w:before="20" w:after="60"/>
        <w:ind w:left="340"/>
      </w:pPr>
      <w:r>
        <w:rPr>
          <w:rFonts w:ascii="Times New Roman" w:hAnsi="Times New Roman"/>
          <w:b w:val="0"/>
          <w:i/>
          <w:sz w:val="22"/>
        </w:rPr>
        <w:t xml:space="preserve">Đáp số: </w:t>
      </w:r>
      <w:r>
        <w:rPr>
          <w:rFonts w:ascii="Times New Roman" w:hAnsi="Times New Roman"/>
          <w:b/>
          <w:i w:val="0"/>
          <w:color w:val="C62828"/>
          <w:sz w:val="22"/>
        </w:rPr>
        <w:t>4</w:t>
      </w:r>
    </w:p>
    <w:p>
      <w:pPr>
        <w:spacing w:before="40" w:after="80" w:line="276" w:lineRule="auto"/>
        <w:ind w:left="340"/>
      </w:pPr>
      <w:r>
        <w:rPr>
          <w:rFonts w:ascii="Times New Roman" w:hAnsi="Times New Roman"/>
          <w:b/>
          <w:i/>
          <w:color w:val="1565C0"/>
          <w:sz w:val="21"/>
        </w:rPr>
        <w:t>Lời giải chi tiết:</w:t>
        <w:br/>
      </w:r>
      <w:r>
        <w:rPr>
          <w:rFonts w:ascii="Times New Roman" w:hAnsi="Times New Roman"/>
          <w:b w:val="0"/>
          <w:i w:val="0"/>
          <w:sz w:val="21"/>
        </w:rPr>
        <w:t>(1) Đúng, protein bị đông tụ bởi nhiệt độ.</w:t>
      </w:r>
    </w:p>
    <w:p>
      <w:pPr>
        <w:spacing w:before="0" w:after="30" w:line="276" w:lineRule="auto"/>
        <w:ind w:left="340"/>
      </w:pPr>
      <w:r>
        <w:rPr>
          <w:rFonts w:ascii="Times New Roman" w:hAnsi="Times New Roman"/>
          <w:b w:val="0"/>
          <w:i w:val="0"/>
          <w:sz w:val="21"/>
        </w:rPr>
        <w:t>(2) Sai, phản ứng màu biuret tạo dung dịch phức chất màu tím đặc trưng, không phải màu đỏ gạch.</w:t>
      </w:r>
    </w:p>
    <w:p>
      <w:pPr>
        <w:spacing w:before="0" w:after="30" w:line="276" w:lineRule="auto"/>
        <w:ind w:left="340"/>
      </w:pPr>
      <w:r>
        <w:rPr>
          <w:rFonts w:ascii="Times New Roman" w:hAnsi="Times New Roman"/>
          <w:b w:val="0"/>
          <w:i w:val="0"/>
          <w:sz w:val="21"/>
        </w:rPr>
        <w:t>(3) Đúng, phản ứng xanthoproteic giữa protein lòng trắng trứng và HNO</w:t>
      </w:r>
      <w:r>
        <w:rPr>
          <w:rFonts w:ascii="Times New Roman" w:hAnsi="Times New Roman"/>
          <w:b w:val="0"/>
          <w:i w:val="0"/>
          <w:sz w:val="21"/>
          <w:vertAlign w:val="subscript"/>
        </w:rPr>
        <w:t>3</w:t>
      </w:r>
      <w:r>
        <w:rPr>
          <w:rFonts w:ascii="Times New Roman" w:hAnsi="Times New Roman"/>
          <w:b w:val="0"/>
          <w:i w:val="0"/>
          <w:sz w:val="21"/>
          <w:vertAlign w:val="subscript"/>
        </w:rPr>
        <w:t xml:space="preserve"> đặc tạo kết tủa màu vàng.</w:t>
      </w:r>
    </w:p>
    <w:p>
      <w:pPr>
        <w:spacing w:before="0" w:after="30" w:line="276" w:lineRule="auto"/>
        <w:ind w:left="340"/>
      </w:pPr>
      <w:r>
        <w:rPr>
          <w:rFonts w:ascii="Times New Roman" w:hAnsi="Times New Roman"/>
          <w:b w:val="0"/>
          <w:i w:val="0"/>
          <w:sz w:val="21"/>
        </w:rPr>
        <w:t>(4) Đúng, đốt cháy protein giải phóng các hợp chất chứa sulfur/nitrogen có mùi khét như tóc cháy.</w:t>
      </w:r>
    </w:p>
    <w:p>
      <w:pPr>
        <w:spacing w:before="0" w:after="30" w:line="276" w:lineRule="auto"/>
        <w:ind w:left="340"/>
      </w:pPr>
      <w:r>
        <w:rPr>
          <w:rFonts w:ascii="Times New Roman" w:hAnsi="Times New Roman"/>
          <w:b w:val="0"/>
          <w:i w:val="0"/>
          <w:sz w:val="21"/>
        </w:rPr>
        <w:t>(5) Đúng, acid citric trong chanh làm giảm pH đến điểm đẳng điện làm đông tụ protein casein trong sữa.</w:t>
      </w:r>
    </w:p>
    <w:p>
      <w:pPr>
        <w:spacing w:before="0" w:after="30" w:line="276" w:lineRule="auto"/>
        <w:ind w:left="340"/>
      </w:pPr>
      <w:r>
        <w:rPr>
          <w:rFonts w:ascii="Times New Roman" w:hAnsi="Times New Roman"/>
          <w:b w:val="0"/>
          <w:i w:val="0"/>
          <w:sz w:val="21"/>
        </w:rPr>
        <w:t>=&gt; Có 4 hiện tượng mô tả đúng: (1), (3), (4), (5).</w:t>
      </w:r>
    </w:p>
    <w:p>
      <w:pPr>
        <w:spacing w:before="0" w:after="30" w:line="276" w:lineRule="auto"/>
        <w:ind w:left="340"/>
      </w:pPr>
      <w:r>
        <w:rPr>
          <w:rFonts w:ascii="Times New Roman" w:hAnsi="Times New Roman"/>
          <w:b w:val="0"/>
          <w:i w:val="0"/>
          <w:sz w:val="21"/>
        </w:rPr>
        <w:t>**Đáp số: 4.**</w:t>
      </w:r>
    </w:p>
    <w:p>
      <w:pPr>
        <w:spacing w:before="80" w:after="40" w:line="276" w:lineRule="auto"/>
      </w:pPr>
      <w:r>
        <w:rPr>
          <w:rFonts w:ascii="Times New Roman" w:hAnsi="Times New Roman"/>
          <w:b/>
          <w:i w:val="0"/>
          <w:sz w:val="22"/>
        </w:rPr>
        <w:t xml:space="preserve">Câu 5. </w:t>
      </w:r>
      <w:r>
        <w:rPr>
          <w:rFonts w:ascii="Times New Roman" w:hAnsi="Times New Roman"/>
          <w:b w:val="0"/>
          <w:i w:val="0"/>
          <w:sz w:val="22"/>
        </w:rPr>
        <w:t>Cho một loại protein chứa 3,2% sulfur về khối lượng. Giả sử trong phân tử chỉ chứa 2 nguyên tử sulfur, phân tử khối của loại protein đó là bao nhiêu?</w:t>
      </w:r>
    </w:p>
    <w:p>
      <w:pPr>
        <w:spacing w:before="20" w:after="60"/>
        <w:ind w:left="340"/>
      </w:pPr>
      <w:r>
        <w:rPr>
          <w:rFonts w:ascii="Times New Roman" w:hAnsi="Times New Roman"/>
          <w:b w:val="0"/>
          <w:i/>
          <w:sz w:val="22"/>
        </w:rPr>
        <w:t xml:space="preserve">Đáp số: </w:t>
      </w:r>
      <w:r>
        <w:rPr>
          <w:rFonts w:ascii="Times New Roman" w:hAnsi="Times New Roman"/>
          <w:b/>
          <w:i w:val="0"/>
          <w:color w:val="C62828"/>
          <w:sz w:val="22"/>
        </w:rPr>
        <w:t>2000</w:t>
      </w:r>
    </w:p>
    <w:p>
      <w:pPr>
        <w:spacing w:before="40" w:after="80" w:line="276" w:lineRule="auto"/>
        <w:ind w:left="340"/>
      </w:pPr>
      <w:r>
        <w:rPr>
          <w:rFonts w:ascii="Times New Roman" w:hAnsi="Times New Roman"/>
          <w:b/>
          <w:i/>
          <w:color w:val="1565C0"/>
          <w:sz w:val="21"/>
        </w:rPr>
        <w:t>Lời giải chi tiết:</w:t>
        <w:br/>
      </w:r>
      <w:r>
        <w:rPr>
          <w:rFonts w:ascii="Times New Roman" w:hAnsi="Times New Roman"/>
          <w:b w:val="0"/>
          <w:i w:val="0"/>
          <w:sz w:val="21"/>
        </w:rPr>
        <w:t>Phân tử chỉ chứa 2 nguyên tử S, do đó tổng khối lượng của sulfur là:</w:t>
      </w:r>
    </w:p>
    <w:p>
      <w:pPr>
        <w:spacing w:before="0" w:after="30" w:line="276" w:lineRule="auto"/>
        <w:ind w:left="340"/>
      </w:pPr>
      <w:r>
        <w:rPr>
          <w:rFonts w:ascii="Times New Roman" w:hAnsi="Times New Roman"/>
          <w:b w:val="0"/>
          <w:i w:val="0"/>
          <w:sz w:val="21"/>
        </w:rPr>
        <w:t>m(S) = 2 * 32 = 64 amu.</w:t>
      </w:r>
    </w:p>
    <w:p>
      <w:pPr>
        <w:spacing w:before="0" w:after="30" w:line="276" w:lineRule="auto"/>
        <w:ind w:left="340"/>
      </w:pPr>
      <w:r>
        <w:rPr>
          <w:rFonts w:ascii="Times New Roman" w:hAnsi="Times New Roman"/>
          <w:b w:val="0"/>
          <w:i w:val="0"/>
          <w:sz w:val="21"/>
        </w:rPr>
        <w:t>Vì sulfur chiếm 3,2% khối lượng phân tử protein:</w:t>
      </w:r>
    </w:p>
    <w:p>
      <w:pPr>
        <w:spacing w:before="0" w:after="30" w:line="276" w:lineRule="auto"/>
        <w:ind w:left="340"/>
      </w:pPr>
      <w:r>
        <w:rPr>
          <w:rFonts w:ascii="Times New Roman" w:hAnsi="Times New Roman"/>
          <w:b w:val="0"/>
          <w:i w:val="0"/>
          <w:sz w:val="21"/>
        </w:rPr>
        <w:t>M = (64 * 100) / 3,2 = 2000 amu.</w:t>
      </w:r>
    </w:p>
    <w:p>
      <w:pPr>
        <w:spacing w:before="0" w:after="30" w:line="276" w:lineRule="auto"/>
        <w:ind w:left="340"/>
      </w:pPr>
      <w:r>
        <w:rPr>
          <w:rFonts w:ascii="Times New Roman" w:hAnsi="Times New Roman"/>
          <w:b w:val="0"/>
          <w:i w:val="0"/>
          <w:sz w:val="21"/>
        </w:rPr>
        <w:t>**Đáp số: 2000.**</w:t>
      </w:r>
    </w:p>
    <w:p>
      <w:pPr>
        <w:spacing w:before="80" w:after="40" w:line="276" w:lineRule="auto"/>
      </w:pPr>
      <w:r>
        <w:rPr>
          <w:rFonts w:ascii="Times New Roman" w:hAnsi="Times New Roman"/>
          <w:b/>
          <w:i w:val="0"/>
          <w:sz w:val="22"/>
        </w:rPr>
        <w:t xml:space="preserve">Câu 6. </w:t>
      </w:r>
      <w:r>
        <w:rPr>
          <w:rFonts w:ascii="Times New Roman" w:hAnsi="Times New Roman"/>
          <w:b w:val="0"/>
          <w:i w:val="0"/>
          <w:sz w:val="22"/>
        </w:rPr>
        <w:t>Thủy phân hoàn toàn 200 gam hỗn hợp gồm tơ tằm và lông cừu thu được 31,7 g glycine. Phần trăm khối lượng của glycine trong tơ tằm và lông cừu tương ứng là 43,6% và 6,6%. Thành phần phần trăm khối lượng tương ứng của tơ tằm trong hỗn hợp ban đầu là a%. Xác định giá trị của a.</w:t>
      </w:r>
    </w:p>
    <w:p>
      <w:pPr>
        <w:spacing w:before="20" w:after="60"/>
        <w:ind w:left="340"/>
      </w:pPr>
      <w:r>
        <w:rPr>
          <w:rFonts w:ascii="Times New Roman" w:hAnsi="Times New Roman"/>
          <w:b w:val="0"/>
          <w:i/>
          <w:sz w:val="22"/>
        </w:rPr>
        <w:t xml:space="preserve">Đáp số: </w:t>
      </w:r>
      <w:r>
        <w:rPr>
          <w:rFonts w:ascii="Times New Roman" w:hAnsi="Times New Roman"/>
          <w:b/>
          <w:i w:val="0"/>
          <w:color w:val="C62828"/>
          <w:sz w:val="22"/>
        </w:rPr>
        <w:t>25</w:t>
      </w:r>
    </w:p>
    <w:p>
      <w:pPr>
        <w:spacing w:before="40" w:after="80" w:line="276" w:lineRule="auto"/>
        <w:ind w:left="340"/>
      </w:pPr>
      <w:r>
        <w:rPr>
          <w:rFonts w:ascii="Times New Roman" w:hAnsi="Times New Roman"/>
          <w:b/>
          <w:i/>
          <w:color w:val="1565C0"/>
          <w:sz w:val="21"/>
        </w:rPr>
        <w:t>Lời giải chi tiết:</w:t>
        <w:br/>
      </w:r>
      <w:r>
        <w:rPr>
          <w:rFonts w:ascii="Times New Roman" w:hAnsi="Times New Roman"/>
          <w:b w:val="0"/>
          <w:i w:val="0"/>
          <w:sz w:val="21"/>
        </w:rPr>
        <w:t>Gọi khối lượng của tơ tằm và lông cừu trong hỗn hợp lần lượt là x và y (gam).</w:t>
      </w:r>
    </w:p>
    <w:p>
      <w:pPr>
        <w:spacing w:before="0" w:after="30" w:line="276" w:lineRule="auto"/>
        <w:ind w:left="340"/>
      </w:pPr>
      <w:r>
        <w:rPr>
          <w:rFonts w:ascii="Times New Roman" w:hAnsi="Times New Roman"/>
          <w:b w:val="0"/>
          <w:i w:val="0"/>
          <w:sz w:val="21"/>
        </w:rPr>
        <w:t>Theo đề bài, ta có hệ phương trình:</w:t>
      </w:r>
    </w:p>
    <w:p>
      <w:pPr>
        <w:spacing w:before="0" w:after="30" w:line="276" w:lineRule="auto"/>
        <w:ind w:left="340"/>
      </w:pPr>
      <w:r>
        <w:rPr>
          <w:rFonts w:ascii="Times New Roman" w:hAnsi="Times New Roman"/>
          <w:b w:val="0"/>
          <w:i w:val="0"/>
          <w:sz w:val="21"/>
        </w:rPr>
        <w:t>x + y = 200</w:t>
      </w:r>
    </w:p>
    <w:p>
      <w:pPr>
        <w:spacing w:before="0" w:after="30" w:line="276" w:lineRule="auto"/>
        <w:ind w:left="340"/>
      </w:pPr>
      <w:r>
        <w:rPr>
          <w:rFonts w:ascii="Times New Roman" w:hAnsi="Times New Roman"/>
          <w:b w:val="0"/>
          <w:i w:val="0"/>
          <w:sz w:val="21"/>
        </w:rPr>
        <w:t>0,436x + 0,066y = 31,7</w:t>
      </w:r>
    </w:p>
    <w:p>
      <w:pPr>
        <w:spacing w:before="0" w:after="30" w:line="276" w:lineRule="auto"/>
        <w:ind w:left="340"/>
      </w:pPr>
      <w:r>
        <w:rPr>
          <w:rFonts w:ascii="Times New Roman" w:hAnsi="Times New Roman"/>
          <w:b w:val="0"/>
          <w:i w:val="0"/>
          <w:sz w:val="21"/>
        </w:rPr>
        <w:t>Giải hệ phương trình ta được: x = 50 g và y = 150 g.</w:t>
      </w:r>
    </w:p>
    <w:p>
      <w:pPr>
        <w:spacing w:before="0" w:after="30" w:line="276" w:lineRule="auto"/>
        <w:ind w:left="340"/>
      </w:pPr>
      <w:r>
        <w:rPr>
          <w:rFonts w:ascii="Times New Roman" w:hAnsi="Times New Roman"/>
          <w:b w:val="0"/>
          <w:i w:val="0"/>
          <w:sz w:val="21"/>
        </w:rPr>
        <w:t>Thành phần phần trăm khối lượng của tơ tằm trong hỗn hợp ban đầu là:</w:t>
      </w:r>
    </w:p>
    <w:p>
      <w:pPr>
        <w:spacing w:before="0" w:after="30" w:line="276" w:lineRule="auto"/>
        <w:ind w:left="340"/>
      </w:pPr>
      <w:r>
        <w:rPr>
          <w:rFonts w:ascii="Times New Roman" w:hAnsi="Times New Roman"/>
          <w:b w:val="0"/>
          <w:i w:val="0"/>
          <w:sz w:val="21"/>
        </w:rPr>
        <w:t>a = (50 / 200) * 100% = 25%.</w:t>
      </w:r>
    </w:p>
    <w:p>
      <w:pPr>
        <w:spacing w:before="0" w:after="30" w:line="276" w:lineRule="auto"/>
        <w:ind w:left="340"/>
      </w:pPr>
      <w:r>
        <w:rPr>
          <w:rFonts w:ascii="Times New Roman" w:hAnsi="Times New Roman"/>
          <w:b w:val="0"/>
          <w:i w:val="0"/>
          <w:sz w:val="21"/>
        </w:rPr>
        <w:t>**Đáp số: 25.**</w:t>
      </w:r>
    </w:p>
    <w:p>
      <w:pPr>
        <w:spacing w:before="240" w:after="80"/>
      </w:pPr>
      <w:r>
        <w:rPr>
          <w:rFonts w:ascii="Times New Roman" w:hAnsi="Times New Roman"/>
          <w:b/>
          <w:i w:val="0"/>
          <w:color w:val="2E7D32"/>
          <w:sz w:val="23"/>
        </w:rPr>
        <w:t>BẢNG TỔNG HỢP ĐÁP ÁN ĐỀ SỐ 09</w:t>
      </w:r>
    </w:p>
    <w:p>
      <w:pPr>
        <w:spacing w:before="40" w:after="40"/>
      </w:pPr>
      <w:r>
        <w:rPr>
          <w:rFonts w:ascii="Times New Roman" w:hAnsi="Times New Roman"/>
          <w:b/>
          <w:i w:val="0"/>
          <w:sz w:val="21"/>
        </w:rPr>
        <w:t xml:space="preserve">Phần I: </w:t>
      </w:r>
      <w:r>
        <w:rPr>
          <w:rFonts w:ascii="Times New Roman" w:hAnsi="Times New Roman"/>
          <w:b/>
          <w:i w:val="0"/>
          <w:color w:val="C62828"/>
          <w:sz w:val="21"/>
        </w:rPr>
        <w:t>1.A  2.C  3.A  4.C  5.A  6.D  7.C  8.D  9.B  10.B  11.B  12.A  13.A  14.C  15.C  16.D  17.C  18.C</w:t>
      </w:r>
    </w:p>
    <w:p>
      <w:pPr>
        <w:spacing w:before="40" w:after="40"/>
      </w:pPr>
      <w:r>
        <w:rPr>
          <w:rFonts w:ascii="Times New Roman" w:hAnsi="Times New Roman"/>
          <w:b/>
          <w:i w:val="0"/>
          <w:sz w:val="21"/>
        </w:rPr>
        <w:t xml:space="preserve">Phần II: </w:t>
      </w:r>
      <w:r>
        <w:rPr>
          <w:rFonts w:ascii="Times New Roman" w:hAnsi="Times New Roman"/>
          <w:b/>
          <w:i w:val="0"/>
          <w:color w:val="C62828"/>
          <w:sz w:val="21"/>
        </w:rPr>
        <w:t>Câu 1: a-Đ, b-Đ, c-Đ, d-S  |  Câu 2: a-Đ, b-S, c-Đ, d-Đ  |  Câu 3: a-Đ, b-S, c-Đ, d-S  |  Câu 4: a-Đ, b-Đ, c-Đ, d-S</w:t>
      </w:r>
    </w:p>
    <w:p>
      <w:pPr>
        <w:spacing w:before="40" w:after="80"/>
      </w:pPr>
      <w:r>
        <w:rPr>
          <w:rFonts w:ascii="Times New Roman" w:hAnsi="Times New Roman"/>
          <w:b/>
          <w:i w:val="0"/>
          <w:sz w:val="21"/>
        </w:rPr>
        <w:t xml:space="preserve">Phần III: </w:t>
      </w:r>
      <w:r>
        <w:rPr>
          <w:rFonts w:ascii="Times New Roman" w:hAnsi="Times New Roman"/>
          <w:b/>
          <w:i w:val="0"/>
          <w:color w:val="C62828"/>
          <w:sz w:val="21"/>
        </w:rPr>
        <w:t>Câu 1: 2  |  Câu 2: 2  |  Câu 3: 262  |  Câu 4: 4  |  Câu 5: 2000  |  Câu 6: 25</w:t>
      </w:r>
    </w:p>
    <w:p>
      <w:pPr>
        <w:spacing w:before="200" w:after="120"/>
        <w:jc w:val="center"/>
      </w:pPr>
      <w:r>
        <w:rPr>
          <w:rFonts w:ascii="Times New Roman" w:hAnsi="Times New Roman"/>
          <w:b/>
          <w:i w:val="0"/>
          <w:sz w:val="22"/>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7937"/>
      <w:gridCol w:w="2268"/>
    </w:tblGrid>
    <w:tr>
      <w:tc>
        <w:tcPr>
          <w:tcW w:type="dxa" w:w="5102"/>
          <w:tcMar>
            <w:top w:w="0" w:type="dxa"/>
            <w:bottom w:w="0" w:type="dxa"/>
            <w:left w:w="0" w:type="dxa"/>
            <w:right w:w="0" w:type="dxa"/>
          </w:tcMar>
          <w:tcBorders>
            <w:top w:val="single" w:sz="6" w:space="0" w:color="8BC390"/>
          </w:tcBorders>
        </w:tcPr>
        <w:p>
          <w:pPr>
            <w:spacing w:before="40" w:after="0"/>
            <w:jc w:val="left"/>
          </w:pPr>
          <w:r>
            <w:rPr>
              <w:rFonts w:ascii="Times New Roman" w:hAnsi="Times New Roman"/>
              <w:b w:val="0"/>
              <w:i/>
              <w:color w:val="D32F2F"/>
              <w:sz w:val="19"/>
            </w:rPr>
            <w:t>CS1: 6/15 Nguyễn Hoàng, P. Kim Long, TP Huế   |   CS2: 24 Đặng Thái Thân, TP Huế</w:t>
          </w:r>
        </w:p>
      </w:tc>
      <w:tc>
        <w:tcPr>
          <w:tcW w:type="dxa" w:w="5102"/>
          <w:tcMar>
            <w:top w:w="0" w:type="dxa"/>
            <w:bottom w:w="0" w:type="dxa"/>
            <w:left w:w="0" w:type="dxa"/>
            <w:right w:w="0" w:type="dxa"/>
          </w:tcMar>
          <w:tcBorders>
            <w:top w:val="single" w:sz="6" w:space="0" w:color="8BC390"/>
          </w:tcBorders>
        </w:tcPr>
        <w:p>
          <w:pPr>
            <w:spacing w:before="40" w:after="0"/>
            <w:jc w:val="right"/>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102"/>
      <w:gridCol w:w="5102"/>
    </w:tblGrid>
    <w:tr>
      <w:tc>
        <w:tcPr>
          <w:tcW w:type="dxa" w:w="5102"/>
          <w:tcMar>
            <w:top w:w="0" w:type="dxa"/>
            <w:bottom w:w="0" w:type="dxa"/>
            <w:left w:w="0" w:type="dxa"/>
            <w:right w:w="0" w:type="dxa"/>
          </w:tcMar>
          <w:tcBorders>
            <w:bottom w:val="single" w:sz="6" w:space="0" w:color="8BC390"/>
          </w:tcBorders>
        </w:tcPr>
        <w:p>
          <w:pPr>
            <w:spacing w:before="0" w:after="40"/>
            <w:jc w:val="left"/>
          </w:pPr>
          <w:r>
            <w:rPr>
              <w:rFonts w:ascii="Times New Roman" w:hAnsi="Times New Roman"/>
              <w:b w:val="0"/>
              <w:i/>
              <w:color w:val="D32F2F"/>
              <w:sz w:val="20"/>
            </w:rPr>
            <w:t>Tài liệu lưu hành nội bộ</w:t>
          </w:r>
        </w:p>
      </w:tc>
      <w:tc>
        <w:tcPr>
          <w:tcW w:type="dxa" w:w="5102"/>
          <w:tcMar>
            <w:top w:w="0" w:type="dxa"/>
            <w:bottom w:w="0" w:type="dxa"/>
            <w:left w:w="0" w:type="dxa"/>
            <w:right w:w="0" w:type="dxa"/>
          </w:tcMar>
          <w:tcBorders>
            <w:bottom w:val="single" w:sz="6" w:space="0" w:color="8BC390"/>
          </w:tcBorders>
        </w:tcPr>
        <w:p>
          <w:pPr>
            <w:spacing w:before="0" w:after="40"/>
            <w:jc w:val="right"/>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