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3"/>
              </w:rPr>
              <w:t>PHÂN MÔN VẬT LÍ &amp; PHÂN MÔN SINH HỌC</w:t>
            </w:r>
          </w:p>
          <w:p>
            <w:pPr>
              <w:spacing w:before="0" w:after="0"/>
              <w:jc w:val="center"/>
            </w:pPr>
            <w:r>
              <w:rPr>
                <w:rFonts w:ascii="Times New Roman" w:hAnsi="Times New Roman"/>
                <w:b w:val="0"/>
                <w:i/>
                <w:sz w:val="19"/>
              </w:rPr>
              <w:t>Chương trình GDPT 2018 - Đầy đủ Trắc nghiệm &amp; Tự luận có lời giải chi tiết</w:t>
            </w:r>
          </w:p>
        </w:tc>
      </w:tr>
    </w:tbl>
    <w:p>
      <w:pPr>
        <w:spacing w:before="80" w:after="40"/>
        <w:jc w:val="center"/>
      </w:pPr>
      <w:r>
        <w:rPr>
          <w:rFonts w:ascii="Times New Roman" w:hAnsi="Times New Roman"/>
          <w:b/>
          <w:i w:val="0"/>
          <w:color w:val="2E7D32"/>
          <w:sz w:val="22"/>
        </w:rPr>
        <w:t>(BẢN HỌC SINH TỰ LUYỆN -- CÓ DÒNG KẺ LÀM BÀI TỰ LUẬN)</w:t>
      </w:r>
    </w:p>
    <w:p>
      <w:pPr>
        <w:tabs>
          <w:tab w:pos="10205" w:val="right"/>
        </w:tabs>
        <w:spacing w:before="80" w:after="60"/>
      </w:pPr>
      <w:r>
        <w:rPr>
          <w:rFonts w:ascii="Times New Roman" w:hAnsi="Times New Roman"/>
          <w:b/>
          <w:i w:val="0"/>
          <w:color w:val="C62828"/>
          <w:sz w:val="21"/>
        </w:rPr>
        <w:t>Họ và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r>
        <w:tab/>
      </w:r>
      <w:r>
        <w:rPr>
          <w:rFonts w:ascii="Times New Roman" w:hAnsi="Times New Roman"/>
          <w:b/>
          <w:i w:val="0"/>
          <w:sz w:val="21"/>
        </w:rPr>
        <w:t>Mã đề 091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3"/>
        </w:rPr>
        <w:t>A. PHÂN MÔN VẬT LÍ: CƠ NĂNG - CÔNG VÀ CÔNG SUẤT - NĂNG LƯỢNG</w:t>
      </w:r>
      <w:r>
        <w:rPr>
          <w:rFonts w:ascii="Times New Roman" w:hAnsi="Times New Roman"/>
          <w:b w:val="0"/>
          <w:i/>
          <w:sz w:val="21"/>
        </w:rPr>
        <w:t xml:space="preserve"> - </w:t>
      </w:r>
      <w:r>
        <w:rPr>
          <w:rFonts w:ascii="Times New Roman" w:hAnsi="Times New Roman"/>
          <w:b w:val="0"/>
          <w:i/>
          <w:sz w:val="21"/>
        </w:rPr>
        <w:t>Chủ đề Năng lượng cơ học &amp; Năng lượng tái tạo</w:t>
      </w:r>
    </w:p>
    <w:p>
      <w:pPr>
        <w:keepNext/>
        <w:spacing w:before="140" w:after="40"/>
      </w:pPr>
      <w:r>
        <w:rPr>
          <w:rFonts w:ascii="Times New Roman" w:hAnsi="Times New Roman"/>
          <w:b/>
          <w:i w:val="0"/>
          <w:color w:val="2E7D32"/>
          <w:sz w:val="21"/>
        </w:rPr>
        <w:t>Phần 1: Trắc nghiệm nhiều phương án lựa chọn.</w:t>
      </w:r>
      <w:r>
        <w:rPr>
          <w:rFonts w:ascii="Times New Roman" w:hAnsi="Times New Roman"/>
          <w:b w:val="0"/>
          <w:i/>
          <w:sz w:val="20"/>
        </w:rPr>
        <w:t xml:space="preserve"> (Thí sinh trả lời từ Câu 1 đến Câu 13. Mỗi câu hỏi chỉ chọn một phương án đúng)</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1"/>
        </w:rPr>
        <w:t>A. tăng gấp 2.</w:t>
      </w:r>
      <w:r>
        <w:tab/>
      </w:r>
      <w:r>
        <w:rPr>
          <w:rFonts w:ascii="Times New Roman" w:hAnsi="Times New Roman"/>
          <w:b w:val="0"/>
          <w:i w:val="0"/>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val="0"/>
          <w:i w:val="0"/>
          <w:sz w:val="21"/>
        </w:rPr>
        <w:t>A. khối lượng.</w:t>
      </w:r>
      <w:r>
        <w:tab/>
      </w:r>
      <w:r>
        <w:rPr>
          <w:rFonts w:ascii="Times New Roman" w:hAnsi="Times New Roman"/>
          <w:b w:val="0"/>
          <w:i w:val="0"/>
          <w:sz w:val="21"/>
        </w:rPr>
        <w:t>B. tốc độ.</w:t>
      </w:r>
      <w:r>
        <w:tab/>
      </w:r>
      <w:r>
        <w:rPr>
          <w:rFonts w:ascii="Times New Roman" w:hAnsi="Times New Roman"/>
          <w:b w:val="0"/>
          <w:i w:val="0"/>
          <w:sz w:val="21"/>
        </w:rPr>
        <w:t>C. thể tích.</w:t>
      </w:r>
      <w:r>
        <w:tab/>
      </w:r>
      <w:r>
        <w:rPr>
          <w:rFonts w:ascii="Times New Roman" w:hAnsi="Times New Roman"/>
          <w:b w:val="0"/>
          <w:i w:val="0"/>
          <w:sz w:val="21"/>
        </w:rPr>
        <w:t>D. hình dạng.</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1"/>
        </w:rPr>
        <w:t>A. động năng thành thế năng.</w:t>
      </w:r>
      <w:r>
        <w:tab/>
      </w:r>
      <w:r>
        <w:rPr>
          <w:rFonts w:ascii="Times New Roman" w:hAnsi="Times New Roman"/>
          <w:b w:val="0"/>
          <w:i w:val="0"/>
          <w:sz w:val="21"/>
        </w:rPr>
        <w:t>B. động năng thành cơ năng.</w:t>
      </w:r>
    </w:p>
    <w:p>
      <w:pPr>
        <w:tabs>
          <w:tab w:pos="283" w:val="left"/>
          <w:tab w:pos="5216" w:val="left"/>
        </w:tabs>
        <w:spacing w:before="20" w:after="20"/>
      </w:pPr>
      <w:r>
        <w:tab/>
      </w:r>
      <w:r>
        <w:rPr>
          <w:rFonts w:ascii="Times New Roman" w:hAnsi="Times New Roman"/>
          <w:b w:val="0"/>
          <w:i w:val="0"/>
          <w:sz w:val="21"/>
        </w:rPr>
        <w:t>C. thế năng thành động năng.</w:t>
      </w:r>
      <w:r>
        <w:tab/>
      </w:r>
      <w:r>
        <w:rPr>
          <w:rFonts w:ascii="Times New Roman" w:hAnsi="Times New Roman"/>
          <w:b w:val="0"/>
          <w:i w:val="0"/>
          <w:sz w:val="21"/>
        </w:rPr>
        <w:t>D. thế năng thành cơ năng.</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1"/>
        </w:rPr>
        <w:t>A. thế năng thành nhiệt năng.</w:t>
      </w:r>
      <w:r>
        <w:tab/>
      </w:r>
      <w:r>
        <w:rPr>
          <w:rFonts w:ascii="Times New Roman" w:hAnsi="Times New Roman"/>
          <w:b w:val="0"/>
          <w:i w:val="0"/>
          <w:sz w:val="21"/>
        </w:rPr>
        <w:t>B. động năng thành nhiệt năng.</w:t>
      </w:r>
    </w:p>
    <w:p>
      <w:pPr>
        <w:tabs>
          <w:tab w:pos="283" w:val="left"/>
          <w:tab w:pos="5216" w:val="left"/>
        </w:tabs>
        <w:spacing w:before="20" w:after="20"/>
      </w:pPr>
      <w:r>
        <w:tab/>
      </w:r>
      <w:r>
        <w:rPr>
          <w:rFonts w:ascii="Times New Roman" w:hAnsi="Times New Roman"/>
          <w:b w:val="0"/>
          <w:i w:val="0"/>
          <w:sz w:val="21"/>
        </w:rPr>
        <w:t>C. cơ năng thành nhiệt năng.</w:t>
      </w:r>
      <w:r>
        <w:tab/>
      </w:r>
      <w:r>
        <w:rPr>
          <w:rFonts w:ascii="Times New Roman" w:hAnsi="Times New Roman"/>
          <w:b w:val="0"/>
          <w:i w:val="0"/>
          <w:sz w:val="21"/>
        </w:rPr>
        <w:t>D. động năng thành thế năng.</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Cơ năng của một vật là</w:t>
      </w:r>
    </w:p>
    <w:p>
      <w:pPr>
        <w:tabs>
          <w:tab w:pos="283" w:val="left"/>
          <w:tab w:pos="5216" w:val="left"/>
        </w:tabs>
        <w:spacing w:before="20" w:after="20"/>
      </w:pPr>
      <w:r>
        <w:tab/>
      </w:r>
      <w:r>
        <w:rPr>
          <w:rFonts w:ascii="Times New Roman" w:hAnsi="Times New Roman"/>
          <w:b w:val="0"/>
          <w:i w:val="0"/>
          <w:sz w:val="21"/>
        </w:rPr>
        <w:t>A. chỉ có động năng.</w:t>
      </w:r>
      <w:r>
        <w:tab/>
      </w:r>
      <w:r>
        <w:rPr>
          <w:rFonts w:ascii="Times New Roman" w:hAnsi="Times New Roman"/>
          <w:b w:val="0"/>
          <w:i w:val="0"/>
          <w:sz w:val="21"/>
        </w:rPr>
        <w:t>B. chỉ có thế năng trọng trường.</w:t>
      </w:r>
    </w:p>
    <w:p>
      <w:pPr>
        <w:tabs>
          <w:tab w:pos="283" w:val="left"/>
          <w:tab w:pos="5216" w:val="left"/>
        </w:tabs>
        <w:spacing w:before="20" w:after="20"/>
      </w:pPr>
      <w:r>
        <w:tab/>
      </w:r>
      <w:r>
        <w:rPr>
          <w:rFonts w:ascii="Times New Roman" w:hAnsi="Times New Roman"/>
          <w:b w:val="0"/>
          <w:i w:val="0"/>
          <w:sz w:val="21"/>
        </w:rPr>
        <w:t>C. tổng động năng và thế năng.</w:t>
      </w:r>
      <w:r>
        <w:tab/>
      </w:r>
      <w:r>
        <w:rPr>
          <w:rFonts w:ascii="Times New Roman" w:hAnsi="Times New Roman"/>
          <w:b w:val="0"/>
          <w:i w:val="0"/>
          <w:sz w:val="21"/>
        </w:rPr>
        <w:t>D. hiệu động năng và thế năng.</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Đơn vị nào sau đây là đơn vị đo công suất?</w:t>
      </w:r>
    </w:p>
    <w:p>
      <w:pPr>
        <w:tabs>
          <w:tab w:pos="283" w:val="left"/>
          <w:tab w:pos="5216" w:val="left"/>
        </w:tabs>
        <w:spacing w:before="20" w:after="20"/>
      </w:pPr>
      <w:r>
        <w:tab/>
      </w:r>
      <w:r>
        <w:rPr>
          <w:rFonts w:ascii="Times New Roman" w:hAnsi="Times New Roman"/>
          <w:b w:val="0"/>
          <w:i w:val="0"/>
          <w:sz w:val="21"/>
        </w:rPr>
        <w:t>A. mêgaoát (MW).</w:t>
      </w:r>
      <w:r>
        <w:tab/>
      </w:r>
      <w:r>
        <w:rPr>
          <w:rFonts w:ascii="Times New Roman" w:hAnsi="Times New Roman"/>
          <w:b w:val="0"/>
          <w:i w:val="0"/>
          <w:sz w:val="21"/>
        </w:rPr>
        <w:t>B. paxcan (Pa).</w:t>
      </w:r>
    </w:p>
    <w:p>
      <w:pPr>
        <w:tabs>
          <w:tab w:pos="283" w:val="left"/>
          <w:tab w:pos="5216" w:val="left"/>
        </w:tabs>
        <w:spacing w:before="20" w:after="20"/>
      </w:pPr>
      <w:r>
        <w:tab/>
      </w:r>
      <w:r>
        <w:rPr>
          <w:rFonts w:ascii="Times New Roman" w:hAnsi="Times New Roman"/>
          <w:b w:val="0"/>
          <w:i w:val="0"/>
          <w:sz w:val="21"/>
        </w:rPr>
        <w:t>C. BTU.</w:t>
      </w:r>
      <w:r>
        <w:tab/>
      </w:r>
      <w:r>
        <w:rPr>
          <w:rFonts w:ascii="Times New Roman" w:hAnsi="Times New Roman"/>
          <w:b w:val="0"/>
          <w:i w:val="0"/>
          <w:sz w:val="21"/>
        </w:rPr>
        <w:t>D. kilocalo (kcal).</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val="0"/>
          <w:i w:val="0"/>
          <w:sz w:val="21"/>
        </w:rPr>
        <w:t>A. 500 J.</w:t>
      </w:r>
      <w:r>
        <w:tab/>
      </w:r>
      <w:r>
        <w:rPr>
          <w:rFonts w:ascii="Times New Roman" w:hAnsi="Times New Roman"/>
          <w:b w:val="0"/>
          <w:i w:val="0"/>
          <w:sz w:val="21"/>
        </w:rPr>
        <w:t>B. 50 J.</w:t>
      </w:r>
      <w:r>
        <w:tab/>
      </w:r>
      <w:r>
        <w:rPr>
          <w:rFonts w:ascii="Times New Roman" w:hAnsi="Times New Roman"/>
          <w:b w:val="0"/>
          <w:i w:val="0"/>
          <w:sz w:val="21"/>
        </w:rPr>
        <w:t>C. 10 J.</w:t>
      </w:r>
      <w:r>
        <w:tab/>
      </w:r>
      <w:r>
        <w:rPr>
          <w:rFonts w:ascii="Times New Roman" w:hAnsi="Times New Roman"/>
          <w:b w:val="0"/>
          <w:i w:val="0"/>
          <w:sz w:val="21"/>
        </w:rPr>
        <w:t>D. 5 J.</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1"/>
        </w:rPr>
        <w:t>A. 50 W.</w:t>
      </w:r>
      <w:r>
        <w:tab/>
      </w:r>
      <w:r>
        <w:rPr>
          <w:rFonts w:ascii="Times New Roman" w:hAnsi="Times New Roman"/>
          <w:b w:val="0"/>
          <w:i w:val="0"/>
          <w:sz w:val="21"/>
        </w:rPr>
        <w:t>B. 500 W.</w:t>
      </w:r>
      <w:r>
        <w:tab/>
      </w:r>
      <w:r>
        <w:rPr>
          <w:rFonts w:ascii="Times New Roman" w:hAnsi="Times New Roman"/>
          <w:b w:val="0"/>
          <w:i w:val="0"/>
          <w:sz w:val="21"/>
        </w:rPr>
        <w:t>C. 1000 W.</w:t>
      </w:r>
      <w:r>
        <w:tab/>
      </w:r>
      <w:r>
        <w:rPr>
          <w:rFonts w:ascii="Times New Roman" w:hAnsi="Times New Roman"/>
          <w:b w:val="0"/>
          <w:i w:val="0"/>
          <w:sz w:val="21"/>
        </w:rPr>
        <w:t>D. 1500 W.</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Để đánh giá xem ai làm việc khoẻ hơn, người ta cần biết</w:t>
      </w:r>
    </w:p>
    <w:p>
      <w:pPr>
        <w:spacing w:before="20" w:after="20"/>
        <w:ind w:left="283"/>
      </w:pPr>
      <w:r>
        <w:rPr>
          <w:rFonts w:ascii="Times New Roman" w:hAnsi="Times New Roman"/>
          <w:b w:val="0"/>
          <w:i w:val="0"/>
          <w:sz w:val="21"/>
        </w:rPr>
        <w:t>A. ai thực hiện công lớn hơn.</w:t>
      </w:r>
    </w:p>
    <w:p>
      <w:pPr>
        <w:spacing w:before="20" w:after="20"/>
        <w:ind w:left="283"/>
      </w:pPr>
      <w:r>
        <w:rPr>
          <w:rFonts w:ascii="Times New Roman" w:hAnsi="Times New Roman"/>
          <w:b w:val="0"/>
          <w:i w:val="0"/>
          <w:sz w:val="21"/>
        </w:rPr>
        <w:t>B. ai dùng ít thời gian hơn.</w:t>
      </w:r>
    </w:p>
    <w:p>
      <w:pPr>
        <w:spacing w:before="20" w:after="20"/>
        <w:ind w:left="283"/>
      </w:pPr>
      <w:r>
        <w:rPr>
          <w:rFonts w:ascii="Times New Roman" w:hAnsi="Times New Roman"/>
          <w:b w:val="0"/>
          <w:i w:val="0"/>
          <w:sz w:val="21"/>
        </w:rPr>
        <w:t>C. ai dùng lực mạnh hơn.</w:t>
      </w:r>
    </w:p>
    <w:p>
      <w:pPr>
        <w:spacing w:before="20" w:after="20"/>
        <w:ind w:left="283"/>
      </w:pPr>
      <w:r>
        <w:rPr>
          <w:rFonts w:ascii="Times New Roman" w:hAnsi="Times New Roman"/>
          <w:b w:val="0"/>
          <w:i w:val="0"/>
          <w:sz w:val="21"/>
        </w:rPr>
        <w:t>D. trong cùng một thời gian ai thực hiện công lớn hơn.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1"/>
        </w:rPr>
        <w:t>A.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val="0"/>
          <w:i w:val="0"/>
          <w:sz w:val="21"/>
        </w:rPr>
        <w:t>B. CO</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20"/>
      </w:pPr>
      <w:r>
        <w:tab/>
      </w:r>
      <w:r>
        <w:rPr>
          <w:rFonts w:ascii="Times New Roman" w:hAnsi="Times New Roman"/>
          <w:b w:val="0"/>
          <w:i w:val="0"/>
          <w:sz w:val="21"/>
        </w:rPr>
        <w:t>C. CO.</w:t>
      </w:r>
      <w:r>
        <w:tab/>
      </w:r>
      <w:r>
        <w:rPr>
          <w:rFonts w:ascii="Times New Roman" w:hAnsi="Times New Roman"/>
          <w:b w:val="0"/>
          <w:i w:val="0"/>
          <w:sz w:val="21"/>
        </w:rPr>
        <w:t>D. B và C đều đúng.</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1"/>
        </w:rPr>
        <w:t>A. Mặt Trời.</w:t>
      </w:r>
      <w:r>
        <w:tab/>
      </w:r>
      <w:r>
        <w:rPr>
          <w:rFonts w:ascii="Times New Roman" w:hAnsi="Times New Roman"/>
          <w:b w:val="0"/>
          <w:i w:val="0"/>
          <w:sz w:val="21"/>
        </w:rPr>
        <w:t>B. Địa nhiệt.</w:t>
      </w:r>
      <w:r>
        <w:tab/>
      </w:r>
      <w:r>
        <w:rPr>
          <w:rFonts w:ascii="Times New Roman" w:hAnsi="Times New Roman"/>
          <w:b w:val="0"/>
          <w:i w:val="0"/>
          <w:sz w:val="21"/>
        </w:rPr>
        <w:t>C. Gió.</w:t>
      </w:r>
      <w:r>
        <w:tab/>
      </w:r>
      <w:r>
        <w:rPr>
          <w:rFonts w:ascii="Times New Roman" w:hAnsi="Times New Roman"/>
          <w:b w:val="0"/>
          <w:i w:val="0"/>
          <w:sz w:val="21"/>
        </w:rPr>
        <w:t>D. Dầu mỏ.</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1"/>
        </w:rPr>
        <w:t>A. động vật.</w:t>
      </w:r>
      <w:r>
        <w:tab/>
      </w:r>
      <w:r>
        <w:rPr>
          <w:rFonts w:ascii="Times New Roman" w:hAnsi="Times New Roman"/>
          <w:b w:val="0"/>
          <w:i w:val="0"/>
          <w:sz w:val="21"/>
        </w:rPr>
        <w:t>B. thực vật.</w:t>
      </w:r>
    </w:p>
    <w:p>
      <w:pPr>
        <w:tabs>
          <w:tab w:pos="283" w:val="left"/>
          <w:tab w:pos="5216" w:val="left"/>
        </w:tabs>
        <w:spacing w:before="20" w:after="20"/>
      </w:pPr>
      <w:r>
        <w:tab/>
      </w:r>
      <w:r>
        <w:rPr>
          <w:rFonts w:ascii="Times New Roman" w:hAnsi="Times New Roman"/>
          <w:b w:val="0"/>
          <w:i w:val="0"/>
          <w:sz w:val="21"/>
        </w:rPr>
        <w:t>C. động vật và thực vật.</w:t>
      </w:r>
      <w:r>
        <w:tab/>
      </w:r>
      <w:r>
        <w:rPr>
          <w:rFonts w:ascii="Times New Roman" w:hAnsi="Times New Roman"/>
          <w:b w:val="0"/>
          <w:i w:val="0"/>
          <w:sz w:val="21"/>
        </w:rPr>
        <w:t>D. vi khuẩn.</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Gió và dòng hải lưu được tạo thành từ</w:t>
      </w:r>
    </w:p>
    <w:p>
      <w:pPr>
        <w:spacing w:before="20" w:after="20"/>
        <w:ind w:left="283"/>
      </w:pPr>
      <w:r>
        <w:rPr>
          <w:rFonts w:ascii="Times New Roman" w:hAnsi="Times New Roman"/>
          <w:b w:val="0"/>
          <w:i w:val="0"/>
          <w:sz w:val="21"/>
        </w:rPr>
        <w:t>A. sự chênh lệch nhiệt độ giữa các vùng trên Trái Đất.</w:t>
      </w:r>
    </w:p>
    <w:p>
      <w:pPr>
        <w:spacing w:before="20" w:after="20"/>
        <w:ind w:left="283"/>
      </w:pPr>
      <w:r>
        <w:rPr>
          <w:rFonts w:ascii="Times New Roman" w:hAnsi="Times New Roman"/>
          <w:b w:val="0"/>
          <w:i w:val="0"/>
          <w:sz w:val="21"/>
        </w:rPr>
        <w:t>B. do lực hút của Mặt Trăng.</w:t>
      </w:r>
    </w:p>
    <w:p>
      <w:pPr>
        <w:spacing w:before="20" w:after="20"/>
        <w:ind w:left="283"/>
      </w:pPr>
      <w:r>
        <w:rPr>
          <w:rFonts w:ascii="Times New Roman" w:hAnsi="Times New Roman"/>
          <w:b w:val="0"/>
          <w:i w:val="0"/>
          <w:sz w:val="21"/>
        </w:rPr>
        <w:t>C. do lực hút của Mặt Trời.</w:t>
      </w:r>
    </w:p>
    <w:p>
      <w:pPr>
        <w:spacing w:before="20" w:after="20"/>
        <w:ind w:left="283"/>
      </w:pPr>
      <w:r>
        <w:rPr>
          <w:rFonts w:ascii="Times New Roman" w:hAnsi="Times New Roman"/>
          <w:b w:val="0"/>
          <w:i w:val="0"/>
          <w:sz w:val="21"/>
        </w:rPr>
        <w:t>D. do năng lượng địa nhiệt của Trái Đất.</w:t>
      </w:r>
    </w:p>
    <w:p>
      <w:pPr>
        <w:keepNext/>
        <w:spacing w:before="140" w:after="40"/>
      </w:pPr>
      <w:r>
        <w:rPr>
          <w:rFonts w:ascii="Times New Roman" w:hAnsi="Times New Roman"/>
          <w:b/>
          <w:i w:val="0"/>
          <w:color w:val="2E7D32"/>
          <w:sz w:val="21"/>
        </w:rPr>
        <w:t>Phần 2: Trắc nghiệm đúng sai.</w:t>
      </w:r>
      <w:r>
        <w:rPr>
          <w:rFonts w:ascii="Times New Roman" w:hAnsi="Times New Roman"/>
          <w:b w:val="0"/>
          <w:i/>
          <w:sz w:val="20"/>
        </w:rPr>
        <w:t xml:space="preserve"> (Thí sinh trả lời từ Câu 14 đến Câu 17. Trong mỗi ý a), b), c), d) chọn Đúng hoặc Sai)</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Trong khi rơi, thế năng trọng trường được chuyển hóa thành động năng.</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Cơ năng của hòn đá được bảo toàn.</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Trong khi rơi, thế năng tăng và động năng tăng.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Trong khi rơi, tốc độ của hòn đá giảm dần.</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Trong quá trình rơi, thế năng giảm, động năng tăng.</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Cơ năng của vật chỉ có thế năng trọng trường.</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Động năng của vật ngay trước khi chạm đất là W</w:t>
      </w:r>
      <w:r>
        <w:rPr>
          <w:rFonts w:ascii="Times New Roman" w:hAnsi="Times New Roman"/>
          <w:b w:val="0"/>
          <w:i w:val="0"/>
          <w:sz w:val="21"/>
          <w:vertAlign w:val="subscript"/>
        </w:rPr>
        <w:t>đ</w:t>
      </w:r>
      <w:r>
        <w:rPr>
          <w:rFonts w:ascii="Times New Roman" w:hAnsi="Times New Roman"/>
          <w:b w:val="0"/>
          <w:i w:val="0"/>
          <w:sz w:val="21"/>
        </w:rPr>
        <w:t xml:space="preserve"> = 60 (J).</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Tốc độ của vật ngay trước khi chạm đất là v = 4√5 m/s.</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Một người kéo đều một vật nặng 18 (kg) từ giếng sâu 8 (m) lên trong 20 giây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Lực kéo tối thiểu bằng 180 (N).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Công của người đó bằng 1440 (J).</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Công suất của người đó bằng 72 (W).</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Tốc độ chuyển động của vật là 0,4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Thực vật hấp thụ năng lượng Mặt Trời để chuyển khí CO</w:t>
      </w:r>
      <w:r>
        <w:rPr>
          <w:rFonts w:ascii="Times New Roman" w:hAnsi="Times New Roman"/>
          <w:b w:val="0"/>
          <w:i w:val="0"/>
          <w:sz w:val="21"/>
          <w:vertAlign w:val="subscript"/>
        </w:rPr>
        <w:t>2</w:t>
      </w:r>
      <w:r>
        <w:rPr>
          <w:rFonts w:ascii="Times New Roman" w:hAnsi="Times New Roman"/>
          <w:b w:val="0"/>
          <w:i w:val="0"/>
          <w:sz w:val="21"/>
        </w:rPr>
        <w:t xml:space="preserve"> và nước thành đường và tinh bột nhờ vào quá trình quang hợp.</w:t>
      </w:r>
    </w:p>
    <w:p>
      <w:pPr>
        <w:keepNext/>
        <w:spacing w:before="140" w:after="40"/>
      </w:pPr>
      <w:r>
        <w:rPr>
          <w:rFonts w:ascii="Times New Roman" w:hAnsi="Times New Roman"/>
          <w:b/>
          <w:i w:val="0"/>
          <w:color w:val="2E7D32"/>
          <w:sz w:val="21"/>
        </w:rPr>
        <w:t>Phần 3: Câu hỏi trắc nghiệm trả lời ngắn.</w:t>
      </w:r>
      <w:r>
        <w:rPr>
          <w:rFonts w:ascii="Times New Roman" w:hAnsi="Times New Roman"/>
          <w:b w:val="0"/>
          <w:i/>
          <w:sz w:val="20"/>
        </w:rPr>
        <w:t xml:space="preserve"> (Thí sinh trả lời từ Câu 18 đến Câu 22. Điền kết quả số tương ứng)</w:t>
      </w:r>
    </w:p>
    <w:p>
      <w:pPr>
        <w:keepNext/>
        <w:spacing w:before="6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thực hiện công 600 J trong thời gian 20 s. Công suất của người đó là bao nhiêu W?</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19.</w:t>
      </w:r>
      <w:r>
        <w:rPr>
          <w:rFonts w:ascii="Times New Roman" w:hAnsi="Times New Roman"/>
          <w:b w:val="0"/>
          <w:i w:val="0"/>
          <w:sz w:val="21"/>
        </w:rPr>
        <w:t xml:space="preserve"> Một lực kéo vật chuyển động cùng hướng với lực, có độ lớn 20 N. Vật dịch chuyển được 3 m. Công của lực kéo là bao nhiêu J?</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20.</w:t>
      </w:r>
      <w:r>
        <w:rPr>
          <w:rFonts w:ascii="Times New Roman" w:hAnsi="Times New Roman"/>
          <w:b w:val="0"/>
          <w:i w:val="0"/>
          <w:sz w:val="21"/>
        </w:rPr>
        <w:t xml:space="preserve"> Nếu giảm khối lượng của một vật xuống 2 lần và tăng độ cao của vật đó lên 4 lần thì thế năng trọng trường của nó tăng bao nhiêu lần?</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21.</w:t>
      </w:r>
      <w:r>
        <w:rPr>
          <w:rFonts w:ascii="Times New Roman" w:hAnsi="Times New Roman"/>
          <w:b w:val="0"/>
          <w:i w:val="0"/>
          <w:sz w:val="21"/>
        </w:rPr>
        <w:t xml:space="preserve"> Một vật đang chuyển động với tốc độ không đổi là v (m/s) thì có động năng là 15 J. Nếu tốc độ của vật tăng lên đến 4v thì động năng của vật bằng bao nhiêu J?</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22.</w:t>
      </w:r>
      <w:r>
        <w:rPr>
          <w:rFonts w:ascii="Times New Roman" w:hAnsi="Times New Roman"/>
          <w:b w:val="0"/>
          <w:i w:val="0"/>
          <w:sz w:val="21"/>
        </w:rPr>
        <w:t xml:space="preserve"> Một vật có khối lượng 3 kg ở độ cao 4 m so với mặt đất (lấy g = 10 m/s</w:t>
      </w:r>
      <w:r>
        <w:rPr>
          <w:rFonts w:ascii="Times New Roman" w:hAnsi="Times New Roman"/>
          <w:b w:val="0"/>
          <w:i w:val="0"/>
          <w:sz w:val="21"/>
          <w:vertAlign w:val="superscript"/>
        </w:rPr>
        <w:t>2</w:t>
      </w:r>
      <w:r>
        <w:rPr>
          <w:rFonts w:ascii="Times New Roman" w:hAnsi="Times New Roman"/>
          <w:b w:val="0"/>
          <w:i w:val="0"/>
          <w:sz w:val="21"/>
        </w:rPr>
        <w:t>). Hỏi thế năng trọng trường của vật là bao nhiêu J?</w:t>
      </w:r>
    </w:p>
    <w:p>
      <w:pPr>
        <w:spacing w:before="20" w:after="40"/>
        <w:ind w:left="283"/>
      </w:pPr>
      <w:r>
        <w:rPr>
          <w:rFonts w:ascii="Times New Roman" w:hAnsi="Times New Roman"/>
          <w:b w:val="0"/>
          <w:i/>
          <w:color w:val="616161"/>
          <w:sz w:val="20"/>
        </w:rPr>
        <w:t>Trả lời: .............................................................................................................................................</w:t>
      </w:r>
    </w:p>
    <w:p>
      <w:pPr>
        <w:keepNext/>
        <w:spacing w:before="140" w:after="40"/>
      </w:pPr>
      <w:r>
        <w:rPr>
          <w:rFonts w:ascii="Times New Roman" w:hAnsi="Times New Roman"/>
          <w:b/>
          <w:i w:val="0"/>
          <w:color w:val="2E7D32"/>
          <w:sz w:val="21"/>
        </w:rPr>
        <w:t>C. TỰ LUẬN VẬT LÍ.</w:t>
      </w:r>
      <w:r>
        <w:rPr>
          <w:rFonts w:ascii="Times New Roman" w:hAnsi="Times New Roman"/>
          <w:b w:val="0"/>
          <w:i/>
          <w:sz w:val="20"/>
        </w:rPr>
        <w:t xml:space="preserve"> (Thí sinh trình bày lời giải chi tiết và tính toán đầy đủ cho Câu 1 đến Câu 12)</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Một ô tô có khối lượng 1,2 tấn đang chuyển động với tốc độ 72 km/h. Tính động năng của ô tô?</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1"/>
          <w:vertAlign w:val="superscript"/>
        </w:rPr>
        <w:t>2</w:t>
      </w:r>
      <w:r>
        <w:rPr>
          <w:rFonts w:ascii="Times New Roman" w:hAnsi="Times New Roman"/>
          <w:b w:val="0"/>
          <w:i w:val="0"/>
          <w:sz w:val="21"/>
        </w:rPr>
        <w:t>).</w:t>
        <w:br/>
        <w:t>a) Tính động năng của vật ngay trước khi chạm đất.</w:t>
        <w:br/>
        <w:t>b) Tính tốc độ của vật ngay trước khi chạm đất.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1"/>
          <w:vertAlign w:val="superscript"/>
        </w:rPr>
        <w:t>2</w:t>
      </w:r>
      <w:r>
        <w:rPr>
          <w:rFonts w:ascii="Times New Roman" w:hAnsi="Times New Roman"/>
          <w:b w:val="0"/>
          <w:i w:val="0"/>
          <w:sz w:val="21"/>
        </w:rPr>
        <w:t>).</w:t>
        <w:br/>
        <w:t>a) Tính động năng, thế năng, cơ năng của hòn bi ngay tại lúc ném.</w:t>
        <w:br/>
        <w:t>b) Tìm độ cao lớn nhất mà viên bi lên tới.</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Một vật được ném thẳng đứng xuống dưới từ độ cao 20 m với tốc độ ban đầu 10 m/s. Bỏ qua mọi lực cản (lấy g = 10 m/s</w:t>
      </w:r>
      <w:r>
        <w:rPr>
          <w:rFonts w:ascii="Times New Roman" w:hAnsi="Times New Roman"/>
          <w:b w:val="0"/>
          <w:i w:val="0"/>
          <w:sz w:val="21"/>
          <w:vertAlign w:val="superscript"/>
        </w:rPr>
        <w:t>2</w:t>
      </w:r>
      <w:r>
        <w:rPr>
          <w:rFonts w:ascii="Times New Roman" w:hAnsi="Times New Roman"/>
          <w:b w:val="0"/>
          <w:i w:val="0"/>
          <w:sz w:val="21"/>
        </w:rPr>
        <w:t>).</w:t>
        <w:br/>
        <w:t>a) Tìm cơ năng của vật khi ném vật (tính theo khối lượng m).</w:t>
        <w:br/>
        <w:t>b) Tìm thế năng của vật khi vật ở vị trí mà động năng bằng 3 lần thế năng. Từ đó suy ra độ cao của vật khi đó.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Một động cơ điện cung cấp công suất 5 kW cho một cần cẩu để nâng vật 1000 kg chuyển động đều lên cao 30 m (lấy g = 10 m/s</w:t>
      </w:r>
      <w:r>
        <w:rPr>
          <w:rFonts w:ascii="Times New Roman" w:hAnsi="Times New Roman"/>
          <w:b w:val="0"/>
          <w:i w:val="0"/>
          <w:sz w:val="21"/>
          <w:vertAlign w:val="superscript"/>
        </w:rPr>
        <w:t>2</w:t>
      </w:r>
      <w:r>
        <w:rPr>
          <w:rFonts w:ascii="Times New Roman" w:hAnsi="Times New Roman"/>
          <w:b w:val="0"/>
          <w:i w:val="0"/>
          <w:sz w:val="21"/>
        </w:rPr>
        <w:t>).</w:t>
        <w:br/>
        <w:t>a) Tính công của động cơ thực hiện được.</w:t>
        <w:br/>
        <w:t>b) Tính thời gian để thực hiện công việc đó.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Một xe máy chuyển động đều, lực kéo của động cơ là 1150 (N). Trong một phút, công sinh ra là 690 (kJ). Tốc độ trung bình của xe trong một phút đó là bao nhiêu?</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Liệt kê một số dạng năng lượng tái tạo và năng lượng không tái tạo mà em biết.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Dầu mỏ, than đá được hình thành như thế nào? Tại sao có thể nói “Năng lượng hóa thạch cũng có nguồn gốc từ Mặt Trời”?</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Em hãy nêu một vài biện pháp để sử dụng hiệu quả và tiết kiệm năng lượng?</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Nêu các ưu điểm và nhược điểm của năng lượng tái tạo?</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200" w:after="60"/>
        <w:pBdr>
          <w:bottom w:val="single" w:sz="8" w:space="4" w:color="2E7D32"/>
        </w:pBdr>
      </w:pPr>
      <w:r>
        <w:rPr>
          <w:rFonts w:ascii="Times New Roman" w:hAnsi="Times New Roman"/>
          <w:b/>
          <w:i w:val="0"/>
          <w:color w:val="2E7D32"/>
          <w:sz w:val="23"/>
        </w:rPr>
        <w:t>PHẦN MÔN KHTN 3: SINH HỌC (DI TRUYỀN HỌC &amp; GENE)</w:t>
      </w:r>
      <w:r>
        <w:rPr>
          <w:rFonts w:ascii="Times New Roman" w:hAnsi="Times New Roman"/>
          <w:b w:val="0"/>
          <w:i/>
          <w:sz w:val="21"/>
        </w:rPr>
        <w:t xml:space="preserve"> - </w:t>
      </w:r>
      <w:r>
        <w:rPr>
          <w:rFonts w:ascii="Times New Roman" w:hAnsi="Times New Roman"/>
          <w:b w:val="0"/>
          <w:i/>
          <w:sz w:val="21"/>
        </w:rPr>
        <w:t>Di truyền và biến dị - Quy luật Menđen - Nucleic acid và Gene</w:t>
      </w:r>
    </w:p>
    <w:p>
      <w:pPr>
        <w:keepNext/>
        <w:spacing w:before="140" w:after="40"/>
      </w:pPr>
      <w:r>
        <w:rPr>
          <w:rFonts w:ascii="Times New Roman" w:hAnsi="Times New Roman"/>
          <w:b/>
          <w:i w:val="0"/>
          <w:color w:val="2E7D32"/>
          <w:sz w:val="21"/>
        </w:rPr>
        <w:t>I. NỘI DUNG ÔN TẬP LÝ THUYẾT TRỌNG TÂM</w:t>
      </w:r>
      <w:r>
        <w:rPr>
          <w:rFonts w:ascii="Times New Roman" w:hAnsi="Times New Roman"/>
          <w:b w:val="0"/>
          <w:i/>
          <w:sz w:val="20"/>
        </w:rPr>
        <w:t xml:space="preserve"> (Các thuật ngữ cơ bản, quy luật di truyền và cấu trúc phân tử DNA - RNA)</w:t>
      </w:r>
    </w:p>
    <w:p>
      <w:pPr>
        <w:keepNext/>
        <w:spacing w:before="100" w:after="40"/>
      </w:pPr>
      <w:r>
        <w:rPr>
          <w:rFonts w:ascii="Times New Roman" w:hAnsi="Times New Roman"/>
          <w:b/>
          <w:i w:val="0"/>
          <w:color w:val="2E7D32"/>
          <w:sz w:val="21"/>
        </w:rPr>
        <w:t>A. MỘT SỐ THUẬT NGỮ CƠ BẢN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w:t>
      </w:r>
      <w:r>
        <w:rPr>
          <w:rFonts w:ascii="Times New Roman" w:hAnsi="Times New Roman"/>
          <w:b w:val="0"/>
          <w:i w:val="0"/>
          <w:sz w:val="21"/>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 tương phản:</w:t>
      </w:r>
      <w:r>
        <w:rPr>
          <w:rFonts w:ascii="Times New Roman" w:hAnsi="Times New Roman"/>
          <w:b w:val="0"/>
          <w:i w:val="0"/>
          <w:sz w:val="21"/>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Nhân tố di truyền (gene):</w:t>
      </w:r>
      <w:r>
        <w:rPr>
          <w:rFonts w:ascii="Times New Roman" w:hAnsi="Times New Roman"/>
          <w:b w:val="0"/>
          <w:i w:val="0"/>
          <w:sz w:val="21"/>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hình:</w:t>
      </w:r>
      <w:r>
        <w:rPr>
          <w:rFonts w:ascii="Times New Roman" w:hAnsi="Times New Roman"/>
          <w:b w:val="0"/>
          <w:i w:val="0"/>
          <w:sz w:val="21"/>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gene:</w:t>
      </w:r>
      <w:r>
        <w:rPr>
          <w:rFonts w:ascii="Times New Roman" w:hAnsi="Times New Roman"/>
          <w:b w:val="0"/>
          <w:i w:val="0"/>
          <w:sz w:val="21"/>
        </w:rPr>
        <w:t xml:space="preserve"> Là tổ hợp toàn bộ gene trong tế bào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Allele:</w:t>
      </w:r>
      <w:r>
        <w:rPr>
          <w:rFonts w:ascii="Times New Roman" w:hAnsi="Times New Roman"/>
          <w:b w:val="0"/>
          <w:i w:val="0"/>
          <w:sz w:val="21"/>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Cơ thể thuần chủng:</w:t>
      </w:r>
      <w:r>
        <w:rPr>
          <w:rFonts w:ascii="Times New Roman" w:hAnsi="Times New Roman"/>
          <w:b w:val="0"/>
          <w:i w:val="0"/>
          <w:sz w:val="21"/>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1"/>
        </w:rPr>
        <w:t>B. QUY LUẬT LAI MỘT CẶP TÍNH TRẠNG CỦA MENĐEN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Cây hoa tím  ×  Cây hoa trắng</w:t>
        <w:br/>
        <w:t xml:space="preserve">   F</w:t>
      </w:r>
      <w:r>
        <w:rPr>
          <w:rFonts w:ascii="Times New Roman" w:hAnsi="Times New Roman"/>
          <w:b w:val="0"/>
          <w:i w:val="0"/>
          <w:sz w:val="21"/>
          <w:vertAlign w:val="subscript"/>
        </w:rPr>
        <w:t>1</w:t>
      </w:r>
      <w:r>
        <w:rPr>
          <w:rFonts w:ascii="Times New Roman" w:hAnsi="Times New Roman"/>
          <w:b w:val="0"/>
          <w:i w:val="0"/>
          <w:sz w:val="21"/>
        </w:rPr>
        <w:t>: 100% Cây hoa tím</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w:t>
        <w:br/>
        <w:t xml:space="preserve">   F</w:t>
      </w:r>
      <w:r>
        <w:rPr>
          <w:rFonts w:ascii="Times New Roman" w:hAnsi="Times New Roman"/>
          <w:b w:val="0"/>
          <w:i w:val="0"/>
          <w:sz w:val="21"/>
          <w:vertAlign w:val="subscript"/>
        </w:rPr>
        <w:t>2</w:t>
      </w:r>
      <w:r>
        <w:rPr>
          <w:rFonts w:ascii="Times New Roman" w:hAnsi="Times New Roman"/>
          <w:b w:val="0"/>
          <w:i w:val="0"/>
          <w:sz w:val="21"/>
        </w:rPr>
        <w:t>: 705 cây hoa tím : 224 cây hoa trắng (tỉ lệ xấp xỉ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Giải thích thí nghiệm:</w:t>
      </w:r>
      <w:r>
        <w:rPr>
          <w:rFonts w:ascii="Times New Roman" w:hAnsi="Times New Roman"/>
          <w:b w:val="0"/>
          <w:i w:val="0"/>
          <w:sz w:val="21"/>
        </w:rPr>
        <w:br/>
        <w:t xml:space="preserve">   Quy ước gene: A quy định hoa tím (trội hoàn toàn), a quy định hoa trắng (lặn).</w:t>
        <w:br/>
        <w:t xml:space="preserve">   P</w:t>
      </w:r>
      <w:r>
        <w:rPr>
          <w:rFonts w:ascii="Times New Roman" w:hAnsi="Times New Roman"/>
          <w:b w:val="0"/>
          <w:i w:val="0"/>
          <w:sz w:val="21"/>
          <w:vertAlign w:val="subscript"/>
        </w:rPr>
        <w:t>tc</w:t>
      </w:r>
      <w:r>
        <w:rPr>
          <w:rFonts w:ascii="Times New Roman" w:hAnsi="Times New Roman"/>
          <w:b w:val="0"/>
          <w:i w:val="0"/>
          <w:sz w:val="21"/>
        </w:rPr>
        <w:t>: AA (hoa tím) × aa (hoa trắng)  =&gt; Giao tử P: A, a</w:t>
        <w:br/>
        <w:t xml:space="preserve">   F</w:t>
      </w:r>
      <w:r>
        <w:rPr>
          <w:rFonts w:ascii="Times New Roman" w:hAnsi="Times New Roman"/>
          <w:b w:val="0"/>
          <w:i w:val="0"/>
          <w:sz w:val="21"/>
          <w:vertAlign w:val="subscript"/>
        </w:rPr>
        <w:t>1</w:t>
      </w:r>
      <w:r>
        <w:rPr>
          <w:rFonts w:ascii="Times New Roman" w:hAnsi="Times New Roman"/>
          <w:b w:val="0"/>
          <w:i w:val="0"/>
          <w:sz w:val="21"/>
        </w:rPr>
        <w:t>: 100% Aa (kiểu hình: hoa tím)</w:t>
        <w:br/>
        <w:t xml:space="preserve">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 Aa × Aa  =&gt; Giao tử: (1/2 A : 1/2 a) × (1/2 A : 1/2 a)</w:t>
        <w:br/>
        <w:t xml:space="preserve">   F</w:t>
      </w:r>
      <w:r>
        <w:rPr>
          <w:rFonts w:ascii="Times New Roman" w:hAnsi="Times New Roman"/>
          <w:b w:val="0"/>
          <w:i w:val="0"/>
          <w:sz w:val="21"/>
          <w:vertAlign w:val="subscript"/>
        </w:rPr>
        <w:t>2</w:t>
      </w:r>
      <w:r>
        <w:rPr>
          <w:rFonts w:ascii="Times New Roman" w:hAnsi="Times New Roman"/>
          <w:b w:val="0"/>
          <w:i w:val="0"/>
          <w:sz w:val="21"/>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3. Nội dung quy luật phân li:</w:t>
      </w:r>
      <w:r>
        <w:rPr>
          <w:rFonts w:ascii="Times New Roman" w:hAnsi="Times New Roman"/>
          <w:b w:val="0"/>
          <w:i w:val="0"/>
          <w:sz w:val="21"/>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4. Lai phân tích:</w:t>
      </w:r>
      <w:r>
        <w:rPr>
          <w:rFonts w:ascii="Times New Roman" w:hAnsi="Times New Roman"/>
          <w:b w:val="0"/>
          <w:i w:val="0"/>
          <w:sz w:val="21"/>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1"/>
        </w:rPr>
        <w:t>C. QUY LUẬT PHÂN LI ĐỘC LẬP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lai hai cặp tính trạng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Hạt vàng, vỏ trơn  ×  Hạt xanh, vỏ nhăn</w:t>
        <w:br/>
        <w:t xml:space="preserve">   F</w:t>
      </w:r>
      <w:r>
        <w:rPr>
          <w:rFonts w:ascii="Times New Roman" w:hAnsi="Times New Roman"/>
          <w:b w:val="0"/>
          <w:i w:val="0"/>
          <w:sz w:val="21"/>
          <w:vertAlign w:val="subscript"/>
        </w:rPr>
        <w:t>1</w:t>
      </w:r>
      <w:r>
        <w:rPr>
          <w:rFonts w:ascii="Times New Roman" w:hAnsi="Times New Roman"/>
          <w:b w:val="0"/>
          <w:i w:val="0"/>
          <w:sz w:val="21"/>
        </w:rPr>
        <w:t>: 100% Hạt vàng, vỏ trơn</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Nội dung quy luật phân li độc lập:</w:t>
      </w:r>
      <w:r>
        <w:rPr>
          <w:rFonts w:ascii="Times New Roman" w:hAnsi="Times New Roman"/>
          <w:b w:val="0"/>
          <w:i w:val="0"/>
          <w:sz w:val="21"/>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1"/>
        </w:rPr>
        <w:t>IV. NUCLEIC ACID VÀ GENE</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Deoxyribonucleic acid (DNA):</w:t>
      </w:r>
      <w:r>
        <w:rPr>
          <w:rFonts w:ascii="Times New Roman" w:hAnsi="Times New Roman"/>
          <w:b w:val="0"/>
          <w:i w:val="0"/>
          <w:sz w:val="21"/>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Ribonucleic acid (RNA):</w:t>
      </w:r>
      <w:r>
        <w:rPr>
          <w:rFonts w:ascii="Times New Roman" w:hAnsi="Times New Roman"/>
          <w:b w:val="0"/>
          <w:i w:val="0"/>
          <w:sz w:val="21"/>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1"/>
        </w:rPr>
        <w:t>II. CÂU HỎI TRẮC NGHIỆM SINH HỌC</w:t>
      </w:r>
    </w:p>
    <w:p>
      <w:pPr>
        <w:spacing w:before="80" w:after="40"/>
      </w:pPr>
      <w:r>
        <w:rPr>
          <w:rFonts w:ascii="Times New Roman" w:hAnsi="Times New Roman"/>
          <w:b/>
          <w:i w:val="0"/>
          <w:color w:val="2E7D32"/>
          <w:sz w:val="21"/>
        </w:rPr>
        <w:t>Phần 1: Câu hỏi nhiều lựa chọn (Câu 1 đến Câu 19):</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Di truyền là gì?</w:t>
      </w:r>
    </w:p>
    <w:p>
      <w:pPr>
        <w:spacing w:before="20" w:after="20"/>
        <w:ind w:left="283"/>
      </w:pPr>
      <w:r>
        <w:rPr>
          <w:rFonts w:ascii="Times New Roman" w:hAnsi="Times New Roman"/>
          <w:b w:val="0"/>
          <w:i w:val="0"/>
          <w:sz w:val="21"/>
        </w:rPr>
        <w:t>A. Là quá trình truyền thông tin di động.</w:t>
      </w:r>
    </w:p>
    <w:p>
      <w:pPr>
        <w:spacing w:before="20" w:after="20"/>
        <w:ind w:left="283"/>
      </w:pPr>
      <w:r>
        <w:rPr>
          <w:rFonts w:ascii="Times New Roman" w:hAnsi="Times New Roman"/>
          <w:b w:val="0"/>
          <w:i w:val="0"/>
          <w:sz w:val="21"/>
        </w:rPr>
        <w:t>B. Là quá trình truyền thông tin trong trên internet.</w:t>
      </w:r>
    </w:p>
    <w:p>
      <w:pPr>
        <w:spacing w:before="20" w:after="20"/>
        <w:ind w:left="283"/>
      </w:pPr>
      <w:r>
        <w:rPr>
          <w:rFonts w:ascii="Times New Roman" w:hAnsi="Times New Roman"/>
          <w:b w:val="0"/>
          <w:i w:val="0"/>
          <w:sz w:val="21"/>
        </w:rPr>
        <w:t>C. Là quá trình truyền thông tin bằng miệng.</w:t>
      </w:r>
    </w:p>
    <w:p>
      <w:pPr>
        <w:spacing w:before="20" w:after="20"/>
        <w:ind w:left="283"/>
      </w:pPr>
      <w:r>
        <w:rPr>
          <w:rFonts w:ascii="Times New Roman" w:hAnsi="Times New Roman"/>
          <w:b w:val="0"/>
          <w:i w:val="0"/>
          <w:sz w:val="21"/>
        </w:rPr>
        <w:t>D. Là sự truyền đạt các đặc điểm từ thế hệ này sang thế hệ khác.</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Nội dung nào dưới đây không đúng khi nói về biến dị?</w:t>
      </w:r>
    </w:p>
    <w:p>
      <w:pPr>
        <w:spacing w:before="20" w:after="20"/>
        <w:ind w:left="283"/>
      </w:pPr>
      <w:r>
        <w:rPr>
          <w:rFonts w:ascii="Times New Roman" w:hAnsi="Times New Roman"/>
          <w:b w:val="0"/>
          <w:i w:val="0"/>
          <w:sz w:val="21"/>
        </w:rPr>
        <w:t>A. Con cái sinh ra không giống với bố, mẹ chúng.</w:t>
      </w:r>
    </w:p>
    <w:p>
      <w:pPr>
        <w:spacing w:before="20" w:after="20"/>
        <w:ind w:left="283"/>
      </w:pPr>
      <w:r>
        <w:rPr>
          <w:rFonts w:ascii="Times New Roman" w:hAnsi="Times New Roman"/>
          <w:b w:val="0"/>
          <w:i w:val="0"/>
          <w:sz w:val="21"/>
        </w:rPr>
        <w:t>B. Ở loài sinh sản hữu tính, có sự tổ hợp các gene của bố, mẹ tạo ra các biến dị.</w:t>
      </w:r>
    </w:p>
    <w:p>
      <w:pPr>
        <w:spacing w:before="20" w:after="20"/>
        <w:ind w:left="283"/>
      </w:pPr>
      <w:r>
        <w:rPr>
          <w:rFonts w:ascii="Times New Roman" w:hAnsi="Times New Roman"/>
          <w:b w:val="0"/>
          <w:i w:val="0"/>
          <w:sz w:val="21"/>
        </w:rPr>
        <w:t>C. Bố mắt đen sinh ra con mắt đen là một biến dị.</w:t>
      </w:r>
    </w:p>
    <w:p>
      <w:pPr>
        <w:spacing w:before="20" w:after="20"/>
        <w:ind w:left="283"/>
      </w:pPr>
      <w:r>
        <w:rPr>
          <w:rFonts w:ascii="Times New Roman" w:hAnsi="Times New Roman"/>
          <w:b w:val="0"/>
          <w:i w:val="0"/>
          <w:sz w:val="21"/>
        </w:rPr>
        <w:t>D. Bố, mẹ bình thường sinh con mắc bệnh Đao là một biến dị.</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Gene là gì?</w:t>
      </w:r>
    </w:p>
    <w:p>
      <w:pPr>
        <w:spacing w:before="20" w:after="20"/>
        <w:ind w:left="283"/>
      </w:pPr>
      <w:r>
        <w:rPr>
          <w:rFonts w:ascii="Times New Roman" w:hAnsi="Times New Roman"/>
          <w:b w:val="0"/>
          <w:i w:val="0"/>
          <w:sz w:val="21"/>
        </w:rPr>
        <w:t>A. Là một đoạn DNA mang thông tin di truyền mã hóa cho một sản phẩm nhất định.</w:t>
      </w:r>
    </w:p>
    <w:p>
      <w:pPr>
        <w:spacing w:before="20" w:after="20"/>
        <w:ind w:left="283"/>
      </w:pPr>
      <w:r>
        <w:rPr>
          <w:rFonts w:ascii="Times New Roman" w:hAnsi="Times New Roman"/>
          <w:b w:val="0"/>
          <w:i w:val="0"/>
          <w:sz w:val="21"/>
        </w:rPr>
        <w:t>B. Là một loại DNA trong tế bào.</w:t>
      </w:r>
    </w:p>
    <w:p>
      <w:pPr>
        <w:spacing w:before="20" w:after="20"/>
        <w:ind w:left="283"/>
      </w:pPr>
      <w:r>
        <w:rPr>
          <w:rFonts w:ascii="Times New Roman" w:hAnsi="Times New Roman"/>
          <w:b w:val="0"/>
          <w:i w:val="0"/>
          <w:sz w:val="21"/>
        </w:rPr>
        <w:t>C. Là một loại protein cụ thể trong tế bào.</w:t>
      </w:r>
    </w:p>
    <w:p>
      <w:pPr>
        <w:spacing w:before="20" w:after="20"/>
        <w:ind w:left="283"/>
      </w:pPr>
      <w:r>
        <w:rPr>
          <w:rFonts w:ascii="Times New Roman" w:hAnsi="Times New Roman"/>
          <w:b w:val="0"/>
          <w:i w:val="0"/>
          <w:sz w:val="21"/>
        </w:rPr>
        <w:t>D. Là một loại acid amin.</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Tính trạng là</w:t>
      </w:r>
    </w:p>
    <w:p>
      <w:pPr>
        <w:spacing w:before="20" w:after="20"/>
        <w:ind w:left="283"/>
      </w:pPr>
      <w:r>
        <w:rPr>
          <w:rFonts w:ascii="Times New Roman" w:hAnsi="Times New Roman"/>
          <w:b w:val="0"/>
          <w:i w:val="0"/>
          <w:sz w:val="21"/>
        </w:rPr>
        <w:t>A. những biểu hiện của kiểu gen thành kiểu hình.</w:t>
      </w:r>
    </w:p>
    <w:p>
      <w:pPr>
        <w:spacing w:before="20" w:after="20"/>
        <w:ind w:left="283"/>
      </w:pPr>
      <w:r>
        <w:rPr>
          <w:rFonts w:ascii="Times New Roman" w:hAnsi="Times New Roman"/>
          <w:b w:val="0"/>
          <w:i w:val="0"/>
          <w:sz w:val="21"/>
        </w:rPr>
        <w:t>B. kiểu hình bên ngoài cơ thể sinh vật.</w:t>
      </w:r>
    </w:p>
    <w:p>
      <w:pPr>
        <w:spacing w:before="20" w:after="20"/>
        <w:ind w:left="283"/>
      </w:pPr>
      <w:r>
        <w:rPr>
          <w:rFonts w:ascii="Times New Roman" w:hAnsi="Times New Roman"/>
          <w:b w:val="0"/>
          <w:i w:val="0"/>
          <w:sz w:val="21"/>
        </w:rPr>
        <w:t>C. các đặc điểm bên trong cơ thể sinh vật.</w:t>
      </w:r>
    </w:p>
    <w:p>
      <w:pPr>
        <w:spacing w:before="20" w:after="20"/>
        <w:ind w:left="283"/>
      </w:pPr>
      <w:r>
        <w:rPr>
          <w:rFonts w:ascii="Times New Roman" w:hAnsi="Times New Roman"/>
          <w:b w:val="0"/>
          <w:i w:val="0"/>
          <w:sz w:val="21"/>
        </w:rPr>
        <w:t>D. những đặc điểm về hình thái, cấu tạo, sinh lý của một cơ thể.</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1"/>
        </w:rPr>
        <w:t>A. Aa.</w:t>
      </w:r>
      <w:r>
        <w:tab/>
      </w:r>
      <w:r>
        <w:rPr>
          <w:rFonts w:ascii="Times New Roman" w:hAnsi="Times New Roman"/>
          <w:b w:val="0"/>
          <w:i w:val="0"/>
          <w:sz w:val="21"/>
        </w:rPr>
        <w:t>B. AA và Aa.</w:t>
      </w:r>
      <w:r>
        <w:tab/>
      </w:r>
      <w:r>
        <w:rPr>
          <w:rFonts w:ascii="Times New Roman" w:hAnsi="Times New Roman"/>
          <w:b w:val="0"/>
          <w:i w:val="0"/>
          <w:sz w:val="21"/>
        </w:rPr>
        <w:t>C. AA và aa.</w:t>
      </w:r>
      <w:r>
        <w:tab/>
      </w:r>
      <w:r>
        <w:rPr>
          <w:rFonts w:ascii="Times New Roman" w:hAnsi="Times New Roman"/>
          <w:b w:val="0"/>
          <w:i w:val="0"/>
          <w:sz w:val="21"/>
        </w:rPr>
        <w:t>D. AA, Aa và aa.</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val="0"/>
          <w:i w:val="0"/>
          <w:sz w:val="21"/>
        </w:rPr>
        <w:t>A. Ở thế hệ con lai chỉ biểu hiện một trong hai kiểu hình của bố hoặc mẹ.</w:t>
      </w:r>
    </w:p>
    <w:p>
      <w:pPr>
        <w:spacing w:before="20" w:after="20"/>
        <w:ind w:left="283"/>
      </w:pPr>
      <w:r>
        <w:rPr>
          <w:rFonts w:ascii="Times New Roman" w:hAnsi="Times New Roman"/>
          <w:b w:val="0"/>
          <w:i w:val="0"/>
          <w:sz w:val="21"/>
        </w:rPr>
        <w:t>B. Ở thế hệ con lai biểu hiện tính trạng trung gian giữa bố và mẹ.</w:t>
      </w:r>
    </w:p>
    <w:p>
      <w:pPr>
        <w:spacing w:before="20" w:after="20"/>
        <w:ind w:left="283"/>
      </w:pPr>
      <w:r>
        <w:rPr>
          <w:rFonts w:ascii="Times New Roman" w:hAnsi="Times New Roman"/>
          <w:b w:val="0"/>
          <w:i w:val="0"/>
          <w:sz w:val="21"/>
        </w:rPr>
        <w:t>C. Ở thế hệ con lai luôn luôn biểu hiện kiểu hình giống bố.</w:t>
      </w:r>
    </w:p>
    <w:p>
      <w:pPr>
        <w:spacing w:before="20" w:after="20"/>
        <w:ind w:left="283"/>
      </w:pPr>
      <w:r>
        <w:rPr>
          <w:rFonts w:ascii="Times New Roman" w:hAnsi="Times New Roman"/>
          <w:b w:val="0"/>
          <w:i w:val="0"/>
          <w:sz w:val="21"/>
        </w:rPr>
        <w:t>D. Ở thế hệ con lai luôn luôn biểu hiện kiểu hình giống mẹ.</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 của tất cả các tính trạng.</w:t>
      </w:r>
    </w:p>
    <w:p>
      <w:pPr>
        <w:spacing w:before="20" w:after="20"/>
        <w:ind w:left="283"/>
      </w:pPr>
      <w:r>
        <w:rPr>
          <w:rFonts w:ascii="Times New Roman" w:hAnsi="Times New Roman"/>
          <w:b w:val="0"/>
          <w:i w:val="0"/>
          <w:sz w:val="21"/>
        </w:rPr>
        <w:t>D. kiểu gen của cá thể mang tính trạng trội.</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1"/>
        </w:rPr>
        <w:t>A. Aa × Aa.</w:t>
      </w:r>
      <w:r>
        <w:tab/>
      </w:r>
      <w:r>
        <w:rPr>
          <w:rFonts w:ascii="Times New Roman" w:hAnsi="Times New Roman"/>
          <w:b w:val="0"/>
          <w:i w:val="0"/>
          <w:sz w:val="21"/>
        </w:rPr>
        <w:t>B. Aa × AA.</w:t>
      </w:r>
      <w:r>
        <w:tab/>
      </w:r>
      <w:r>
        <w:rPr>
          <w:rFonts w:ascii="Times New Roman" w:hAnsi="Times New Roman"/>
          <w:b w:val="0"/>
          <w:i w:val="0"/>
          <w:sz w:val="21"/>
        </w:rPr>
        <w:t>C. Aa × aa.</w:t>
      </w:r>
      <w:r>
        <w:tab/>
      </w:r>
      <w:r>
        <w:rPr>
          <w:rFonts w:ascii="Times New Roman" w:hAnsi="Times New Roman"/>
          <w:b w:val="0"/>
          <w:i w:val="0"/>
          <w:sz w:val="21"/>
        </w:rPr>
        <w:t>D. AA × Aa.</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1"/>
          <w:vertAlign w:val="subscript"/>
        </w:rPr>
        <w:t>1</w:t>
      </w:r>
      <w:r>
        <w:rPr>
          <w:rFonts w:ascii="Times New Roman" w:hAnsi="Times New Roman"/>
          <w:b w:val="0"/>
          <w:i w:val="0"/>
          <w:sz w:val="21"/>
        </w:rPr>
        <w:t xml:space="preserve"> là</w:t>
      </w:r>
    </w:p>
    <w:p>
      <w:pPr>
        <w:tabs>
          <w:tab w:pos="283" w:val="left"/>
          <w:tab w:pos="5216" w:val="left"/>
        </w:tabs>
        <w:spacing w:before="20" w:after="20"/>
      </w:pPr>
      <w:r>
        <w:tab/>
      </w:r>
      <w:r>
        <w:rPr>
          <w:rFonts w:ascii="Times New Roman" w:hAnsi="Times New Roman"/>
          <w:b w:val="0"/>
          <w:i w:val="0"/>
          <w:sz w:val="21"/>
        </w:rPr>
        <w:t>A. 100% hạt vàng, vỏ trơn.</w:t>
      </w:r>
      <w:r>
        <w:tab/>
      </w:r>
      <w:r>
        <w:rPr>
          <w:rFonts w:ascii="Times New Roman" w:hAnsi="Times New Roman"/>
          <w:b w:val="0"/>
          <w:i w:val="0"/>
          <w:sz w:val="21"/>
        </w:rPr>
        <w:t>B. 100% hạt vàng, vỏ nhăn.</w:t>
      </w:r>
    </w:p>
    <w:p>
      <w:pPr>
        <w:tabs>
          <w:tab w:pos="283" w:val="left"/>
          <w:tab w:pos="5216" w:val="left"/>
        </w:tabs>
        <w:spacing w:before="20" w:after="20"/>
      </w:pPr>
      <w:r>
        <w:tab/>
      </w:r>
      <w:r>
        <w:rPr>
          <w:rFonts w:ascii="Times New Roman" w:hAnsi="Times New Roman"/>
          <w:b w:val="0"/>
          <w:i w:val="0"/>
          <w:sz w:val="21"/>
        </w:rPr>
        <w:t>C. 100% hạt xanh, vỏ trơn.</w:t>
      </w:r>
      <w:r>
        <w:tab/>
      </w:r>
      <w:r>
        <w:rPr>
          <w:rFonts w:ascii="Times New Roman" w:hAnsi="Times New Roman"/>
          <w:b w:val="0"/>
          <w:i w:val="0"/>
          <w:sz w:val="21"/>
        </w:rPr>
        <w:t>D. 100% hạt xanh, vỏ nhăn.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Theo dõi thí nghiệm của Menđen, khi lai đậu Hà Lan thuần chủng hạt vàng, trơn và hạt xanh, nhăn với nhau thu được F</w:t>
      </w:r>
      <w:r>
        <w:rPr>
          <w:rFonts w:ascii="Times New Roman" w:hAnsi="Times New Roman"/>
          <w:b w:val="0"/>
          <w:i w:val="0"/>
          <w:sz w:val="21"/>
          <w:vertAlign w:val="subscript"/>
        </w:rPr>
        <w:t>1</w:t>
      </w:r>
      <w:r>
        <w:rPr>
          <w:rFonts w:ascii="Times New Roman" w:hAnsi="Times New Roman"/>
          <w:b w:val="0"/>
          <w:i w:val="0"/>
          <w:sz w:val="21"/>
        </w:rPr>
        <w:t xml:space="preserve"> đều hạt vàng, trơn. Khi cho F</w:t>
      </w:r>
      <w:r>
        <w:rPr>
          <w:rFonts w:ascii="Times New Roman" w:hAnsi="Times New Roman"/>
          <w:b w:val="0"/>
          <w:i w:val="0"/>
          <w:sz w:val="21"/>
          <w:vertAlign w:val="subscript"/>
        </w:rPr>
        <w:t>1</w:t>
      </w:r>
      <w:r>
        <w:rPr>
          <w:rFonts w:ascii="Times New Roman" w:hAnsi="Times New Roman"/>
          <w:b w:val="0"/>
          <w:i w:val="0"/>
          <w:sz w:val="21"/>
        </w:rPr>
        <w:t xml:space="preserve"> tự thụ phấn thì F</w:t>
      </w:r>
      <w:r>
        <w:rPr>
          <w:rFonts w:ascii="Times New Roman" w:hAnsi="Times New Roman"/>
          <w:b w:val="0"/>
          <w:i w:val="0"/>
          <w:sz w:val="21"/>
          <w:vertAlign w:val="subscript"/>
        </w:rPr>
        <w:t>2</w:t>
      </w:r>
      <w:r>
        <w:rPr>
          <w:rFonts w:ascii="Times New Roman" w:hAnsi="Times New Roman"/>
          <w:b w:val="0"/>
          <w:i w:val="0"/>
          <w:sz w:val="21"/>
        </w:rPr>
        <w:t xml:space="preserve"> có tỉ lệ kiểu hình là</w:t>
      </w:r>
    </w:p>
    <w:p>
      <w:pPr>
        <w:spacing w:before="20" w:after="20"/>
        <w:ind w:left="283"/>
      </w:pPr>
      <w:r>
        <w:rPr>
          <w:rFonts w:ascii="Times New Roman" w:hAnsi="Times New Roman"/>
          <w:b w:val="0"/>
          <w:i w:val="0"/>
          <w:sz w:val="21"/>
        </w:rPr>
        <w:t>A. 9 vàng, nhăn : 3 vàng, trơn : 3 xanh, nhăn : 1 xanh, trơn.</w:t>
      </w:r>
    </w:p>
    <w:p>
      <w:pPr>
        <w:spacing w:before="20" w:after="20"/>
        <w:ind w:left="283"/>
      </w:pPr>
      <w:r>
        <w:rPr>
          <w:rFonts w:ascii="Times New Roman" w:hAnsi="Times New Roman"/>
          <w:b w:val="0"/>
          <w:i w:val="0"/>
          <w:sz w:val="21"/>
        </w:rPr>
        <w:t>B. 9 vàng, trơn : 3 xanh, nhăn : 3 xanh, trơn : 1 vàng, nhăn.</w:t>
      </w:r>
    </w:p>
    <w:p>
      <w:pPr>
        <w:spacing w:before="20" w:after="20"/>
        <w:ind w:left="283"/>
      </w:pPr>
      <w:r>
        <w:rPr>
          <w:rFonts w:ascii="Times New Roman" w:hAnsi="Times New Roman"/>
          <w:b w:val="0"/>
          <w:i w:val="0"/>
          <w:sz w:val="21"/>
        </w:rPr>
        <w:t>C. 9 vàng, nhăn : 3 xanh, nhăn : 3 vàng, trơn : 1 xanh, trơn.</w:t>
      </w:r>
    </w:p>
    <w:p>
      <w:pPr>
        <w:spacing w:before="20" w:after="20"/>
        <w:ind w:left="283"/>
      </w:pPr>
      <w:r>
        <w:rPr>
          <w:rFonts w:ascii="Times New Roman" w:hAnsi="Times New Roman"/>
          <w:b w:val="0"/>
          <w:i w:val="0"/>
          <w:sz w:val="21"/>
        </w:rPr>
        <w:t>D. 9 vàng, trơn : 3 vàng, nhăn : 3 xanh, trơn : 1 xanh, nhăn.</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Từ kết quả thí nghiệm lai hai cặp tính trạng, Menđen thấy rằng</w:t>
      </w:r>
    </w:p>
    <w:p>
      <w:pPr>
        <w:spacing w:before="20" w:after="20"/>
        <w:ind w:left="283"/>
      </w:pPr>
      <w:r>
        <w:rPr>
          <w:rFonts w:ascii="Times New Roman" w:hAnsi="Times New Roman"/>
          <w:b w:val="0"/>
          <w:i w:val="0"/>
          <w:sz w:val="21"/>
        </w:rPr>
        <w:t>A. các tính trạng màu sắc hạt và hình dạng hạt di truyền phụ thuộc vào nhau.</w:t>
      </w:r>
    </w:p>
    <w:p>
      <w:pPr>
        <w:spacing w:before="20" w:after="20"/>
        <w:ind w:left="283"/>
      </w:pPr>
      <w:r>
        <w:rPr>
          <w:rFonts w:ascii="Times New Roman" w:hAnsi="Times New Roman"/>
          <w:b w:val="0"/>
          <w:i w:val="0"/>
          <w:sz w:val="21"/>
        </w:rPr>
        <w:t>B. các tính trạng màu sắc hạt và hình dạng hạt di truyền không phụ thuộc vào nhau.</w:t>
      </w:r>
    </w:p>
    <w:p>
      <w:pPr>
        <w:spacing w:before="20" w:after="20"/>
        <w:ind w:left="283"/>
      </w:pPr>
      <w:r>
        <w:rPr>
          <w:rFonts w:ascii="Times New Roman" w:hAnsi="Times New Roman"/>
          <w:b w:val="0"/>
          <w:i w:val="0"/>
          <w:sz w:val="21"/>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1"/>
        </w:rPr>
        <w:t>D. các tính trạng màu sắc di truyền không phụ thuộc vào nhau còn các tính trạng hình dạng hạt di truyền phụ thuộc vào nhau.</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1"/>
        </w:rPr>
        <w:t>A. A, U, G, C.</w:t>
      </w:r>
      <w:r>
        <w:tab/>
      </w:r>
      <w:r>
        <w:rPr>
          <w:rFonts w:ascii="Times New Roman" w:hAnsi="Times New Roman"/>
          <w:b w:val="0"/>
          <w:i w:val="0"/>
          <w:sz w:val="21"/>
        </w:rPr>
        <w:t>B. A, T, G, C.</w:t>
      </w:r>
      <w:r>
        <w:tab/>
      </w:r>
      <w:r>
        <w:rPr>
          <w:rFonts w:ascii="Times New Roman" w:hAnsi="Times New Roman"/>
          <w:b w:val="0"/>
          <w:i w:val="0"/>
          <w:sz w:val="21"/>
        </w:rPr>
        <w:t>C. A, D, R, T.</w:t>
      </w:r>
      <w:r>
        <w:tab/>
      </w:r>
      <w:r>
        <w:rPr>
          <w:rFonts w:ascii="Times New Roman" w:hAnsi="Times New Roman"/>
          <w:b w:val="0"/>
          <w:i w:val="0"/>
          <w:sz w:val="21"/>
        </w:rPr>
        <w:t>D. U, R, D, C.</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Hai mạch polynucleotide của phân tử ADN liên kết với nhau bằng liên kết nào?</w:t>
      </w:r>
    </w:p>
    <w:p>
      <w:pPr>
        <w:spacing w:before="20" w:after="20"/>
        <w:ind w:left="283"/>
      </w:pPr>
      <w:r>
        <w:rPr>
          <w:rFonts w:ascii="Times New Roman" w:hAnsi="Times New Roman"/>
          <w:b w:val="0"/>
          <w:i w:val="0"/>
          <w:sz w:val="21"/>
        </w:rPr>
        <w:t>A. Liên kết phosphodiester của nucleotide giữa mạch đơn này với nucleotide của mạch đơn kia.</w:t>
      </w:r>
    </w:p>
    <w:p>
      <w:pPr>
        <w:spacing w:before="20" w:after="20"/>
        <w:ind w:left="283"/>
      </w:pPr>
      <w:r>
        <w:rPr>
          <w:rFonts w:ascii="Times New Roman" w:hAnsi="Times New Roman"/>
          <w:b w:val="0"/>
          <w:i w:val="0"/>
          <w:sz w:val="21"/>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1"/>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val="0"/>
          <w:i w:val="0"/>
          <w:sz w:val="21"/>
        </w:rPr>
        <w:t>D. Liên kết hydrogen giữa các nitrogenous base của mạch đơn này với nitrogenous base mạch đơn kia theo nguyên tắc bổ sung (A – T, G – C).</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1"/>
        </w:rPr>
        <w:t>A. 1, 2, 3.</w:t>
      </w:r>
      <w:r>
        <w:tab/>
      </w:r>
      <w:r>
        <w:rPr>
          <w:rFonts w:ascii="Times New Roman" w:hAnsi="Times New Roman"/>
          <w:b w:val="0"/>
          <w:i w:val="0"/>
          <w:sz w:val="21"/>
        </w:rPr>
        <w:t>B. 1, 3, 4.</w:t>
      </w:r>
      <w:r>
        <w:tab/>
      </w:r>
      <w:r>
        <w:rPr>
          <w:rFonts w:ascii="Times New Roman" w:hAnsi="Times New Roman"/>
          <w:b w:val="0"/>
          <w:i w:val="0"/>
          <w:sz w:val="21"/>
        </w:rPr>
        <w:t>C. 2, 3, 4.</w:t>
      </w:r>
      <w:r>
        <w:tab/>
      </w:r>
      <w:r>
        <w:rPr>
          <w:rFonts w:ascii="Times New Roman" w:hAnsi="Times New Roman"/>
          <w:b w:val="0"/>
          <w:i w:val="0"/>
          <w:sz w:val="21"/>
        </w:rPr>
        <w:t>D. 3, 4, 5.</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Điều nào dưới đây đúng khi nói về đặc điểm cấu tạo của phân tử mARN?</w:t>
      </w:r>
    </w:p>
    <w:p>
      <w:pPr>
        <w:spacing w:before="20" w:after="20"/>
        <w:ind w:left="283"/>
      </w:pPr>
      <w:r>
        <w:rPr>
          <w:rFonts w:ascii="Times New Roman" w:hAnsi="Times New Roman"/>
          <w:b w:val="0"/>
          <w:i w:val="0"/>
          <w:sz w:val="21"/>
        </w:rPr>
        <w:t>A. Cấu tạo 2 mạch xoắn, song song.</w:t>
      </w:r>
    </w:p>
    <w:p>
      <w:pPr>
        <w:spacing w:before="20" w:after="20"/>
        <w:ind w:left="283"/>
      </w:pPr>
      <w:r>
        <w:rPr>
          <w:rFonts w:ascii="Times New Roman" w:hAnsi="Times New Roman"/>
          <w:b w:val="0"/>
          <w:i w:val="0"/>
          <w:sz w:val="21"/>
        </w:rPr>
        <w:t>B. Cấu tạo gồm 1 mạch thẳng.</w:t>
      </w:r>
    </w:p>
    <w:p>
      <w:pPr>
        <w:spacing w:before="20" w:after="20"/>
        <w:ind w:left="283"/>
      </w:pPr>
      <w:r>
        <w:rPr>
          <w:rFonts w:ascii="Times New Roman" w:hAnsi="Times New Roman"/>
          <w:b w:val="0"/>
          <w:i w:val="0"/>
          <w:sz w:val="21"/>
        </w:rPr>
        <w:t>C. Kích thước và khối lượng lớn hơn so với phân tử ADN.</w:t>
      </w:r>
    </w:p>
    <w:p>
      <w:pPr>
        <w:spacing w:before="20" w:after="20"/>
        <w:ind w:left="283"/>
      </w:pPr>
      <w:r>
        <w:rPr>
          <w:rFonts w:ascii="Times New Roman" w:hAnsi="Times New Roman"/>
          <w:b w:val="0"/>
          <w:i w:val="0"/>
          <w:sz w:val="21"/>
        </w:rPr>
        <w:t>D. Gồm có 4 loại đơn phân là A, T, G, C.</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1"/>
        </w:rPr>
        <w:t>A. Adenine.</w:t>
      </w:r>
      <w:r>
        <w:tab/>
      </w:r>
      <w:r>
        <w:rPr>
          <w:rFonts w:ascii="Times New Roman" w:hAnsi="Times New Roman"/>
          <w:b w:val="0"/>
          <w:i w:val="0"/>
          <w:sz w:val="21"/>
        </w:rPr>
        <w:t>B. Thymine.</w:t>
      </w:r>
      <w:r>
        <w:tab/>
      </w:r>
      <w:r>
        <w:rPr>
          <w:rFonts w:ascii="Times New Roman" w:hAnsi="Times New Roman"/>
          <w:b w:val="0"/>
          <w:i w:val="0"/>
          <w:sz w:val="21"/>
        </w:rPr>
        <w:t>C. Uracil.</w:t>
      </w:r>
      <w:r>
        <w:tab/>
      </w:r>
      <w:r>
        <w:rPr>
          <w:rFonts w:ascii="Times New Roman" w:hAnsi="Times New Roman"/>
          <w:b w:val="0"/>
          <w:i w:val="0"/>
          <w:sz w:val="21"/>
        </w:rPr>
        <w:t>D. Guanine.</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Đề cập đến chức năng của ARN, nội dung nào sau đây không đúng?</w:t>
      </w:r>
    </w:p>
    <w:p>
      <w:pPr>
        <w:spacing w:before="20" w:after="20"/>
        <w:ind w:left="283"/>
      </w:pPr>
      <w:r>
        <w:rPr>
          <w:rFonts w:ascii="Times New Roman" w:hAnsi="Times New Roman"/>
          <w:b w:val="0"/>
          <w:i w:val="0"/>
          <w:sz w:val="21"/>
        </w:rPr>
        <w:t>A. rARN có vai trò tổng hợp các chuỗi polypeptide đặc biệt tạo thành ribosome.</w:t>
      </w:r>
    </w:p>
    <w:p>
      <w:pPr>
        <w:spacing w:before="20" w:after="20"/>
        <w:ind w:left="283"/>
      </w:pPr>
      <w:r>
        <w:rPr>
          <w:rFonts w:ascii="Times New Roman" w:hAnsi="Times New Roman"/>
          <w:b w:val="0"/>
          <w:i w:val="0"/>
          <w:sz w:val="21"/>
        </w:rPr>
        <w:t>B. mARN mang thông tin quy định trình tự amino acid trong chuỗi polypeptide.</w:t>
      </w:r>
    </w:p>
    <w:p>
      <w:pPr>
        <w:spacing w:before="20" w:after="20"/>
        <w:ind w:left="283"/>
      </w:pPr>
      <w:r>
        <w:rPr>
          <w:rFonts w:ascii="Times New Roman" w:hAnsi="Times New Roman"/>
          <w:b w:val="0"/>
          <w:i w:val="0"/>
          <w:sz w:val="21"/>
        </w:rPr>
        <w:t>C. tARN vận chuyển amino acid đến ribosome.</w:t>
      </w:r>
    </w:p>
    <w:p>
      <w:pPr>
        <w:spacing w:before="20" w:after="20"/>
        <w:ind w:left="283"/>
      </w:pPr>
      <w:r>
        <w:rPr>
          <w:rFonts w:ascii="Times New Roman" w:hAnsi="Times New Roman"/>
          <w:b w:val="0"/>
          <w:i w:val="0"/>
          <w:sz w:val="21"/>
        </w:rPr>
        <w:t>D. rARN kết hợp với protein để tạo thành nhiễm sắc thể.</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1"/>
        </w:rPr>
        <w:t>A. 100.</w:t>
      </w:r>
      <w:r>
        <w:tab/>
      </w:r>
      <w:r>
        <w:rPr>
          <w:rFonts w:ascii="Times New Roman" w:hAnsi="Times New Roman"/>
          <w:b w:val="0"/>
          <w:i w:val="0"/>
          <w:sz w:val="21"/>
        </w:rPr>
        <w:t>B. 210.</w:t>
      </w:r>
      <w:r>
        <w:tab/>
      </w:r>
      <w:r>
        <w:rPr>
          <w:rFonts w:ascii="Times New Roman" w:hAnsi="Times New Roman"/>
          <w:b w:val="0"/>
          <w:i w:val="0"/>
          <w:sz w:val="21"/>
        </w:rPr>
        <w:t>C. 12.</w:t>
      </w:r>
      <w:r>
        <w:tab/>
      </w:r>
      <w:r>
        <w:rPr>
          <w:rFonts w:ascii="Times New Roman" w:hAnsi="Times New Roman"/>
          <w:b w:val="0"/>
          <w:i w:val="0"/>
          <w:sz w:val="21"/>
        </w:rPr>
        <w:t>D. 120.</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Phát biểu nào sau đây không đúng về cấu trúc của mạch DNA?</w:t>
      </w:r>
    </w:p>
    <w:p>
      <w:pPr>
        <w:spacing w:before="20" w:after="20"/>
        <w:ind w:left="283"/>
      </w:pPr>
      <w:r>
        <w:rPr>
          <w:rFonts w:ascii="Times New Roman" w:hAnsi="Times New Roman"/>
          <w:b w:val="0"/>
          <w:i w:val="0"/>
          <w:sz w:val="21"/>
        </w:rPr>
        <w:t>A. DNA có cấu trúc mạch xoắn kép gồm hai mạch song song và ngược chiều.</w:t>
      </w:r>
    </w:p>
    <w:p>
      <w:pPr>
        <w:spacing w:before="20" w:after="20"/>
        <w:ind w:left="283"/>
      </w:pPr>
      <w:r>
        <w:rPr>
          <w:rFonts w:ascii="Times New Roman" w:hAnsi="Times New Roman"/>
          <w:b w:val="0"/>
          <w:i w:val="0"/>
          <w:sz w:val="21"/>
        </w:rPr>
        <w:t>B. Các nucleotide liên kết với nhau bằng liên kết cộng hóa trị.</w:t>
      </w:r>
    </w:p>
    <w:p>
      <w:pPr>
        <w:spacing w:before="20" w:after="20"/>
        <w:ind w:left="283"/>
      </w:pPr>
      <w:r>
        <w:rPr>
          <w:rFonts w:ascii="Times New Roman" w:hAnsi="Times New Roman"/>
          <w:b w:val="0"/>
          <w:i w:val="0"/>
          <w:sz w:val="21"/>
        </w:rPr>
        <w:t>C. Chu kì xoắn, mỗi chu kì xoắn 34 Å tương ứng với 10 cặp nucleotide.</w:t>
      </w:r>
    </w:p>
    <w:p>
      <w:pPr>
        <w:spacing w:before="20" w:after="20"/>
        <w:ind w:left="283"/>
      </w:pPr>
      <w:r>
        <w:rPr>
          <w:rFonts w:ascii="Times New Roman" w:hAnsi="Times New Roman"/>
          <w:b w:val="0"/>
          <w:i w:val="0"/>
          <w:sz w:val="21"/>
        </w:rPr>
        <w:t>D. Trên mạch polynucleotide theo chiều từ 3' đến 5'.</w:t>
      </w:r>
    </w:p>
    <w:p>
      <w:pPr>
        <w:spacing w:before="100" w:after="40"/>
      </w:pPr>
      <w:r>
        <w:rPr>
          <w:rFonts w:ascii="Times New Roman" w:hAnsi="Times New Roman"/>
          <w:b/>
          <w:i w:val="0"/>
          <w:color w:val="2E7D32"/>
          <w:sz w:val="21"/>
        </w:rPr>
        <w:t>Phần 2: Trắc nghiệm đúng sai (Câu 1 và Câu 2):</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hãy xác định mỗi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Tính trạng là những đặc điểm về hình thái, cấu tạo và sinh lí của cơ thể.</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Allele là các trạng thái biểu hiện khác nhau của cùng một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Khi cho F</w:t>
      </w:r>
      <w:r>
        <w:rPr>
          <w:rFonts w:ascii="Times New Roman" w:hAnsi="Times New Roman"/>
          <w:b w:val="0"/>
          <w:i w:val="0"/>
          <w:sz w:val="21"/>
          <w:vertAlign w:val="subscript"/>
        </w:rPr>
        <w:t>1</w:t>
      </w:r>
      <w:r>
        <w:rPr>
          <w:rFonts w:ascii="Times New Roman" w:hAnsi="Times New Roman"/>
          <w:b w:val="0"/>
          <w:i w:val="0"/>
          <w:sz w:val="21"/>
        </w:rPr>
        <w:t xml:space="preserve"> tự thụ phấn, đời F</w:t>
      </w:r>
      <w:r>
        <w:rPr>
          <w:rFonts w:ascii="Times New Roman" w:hAnsi="Times New Roman"/>
          <w:b w:val="0"/>
          <w:i w:val="0"/>
          <w:sz w:val="21"/>
          <w:vertAlign w:val="subscript"/>
        </w:rPr>
        <w:t>2</w:t>
      </w:r>
      <w:r>
        <w:rPr>
          <w:rFonts w:ascii="Times New Roman" w:hAnsi="Times New Roman"/>
          <w:b w:val="0"/>
          <w:i w:val="0"/>
          <w:sz w:val="21"/>
        </w:rPr>
        <w:t xml:space="preserve"> thu được tỉ lệ kiểu hình xấp xỉ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Cây hoa trắng xuất hiện ở F</w:t>
      </w:r>
      <w:r>
        <w:rPr>
          <w:rFonts w:ascii="Times New Roman" w:hAnsi="Times New Roman"/>
          <w:b w:val="0"/>
          <w:i w:val="0"/>
          <w:sz w:val="21"/>
          <w:vertAlign w:val="subscript"/>
        </w:rPr>
        <w:t>2</w:t>
      </w:r>
      <w:r>
        <w:rPr>
          <w:rFonts w:ascii="Times New Roman" w:hAnsi="Times New Roman"/>
          <w:b w:val="0"/>
          <w:i w:val="0"/>
          <w:sz w:val="21"/>
        </w:rPr>
        <w:t xml:space="preserve"> có kiểu gene dị hợp tử.</w:t>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