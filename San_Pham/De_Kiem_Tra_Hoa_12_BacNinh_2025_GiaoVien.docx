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SỞ GD&amp;ĐT BẮC NINH - CỤM TRƯỜNG THPT</w:t>
      </w:r>
      <w:r>
        <w:tab/>
      </w:r>
      <w:r>
        <w:rPr>
          <w:rFonts w:ascii="Times New Roman" w:hAnsi="Times New Roman"/>
          <w:b/>
          <w:i w:val="0"/>
          <w:sz w:val="22"/>
        </w:rPr>
        <w:t>HƯỚNG TỚI KÌ THI TỐT NGHIỆP THPT</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HOÁ HỌC - LỚP 12</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làm bài: 50 phút | MÃ ĐỀ THI: 101</w:t>
      </w:r>
    </w:p>
    <w:p>
      <w:pPr>
        <w:spacing w:before="40" w:after="40"/>
        <w:jc w:val="center"/>
      </w:pPr>
      <w:r>
        <w:rPr>
          <w:rFonts w:ascii="Times New Roman" w:hAnsi="Times New Roman"/>
          <w:b/>
          <w:i w:val="0"/>
          <w:color w:val="C62828"/>
          <w:sz w:val="22"/>
        </w:rPr>
        <w:t>(BẢN GIÁO VIÊN -- CÓ LỜI GIẢI CHI TIẾT)</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N = 14; O = 16; P = 31; K = 39; Cl = 35,5; Fe = 56; Ag = 108).</w:t>
      </w:r>
    </w:p>
    <w:p>
      <w:pPr>
        <w:spacing w:before="0" w:after="80"/>
        <w:pBdr>
          <w:bottom w:val="single" w:sz="4" w:space="4" w:color="CCCCCC"/>
        </w:pBdr>
      </w:pPr>
    </w:p>
    <w:p>
      <w:pPr>
        <w:spacing w:before="120" w:after="40"/>
      </w:pPr>
      <w:r>
        <w:rPr>
          <w:rFonts w:ascii="Times New Roman" w:hAnsi="Times New Roman"/>
          <w:b/>
          <w:i w:val="0"/>
          <w:color w:val="2E7D32"/>
          <w:sz w:val="23"/>
        </w:rPr>
        <w:t>PHẦN I. Thí sinh trả lời từ câu 1 đến câu 18. Mỗi câu hỏi thí sinh chỉ chọn một phương án.</w:t>
      </w:r>
    </w:p>
    <w:p>
      <w:pPr>
        <w:spacing w:before="0" w:after="80"/>
      </w:pPr>
      <w:r>
        <w:rPr>
          <w:rFonts w:ascii="Times New Roman" w:hAnsi="Times New Roman"/>
          <w:b w:val="0"/>
          <w:i/>
          <w:sz w:val="21"/>
        </w:rPr>
        <w:t>Mỗi câu trả lời đúng thí sinh được 0,25 điểm</w:t>
      </w:r>
    </w:p>
    <w:p>
      <w:pPr>
        <w:spacing w:before="60" w:after="20"/>
      </w:pPr>
      <w:r>
        <w:rPr>
          <w:rFonts w:ascii="Times New Roman" w:hAnsi="Times New Roman"/>
          <w:b/>
          <w:i w:val="0"/>
          <w:sz w:val="21"/>
        </w:rPr>
        <w:t xml:space="preserve">Câu 1. </w:t>
      </w:r>
      <w:r>
        <w:rPr>
          <w:rFonts w:ascii="Times New Roman" w:hAnsi="Times New Roman"/>
          <w:b w:val="0"/>
          <w:i w:val="0"/>
          <w:sz w:val="21"/>
        </w:rPr>
        <w:t>Các đồng vị của cùng một nguyên tố hoá học là những nguyên tử có cùng số proton nhưng khác nhau ...(1).... Nội dung phù hợp trong chỗ trống (1)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số electron.</w:t>
      </w:r>
      <w:r>
        <w:tab/>
      </w:r>
      <w:r>
        <w:rPr>
          <w:rFonts w:ascii="Times New Roman" w:hAnsi="Times New Roman"/>
          <w:b/>
          <w:i w:val="0"/>
          <w:sz w:val="21"/>
        </w:rPr>
        <w:t xml:space="preserve">B. </w:t>
      </w:r>
      <w:r>
        <w:rPr>
          <w:rFonts w:ascii="Times New Roman" w:hAnsi="Times New Roman"/>
          <w:b w:val="0"/>
          <w:i w:val="0"/>
          <w:sz w:val="21"/>
        </w:rPr>
        <w:t>điện tích hạt nhân.</w:t>
      </w:r>
    </w:p>
    <w:p>
      <w:pPr>
        <w:tabs>
          <w:tab w:pos="5102" w:val="left"/>
        </w:tabs>
        <w:spacing w:before="20" w:after="40"/>
      </w:pPr>
      <w:r>
        <w:rPr>
          <w:rFonts w:ascii="Times New Roman" w:hAnsi="Times New Roman"/>
          <w:b/>
          <w:i w:val="0"/>
          <w:color w:val="C62828"/>
          <w:sz w:val="21"/>
        </w:rPr>
        <w:t xml:space="preserve">C. </w:t>
      </w:r>
      <w:r>
        <w:rPr>
          <w:rFonts w:ascii="Times New Roman" w:hAnsi="Times New Roman"/>
          <w:b/>
          <w:i w:val="0"/>
          <w:color w:val="C62828"/>
          <w:sz w:val="21"/>
        </w:rPr>
        <w:t>số neutron.</w:t>
      </w:r>
      <w:r>
        <w:tab/>
      </w:r>
      <w:r>
        <w:rPr>
          <w:rFonts w:ascii="Times New Roman" w:hAnsi="Times New Roman"/>
          <w:b/>
          <w:i w:val="0"/>
          <w:sz w:val="21"/>
        </w:rPr>
        <w:t xml:space="preserve">D. </w:t>
      </w:r>
      <w:r>
        <w:rPr>
          <w:rFonts w:ascii="Times New Roman" w:hAnsi="Times New Roman"/>
          <w:b w:val="0"/>
          <w:i w:val="0"/>
          <w:sz w:val="21"/>
        </w:rPr>
        <w:t>số hiệu nguyên tử.</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Theo định nghĩa, đồng vị là những nguyên tử của cùng một nguyên tố hoá học, có cùng số proton (do đó cùng điện tích hạt nhân và số hiệu nguyên tử) nhưng khác nhau về số neutron, dẫn đến số khối khác nhau.</w:t>
      </w:r>
    </w:p>
    <w:p>
      <w:pPr>
        <w:spacing w:before="20" w:after="20"/>
        <w:ind w:left="454"/>
      </w:pPr>
      <w:r>
        <w:rPr>
          <w:rFonts w:ascii="Times New Roman" w:hAnsi="Times New Roman"/>
          <w:b w:val="0"/>
          <w:i w:val="0"/>
          <w:sz w:val="20"/>
        </w:rPr>
        <w:t>➔ Đáp án đúng: C.</w:t>
      </w:r>
    </w:p>
    <w:p>
      <w:pPr>
        <w:spacing w:before="60" w:after="20"/>
      </w:pPr>
      <w:r>
        <w:rPr>
          <w:rFonts w:ascii="Times New Roman" w:hAnsi="Times New Roman"/>
          <w:b/>
          <w:i w:val="0"/>
          <w:sz w:val="21"/>
        </w:rPr>
        <w:t xml:space="preserve">Câu 2. </w:t>
      </w:r>
      <w:r>
        <w:rPr>
          <w:rFonts w:ascii="Times New Roman" w:hAnsi="Times New Roman"/>
          <w:b w:val="0"/>
          <w:i w:val="0"/>
          <w:sz w:val="21"/>
        </w:rPr>
        <w:t>Dụng cụ trong hình bên dưới có tên gọi là gì?</w:t>
      </w:r>
    </w:p>
    <w:p>
      <w:pPr>
        <w:spacing w:before="40" w:after="80"/>
        <w:jc w:val="center"/>
      </w:pPr>
      <w:r>
        <w:drawing>
          <wp:inline xmlns:a="http://schemas.openxmlformats.org/drawingml/2006/main" xmlns:pic="http://schemas.openxmlformats.org/drawingml/2006/picture">
            <wp:extent cx="2700000" cy="654546"/>
            <wp:docPr id="1" name="Picture 1"/>
            <wp:cNvGraphicFramePr>
              <a:graphicFrameLocks noChangeAspect="1"/>
            </wp:cNvGraphicFramePr>
            <a:graphic>
              <a:graphicData uri="http://schemas.openxmlformats.org/drawingml/2006/picture">
                <pic:pic>
                  <pic:nvPicPr>
                    <pic:cNvPr id="0" name="cau2_ong_sinh_han.png"/>
                    <pic:cNvPicPr/>
                  </pic:nvPicPr>
                  <pic:blipFill>
                    <a:blip r:embed="rId11"/>
                    <a:stretch>
                      <a:fillRect/>
                    </a:stretch>
                  </pic:blipFill>
                  <pic:spPr>
                    <a:xfrm>
                      <a:off x="0" y="0"/>
                      <a:ext cx="2700000" cy="654546"/>
                    </a:xfrm>
                    <a:prstGeom prst="rect"/>
                  </pic:spPr>
                </pic:pic>
              </a:graphicData>
            </a:graphic>
          </wp:inline>
        </w:drawing>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Pipette.</w:t>
      </w:r>
      <w:r>
        <w:tab/>
      </w:r>
      <w:r>
        <w:rPr>
          <w:rFonts w:ascii="Times New Roman" w:hAnsi="Times New Roman"/>
          <w:b/>
          <w:i w:val="0"/>
          <w:color w:val="C62828"/>
          <w:sz w:val="21"/>
        </w:rPr>
        <w:t xml:space="preserve">B. </w:t>
      </w:r>
      <w:r>
        <w:rPr>
          <w:rFonts w:ascii="Times New Roman" w:hAnsi="Times New Roman"/>
          <w:b/>
          <w:i w:val="0"/>
          <w:color w:val="C62828"/>
          <w:sz w:val="21"/>
        </w:rPr>
        <w:t>Ống sinh hàn.</w:t>
      </w:r>
      <w:r>
        <w:tab/>
      </w:r>
      <w:r>
        <w:rPr>
          <w:rFonts w:ascii="Times New Roman" w:hAnsi="Times New Roman"/>
          <w:b/>
          <w:i w:val="0"/>
          <w:sz w:val="21"/>
        </w:rPr>
        <w:t xml:space="preserve">C. </w:t>
      </w:r>
      <w:r>
        <w:rPr>
          <w:rFonts w:ascii="Times New Roman" w:hAnsi="Times New Roman"/>
          <w:b w:val="0"/>
          <w:i w:val="0"/>
          <w:sz w:val="21"/>
        </w:rPr>
        <w:t>Ống đong.</w:t>
      </w:r>
      <w:r>
        <w:tab/>
      </w:r>
      <w:r>
        <w:rPr>
          <w:rFonts w:ascii="Times New Roman" w:hAnsi="Times New Roman"/>
          <w:b/>
          <w:i w:val="0"/>
          <w:sz w:val="21"/>
        </w:rPr>
        <w:t xml:space="preserve">D. </w:t>
      </w:r>
      <w:r>
        <w:rPr>
          <w:rFonts w:ascii="Times New Roman" w:hAnsi="Times New Roman"/>
          <w:b w:val="0"/>
          <w:i w:val="0"/>
          <w:sz w:val="21"/>
        </w:rPr>
        <w:t>Burette.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Dụng cụ trong hình là ống sinh hàn (thường dùng để làm lạnh và ngưng tụ hơi chất lỏng trong phương pháp chưng cất).</w:t>
      </w:r>
    </w:p>
    <w:p>
      <w:pPr>
        <w:spacing w:before="20" w:after="20"/>
        <w:ind w:left="454"/>
      </w:pPr>
      <w:r>
        <w:rPr>
          <w:rFonts w:ascii="Times New Roman" w:hAnsi="Times New Roman"/>
          <w:b w:val="0"/>
          <w:i w:val="0"/>
          <w:sz w:val="20"/>
        </w:rPr>
        <w:t>➔ Đáp án đúng: B.</w:t>
      </w:r>
    </w:p>
    <w:p>
      <w:pPr>
        <w:spacing w:before="60" w:after="20"/>
      </w:pPr>
      <w:r>
        <w:rPr>
          <w:rFonts w:ascii="Times New Roman" w:hAnsi="Times New Roman"/>
          <w:b/>
          <w:i w:val="0"/>
          <w:sz w:val="21"/>
        </w:rPr>
        <w:t xml:space="preserve">Câu 3. </w:t>
      </w:r>
      <w:r>
        <w:rPr>
          <w:rFonts w:ascii="Times New Roman" w:hAnsi="Times New Roman"/>
          <w:b w:val="0"/>
          <w:i w:val="0"/>
          <w:sz w:val="21"/>
        </w:rPr>
        <w:t>Cho cấu hình electron nguyên tử của các nguyên tố: X: 1s</w:t>
      </w:r>
      <w:r>
        <w:rPr>
          <w:rFonts w:ascii="Times New Roman" w:hAnsi="Times New Roman"/>
          <w:b w:val="0"/>
          <w:i w:val="0"/>
          <w:sz w:val="21"/>
          <w:vertAlign w:val="superscript"/>
        </w:rPr>
        <w:t>2</w:t>
      </w:r>
      <w:r>
        <w:rPr>
          <w:rFonts w:ascii="Times New Roman" w:hAnsi="Times New Roman"/>
          <w:b w:val="0"/>
          <w:i w:val="0"/>
          <w:sz w:val="21"/>
        </w:rPr>
        <w:t>2s</w:t>
      </w:r>
      <w:r>
        <w:rPr>
          <w:rFonts w:ascii="Times New Roman" w:hAnsi="Times New Roman"/>
          <w:b w:val="0"/>
          <w:i w:val="0"/>
          <w:sz w:val="21"/>
          <w:vertAlign w:val="superscript"/>
        </w:rPr>
        <w:t>2</w:t>
      </w:r>
      <w:r>
        <w:rPr>
          <w:rFonts w:ascii="Times New Roman" w:hAnsi="Times New Roman"/>
          <w:b w:val="0"/>
          <w:i w:val="0"/>
          <w:sz w:val="21"/>
        </w:rPr>
        <w:t>2p</w:t>
      </w:r>
      <w:r>
        <w:rPr>
          <w:rFonts w:ascii="Times New Roman" w:hAnsi="Times New Roman"/>
          <w:b w:val="0"/>
          <w:i w:val="0"/>
          <w:sz w:val="21"/>
          <w:vertAlign w:val="superscript"/>
        </w:rPr>
        <w:t>6</w:t>
      </w:r>
      <w:r>
        <w:rPr>
          <w:rFonts w:ascii="Times New Roman" w:hAnsi="Times New Roman"/>
          <w:b w:val="0"/>
          <w:i w:val="0"/>
          <w:sz w:val="21"/>
        </w:rPr>
        <w:t>; Y: 1s</w:t>
      </w:r>
      <w:r>
        <w:rPr>
          <w:rFonts w:ascii="Times New Roman" w:hAnsi="Times New Roman"/>
          <w:b w:val="0"/>
          <w:i w:val="0"/>
          <w:sz w:val="21"/>
          <w:vertAlign w:val="superscript"/>
        </w:rPr>
        <w:t>2</w:t>
      </w:r>
      <w:r>
        <w:rPr>
          <w:rFonts w:ascii="Times New Roman" w:hAnsi="Times New Roman"/>
          <w:b w:val="0"/>
          <w:i w:val="0"/>
          <w:sz w:val="21"/>
        </w:rPr>
        <w:t>2s</w:t>
      </w:r>
      <w:r>
        <w:rPr>
          <w:rFonts w:ascii="Times New Roman" w:hAnsi="Times New Roman"/>
          <w:b w:val="0"/>
          <w:i w:val="0"/>
          <w:sz w:val="21"/>
          <w:vertAlign w:val="superscript"/>
        </w:rPr>
        <w:t>2</w:t>
      </w:r>
      <w:r>
        <w:rPr>
          <w:rFonts w:ascii="Times New Roman" w:hAnsi="Times New Roman"/>
          <w:b w:val="0"/>
          <w:i w:val="0"/>
          <w:sz w:val="21"/>
        </w:rPr>
        <w:t>2p</w:t>
      </w:r>
      <w:r>
        <w:rPr>
          <w:rFonts w:ascii="Times New Roman" w:hAnsi="Times New Roman"/>
          <w:b w:val="0"/>
          <w:i w:val="0"/>
          <w:sz w:val="21"/>
          <w:vertAlign w:val="superscript"/>
        </w:rPr>
        <w:t>6</w:t>
      </w:r>
      <w:r>
        <w:rPr>
          <w:rFonts w:ascii="Times New Roman" w:hAnsi="Times New Roman"/>
          <w:b w:val="0"/>
          <w:i w:val="0"/>
          <w:sz w:val="21"/>
        </w:rPr>
        <w:t>3s</w:t>
      </w:r>
      <w:r>
        <w:rPr>
          <w:rFonts w:ascii="Times New Roman" w:hAnsi="Times New Roman"/>
          <w:b w:val="0"/>
          <w:i w:val="0"/>
          <w:sz w:val="21"/>
          <w:vertAlign w:val="superscript"/>
        </w:rPr>
        <w:t>2</w:t>
      </w:r>
      <w:r>
        <w:rPr>
          <w:rFonts w:ascii="Times New Roman" w:hAnsi="Times New Roman"/>
          <w:b w:val="0"/>
          <w:i w:val="0"/>
          <w:sz w:val="21"/>
        </w:rPr>
        <w:t>; Z: 1s</w:t>
      </w:r>
      <w:r>
        <w:rPr>
          <w:rFonts w:ascii="Times New Roman" w:hAnsi="Times New Roman"/>
          <w:b w:val="0"/>
          <w:i w:val="0"/>
          <w:sz w:val="21"/>
          <w:vertAlign w:val="superscript"/>
        </w:rPr>
        <w:t>2</w:t>
      </w:r>
      <w:r>
        <w:rPr>
          <w:rFonts w:ascii="Times New Roman" w:hAnsi="Times New Roman"/>
          <w:b w:val="0"/>
          <w:i w:val="0"/>
          <w:sz w:val="21"/>
        </w:rPr>
        <w:t>2s</w:t>
      </w:r>
      <w:r>
        <w:rPr>
          <w:rFonts w:ascii="Times New Roman" w:hAnsi="Times New Roman"/>
          <w:b w:val="0"/>
          <w:i w:val="0"/>
          <w:sz w:val="21"/>
          <w:vertAlign w:val="superscript"/>
        </w:rPr>
        <w:t>2</w:t>
      </w:r>
      <w:r>
        <w:rPr>
          <w:rFonts w:ascii="Times New Roman" w:hAnsi="Times New Roman"/>
          <w:b w:val="0"/>
          <w:i w:val="0"/>
          <w:sz w:val="21"/>
        </w:rPr>
        <w:t>2p</w:t>
      </w:r>
      <w:r>
        <w:rPr>
          <w:rFonts w:ascii="Times New Roman" w:hAnsi="Times New Roman"/>
          <w:b w:val="0"/>
          <w:i w:val="0"/>
          <w:sz w:val="21"/>
          <w:vertAlign w:val="superscript"/>
        </w:rPr>
        <w:t>3</w:t>
      </w:r>
      <w:r>
        <w:rPr>
          <w:rFonts w:ascii="Times New Roman" w:hAnsi="Times New Roman"/>
          <w:b w:val="0"/>
          <w:i w:val="0"/>
          <w:sz w:val="21"/>
        </w:rPr>
        <w:t>; T: 1s</w:t>
      </w:r>
      <w:r>
        <w:rPr>
          <w:rFonts w:ascii="Times New Roman" w:hAnsi="Times New Roman"/>
          <w:b w:val="0"/>
          <w:i w:val="0"/>
          <w:sz w:val="21"/>
          <w:vertAlign w:val="superscript"/>
        </w:rPr>
        <w:t>2</w:t>
      </w:r>
      <w:r>
        <w:rPr>
          <w:rFonts w:ascii="Times New Roman" w:hAnsi="Times New Roman"/>
          <w:b w:val="0"/>
          <w:i w:val="0"/>
          <w:sz w:val="21"/>
        </w:rPr>
        <w:t>2s</w:t>
      </w:r>
      <w:r>
        <w:rPr>
          <w:rFonts w:ascii="Times New Roman" w:hAnsi="Times New Roman"/>
          <w:b w:val="0"/>
          <w:i w:val="0"/>
          <w:sz w:val="21"/>
          <w:vertAlign w:val="superscript"/>
        </w:rPr>
        <w:t>2</w:t>
      </w:r>
      <w:r>
        <w:rPr>
          <w:rFonts w:ascii="Times New Roman" w:hAnsi="Times New Roman"/>
          <w:b w:val="0"/>
          <w:i w:val="0"/>
          <w:sz w:val="21"/>
        </w:rPr>
        <w:t>2p</w:t>
      </w:r>
      <w:r>
        <w:rPr>
          <w:rFonts w:ascii="Times New Roman" w:hAnsi="Times New Roman"/>
          <w:b w:val="0"/>
          <w:i w:val="0"/>
          <w:sz w:val="21"/>
          <w:vertAlign w:val="superscript"/>
        </w:rPr>
        <w:t>6</w:t>
      </w:r>
      <w:r>
        <w:rPr>
          <w:rFonts w:ascii="Times New Roman" w:hAnsi="Times New Roman"/>
          <w:b w:val="0"/>
          <w:i w:val="0"/>
          <w:sz w:val="21"/>
        </w:rPr>
        <w:t>3s</w:t>
      </w:r>
      <w:r>
        <w:rPr>
          <w:rFonts w:ascii="Times New Roman" w:hAnsi="Times New Roman"/>
          <w:b w:val="0"/>
          <w:i w:val="0"/>
          <w:sz w:val="21"/>
          <w:vertAlign w:val="superscript"/>
        </w:rPr>
        <w:t>2</w:t>
      </w:r>
      <w:r>
        <w:rPr>
          <w:rFonts w:ascii="Times New Roman" w:hAnsi="Times New Roman"/>
          <w:b w:val="0"/>
          <w:i w:val="0"/>
          <w:sz w:val="21"/>
        </w:rPr>
        <w:t>3p</w:t>
      </w:r>
      <w:r>
        <w:rPr>
          <w:rFonts w:ascii="Times New Roman" w:hAnsi="Times New Roman"/>
          <w:b w:val="0"/>
          <w:i w:val="0"/>
          <w:sz w:val="21"/>
          <w:vertAlign w:val="superscript"/>
        </w:rPr>
        <w:t>5</w:t>
      </w:r>
      <w:r>
        <w:rPr>
          <w:rFonts w:ascii="Times New Roman" w:hAnsi="Times New Roman"/>
          <w:b w:val="0"/>
          <w:i w:val="0"/>
          <w:sz w:val="21"/>
        </w:rPr>
        <w:t>. Nhận xét nào sau đây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X là khí hiếm, Z là kim loại.</w:t>
      </w:r>
    </w:p>
    <w:p>
      <w:pPr>
        <w:spacing w:before="20" w:after="20"/>
        <w:ind w:left="283"/>
      </w:pPr>
      <w:r>
        <w:rPr>
          <w:rFonts w:ascii="Times New Roman" w:hAnsi="Times New Roman"/>
          <w:b/>
          <w:i w:val="0"/>
          <w:sz w:val="21"/>
        </w:rPr>
        <w:t xml:space="preserve">B. </w:t>
      </w:r>
      <w:r>
        <w:rPr>
          <w:rFonts w:ascii="Times New Roman" w:hAnsi="Times New Roman"/>
          <w:b w:val="0"/>
          <w:i w:val="0"/>
          <w:sz w:val="21"/>
        </w:rPr>
        <w:t>Tất cả các nguyên tố trên đều thuộc cùng một chu kì trong bảng tuần hoàn.</w:t>
      </w:r>
    </w:p>
    <w:p>
      <w:pPr>
        <w:spacing w:before="20" w:after="20"/>
        <w:ind w:left="283"/>
      </w:pPr>
      <w:r>
        <w:rPr>
          <w:rFonts w:ascii="Times New Roman" w:hAnsi="Times New Roman"/>
          <w:b/>
          <w:i w:val="0"/>
          <w:sz w:val="21"/>
        </w:rPr>
        <w:t xml:space="preserve">C. </w:t>
      </w:r>
      <w:r>
        <w:rPr>
          <w:rFonts w:ascii="Times New Roman" w:hAnsi="Times New Roman"/>
          <w:b w:val="0"/>
          <w:i w:val="0"/>
          <w:sz w:val="21"/>
        </w:rPr>
        <w:t>Trong 4 nguyên tố trên, chỉ có Z là phi kim.</w:t>
      </w:r>
    </w:p>
    <w:p>
      <w:pPr>
        <w:spacing w:before="20" w:after="20"/>
        <w:ind w:left="283"/>
      </w:pPr>
      <w:r>
        <w:rPr>
          <w:rFonts w:ascii="Times New Roman" w:hAnsi="Times New Roman"/>
          <w:b/>
          <w:i w:val="0"/>
          <w:color w:val="C62828"/>
          <w:sz w:val="21"/>
        </w:rPr>
        <w:t xml:space="preserve">D. </w:t>
      </w:r>
      <w:r>
        <w:rPr>
          <w:rFonts w:ascii="Times New Roman" w:hAnsi="Times New Roman"/>
          <w:b/>
          <w:i w:val="0"/>
          <w:color w:val="C62828"/>
          <w:sz w:val="21"/>
        </w:rPr>
        <w:t>Liên kết trong hợp chất tạo bởi Y và T là liên kết ion.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 có Z = 10 (Ne, khí hiếm, chu kì 2).</w:t>
      </w:r>
    </w:p>
    <w:p>
      <w:pPr>
        <w:spacing w:before="20" w:after="20"/>
        <w:ind w:left="454"/>
      </w:pPr>
      <w:r>
        <w:rPr>
          <w:rFonts w:ascii="Times New Roman" w:hAnsi="Times New Roman"/>
          <w:b w:val="0"/>
          <w:i w:val="0"/>
          <w:sz w:val="20"/>
        </w:rPr>
        <w:t>• Y có Z = 12 (Mg, kim loại điển hình, chu kì 3).</w:t>
      </w:r>
    </w:p>
    <w:p>
      <w:pPr>
        <w:spacing w:before="20" w:after="20"/>
        <w:ind w:left="454"/>
      </w:pPr>
      <w:r>
        <w:rPr>
          <w:rFonts w:ascii="Times New Roman" w:hAnsi="Times New Roman"/>
          <w:b w:val="0"/>
          <w:i w:val="0"/>
          <w:sz w:val="20"/>
        </w:rPr>
        <w:t>• Z có Z = 7 (N, phi kim, chu kì 2).</w:t>
      </w:r>
    </w:p>
    <w:p>
      <w:pPr>
        <w:spacing w:before="20" w:after="20"/>
        <w:ind w:left="454"/>
      </w:pPr>
      <w:r>
        <w:rPr>
          <w:rFonts w:ascii="Times New Roman" w:hAnsi="Times New Roman"/>
          <w:b w:val="0"/>
          <w:i w:val="0"/>
          <w:sz w:val="20"/>
        </w:rPr>
        <w:t>• T có Z = 17 (Cl, phi kim điển hình, chu kì 3).</w:t>
      </w:r>
    </w:p>
    <w:p>
      <w:pPr>
        <w:spacing w:before="20" w:after="20"/>
        <w:ind w:left="454"/>
      </w:pPr>
      <w:r>
        <w:rPr>
          <w:rFonts w:ascii="Times New Roman" w:hAnsi="Times New Roman"/>
          <w:b w:val="0"/>
          <w:i w:val="0"/>
          <w:sz w:val="20"/>
        </w:rPr>
        <w:t>- A sai vì Z là phi kim (Nitrogen).</w:t>
      </w:r>
    </w:p>
    <w:p>
      <w:pPr>
        <w:spacing w:before="20" w:after="20"/>
        <w:ind w:left="454"/>
      </w:pPr>
      <w:r>
        <w:rPr>
          <w:rFonts w:ascii="Times New Roman" w:hAnsi="Times New Roman"/>
          <w:b w:val="0"/>
          <w:i w:val="0"/>
          <w:sz w:val="20"/>
        </w:rPr>
        <w:t>- B sai vì X, Z thuộc chu kì 2 còn Y, T thuộc chu kì 3.</w:t>
      </w:r>
    </w:p>
    <w:p>
      <w:pPr>
        <w:spacing w:before="20" w:after="20"/>
        <w:ind w:left="454"/>
      </w:pPr>
      <w:r>
        <w:rPr>
          <w:rFonts w:ascii="Times New Roman" w:hAnsi="Times New Roman"/>
          <w:b w:val="0"/>
          <w:i w:val="0"/>
          <w:sz w:val="20"/>
        </w:rPr>
        <w:t>- C sai vì cả Z (N) và T (Cl) đều là phi kim.</w:t>
      </w:r>
    </w:p>
    <w:p>
      <w:pPr>
        <w:spacing w:before="20" w:after="20"/>
        <w:ind w:left="454"/>
      </w:pPr>
      <w:r>
        <w:rPr>
          <w:rFonts w:ascii="Times New Roman" w:hAnsi="Times New Roman"/>
          <w:b w:val="0"/>
          <w:i w:val="0"/>
          <w:sz w:val="20"/>
        </w:rPr>
        <w:t>- D đúng vì Y (Mg, kim loại mạnh) kết hợp với T (Cl, phi kim mạnh) tạo hợp chất MgCl</w:t>
      </w:r>
      <w:r>
        <w:rPr>
          <w:rFonts w:ascii="Times New Roman" w:hAnsi="Times New Roman"/>
          <w:b w:val="0"/>
          <w:i w:val="0"/>
          <w:sz w:val="20"/>
          <w:vertAlign w:val="subscript"/>
        </w:rPr>
        <w:t>2</w:t>
      </w:r>
      <w:r>
        <w:rPr>
          <w:rFonts w:ascii="Times New Roman" w:hAnsi="Times New Roman"/>
          <w:b w:val="0"/>
          <w:i w:val="0"/>
          <w:sz w:val="20"/>
        </w:rPr>
        <w:t xml:space="preserve"> chứa liên kết ion.</w:t>
      </w:r>
    </w:p>
    <w:p>
      <w:pPr>
        <w:spacing w:before="20" w:after="20"/>
        <w:ind w:left="454"/>
      </w:pPr>
      <w:r>
        <w:rPr>
          <w:rFonts w:ascii="Times New Roman" w:hAnsi="Times New Roman"/>
          <w:b w:val="0"/>
          <w:i w:val="0"/>
          <w:sz w:val="20"/>
        </w:rPr>
        <w:t>➔ Đáp án đúng: D.</w:t>
      </w:r>
    </w:p>
    <w:p>
      <w:pPr>
        <w:spacing w:before="60" w:after="20"/>
      </w:pPr>
      <w:r>
        <w:rPr>
          <w:rFonts w:ascii="Times New Roman" w:hAnsi="Times New Roman"/>
          <w:b/>
          <w:i w:val="0"/>
          <w:sz w:val="21"/>
        </w:rPr>
        <w:t xml:space="preserve">Câu 4. </w:t>
      </w:r>
      <w:r>
        <w:rPr>
          <w:rFonts w:ascii="Times New Roman" w:hAnsi="Times New Roman"/>
          <w:b w:val="0"/>
          <w:i w:val="0"/>
          <w:sz w:val="21"/>
        </w:rPr>
        <w:t>Trong máu người trưởng thành, khỏe mạnh vào lúc đói có một lượng nhỏ glucose với nồng độ khoảng 4,4 – 7,2 mmol/L (hay 80 – 130 mg/dL). Công thức cấu tạo dạng mạch hở của glucose là</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CH</w:t>
      </w:r>
      <w:r>
        <w:rPr>
          <w:rFonts w:ascii="Times New Roman" w:hAnsi="Times New Roman"/>
          <w:b/>
          <w:i w:val="0"/>
          <w:color w:val="C62828"/>
          <w:sz w:val="21"/>
          <w:vertAlign w:val="subscript"/>
        </w:rPr>
        <w:t>2</w:t>
      </w:r>
      <w:r>
        <w:rPr>
          <w:rFonts w:ascii="Times New Roman" w:hAnsi="Times New Roman"/>
          <w:b/>
          <w:i w:val="0"/>
          <w:color w:val="C62828"/>
          <w:sz w:val="21"/>
        </w:rPr>
        <w:t>OH[CHOH]</w:t>
      </w:r>
      <w:r>
        <w:rPr>
          <w:rFonts w:ascii="Times New Roman" w:hAnsi="Times New Roman"/>
          <w:b/>
          <w:i w:val="0"/>
          <w:color w:val="C62828"/>
          <w:sz w:val="21"/>
          <w:vertAlign w:val="subscript"/>
        </w:rPr>
        <w:t>4</w:t>
      </w:r>
      <w:r>
        <w:rPr>
          <w:rFonts w:ascii="Times New Roman" w:hAnsi="Times New Roman"/>
          <w:b/>
          <w:i w:val="0"/>
          <w:color w:val="C62828"/>
          <w:sz w:val="21"/>
        </w:rPr>
        <w:t>CHO.</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OH[CHOH]</w:t>
      </w:r>
      <w:r>
        <w:rPr>
          <w:rFonts w:ascii="Times New Roman" w:hAnsi="Times New Roman"/>
          <w:b w:val="0"/>
          <w:i w:val="0"/>
          <w:sz w:val="21"/>
          <w:vertAlign w:val="subscript"/>
        </w:rPr>
        <w:t>5</w:t>
      </w:r>
      <w:r>
        <w:rPr>
          <w:rFonts w:ascii="Times New Roman" w:hAnsi="Times New Roman"/>
          <w:b w:val="0"/>
          <w:i w:val="0"/>
          <w:sz w:val="21"/>
        </w:rPr>
        <w:t>CHO.</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OH[CHOH]</w:t>
      </w:r>
      <w:r>
        <w:rPr>
          <w:rFonts w:ascii="Times New Roman" w:hAnsi="Times New Roman"/>
          <w:b w:val="0"/>
          <w:i w:val="0"/>
          <w:sz w:val="21"/>
          <w:vertAlign w:val="subscript"/>
        </w:rPr>
        <w:t>4</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OH[CHOH]</w:t>
      </w:r>
      <w:r>
        <w:rPr>
          <w:rFonts w:ascii="Times New Roman" w:hAnsi="Times New Roman"/>
          <w:b w:val="0"/>
          <w:i w:val="0"/>
          <w:sz w:val="21"/>
          <w:vertAlign w:val="subscript"/>
        </w:rPr>
        <w:t>4</w:t>
      </w:r>
      <w:r>
        <w:rPr>
          <w:rFonts w:ascii="Times New Roman" w:hAnsi="Times New Roman"/>
          <w:b w:val="0"/>
          <w:i w:val="0"/>
          <w:sz w:val="21"/>
        </w:rPr>
        <w:t>COOH.</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Glucose là hợp chất tạp chức, dạng mạch hở là một polyhydroxy aldehyde có 6 carbon: CH</w:t>
      </w:r>
      <w:r>
        <w:rPr>
          <w:rFonts w:ascii="Times New Roman" w:hAnsi="Times New Roman"/>
          <w:b w:val="0"/>
          <w:i w:val="0"/>
          <w:sz w:val="20"/>
          <w:vertAlign w:val="subscript"/>
        </w:rPr>
        <w:t>2</w:t>
      </w:r>
      <w:r>
        <w:rPr>
          <w:rFonts w:ascii="Times New Roman" w:hAnsi="Times New Roman"/>
          <w:b w:val="0"/>
          <w:i w:val="0"/>
          <w:sz w:val="20"/>
        </w:rPr>
        <w:t>OH[CHOH]</w:t>
      </w:r>
      <w:r>
        <w:rPr>
          <w:rFonts w:ascii="Times New Roman" w:hAnsi="Times New Roman"/>
          <w:b w:val="0"/>
          <w:i w:val="0"/>
          <w:sz w:val="20"/>
          <w:vertAlign w:val="subscript"/>
        </w:rPr>
        <w:t>4</w:t>
      </w:r>
      <w:r>
        <w:rPr>
          <w:rFonts w:ascii="Times New Roman" w:hAnsi="Times New Roman"/>
          <w:b w:val="0"/>
          <w:i w:val="0"/>
          <w:sz w:val="20"/>
        </w:rPr>
        <w:t>CHO (gồm 5 nhóm -OH kề nhau và 1 nhóm -CHO).</w:t>
      </w:r>
    </w:p>
    <w:p>
      <w:pPr>
        <w:spacing w:before="20" w:after="20"/>
        <w:ind w:left="454"/>
      </w:pPr>
      <w:r>
        <w:rPr>
          <w:rFonts w:ascii="Times New Roman" w:hAnsi="Times New Roman"/>
          <w:b w:val="0"/>
          <w:i w:val="0"/>
          <w:sz w:val="20"/>
        </w:rPr>
        <w:t>➔ Đáp án đúng: A.</w:t>
      </w:r>
    </w:p>
    <w:p>
      <w:pPr>
        <w:spacing w:before="60" w:after="20"/>
      </w:pPr>
      <w:r>
        <w:rPr>
          <w:rFonts w:ascii="Times New Roman" w:hAnsi="Times New Roman"/>
          <w:b/>
          <w:i w:val="0"/>
          <w:sz w:val="21"/>
        </w:rPr>
        <w:t xml:space="preserve">Câu 5. </w:t>
      </w:r>
      <w:r>
        <w:rPr>
          <w:rFonts w:ascii="Times New Roman" w:hAnsi="Times New Roman"/>
          <w:b w:val="0"/>
          <w:i w:val="0"/>
          <w:sz w:val="21"/>
        </w:rPr>
        <w:t>Liên kết sigma (σ) là liên kết được hình thành do</w:t>
      </w:r>
    </w:p>
    <w:p>
      <w:pPr>
        <w:spacing w:before="20" w:after="20"/>
        <w:ind w:left="283"/>
      </w:pPr>
      <w:r>
        <w:rPr>
          <w:rFonts w:ascii="Times New Roman" w:hAnsi="Times New Roman"/>
          <w:b/>
          <w:i w:val="0"/>
          <w:sz w:val="21"/>
        </w:rPr>
        <w:t xml:space="preserve">A. </w:t>
      </w:r>
      <w:r>
        <w:rPr>
          <w:rFonts w:ascii="Times New Roman" w:hAnsi="Times New Roman"/>
          <w:b w:val="0"/>
          <w:i w:val="0"/>
          <w:sz w:val="21"/>
        </w:rPr>
        <w:t>lực hút tĩnh điện giữa hai ion.</w:t>
      </w:r>
    </w:p>
    <w:p>
      <w:pPr>
        <w:spacing w:before="20" w:after="20"/>
        <w:ind w:left="283"/>
      </w:pPr>
      <w:r>
        <w:rPr>
          <w:rFonts w:ascii="Times New Roman" w:hAnsi="Times New Roman"/>
          <w:b/>
          <w:i w:val="0"/>
          <w:sz w:val="21"/>
        </w:rPr>
        <w:t xml:space="preserve">B. </w:t>
      </w:r>
      <w:r>
        <w:rPr>
          <w:rFonts w:ascii="Times New Roman" w:hAnsi="Times New Roman"/>
          <w:b w:val="0"/>
          <w:i w:val="0"/>
          <w:sz w:val="21"/>
        </w:rPr>
        <w:t>sự xen phủ bên của 2 orbital.</w:t>
      </w:r>
    </w:p>
    <w:p>
      <w:pPr>
        <w:spacing w:before="20" w:after="20"/>
        <w:ind w:left="283"/>
      </w:pPr>
      <w:r>
        <w:rPr>
          <w:rFonts w:ascii="Times New Roman" w:hAnsi="Times New Roman"/>
          <w:b/>
          <w:i w:val="0"/>
          <w:color w:val="C62828"/>
          <w:sz w:val="21"/>
        </w:rPr>
        <w:t xml:space="preserve">C. </w:t>
      </w:r>
      <w:r>
        <w:rPr>
          <w:rFonts w:ascii="Times New Roman" w:hAnsi="Times New Roman"/>
          <w:b/>
          <w:i w:val="0"/>
          <w:color w:val="C62828"/>
          <w:sz w:val="21"/>
        </w:rPr>
        <w:t>sự xen phủ trục của hai orbital.</w:t>
      </w:r>
    </w:p>
    <w:p>
      <w:pPr>
        <w:spacing w:before="20" w:after="20"/>
        <w:ind w:left="283"/>
      </w:pPr>
      <w:r>
        <w:rPr>
          <w:rFonts w:ascii="Times New Roman" w:hAnsi="Times New Roman"/>
          <w:b/>
          <w:i w:val="0"/>
          <w:sz w:val="21"/>
        </w:rPr>
        <w:t xml:space="preserve">D. </w:t>
      </w:r>
      <w:r>
        <w:rPr>
          <w:rFonts w:ascii="Times New Roman" w:hAnsi="Times New Roman"/>
          <w:b w:val="0"/>
          <w:i w:val="0"/>
          <w:sz w:val="21"/>
        </w:rPr>
        <w:t>sự nhường và nhận electron giữa 2 nguyên tử.</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Liên kết sigma (σ) là liên kết cộng hóa trị được hình thành do sự xen phủ trục (xen phủ dọc theo trục liên kết nối hai hạt nhân) giữa hai orbital nguyên tử.</w:t>
      </w:r>
    </w:p>
    <w:p>
      <w:pPr>
        <w:spacing w:before="20" w:after="20"/>
        <w:ind w:left="454"/>
      </w:pPr>
      <w:r>
        <w:rPr>
          <w:rFonts w:ascii="Times New Roman" w:hAnsi="Times New Roman"/>
          <w:b w:val="0"/>
          <w:i w:val="0"/>
          <w:sz w:val="20"/>
        </w:rPr>
        <w:t>➔ Đáp án đúng: C.</w:t>
      </w:r>
    </w:p>
    <w:p>
      <w:pPr>
        <w:spacing w:before="60" w:after="20"/>
      </w:pPr>
      <w:r>
        <w:rPr>
          <w:rFonts w:ascii="Times New Roman" w:hAnsi="Times New Roman"/>
          <w:b/>
          <w:i w:val="0"/>
          <w:sz w:val="21"/>
        </w:rPr>
        <w:t xml:space="preserve">Câu 6. </w:t>
      </w:r>
      <w:r>
        <w:rPr>
          <w:rFonts w:ascii="Times New Roman" w:hAnsi="Times New Roman"/>
          <w:b w:val="0"/>
          <w:i w:val="0"/>
          <w:sz w:val="21"/>
        </w:rPr>
        <w:t>Cho phản ứng: 2SO</w:t>
      </w:r>
      <w:r>
        <w:rPr>
          <w:rFonts w:ascii="Times New Roman" w:hAnsi="Times New Roman"/>
          <w:b w:val="0"/>
          <w:i w:val="0"/>
          <w:sz w:val="21"/>
          <w:vertAlign w:val="subscript"/>
        </w:rPr>
        <w:t>2</w:t>
      </w:r>
      <w:r>
        <w:rPr>
          <w:rFonts w:ascii="Times New Roman" w:hAnsi="Times New Roman"/>
          <w:b w:val="0"/>
          <w:i w:val="0"/>
          <w:sz w:val="21"/>
        </w:rPr>
        <w:t>(g) + O</w:t>
      </w:r>
      <w:r>
        <w:rPr>
          <w:rFonts w:ascii="Times New Roman" w:hAnsi="Times New Roman"/>
          <w:b w:val="0"/>
          <w:i w:val="0"/>
          <w:sz w:val="21"/>
          <w:vertAlign w:val="subscript"/>
        </w:rPr>
        <w:t>2</w:t>
      </w:r>
      <w:r>
        <w:rPr>
          <w:rFonts w:ascii="Times New Roman" w:hAnsi="Times New Roman"/>
          <w:b w:val="0"/>
          <w:i w:val="0"/>
          <w:sz w:val="21"/>
        </w:rPr>
        <w:t>(g) ⇌ 2SO</w:t>
      </w:r>
      <w:r>
        <w:rPr>
          <w:rFonts w:ascii="Times New Roman" w:hAnsi="Times New Roman"/>
          <w:b w:val="0"/>
          <w:i w:val="0"/>
          <w:sz w:val="21"/>
          <w:vertAlign w:val="subscript"/>
        </w:rPr>
        <w:t>3</w:t>
      </w:r>
      <w:r>
        <w:rPr>
          <w:rFonts w:ascii="Times New Roman" w:hAnsi="Times New Roman"/>
          <w:b w:val="0"/>
          <w:i w:val="0"/>
          <w:sz w:val="21"/>
        </w:rPr>
        <w:t>(g), ΔH &lt; 0. Yếu tố nào sau đây không làm chuyển dịch cân bằng của phản ứng trên?</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Áp suất chung của hệ.</w:t>
      </w:r>
      <w:r>
        <w:tab/>
      </w:r>
      <w:r>
        <w:rPr>
          <w:rFonts w:ascii="Times New Roman" w:hAnsi="Times New Roman"/>
          <w:b/>
          <w:i w:val="0"/>
          <w:color w:val="C62828"/>
          <w:sz w:val="21"/>
        </w:rPr>
        <w:t xml:space="preserve">B. </w:t>
      </w:r>
      <w:r>
        <w:rPr>
          <w:rFonts w:ascii="Times New Roman" w:hAnsi="Times New Roman"/>
          <w:b/>
          <w:i w:val="0"/>
          <w:color w:val="C62828"/>
          <w:sz w:val="21"/>
        </w:rPr>
        <w:t>Chất xúc tác.</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Nồng độ các chất phản ứng.</w:t>
      </w:r>
      <w:r>
        <w:tab/>
      </w:r>
      <w:r>
        <w:rPr>
          <w:rFonts w:ascii="Times New Roman" w:hAnsi="Times New Roman"/>
          <w:b/>
          <w:i w:val="0"/>
          <w:sz w:val="21"/>
        </w:rPr>
        <w:t xml:space="preserve">D. </w:t>
      </w:r>
      <w:r>
        <w:rPr>
          <w:rFonts w:ascii="Times New Roman" w:hAnsi="Times New Roman"/>
          <w:b w:val="0"/>
          <w:i w:val="0"/>
          <w:sz w:val="21"/>
        </w:rPr>
        <w:t>Nhiệt độ của hệ.</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Chất xúc tác làm tăng đồng thời tốc độ phản ứng thuận và tốc độ phản ứng nghịch với cùng một tỉ lệ, giúp hệ nhanh chóng đạt đến trạng thái cân bằng chứ không làm chuyển dịch cân bằng hoá học.</w:t>
      </w:r>
    </w:p>
    <w:p>
      <w:pPr>
        <w:spacing w:before="20" w:after="20"/>
        <w:ind w:left="454"/>
      </w:pPr>
      <w:r>
        <w:rPr>
          <w:rFonts w:ascii="Times New Roman" w:hAnsi="Times New Roman"/>
          <w:b w:val="0"/>
          <w:i w:val="0"/>
          <w:sz w:val="20"/>
        </w:rPr>
        <w:t>➔ Đáp án đúng: B.</w:t>
      </w:r>
    </w:p>
    <w:p>
      <w:pPr>
        <w:spacing w:before="60" w:after="20"/>
      </w:pPr>
      <w:r>
        <w:rPr>
          <w:rFonts w:ascii="Times New Roman" w:hAnsi="Times New Roman"/>
          <w:b/>
          <w:i w:val="0"/>
          <w:sz w:val="21"/>
        </w:rPr>
        <w:t xml:space="preserve">Câu 7. </w:t>
      </w:r>
      <w:r>
        <w:rPr>
          <w:rFonts w:ascii="Times New Roman" w:hAnsi="Times New Roman"/>
          <w:b w:val="0"/>
          <w:i w:val="0"/>
          <w:sz w:val="21"/>
        </w:rPr>
        <w:t>Amine nào sau đây là amine bậc hai?</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Methylamine.</w:t>
      </w:r>
      <w:r>
        <w:tab/>
      </w:r>
      <w:r>
        <w:rPr>
          <w:rFonts w:ascii="Times New Roman" w:hAnsi="Times New Roman"/>
          <w:b/>
          <w:i w:val="0"/>
          <w:color w:val="C62828"/>
          <w:sz w:val="21"/>
        </w:rPr>
        <w:t xml:space="preserve">B. </w:t>
      </w:r>
      <w:r>
        <w:rPr>
          <w:rFonts w:ascii="Times New Roman" w:hAnsi="Times New Roman"/>
          <w:b/>
          <w:i w:val="0"/>
          <w:color w:val="C62828"/>
          <w:sz w:val="21"/>
        </w:rPr>
        <w:t>Dimethylamine.</w:t>
      </w:r>
      <w:r>
        <w:tab/>
      </w:r>
      <w:r>
        <w:rPr>
          <w:rFonts w:ascii="Times New Roman" w:hAnsi="Times New Roman"/>
          <w:b/>
          <w:i w:val="0"/>
          <w:sz w:val="21"/>
        </w:rPr>
        <w:t xml:space="preserve">C. </w:t>
      </w:r>
      <w:r>
        <w:rPr>
          <w:rFonts w:ascii="Times New Roman" w:hAnsi="Times New Roman"/>
          <w:b w:val="0"/>
          <w:i w:val="0"/>
          <w:sz w:val="21"/>
        </w:rPr>
        <w:t>Ethylamine.</w:t>
      </w:r>
      <w:r>
        <w:tab/>
      </w:r>
      <w:r>
        <w:rPr>
          <w:rFonts w:ascii="Times New Roman" w:hAnsi="Times New Roman"/>
          <w:b/>
          <w:i w:val="0"/>
          <w:sz w:val="21"/>
        </w:rPr>
        <w:t xml:space="preserve">D. </w:t>
      </w:r>
      <w:r>
        <w:rPr>
          <w:rFonts w:ascii="Times New Roman" w:hAnsi="Times New Roman"/>
          <w:b w:val="0"/>
          <w:i w:val="0"/>
          <w:sz w:val="21"/>
        </w:rPr>
        <w:t>Trimethylamine.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Methylamine (CH</w:t>
      </w:r>
      <w:r>
        <w:rPr>
          <w:rFonts w:ascii="Times New Roman" w:hAnsi="Times New Roman"/>
          <w:b w:val="0"/>
          <w:i w:val="0"/>
          <w:sz w:val="20"/>
          <w:vertAlign w:val="subscript"/>
        </w:rPr>
        <w:t>3</w:t>
      </w:r>
      <w:r>
        <w:rPr>
          <w:rFonts w:ascii="Times New Roman" w:hAnsi="Times New Roman"/>
          <w:b w:val="0"/>
          <w:i w:val="0"/>
          <w:sz w:val="20"/>
        </w:rPr>
        <w:t>NH</w:t>
      </w:r>
      <w:r>
        <w:rPr>
          <w:rFonts w:ascii="Times New Roman" w:hAnsi="Times New Roman"/>
          <w:b w:val="0"/>
          <w:i w:val="0"/>
          <w:sz w:val="20"/>
          <w:vertAlign w:val="subscript"/>
        </w:rPr>
        <w:t>2</w:t>
      </w:r>
      <w:r>
        <w:rPr>
          <w:rFonts w:ascii="Times New Roman" w:hAnsi="Times New Roman"/>
          <w:b w:val="0"/>
          <w:i w:val="0"/>
          <w:sz w:val="20"/>
        </w:rPr>
        <w:t>) và ethylamine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NH</w:t>
      </w:r>
      <w:r>
        <w:rPr>
          <w:rFonts w:ascii="Times New Roman" w:hAnsi="Times New Roman"/>
          <w:b w:val="0"/>
          <w:i w:val="0"/>
          <w:sz w:val="20"/>
          <w:vertAlign w:val="subscript"/>
        </w:rPr>
        <w:t>2</w:t>
      </w:r>
      <w:r>
        <w:rPr>
          <w:rFonts w:ascii="Times New Roman" w:hAnsi="Times New Roman"/>
          <w:b w:val="0"/>
          <w:i w:val="0"/>
          <w:sz w:val="20"/>
        </w:rPr>
        <w:t>) là amine bậc một.</w:t>
      </w:r>
    </w:p>
    <w:p>
      <w:pPr>
        <w:spacing w:before="20" w:after="20"/>
        <w:ind w:left="454"/>
      </w:pPr>
      <w:r>
        <w:rPr>
          <w:rFonts w:ascii="Times New Roman" w:hAnsi="Times New Roman"/>
          <w:b w:val="0"/>
          <w:i w:val="0"/>
          <w:sz w:val="20"/>
        </w:rPr>
        <w:t>• Dimethylamine ((CH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NH) là amine bậc hai.</w:t>
      </w:r>
    </w:p>
    <w:p>
      <w:pPr>
        <w:spacing w:before="20" w:after="20"/>
        <w:ind w:left="454"/>
      </w:pPr>
      <w:r>
        <w:rPr>
          <w:rFonts w:ascii="Times New Roman" w:hAnsi="Times New Roman"/>
          <w:b w:val="0"/>
          <w:i w:val="0"/>
          <w:sz w:val="20"/>
        </w:rPr>
        <w:t>• Trimethylamine ((CH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3</w:t>
      </w:r>
      <w:r>
        <w:rPr>
          <w:rFonts w:ascii="Times New Roman" w:hAnsi="Times New Roman"/>
          <w:b w:val="0"/>
          <w:i w:val="0"/>
          <w:sz w:val="20"/>
        </w:rPr>
        <w:t>N) là amine bậc ba.</w:t>
      </w:r>
    </w:p>
    <w:p>
      <w:pPr>
        <w:spacing w:before="20" w:after="20"/>
        <w:ind w:left="454"/>
      </w:pPr>
      <w:r>
        <w:rPr>
          <w:rFonts w:ascii="Times New Roman" w:hAnsi="Times New Roman"/>
          <w:b w:val="0"/>
          <w:i w:val="0"/>
          <w:sz w:val="20"/>
        </w:rPr>
        <w:t>➔ Đáp án đúng: B.</w:t>
      </w:r>
    </w:p>
    <w:p>
      <w:pPr>
        <w:spacing w:before="60" w:after="20"/>
      </w:pPr>
      <w:r>
        <w:rPr>
          <w:rFonts w:ascii="Times New Roman" w:hAnsi="Times New Roman"/>
          <w:b/>
          <w:i w:val="0"/>
          <w:sz w:val="21"/>
        </w:rPr>
        <w:t xml:space="preserve">Câu 8. </w:t>
      </w:r>
      <w:r>
        <w:rPr>
          <w:rFonts w:ascii="Times New Roman" w:hAnsi="Times New Roman"/>
          <w:b w:val="0"/>
          <w:i w:val="0"/>
          <w:sz w:val="21"/>
        </w:rPr>
        <w:t>Thuỷ phân hoàn toàn saccharose (C</w:t>
      </w:r>
      <w:r>
        <w:rPr>
          <w:rFonts w:ascii="Times New Roman" w:hAnsi="Times New Roman"/>
          <w:b w:val="0"/>
          <w:i w:val="0"/>
          <w:sz w:val="21"/>
          <w:vertAlign w:val="subscript"/>
        </w:rPr>
        <w:t>12</w:t>
      </w:r>
      <w:r>
        <w:rPr>
          <w:rFonts w:ascii="Times New Roman" w:hAnsi="Times New Roman"/>
          <w:b w:val="0"/>
          <w:i w:val="0"/>
          <w:sz w:val="21"/>
        </w:rPr>
        <w:t>H</w:t>
      </w:r>
      <w:r>
        <w:rPr>
          <w:rFonts w:ascii="Times New Roman" w:hAnsi="Times New Roman"/>
          <w:b w:val="0"/>
          <w:i w:val="0"/>
          <w:sz w:val="21"/>
          <w:vertAlign w:val="subscript"/>
        </w:rPr>
        <w:t>22</w:t>
      </w:r>
      <w:r>
        <w:rPr>
          <w:rFonts w:ascii="Times New Roman" w:hAnsi="Times New Roman"/>
          <w:b w:val="0"/>
          <w:i w:val="0"/>
          <w:sz w:val="21"/>
        </w:rPr>
        <w:t>O</w:t>
      </w:r>
      <w:r>
        <w:rPr>
          <w:rFonts w:ascii="Times New Roman" w:hAnsi="Times New Roman"/>
          <w:b w:val="0"/>
          <w:i w:val="0"/>
          <w:sz w:val="21"/>
          <w:vertAlign w:val="subscript"/>
        </w:rPr>
        <w:t>11</w:t>
      </w:r>
      <w:r>
        <w:rPr>
          <w:rFonts w:ascii="Times New Roman" w:hAnsi="Times New Roman"/>
          <w:b w:val="0"/>
          <w:i w:val="0"/>
          <w:sz w:val="21"/>
        </w:rPr>
        <w:t>) trong môi trường acid, thu được sản phẩm nào?</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Glucose và fructose.</w:t>
      </w:r>
      <w:r>
        <w:tab/>
      </w:r>
      <w:r>
        <w:rPr>
          <w:rFonts w:ascii="Times New Roman" w:hAnsi="Times New Roman"/>
          <w:b/>
          <w:i w:val="0"/>
          <w:sz w:val="21"/>
        </w:rPr>
        <w:t xml:space="preserve">B. </w:t>
      </w:r>
      <w:r>
        <w:rPr>
          <w:rFonts w:ascii="Times New Roman" w:hAnsi="Times New Roman"/>
          <w:b w:val="0"/>
          <w:i w:val="0"/>
          <w:sz w:val="21"/>
        </w:rPr>
        <w:t>Chỉ có fructose.</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Chỉ có glucose.</w:t>
      </w:r>
      <w:r>
        <w:tab/>
      </w:r>
      <w:r>
        <w:rPr>
          <w:rFonts w:ascii="Times New Roman" w:hAnsi="Times New Roman"/>
          <w:b/>
          <w:i w:val="0"/>
          <w:sz w:val="21"/>
        </w:rPr>
        <w:t xml:space="preserve">D. </w:t>
      </w:r>
      <w:r>
        <w:rPr>
          <w:rFonts w:ascii="Times New Roman" w:hAnsi="Times New Roman"/>
          <w:b w:val="0"/>
          <w:i w:val="0"/>
          <w:sz w:val="21"/>
        </w:rPr>
        <w:t>Glucose và maltose.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Saccharose cấu tạo từ 1 gốc α-glucose và 1 gốc β-fructose qua liên kết α-1,2-glycosidic. Khi thuỷ phân hoàn toàn trong môi trường acid đun nóng tạo ra 1 phân tử glucose và 1 phân tử fructose.</w:t>
      </w:r>
    </w:p>
    <w:p>
      <w:pPr>
        <w:spacing w:before="20" w:after="20"/>
        <w:ind w:left="454"/>
      </w:pPr>
      <w:r>
        <w:rPr>
          <w:rFonts w:ascii="Times New Roman" w:hAnsi="Times New Roman"/>
          <w:b w:val="0"/>
          <w:i w:val="0"/>
          <w:sz w:val="20"/>
        </w:rPr>
        <w:t>➔ Đáp án đúng: A.</w:t>
      </w:r>
    </w:p>
    <w:p>
      <w:pPr>
        <w:spacing w:before="60" w:after="20"/>
      </w:pPr>
      <w:r>
        <w:rPr>
          <w:rFonts w:ascii="Times New Roman" w:hAnsi="Times New Roman"/>
          <w:b/>
          <w:i w:val="0"/>
          <w:sz w:val="21"/>
        </w:rPr>
        <w:t xml:space="preserve">Câu 9. </w:t>
      </w:r>
      <w:r>
        <w:rPr>
          <w:rFonts w:ascii="Times New Roman" w:hAnsi="Times New Roman"/>
          <w:b w:val="0"/>
          <w:i w:val="0"/>
          <w:sz w:val="21"/>
        </w:rPr>
        <w:t>Nhỏ vài giọt nước bromine vào ống nghiệm chứa aniline, hiện tượng quan sát được là</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có kết tủa màu trắng.</w:t>
      </w:r>
      <w:r>
        <w:tab/>
      </w:r>
      <w:r>
        <w:rPr>
          <w:rFonts w:ascii="Times New Roman" w:hAnsi="Times New Roman"/>
          <w:b/>
          <w:i w:val="0"/>
          <w:sz w:val="21"/>
        </w:rPr>
        <w:t xml:space="preserve">B. </w:t>
      </w:r>
      <w:r>
        <w:rPr>
          <w:rFonts w:ascii="Times New Roman" w:hAnsi="Times New Roman"/>
          <w:b w:val="0"/>
          <w:i w:val="0"/>
          <w:sz w:val="21"/>
        </w:rPr>
        <w:t>có bọt khí thoát ra.</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xuất hiện màu xanh.</w:t>
      </w:r>
      <w:r>
        <w:tab/>
      </w:r>
      <w:r>
        <w:rPr>
          <w:rFonts w:ascii="Times New Roman" w:hAnsi="Times New Roman"/>
          <w:b/>
          <w:i w:val="0"/>
          <w:sz w:val="21"/>
        </w:rPr>
        <w:t xml:space="preserve">D. </w:t>
      </w:r>
      <w:r>
        <w:rPr>
          <w:rFonts w:ascii="Times New Roman" w:hAnsi="Times New Roman"/>
          <w:b w:val="0"/>
          <w:i w:val="0"/>
          <w:sz w:val="21"/>
        </w:rPr>
        <w:t>xuất hiện màu tím.</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Nhóm -NH</w:t>
      </w:r>
      <w:r>
        <w:rPr>
          <w:rFonts w:ascii="Times New Roman" w:hAnsi="Times New Roman"/>
          <w:b w:val="0"/>
          <w:i w:val="0"/>
          <w:sz w:val="20"/>
          <w:vertAlign w:val="subscript"/>
        </w:rPr>
        <w:t>2</w:t>
      </w:r>
      <w:r>
        <w:rPr>
          <w:rFonts w:ascii="Times New Roman" w:hAnsi="Times New Roman"/>
          <w:b w:val="0"/>
          <w:i w:val="0"/>
          <w:sz w:val="20"/>
        </w:rPr>
        <w:t xml:space="preserve"> trên vòng benzen định hướng thế vào các vị trí ortho và para, tạo kết tủa trắng 2,4,6-tribromoaniline:</w:t>
      </w:r>
    </w:p>
    <w:p>
      <w:pPr>
        <w:spacing w:before="20" w:after="20"/>
        <w:ind w:left="454"/>
      </w:pPr>
      <w:r>
        <w:rPr>
          <w:rFonts w:ascii="Times New Roman" w:hAnsi="Times New Roman"/>
          <w:b w:val="0"/>
          <w:i w:val="0"/>
          <w:sz w:val="20"/>
        </w:rPr>
        <w:t>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NH</w:t>
      </w:r>
      <w:r>
        <w:rPr>
          <w:rFonts w:ascii="Times New Roman" w:hAnsi="Times New Roman"/>
          <w:b w:val="0"/>
          <w:i w:val="0"/>
          <w:sz w:val="20"/>
          <w:vertAlign w:val="subscript"/>
        </w:rPr>
        <w:t>2</w:t>
      </w:r>
      <w:r>
        <w:rPr>
          <w:rFonts w:ascii="Times New Roman" w:hAnsi="Times New Roman"/>
          <w:b w:val="0"/>
          <w:i w:val="0"/>
          <w:sz w:val="20"/>
        </w:rPr>
        <w:t xml:space="preserve"> + 3Br</w:t>
      </w:r>
      <w:r>
        <w:rPr>
          <w:rFonts w:ascii="Times New Roman" w:hAnsi="Times New Roman"/>
          <w:b w:val="0"/>
          <w:i w:val="0"/>
          <w:sz w:val="20"/>
          <w:vertAlign w:val="subscript"/>
        </w:rPr>
        <w:t>2</w:t>
      </w:r>
      <w:r>
        <w:rPr>
          <w:rFonts w:ascii="Times New Roman" w:hAnsi="Times New Roman"/>
          <w:b w:val="0"/>
          <w:i w:val="0"/>
          <w:sz w:val="20"/>
        </w:rPr>
        <w:t xml:space="preserve"> ➔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Br</w:t>
      </w:r>
      <w:r>
        <w:rPr>
          <w:rFonts w:ascii="Times New Roman" w:hAnsi="Times New Roman"/>
          <w:b w:val="0"/>
          <w:i w:val="0"/>
          <w:sz w:val="20"/>
          <w:vertAlign w:val="subscript"/>
        </w:rPr>
        <w:t>3</w:t>
      </w:r>
      <w:r>
        <w:rPr>
          <w:rFonts w:ascii="Times New Roman" w:hAnsi="Times New Roman"/>
          <w:b w:val="0"/>
          <w:i w:val="0"/>
          <w:sz w:val="20"/>
        </w:rPr>
        <w:t>NH</w:t>
      </w:r>
      <w:r>
        <w:rPr>
          <w:rFonts w:ascii="Times New Roman" w:hAnsi="Times New Roman"/>
          <w:b w:val="0"/>
          <w:i w:val="0"/>
          <w:sz w:val="20"/>
          <w:vertAlign w:val="subscript"/>
        </w:rPr>
        <w:t>2</w:t>
      </w:r>
      <w:r>
        <w:rPr>
          <w:rFonts w:ascii="Times New Roman" w:hAnsi="Times New Roman"/>
          <w:b w:val="0"/>
          <w:i w:val="0"/>
          <w:sz w:val="20"/>
        </w:rPr>
        <w:t>↓ (trắng) + 3HBr.</w:t>
      </w:r>
    </w:p>
    <w:p>
      <w:pPr>
        <w:spacing w:before="20" w:after="20"/>
        <w:ind w:left="454"/>
      </w:pPr>
      <w:r>
        <w:rPr>
          <w:rFonts w:ascii="Times New Roman" w:hAnsi="Times New Roman"/>
          <w:b w:val="0"/>
          <w:i w:val="0"/>
          <w:sz w:val="20"/>
        </w:rPr>
        <w:t>➔ Đáp án đúng: A.</w:t>
      </w:r>
    </w:p>
    <w:p>
      <w:pPr>
        <w:spacing w:before="60" w:after="20"/>
      </w:pPr>
      <w:r>
        <w:rPr>
          <w:rFonts w:ascii="Times New Roman" w:hAnsi="Times New Roman"/>
          <w:b/>
          <w:i w:val="0"/>
          <w:sz w:val="21"/>
        </w:rPr>
        <w:t xml:space="preserve">Câu 10. </w:t>
      </w:r>
      <w:r>
        <w:rPr>
          <w:rFonts w:ascii="Times New Roman" w:hAnsi="Times New Roman"/>
          <w:b w:val="0"/>
          <w:i w:val="0"/>
          <w:sz w:val="21"/>
        </w:rPr>
        <w:t>Để phân biệt ba bình khí không màu, mất nhãn: propane, ethylene và acetylene, người ta có thể dùng lần lượt các thuốc thử nào sau đây?</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Dung dịch AgNO</w:t>
      </w:r>
      <w:r>
        <w:rPr>
          <w:rFonts w:ascii="Times New Roman" w:hAnsi="Times New Roman"/>
          <w:b/>
          <w:i w:val="0"/>
          <w:color w:val="C62828"/>
          <w:sz w:val="21"/>
          <w:vertAlign w:val="subscript"/>
        </w:rPr>
        <w:t>3</w:t>
      </w:r>
      <w:r>
        <w:rPr>
          <w:rFonts w:ascii="Times New Roman" w:hAnsi="Times New Roman"/>
          <w:b/>
          <w:i w:val="0"/>
          <w:color w:val="C62828"/>
          <w:sz w:val="21"/>
        </w:rPr>
        <w:t>/NH</w:t>
      </w:r>
      <w:r>
        <w:rPr>
          <w:rFonts w:ascii="Times New Roman" w:hAnsi="Times New Roman"/>
          <w:b/>
          <w:i w:val="0"/>
          <w:color w:val="C62828"/>
          <w:sz w:val="21"/>
          <w:vertAlign w:val="subscript"/>
        </w:rPr>
        <w:t>3</w:t>
      </w:r>
      <w:r>
        <w:rPr>
          <w:rFonts w:ascii="Times New Roman" w:hAnsi="Times New Roman"/>
          <w:b/>
          <w:i w:val="0"/>
          <w:color w:val="C62828"/>
          <w:sz w:val="21"/>
        </w:rPr>
        <w:t xml:space="preserve"> và dung dịch Br</w:t>
      </w:r>
      <w:r>
        <w:rPr>
          <w:rFonts w:ascii="Times New Roman" w:hAnsi="Times New Roman"/>
          <w:b/>
          <w:i w:val="0"/>
          <w:color w:val="C62828"/>
          <w:sz w:val="21"/>
          <w:vertAlign w:val="subscript"/>
        </w:rPr>
        <w:t>2</w:t>
      </w:r>
      <w:r>
        <w:rPr>
          <w:rFonts w:ascii="Times New Roman" w:hAnsi="Times New Roman"/>
          <w:b/>
          <w:i w:val="0"/>
          <w:color w:val="C62828"/>
          <w:sz w:val="21"/>
        </w:rPr>
        <w:t>.</w:t>
      </w:r>
    </w:p>
    <w:p>
      <w:pPr>
        <w:spacing w:before="20" w:after="20"/>
        <w:ind w:left="283"/>
      </w:pPr>
      <w:r>
        <w:rPr>
          <w:rFonts w:ascii="Times New Roman" w:hAnsi="Times New Roman"/>
          <w:b/>
          <w:i w:val="0"/>
          <w:sz w:val="21"/>
        </w:rPr>
        <w:t xml:space="preserve">B. </w:t>
      </w:r>
      <w:r>
        <w:rPr>
          <w:rFonts w:ascii="Times New Roman" w:hAnsi="Times New Roman"/>
          <w:b w:val="0"/>
          <w:i w:val="0"/>
          <w:sz w:val="21"/>
        </w:rPr>
        <w:t>Dung dịch KMnO</w:t>
      </w:r>
      <w:r>
        <w:rPr>
          <w:rFonts w:ascii="Times New Roman" w:hAnsi="Times New Roman"/>
          <w:b w:val="0"/>
          <w:i w:val="0"/>
          <w:sz w:val="21"/>
          <w:vertAlign w:val="subscript"/>
        </w:rPr>
        <w:t>4</w:t>
      </w:r>
      <w:r>
        <w:rPr>
          <w:rFonts w:ascii="Times New Roman" w:hAnsi="Times New Roman"/>
          <w:b w:val="0"/>
          <w:i w:val="0"/>
          <w:sz w:val="21"/>
        </w:rPr>
        <w:t xml:space="preserve"> và dung dịch NaOH.</w:t>
      </w:r>
    </w:p>
    <w:p>
      <w:pPr>
        <w:spacing w:before="20" w:after="20"/>
        <w:ind w:left="283"/>
      </w:pPr>
      <w:r>
        <w:rPr>
          <w:rFonts w:ascii="Times New Roman" w:hAnsi="Times New Roman"/>
          <w:b/>
          <w:i w:val="0"/>
          <w:sz w:val="21"/>
        </w:rPr>
        <w:t xml:space="preserve">C. </w:t>
      </w:r>
      <w:r>
        <w:rPr>
          <w:rFonts w:ascii="Times New Roman" w:hAnsi="Times New Roman"/>
          <w:b w:val="0"/>
          <w:i w:val="0"/>
          <w:sz w:val="21"/>
        </w:rPr>
        <w:t>Dung dịch Br</w:t>
      </w:r>
      <w:r>
        <w:rPr>
          <w:rFonts w:ascii="Times New Roman" w:hAnsi="Times New Roman"/>
          <w:b w:val="0"/>
          <w:i w:val="0"/>
          <w:sz w:val="21"/>
          <w:vertAlign w:val="subscript"/>
        </w:rPr>
        <w:t>2</w:t>
      </w:r>
      <w:r>
        <w:rPr>
          <w:rFonts w:ascii="Times New Roman" w:hAnsi="Times New Roman"/>
          <w:b w:val="0"/>
          <w:i w:val="0"/>
          <w:sz w:val="21"/>
        </w:rPr>
        <w:t xml:space="preserve"> và que đóm cháy dở.</w:t>
      </w:r>
    </w:p>
    <w:p>
      <w:pPr>
        <w:spacing w:before="20" w:after="20"/>
        <w:ind w:left="283"/>
      </w:pPr>
      <w:r>
        <w:rPr>
          <w:rFonts w:ascii="Times New Roman" w:hAnsi="Times New Roman"/>
          <w:b/>
          <w:i w:val="0"/>
          <w:sz w:val="21"/>
        </w:rPr>
        <w:t xml:space="preserve">D. </w:t>
      </w:r>
      <w:r>
        <w:rPr>
          <w:rFonts w:ascii="Times New Roman" w:hAnsi="Times New Roman"/>
          <w:b w:val="0"/>
          <w:i w:val="0"/>
          <w:sz w:val="21"/>
        </w:rPr>
        <w:t>Quỳ tím ẩm và dung dịch Br</w:t>
      </w:r>
      <w:r>
        <w:rPr>
          <w:rFonts w:ascii="Times New Roman" w:hAnsi="Times New Roman"/>
          <w:b w:val="0"/>
          <w:i w:val="0"/>
          <w:sz w:val="21"/>
          <w:vertAlign w:val="subscript"/>
        </w:rPr>
        <w:t>2</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Dẫn lần lượt từng khí qua dung dịch AgNO</w:t>
      </w:r>
      <w:r>
        <w:rPr>
          <w:rFonts w:ascii="Times New Roman" w:hAnsi="Times New Roman"/>
          <w:b w:val="0"/>
          <w:i w:val="0"/>
          <w:sz w:val="20"/>
          <w:vertAlign w:val="subscript"/>
        </w:rPr>
        <w:t>3</w:t>
      </w:r>
      <w:r>
        <w:rPr>
          <w:rFonts w:ascii="Times New Roman" w:hAnsi="Times New Roman"/>
          <w:b w:val="0"/>
          <w:i w:val="0"/>
          <w:sz w:val="20"/>
        </w:rPr>
        <w:t>/NH</w:t>
      </w:r>
      <w:r>
        <w:rPr>
          <w:rFonts w:ascii="Times New Roman" w:hAnsi="Times New Roman"/>
          <w:b w:val="0"/>
          <w:i w:val="0"/>
          <w:sz w:val="20"/>
          <w:vertAlign w:val="subscript"/>
        </w:rPr>
        <w:t>3</w:t>
      </w:r>
      <w:r>
        <w:rPr>
          <w:rFonts w:ascii="Times New Roman" w:hAnsi="Times New Roman"/>
          <w:b w:val="0"/>
          <w:i w:val="0"/>
          <w:sz w:val="20"/>
        </w:rPr>
        <w:t>: Khí tạo kết tủa vàng nhạt (CAg≡CAg↓) là acetylene.</w:t>
      </w:r>
    </w:p>
    <w:p>
      <w:pPr>
        <w:spacing w:before="20" w:after="20"/>
        <w:ind w:left="454"/>
      </w:pPr>
      <w:r>
        <w:rPr>
          <w:rFonts w:ascii="Times New Roman" w:hAnsi="Times New Roman"/>
          <w:b w:val="0"/>
          <w:i w:val="0"/>
          <w:sz w:val="20"/>
        </w:rPr>
        <w:t>• Hai khí còn lại dẫn qua dung dịch Br</w:t>
      </w:r>
      <w:r>
        <w:rPr>
          <w:rFonts w:ascii="Times New Roman" w:hAnsi="Times New Roman"/>
          <w:b w:val="0"/>
          <w:i w:val="0"/>
          <w:sz w:val="20"/>
          <w:vertAlign w:val="subscript"/>
        </w:rPr>
        <w:t>2</w:t>
      </w:r>
      <w:r>
        <w:rPr>
          <w:rFonts w:ascii="Times New Roman" w:hAnsi="Times New Roman"/>
          <w:b w:val="0"/>
          <w:i w:val="0"/>
          <w:sz w:val="20"/>
        </w:rPr>
        <w:t>: Khí làm nhạt màu dung dịch Br</w:t>
      </w:r>
      <w:r>
        <w:rPr>
          <w:rFonts w:ascii="Times New Roman" w:hAnsi="Times New Roman"/>
          <w:b w:val="0"/>
          <w:i w:val="0"/>
          <w:sz w:val="20"/>
          <w:vertAlign w:val="subscript"/>
        </w:rPr>
        <w:t>2</w:t>
      </w:r>
      <w:r>
        <w:rPr>
          <w:rFonts w:ascii="Times New Roman" w:hAnsi="Times New Roman"/>
          <w:b w:val="0"/>
          <w:i w:val="0"/>
          <w:sz w:val="20"/>
        </w:rPr>
        <w:t xml:space="preserve"> là ethylene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4</w:t>
      </w:r>
      <w:r>
        <w:rPr>
          <w:rFonts w:ascii="Times New Roman" w:hAnsi="Times New Roman"/>
          <w:b w:val="0"/>
          <w:i w:val="0"/>
          <w:sz w:val="20"/>
        </w:rPr>
        <w:t>); khí không làm mất màu Br</w:t>
      </w:r>
      <w:r>
        <w:rPr>
          <w:rFonts w:ascii="Times New Roman" w:hAnsi="Times New Roman"/>
          <w:b w:val="0"/>
          <w:i w:val="0"/>
          <w:sz w:val="20"/>
          <w:vertAlign w:val="subscript"/>
        </w:rPr>
        <w:t>2</w:t>
      </w:r>
      <w:r>
        <w:rPr>
          <w:rFonts w:ascii="Times New Roman" w:hAnsi="Times New Roman"/>
          <w:b w:val="0"/>
          <w:i w:val="0"/>
          <w:sz w:val="20"/>
        </w:rPr>
        <w:t xml:space="preserve"> là propane (C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8</w:t>
      </w:r>
      <w:r>
        <w:rPr>
          <w:rFonts w:ascii="Times New Roman" w:hAnsi="Times New Roman"/>
          <w:b w:val="0"/>
          <w:i w:val="0"/>
          <w:sz w:val="20"/>
        </w:rPr>
        <w:t>).</w:t>
      </w:r>
    </w:p>
    <w:p>
      <w:pPr>
        <w:spacing w:before="20" w:after="20"/>
        <w:ind w:left="454"/>
      </w:pPr>
      <w:r>
        <w:rPr>
          <w:rFonts w:ascii="Times New Roman" w:hAnsi="Times New Roman"/>
          <w:b w:val="0"/>
          <w:i w:val="0"/>
          <w:sz w:val="20"/>
        </w:rPr>
        <w:t>➔ Đáp án đúng: A.</w:t>
      </w:r>
    </w:p>
    <w:p>
      <w:pPr>
        <w:spacing w:before="60" w:after="20"/>
      </w:pPr>
      <w:r>
        <w:rPr>
          <w:rFonts w:ascii="Times New Roman" w:hAnsi="Times New Roman"/>
          <w:b/>
          <w:i w:val="0"/>
          <w:sz w:val="21"/>
        </w:rPr>
        <w:t xml:space="preserve">Câu 11. </w:t>
      </w:r>
      <w:r>
        <w:rPr>
          <w:rFonts w:ascii="Times New Roman" w:hAnsi="Times New Roman"/>
          <w:b w:val="0"/>
          <w:i w:val="0"/>
          <w:sz w:val="21"/>
        </w:rPr>
        <w:t>Acid béo omega-3 và omega-6 là các acid béo không no với liên kết đôi đầu tiên ở vị trí số 3 và 6 khi đánh số từ nhóm methyl, chúng đều có vai trò quan trọng đối với cơ thể, giúp phòng ngừa nhiều loại bệnh. Chất nào sau đây thuộc loại acid béo omega-3?</w:t>
      </w:r>
    </w:p>
    <w:p>
      <w:pPr>
        <w:spacing w:before="40" w:after="80"/>
        <w:jc w:val="center"/>
      </w:pPr>
      <w:r>
        <w:drawing>
          <wp:inline xmlns:a="http://schemas.openxmlformats.org/drawingml/2006/main" xmlns:pic="http://schemas.openxmlformats.org/drawingml/2006/picture">
            <wp:extent cx="5040000" cy="480000"/>
            <wp:docPr id="2" name="Picture 2"/>
            <wp:cNvGraphicFramePr>
              <a:graphicFrameLocks noChangeAspect="1"/>
            </wp:cNvGraphicFramePr>
            <a:graphic>
              <a:graphicData uri="http://schemas.openxmlformats.org/drawingml/2006/picture">
                <pic:pic>
                  <pic:nvPicPr>
                    <pic:cNvPr id="0" name="cau11_acid_beo.png"/>
                    <pic:cNvPicPr/>
                  </pic:nvPicPr>
                  <pic:blipFill>
                    <a:blip r:embed="rId12"/>
                    <a:stretch>
                      <a:fillRect/>
                    </a:stretch>
                  </pic:blipFill>
                  <pic:spPr>
                    <a:xfrm>
                      <a:off x="0" y="0"/>
                      <a:ext cx="5040000" cy="480000"/>
                    </a:xfrm>
                    <a:prstGeom prst="rect"/>
                  </pic:spPr>
                </pic:pic>
              </a:graphicData>
            </a:graphic>
          </wp:inline>
        </w:drawing>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Chất A.</w:t>
      </w:r>
      <w:r>
        <w:tab/>
      </w:r>
      <w:r>
        <w:rPr>
          <w:rFonts w:ascii="Times New Roman" w:hAnsi="Times New Roman"/>
          <w:b/>
          <w:i w:val="0"/>
          <w:sz w:val="21"/>
        </w:rPr>
        <w:t xml:space="preserve">B. </w:t>
      </w:r>
      <w:r>
        <w:rPr>
          <w:rFonts w:ascii="Times New Roman" w:hAnsi="Times New Roman"/>
          <w:b w:val="0"/>
          <w:i w:val="0"/>
          <w:sz w:val="21"/>
        </w:rPr>
        <w:t>Chất B.</w:t>
      </w:r>
      <w:r>
        <w:tab/>
      </w:r>
      <w:r>
        <w:rPr>
          <w:rFonts w:ascii="Times New Roman" w:hAnsi="Times New Roman"/>
          <w:b/>
          <w:i w:val="0"/>
          <w:sz w:val="21"/>
        </w:rPr>
        <w:t xml:space="preserve">C. </w:t>
      </w:r>
      <w:r>
        <w:rPr>
          <w:rFonts w:ascii="Times New Roman" w:hAnsi="Times New Roman"/>
          <w:b w:val="0"/>
          <w:i w:val="0"/>
          <w:sz w:val="21"/>
        </w:rPr>
        <w:t>Chất C.</w:t>
      </w:r>
      <w:r>
        <w:tab/>
      </w:r>
      <w:r>
        <w:rPr>
          <w:rFonts w:ascii="Times New Roman" w:hAnsi="Times New Roman"/>
          <w:b/>
          <w:i w:val="0"/>
          <w:sz w:val="21"/>
        </w:rPr>
        <w:t xml:space="preserve">D. </w:t>
      </w:r>
      <w:r>
        <w:rPr>
          <w:rFonts w:ascii="Times New Roman" w:hAnsi="Times New Roman"/>
          <w:b w:val="0"/>
          <w:i w:val="0"/>
          <w:sz w:val="21"/>
        </w:rPr>
        <w:t>Chất D.</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Đánh số carbon bắt đầu từ nguyên tử carbon của nhóm methyl (đầu đối diện với nhóm -COOH):</w:t>
      </w:r>
    </w:p>
    <w:p>
      <w:pPr>
        <w:spacing w:before="20" w:after="20"/>
        <w:ind w:left="454"/>
      </w:pPr>
      <w:r>
        <w:rPr>
          <w:rFonts w:ascii="Times New Roman" w:hAnsi="Times New Roman"/>
          <w:b w:val="0"/>
          <w:i w:val="0"/>
          <w:sz w:val="20"/>
        </w:rPr>
        <w:t>• C</w:t>
      </w:r>
      <w:r>
        <w:rPr>
          <w:rFonts w:ascii="Times New Roman" w:hAnsi="Times New Roman"/>
          <w:b w:val="0"/>
          <w:i w:val="0"/>
          <w:sz w:val="20"/>
          <w:vertAlign w:val="subscript"/>
        </w:rPr>
        <w:t>1</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 – C</w:t>
      </w:r>
      <w:r>
        <w:rPr>
          <w:rFonts w:ascii="Times New Roman" w:hAnsi="Times New Roman"/>
          <w:b w:val="0"/>
          <w:i w:val="0"/>
          <w:sz w:val="20"/>
          <w:vertAlign w:val="subscript"/>
        </w:rPr>
        <w:t>2</w:t>
      </w:r>
      <w:r>
        <w:rPr>
          <w:rFonts w:ascii="Times New Roman" w:hAnsi="Times New Roman"/>
          <w:b w:val="0"/>
          <w:i w:val="0"/>
          <w:sz w:val="20"/>
        </w:rPr>
        <w:t xml:space="preserve"> – C</w:t>
      </w:r>
      <w:r>
        <w:rPr>
          <w:rFonts w:ascii="Times New Roman" w:hAnsi="Times New Roman"/>
          <w:b w:val="0"/>
          <w:i w:val="0"/>
          <w:sz w:val="20"/>
          <w:vertAlign w:val="subscript"/>
        </w:rPr>
        <w:t>3</w:t>
      </w:r>
      <w:r>
        <w:rPr>
          <w:rFonts w:ascii="Times New Roman" w:hAnsi="Times New Roman"/>
          <w:b w:val="0"/>
          <w:i w:val="0"/>
          <w:sz w:val="20"/>
        </w:rPr>
        <w:t xml:space="preserve"> = C</w:t>
      </w:r>
      <w:r>
        <w:rPr>
          <w:rFonts w:ascii="Times New Roman" w:hAnsi="Times New Roman"/>
          <w:b w:val="0"/>
          <w:i w:val="0"/>
          <w:sz w:val="20"/>
          <w:vertAlign w:val="subscript"/>
        </w:rPr>
        <w:t>4</w:t>
      </w:r>
      <w:r>
        <w:rPr>
          <w:rFonts w:ascii="Times New Roman" w:hAnsi="Times New Roman"/>
          <w:b w:val="0"/>
          <w:i w:val="0"/>
          <w:sz w:val="20"/>
        </w:rPr>
        <w:t>: liên kết đôi đầu tiên xuất hiện ở vị trí C số 3, do đó chất ở phương án A thuộc loại acid béo omega-3 (cụ thể là ALA - linolenic acid).</w:t>
      </w:r>
    </w:p>
    <w:p>
      <w:pPr>
        <w:spacing w:before="20" w:after="20"/>
        <w:ind w:left="454"/>
      </w:pPr>
      <w:r>
        <w:rPr>
          <w:rFonts w:ascii="Times New Roman" w:hAnsi="Times New Roman"/>
          <w:b w:val="0"/>
          <w:i w:val="0"/>
          <w:sz w:val="20"/>
        </w:rPr>
        <w:t>• Chất B là acid béo omega-9 (oleic acid, liên kết đôi tại C9).</w:t>
      </w:r>
    </w:p>
    <w:p>
      <w:pPr>
        <w:spacing w:before="20" w:after="20"/>
        <w:ind w:left="454"/>
      </w:pPr>
      <w:r>
        <w:rPr>
          <w:rFonts w:ascii="Times New Roman" w:hAnsi="Times New Roman"/>
          <w:b w:val="0"/>
          <w:i w:val="0"/>
          <w:sz w:val="20"/>
        </w:rPr>
        <w:t>• Chất D là acid béo omega-6 (linoleic acid, liên kết đôi tại C6).</w:t>
      </w:r>
    </w:p>
    <w:p>
      <w:pPr>
        <w:spacing w:before="20" w:after="20"/>
        <w:ind w:left="454"/>
      </w:pPr>
      <w:r>
        <w:rPr>
          <w:rFonts w:ascii="Times New Roman" w:hAnsi="Times New Roman"/>
          <w:b w:val="0"/>
          <w:i w:val="0"/>
          <w:sz w:val="20"/>
        </w:rPr>
        <w:t>➔ Đáp án đúng: A.</w:t>
      </w:r>
    </w:p>
    <w:p>
      <w:pPr>
        <w:spacing w:before="60" w:after="20"/>
      </w:pPr>
      <w:r>
        <w:rPr>
          <w:rFonts w:ascii="Times New Roman" w:hAnsi="Times New Roman"/>
          <w:b/>
          <w:i w:val="0"/>
          <w:sz w:val="21"/>
        </w:rPr>
        <w:t xml:space="preserve">Câu 12. </w:t>
      </w:r>
      <w:r>
        <w:rPr>
          <w:rFonts w:ascii="Times New Roman" w:hAnsi="Times New Roman"/>
          <w:b w:val="0"/>
          <w:i w:val="0"/>
          <w:sz w:val="21"/>
        </w:rPr>
        <w:t>Isoamyl acetate là một ester có mùi thơm dễ chịu của chuối chín, được dùng làm hương liệu thực phẩm. Công thức cấu tạo thu gọn của isoamyl acetate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HCOOCH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color w:val="C62828"/>
          <w:sz w:val="21"/>
        </w:rPr>
        <w:t xml:space="preserve">B. </w:t>
      </w:r>
      <w:r>
        <w:rPr>
          <w:rFonts w:ascii="Times New Roman" w:hAnsi="Times New Roman"/>
          <w:b/>
          <w:i w:val="0"/>
          <w:color w:val="C62828"/>
          <w:sz w:val="21"/>
        </w:rPr>
        <w:t>CH</w:t>
      </w:r>
      <w:r>
        <w:rPr>
          <w:rFonts w:ascii="Times New Roman" w:hAnsi="Times New Roman"/>
          <w:b/>
          <w:i w:val="0"/>
          <w:color w:val="C62828"/>
          <w:sz w:val="21"/>
          <w:vertAlign w:val="subscript"/>
        </w:rPr>
        <w:t>3</w:t>
      </w:r>
      <w:r>
        <w:rPr>
          <w:rFonts w:ascii="Times New Roman" w:hAnsi="Times New Roman"/>
          <w:b/>
          <w:i w:val="0"/>
          <w:color w:val="C62828"/>
          <w:sz w:val="21"/>
        </w:rPr>
        <w:t>COOCH</w:t>
      </w:r>
      <w:r>
        <w:rPr>
          <w:rFonts w:ascii="Times New Roman" w:hAnsi="Times New Roman"/>
          <w:b/>
          <w:i w:val="0"/>
          <w:color w:val="C62828"/>
          <w:sz w:val="21"/>
          <w:vertAlign w:val="subscript"/>
        </w:rPr>
        <w:t>2</w:t>
      </w:r>
      <w:r>
        <w:rPr>
          <w:rFonts w:ascii="Times New Roman" w:hAnsi="Times New Roman"/>
          <w:b/>
          <w:i w:val="0"/>
          <w:color w:val="C62828"/>
          <w:sz w:val="21"/>
        </w:rPr>
        <w:t>CH</w:t>
      </w:r>
      <w:r>
        <w:rPr>
          <w:rFonts w:ascii="Times New Roman" w:hAnsi="Times New Roman"/>
          <w:b/>
          <w:i w:val="0"/>
          <w:color w:val="C62828"/>
          <w:sz w:val="21"/>
          <w:vertAlign w:val="subscript"/>
        </w:rPr>
        <w:t>2</w:t>
      </w:r>
      <w:r>
        <w:rPr>
          <w:rFonts w:ascii="Times New Roman" w:hAnsi="Times New Roman"/>
          <w:b/>
          <w:i w:val="0"/>
          <w:color w:val="C62828"/>
          <w:sz w:val="21"/>
        </w:rPr>
        <w:t>CH(CH</w:t>
      </w:r>
      <w:r>
        <w:rPr>
          <w:rFonts w:ascii="Times New Roman" w:hAnsi="Times New Roman"/>
          <w:b/>
          <w:i w:val="0"/>
          <w:color w:val="C62828"/>
          <w:sz w:val="21"/>
          <w:vertAlign w:val="subscript"/>
        </w:rPr>
        <w:t>3</w:t>
      </w:r>
      <w:r>
        <w:rPr>
          <w:rFonts w:ascii="Times New Roman" w:hAnsi="Times New Roman"/>
          <w:b/>
          <w:i w:val="0"/>
          <w:color w:val="C62828"/>
          <w:sz w:val="21"/>
        </w:rPr>
        <w:t>)</w:t>
      </w:r>
      <w:r>
        <w:rPr>
          <w:rFonts w:ascii="Times New Roman" w:hAnsi="Times New Roman"/>
          <w:b/>
          <w:i w:val="0"/>
          <w:color w:val="C62828"/>
          <w:sz w:val="21"/>
          <w:vertAlign w:val="subscript"/>
        </w:rPr>
        <w:t>2</w:t>
      </w:r>
      <w:r>
        <w:rPr>
          <w:rFonts w:ascii="Times New Roman" w:hAnsi="Times New Roman"/>
          <w:b/>
          <w:i w:val="0"/>
          <w:color w:val="C62828"/>
          <w:sz w:val="21"/>
        </w:rPr>
        <w: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COOCH(CH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COOCH</w:t>
      </w:r>
      <w:r>
        <w:rPr>
          <w:rFonts w:ascii="Times New Roman" w:hAnsi="Times New Roman"/>
          <w:b w:val="0"/>
          <w:i w:val="0"/>
          <w:sz w:val="21"/>
          <w:vertAlign w:val="subscript"/>
        </w:rPr>
        <w:t>2</w:t>
      </w:r>
      <w:r>
        <w:rPr>
          <w:rFonts w:ascii="Times New Roman" w:hAnsi="Times New Roman"/>
          <w:b w:val="0"/>
          <w:i w:val="0"/>
          <w:sz w:val="21"/>
        </w:rPr>
        <w:t>CH(CH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Isoamyl acetate được tạo thành từ acetic acid (CH</w:t>
      </w:r>
      <w:r>
        <w:rPr>
          <w:rFonts w:ascii="Times New Roman" w:hAnsi="Times New Roman"/>
          <w:b w:val="0"/>
          <w:i w:val="0"/>
          <w:sz w:val="20"/>
          <w:vertAlign w:val="subscript"/>
        </w:rPr>
        <w:t>3</w:t>
      </w:r>
      <w:r>
        <w:rPr>
          <w:rFonts w:ascii="Times New Roman" w:hAnsi="Times New Roman"/>
          <w:b w:val="0"/>
          <w:i w:val="0"/>
          <w:sz w:val="20"/>
        </w:rPr>
        <w:t>COOH) và isoamyl alcohol ((CH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CHCH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OH):</w:t>
      </w:r>
    </w:p>
    <w:p>
      <w:pPr>
        <w:spacing w:before="20" w:after="20"/>
        <w:ind w:left="454"/>
      </w:pPr>
      <w:r>
        <w:rPr>
          <w:rFonts w:ascii="Times New Roman" w:hAnsi="Times New Roman"/>
          <w:b w:val="0"/>
          <w:i w:val="0"/>
          <w:sz w:val="20"/>
        </w:rPr>
        <w:t>Công thức: CH</w:t>
      </w:r>
      <w:r>
        <w:rPr>
          <w:rFonts w:ascii="Times New Roman" w:hAnsi="Times New Roman"/>
          <w:b w:val="0"/>
          <w:i w:val="0"/>
          <w:sz w:val="20"/>
          <w:vertAlign w:val="subscript"/>
        </w:rPr>
        <w:t>3</w:t>
      </w:r>
      <w:r>
        <w:rPr>
          <w:rFonts w:ascii="Times New Roman" w:hAnsi="Times New Roman"/>
          <w:b w:val="0"/>
          <w:i w:val="0"/>
          <w:sz w:val="20"/>
        </w:rPr>
        <w:t>COOCH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CH(CH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r>
        <w:rPr>
          <w:rFonts w:ascii="Times New Roman" w:hAnsi="Times New Roman"/>
          <w:b w:val="0"/>
          <w:i w:val="0"/>
          <w:sz w:val="20"/>
        </w:rPr>
        <w:t>➔ Đáp án đúng: B.</w:t>
      </w:r>
    </w:p>
    <w:p>
      <w:pPr>
        <w:spacing w:before="60" w:after="20"/>
      </w:pPr>
      <w:r>
        <w:rPr>
          <w:rFonts w:ascii="Times New Roman" w:hAnsi="Times New Roman"/>
          <w:b/>
          <w:i w:val="0"/>
          <w:sz w:val="21"/>
        </w:rPr>
        <w:t xml:space="preserve">Câu 13. </w:t>
      </w:r>
      <w:r>
        <w:rPr>
          <w:rFonts w:ascii="Times New Roman" w:hAnsi="Times New Roman"/>
          <w:b w:val="0"/>
          <w:i w:val="0"/>
          <w:sz w:val="21"/>
        </w:rPr>
        <w:t>Sodium lauryl sulfate là một trong những chất giặt rửa tổng hợp phổ biến có công thức cấu tạo như sau:</w:t>
      </w:r>
    </w:p>
    <w:p>
      <w:pPr>
        <w:spacing w:before="40" w:after="80"/>
        <w:jc w:val="center"/>
      </w:pPr>
      <w:r>
        <w:drawing>
          <wp:inline xmlns:a="http://schemas.openxmlformats.org/drawingml/2006/main" xmlns:pic="http://schemas.openxmlformats.org/drawingml/2006/picture">
            <wp:extent cx="2700000" cy="654546"/>
            <wp:docPr id="3" name="Picture 3"/>
            <wp:cNvGraphicFramePr>
              <a:graphicFrameLocks noChangeAspect="1"/>
            </wp:cNvGraphicFramePr>
            <a:graphic>
              <a:graphicData uri="http://schemas.openxmlformats.org/drawingml/2006/picture">
                <pic:pic>
                  <pic:nvPicPr>
                    <pic:cNvPr id="0" name="cau13_sls.png"/>
                    <pic:cNvPicPr/>
                  </pic:nvPicPr>
                  <pic:blipFill>
                    <a:blip r:embed="rId13"/>
                    <a:stretch>
                      <a:fillRect/>
                    </a:stretch>
                  </pic:blipFill>
                  <pic:spPr>
                    <a:xfrm>
                      <a:off x="0" y="0"/>
                      <a:ext cx="2700000" cy="654546"/>
                    </a:xfrm>
                    <a:prstGeom prst="rect"/>
                  </pic:spPr>
                </pic:pic>
              </a:graphicData>
            </a:graphic>
          </wp:inline>
        </w:drawing>
      </w:r>
    </w:p>
    <w:p>
      <w:pPr>
        <w:spacing w:before="20" w:after="20"/>
      </w:pPr>
      <w:r>
        <w:rPr>
          <w:rFonts w:ascii="Times New Roman" w:hAnsi="Times New Roman"/>
          <w:b w:val="0"/>
          <w:i w:val="0"/>
          <w:sz w:val="21"/>
        </w:rPr>
        <w:t>Đặc điểm của nhóm được khoanh tròn trong công thức trên là gì?</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Tạo kết tủa với nước cứng.</w:t>
      </w:r>
      <w:r>
        <w:tab/>
      </w:r>
      <w:r>
        <w:rPr>
          <w:rFonts w:ascii="Times New Roman" w:hAnsi="Times New Roman"/>
          <w:b/>
          <w:i w:val="0"/>
          <w:sz w:val="21"/>
        </w:rPr>
        <w:t xml:space="preserve">B. </w:t>
      </w:r>
      <w:r>
        <w:rPr>
          <w:rFonts w:ascii="Times New Roman" w:hAnsi="Times New Roman"/>
          <w:b w:val="0"/>
          <w:i w:val="0"/>
          <w:sz w:val="21"/>
        </w:rPr>
        <w:t>Không phân cực.</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Kị nước.</w:t>
      </w:r>
      <w:r>
        <w:tab/>
      </w:r>
      <w:r>
        <w:rPr>
          <w:rFonts w:ascii="Times New Roman" w:hAnsi="Times New Roman"/>
          <w:b/>
          <w:i w:val="0"/>
          <w:color w:val="C62828"/>
          <w:sz w:val="21"/>
        </w:rPr>
        <w:t xml:space="preserve">D. </w:t>
      </w:r>
      <w:r>
        <w:rPr>
          <w:rFonts w:ascii="Times New Roman" w:hAnsi="Times New Roman"/>
          <w:b/>
          <w:i w:val="0"/>
          <w:color w:val="C62828"/>
          <w:sz w:val="21"/>
        </w:rPr>
        <w:t>Ưa nước.</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Chất giặt rửa tổng hợp gồm 2 phần:</w:t>
      </w:r>
    </w:p>
    <w:p>
      <w:pPr>
        <w:spacing w:before="20" w:after="20"/>
        <w:ind w:left="454"/>
      </w:pPr>
      <w:r>
        <w:rPr>
          <w:rFonts w:ascii="Times New Roman" w:hAnsi="Times New Roman"/>
          <w:b w:val="0"/>
          <w:i w:val="0"/>
          <w:sz w:val="20"/>
        </w:rPr>
        <w:t>• Phần đuôi hydrocarbon dài không phân cực có tính kị nước.</w:t>
      </w:r>
    </w:p>
    <w:p>
      <w:pPr>
        <w:spacing w:before="20" w:after="20"/>
        <w:ind w:left="454"/>
      </w:pPr>
      <w:r>
        <w:rPr>
          <w:rFonts w:ascii="Times New Roman" w:hAnsi="Times New Roman"/>
          <w:b w:val="0"/>
          <w:i w:val="0"/>
          <w:sz w:val="20"/>
        </w:rPr>
        <w:t>• Nhóm ion phân cực –OSO</w:t>
      </w:r>
      <w:r>
        <w:rPr>
          <w:rFonts w:ascii="Times New Roman" w:hAnsi="Times New Roman"/>
          <w:b w:val="0"/>
          <w:i w:val="0"/>
          <w:sz w:val="20"/>
          <w:vertAlign w:val="subscript"/>
        </w:rPr>
        <w:t>3</w:t>
      </w:r>
      <w:r>
        <w:rPr>
          <w:rFonts w:ascii="Times New Roman" w:hAnsi="Times New Roman"/>
          <w:b w:val="0"/>
          <w:i w:val="0"/>
          <w:sz w:val="20"/>
          <w:vertAlign w:val="superscript"/>
        </w:rPr>
        <w:t>- Na</w:t>
      </w:r>
      <w:r>
        <w:rPr>
          <w:rFonts w:ascii="Times New Roman" w:hAnsi="Times New Roman"/>
          <w:b w:val="0"/>
          <w:i w:val="0"/>
          <w:sz w:val="20"/>
        </w:rPr>
        <w:t>+ (được khoanh tròn) mang điện tích, có khả năng tạo liên kết ion - lưỡng cực mạnh với các phân tử nước nên có tính ưa nước (đầu ưa nước).</w:t>
      </w:r>
    </w:p>
    <w:p>
      <w:pPr>
        <w:spacing w:before="20" w:after="20"/>
        <w:ind w:left="454"/>
      </w:pPr>
      <w:r>
        <w:rPr>
          <w:rFonts w:ascii="Times New Roman" w:hAnsi="Times New Roman"/>
          <w:b w:val="0"/>
          <w:i w:val="0"/>
          <w:sz w:val="20"/>
        </w:rPr>
        <w:t>➔ Đáp án đúng: D.</w:t>
      </w:r>
    </w:p>
    <w:p>
      <w:pPr>
        <w:spacing w:before="60" w:after="20"/>
      </w:pPr>
      <w:r>
        <w:rPr>
          <w:rFonts w:ascii="Times New Roman" w:hAnsi="Times New Roman"/>
          <w:b/>
          <w:i w:val="0"/>
          <w:sz w:val="21"/>
        </w:rPr>
        <w:t xml:space="preserve">Câu 14. </w:t>
      </w:r>
      <w:r>
        <w:rPr>
          <w:rFonts w:ascii="Times New Roman" w:hAnsi="Times New Roman"/>
          <w:b w:val="0"/>
          <w:i w:val="0"/>
          <w:sz w:val="21"/>
        </w:rPr>
        <w:t>Để khảo sát ảnh hưởng của cấu tạo gốc hydrocarbon đến lực base của các amine no, đơn chức, mạch không nhánh, một nhóm học sinh tiến hành đo pH của các dung dịch amine gồm: methylamine, ethylamine và propylamine. Trong kế hoạch thí nghiệm, nhóm đã liệt kê các yếu tố sau:</w:t>
        <w:br/>
        <w:t>(1) Nồng độ mol của các dung dịch amine.</w:t>
        <w:br/>
        <w:t>(2) Nhiệt độ của các dung dịch khi đo pH.</w:t>
        <w:br/>
        <w:t>(3) Loại amine được sử dụng trong mỗi mẫu đo.</w:t>
        <w:br/>
        <w:t>(4) Thể tích dung dịch amine lấy ra để đo pH.</w:t>
        <w:br/>
        <w:t>Những yếu tố nào cần được thiết lập giống nhau ở tất cả các mẫu thử?</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 (2), (3).</w:t>
      </w:r>
      <w:r>
        <w:tab/>
      </w:r>
      <w:r>
        <w:rPr>
          <w:rFonts w:ascii="Times New Roman" w:hAnsi="Times New Roman"/>
          <w:b/>
          <w:i w:val="0"/>
          <w:sz w:val="21"/>
        </w:rPr>
        <w:t xml:space="preserve">B. </w:t>
      </w:r>
      <w:r>
        <w:rPr>
          <w:rFonts w:ascii="Times New Roman" w:hAnsi="Times New Roman"/>
          <w:b w:val="0"/>
          <w:i w:val="0"/>
          <w:sz w:val="21"/>
        </w:rPr>
        <w:t>(1), (3), (4).</w:t>
      </w:r>
      <w:r>
        <w:tab/>
      </w:r>
      <w:r>
        <w:rPr>
          <w:rFonts w:ascii="Times New Roman" w:hAnsi="Times New Roman"/>
          <w:b/>
          <w:i w:val="0"/>
          <w:sz w:val="21"/>
        </w:rPr>
        <w:t xml:space="preserve">C. </w:t>
      </w:r>
      <w:r>
        <w:rPr>
          <w:rFonts w:ascii="Times New Roman" w:hAnsi="Times New Roman"/>
          <w:b w:val="0"/>
          <w:i w:val="0"/>
          <w:sz w:val="21"/>
        </w:rPr>
        <w:t>(2), (3), (4).</w:t>
      </w:r>
      <w:r>
        <w:tab/>
      </w:r>
      <w:r>
        <w:rPr>
          <w:rFonts w:ascii="Times New Roman" w:hAnsi="Times New Roman"/>
          <w:b/>
          <w:i w:val="0"/>
          <w:color w:val="C62828"/>
          <w:sz w:val="21"/>
        </w:rPr>
        <w:t xml:space="preserve">D. </w:t>
      </w:r>
      <w:r>
        <w:rPr>
          <w:rFonts w:ascii="Times New Roman" w:hAnsi="Times New Roman"/>
          <w:b/>
          <w:i w:val="0"/>
          <w:color w:val="C62828"/>
          <w:sz w:val="21"/>
        </w:rPr>
        <w:t>(1), (2), (4).</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Trong thí nghiệm này:</w:t>
      </w:r>
    </w:p>
    <w:p>
      <w:pPr>
        <w:spacing w:before="20" w:after="20"/>
        <w:ind w:left="454"/>
      </w:pPr>
      <w:r>
        <w:rPr>
          <w:rFonts w:ascii="Times New Roman" w:hAnsi="Times New Roman"/>
          <w:b w:val="0"/>
          <w:i w:val="0"/>
          <w:sz w:val="20"/>
        </w:rPr>
        <w:t>• Yếu tố cần khảo sát (biến độc lập) là loại amine (3) (gốc methyl, ethyl, propyl khác nhau).</w:t>
      </w:r>
    </w:p>
    <w:p>
      <w:pPr>
        <w:spacing w:before="20" w:after="20"/>
        <w:ind w:left="454"/>
      </w:pPr>
      <w:r>
        <w:rPr>
          <w:rFonts w:ascii="Times New Roman" w:hAnsi="Times New Roman"/>
          <w:b w:val="0"/>
          <w:i w:val="0"/>
          <w:sz w:val="20"/>
        </w:rPr>
        <w:t>• Các biến kiểm soát (cần giữ cố định, giống nhau giữa các mẫu thử để đảm bảo tính khách quan của phép đo) là: nồng độ mol của dung dịch amine (1), nhiệt độ đo (2) và thể tích mẫu dung dịch lấy ra đo pH (4).</w:t>
      </w:r>
    </w:p>
    <w:p>
      <w:pPr>
        <w:spacing w:before="20" w:after="20"/>
        <w:ind w:left="454"/>
      </w:pPr>
      <w:r>
        <w:rPr>
          <w:rFonts w:ascii="Times New Roman" w:hAnsi="Times New Roman"/>
          <w:b w:val="0"/>
          <w:i w:val="0"/>
          <w:sz w:val="20"/>
        </w:rPr>
        <w:t>➔ Đáp án đúng: D.</w:t>
      </w:r>
    </w:p>
    <w:p>
      <w:pPr>
        <w:spacing w:before="60" w:after="20"/>
      </w:pPr>
      <w:r>
        <w:rPr>
          <w:rFonts w:ascii="Times New Roman" w:hAnsi="Times New Roman"/>
          <w:b/>
          <w:i w:val="0"/>
          <w:sz w:val="21"/>
        </w:rPr>
        <w:t xml:space="preserve">Câu 15. </w:t>
      </w:r>
      <w:r>
        <w:rPr>
          <w:rFonts w:ascii="Times New Roman" w:hAnsi="Times New Roman"/>
          <w:b w:val="0"/>
          <w:i w:val="0"/>
          <w:sz w:val="21"/>
        </w:rPr>
        <w:t>Chất nào sau đây thuộc loại hợp chất alcohol?</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C</w:t>
      </w:r>
      <w:r>
        <w:rPr>
          <w:rFonts w:ascii="Times New Roman" w:hAnsi="Times New Roman"/>
          <w:b/>
          <w:i w:val="0"/>
          <w:color w:val="C62828"/>
          <w:sz w:val="21"/>
          <w:vertAlign w:val="subscript"/>
        </w:rPr>
        <w:t>3</w:t>
      </w:r>
      <w:r>
        <w:rPr>
          <w:rFonts w:ascii="Times New Roman" w:hAnsi="Times New Roman"/>
          <w:b/>
          <w:i w:val="0"/>
          <w:color w:val="C62828"/>
          <w:sz w:val="21"/>
        </w:rPr>
        <w:t>H</w:t>
      </w:r>
      <w:r>
        <w:rPr>
          <w:rFonts w:ascii="Times New Roman" w:hAnsi="Times New Roman"/>
          <w:b/>
          <w:i w:val="0"/>
          <w:color w:val="C62828"/>
          <w:sz w:val="21"/>
          <w:vertAlign w:val="subscript"/>
        </w:rPr>
        <w:t>5</w:t>
      </w:r>
      <w:r>
        <w:rPr>
          <w:rFonts w:ascii="Times New Roman" w:hAnsi="Times New Roman"/>
          <w:b/>
          <w:i w:val="0"/>
          <w:color w:val="C62828"/>
          <w:sz w:val="21"/>
        </w:rPr>
        <w:t>(OH)</w:t>
      </w:r>
      <w:r>
        <w:rPr>
          <w:rFonts w:ascii="Times New Roman" w:hAnsi="Times New Roman"/>
          <w:b/>
          <w:i w:val="0"/>
          <w:color w:val="C62828"/>
          <w:sz w:val="21"/>
          <w:vertAlign w:val="subscript"/>
        </w:rPr>
        <w:t>3</w:t>
      </w:r>
      <w:r>
        <w:rPr>
          <w:rFonts w:ascii="Times New Roman" w:hAnsi="Times New Roman"/>
          <w:b/>
          <w:i w:val="0"/>
          <w:color w:val="C62828"/>
          <w:sz w:val="21"/>
        </w:rPr>
        <w:t>.</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COOH.</w:t>
      </w:r>
      <w:r>
        <w:tab/>
      </w:r>
      <w:r>
        <w:rPr>
          <w:rFonts w:ascii="Times New Roman" w:hAnsi="Times New Roman"/>
          <w:b/>
          <w:i w:val="0"/>
          <w:sz w:val="21"/>
        </w:rPr>
        <w:t xml:space="preserve">C. </w:t>
      </w:r>
      <w:r>
        <w:rPr>
          <w:rFonts w:ascii="Times New Roman" w:hAnsi="Times New Roman"/>
          <w:b w:val="0"/>
          <w:i w:val="0"/>
          <w:sz w:val="21"/>
        </w:rPr>
        <w:t>H-CHO.</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–CO–CH</w:t>
      </w:r>
      <w:r>
        <w:rPr>
          <w:rFonts w:ascii="Times New Roman" w:hAnsi="Times New Roman"/>
          <w:b w:val="0"/>
          <w:i w:val="0"/>
          <w:sz w:val="21"/>
          <w:vertAlign w:val="subscript"/>
        </w:rPr>
        <w:t>3</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w:t>
      </w:r>
      <w:r>
        <w:rPr>
          <w:rFonts w:ascii="Times New Roman" w:hAnsi="Times New Roman"/>
          <w:b w:val="0"/>
          <w:i w:val="0"/>
          <w:sz w:val="20"/>
          <w:vertAlign w:val="subscript"/>
        </w:rPr>
        <w:t>3</w:t>
      </w:r>
      <w:r>
        <w:rPr>
          <w:rFonts w:ascii="Times New Roman" w:hAnsi="Times New Roman"/>
          <w:b w:val="0"/>
          <w:i w:val="0"/>
          <w:sz w:val="20"/>
        </w:rPr>
        <w:t xml:space="preserve"> (glycerol) là một polyalcohol (chứa 3 nhóm -OH liên kết trực tiếp với 3 carbon no).</w:t>
      </w:r>
    </w:p>
    <w:p>
      <w:pPr>
        <w:spacing w:before="20" w:after="20"/>
        <w:ind w:left="454"/>
      </w:pPr>
      <w:r>
        <w:rPr>
          <w:rFonts w:ascii="Times New Roman" w:hAnsi="Times New Roman"/>
          <w:b w:val="0"/>
          <w:i w:val="0"/>
          <w:sz w:val="20"/>
        </w:rPr>
        <w:t>• CH</w:t>
      </w:r>
      <w:r>
        <w:rPr>
          <w:rFonts w:ascii="Times New Roman" w:hAnsi="Times New Roman"/>
          <w:b w:val="0"/>
          <w:i w:val="0"/>
          <w:sz w:val="20"/>
          <w:vertAlign w:val="subscript"/>
        </w:rPr>
        <w:t>3</w:t>
      </w:r>
      <w:r>
        <w:rPr>
          <w:rFonts w:ascii="Times New Roman" w:hAnsi="Times New Roman"/>
          <w:b w:val="0"/>
          <w:i w:val="0"/>
          <w:sz w:val="20"/>
        </w:rPr>
        <w:t>COOH là carboxylic acid.</w:t>
      </w:r>
    </w:p>
    <w:p>
      <w:pPr>
        <w:spacing w:before="20" w:after="20"/>
        <w:ind w:left="454"/>
      </w:pPr>
      <w:r>
        <w:rPr>
          <w:rFonts w:ascii="Times New Roman" w:hAnsi="Times New Roman"/>
          <w:b w:val="0"/>
          <w:i w:val="0"/>
          <w:sz w:val="20"/>
        </w:rPr>
        <w:t>• H-CHO là aldehyde.</w:t>
      </w:r>
    </w:p>
    <w:p>
      <w:pPr>
        <w:spacing w:before="20" w:after="20"/>
        <w:ind w:left="454"/>
      </w:pPr>
      <w:r>
        <w:rPr>
          <w:rFonts w:ascii="Times New Roman" w:hAnsi="Times New Roman"/>
          <w:b w:val="0"/>
          <w:i w:val="0"/>
          <w:sz w:val="20"/>
        </w:rPr>
        <w:t>• CH</w:t>
      </w:r>
      <w:r>
        <w:rPr>
          <w:rFonts w:ascii="Times New Roman" w:hAnsi="Times New Roman"/>
          <w:b w:val="0"/>
          <w:i w:val="0"/>
          <w:sz w:val="20"/>
          <w:vertAlign w:val="subscript"/>
        </w:rPr>
        <w:t>3</w:t>
      </w:r>
      <w:r>
        <w:rPr>
          <w:rFonts w:ascii="Times New Roman" w:hAnsi="Times New Roman"/>
          <w:b w:val="0"/>
          <w:i w:val="0"/>
          <w:sz w:val="20"/>
        </w:rPr>
        <w:t>–CO–CH</w:t>
      </w:r>
      <w:r>
        <w:rPr>
          <w:rFonts w:ascii="Times New Roman" w:hAnsi="Times New Roman"/>
          <w:b w:val="0"/>
          <w:i w:val="0"/>
          <w:sz w:val="20"/>
          <w:vertAlign w:val="subscript"/>
        </w:rPr>
        <w:t>3</w:t>
      </w:r>
      <w:r>
        <w:rPr>
          <w:rFonts w:ascii="Times New Roman" w:hAnsi="Times New Roman"/>
          <w:b w:val="0"/>
          <w:i w:val="0"/>
          <w:sz w:val="20"/>
        </w:rPr>
        <w:t xml:space="preserve"> là ketone.</w:t>
      </w:r>
    </w:p>
    <w:p>
      <w:pPr>
        <w:spacing w:before="20" w:after="20"/>
        <w:ind w:left="454"/>
      </w:pPr>
      <w:r>
        <w:rPr>
          <w:rFonts w:ascii="Times New Roman" w:hAnsi="Times New Roman"/>
          <w:b w:val="0"/>
          <w:i w:val="0"/>
          <w:sz w:val="20"/>
        </w:rPr>
        <w:t>➔ Đáp án đúng: A.</w:t>
      </w:r>
    </w:p>
    <w:p>
      <w:pPr>
        <w:spacing w:before="60" w:after="20"/>
      </w:pPr>
      <w:r>
        <w:rPr>
          <w:rFonts w:ascii="Times New Roman" w:hAnsi="Times New Roman"/>
          <w:b/>
          <w:i w:val="0"/>
          <w:sz w:val="21"/>
        </w:rPr>
        <w:t xml:space="preserve">Câu 16. </w:t>
      </w:r>
      <w:r>
        <w:rPr>
          <w:rFonts w:ascii="Times New Roman" w:hAnsi="Times New Roman"/>
          <w:b w:val="0"/>
          <w:i w:val="0"/>
          <w:sz w:val="21"/>
        </w:rPr>
        <w:t>Chất X có màu trắng, dạng sợi, không mùi vị, không tan trong nước, là thành phần chính tạo nên màng tế bào thực vật. Chất X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saccharose.</w:t>
      </w:r>
      <w:r>
        <w:tab/>
      </w:r>
      <w:r>
        <w:rPr>
          <w:rFonts w:ascii="Times New Roman" w:hAnsi="Times New Roman"/>
          <w:b/>
          <w:i w:val="0"/>
          <w:color w:val="C62828"/>
          <w:sz w:val="21"/>
        </w:rPr>
        <w:t xml:space="preserve">B. </w:t>
      </w:r>
      <w:r>
        <w:rPr>
          <w:rFonts w:ascii="Times New Roman" w:hAnsi="Times New Roman"/>
          <w:b/>
          <w:i w:val="0"/>
          <w:color w:val="C62828"/>
          <w:sz w:val="21"/>
        </w:rPr>
        <w:t>cellulose.</w:t>
      </w:r>
      <w:r>
        <w:tab/>
      </w:r>
      <w:r>
        <w:rPr>
          <w:rFonts w:ascii="Times New Roman" w:hAnsi="Times New Roman"/>
          <w:b/>
          <w:i w:val="0"/>
          <w:sz w:val="21"/>
        </w:rPr>
        <w:t xml:space="preserve">C. </w:t>
      </w:r>
      <w:r>
        <w:rPr>
          <w:rFonts w:ascii="Times New Roman" w:hAnsi="Times New Roman"/>
          <w:b w:val="0"/>
          <w:i w:val="0"/>
          <w:sz w:val="21"/>
        </w:rPr>
        <w:t>tinh bột.</w:t>
      </w:r>
      <w:r>
        <w:tab/>
      </w:r>
      <w:r>
        <w:rPr>
          <w:rFonts w:ascii="Times New Roman" w:hAnsi="Times New Roman"/>
          <w:b/>
          <w:i w:val="0"/>
          <w:sz w:val="21"/>
        </w:rPr>
        <w:t xml:space="preserve">D. </w:t>
      </w:r>
      <w:r>
        <w:rPr>
          <w:rFonts w:ascii="Times New Roman" w:hAnsi="Times New Roman"/>
          <w:b w:val="0"/>
          <w:i w:val="0"/>
          <w:sz w:val="21"/>
        </w:rPr>
        <w:t>glucose.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Cellulose là chất rắn màu trắng, dạng sợi, không mùi vị, không tan trong nước và là thành phần cấu tạo nên thành tế bào thực vật, tạo nên bộ khung của cây cối.</w:t>
      </w:r>
    </w:p>
    <w:p>
      <w:pPr>
        <w:spacing w:before="20" w:after="20"/>
        <w:ind w:left="454"/>
      </w:pPr>
      <w:r>
        <w:rPr>
          <w:rFonts w:ascii="Times New Roman" w:hAnsi="Times New Roman"/>
          <w:b w:val="0"/>
          <w:i w:val="0"/>
          <w:sz w:val="20"/>
        </w:rPr>
        <w:t>➔ Đáp án đúng: B.</w:t>
      </w:r>
    </w:p>
    <w:p>
      <w:pPr>
        <w:spacing w:before="60" w:after="20"/>
      </w:pPr>
      <w:r>
        <w:rPr>
          <w:rFonts w:ascii="Times New Roman" w:hAnsi="Times New Roman"/>
          <w:b/>
          <w:i w:val="0"/>
          <w:sz w:val="21"/>
        </w:rPr>
        <w:t xml:space="preserve">Câu 17. </w:t>
      </w:r>
      <w:r>
        <w:rPr>
          <w:rFonts w:ascii="Times New Roman" w:hAnsi="Times New Roman"/>
          <w:b w:val="0"/>
          <w:i w:val="0"/>
          <w:sz w:val="21"/>
        </w:rPr>
        <w:t>Ở điều kiện thường, thực hiện thí nghiệm với khí NH</w:t>
      </w:r>
      <w:r>
        <w:rPr>
          <w:rFonts w:ascii="Times New Roman" w:hAnsi="Times New Roman"/>
          <w:b w:val="0"/>
          <w:i w:val="0"/>
          <w:sz w:val="21"/>
          <w:vertAlign w:val="subscript"/>
        </w:rPr>
        <w:t>3</w:t>
      </w:r>
      <w:r>
        <w:rPr>
          <w:rFonts w:ascii="Times New Roman" w:hAnsi="Times New Roman"/>
          <w:b w:val="0"/>
          <w:i w:val="0"/>
          <w:sz w:val="21"/>
        </w:rPr>
        <w:t xml:space="preserve"> như sau:</w:t>
        <w:br/>
        <w:t>Bước 1. Nạp đầy khí NH</w:t>
      </w:r>
      <w:r>
        <w:rPr>
          <w:rFonts w:ascii="Times New Roman" w:hAnsi="Times New Roman"/>
          <w:b w:val="0"/>
          <w:i w:val="0"/>
          <w:sz w:val="21"/>
          <w:vertAlign w:val="subscript"/>
        </w:rPr>
        <w:t>3</w:t>
      </w:r>
      <w:r>
        <w:rPr>
          <w:rFonts w:ascii="Times New Roman" w:hAnsi="Times New Roman"/>
          <w:b w:val="0"/>
          <w:i w:val="0"/>
          <w:sz w:val="21"/>
        </w:rPr>
        <w:t xml:space="preserve"> vào bình thủy tinh rồi đậy bình bằng nút cao su.</w:t>
        <w:br/>
        <w:t>Bước 2. Dùng ống thủy tinh vuốt nhọn đầu nhúng vào nước, xuyên ống thủy tinh qua nút cao su rồi lắp bình thủy tinh lên giá như hình vẽ bên.</w:t>
      </w:r>
    </w:p>
    <w:p>
      <w:pPr>
        <w:spacing w:before="40" w:after="80"/>
        <w:jc w:val="center"/>
      </w:pPr>
      <w:r>
        <w:drawing>
          <wp:inline xmlns:a="http://schemas.openxmlformats.org/drawingml/2006/main" xmlns:pic="http://schemas.openxmlformats.org/drawingml/2006/picture">
            <wp:extent cx="1800000" cy="818182"/>
            <wp:docPr id="4" name="Picture 4"/>
            <wp:cNvGraphicFramePr>
              <a:graphicFrameLocks noChangeAspect="1"/>
            </wp:cNvGraphicFramePr>
            <a:graphic>
              <a:graphicData uri="http://schemas.openxmlformats.org/drawingml/2006/picture">
                <pic:pic>
                  <pic:nvPicPr>
                    <pic:cNvPr id="0" name="cau17_dai_phun_nuoc.png"/>
                    <pic:cNvPicPr/>
                  </pic:nvPicPr>
                  <pic:blipFill>
                    <a:blip r:embed="rId14"/>
                    <a:stretch>
                      <a:fillRect/>
                    </a:stretch>
                  </pic:blipFill>
                  <pic:spPr>
                    <a:xfrm>
                      <a:off x="0" y="0"/>
                      <a:ext cx="1800000" cy="818182"/>
                    </a:xfrm>
                    <a:prstGeom prst="rect"/>
                  </pic:spPr>
                </pic:pic>
              </a:graphicData>
            </a:graphic>
          </wp:inline>
        </w:drawing>
      </w:r>
    </w:p>
    <w:p>
      <w:pPr>
        <w:spacing w:before="20" w:after="20"/>
      </w:pPr>
      <w:r>
        <w:rPr>
          <w:rFonts w:ascii="Times New Roman" w:hAnsi="Times New Roman"/>
          <w:b w:val="0"/>
          <w:i w:val="0"/>
          <w:sz w:val="21"/>
        </w:rPr>
        <w:t>Phát biểu nào sau đây là không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Trong phản ứng NH</w:t>
      </w:r>
      <w:r>
        <w:rPr>
          <w:rFonts w:ascii="Times New Roman" w:hAnsi="Times New Roman"/>
          <w:b w:val="0"/>
          <w:i w:val="0"/>
          <w:sz w:val="21"/>
          <w:vertAlign w:val="subscript"/>
        </w:rPr>
        <w:t>3</w:t>
      </w:r>
      <w:r>
        <w:rPr>
          <w:rFonts w:ascii="Times New Roman" w:hAnsi="Times New Roman"/>
          <w:b w:val="0"/>
          <w:i w:val="0"/>
          <w:sz w:val="21"/>
        </w:rPr>
        <w:t xml:space="preserve"> + H</w:t>
      </w:r>
      <w:r>
        <w:rPr>
          <w:rFonts w:ascii="Times New Roman" w:hAnsi="Times New Roman"/>
          <w:b w:val="0"/>
          <w:i w:val="0"/>
          <w:sz w:val="21"/>
          <w:vertAlign w:val="subscript"/>
        </w:rPr>
        <w:t>2</w:t>
      </w:r>
      <w:r>
        <w:rPr>
          <w:rFonts w:ascii="Times New Roman" w:hAnsi="Times New Roman"/>
          <w:b w:val="0"/>
          <w:i w:val="0"/>
          <w:sz w:val="21"/>
        </w:rPr>
        <w:t>O ⇌ NH</w:t>
      </w:r>
      <w:r>
        <w:rPr>
          <w:rFonts w:ascii="Times New Roman" w:hAnsi="Times New Roman"/>
          <w:b w:val="0"/>
          <w:i w:val="0"/>
          <w:sz w:val="21"/>
          <w:vertAlign w:val="subscript"/>
        </w:rPr>
        <w:t>4</w:t>
      </w:r>
      <w:r>
        <w:rPr>
          <w:rFonts w:ascii="Times New Roman" w:hAnsi="Times New Roman"/>
          <w:b w:val="0"/>
          <w:i w:val="0"/>
          <w:sz w:val="21"/>
          <w:vertAlign w:val="superscript"/>
        </w:rPr>
        <w:t>+ + OH</w:t>
      </w:r>
      <w:r>
        <w:rPr>
          <w:rFonts w:ascii="Times New Roman" w:hAnsi="Times New Roman"/>
          <w:b w:val="0"/>
          <w:i w:val="0"/>
          <w:sz w:val="21"/>
        </w:rPr>
        <w:t>-. Theo thuyết Brønsted – Lowry, NH</w:t>
      </w:r>
      <w:r>
        <w:rPr>
          <w:rFonts w:ascii="Times New Roman" w:hAnsi="Times New Roman"/>
          <w:b w:val="0"/>
          <w:i w:val="0"/>
          <w:sz w:val="21"/>
          <w:vertAlign w:val="subscript"/>
        </w:rPr>
        <w:t>3</w:t>
      </w:r>
      <w:r>
        <w:rPr>
          <w:rFonts w:ascii="Times New Roman" w:hAnsi="Times New Roman"/>
          <w:b w:val="0"/>
          <w:i w:val="0"/>
          <w:sz w:val="21"/>
        </w:rPr>
        <w:t xml:space="preserve"> đóng vai trò là base.</w:t>
      </w:r>
    </w:p>
    <w:p>
      <w:pPr>
        <w:spacing w:before="20" w:after="20"/>
        <w:ind w:left="283"/>
      </w:pPr>
      <w:r>
        <w:rPr>
          <w:rFonts w:ascii="Times New Roman" w:hAnsi="Times New Roman"/>
          <w:b/>
          <w:i w:val="0"/>
          <w:sz w:val="21"/>
        </w:rPr>
        <w:t xml:space="preserve">B. </w:t>
      </w:r>
      <w:r>
        <w:rPr>
          <w:rFonts w:ascii="Times New Roman" w:hAnsi="Times New Roman"/>
          <w:b w:val="0"/>
          <w:i w:val="0"/>
          <w:sz w:val="21"/>
        </w:rPr>
        <w:t>Thí nghiệm trên chứng minh khí NH</w:t>
      </w:r>
      <w:r>
        <w:rPr>
          <w:rFonts w:ascii="Times New Roman" w:hAnsi="Times New Roman"/>
          <w:b w:val="0"/>
          <w:i w:val="0"/>
          <w:sz w:val="21"/>
          <w:vertAlign w:val="subscript"/>
        </w:rPr>
        <w:t>3</w:t>
      </w:r>
      <w:r>
        <w:rPr>
          <w:rFonts w:ascii="Times New Roman" w:hAnsi="Times New Roman"/>
          <w:b w:val="0"/>
          <w:i w:val="0"/>
          <w:sz w:val="21"/>
        </w:rPr>
        <w:t xml:space="preserve"> tan tốt trong nước.</w:t>
      </w:r>
    </w:p>
    <w:p>
      <w:pPr>
        <w:spacing w:before="20" w:after="20"/>
        <w:ind w:left="283"/>
      </w:pPr>
      <w:r>
        <w:rPr>
          <w:rFonts w:ascii="Times New Roman" w:hAnsi="Times New Roman"/>
          <w:b/>
          <w:i w:val="0"/>
          <w:color w:val="C62828"/>
          <w:sz w:val="21"/>
        </w:rPr>
        <w:t xml:space="preserve">C. </w:t>
      </w:r>
      <w:r>
        <w:rPr>
          <w:rFonts w:ascii="Times New Roman" w:hAnsi="Times New Roman"/>
          <w:b/>
          <w:i w:val="0"/>
          <w:color w:val="C62828"/>
          <w:sz w:val="21"/>
        </w:rPr>
        <w:t>Tia nước phun mạnh vào bình do áp suất trong bình cao hơn áp suất không khí.</w:t>
      </w:r>
    </w:p>
    <w:p>
      <w:pPr>
        <w:spacing w:before="20" w:after="20"/>
        <w:ind w:left="283"/>
      </w:pPr>
      <w:r>
        <w:rPr>
          <w:rFonts w:ascii="Times New Roman" w:hAnsi="Times New Roman"/>
          <w:b/>
          <w:i w:val="0"/>
          <w:sz w:val="21"/>
        </w:rPr>
        <w:t xml:space="preserve">D. </w:t>
      </w:r>
      <w:r>
        <w:rPr>
          <w:rFonts w:ascii="Times New Roman" w:hAnsi="Times New Roman"/>
          <w:b w:val="0"/>
          <w:i w:val="0"/>
          <w:sz w:val="21"/>
        </w:rPr>
        <w:t>Dung dịch NH</w:t>
      </w:r>
      <w:r>
        <w:rPr>
          <w:rFonts w:ascii="Times New Roman" w:hAnsi="Times New Roman"/>
          <w:b w:val="0"/>
          <w:i w:val="0"/>
          <w:sz w:val="21"/>
          <w:vertAlign w:val="subscript"/>
        </w:rPr>
        <w:t>3</w:t>
      </w:r>
      <w:r>
        <w:rPr>
          <w:rFonts w:ascii="Times New Roman" w:hAnsi="Times New Roman"/>
          <w:b w:val="0"/>
          <w:i w:val="0"/>
          <w:sz w:val="21"/>
        </w:rPr>
        <w:t xml:space="preserve"> có môi trường base.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Khi một lượng nhỏ nước xâm nhập vào bình, khí NH</w:t>
      </w:r>
      <w:r>
        <w:rPr>
          <w:rFonts w:ascii="Times New Roman" w:hAnsi="Times New Roman"/>
          <w:b w:val="0"/>
          <w:i w:val="0"/>
          <w:sz w:val="20"/>
          <w:vertAlign w:val="subscript"/>
        </w:rPr>
        <w:t>3</w:t>
      </w:r>
      <w:r>
        <w:rPr>
          <w:rFonts w:ascii="Times New Roman" w:hAnsi="Times New Roman"/>
          <w:b w:val="0"/>
          <w:i w:val="0"/>
          <w:sz w:val="20"/>
        </w:rPr>
        <w:t xml:space="preserve"> tan rất nhiều trong nước làm áp suất khí trong bình GIẢM MẠNH (áp suất trong bình nhỏ hơn áp suất khí quyển bên ngoài). Do chênh lệch áp suất, áp suất khí quyển đẩy nước từ cốc phun mạnh qua ống vuốt nhọn vào bình tạo thành tia nước. Vì vậy C là phát biểu không đúng.</w:t>
      </w:r>
    </w:p>
    <w:p>
      <w:pPr>
        <w:spacing w:before="20" w:after="20"/>
        <w:ind w:left="454"/>
      </w:pPr>
      <w:r>
        <w:rPr>
          <w:rFonts w:ascii="Times New Roman" w:hAnsi="Times New Roman"/>
          <w:b w:val="0"/>
          <w:i w:val="0"/>
          <w:sz w:val="20"/>
        </w:rPr>
        <w:t>➔ Đáp án đúng: C.</w:t>
      </w:r>
    </w:p>
    <w:p>
      <w:pPr>
        <w:spacing w:before="60" w:after="20"/>
      </w:pPr>
      <w:r>
        <w:rPr>
          <w:rFonts w:ascii="Times New Roman" w:hAnsi="Times New Roman"/>
          <w:b/>
          <w:i w:val="0"/>
          <w:sz w:val="21"/>
        </w:rPr>
        <w:t xml:space="preserve">Câu 18. </w:t>
      </w:r>
      <w:r>
        <w:rPr>
          <w:rFonts w:ascii="Times New Roman" w:hAnsi="Times New Roman"/>
          <w:b w:val="0"/>
          <w:i w:val="0"/>
          <w:sz w:val="21"/>
        </w:rPr>
        <w:t>Cho phản ứng tổng hợp ammonia: N</w:t>
      </w:r>
      <w:r>
        <w:rPr>
          <w:rFonts w:ascii="Times New Roman" w:hAnsi="Times New Roman"/>
          <w:b w:val="0"/>
          <w:i w:val="0"/>
          <w:sz w:val="21"/>
          <w:vertAlign w:val="subscript"/>
        </w:rPr>
        <w:t>2</w:t>
      </w:r>
      <w:r>
        <w:rPr>
          <w:rFonts w:ascii="Times New Roman" w:hAnsi="Times New Roman"/>
          <w:b w:val="0"/>
          <w:i w:val="0"/>
          <w:sz w:val="21"/>
        </w:rPr>
        <w:t>(g) + 3H</w:t>
      </w:r>
      <w:r>
        <w:rPr>
          <w:rFonts w:ascii="Times New Roman" w:hAnsi="Times New Roman"/>
          <w:b w:val="0"/>
          <w:i w:val="0"/>
          <w:sz w:val="21"/>
          <w:vertAlign w:val="subscript"/>
        </w:rPr>
        <w:t>2</w:t>
      </w:r>
      <w:r>
        <w:rPr>
          <w:rFonts w:ascii="Times New Roman" w:hAnsi="Times New Roman"/>
          <w:b w:val="0"/>
          <w:i w:val="0"/>
          <w:sz w:val="21"/>
        </w:rPr>
        <w:t>(g) ⇌ 2NH</w:t>
      </w:r>
      <w:r>
        <w:rPr>
          <w:rFonts w:ascii="Times New Roman" w:hAnsi="Times New Roman"/>
          <w:b w:val="0"/>
          <w:i w:val="0"/>
          <w:sz w:val="21"/>
          <w:vertAlign w:val="subscript"/>
        </w:rPr>
        <w:t>3</w:t>
      </w:r>
      <w:r>
        <w:rPr>
          <w:rFonts w:ascii="Times New Roman" w:hAnsi="Times New Roman"/>
          <w:b w:val="0"/>
          <w:i w:val="0"/>
          <w:sz w:val="21"/>
        </w:rPr>
        <w:t>(g). Cho năng lượng liên kết E</w:t>
      </w:r>
      <w:r>
        <w:rPr>
          <w:rFonts w:ascii="Times New Roman" w:hAnsi="Times New Roman"/>
          <w:b w:val="0"/>
          <w:i w:val="0"/>
          <w:sz w:val="21"/>
          <w:vertAlign w:val="subscript"/>
        </w:rPr>
        <w:t>b</w:t>
      </w:r>
      <w:r>
        <w:rPr>
          <w:rFonts w:ascii="Times New Roman" w:hAnsi="Times New Roman"/>
          <w:b w:val="0"/>
          <w:i w:val="0"/>
          <w:sz w:val="21"/>
        </w:rPr>
        <w:t xml:space="preserve"> ở điều kiện chuẩn: E</w:t>
      </w:r>
      <w:r>
        <w:rPr>
          <w:rFonts w:ascii="Times New Roman" w:hAnsi="Times New Roman"/>
          <w:b w:val="0"/>
          <w:i w:val="0"/>
          <w:sz w:val="21"/>
          <w:vertAlign w:val="subscript"/>
        </w:rPr>
        <w:t>b</w:t>
      </w:r>
      <w:r>
        <w:rPr>
          <w:rFonts w:ascii="Times New Roman" w:hAnsi="Times New Roman"/>
          <w:b w:val="0"/>
          <w:i w:val="0"/>
          <w:sz w:val="21"/>
        </w:rPr>
        <w:t>(N≡N) = 945 kJ/mol; E</w:t>
      </w:r>
      <w:r>
        <w:rPr>
          <w:rFonts w:ascii="Times New Roman" w:hAnsi="Times New Roman"/>
          <w:b w:val="0"/>
          <w:i w:val="0"/>
          <w:sz w:val="21"/>
          <w:vertAlign w:val="subscript"/>
        </w:rPr>
        <w:t>b</w:t>
      </w:r>
      <w:r>
        <w:rPr>
          <w:rFonts w:ascii="Times New Roman" w:hAnsi="Times New Roman"/>
          <w:b w:val="0"/>
          <w:i w:val="0"/>
          <w:sz w:val="21"/>
        </w:rPr>
        <w:t>(H–H) = 436 kJ/mol; E</w:t>
      </w:r>
      <w:r>
        <w:rPr>
          <w:rFonts w:ascii="Times New Roman" w:hAnsi="Times New Roman"/>
          <w:b w:val="0"/>
          <w:i w:val="0"/>
          <w:sz w:val="21"/>
          <w:vertAlign w:val="subscript"/>
        </w:rPr>
        <w:t>b</w:t>
      </w:r>
      <w:r>
        <w:rPr>
          <w:rFonts w:ascii="Times New Roman" w:hAnsi="Times New Roman"/>
          <w:b w:val="0"/>
          <w:i w:val="0"/>
          <w:sz w:val="21"/>
        </w:rPr>
        <w:t>(N–H) = 386 kJ/mol. Biến thiên enthalpy chuẩn (Δ</w:t>
      </w:r>
      <w:r>
        <w:rPr>
          <w:rFonts w:ascii="Times New Roman" w:hAnsi="Times New Roman"/>
          <w:b w:val="0"/>
          <w:i w:val="0"/>
          <w:sz w:val="21"/>
          <w:vertAlign w:val="subscript"/>
        </w:rPr>
        <w:t>r</w:t>
      </w:r>
      <w:r>
        <w:rPr>
          <w:rFonts w:ascii="Times New Roman" w:hAnsi="Times New Roman"/>
          <w:b w:val="0"/>
          <w:i w:val="0"/>
          <w:sz w:val="21"/>
        </w:rPr>
        <w:t>H°</w:t>
      </w:r>
      <w:r>
        <w:rPr>
          <w:rFonts w:ascii="Times New Roman" w:hAnsi="Times New Roman"/>
          <w:b w:val="0"/>
          <w:i w:val="0"/>
          <w:sz w:val="21"/>
          <w:vertAlign w:val="subscript"/>
        </w:rPr>
        <w:t>298</w:t>
      </w:r>
      <w:r>
        <w:rPr>
          <w:rFonts w:ascii="Times New Roman" w:hAnsi="Times New Roman"/>
          <w:b w:val="0"/>
          <w:i w:val="0"/>
          <w:sz w:val="21"/>
        </w:rPr>
        <w:t>) của phản ứng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-935 kJ.</w:t>
      </w:r>
      <w:r>
        <w:tab/>
      </w:r>
      <w:r>
        <w:rPr>
          <w:rFonts w:ascii="Times New Roman" w:hAnsi="Times New Roman"/>
          <w:b/>
          <w:i w:val="0"/>
          <w:sz w:val="21"/>
        </w:rPr>
        <w:t xml:space="preserve">B. </w:t>
      </w:r>
      <w:r>
        <w:rPr>
          <w:rFonts w:ascii="Times New Roman" w:hAnsi="Times New Roman"/>
          <w:b w:val="0"/>
          <w:i w:val="0"/>
          <w:sz w:val="21"/>
        </w:rPr>
        <w:t>-92 kJ.</w:t>
      </w:r>
      <w:r>
        <w:tab/>
      </w:r>
      <w:r>
        <w:rPr>
          <w:rFonts w:ascii="Times New Roman" w:hAnsi="Times New Roman"/>
          <w:b/>
          <w:i w:val="0"/>
          <w:sz w:val="21"/>
        </w:rPr>
        <w:t xml:space="preserve">C. </w:t>
      </w:r>
      <w:r>
        <w:rPr>
          <w:rFonts w:ascii="Times New Roman" w:hAnsi="Times New Roman"/>
          <w:b w:val="0"/>
          <w:i w:val="0"/>
          <w:sz w:val="21"/>
        </w:rPr>
        <w:t>1095 kJ.</w:t>
      </w:r>
      <w:r>
        <w:tab/>
      </w:r>
      <w:r>
        <w:rPr>
          <w:rFonts w:ascii="Times New Roman" w:hAnsi="Times New Roman"/>
          <w:b/>
          <w:i w:val="0"/>
          <w:color w:val="C62828"/>
          <w:sz w:val="21"/>
        </w:rPr>
        <w:t xml:space="preserve">D. </w:t>
      </w:r>
      <w:r>
        <w:rPr>
          <w:rFonts w:ascii="Times New Roman" w:hAnsi="Times New Roman"/>
          <w:b/>
          <w:i w:val="0"/>
          <w:color w:val="C62828"/>
          <w:sz w:val="21"/>
        </w:rPr>
        <w:t>-63 kJ.</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Biến thiên enthalpy chuẩn tính theo năng lượng liên kết:</w:t>
      </w:r>
    </w:p>
    <w:p>
      <w:pPr>
        <w:spacing w:before="20" w:after="20"/>
        <w:ind w:left="454"/>
      </w:pPr>
      <w:r>
        <w:rPr>
          <w:rFonts w:ascii="Times New Roman" w:hAnsi="Times New Roman"/>
          <w:b w:val="0"/>
          <w:i w:val="0"/>
          <w:sz w:val="20"/>
        </w:rPr>
        <w:t>Δ</w:t>
      </w:r>
      <w:r>
        <w:rPr>
          <w:rFonts w:ascii="Times New Roman" w:hAnsi="Times New Roman"/>
          <w:b w:val="0"/>
          <w:i w:val="0"/>
          <w:sz w:val="20"/>
          <w:vertAlign w:val="subscript"/>
        </w:rPr>
        <w:t>r</w:t>
      </w:r>
      <w:r>
        <w:rPr>
          <w:rFonts w:ascii="Times New Roman" w:hAnsi="Times New Roman"/>
          <w:b w:val="0"/>
          <w:i w:val="0"/>
          <w:sz w:val="20"/>
        </w:rPr>
        <w:t>H°</w:t>
      </w:r>
      <w:r>
        <w:rPr>
          <w:rFonts w:ascii="Times New Roman" w:hAnsi="Times New Roman"/>
          <w:b w:val="0"/>
          <w:i w:val="0"/>
          <w:sz w:val="20"/>
          <w:vertAlign w:val="subscript"/>
        </w:rPr>
        <w:t>298</w:t>
      </w:r>
      <w:r>
        <w:rPr>
          <w:rFonts w:ascii="Times New Roman" w:hAnsi="Times New Roman"/>
          <w:b w:val="0"/>
          <w:i w:val="0"/>
          <w:sz w:val="20"/>
        </w:rPr>
        <w:t xml:space="preserve"> = ΣE</w:t>
      </w:r>
      <w:r>
        <w:rPr>
          <w:rFonts w:ascii="Times New Roman" w:hAnsi="Times New Roman"/>
          <w:b w:val="0"/>
          <w:i w:val="0"/>
          <w:sz w:val="20"/>
          <w:vertAlign w:val="subscript"/>
        </w:rPr>
        <w:t>b</w:t>
      </w:r>
      <w:r>
        <w:rPr>
          <w:rFonts w:ascii="Times New Roman" w:hAnsi="Times New Roman"/>
          <w:b w:val="0"/>
          <w:i w:val="0"/>
          <w:sz w:val="20"/>
        </w:rPr>
        <w:t>(chất đầu) - ΣE</w:t>
      </w:r>
      <w:r>
        <w:rPr>
          <w:rFonts w:ascii="Times New Roman" w:hAnsi="Times New Roman"/>
          <w:b w:val="0"/>
          <w:i w:val="0"/>
          <w:sz w:val="20"/>
          <w:vertAlign w:val="subscript"/>
        </w:rPr>
        <w:t>b</w:t>
      </w:r>
      <w:r>
        <w:rPr>
          <w:rFonts w:ascii="Times New Roman" w:hAnsi="Times New Roman"/>
          <w:b w:val="0"/>
          <w:i w:val="0"/>
          <w:sz w:val="20"/>
        </w:rPr>
        <w:t>(sản phẩm)</w:t>
      </w:r>
    </w:p>
    <w:p>
      <w:pPr>
        <w:spacing w:before="20" w:after="20"/>
        <w:ind w:left="454"/>
      </w:pPr>
      <w:r>
        <w:rPr>
          <w:rFonts w:ascii="Times New Roman" w:hAnsi="Times New Roman"/>
          <w:b w:val="0"/>
          <w:i w:val="0"/>
          <w:sz w:val="20"/>
        </w:rPr>
        <w:t>= [1·E</w:t>
      </w:r>
      <w:r>
        <w:rPr>
          <w:rFonts w:ascii="Times New Roman" w:hAnsi="Times New Roman"/>
          <w:b w:val="0"/>
          <w:i w:val="0"/>
          <w:sz w:val="20"/>
          <w:vertAlign w:val="subscript"/>
        </w:rPr>
        <w:t>b</w:t>
      </w:r>
      <w:r>
        <w:rPr>
          <w:rFonts w:ascii="Times New Roman" w:hAnsi="Times New Roman"/>
          <w:b w:val="0"/>
          <w:i w:val="0"/>
          <w:sz w:val="20"/>
        </w:rPr>
        <w:t>(N≡N) + 3·E</w:t>
      </w:r>
      <w:r>
        <w:rPr>
          <w:rFonts w:ascii="Times New Roman" w:hAnsi="Times New Roman"/>
          <w:b w:val="0"/>
          <w:i w:val="0"/>
          <w:sz w:val="20"/>
          <w:vertAlign w:val="subscript"/>
        </w:rPr>
        <w:t>b</w:t>
      </w:r>
      <w:r>
        <w:rPr>
          <w:rFonts w:ascii="Times New Roman" w:hAnsi="Times New Roman"/>
          <w:b w:val="0"/>
          <w:i w:val="0"/>
          <w:sz w:val="20"/>
        </w:rPr>
        <w:t>(H–H)] - [2·3·E</w:t>
      </w:r>
      <w:r>
        <w:rPr>
          <w:rFonts w:ascii="Times New Roman" w:hAnsi="Times New Roman"/>
          <w:b w:val="0"/>
          <w:i w:val="0"/>
          <w:sz w:val="20"/>
          <w:vertAlign w:val="subscript"/>
        </w:rPr>
        <w:t>b</w:t>
      </w:r>
      <w:r>
        <w:rPr>
          <w:rFonts w:ascii="Times New Roman" w:hAnsi="Times New Roman"/>
          <w:b w:val="0"/>
          <w:i w:val="0"/>
          <w:sz w:val="20"/>
        </w:rPr>
        <w:t>(N–H)]</w:t>
      </w:r>
    </w:p>
    <w:p>
      <w:pPr>
        <w:spacing w:before="20" w:after="20"/>
        <w:ind w:left="454"/>
      </w:pPr>
      <w:r>
        <w:rPr>
          <w:rFonts w:ascii="Times New Roman" w:hAnsi="Times New Roman"/>
          <w:b w:val="0"/>
          <w:i w:val="0"/>
          <w:sz w:val="20"/>
        </w:rPr>
        <w:t>= (945 + 3·436) - (6·386) = (945 + 1308) - 2316 = 2253 - 2316 = -63 kJ.</w:t>
      </w:r>
    </w:p>
    <w:p>
      <w:pPr>
        <w:spacing w:before="20" w:after="20"/>
        <w:ind w:left="454"/>
      </w:pPr>
      <w:r>
        <w:rPr>
          <w:rFonts w:ascii="Times New Roman" w:hAnsi="Times New Roman"/>
          <w:b w:val="0"/>
          <w:i w:val="0"/>
          <w:sz w:val="20"/>
        </w:rPr>
        <w:t>➔ Đáp án đúng: D.</w:t>
      </w:r>
    </w:p>
    <w:p>
      <w:pPr>
        <w:spacing w:before="120" w:after="40"/>
      </w:pPr>
      <w:r>
        <w:rPr>
          <w:rFonts w:ascii="Times New Roman" w:hAnsi="Times New Roman"/>
          <w:b/>
          <w:i w:val="0"/>
          <w:color w:val="2E7D32"/>
          <w:sz w:val="23"/>
        </w:rPr>
        <w:t>PHẦN II. Thí sinh trả lời từ câu 1 đến câu 4. Trong mỗi ý a), b), c), d) ở mỗi câu, thí sinh chọn đúng hoặc sai.</w:t>
      </w:r>
    </w:p>
    <w:p>
      <w:pPr>
        <w:spacing w:before="0" w:after="80"/>
      </w:pPr>
      <w:r>
        <w:rPr>
          <w:rFonts w:ascii="Times New Roman" w:hAnsi="Times New Roman"/>
          <w:b w:val="0"/>
          <w:i/>
          <w:sz w:val="21"/>
        </w:rPr>
        <w:t>Điểm tối đa cho 01 câu hỏi là 1,0 điểm (Đúng 1 ý: 0,1đ; 2 ý: 0,25đ; 3 ý: 0,5đ; 4 ý: 1,0đ)</w:t>
      </w:r>
    </w:p>
    <w:p>
      <w:pPr>
        <w:spacing w:before="80" w:after="40"/>
      </w:pPr>
      <w:r>
        <w:rPr>
          <w:rFonts w:ascii="Times New Roman" w:hAnsi="Times New Roman"/>
          <w:b/>
          <w:i w:val="0"/>
          <w:sz w:val="21"/>
        </w:rPr>
        <w:t xml:space="preserve">Câu 1. </w:t>
      </w:r>
      <w:r>
        <w:rPr>
          <w:rFonts w:ascii="Times New Roman" w:hAnsi="Times New Roman"/>
          <w:b w:val="0"/>
          <w:i w:val="0"/>
          <w:sz w:val="21"/>
        </w:rPr>
        <w:t>Cellulose là thành phần chính của thành tế bào thực vật, làm nên bộ khung của cây cối. Cellulose có nhiều trong bông, đay, tre, nứa, gỗ,... Từ cellulose người ta điều chế được cellulose acetate (có thành phần chủ yếu là cellulose triacetate và cellulose diacetate) theo các phương trình sau:</w:t>
        <w:br/>
        <w:t>(1)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7</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(OH)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n</w:t>
      </w:r>
      <w:r>
        <w:rPr>
          <w:rFonts w:ascii="Times New Roman" w:hAnsi="Times New Roman"/>
          <w:b w:val="0"/>
          <w:i w:val="0"/>
          <w:sz w:val="21"/>
        </w:rPr>
        <w:t xml:space="preserve"> + 2n(CH</w:t>
      </w:r>
      <w:r>
        <w:rPr>
          <w:rFonts w:ascii="Times New Roman" w:hAnsi="Times New Roman"/>
          <w:b w:val="0"/>
          <w:i w:val="0"/>
          <w:sz w:val="21"/>
          <w:vertAlign w:val="subscript"/>
        </w:rPr>
        <w:t>3</w:t>
      </w:r>
      <w:r>
        <w:rPr>
          <w:rFonts w:ascii="Times New Roman" w:hAnsi="Times New Roman"/>
          <w:b w:val="0"/>
          <w:i w:val="0"/>
          <w:sz w:val="21"/>
        </w:rPr>
        <w:t>CO)</w:t>
      </w:r>
      <w:r>
        <w:rPr>
          <w:rFonts w:ascii="Times New Roman" w:hAnsi="Times New Roman"/>
          <w:b w:val="0"/>
          <w:i w:val="0"/>
          <w:sz w:val="21"/>
          <w:vertAlign w:val="subscript"/>
        </w:rPr>
        <w:t>2</w:t>
      </w:r>
      <w:r>
        <w:rPr>
          <w:rFonts w:ascii="Times New Roman" w:hAnsi="Times New Roman"/>
          <w:b w:val="0"/>
          <w:i w:val="0"/>
          <w:sz w:val="21"/>
        </w:rPr>
        <w:t>O ➔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7</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(OCOCH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(OH)]</w:t>
      </w:r>
      <w:r>
        <w:rPr>
          <w:rFonts w:ascii="Times New Roman" w:hAnsi="Times New Roman"/>
          <w:b w:val="0"/>
          <w:i w:val="0"/>
          <w:sz w:val="21"/>
          <w:vertAlign w:val="subscript"/>
        </w:rPr>
        <w:t>n</w:t>
      </w:r>
      <w:r>
        <w:rPr>
          <w:rFonts w:ascii="Times New Roman" w:hAnsi="Times New Roman"/>
          <w:b w:val="0"/>
          <w:i w:val="0"/>
          <w:sz w:val="21"/>
        </w:rPr>
        <w:t xml:space="preserve"> + 2nCH</w:t>
      </w:r>
      <w:r>
        <w:rPr>
          <w:rFonts w:ascii="Times New Roman" w:hAnsi="Times New Roman"/>
          <w:b w:val="0"/>
          <w:i w:val="0"/>
          <w:sz w:val="21"/>
          <w:vertAlign w:val="subscript"/>
        </w:rPr>
        <w:t>3</w:t>
      </w:r>
      <w:r>
        <w:rPr>
          <w:rFonts w:ascii="Times New Roman" w:hAnsi="Times New Roman"/>
          <w:b w:val="0"/>
          <w:i w:val="0"/>
          <w:sz w:val="21"/>
        </w:rPr>
        <w:t>COOH.</w:t>
        <w:br/>
        <w:t>(2)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7</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(OH)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n</w:t>
      </w:r>
      <w:r>
        <w:rPr>
          <w:rFonts w:ascii="Times New Roman" w:hAnsi="Times New Roman"/>
          <w:b w:val="0"/>
          <w:i w:val="0"/>
          <w:sz w:val="21"/>
        </w:rPr>
        <w:t xml:space="preserve"> + 3n(CH</w:t>
      </w:r>
      <w:r>
        <w:rPr>
          <w:rFonts w:ascii="Times New Roman" w:hAnsi="Times New Roman"/>
          <w:b w:val="0"/>
          <w:i w:val="0"/>
          <w:sz w:val="21"/>
          <w:vertAlign w:val="subscript"/>
        </w:rPr>
        <w:t>3</w:t>
      </w:r>
      <w:r>
        <w:rPr>
          <w:rFonts w:ascii="Times New Roman" w:hAnsi="Times New Roman"/>
          <w:b w:val="0"/>
          <w:i w:val="0"/>
          <w:sz w:val="21"/>
        </w:rPr>
        <w:t>CO)</w:t>
      </w:r>
      <w:r>
        <w:rPr>
          <w:rFonts w:ascii="Times New Roman" w:hAnsi="Times New Roman"/>
          <w:b w:val="0"/>
          <w:i w:val="0"/>
          <w:sz w:val="21"/>
          <w:vertAlign w:val="subscript"/>
        </w:rPr>
        <w:t>2</w:t>
      </w:r>
      <w:r>
        <w:rPr>
          <w:rFonts w:ascii="Times New Roman" w:hAnsi="Times New Roman"/>
          <w:b w:val="0"/>
          <w:i w:val="0"/>
          <w:sz w:val="21"/>
        </w:rPr>
        <w:t>O ➔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7</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(OCOCH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n</w:t>
      </w:r>
      <w:r>
        <w:rPr>
          <w:rFonts w:ascii="Times New Roman" w:hAnsi="Times New Roman"/>
          <w:b w:val="0"/>
          <w:i w:val="0"/>
          <w:sz w:val="21"/>
        </w:rPr>
        <w:t xml:space="preserve"> + 3nCH</w:t>
      </w:r>
      <w:r>
        <w:rPr>
          <w:rFonts w:ascii="Times New Roman" w:hAnsi="Times New Roman"/>
          <w:b w:val="0"/>
          <w:i w:val="0"/>
          <w:sz w:val="21"/>
          <w:vertAlign w:val="subscript"/>
        </w:rPr>
        <w:t>3</w:t>
      </w:r>
      <w:r>
        <w:rPr>
          <w:rFonts w:ascii="Times New Roman" w:hAnsi="Times New Roman"/>
          <w:b w:val="0"/>
          <w:i w:val="0"/>
          <w:sz w:val="21"/>
        </w:rPr>
        <w:t>COOH.</w:t>
      </w:r>
    </w:p>
    <w:p>
      <w:pPr>
        <w:spacing w:before="20" w:after="20"/>
        <w:ind w:left="283"/>
      </w:pPr>
      <w:r>
        <w:rPr>
          <w:rFonts w:ascii="Times New Roman" w:hAnsi="Times New Roman"/>
          <w:b/>
          <w:i w:val="0"/>
          <w:sz w:val="21"/>
        </w:rPr>
        <w:t xml:space="preserve">a) </w:t>
      </w:r>
      <w:r>
        <w:rPr>
          <w:rFonts w:ascii="Times New Roman" w:hAnsi="Times New Roman"/>
          <w:b w:val="0"/>
          <w:i w:val="0"/>
          <w:sz w:val="21"/>
        </w:rPr>
        <w:t>Trong mỗi phân tử cellulose có 3 nhóm hydroxy nên cellulose có khả năng phản ứng với Cu(OH)</w:t>
      </w:r>
      <w:r>
        <w:rPr>
          <w:rFonts w:ascii="Times New Roman" w:hAnsi="Times New Roman"/>
          <w:b w:val="0"/>
          <w:i w:val="0"/>
          <w:sz w:val="21"/>
          <w:vertAlign w:val="subscript"/>
        </w:rPr>
        <w:t>2</w:t>
      </w:r>
      <w:r>
        <w:rPr>
          <w:rFonts w:ascii="Times New Roman" w:hAnsi="Times New Roman"/>
          <w:b w:val="0"/>
          <w:i w:val="0"/>
          <w:sz w:val="21"/>
        </w:rPr>
        <w:t xml:space="preserve"> trong môi trường kiềm ở nhiệt độ thường tạo dung dịch màu xanh lam.</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b) </w:t>
      </w:r>
      <w:r>
        <w:rPr>
          <w:rFonts w:ascii="Times New Roman" w:hAnsi="Times New Roman"/>
          <w:b w:val="0"/>
          <w:i w:val="0"/>
          <w:sz w:val="21"/>
        </w:rPr>
        <w:t>Phân tử khối của cellulose là 162.</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c) </w:t>
      </w:r>
      <w:r>
        <w:rPr>
          <w:rFonts w:ascii="Times New Roman" w:hAnsi="Times New Roman"/>
          <w:b w:val="0"/>
          <w:i w:val="0"/>
          <w:sz w:val="21"/>
        </w:rPr>
        <w:t>Cellulose là nguyên liệu trong sản xuất ethanol và thuốc súng không khói.</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Khi phân tích thành phần nguyên tố của một mẫu cellulose acetate người ta thu được phần trăm khối lượng carbon là 49,875%. Vậy thành phần phần trăm khối lượng oxygen trong cellulose acetate trên là 34,64%. Giả sử trong cellulose acetate chỉ có cellulose triacetate và cellulose diacetate. (kết quả làm tròn đến hàng phần trăm).</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Sai: Mặc dù mỗi mắt xích có 3 nhóm -OH nhưng các nhóm này không nằm ở vị trí kề nhau có thể tạo phức chelate bền với Cu(OH)</w:t>
      </w:r>
      <w:r>
        <w:rPr>
          <w:rFonts w:ascii="Times New Roman" w:hAnsi="Times New Roman"/>
          <w:b w:val="0"/>
          <w:i w:val="0"/>
          <w:sz w:val="20"/>
          <w:vertAlign w:val="subscript"/>
        </w:rPr>
        <w:t>2</w:t>
      </w:r>
      <w:r>
        <w:rPr>
          <w:rFonts w:ascii="Times New Roman" w:hAnsi="Times New Roman"/>
          <w:b w:val="0"/>
          <w:i w:val="0"/>
          <w:sz w:val="20"/>
        </w:rPr>
        <w:t xml:space="preserve"> ở nhiệt độ thường, hơn nữa cấu trúc mạch thẳng rất dài kết tụ thành bó sợi không tan nên không có phản ứng tạo phức xanh lam.</w:t>
      </w:r>
    </w:p>
    <w:p>
      <w:pPr>
        <w:spacing w:before="20" w:after="20"/>
        <w:ind w:left="454"/>
      </w:pPr>
      <w:r>
        <w:rPr>
          <w:rFonts w:ascii="Times New Roman" w:hAnsi="Times New Roman"/>
          <w:b w:val="0"/>
          <w:i w:val="0"/>
          <w:sz w:val="20"/>
        </w:rPr>
        <w:t>b) Sai: 162 là khối lượng của một mắt xích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10</w:t>
      </w:r>
      <w:r>
        <w:rPr>
          <w:rFonts w:ascii="Times New Roman" w:hAnsi="Times New Roman"/>
          <w:b w:val="0"/>
          <w:i w:val="0"/>
          <w:sz w:val="20"/>
        </w:rPr>
        <w:t>O</w:t>
      </w:r>
      <w:r>
        <w:rPr>
          <w:rFonts w:ascii="Times New Roman" w:hAnsi="Times New Roman"/>
          <w:b w:val="0"/>
          <w:i w:val="0"/>
          <w:sz w:val="20"/>
          <w:vertAlign w:val="subscript"/>
        </w:rPr>
        <w:t>5</w:t>
      </w:r>
      <w:r>
        <w:rPr>
          <w:rFonts w:ascii="Times New Roman" w:hAnsi="Times New Roman"/>
          <w:b w:val="0"/>
          <w:i w:val="0"/>
          <w:sz w:val="20"/>
        </w:rPr>
        <w:t>. Phân tử khối của cellulose là 162n (n rất lớn, từ 1.000 đến 14.000).</w:t>
      </w:r>
    </w:p>
    <w:p>
      <w:pPr>
        <w:spacing w:before="20" w:after="20"/>
        <w:ind w:left="454"/>
      </w:pPr>
      <w:r>
        <w:rPr>
          <w:rFonts w:ascii="Times New Roman" w:hAnsi="Times New Roman"/>
          <w:b w:val="0"/>
          <w:i w:val="0"/>
          <w:sz w:val="20"/>
        </w:rPr>
        <w:t>c) Đúng: Cellulose thuỷ phân tạo glucose rồi lên men thành ethanol; tác dụng với HNO</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đặc tạo cellulose trinitrate là thuốc súng không khói.</w:t>
      </w:r>
    </w:p>
    <w:p>
      <w:pPr>
        <w:spacing w:before="20" w:after="20"/>
        <w:ind w:left="454"/>
      </w:pPr>
      <w:r>
        <w:rPr>
          <w:rFonts w:ascii="Times New Roman" w:hAnsi="Times New Roman"/>
          <w:b w:val="0"/>
          <w:i w:val="0"/>
          <w:sz w:val="20"/>
        </w:rPr>
        <w:t>d) Sai: Xét 1 mol mắt xích gồm x mol diacetate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7</w:t>
      </w:r>
      <w:r>
        <w:rPr>
          <w:rFonts w:ascii="Times New Roman" w:hAnsi="Times New Roman"/>
          <w:b w:val="0"/>
          <w:i w:val="0"/>
          <w:sz w:val="20"/>
        </w:rPr>
        <w:t>O</w:t>
      </w:r>
      <w:r>
        <w:rPr>
          <w:rFonts w:ascii="Times New Roman" w:hAnsi="Times New Roman"/>
          <w:b w:val="0"/>
          <w:i w:val="0"/>
          <w:sz w:val="20"/>
          <w:vertAlign w:val="subscript"/>
        </w:rPr>
        <w:t>2</w:t>
      </w:r>
      <w:r>
        <w:rPr>
          <w:rFonts w:ascii="Times New Roman" w:hAnsi="Times New Roman"/>
          <w:b w:val="0"/>
          <w:i w:val="0"/>
          <w:sz w:val="20"/>
        </w:rPr>
        <w:t>(OCOCH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(OH)] (M = 246 g/mol, chứa 10 C, 14 H, 7 O) và y mol triacetate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7</w:t>
      </w:r>
      <w:r>
        <w:rPr>
          <w:rFonts w:ascii="Times New Roman" w:hAnsi="Times New Roman"/>
          <w:b w:val="0"/>
          <w:i w:val="0"/>
          <w:sz w:val="20"/>
        </w:rPr>
        <w:t>O</w:t>
      </w:r>
      <w:r>
        <w:rPr>
          <w:rFonts w:ascii="Times New Roman" w:hAnsi="Times New Roman"/>
          <w:b w:val="0"/>
          <w:i w:val="0"/>
          <w:sz w:val="20"/>
          <w:vertAlign w:val="subscript"/>
        </w:rPr>
        <w:t>2</w:t>
      </w:r>
      <w:r>
        <w:rPr>
          <w:rFonts w:ascii="Times New Roman" w:hAnsi="Times New Roman"/>
          <w:b w:val="0"/>
          <w:i w:val="0"/>
          <w:sz w:val="20"/>
        </w:rPr>
        <w:t>(OCOCH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3</w:t>
      </w:r>
      <w:r>
        <w:rPr>
          <w:rFonts w:ascii="Times New Roman" w:hAnsi="Times New Roman"/>
          <w:b w:val="0"/>
          <w:i w:val="0"/>
          <w:sz w:val="20"/>
        </w:rPr>
        <w:t>] (M = 288 g/mol, chứa 12 C, 16 H, 8 O) với x + y = 1.</w:t>
      </w:r>
    </w:p>
    <w:p>
      <w:pPr>
        <w:spacing w:before="20" w:after="20"/>
        <w:ind w:left="454"/>
      </w:pPr>
      <w:r>
        <w:rPr>
          <w:rFonts w:ascii="Times New Roman" w:hAnsi="Times New Roman"/>
          <w:b w:val="0"/>
          <w:i w:val="0"/>
          <w:sz w:val="20"/>
        </w:rPr>
        <w:t>Ta có: %m</w:t>
      </w:r>
      <w:r>
        <w:rPr>
          <w:rFonts w:ascii="Times New Roman" w:hAnsi="Times New Roman"/>
          <w:b w:val="0"/>
          <w:i w:val="0"/>
          <w:sz w:val="20"/>
          <w:vertAlign w:val="subscript"/>
        </w:rPr>
        <w:t>C</w:t>
      </w:r>
      <w:r>
        <w:rPr>
          <w:rFonts w:ascii="Times New Roman" w:hAnsi="Times New Roman"/>
          <w:b w:val="0"/>
          <w:i w:val="0"/>
          <w:sz w:val="20"/>
        </w:rPr>
        <w:t xml:space="preserve"> = 12·(10x + 12y) / (246x + 288y) = 0,49875 ➔ x = 0,1179; y = 0,8821.</w:t>
      </w:r>
    </w:p>
    <w:p>
      <w:pPr>
        <w:spacing w:before="20" w:after="20"/>
        <w:ind w:left="454"/>
      </w:pPr>
      <w:r>
        <w:rPr>
          <w:rFonts w:ascii="Times New Roman" w:hAnsi="Times New Roman"/>
          <w:b w:val="0"/>
          <w:i w:val="0"/>
          <w:sz w:val="20"/>
        </w:rPr>
        <w:t>Khối lượng trung bình của mắt xích M</w:t>
      </w:r>
      <w:r>
        <w:rPr>
          <w:rFonts w:ascii="Times New Roman" w:hAnsi="Times New Roman"/>
          <w:b w:val="0"/>
          <w:i w:val="0"/>
          <w:sz w:val="20"/>
          <w:vertAlign w:val="subscript"/>
        </w:rPr>
        <w:t>tb</w:t>
      </w:r>
      <w:r>
        <w:rPr>
          <w:rFonts w:ascii="Times New Roman" w:hAnsi="Times New Roman"/>
          <w:b w:val="0"/>
          <w:i w:val="0"/>
          <w:sz w:val="20"/>
        </w:rPr>
        <w:t xml:space="preserve"> = 246·0,1179 + 288·0,8821 = 283,05 g/mol.</w:t>
      </w:r>
    </w:p>
    <w:p>
      <w:pPr>
        <w:spacing w:before="20" w:after="20"/>
        <w:ind w:left="454"/>
      </w:pPr>
      <w:r>
        <w:rPr>
          <w:rFonts w:ascii="Times New Roman" w:hAnsi="Times New Roman"/>
          <w:b w:val="0"/>
          <w:i w:val="0"/>
          <w:sz w:val="20"/>
        </w:rPr>
        <w:t>Số mol O trong 1 mol mắt xích n</w:t>
      </w:r>
      <w:r>
        <w:rPr>
          <w:rFonts w:ascii="Times New Roman" w:hAnsi="Times New Roman"/>
          <w:b w:val="0"/>
          <w:i w:val="0"/>
          <w:sz w:val="20"/>
          <w:vertAlign w:val="subscript"/>
        </w:rPr>
        <w:t>O</w:t>
      </w:r>
      <w:r>
        <w:rPr>
          <w:rFonts w:ascii="Times New Roman" w:hAnsi="Times New Roman"/>
          <w:b w:val="0"/>
          <w:i w:val="0"/>
          <w:sz w:val="20"/>
        </w:rPr>
        <w:t xml:space="preserve"> = 7x + 8y = 7·0,1179 + 8·0,8821 = 7,8821 mol.</w:t>
      </w:r>
    </w:p>
    <w:p>
      <w:pPr>
        <w:spacing w:before="20" w:after="20"/>
        <w:ind w:left="454"/>
      </w:pPr>
      <w:r>
        <w:rPr>
          <w:rFonts w:ascii="Times New Roman" w:hAnsi="Times New Roman"/>
          <w:b w:val="0"/>
          <w:i w:val="0"/>
          <w:sz w:val="20"/>
        </w:rPr>
        <w:t>➔ %m</w:t>
      </w:r>
      <w:r>
        <w:rPr>
          <w:rFonts w:ascii="Times New Roman" w:hAnsi="Times New Roman"/>
          <w:b w:val="0"/>
          <w:i w:val="0"/>
          <w:sz w:val="20"/>
          <w:vertAlign w:val="subscript"/>
        </w:rPr>
        <w:t>O</w:t>
      </w:r>
      <w:r>
        <w:rPr>
          <w:rFonts w:ascii="Times New Roman" w:hAnsi="Times New Roman"/>
          <w:b w:val="0"/>
          <w:i w:val="0"/>
          <w:sz w:val="20"/>
        </w:rPr>
        <w:t xml:space="preserve"> = (16 · 7,8821 / 283,05) · 100% = 44,56% (khác 34,64%).</w:t>
      </w:r>
    </w:p>
    <w:p>
      <w:pPr>
        <w:spacing w:before="80" w:after="40"/>
      </w:pPr>
      <w:r>
        <w:rPr>
          <w:rFonts w:ascii="Times New Roman" w:hAnsi="Times New Roman"/>
          <w:b/>
          <w:i w:val="0"/>
          <w:sz w:val="21"/>
        </w:rPr>
        <w:t xml:space="preserve">Câu 2. </w:t>
      </w:r>
      <w:r>
        <w:rPr>
          <w:rFonts w:ascii="Times New Roman" w:hAnsi="Times New Roman"/>
          <w:b w:val="0"/>
          <w:i w:val="0"/>
          <w:sz w:val="21"/>
        </w:rPr>
        <w:t>Cho các phát biểu sau:</w:t>
      </w:r>
    </w:p>
    <w:p>
      <w:pPr>
        <w:ind w:left="283"/>
      </w:pPr>
      <w:r>
        <w:rPr>
          <w:rFonts w:ascii="Times New Roman" w:hAnsi="Times New Roman"/>
          <w:b/>
          <w:i w:val="0"/>
          <w:sz w:val="21"/>
        </w:rPr>
        <w:t xml:space="preserve">a) </w:t>
      </w:r>
      <w:r>
        <w:rPr>
          <w:rFonts w:ascii="Times New Roman" w:hAnsi="Times New Roman"/>
          <w:b w:val="0"/>
          <w:i w:val="0"/>
          <w:sz w:val="21"/>
        </w:rPr>
        <w:t>Trong không khí, N</w:t>
      </w:r>
      <w:r>
        <w:rPr>
          <w:rFonts w:ascii="Times New Roman" w:hAnsi="Times New Roman"/>
          <w:b w:val="0"/>
          <w:i w:val="0"/>
          <w:sz w:val="21"/>
          <w:vertAlign w:val="subscript"/>
        </w:rPr>
        <w:t>2</w:t>
      </w:r>
      <w:r>
        <w:rPr>
          <w:rFonts w:ascii="Times New Roman" w:hAnsi="Times New Roman"/>
          <w:b w:val="0"/>
          <w:i w:val="0"/>
          <w:sz w:val="21"/>
        </w:rPr>
        <w:t xml:space="preserve"> chiếm khoảng 78% về thể tích.</w:t>
      </w:r>
      <w:r>
        <w:t xml:space="preserve">  ➔ </w:t>
      </w:r>
      <w:r>
        <w:rPr>
          <w:rFonts w:ascii="Times New Roman" w:hAnsi="Times New Roman"/>
          <w:b/>
          <w:i w:val="0"/>
          <w:color w:val="C62828"/>
          <w:sz w:val="21"/>
        </w:rPr>
        <w:t>(Đúng)</w:t>
      </w:r>
    </w:p>
    <w:p>
      <w:pPr>
        <w:ind w:left="283"/>
      </w:pPr>
      <w:r>
        <w:rPr>
          <w:rFonts w:ascii="Times New Roman" w:hAnsi="Times New Roman"/>
          <w:b/>
          <w:i w:val="0"/>
          <w:sz w:val="21"/>
        </w:rPr>
        <w:t xml:space="preserve">b) </w:t>
      </w:r>
      <w:r>
        <w:rPr>
          <w:rFonts w:ascii="Times New Roman" w:hAnsi="Times New Roman"/>
          <w:b w:val="0"/>
          <w:i w:val="0"/>
          <w:sz w:val="21"/>
        </w:rPr>
        <w:t>Trong phản ứng giữa N</w:t>
      </w:r>
      <w:r>
        <w:rPr>
          <w:rFonts w:ascii="Times New Roman" w:hAnsi="Times New Roman"/>
          <w:b w:val="0"/>
          <w:i w:val="0"/>
          <w:sz w:val="21"/>
          <w:vertAlign w:val="subscript"/>
        </w:rPr>
        <w:t>2</w:t>
      </w:r>
      <w:r>
        <w:rPr>
          <w:rFonts w:ascii="Times New Roman" w:hAnsi="Times New Roman"/>
          <w:b w:val="0"/>
          <w:i w:val="0"/>
          <w:sz w:val="21"/>
        </w:rPr>
        <w:t xml:space="preserve"> và H</w:t>
      </w:r>
      <w:r>
        <w:rPr>
          <w:rFonts w:ascii="Times New Roman" w:hAnsi="Times New Roman"/>
          <w:b w:val="0"/>
          <w:i w:val="0"/>
          <w:sz w:val="21"/>
          <w:vertAlign w:val="subscript"/>
        </w:rPr>
        <w:t>2</w:t>
      </w:r>
      <w:r>
        <w:rPr>
          <w:rFonts w:ascii="Times New Roman" w:hAnsi="Times New Roman"/>
          <w:b w:val="0"/>
          <w:i w:val="0"/>
          <w:sz w:val="21"/>
        </w:rPr>
        <w:t xml:space="preserve"> thì N</w:t>
      </w:r>
      <w:r>
        <w:rPr>
          <w:rFonts w:ascii="Times New Roman" w:hAnsi="Times New Roman"/>
          <w:b w:val="0"/>
          <w:i w:val="0"/>
          <w:sz w:val="21"/>
          <w:vertAlign w:val="subscript"/>
        </w:rPr>
        <w:t>2</w:t>
      </w:r>
      <w:r>
        <w:rPr>
          <w:rFonts w:ascii="Times New Roman" w:hAnsi="Times New Roman"/>
          <w:b w:val="0"/>
          <w:i w:val="0"/>
          <w:sz w:val="21"/>
        </w:rPr>
        <w:t xml:space="preserve"> vừa là chất oxi hóa, vừa là chất khử.</w:t>
      </w:r>
      <w:r>
        <w:t xml:space="preserve">  ➔ </w:t>
      </w:r>
      <w:r>
        <w:rPr>
          <w:rFonts w:ascii="Times New Roman" w:hAnsi="Times New Roman"/>
          <w:b/>
          <w:i w:val="0"/>
          <w:color w:val="C62828"/>
          <w:sz w:val="21"/>
        </w:rPr>
        <w:t>(Sai)</w:t>
      </w:r>
    </w:p>
    <w:p>
      <w:pPr>
        <w:ind w:left="283"/>
      </w:pPr>
      <w:r>
        <w:rPr>
          <w:rFonts w:ascii="Times New Roman" w:hAnsi="Times New Roman"/>
          <w:b/>
          <w:i w:val="0"/>
          <w:sz w:val="21"/>
        </w:rPr>
        <w:t xml:space="preserve">c) </w:t>
      </w:r>
      <w:r>
        <w:rPr>
          <w:rFonts w:ascii="Times New Roman" w:hAnsi="Times New Roman"/>
          <w:b w:val="0"/>
          <w:i w:val="0"/>
          <w:sz w:val="21"/>
        </w:rPr>
        <w:t>Khi điều chế khí nitrogen, cách thu khí ở hình 1 là phù hợp nhất.</w:t>
      </w:r>
      <w:r>
        <w:t xml:space="preserve">  ➔ </w:t>
      </w:r>
      <w:r>
        <w:rPr>
          <w:rFonts w:ascii="Times New Roman" w:hAnsi="Times New Roman"/>
          <w:b/>
          <w:i w:val="0"/>
          <w:color w:val="C62828"/>
          <w:sz w:val="21"/>
        </w:rPr>
        <w:t>(Sai)</w:t>
      </w:r>
    </w:p>
    <w:p>
      <w:pPr>
        <w:spacing w:before="40" w:after="80"/>
        <w:jc w:val="center"/>
      </w:pPr>
      <w:r>
        <w:drawing>
          <wp:inline xmlns:a="http://schemas.openxmlformats.org/drawingml/2006/main" xmlns:pic="http://schemas.openxmlformats.org/drawingml/2006/picture">
            <wp:extent cx="3240000" cy="682105"/>
            <wp:docPr id="5" name="Picture 5"/>
            <wp:cNvGraphicFramePr>
              <a:graphicFrameLocks noChangeAspect="1"/>
            </wp:cNvGraphicFramePr>
            <a:graphic>
              <a:graphicData uri="http://schemas.openxmlformats.org/drawingml/2006/picture">
                <pic:pic>
                  <pic:nvPicPr>
                    <pic:cNvPr id="0" name="p2_cau2_thu_khi.png"/>
                    <pic:cNvPicPr/>
                  </pic:nvPicPr>
                  <pic:blipFill>
                    <a:blip r:embed="rId15"/>
                    <a:stretch>
                      <a:fillRect/>
                    </a:stretch>
                  </pic:blipFill>
                  <pic:spPr>
                    <a:xfrm>
                      <a:off x="0" y="0"/>
                      <a:ext cx="3240000" cy="682105"/>
                    </a:xfrm>
                    <a:prstGeom prst="rect"/>
                  </pic:spPr>
                </pic:pic>
              </a:graphicData>
            </a:graphic>
          </wp:inline>
        </w:drawing>
      </w:r>
    </w:p>
    <w:p>
      <w:pPr>
        <w:ind w:left="283"/>
      </w:pPr>
      <w:r>
        <w:rPr>
          <w:rFonts w:ascii="Times New Roman" w:hAnsi="Times New Roman"/>
          <w:b/>
          <w:i w:val="0"/>
          <w:sz w:val="21"/>
        </w:rPr>
        <w:t xml:space="preserve">d) </w:t>
      </w:r>
      <w:r>
        <w:rPr>
          <w:rFonts w:ascii="Times New Roman" w:hAnsi="Times New Roman"/>
          <w:b w:val="0"/>
          <w:i w:val="0"/>
          <w:sz w:val="21"/>
        </w:rPr>
        <w:t>Phần lớn N</w:t>
      </w:r>
      <w:r>
        <w:rPr>
          <w:rFonts w:ascii="Times New Roman" w:hAnsi="Times New Roman"/>
          <w:b w:val="0"/>
          <w:i w:val="0"/>
          <w:sz w:val="21"/>
          <w:vertAlign w:val="subscript"/>
        </w:rPr>
        <w:t>2</w:t>
      </w:r>
      <w:r>
        <w:rPr>
          <w:rFonts w:ascii="Times New Roman" w:hAnsi="Times New Roman"/>
          <w:b w:val="0"/>
          <w:i w:val="0"/>
          <w:sz w:val="21"/>
        </w:rPr>
        <w:t xml:space="preserve"> được sử dụng để tổng hợp NH</w:t>
      </w:r>
      <w:r>
        <w:rPr>
          <w:rFonts w:ascii="Times New Roman" w:hAnsi="Times New Roman"/>
          <w:b w:val="0"/>
          <w:i w:val="0"/>
          <w:sz w:val="21"/>
          <w:vertAlign w:val="subscript"/>
        </w:rPr>
        <w:t>3</w:t>
      </w:r>
      <w:r>
        <w:rPr>
          <w:rFonts w:ascii="Times New Roman" w:hAnsi="Times New Roman"/>
          <w:b w:val="0"/>
          <w:i w:val="0"/>
          <w:sz w:val="21"/>
        </w:rPr>
        <w:t xml:space="preserve"> từ đó sản xuất nitric acid, phân bón, ...</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Trong khí quyển, khí nitrogen chiếm khoảng 78% thể tích (khoảng 4/5 thể tích không khí).</w:t>
      </w:r>
    </w:p>
    <w:p>
      <w:pPr>
        <w:spacing w:before="20" w:after="20"/>
        <w:ind w:left="454"/>
      </w:pPr>
      <w:r>
        <w:rPr>
          <w:rFonts w:ascii="Times New Roman" w:hAnsi="Times New Roman"/>
          <w:b w:val="0"/>
          <w:i w:val="0"/>
          <w:sz w:val="20"/>
        </w:rPr>
        <w:t>b) Sai: Trong phản ứng N</w:t>
      </w:r>
      <w:r>
        <w:rPr>
          <w:rFonts w:ascii="Times New Roman" w:hAnsi="Times New Roman"/>
          <w:b w:val="0"/>
          <w:i w:val="0"/>
          <w:sz w:val="20"/>
          <w:vertAlign w:val="subscript"/>
        </w:rPr>
        <w:t>2</w:t>
      </w:r>
      <w:r>
        <w:rPr>
          <w:rFonts w:ascii="Times New Roman" w:hAnsi="Times New Roman"/>
          <w:b w:val="0"/>
          <w:i w:val="0"/>
          <w:sz w:val="20"/>
        </w:rPr>
        <w:t xml:space="preserve"> + 3H</w:t>
      </w:r>
      <w:r>
        <w:rPr>
          <w:rFonts w:ascii="Times New Roman" w:hAnsi="Times New Roman"/>
          <w:b w:val="0"/>
          <w:i w:val="0"/>
          <w:sz w:val="20"/>
          <w:vertAlign w:val="subscript"/>
        </w:rPr>
        <w:t>2</w:t>
      </w:r>
      <w:r>
        <w:rPr>
          <w:rFonts w:ascii="Times New Roman" w:hAnsi="Times New Roman"/>
          <w:b w:val="0"/>
          <w:i w:val="0"/>
          <w:sz w:val="20"/>
        </w:rPr>
        <w:t xml:space="preserve"> ⇌ 2NH</w:t>
      </w:r>
      <w:r>
        <w:rPr>
          <w:rFonts w:ascii="Times New Roman" w:hAnsi="Times New Roman"/>
          <w:b w:val="0"/>
          <w:i w:val="0"/>
          <w:sz w:val="20"/>
          <w:vertAlign w:val="subscript"/>
        </w:rPr>
        <w:t>3</w:t>
      </w:r>
      <w:r>
        <w:rPr>
          <w:rFonts w:ascii="Times New Roman" w:hAnsi="Times New Roman"/>
          <w:b w:val="0"/>
          <w:i w:val="0"/>
          <w:sz w:val="20"/>
        </w:rPr>
        <w:t>, số oxi hoá của N giảm từ 0 xuống -3 nên N</w:t>
      </w:r>
      <w:r>
        <w:rPr>
          <w:rFonts w:ascii="Times New Roman" w:hAnsi="Times New Roman"/>
          <w:b w:val="0"/>
          <w:i w:val="0"/>
          <w:sz w:val="20"/>
          <w:vertAlign w:val="subscript"/>
        </w:rPr>
        <w:t>2</w:t>
      </w:r>
      <w:r>
        <w:rPr>
          <w:rFonts w:ascii="Times New Roman" w:hAnsi="Times New Roman"/>
          <w:b w:val="0"/>
          <w:i w:val="0"/>
          <w:sz w:val="20"/>
        </w:rPr>
        <w:t xml:space="preserve"> chỉ đóng vai trò chất oxi hoá.</w:t>
      </w:r>
    </w:p>
    <w:p>
      <w:pPr>
        <w:spacing w:before="20" w:after="20"/>
        <w:ind w:left="454"/>
      </w:pPr>
      <w:r>
        <w:rPr>
          <w:rFonts w:ascii="Times New Roman" w:hAnsi="Times New Roman"/>
          <w:b w:val="0"/>
          <w:i w:val="0"/>
          <w:sz w:val="20"/>
        </w:rPr>
        <w:t>c) Sai: Khí nitrogen có M = 28 g/mol, rất xấp xỉ khối lượng mol trung bình của không khí (29 g/mol) nên không thể thu bằng phương pháp dời không khí (úp hay ngửa bình). Do N</w:t>
      </w:r>
      <w:r>
        <w:rPr>
          <w:rFonts w:ascii="Times New Roman" w:hAnsi="Times New Roman"/>
          <w:b w:val="0"/>
          <w:i w:val="0"/>
          <w:sz w:val="20"/>
          <w:vertAlign w:val="subscript"/>
        </w:rPr>
        <w:t>2</w:t>
      </w:r>
      <w:r>
        <w:rPr>
          <w:rFonts w:ascii="Times New Roman" w:hAnsi="Times New Roman"/>
          <w:b w:val="0"/>
          <w:i w:val="0"/>
          <w:sz w:val="20"/>
        </w:rPr>
        <w:t xml:space="preserve"> rất ít tan trong nước, phương pháp thích hợp nhất để thu N</w:t>
      </w:r>
      <w:r>
        <w:rPr>
          <w:rFonts w:ascii="Times New Roman" w:hAnsi="Times New Roman"/>
          <w:b w:val="0"/>
          <w:i w:val="0"/>
          <w:sz w:val="20"/>
          <w:vertAlign w:val="subscript"/>
        </w:rPr>
        <w:t>2</w:t>
      </w:r>
      <w:r>
        <w:rPr>
          <w:rFonts w:ascii="Times New Roman" w:hAnsi="Times New Roman"/>
          <w:b w:val="0"/>
          <w:i w:val="0"/>
          <w:sz w:val="20"/>
        </w:rPr>
        <w:t xml:space="preserve"> tinh khiết là đẩy nước (hình 3).</w:t>
      </w:r>
    </w:p>
    <w:p>
      <w:pPr>
        <w:spacing w:before="20" w:after="20"/>
        <w:ind w:left="454"/>
      </w:pPr>
      <w:r>
        <w:rPr>
          <w:rFonts w:ascii="Times New Roman" w:hAnsi="Times New Roman"/>
          <w:b w:val="0"/>
          <w:i w:val="0"/>
          <w:sz w:val="20"/>
        </w:rPr>
        <w:t>d) Đúng: Phần lớn lượng khí N</w:t>
      </w:r>
      <w:r>
        <w:rPr>
          <w:rFonts w:ascii="Times New Roman" w:hAnsi="Times New Roman"/>
          <w:b w:val="0"/>
          <w:i w:val="0"/>
          <w:sz w:val="20"/>
          <w:vertAlign w:val="subscript"/>
        </w:rPr>
        <w:t>2</w:t>
      </w:r>
      <w:r>
        <w:rPr>
          <w:rFonts w:ascii="Times New Roman" w:hAnsi="Times New Roman"/>
          <w:b w:val="0"/>
          <w:i w:val="0"/>
          <w:sz w:val="20"/>
        </w:rPr>
        <w:t xml:space="preserve"> công nghiệp được dùng để tổng hợp NH</w:t>
      </w:r>
      <w:r>
        <w:rPr>
          <w:rFonts w:ascii="Times New Roman" w:hAnsi="Times New Roman"/>
          <w:b w:val="0"/>
          <w:i w:val="0"/>
          <w:sz w:val="20"/>
          <w:vertAlign w:val="subscript"/>
        </w:rPr>
        <w:t>3</w:t>
      </w:r>
      <w:r>
        <w:rPr>
          <w:rFonts w:ascii="Times New Roman" w:hAnsi="Times New Roman"/>
          <w:b w:val="0"/>
          <w:i w:val="0"/>
          <w:sz w:val="20"/>
        </w:rPr>
        <w:t>, nguyên liệu then chốt sản xuất nitric acid, phân đạm và các hợp chất khác.</w:t>
      </w:r>
    </w:p>
    <w:p>
      <w:pPr>
        <w:spacing w:before="80" w:after="40"/>
      </w:pPr>
      <w:r>
        <w:rPr>
          <w:rFonts w:ascii="Times New Roman" w:hAnsi="Times New Roman"/>
          <w:b/>
          <w:i w:val="0"/>
          <w:sz w:val="21"/>
        </w:rPr>
        <w:t xml:space="preserve">Câu 3. </w:t>
      </w:r>
      <w:r>
        <w:rPr>
          <w:rFonts w:ascii="Times New Roman" w:hAnsi="Times New Roman"/>
          <w:b w:val="0"/>
          <w:i w:val="0"/>
          <w:sz w:val="21"/>
        </w:rPr>
        <w:t>Aspirin (hay acetylsalicylic acid), là một dẫn xuất của salicylic acid được sử dụng để hạ sốt và giảm đau nhẹ đến trung bình do tình trạng đau nhức cơ, răng, cảm lạnh đau đầu và sưng tấy do viêm khớp. Một nhóm học sinh thực hiện tổng hợp Aspirin trong phòng thí nghiệm như sau:</w:t>
        <w:br/>
        <w:t>Bước 1: Cho 75,0 gam salicylic acid khan và 105,0 mL acetic anhydride (d = 1,08 g/mL) vào bình cầu 250 mL; thêm 4,0 mL sulfuric acid đặc vào và lắc kỹ. Sau đó, khuấy khối phản ứng ở 50–60°C trong khoảng 45 phút cho đến khi tan hết phần chất rắn.</w:t>
        <w:br/>
        <w:t>Bước 2: Dùng nước đá để làm lạnh hỗn hợp phản ứng đến nhiệt độ nhỏ hơn 10°C. Cho hỗn hợp vào cốc lớn, thêm từ từ 750 mL nước cất và khuấy kỹ, aspirin sẽ kết tủa. Lọc lấy sản phẩm bằng phễu lọc Buchner.</w:t>
        <w:br/>
        <w:t>Bước 3: Hòa tan aspirin thô trong 100 mL ethanol 90°, đun nóng để tan hoàn toàn, sau đó đổ dung dịch này từ từ vào 450 mL nước nóng khoảng 50°C, đun nóng nhẹ cho chất rắn tan hết. Để nguội dung dịch thu được đến nhiệt độ phòng. Aspirin kết tinh dưới dạng tinh thể, lọc và hút hết nước, sấy khô ở 50°C.</w:t>
        <w:br/>
        <w:t>Bước 4: Cân sản phẩm thu được 83,1 gam aspirin. Hiệu suất của quá trình là x%.</w:t>
        <w:br/>
        <w:t>Biết phương trình hóa học điều chế aspirin từ salicylic acid được biểu diễn như sau:</w:t>
      </w:r>
    </w:p>
    <w:p>
      <w:pPr>
        <w:spacing w:before="40" w:after="80"/>
        <w:jc w:val="center"/>
      </w:pPr>
      <w:r>
        <w:drawing>
          <wp:inline xmlns:a="http://schemas.openxmlformats.org/drawingml/2006/main" xmlns:pic="http://schemas.openxmlformats.org/drawingml/2006/picture">
            <wp:extent cx="3960000" cy="888980"/>
            <wp:docPr id="6" name="Picture 6"/>
            <wp:cNvGraphicFramePr>
              <a:graphicFrameLocks noChangeAspect="1"/>
            </wp:cNvGraphicFramePr>
            <a:graphic>
              <a:graphicData uri="http://schemas.openxmlformats.org/drawingml/2006/picture">
                <pic:pic>
                  <pic:nvPicPr>
                    <pic:cNvPr id="0" name="p2_cau3_aspirin.png"/>
                    <pic:cNvPicPr/>
                  </pic:nvPicPr>
                  <pic:blipFill>
                    <a:blip r:embed="rId16"/>
                    <a:stretch>
                      <a:fillRect/>
                    </a:stretch>
                  </pic:blipFill>
                  <pic:spPr>
                    <a:xfrm>
                      <a:off x="0" y="0"/>
                      <a:ext cx="3960000" cy="888980"/>
                    </a:xfrm>
                    <a:prstGeom prst="rect"/>
                  </pic:spPr>
                </pic:pic>
              </a:graphicData>
            </a:graphic>
          </wp:inline>
        </w:drawing>
      </w:r>
    </w:p>
    <w:p>
      <w:pPr>
        <w:spacing w:before="20" w:after="20"/>
        <w:ind w:left="283"/>
      </w:pPr>
      <w:r>
        <w:rPr>
          <w:rFonts w:ascii="Times New Roman" w:hAnsi="Times New Roman"/>
          <w:b/>
          <w:i w:val="0"/>
          <w:sz w:val="21"/>
        </w:rPr>
        <w:t xml:space="preserve">a) </w:t>
      </w:r>
      <w:r>
        <w:rPr>
          <w:rFonts w:ascii="Times New Roman" w:hAnsi="Times New Roman"/>
          <w:b w:val="0"/>
          <w:i w:val="0"/>
          <w:sz w:val="21"/>
        </w:rPr>
        <w:t>Giá trị của x là 85% (kết quả làm tròn đến hàng đơn vị).</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Aspirin tan trong nước nhiều hơn salicylic acid.</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c) </w:t>
      </w:r>
      <w:r>
        <w:rPr>
          <w:rFonts w:ascii="Times New Roman" w:hAnsi="Times New Roman"/>
          <w:b w:val="0"/>
          <w:i w:val="0"/>
          <w:sz w:val="21"/>
        </w:rPr>
        <w:t>Aspirin là hợp chất hữu cơ tạp chức, trong đó có chức ester và chức phenol.</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d) </w:t>
      </w:r>
      <w:r>
        <w:rPr>
          <w:rFonts w:ascii="Times New Roman" w:hAnsi="Times New Roman"/>
          <w:b w:val="0"/>
          <w:i w:val="0"/>
          <w:sz w:val="21"/>
        </w:rPr>
        <w:t>Phương pháp tách và tinh chế aspirin ở trên là phương pháp kết tinh.</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Ta có:</w:t>
      </w:r>
    </w:p>
    <w:p>
      <w:pPr>
        <w:spacing w:before="20" w:after="20"/>
        <w:ind w:left="454"/>
      </w:pPr>
      <w:r>
        <w:rPr>
          <w:rFonts w:ascii="Times New Roman" w:hAnsi="Times New Roman"/>
          <w:b w:val="0"/>
          <w:i w:val="0"/>
          <w:sz w:val="20"/>
        </w:rPr>
        <w:t>• Salicylic acid: M = 138 g/mol; n</w:t>
      </w:r>
      <w:r>
        <w:rPr>
          <w:rFonts w:ascii="Times New Roman" w:hAnsi="Times New Roman"/>
          <w:b w:val="0"/>
          <w:i w:val="0"/>
          <w:sz w:val="20"/>
          <w:vertAlign w:val="subscript"/>
        </w:rPr>
        <w:t>salicylic</w:t>
      </w:r>
      <w:r>
        <w:rPr>
          <w:rFonts w:ascii="Times New Roman" w:hAnsi="Times New Roman"/>
          <w:b w:val="0"/>
          <w:i w:val="0"/>
          <w:sz w:val="20"/>
        </w:rPr>
        <w:t xml:space="preserve"> = 75,0 / 138 ≈ 0,5435 mol.</w:t>
      </w:r>
    </w:p>
    <w:p>
      <w:pPr>
        <w:spacing w:before="20" w:after="20"/>
        <w:ind w:left="454"/>
      </w:pPr>
      <w:r>
        <w:rPr>
          <w:rFonts w:ascii="Times New Roman" w:hAnsi="Times New Roman"/>
          <w:b w:val="0"/>
          <w:i w:val="0"/>
          <w:sz w:val="20"/>
        </w:rPr>
        <w:t>• Acetic anhydride: m = 105,0 · 1,08 = 113,4 gam; M = 102 g/mol ➔ n = 113,4 / 102 ≈ 1,1118 mol (dư).</w:t>
      </w:r>
    </w:p>
    <w:p>
      <w:pPr>
        <w:spacing w:before="20" w:after="20"/>
        <w:ind w:left="454"/>
      </w:pPr>
      <w:r>
        <w:rPr>
          <w:rFonts w:ascii="Times New Roman" w:hAnsi="Times New Roman"/>
          <w:b w:val="0"/>
          <w:i w:val="0"/>
          <w:sz w:val="20"/>
        </w:rPr>
        <w:t>➔ Lượng aspirin lý thuyết tạo thành: n</w:t>
      </w:r>
      <w:r>
        <w:rPr>
          <w:rFonts w:ascii="Times New Roman" w:hAnsi="Times New Roman"/>
          <w:b w:val="0"/>
          <w:i w:val="0"/>
          <w:sz w:val="20"/>
          <w:vertAlign w:val="subscript"/>
        </w:rPr>
        <w:t>lt</w:t>
      </w:r>
      <w:r>
        <w:rPr>
          <w:rFonts w:ascii="Times New Roman" w:hAnsi="Times New Roman"/>
          <w:b w:val="0"/>
          <w:i w:val="0"/>
          <w:sz w:val="20"/>
        </w:rPr>
        <w:t xml:space="preserve"> = 0,5435 mol ➔ m</w:t>
      </w:r>
      <w:r>
        <w:rPr>
          <w:rFonts w:ascii="Times New Roman" w:hAnsi="Times New Roman"/>
          <w:b w:val="0"/>
          <w:i w:val="0"/>
          <w:sz w:val="20"/>
          <w:vertAlign w:val="subscript"/>
        </w:rPr>
        <w:t>lt</w:t>
      </w:r>
      <w:r>
        <w:rPr>
          <w:rFonts w:ascii="Times New Roman" w:hAnsi="Times New Roman"/>
          <w:b w:val="0"/>
          <w:i w:val="0"/>
          <w:sz w:val="20"/>
        </w:rPr>
        <w:t xml:space="preserve"> = 0,5435 · 180 = 97,83 gam.</w:t>
      </w:r>
    </w:p>
    <w:p>
      <w:pPr>
        <w:spacing w:before="20" w:after="20"/>
        <w:ind w:left="454"/>
      </w:pPr>
      <w:r>
        <w:rPr>
          <w:rFonts w:ascii="Times New Roman" w:hAnsi="Times New Roman"/>
          <w:b w:val="0"/>
          <w:i w:val="0"/>
          <w:sz w:val="20"/>
        </w:rPr>
        <w:t>➔ Hiệu suất x% = (83,1 / 97,83) · 100% = 84,94% ≈ 85%.</w:t>
      </w:r>
    </w:p>
    <w:p>
      <w:pPr>
        <w:spacing w:before="20" w:after="20"/>
        <w:ind w:left="454"/>
      </w:pPr>
      <w:r>
        <w:rPr>
          <w:rFonts w:ascii="Times New Roman" w:hAnsi="Times New Roman"/>
          <w:b w:val="0"/>
          <w:i w:val="0"/>
          <w:sz w:val="20"/>
        </w:rPr>
        <w:t>b) Sai: Aspirin có nhóm -OH phenol bị acyl hoá thành nhóm ester ít phân cực hơn, độ tan trong nước nhỏ hơn nhiều so với salicylic acid.</w:t>
      </w:r>
    </w:p>
    <w:p>
      <w:pPr>
        <w:spacing w:before="20" w:after="20"/>
        <w:ind w:left="454"/>
      </w:pPr>
      <w:r>
        <w:rPr>
          <w:rFonts w:ascii="Times New Roman" w:hAnsi="Times New Roman"/>
          <w:b w:val="0"/>
          <w:i w:val="0"/>
          <w:sz w:val="20"/>
        </w:rPr>
        <w:t>c) Sai: Aspirin có cấu tạo CH</w:t>
      </w:r>
      <w:r>
        <w:rPr>
          <w:rFonts w:ascii="Times New Roman" w:hAnsi="Times New Roman"/>
          <w:b w:val="0"/>
          <w:i w:val="0"/>
          <w:sz w:val="20"/>
          <w:vertAlign w:val="subscript"/>
        </w:rPr>
        <w:t>3</w:t>
      </w:r>
      <w:r>
        <w:rPr>
          <w:rFonts w:ascii="Times New Roman" w:hAnsi="Times New Roman"/>
          <w:b w:val="0"/>
          <w:i w:val="0"/>
          <w:sz w:val="20"/>
        </w:rPr>
        <w:t>COOC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4</w:t>
      </w:r>
      <w:r>
        <w:rPr>
          <w:rFonts w:ascii="Times New Roman" w:hAnsi="Times New Roman"/>
          <w:b w:val="0"/>
          <w:i w:val="0"/>
          <w:sz w:val="20"/>
        </w:rPr>
        <w:t>COOH, gồm chức ester (-OCOCH</w:t>
      </w:r>
      <w:r>
        <w:rPr>
          <w:rFonts w:ascii="Times New Roman" w:hAnsi="Times New Roman"/>
          <w:b w:val="0"/>
          <w:i w:val="0"/>
          <w:sz w:val="20"/>
          <w:vertAlign w:val="subscript"/>
        </w:rPr>
        <w:t>3</w:t>
      </w:r>
      <w:r>
        <w:rPr>
          <w:rFonts w:ascii="Times New Roman" w:hAnsi="Times New Roman"/>
          <w:b w:val="0"/>
          <w:i w:val="0"/>
          <w:sz w:val="20"/>
        </w:rPr>
        <w:t>) và chức carboxylic acid (-COOH), không còn nhóm -OH liên kết trực tiếp với vòng benzen nên không còn chức phenol.</w:t>
      </w:r>
    </w:p>
    <w:p>
      <w:pPr>
        <w:spacing w:before="20" w:after="20"/>
        <w:ind w:left="454"/>
      </w:pPr>
      <w:r>
        <w:rPr>
          <w:rFonts w:ascii="Times New Roman" w:hAnsi="Times New Roman"/>
          <w:b w:val="0"/>
          <w:i w:val="0"/>
          <w:sz w:val="20"/>
        </w:rPr>
        <w:t>d) Đúng: Quy trình hoà tan trong hỗn hợp cồn - nước nóng rồi làm nguội chậm để tinh thể lắng xuống và lọc lấy tinh thể là phương pháp kết tinh lại.</w:t>
      </w:r>
    </w:p>
    <w:p>
      <w:pPr>
        <w:spacing w:before="80" w:after="40"/>
      </w:pPr>
      <w:r>
        <w:rPr>
          <w:rFonts w:ascii="Times New Roman" w:hAnsi="Times New Roman"/>
          <w:b/>
          <w:i w:val="0"/>
          <w:sz w:val="21"/>
        </w:rPr>
        <w:t xml:space="preserve">Câu 4. </w:t>
      </w:r>
      <w:r>
        <w:rPr>
          <w:rFonts w:ascii="Times New Roman" w:hAnsi="Times New Roman"/>
          <w:b w:val="0"/>
          <w:i w:val="0"/>
          <w:sz w:val="21"/>
        </w:rPr>
        <w:t>Trong quản lý chất lượng dầu mỡ công nghiệp và thực phẩm, chỉ số acid được định nghĩa là số miligam KOH cần dùng để trung hòa hết lượng acid béo tự do có trong 1,00 gam chất béo; chỉ số xà phòng hóa là số miligam KOH cần dùng để xà phòng hóa hoàn toàn các triglyceride và trung hòa hết lượng acid béo tự do có trong 1,00 gam chất béo. Để kiểm định một lô dầu cọ tinh luyện (mẫu X) gồm các triglyceride và một lượng nhỏ acid béo tự do (giả thiết các gốc hydrocarbon mạch dài trong X chỉ gồm palmitate – C</w:t>
      </w:r>
      <w:r>
        <w:rPr>
          <w:rFonts w:ascii="Times New Roman" w:hAnsi="Times New Roman"/>
          <w:b w:val="0"/>
          <w:i w:val="0"/>
          <w:sz w:val="21"/>
          <w:vertAlign w:val="subscript"/>
        </w:rPr>
        <w:t>15</w:t>
      </w:r>
      <w:r>
        <w:rPr>
          <w:rFonts w:ascii="Times New Roman" w:hAnsi="Times New Roman"/>
          <w:b w:val="0"/>
          <w:i w:val="0"/>
          <w:sz w:val="21"/>
        </w:rPr>
        <w:t>H</w:t>
      </w:r>
      <w:r>
        <w:rPr>
          <w:rFonts w:ascii="Times New Roman" w:hAnsi="Times New Roman"/>
          <w:b w:val="0"/>
          <w:i w:val="0"/>
          <w:sz w:val="21"/>
          <w:vertAlign w:val="subscript"/>
        </w:rPr>
        <w:t>31</w:t>
      </w:r>
      <w:r>
        <w:rPr>
          <w:rFonts w:ascii="Times New Roman" w:hAnsi="Times New Roman"/>
          <w:b w:val="0"/>
          <w:i w:val="0"/>
          <w:sz w:val="21"/>
        </w:rPr>
        <w:t>, stearate – 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35</w:t>
      </w:r>
      <w:r>
        <w:rPr>
          <w:rFonts w:ascii="Times New Roman" w:hAnsi="Times New Roman"/>
          <w:b w:val="0"/>
          <w:i w:val="0"/>
          <w:sz w:val="21"/>
        </w:rPr>
        <w:t xml:space="preserve"> và oleate – 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33</w:t>
      </w:r>
      <w:r>
        <w:rPr>
          <w:rFonts w:ascii="Times New Roman" w:hAnsi="Times New Roman"/>
          <w:b w:val="0"/>
          <w:i w:val="0"/>
          <w:sz w:val="21"/>
        </w:rPr>
        <w:t>), phòng thí nghiệm tiến hành ba thí nghiệm độc lập sau:</w:t>
        <w:br/>
        <w:t>- Thí nghiệm 1: Hòa tan 10,00 gam mẫu X vào hỗn hợp dung môi trung tính (ethanol – ether) rồi tiến hành chuẩn độ bằng dung dịch chuẩn KOH 0,10 M. Đến điểm kết thúc chuẩn độ, thể tích dung dịch KOH đã tiêu tốn là 4,50 mL.</w:t>
        <w:br/>
        <w:t>- Thí nghiệm 2: Đun nóng 50,00 gam mẫu X với 150,00 mL dung dịch KOH 1,50 M trong cồn đến khi phản ứng xà phòng hóa xảy ra hoàn toàn. Để trung hòa lượng KOH còn dư sau phản ứng cần vừa đủ 51,00 mL dung dịch chuẩn HCl 1,00 M.</w:t>
        <w:br/>
        <w:t>- Thí nghiệm 3: Tiến hành phản ứng hydrogen hóa hoàn toàn 50,00 gam mẫu X (xúc tác Ni, t°, p), thấy thể tích khí H</w:t>
      </w:r>
      <w:r>
        <w:rPr>
          <w:rFonts w:ascii="Times New Roman" w:hAnsi="Times New Roman"/>
          <w:b w:val="0"/>
          <w:i w:val="0"/>
          <w:sz w:val="21"/>
          <w:vertAlign w:val="subscript"/>
        </w:rPr>
        <w:t>2</w:t>
      </w:r>
      <w:r>
        <w:rPr>
          <w:rFonts w:ascii="Times New Roman" w:hAnsi="Times New Roman"/>
          <w:b w:val="0"/>
          <w:i w:val="0"/>
          <w:sz w:val="21"/>
        </w:rPr>
        <w:t xml:space="preserve"> phản ứng tối đa là 1,2395 lít (đkc).</w:t>
        <w:br/>
        <w:t>Cho các phát biểu sau:</w:t>
      </w:r>
    </w:p>
    <w:p>
      <w:pPr>
        <w:spacing w:before="20" w:after="20"/>
        <w:ind w:left="283"/>
      </w:pPr>
      <w:r>
        <w:rPr>
          <w:rFonts w:ascii="Times New Roman" w:hAnsi="Times New Roman"/>
          <w:b/>
          <w:i w:val="0"/>
          <w:sz w:val="21"/>
        </w:rPr>
        <w:t xml:space="preserve">a) </w:t>
      </w:r>
      <w:r>
        <w:rPr>
          <w:rFonts w:ascii="Times New Roman" w:hAnsi="Times New Roman"/>
          <w:b w:val="0"/>
          <w:i w:val="0"/>
          <w:sz w:val="21"/>
        </w:rPr>
        <w:t>Ở Thí nghiệm 3, phản ứng hydrogen hóa làm tăng số liên kết pi trong phân tử các triglyceride, từ đó giúp dầu cọ chuyển từ dạng lỏng sang dạng rắn và hạn chế bị ôi thiu.</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b) </w:t>
      </w:r>
      <w:r>
        <w:rPr>
          <w:rFonts w:ascii="Times New Roman" w:hAnsi="Times New Roman"/>
          <w:b w:val="0"/>
          <w:i w:val="0"/>
          <w:sz w:val="21"/>
        </w:rPr>
        <w:t>Trong Thí nghiệm 1, dung môi được sử dụng là hỗn hợp ethanol – ether với mục đích hòa tan hoàn toàn mẫu dầu mà không làm thay đổi lượng acid béo tự do cần chuẩn độ.</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Chỉ số xà phòng hóa của mẫu dầu cọ X luôn có giá trị lớn hơn chỉ số acid của nó.</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Từ các số liệu thực nghiệm, xác định được chỉ số acid và chỉ số xà phòng hóa của mẫu dầu cọ X lần lượt là 2,52 và 194,88.</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Sai: Phản ứng hydrogen hóa cộng H</w:t>
      </w:r>
      <w:r>
        <w:rPr>
          <w:rFonts w:ascii="Times New Roman" w:hAnsi="Times New Roman"/>
          <w:b w:val="0"/>
          <w:i w:val="0"/>
          <w:sz w:val="20"/>
          <w:vertAlign w:val="subscript"/>
        </w:rPr>
        <w:t>2</w:t>
      </w:r>
      <w:r>
        <w:rPr>
          <w:rFonts w:ascii="Times New Roman" w:hAnsi="Times New Roman"/>
          <w:b w:val="0"/>
          <w:i w:val="0"/>
          <w:sz w:val="20"/>
        </w:rPr>
        <w:t xml:space="preserve"> vào liên kết C=C (liên kết pi), làm GIẢM số liên kết pi trong phân tử triglyceride, chuyển chất béo lỏng (không no) thành chất béo rắn (no).</w:t>
      </w:r>
    </w:p>
    <w:p>
      <w:pPr>
        <w:spacing w:before="20" w:after="20"/>
        <w:ind w:left="454"/>
      </w:pPr>
      <w:r>
        <w:rPr>
          <w:rFonts w:ascii="Times New Roman" w:hAnsi="Times New Roman"/>
          <w:b w:val="0"/>
          <w:i w:val="0"/>
          <w:sz w:val="20"/>
        </w:rPr>
        <w:t>b) Đúng: Hỗn hợp ethanol - ether là dung môi hữu cơ trung tính hoà tan tốt chất béo mà không phản ứng với acid béo tự do, không làm thay đổi lượng acid béo tự do cần chuẩn độ.</w:t>
      </w:r>
    </w:p>
    <w:p>
      <w:pPr>
        <w:spacing w:before="20" w:after="20"/>
        <w:ind w:left="454"/>
      </w:pPr>
      <w:r>
        <w:rPr>
          <w:rFonts w:ascii="Times New Roman" w:hAnsi="Times New Roman"/>
          <w:b w:val="0"/>
          <w:i w:val="0"/>
          <w:sz w:val="20"/>
        </w:rPr>
        <w:t>c) Đúng: Chỉ số xà phòng hoá = lượng KOH tác dụng với cả triglyceride và acid béo tự do; chỉ số acid = lượng KOH chỉ tác dụng với acid béo tự do. Do mẫu dầu cọ chứa triglyceride nên chỉ số xà phòng hoá luôn lớn hơn chỉ số acid.</w:t>
      </w:r>
    </w:p>
    <w:p>
      <w:pPr>
        <w:spacing w:before="20" w:after="20"/>
        <w:ind w:left="454"/>
      </w:pPr>
      <w:r>
        <w:rPr>
          <w:rFonts w:ascii="Times New Roman" w:hAnsi="Times New Roman"/>
          <w:b w:val="0"/>
          <w:i w:val="0"/>
          <w:sz w:val="20"/>
        </w:rPr>
        <w:t xml:space="preserve">d) Đúng: </w:t>
      </w:r>
    </w:p>
    <w:p>
      <w:pPr>
        <w:spacing w:before="20" w:after="20"/>
        <w:ind w:left="454"/>
      </w:pPr>
      <w:r>
        <w:rPr>
          <w:rFonts w:ascii="Times New Roman" w:hAnsi="Times New Roman"/>
          <w:b w:val="0"/>
          <w:i w:val="0"/>
          <w:sz w:val="20"/>
        </w:rPr>
        <w:t>• Thí nghiệm 1: n</w:t>
      </w:r>
      <w:r>
        <w:rPr>
          <w:rFonts w:ascii="Times New Roman" w:hAnsi="Times New Roman"/>
          <w:b w:val="0"/>
          <w:i w:val="0"/>
          <w:sz w:val="20"/>
          <w:vertAlign w:val="subscript"/>
        </w:rPr>
        <w:t>KOH</w:t>
      </w:r>
      <w:r>
        <w:rPr>
          <w:rFonts w:ascii="Times New Roman" w:hAnsi="Times New Roman"/>
          <w:b w:val="0"/>
          <w:i w:val="0"/>
          <w:sz w:val="20"/>
        </w:rPr>
        <w:t xml:space="preserve"> = 0,10 · 0,0045 = 0,45 · 10</w:t>
      </w:r>
      <w:r>
        <w:rPr>
          <w:rFonts w:ascii="Times New Roman" w:hAnsi="Times New Roman"/>
          <w:b w:val="0"/>
          <w:i w:val="0"/>
          <w:sz w:val="20"/>
          <w:vertAlign w:val="superscript"/>
        </w:rPr>
        <w:t>-3 mol. Khối lượng KOH = 0,45 · 10</w:t>
      </w:r>
      <w:r>
        <w:rPr>
          <w:rFonts w:ascii="Times New Roman" w:hAnsi="Times New Roman"/>
          <w:b w:val="0"/>
          <w:i w:val="0"/>
          <w:sz w:val="20"/>
        </w:rPr>
        <w:t>-3 · 56 · 10^3 = 25,2 mg trong 10,00 gam chất béo. ➔ Chỉ số acid = 25,2 / 10,00 = 2,52.</w:t>
      </w:r>
    </w:p>
    <w:p>
      <w:pPr>
        <w:spacing w:before="20" w:after="20"/>
        <w:ind w:left="454"/>
      </w:pPr>
      <w:r>
        <w:rPr>
          <w:rFonts w:ascii="Times New Roman" w:hAnsi="Times New Roman"/>
          <w:b w:val="0"/>
          <w:i w:val="0"/>
          <w:sz w:val="20"/>
        </w:rPr>
        <w:t>• Thí nghiệm 2: n</w:t>
      </w:r>
      <w:r>
        <w:rPr>
          <w:rFonts w:ascii="Times New Roman" w:hAnsi="Times New Roman"/>
          <w:b w:val="0"/>
          <w:i w:val="0"/>
          <w:sz w:val="20"/>
          <w:vertAlign w:val="subscript"/>
        </w:rPr>
        <w:t>KOH ban đầu</w:t>
      </w:r>
      <w:r>
        <w:rPr>
          <w:rFonts w:ascii="Times New Roman" w:hAnsi="Times New Roman"/>
          <w:b w:val="0"/>
          <w:i w:val="0"/>
          <w:sz w:val="20"/>
        </w:rPr>
        <w:t xml:space="preserve"> = 0,150 · 1,50 = 0,225 mol; n</w:t>
      </w:r>
      <w:r>
        <w:rPr>
          <w:rFonts w:ascii="Times New Roman" w:hAnsi="Times New Roman"/>
          <w:b w:val="0"/>
          <w:i w:val="0"/>
          <w:sz w:val="20"/>
          <w:vertAlign w:val="subscript"/>
        </w:rPr>
        <w:t>KOH dư</w:t>
      </w:r>
      <w:r>
        <w:rPr>
          <w:rFonts w:ascii="Times New Roman" w:hAnsi="Times New Roman"/>
          <w:b w:val="0"/>
          <w:i w:val="0"/>
          <w:sz w:val="20"/>
        </w:rPr>
        <w:t xml:space="preserve"> = n</w:t>
      </w:r>
      <w:r>
        <w:rPr>
          <w:rFonts w:ascii="Times New Roman" w:hAnsi="Times New Roman"/>
          <w:b w:val="0"/>
          <w:i w:val="0"/>
          <w:sz w:val="20"/>
          <w:vertAlign w:val="subscript"/>
        </w:rPr>
        <w:t>HCl</w:t>
      </w:r>
      <w:r>
        <w:rPr>
          <w:rFonts w:ascii="Times New Roman" w:hAnsi="Times New Roman"/>
          <w:b w:val="0"/>
          <w:i w:val="0"/>
          <w:sz w:val="20"/>
        </w:rPr>
        <w:t xml:space="preserve"> = 0,051 · 1,00 = 0,051 mol.</w:t>
      </w:r>
    </w:p>
    <w:p>
      <w:pPr>
        <w:spacing w:before="20" w:after="20"/>
        <w:ind w:left="454"/>
      </w:pPr>
      <w:r>
        <w:rPr>
          <w:rFonts w:ascii="Times New Roman" w:hAnsi="Times New Roman"/>
          <w:b w:val="0"/>
          <w:i w:val="0"/>
          <w:sz w:val="20"/>
        </w:rPr>
        <w:t>➔ n</w:t>
      </w:r>
      <w:r>
        <w:rPr>
          <w:rFonts w:ascii="Times New Roman" w:hAnsi="Times New Roman"/>
          <w:b w:val="0"/>
          <w:i w:val="0"/>
          <w:sz w:val="20"/>
          <w:vertAlign w:val="subscript"/>
        </w:rPr>
        <w:t>KOH phản ứng</w:t>
      </w:r>
      <w:r>
        <w:rPr>
          <w:rFonts w:ascii="Times New Roman" w:hAnsi="Times New Roman"/>
          <w:b w:val="0"/>
          <w:i w:val="0"/>
          <w:sz w:val="20"/>
        </w:rPr>
        <w:t xml:space="preserve"> = 0,225 - 0,051 = 0,174 mol trong 50,00 gam chất béo.</w:t>
      </w:r>
    </w:p>
    <w:p>
      <w:pPr>
        <w:spacing w:before="20" w:after="20"/>
        <w:ind w:left="454"/>
      </w:pPr>
      <w:r>
        <w:rPr>
          <w:rFonts w:ascii="Times New Roman" w:hAnsi="Times New Roman"/>
          <w:b w:val="0"/>
          <w:i w:val="0"/>
          <w:sz w:val="20"/>
        </w:rPr>
        <w:t>➔ m</w:t>
      </w:r>
      <w:r>
        <w:rPr>
          <w:rFonts w:ascii="Times New Roman" w:hAnsi="Times New Roman"/>
          <w:b w:val="0"/>
          <w:i w:val="0"/>
          <w:sz w:val="20"/>
          <w:vertAlign w:val="subscript"/>
        </w:rPr>
        <w:t>KOH phản ứng</w:t>
      </w:r>
      <w:r>
        <w:rPr>
          <w:rFonts w:ascii="Times New Roman" w:hAnsi="Times New Roman"/>
          <w:b w:val="0"/>
          <w:i w:val="0"/>
          <w:sz w:val="20"/>
        </w:rPr>
        <w:t xml:space="preserve"> = 0,174 · 56 · 10^3 = 9744 mg.</w:t>
      </w:r>
    </w:p>
    <w:p>
      <w:pPr>
        <w:spacing w:before="20" w:after="20"/>
        <w:ind w:left="454"/>
      </w:pPr>
      <w:r>
        <w:rPr>
          <w:rFonts w:ascii="Times New Roman" w:hAnsi="Times New Roman"/>
          <w:b w:val="0"/>
          <w:i w:val="0"/>
          <w:sz w:val="20"/>
        </w:rPr>
        <w:t>➔ Chỉ số xà phòng hoá = 9744 / 50,00 = 194,88.</w:t>
      </w:r>
    </w:p>
    <w:p>
      <w:pPr>
        <w:spacing w:before="120" w:after="40"/>
      </w:pPr>
      <w:r>
        <w:rPr>
          <w:rFonts w:ascii="Times New Roman" w:hAnsi="Times New Roman"/>
          <w:b/>
          <w:i w:val="0"/>
          <w:color w:val="2E7D32"/>
          <w:sz w:val="23"/>
        </w:rPr>
        <w:t>PHẦN III. Thí sinh trả lời từ câu 1 đến câu 6.</w:t>
      </w:r>
    </w:p>
    <w:p>
      <w:pPr>
        <w:spacing w:before="0" w:after="80"/>
      </w:pPr>
      <w:r>
        <w:rPr>
          <w:rFonts w:ascii="Times New Roman" w:hAnsi="Times New Roman"/>
          <w:b w:val="0"/>
          <w:i/>
          <w:sz w:val="21"/>
        </w:rPr>
        <w:t>Mỗi câu trả lời đúng thí sinh được 0,25 điểm</w:t>
      </w:r>
    </w:p>
    <w:p>
      <w:pPr>
        <w:spacing w:before="80" w:after="40"/>
      </w:pPr>
      <w:r>
        <w:rPr>
          <w:rFonts w:ascii="Times New Roman" w:hAnsi="Times New Roman"/>
          <w:b/>
          <w:i w:val="0"/>
          <w:sz w:val="21"/>
        </w:rPr>
        <w:t xml:space="preserve">Câu 1. </w:t>
      </w:r>
      <w:r>
        <w:rPr>
          <w:rFonts w:ascii="Times New Roman" w:hAnsi="Times New Roman"/>
          <w:b w:val="0"/>
          <w:i w:val="0"/>
          <w:sz w:val="21"/>
        </w:rPr>
        <w:t>Cho các phát biểu sau:</w:t>
        <w:br/>
        <w:t>(a) Phân tử methyl methacrylate có một liên kết pi trong phân tử.</w:t>
        <w:br/>
        <w:t>(b) Cho dung dịch methylamine vào ống nghiệm đựng dung dịch iron(III) chloride thấy xuất hiện kết tủa nâu đỏ.</w:t>
        <w:br/>
        <w:t>(c) Methylamine làm quỳ tím ẩm hóa xanh.</w:t>
        <w:br/>
        <w:t>(d) Glucose và maltose đều có nhóm -OH hemiacetal.</w:t>
        <w:br/>
        <w:t>(e) Dung dịch Fructose và dung dịch saccharose đều hòa tan được Cu(OH)</w:t>
      </w:r>
      <w:r>
        <w:rPr>
          <w:rFonts w:ascii="Times New Roman" w:hAnsi="Times New Roman"/>
          <w:b w:val="0"/>
          <w:i w:val="0"/>
          <w:sz w:val="21"/>
          <w:vertAlign w:val="subscript"/>
        </w:rPr>
        <w:t>2</w:t>
      </w:r>
      <w:r>
        <w:rPr>
          <w:rFonts w:ascii="Times New Roman" w:hAnsi="Times New Roman"/>
          <w:b w:val="0"/>
          <w:i w:val="0"/>
          <w:sz w:val="21"/>
        </w:rPr>
        <w:t>, tạo thành dung dịch ở điều kiện thường.</w:t>
        <w:br/>
        <w:t>Có bao nhiêu phát biểu đúng?</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4</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Sai: Methyl methacrylate có cấu tạo CH</w:t>
      </w:r>
      <w:r>
        <w:rPr>
          <w:rFonts w:ascii="Times New Roman" w:hAnsi="Times New Roman"/>
          <w:b w:val="0"/>
          <w:i w:val="0"/>
          <w:sz w:val="20"/>
          <w:vertAlign w:val="subscript"/>
        </w:rPr>
        <w:t>2</w:t>
      </w:r>
      <w:r>
        <w:rPr>
          <w:rFonts w:ascii="Times New Roman" w:hAnsi="Times New Roman"/>
          <w:b w:val="0"/>
          <w:i w:val="0"/>
          <w:sz w:val="20"/>
        </w:rPr>
        <w:t>=C(CH</w:t>
      </w:r>
      <w:r>
        <w:rPr>
          <w:rFonts w:ascii="Times New Roman" w:hAnsi="Times New Roman"/>
          <w:b w:val="0"/>
          <w:i w:val="0"/>
          <w:sz w:val="20"/>
          <w:vertAlign w:val="subscript"/>
        </w:rPr>
        <w:t>3</w:t>
      </w:r>
      <w:r>
        <w:rPr>
          <w:rFonts w:ascii="Times New Roman" w:hAnsi="Times New Roman"/>
          <w:b w:val="0"/>
          <w:i w:val="0"/>
          <w:sz w:val="20"/>
        </w:rPr>
        <w:t>)COOCH</w:t>
      </w:r>
      <w:r>
        <w:rPr>
          <w:rFonts w:ascii="Times New Roman" w:hAnsi="Times New Roman"/>
          <w:b w:val="0"/>
          <w:i w:val="0"/>
          <w:sz w:val="20"/>
          <w:vertAlign w:val="subscript"/>
        </w:rPr>
        <w:t>3</w:t>
      </w:r>
      <w:r>
        <w:rPr>
          <w:rFonts w:ascii="Times New Roman" w:hAnsi="Times New Roman"/>
          <w:b w:val="0"/>
          <w:i w:val="0"/>
          <w:sz w:val="20"/>
        </w:rPr>
        <w:t>, gồm 1 liên kết đôi C=C (1 liên kết π) và 1 liên kết đôi C=O trong nhóm ester (1 liên kết π) ➔ có tổng cộng 2 liên kết π.</w:t>
      </w:r>
    </w:p>
    <w:p>
      <w:pPr>
        <w:spacing w:before="20" w:after="20"/>
        <w:ind w:left="454"/>
      </w:pPr>
      <w:r>
        <w:rPr>
          <w:rFonts w:ascii="Times New Roman" w:hAnsi="Times New Roman"/>
          <w:b w:val="0"/>
          <w:i w:val="0"/>
          <w:sz w:val="20"/>
        </w:rPr>
        <w:t>(b) Đúng: 3CH</w:t>
      </w:r>
      <w:r>
        <w:rPr>
          <w:rFonts w:ascii="Times New Roman" w:hAnsi="Times New Roman"/>
          <w:b w:val="0"/>
          <w:i w:val="0"/>
          <w:sz w:val="20"/>
          <w:vertAlign w:val="subscript"/>
        </w:rPr>
        <w:t>3</w:t>
      </w:r>
      <w:r>
        <w:rPr>
          <w:rFonts w:ascii="Times New Roman" w:hAnsi="Times New Roman"/>
          <w:b w:val="0"/>
          <w:i w:val="0"/>
          <w:sz w:val="20"/>
        </w:rPr>
        <w:t>NH</w:t>
      </w:r>
      <w:r>
        <w:rPr>
          <w:rFonts w:ascii="Times New Roman" w:hAnsi="Times New Roman"/>
          <w:b w:val="0"/>
          <w:i w:val="0"/>
          <w:sz w:val="20"/>
          <w:vertAlign w:val="subscript"/>
        </w:rPr>
        <w:t>2</w:t>
      </w:r>
      <w:r>
        <w:rPr>
          <w:rFonts w:ascii="Times New Roman" w:hAnsi="Times New Roman"/>
          <w:b w:val="0"/>
          <w:i w:val="0"/>
          <w:sz w:val="20"/>
        </w:rPr>
        <w:t xml:space="preserve"> + FeCl</w:t>
      </w:r>
      <w:r>
        <w:rPr>
          <w:rFonts w:ascii="Times New Roman" w:hAnsi="Times New Roman"/>
          <w:b w:val="0"/>
          <w:i w:val="0"/>
          <w:sz w:val="20"/>
          <w:vertAlign w:val="subscript"/>
        </w:rPr>
        <w:t>3</w:t>
      </w:r>
      <w:r>
        <w:rPr>
          <w:rFonts w:ascii="Times New Roman" w:hAnsi="Times New Roman"/>
          <w:b w:val="0"/>
          <w:i w:val="0"/>
          <w:sz w:val="20"/>
        </w:rPr>
        <w:t xml:space="preserve"> + 3H</w:t>
      </w:r>
      <w:r>
        <w:rPr>
          <w:rFonts w:ascii="Times New Roman" w:hAnsi="Times New Roman"/>
          <w:b w:val="0"/>
          <w:i w:val="0"/>
          <w:sz w:val="20"/>
          <w:vertAlign w:val="subscript"/>
        </w:rPr>
        <w:t>2</w:t>
      </w:r>
      <w:r>
        <w:rPr>
          <w:rFonts w:ascii="Times New Roman" w:hAnsi="Times New Roman"/>
          <w:b w:val="0"/>
          <w:i w:val="0"/>
          <w:sz w:val="20"/>
        </w:rPr>
        <w:t>O ➔ Fe(OH)</w:t>
      </w:r>
      <w:r>
        <w:rPr>
          <w:rFonts w:ascii="Times New Roman" w:hAnsi="Times New Roman"/>
          <w:b w:val="0"/>
          <w:i w:val="0"/>
          <w:sz w:val="20"/>
          <w:vertAlign w:val="subscript"/>
        </w:rPr>
        <w:t>3</w:t>
      </w:r>
      <w:r>
        <w:rPr>
          <w:rFonts w:ascii="Times New Roman" w:hAnsi="Times New Roman"/>
          <w:b w:val="0"/>
          <w:i w:val="0"/>
          <w:sz w:val="20"/>
        </w:rPr>
        <w:t>↓ (nâu đỏ) + 3CH</w:t>
      </w:r>
      <w:r>
        <w:rPr>
          <w:rFonts w:ascii="Times New Roman" w:hAnsi="Times New Roman"/>
          <w:b w:val="0"/>
          <w:i w:val="0"/>
          <w:sz w:val="20"/>
          <w:vertAlign w:val="subscript"/>
        </w:rPr>
        <w:t>3</w:t>
      </w:r>
      <w:r>
        <w:rPr>
          <w:rFonts w:ascii="Times New Roman" w:hAnsi="Times New Roman"/>
          <w:b w:val="0"/>
          <w:i w:val="0"/>
          <w:sz w:val="20"/>
        </w:rPr>
        <w:t>NH</w:t>
      </w:r>
      <w:r>
        <w:rPr>
          <w:rFonts w:ascii="Times New Roman" w:hAnsi="Times New Roman"/>
          <w:b w:val="0"/>
          <w:i w:val="0"/>
          <w:sz w:val="20"/>
          <w:vertAlign w:val="subscript"/>
        </w:rPr>
        <w:t>3</w:t>
      </w:r>
      <w:r>
        <w:rPr>
          <w:rFonts w:ascii="Times New Roman" w:hAnsi="Times New Roman"/>
          <w:b w:val="0"/>
          <w:i w:val="0"/>
          <w:sz w:val="20"/>
        </w:rPr>
        <w:t>Cl.</w:t>
      </w:r>
    </w:p>
    <w:p>
      <w:pPr>
        <w:spacing w:before="20" w:after="20"/>
        <w:ind w:left="454"/>
      </w:pPr>
      <w:r>
        <w:rPr>
          <w:rFonts w:ascii="Times New Roman" w:hAnsi="Times New Roman"/>
          <w:b w:val="0"/>
          <w:i w:val="0"/>
          <w:sz w:val="20"/>
        </w:rPr>
        <w:t>(c) Đúng: Methylamine tan tốt trong nước tạo môi trường kiềm yếu, làm quỳ tím ẩm hoá xanh.</w:t>
      </w:r>
    </w:p>
    <w:p>
      <w:pPr>
        <w:spacing w:before="20" w:after="20"/>
        <w:ind w:left="454"/>
      </w:pPr>
      <w:r>
        <w:rPr>
          <w:rFonts w:ascii="Times New Roman" w:hAnsi="Times New Roman"/>
          <w:b w:val="0"/>
          <w:i w:val="0"/>
          <w:sz w:val="20"/>
        </w:rPr>
        <w:t>(d) Đúng: Dạng mạch vòng của glucose có -OH hemiacetal tự do; maltose tạo bởi 2 gốc glucose nhưng liên kết qua nhóm -OH hemiacetal của gốc thứ nhất với C4 của gốc thứ hai nên gốc glucose thứ hai vẫn giữ nguyên nhóm -OH hemiacetal tự do.</w:t>
      </w:r>
    </w:p>
    <w:p>
      <w:pPr>
        <w:spacing w:before="20" w:after="20"/>
        <w:ind w:left="454"/>
      </w:pPr>
      <w:r>
        <w:rPr>
          <w:rFonts w:ascii="Times New Roman" w:hAnsi="Times New Roman"/>
          <w:b w:val="0"/>
          <w:i w:val="0"/>
          <w:sz w:val="20"/>
        </w:rPr>
        <w:t>(e) Đúng: Cả fructose và saccharose đều là polyalcohol có nhiều nhóm -OH liền kề nên đều hoà tan Cu(OH)</w:t>
      </w:r>
      <w:r>
        <w:rPr>
          <w:rFonts w:ascii="Times New Roman" w:hAnsi="Times New Roman"/>
          <w:b w:val="0"/>
          <w:i w:val="0"/>
          <w:sz w:val="20"/>
          <w:vertAlign w:val="subscript"/>
        </w:rPr>
        <w:t>2</w:t>
      </w:r>
      <w:r>
        <w:rPr>
          <w:rFonts w:ascii="Times New Roman" w:hAnsi="Times New Roman"/>
          <w:b w:val="0"/>
          <w:i w:val="0"/>
          <w:sz w:val="20"/>
        </w:rPr>
        <w:t xml:space="preserve"> tạo dung dịch phức màu xanh lam ở điều kiện thường.</w:t>
      </w:r>
    </w:p>
    <w:p>
      <w:pPr>
        <w:spacing w:before="20" w:after="20"/>
        <w:ind w:left="454"/>
      </w:pPr>
      <w:r>
        <w:rPr>
          <w:rFonts w:ascii="Times New Roman" w:hAnsi="Times New Roman"/>
          <w:b w:val="0"/>
          <w:i w:val="0"/>
          <w:sz w:val="20"/>
        </w:rPr>
        <w:t>➔ Có 4 phát biểu đúng: (b), (c), (d), (e).</w:t>
      </w:r>
    </w:p>
    <w:p>
      <w:pPr>
        <w:spacing w:before="20" w:after="20"/>
        <w:ind w:left="454"/>
      </w:pPr>
      <w:r>
        <w:rPr>
          <w:rFonts w:ascii="Times New Roman" w:hAnsi="Times New Roman"/>
          <w:b w:val="0"/>
          <w:i w:val="0"/>
          <w:sz w:val="20"/>
        </w:rPr>
        <w:t>➔ Đáp số: 4.</w:t>
      </w:r>
    </w:p>
    <w:p>
      <w:pPr>
        <w:spacing w:before="80" w:after="40"/>
      </w:pPr>
      <w:r>
        <w:rPr>
          <w:rFonts w:ascii="Times New Roman" w:hAnsi="Times New Roman"/>
          <w:b/>
          <w:i w:val="0"/>
          <w:sz w:val="21"/>
        </w:rPr>
        <w:t xml:space="preserve">Câu 2. </w:t>
      </w:r>
      <w:r>
        <w:rPr>
          <w:rFonts w:ascii="Times New Roman" w:hAnsi="Times New Roman"/>
          <w:b w:val="0"/>
          <w:i w:val="0"/>
          <w:sz w:val="21"/>
        </w:rPr>
        <w:t>Xăng sinh học E5 (chứa 5% ethanol về thể tích, còn lại là xăng, giả thiết chỉ là octane). Khi được đốt cháy hoàn toàn, 1 mol ethanol tỏa ra lượng nhiệt là 1365,0 kJ và 1 mol isooctane (C</w:t>
      </w:r>
      <w:r>
        <w:rPr>
          <w:rFonts w:ascii="Times New Roman" w:hAnsi="Times New Roman"/>
          <w:b w:val="0"/>
          <w:i w:val="0"/>
          <w:sz w:val="21"/>
          <w:vertAlign w:val="subscript"/>
        </w:rPr>
        <w:t>8</w:t>
      </w:r>
      <w:r>
        <w:rPr>
          <w:rFonts w:ascii="Times New Roman" w:hAnsi="Times New Roman"/>
          <w:b w:val="0"/>
          <w:i w:val="0"/>
          <w:sz w:val="21"/>
        </w:rPr>
        <w:t>H</w:t>
      </w:r>
      <w:r>
        <w:rPr>
          <w:rFonts w:ascii="Times New Roman" w:hAnsi="Times New Roman"/>
          <w:b w:val="0"/>
          <w:i w:val="0"/>
          <w:sz w:val="21"/>
          <w:vertAlign w:val="subscript"/>
        </w:rPr>
        <w:t>18</w:t>
      </w:r>
      <w:r>
        <w:rPr>
          <w:rFonts w:ascii="Times New Roman" w:hAnsi="Times New Roman"/>
          <w:b w:val="0"/>
          <w:i w:val="0"/>
          <w:sz w:val="21"/>
        </w:rPr>
        <w:t>) tỏa ra lượng nhiệt là 5928,7 kJ. Trung bình, một chiếc xe máy di chuyển được 1 km thì cần một nhiệt lượng chuyển thành công cơ học có độ lớn là 212 kJ. Để đi được quãng đường 100 km cần dùng bao nhiêu lít xăng E5? (Không làm tròn kết quả các phép tính trung gian, chỉ làm tròn kết quả cuối cùng đến hàng phần trăm). Biết rằng, hiệu suất sử dụng nhiên liệu của động cơ là 25%, khối lượng riêng của ethanol là 0,8 g/mL, của isooctane là 0,7 g/mL.</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2,37</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Công cơ học cần thiết để xe đi 100 km: A = 100 · 212 = 21 200 kJ.</w:t>
      </w:r>
    </w:p>
    <w:p>
      <w:pPr>
        <w:spacing w:before="20" w:after="20"/>
        <w:ind w:left="454"/>
      </w:pPr>
      <w:r>
        <w:rPr>
          <w:rFonts w:ascii="Times New Roman" w:hAnsi="Times New Roman"/>
          <w:b w:val="0"/>
          <w:i w:val="0"/>
          <w:sz w:val="20"/>
        </w:rPr>
        <w:t>• Hiệu suất sử dụng nhiệt lượng của động cơ là H = 25% = 0,25.</w:t>
      </w:r>
    </w:p>
    <w:p>
      <w:pPr>
        <w:spacing w:before="20" w:after="20"/>
        <w:ind w:left="454"/>
      </w:pPr>
      <w:r>
        <w:rPr>
          <w:rFonts w:ascii="Times New Roman" w:hAnsi="Times New Roman"/>
          <w:b w:val="0"/>
          <w:i w:val="0"/>
          <w:sz w:val="20"/>
        </w:rPr>
        <w:t>➔ Tổng nhiệt lượng cần toả ra từ việc đốt cháy xăng E5:</w:t>
      </w:r>
    </w:p>
    <w:p>
      <w:pPr>
        <w:spacing w:before="20" w:after="20"/>
        <w:ind w:left="454"/>
      </w:pPr>
      <w:r>
        <w:rPr>
          <w:rFonts w:ascii="Times New Roman" w:hAnsi="Times New Roman"/>
          <w:b w:val="0"/>
          <w:i w:val="0"/>
          <w:sz w:val="20"/>
        </w:rPr>
        <w:t xml:space="preserve">  Q</w:t>
      </w:r>
      <w:r>
        <w:rPr>
          <w:rFonts w:ascii="Times New Roman" w:hAnsi="Times New Roman"/>
          <w:b w:val="0"/>
          <w:i w:val="0"/>
          <w:sz w:val="20"/>
          <w:vertAlign w:val="subscript"/>
        </w:rPr>
        <w:t>cần</w:t>
      </w:r>
      <w:r>
        <w:rPr>
          <w:rFonts w:ascii="Times New Roman" w:hAnsi="Times New Roman"/>
          <w:b w:val="0"/>
          <w:i w:val="0"/>
          <w:sz w:val="20"/>
        </w:rPr>
        <w:t xml:space="preserve"> = A / H = 21 200 / 0,25 = 84 800 kJ.</w:t>
      </w:r>
    </w:p>
    <w:p>
      <w:pPr>
        <w:spacing w:before="20" w:after="20"/>
        <w:ind w:left="454"/>
      </w:pPr>
      <w:r>
        <w:rPr>
          <w:rFonts w:ascii="Times New Roman" w:hAnsi="Times New Roman"/>
          <w:b w:val="0"/>
          <w:i w:val="0"/>
          <w:sz w:val="20"/>
        </w:rPr>
        <w:t>• Xét 1 lít (1000 mL) xăng E5:</w:t>
      </w:r>
    </w:p>
    <w:p>
      <w:pPr>
        <w:spacing w:before="20" w:after="20"/>
        <w:ind w:left="454"/>
      </w:pPr>
      <w:r>
        <w:rPr>
          <w:rFonts w:ascii="Times New Roman" w:hAnsi="Times New Roman"/>
          <w:b w:val="0"/>
          <w:i w:val="0"/>
          <w:sz w:val="20"/>
        </w:rPr>
        <w:t xml:space="preserve">  - Thể tích ethanol: V</w:t>
      </w:r>
      <w:r>
        <w:rPr>
          <w:rFonts w:ascii="Times New Roman" w:hAnsi="Times New Roman"/>
          <w:b w:val="0"/>
          <w:i w:val="0"/>
          <w:sz w:val="20"/>
          <w:vertAlign w:val="subscript"/>
        </w:rPr>
        <w:t>et</w:t>
      </w:r>
      <w:r>
        <w:rPr>
          <w:rFonts w:ascii="Times New Roman" w:hAnsi="Times New Roman"/>
          <w:b w:val="0"/>
          <w:i w:val="0"/>
          <w:sz w:val="20"/>
        </w:rPr>
        <w:t xml:space="preserve"> = 5% · 1000 = 50 mL.</w:t>
      </w:r>
    </w:p>
    <w:p>
      <w:pPr>
        <w:spacing w:before="20" w:after="20"/>
        <w:ind w:left="454"/>
      </w:pPr>
      <w:r>
        <w:rPr>
          <w:rFonts w:ascii="Times New Roman" w:hAnsi="Times New Roman"/>
          <w:b w:val="0"/>
          <w:i w:val="0"/>
          <w:sz w:val="20"/>
        </w:rPr>
        <w:t xml:space="preserve">    Khối lượng ethanol: m</w:t>
      </w:r>
      <w:r>
        <w:rPr>
          <w:rFonts w:ascii="Times New Roman" w:hAnsi="Times New Roman"/>
          <w:b w:val="0"/>
          <w:i w:val="0"/>
          <w:sz w:val="20"/>
          <w:vertAlign w:val="subscript"/>
        </w:rPr>
        <w:t>et</w:t>
      </w:r>
      <w:r>
        <w:rPr>
          <w:rFonts w:ascii="Times New Roman" w:hAnsi="Times New Roman"/>
          <w:b w:val="0"/>
          <w:i w:val="0"/>
          <w:sz w:val="20"/>
        </w:rPr>
        <w:t xml:space="preserve"> = 50 · 0,8 = 40 g ➔ n</w:t>
      </w:r>
      <w:r>
        <w:rPr>
          <w:rFonts w:ascii="Times New Roman" w:hAnsi="Times New Roman"/>
          <w:b w:val="0"/>
          <w:i w:val="0"/>
          <w:sz w:val="20"/>
          <w:vertAlign w:val="subscript"/>
        </w:rPr>
        <w:t>et</w:t>
      </w:r>
      <w:r>
        <w:rPr>
          <w:rFonts w:ascii="Times New Roman" w:hAnsi="Times New Roman"/>
          <w:b w:val="0"/>
          <w:i w:val="0"/>
          <w:sz w:val="20"/>
        </w:rPr>
        <w:t xml:space="preserve"> = 40 / 46 mol.</w:t>
      </w:r>
    </w:p>
    <w:p>
      <w:pPr>
        <w:spacing w:before="20" w:after="20"/>
        <w:ind w:left="454"/>
      </w:pPr>
      <w:r>
        <w:rPr>
          <w:rFonts w:ascii="Times New Roman" w:hAnsi="Times New Roman"/>
          <w:b w:val="0"/>
          <w:i w:val="0"/>
          <w:sz w:val="20"/>
        </w:rPr>
        <w:t xml:space="preserve">    Nhiệt toả ra từ ethanol: Q</w:t>
      </w:r>
      <w:r>
        <w:rPr>
          <w:rFonts w:ascii="Times New Roman" w:hAnsi="Times New Roman"/>
          <w:b w:val="0"/>
          <w:i w:val="0"/>
          <w:sz w:val="20"/>
          <w:vertAlign w:val="subscript"/>
        </w:rPr>
        <w:t>et</w:t>
      </w:r>
      <w:r>
        <w:rPr>
          <w:rFonts w:ascii="Times New Roman" w:hAnsi="Times New Roman"/>
          <w:b w:val="0"/>
          <w:i w:val="0"/>
          <w:sz w:val="20"/>
        </w:rPr>
        <w:t xml:space="preserve"> = (40 / 46) · 1365,0 ≈ 1186,9565 kJ.</w:t>
      </w:r>
    </w:p>
    <w:p>
      <w:pPr>
        <w:spacing w:before="20" w:after="20"/>
        <w:ind w:left="454"/>
      </w:pPr>
      <w:r>
        <w:rPr>
          <w:rFonts w:ascii="Times New Roman" w:hAnsi="Times New Roman"/>
          <w:b w:val="0"/>
          <w:i w:val="0"/>
          <w:sz w:val="20"/>
        </w:rPr>
        <w:t xml:space="preserve">  - Thể tích isooctane: V</w:t>
      </w:r>
      <w:r>
        <w:rPr>
          <w:rFonts w:ascii="Times New Roman" w:hAnsi="Times New Roman"/>
          <w:b w:val="0"/>
          <w:i w:val="0"/>
          <w:sz w:val="20"/>
          <w:vertAlign w:val="subscript"/>
        </w:rPr>
        <w:t>oct</w:t>
      </w:r>
      <w:r>
        <w:rPr>
          <w:rFonts w:ascii="Times New Roman" w:hAnsi="Times New Roman"/>
          <w:b w:val="0"/>
          <w:i w:val="0"/>
          <w:sz w:val="20"/>
        </w:rPr>
        <w:t xml:space="preserve"> = 95% · 1000 = 950 mL.</w:t>
      </w:r>
    </w:p>
    <w:p>
      <w:pPr>
        <w:spacing w:before="20" w:after="20"/>
        <w:ind w:left="454"/>
      </w:pPr>
      <w:r>
        <w:rPr>
          <w:rFonts w:ascii="Times New Roman" w:hAnsi="Times New Roman"/>
          <w:b w:val="0"/>
          <w:i w:val="0"/>
          <w:sz w:val="20"/>
        </w:rPr>
        <w:t xml:space="preserve">    Khối lượng isooctane: m</w:t>
      </w:r>
      <w:r>
        <w:rPr>
          <w:rFonts w:ascii="Times New Roman" w:hAnsi="Times New Roman"/>
          <w:b w:val="0"/>
          <w:i w:val="0"/>
          <w:sz w:val="20"/>
          <w:vertAlign w:val="subscript"/>
        </w:rPr>
        <w:t>oct</w:t>
      </w:r>
      <w:r>
        <w:rPr>
          <w:rFonts w:ascii="Times New Roman" w:hAnsi="Times New Roman"/>
          <w:b w:val="0"/>
          <w:i w:val="0"/>
          <w:sz w:val="20"/>
        </w:rPr>
        <w:t xml:space="preserve"> = 950 · 0,7 = 665 g ➔ n</w:t>
      </w:r>
      <w:r>
        <w:rPr>
          <w:rFonts w:ascii="Times New Roman" w:hAnsi="Times New Roman"/>
          <w:b w:val="0"/>
          <w:i w:val="0"/>
          <w:sz w:val="20"/>
          <w:vertAlign w:val="subscript"/>
        </w:rPr>
        <w:t>oct</w:t>
      </w:r>
      <w:r>
        <w:rPr>
          <w:rFonts w:ascii="Times New Roman" w:hAnsi="Times New Roman"/>
          <w:b w:val="0"/>
          <w:i w:val="0"/>
          <w:sz w:val="20"/>
        </w:rPr>
        <w:t xml:space="preserve"> = 665 / 114 mol.</w:t>
      </w:r>
    </w:p>
    <w:p>
      <w:pPr>
        <w:spacing w:before="20" w:after="20"/>
        <w:ind w:left="454"/>
      </w:pPr>
      <w:r>
        <w:rPr>
          <w:rFonts w:ascii="Times New Roman" w:hAnsi="Times New Roman"/>
          <w:b w:val="0"/>
          <w:i w:val="0"/>
          <w:sz w:val="20"/>
        </w:rPr>
        <w:t xml:space="preserve">    Nhiệt toả ra từ isooctane: Q</w:t>
      </w:r>
      <w:r>
        <w:rPr>
          <w:rFonts w:ascii="Times New Roman" w:hAnsi="Times New Roman"/>
          <w:b w:val="0"/>
          <w:i w:val="0"/>
          <w:sz w:val="20"/>
          <w:vertAlign w:val="subscript"/>
        </w:rPr>
        <w:t>oct</w:t>
      </w:r>
      <w:r>
        <w:rPr>
          <w:rFonts w:ascii="Times New Roman" w:hAnsi="Times New Roman"/>
          <w:b w:val="0"/>
          <w:i w:val="0"/>
          <w:sz w:val="20"/>
        </w:rPr>
        <w:t xml:space="preserve"> = (665 / 114) · 5928,7 ≈ 34584,0833 kJ.</w:t>
      </w:r>
    </w:p>
    <w:p>
      <w:pPr>
        <w:spacing w:before="20" w:after="20"/>
        <w:ind w:left="454"/>
      </w:pPr>
      <w:r>
        <w:rPr>
          <w:rFonts w:ascii="Times New Roman" w:hAnsi="Times New Roman"/>
          <w:b w:val="0"/>
          <w:i w:val="0"/>
          <w:sz w:val="20"/>
        </w:rPr>
        <w:t xml:space="preserve">  - Tổng nhiệt toả ra khi đốt 1 lít xăng E5:</w:t>
      </w:r>
    </w:p>
    <w:p>
      <w:pPr>
        <w:spacing w:before="20" w:after="20"/>
        <w:ind w:left="454"/>
      </w:pPr>
      <w:r>
        <w:rPr>
          <w:rFonts w:ascii="Times New Roman" w:hAnsi="Times New Roman"/>
          <w:b w:val="0"/>
          <w:i w:val="0"/>
          <w:sz w:val="20"/>
        </w:rPr>
        <w:t xml:space="preserve">    Q</w:t>
      </w:r>
      <w:r>
        <w:rPr>
          <w:rFonts w:ascii="Times New Roman" w:hAnsi="Times New Roman"/>
          <w:b w:val="0"/>
          <w:i w:val="0"/>
          <w:sz w:val="20"/>
          <w:vertAlign w:val="subscript"/>
        </w:rPr>
        <w:t>1L</w:t>
      </w:r>
      <w:r>
        <w:rPr>
          <w:rFonts w:ascii="Times New Roman" w:hAnsi="Times New Roman"/>
          <w:b w:val="0"/>
          <w:i w:val="0"/>
          <w:sz w:val="20"/>
        </w:rPr>
        <w:t xml:space="preserve"> = Q</w:t>
      </w:r>
      <w:r>
        <w:rPr>
          <w:rFonts w:ascii="Times New Roman" w:hAnsi="Times New Roman"/>
          <w:b w:val="0"/>
          <w:i w:val="0"/>
          <w:sz w:val="20"/>
          <w:vertAlign w:val="subscript"/>
        </w:rPr>
        <w:t>et</w:t>
      </w:r>
      <w:r>
        <w:rPr>
          <w:rFonts w:ascii="Times New Roman" w:hAnsi="Times New Roman"/>
          <w:b w:val="0"/>
          <w:i w:val="0"/>
          <w:sz w:val="20"/>
        </w:rPr>
        <w:t xml:space="preserve"> + Q</w:t>
      </w:r>
      <w:r>
        <w:rPr>
          <w:rFonts w:ascii="Times New Roman" w:hAnsi="Times New Roman"/>
          <w:b w:val="0"/>
          <w:i w:val="0"/>
          <w:sz w:val="20"/>
          <w:vertAlign w:val="subscript"/>
        </w:rPr>
        <w:t>oct</w:t>
      </w:r>
      <w:r>
        <w:rPr>
          <w:rFonts w:ascii="Times New Roman" w:hAnsi="Times New Roman"/>
          <w:b w:val="0"/>
          <w:i w:val="0"/>
          <w:sz w:val="20"/>
        </w:rPr>
        <w:t xml:space="preserve"> ≈ 1186,9565 + 34584,0833 = 35771,0398 kJ/L.</w:t>
      </w:r>
    </w:p>
    <w:p>
      <w:pPr>
        <w:spacing w:before="20" w:after="20"/>
        <w:ind w:left="454"/>
      </w:pPr>
      <w:r>
        <w:rPr>
          <w:rFonts w:ascii="Times New Roman" w:hAnsi="Times New Roman"/>
          <w:b w:val="0"/>
          <w:i w:val="0"/>
          <w:sz w:val="20"/>
        </w:rPr>
        <w:t>• Thể tích xăng E5 cần dùng:</w:t>
      </w:r>
    </w:p>
    <w:p>
      <w:pPr>
        <w:spacing w:before="20" w:after="20"/>
        <w:ind w:left="454"/>
      </w:pPr>
      <w:r>
        <w:rPr>
          <w:rFonts w:ascii="Times New Roman" w:hAnsi="Times New Roman"/>
          <w:b w:val="0"/>
          <w:i w:val="0"/>
          <w:sz w:val="20"/>
        </w:rPr>
        <w:t xml:space="preserve">  V = Q</w:t>
      </w:r>
      <w:r>
        <w:rPr>
          <w:rFonts w:ascii="Times New Roman" w:hAnsi="Times New Roman"/>
          <w:b w:val="0"/>
          <w:i w:val="0"/>
          <w:sz w:val="20"/>
          <w:vertAlign w:val="subscript"/>
        </w:rPr>
        <w:t>cần</w:t>
      </w:r>
      <w:r>
        <w:rPr>
          <w:rFonts w:ascii="Times New Roman" w:hAnsi="Times New Roman"/>
          <w:b w:val="0"/>
          <w:i w:val="0"/>
          <w:sz w:val="20"/>
        </w:rPr>
        <w:t xml:space="preserve"> / Q</w:t>
      </w:r>
      <w:r>
        <w:rPr>
          <w:rFonts w:ascii="Times New Roman" w:hAnsi="Times New Roman"/>
          <w:b w:val="0"/>
          <w:i w:val="0"/>
          <w:sz w:val="20"/>
          <w:vertAlign w:val="subscript"/>
        </w:rPr>
        <w:t>1L</w:t>
      </w:r>
      <w:r>
        <w:rPr>
          <w:rFonts w:ascii="Times New Roman" w:hAnsi="Times New Roman"/>
          <w:b w:val="0"/>
          <w:i w:val="0"/>
          <w:sz w:val="20"/>
        </w:rPr>
        <w:t xml:space="preserve"> = 84 800 / 35771,0398 ≈ 2,3706 L.</w:t>
      </w:r>
    </w:p>
    <w:p>
      <w:pPr>
        <w:spacing w:before="20" w:after="20"/>
        <w:ind w:left="454"/>
      </w:pPr>
      <w:r>
        <w:rPr>
          <w:rFonts w:ascii="Times New Roman" w:hAnsi="Times New Roman"/>
          <w:b w:val="0"/>
          <w:i w:val="0"/>
          <w:sz w:val="20"/>
        </w:rPr>
        <w:t>Làm tròn đến hàng phần trăm: 2,37 L.</w:t>
      </w:r>
    </w:p>
    <w:p>
      <w:pPr>
        <w:spacing w:before="20" w:after="20"/>
        <w:ind w:left="454"/>
      </w:pPr>
      <w:r>
        <w:rPr>
          <w:rFonts w:ascii="Times New Roman" w:hAnsi="Times New Roman"/>
          <w:b w:val="0"/>
          <w:i w:val="0"/>
          <w:sz w:val="20"/>
        </w:rPr>
        <w:t>➔ Đáp số: 2,37.</w:t>
      </w:r>
    </w:p>
    <w:p>
      <w:pPr>
        <w:spacing w:before="80" w:after="40"/>
      </w:pPr>
      <w:r>
        <w:rPr>
          <w:rFonts w:ascii="Times New Roman" w:hAnsi="Times New Roman"/>
          <w:b/>
          <w:i w:val="0"/>
          <w:sz w:val="21"/>
        </w:rPr>
        <w:t xml:space="preserve">Câu 3. </w:t>
      </w:r>
      <w:r>
        <w:rPr>
          <w:rFonts w:ascii="Times New Roman" w:hAnsi="Times New Roman"/>
          <w:b w:val="0"/>
          <w:i w:val="0"/>
          <w:sz w:val="21"/>
        </w:rPr>
        <w:t>Cho phương trình hóa học của các phản ứng được đánh số thứ tự từ 1 tới 6 dưới đây:</w:t>
        <w:br/>
        <w:t>(1) 6nCO</w:t>
      </w:r>
      <w:r>
        <w:rPr>
          <w:rFonts w:ascii="Times New Roman" w:hAnsi="Times New Roman"/>
          <w:b w:val="0"/>
          <w:i w:val="0"/>
          <w:sz w:val="21"/>
          <w:vertAlign w:val="subscript"/>
        </w:rPr>
        <w:t>2</w:t>
      </w:r>
      <w:r>
        <w:rPr>
          <w:rFonts w:ascii="Times New Roman" w:hAnsi="Times New Roman"/>
          <w:b w:val="0"/>
          <w:i w:val="0"/>
          <w:sz w:val="21"/>
        </w:rPr>
        <w:t xml:space="preserve"> + 5nH</w:t>
      </w:r>
      <w:r>
        <w:rPr>
          <w:rFonts w:ascii="Times New Roman" w:hAnsi="Times New Roman"/>
          <w:b w:val="0"/>
          <w:i w:val="0"/>
          <w:sz w:val="21"/>
          <w:vertAlign w:val="subscript"/>
        </w:rPr>
        <w:t>2</w:t>
      </w:r>
      <w:r>
        <w:rPr>
          <w:rFonts w:ascii="Times New Roman" w:hAnsi="Times New Roman"/>
          <w:b w:val="0"/>
          <w:i w:val="0"/>
          <w:sz w:val="21"/>
        </w:rPr>
        <w:t>O ➔ [chlorophyll, ánh sáng] ➔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O</w:t>
      </w:r>
      <w:r>
        <w:rPr>
          <w:rFonts w:ascii="Times New Roman" w:hAnsi="Times New Roman"/>
          <w:b w:val="0"/>
          <w:i w:val="0"/>
          <w:sz w:val="21"/>
          <w:vertAlign w:val="subscript"/>
        </w:rPr>
        <w:t>5</w:t>
      </w:r>
      <w:r>
        <w:rPr>
          <w:rFonts w:ascii="Times New Roman" w:hAnsi="Times New Roman"/>
          <w:b w:val="0"/>
          <w:i w:val="0"/>
          <w:sz w:val="21"/>
        </w:rPr>
        <w:t>)</w:t>
      </w:r>
      <w:r>
        <w:rPr>
          <w:rFonts w:ascii="Times New Roman" w:hAnsi="Times New Roman"/>
          <w:b w:val="0"/>
          <w:i w:val="0"/>
          <w:sz w:val="21"/>
          <w:vertAlign w:val="subscript"/>
        </w:rPr>
        <w:t>n</w:t>
      </w:r>
      <w:r>
        <w:rPr>
          <w:rFonts w:ascii="Times New Roman" w:hAnsi="Times New Roman"/>
          <w:b w:val="0"/>
          <w:i w:val="0"/>
          <w:sz w:val="21"/>
        </w:rPr>
        <w:t xml:space="preserve"> + 6nO</w:t>
      </w:r>
      <w:r>
        <w:rPr>
          <w:rFonts w:ascii="Times New Roman" w:hAnsi="Times New Roman"/>
          <w:b w:val="0"/>
          <w:i w:val="0"/>
          <w:sz w:val="21"/>
          <w:vertAlign w:val="subscript"/>
        </w:rPr>
        <w:t>2</w:t>
      </w:r>
      <w:r>
        <w:rPr>
          <w:rFonts w:ascii="Times New Roman" w:hAnsi="Times New Roman"/>
          <w:b w:val="0"/>
          <w:i w:val="0"/>
          <w:sz w:val="21"/>
        </w:rPr>
        <w:t>.</w:t>
        <w:br/>
        <w:t>(2)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O</w:t>
      </w:r>
      <w:r>
        <w:rPr>
          <w:rFonts w:ascii="Times New Roman" w:hAnsi="Times New Roman"/>
          <w:b w:val="0"/>
          <w:i w:val="0"/>
          <w:sz w:val="21"/>
          <w:vertAlign w:val="subscript"/>
        </w:rPr>
        <w:t>6</w:t>
      </w:r>
      <w:r>
        <w:rPr>
          <w:rFonts w:ascii="Times New Roman" w:hAnsi="Times New Roman"/>
          <w:b w:val="0"/>
          <w:i w:val="0"/>
          <w:sz w:val="21"/>
        </w:rPr>
        <w:t xml:space="preserve"> (glucose) ➔ [enzyme] ➔ 2CH</w:t>
      </w:r>
      <w:r>
        <w:rPr>
          <w:rFonts w:ascii="Times New Roman" w:hAnsi="Times New Roman"/>
          <w:b w:val="0"/>
          <w:i w:val="0"/>
          <w:sz w:val="21"/>
          <w:vertAlign w:val="subscript"/>
        </w:rPr>
        <w:t>3</w:t>
      </w:r>
      <w:r>
        <w:rPr>
          <w:rFonts w:ascii="Times New Roman" w:hAnsi="Times New Roman"/>
          <w:b w:val="0"/>
          <w:i w:val="0"/>
          <w:sz w:val="21"/>
        </w:rPr>
        <w:t>-CHOH-COOH (lactic acid).</w:t>
        <w:br/>
        <w:t>(3)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O</w:t>
      </w:r>
      <w:r>
        <w:rPr>
          <w:rFonts w:ascii="Times New Roman" w:hAnsi="Times New Roman"/>
          <w:b w:val="0"/>
          <w:i w:val="0"/>
          <w:sz w:val="21"/>
          <w:vertAlign w:val="subscript"/>
        </w:rPr>
        <w:t>5</w:t>
      </w:r>
      <w:r>
        <w:rPr>
          <w:rFonts w:ascii="Times New Roman" w:hAnsi="Times New Roman"/>
          <w:b w:val="0"/>
          <w:i w:val="0"/>
          <w:sz w:val="21"/>
        </w:rPr>
        <w:t>)</w:t>
      </w:r>
      <w:r>
        <w:rPr>
          <w:rFonts w:ascii="Times New Roman" w:hAnsi="Times New Roman"/>
          <w:b w:val="0"/>
          <w:i w:val="0"/>
          <w:sz w:val="21"/>
          <w:vertAlign w:val="subscript"/>
        </w:rPr>
        <w:t>n</w:t>
      </w:r>
      <w:r>
        <w:rPr>
          <w:rFonts w:ascii="Times New Roman" w:hAnsi="Times New Roman"/>
          <w:b w:val="0"/>
          <w:i w:val="0"/>
          <w:sz w:val="21"/>
        </w:rPr>
        <w:t xml:space="preserve"> (tinh bột) + nH</w:t>
      </w:r>
      <w:r>
        <w:rPr>
          <w:rFonts w:ascii="Times New Roman" w:hAnsi="Times New Roman"/>
          <w:b w:val="0"/>
          <w:i w:val="0"/>
          <w:sz w:val="21"/>
          <w:vertAlign w:val="subscript"/>
        </w:rPr>
        <w:t>2</w:t>
      </w:r>
      <w:r>
        <w:rPr>
          <w:rFonts w:ascii="Times New Roman" w:hAnsi="Times New Roman"/>
          <w:b w:val="0"/>
          <w:i w:val="0"/>
          <w:sz w:val="21"/>
        </w:rPr>
        <w:t>O ➔ [H^+, t°] ➔ nC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O</w:t>
      </w:r>
      <w:r>
        <w:rPr>
          <w:rFonts w:ascii="Times New Roman" w:hAnsi="Times New Roman"/>
          <w:b w:val="0"/>
          <w:i w:val="0"/>
          <w:sz w:val="21"/>
          <w:vertAlign w:val="subscript"/>
        </w:rPr>
        <w:t>6</w:t>
      </w:r>
      <w:r>
        <w:rPr>
          <w:rFonts w:ascii="Times New Roman" w:hAnsi="Times New Roman"/>
          <w:b w:val="0"/>
          <w:i w:val="0"/>
          <w:sz w:val="21"/>
        </w:rPr>
        <w:t xml:space="preserve"> (glucose).</w:t>
        <w:br/>
        <w:t>(4)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O</w:t>
      </w:r>
      <w:r>
        <w:rPr>
          <w:rFonts w:ascii="Times New Roman" w:hAnsi="Times New Roman"/>
          <w:b w:val="0"/>
          <w:i w:val="0"/>
          <w:sz w:val="21"/>
          <w:vertAlign w:val="subscript"/>
        </w:rPr>
        <w:t>6</w:t>
      </w:r>
      <w:r>
        <w:rPr>
          <w:rFonts w:ascii="Times New Roman" w:hAnsi="Times New Roman"/>
          <w:b w:val="0"/>
          <w:i w:val="0"/>
          <w:sz w:val="21"/>
        </w:rPr>
        <w:t xml:space="preserve"> (glucose) ➔ [enzyme] ➔ 2C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+ 2CO</w:t>
      </w:r>
      <w:r>
        <w:rPr>
          <w:rFonts w:ascii="Times New Roman" w:hAnsi="Times New Roman"/>
          <w:b w:val="0"/>
          <w:i w:val="0"/>
          <w:sz w:val="21"/>
          <w:vertAlign w:val="subscript"/>
        </w:rPr>
        <w:t>2</w:t>
      </w:r>
      <w:r>
        <w:rPr>
          <w:rFonts w:ascii="Times New Roman" w:hAnsi="Times New Roman"/>
          <w:b w:val="0"/>
          <w:i w:val="0"/>
          <w:sz w:val="21"/>
        </w:rPr>
        <w:t>.</w:t>
        <w:br/>
        <w:t>(5) (C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35</w:t>
      </w:r>
      <w:r>
        <w:rPr>
          <w:rFonts w:ascii="Times New Roman" w:hAnsi="Times New Roman"/>
          <w:b w:val="0"/>
          <w:i w:val="0"/>
          <w:sz w:val="21"/>
        </w:rPr>
        <w:t>COO)</w:t>
      </w:r>
      <w:r>
        <w:rPr>
          <w:rFonts w:ascii="Times New Roman" w:hAnsi="Times New Roman"/>
          <w:b w:val="0"/>
          <w:i w:val="0"/>
          <w:sz w:val="21"/>
          <w:vertAlign w:val="subscript"/>
        </w:rPr>
        <w:t>3</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 xml:space="preserve"> (tristearin) + 3NaOH ➔ [t°] ➔ 3C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35</w:t>
      </w:r>
      <w:r>
        <w:rPr>
          <w:rFonts w:ascii="Times New Roman" w:hAnsi="Times New Roman"/>
          <w:b w:val="0"/>
          <w:i w:val="0"/>
          <w:sz w:val="21"/>
        </w:rPr>
        <w:t>COONa +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w:t>
      </w:r>
      <w:r>
        <w:rPr>
          <w:rFonts w:ascii="Times New Roman" w:hAnsi="Times New Roman"/>
          <w:b w:val="0"/>
          <w:i w:val="0"/>
          <w:sz w:val="21"/>
          <w:vertAlign w:val="subscript"/>
        </w:rPr>
        <w:t>3</w:t>
      </w:r>
      <w:r>
        <w:rPr>
          <w:rFonts w:ascii="Times New Roman" w:hAnsi="Times New Roman"/>
          <w:b w:val="0"/>
          <w:i w:val="0"/>
          <w:sz w:val="21"/>
        </w:rPr>
        <w:t>.</w:t>
        <w:br/>
        <w:t>(6)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O</w:t>
      </w:r>
      <w:r>
        <w:rPr>
          <w:rFonts w:ascii="Times New Roman" w:hAnsi="Times New Roman"/>
          <w:b w:val="0"/>
          <w:i w:val="0"/>
          <w:sz w:val="21"/>
          <w:vertAlign w:val="subscript"/>
        </w:rPr>
        <w:t>6</w:t>
      </w:r>
      <w:r>
        <w:rPr>
          <w:rFonts w:ascii="Times New Roman" w:hAnsi="Times New Roman"/>
          <w:b w:val="0"/>
          <w:i w:val="0"/>
          <w:sz w:val="21"/>
        </w:rPr>
        <w:t xml:space="preserve"> (glucose) + 2[Ag(NH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]OH ➔ [t°] ➔ CH</w:t>
      </w:r>
      <w:r>
        <w:rPr>
          <w:rFonts w:ascii="Times New Roman" w:hAnsi="Times New Roman"/>
          <w:b w:val="0"/>
          <w:i w:val="0"/>
          <w:sz w:val="21"/>
          <w:vertAlign w:val="subscript"/>
        </w:rPr>
        <w:t>2</w:t>
      </w:r>
      <w:r>
        <w:rPr>
          <w:rFonts w:ascii="Times New Roman" w:hAnsi="Times New Roman"/>
          <w:b w:val="0"/>
          <w:i w:val="0"/>
          <w:sz w:val="21"/>
        </w:rPr>
        <w:t>OH(CHOH)</w:t>
      </w:r>
      <w:r>
        <w:rPr>
          <w:rFonts w:ascii="Times New Roman" w:hAnsi="Times New Roman"/>
          <w:b w:val="0"/>
          <w:i w:val="0"/>
          <w:sz w:val="21"/>
          <w:vertAlign w:val="subscript"/>
        </w:rPr>
        <w:t>4</w:t>
      </w:r>
      <w:r>
        <w:rPr>
          <w:rFonts w:ascii="Times New Roman" w:hAnsi="Times New Roman"/>
          <w:b w:val="0"/>
          <w:i w:val="0"/>
          <w:sz w:val="21"/>
        </w:rPr>
        <w:t>COONH</w:t>
      </w:r>
      <w:r>
        <w:rPr>
          <w:rFonts w:ascii="Times New Roman" w:hAnsi="Times New Roman"/>
          <w:b w:val="0"/>
          <w:i w:val="0"/>
          <w:sz w:val="21"/>
          <w:vertAlign w:val="subscript"/>
        </w:rPr>
        <w:t>4</w:t>
      </w:r>
      <w:r>
        <w:rPr>
          <w:rFonts w:ascii="Times New Roman" w:hAnsi="Times New Roman"/>
          <w:b w:val="0"/>
          <w:i w:val="0"/>
          <w:sz w:val="21"/>
        </w:rPr>
        <w:t xml:space="preserve"> + 2Ag + 3NH</w:t>
      </w:r>
      <w:r>
        <w:rPr>
          <w:rFonts w:ascii="Times New Roman" w:hAnsi="Times New Roman"/>
          <w:b w:val="0"/>
          <w:i w:val="0"/>
          <w:sz w:val="21"/>
          <w:vertAlign w:val="subscript"/>
        </w:rPr>
        <w:t>3</w:t>
      </w:r>
      <w:r>
        <w:rPr>
          <w:rFonts w:ascii="Times New Roman" w:hAnsi="Times New Roman"/>
          <w:b w:val="0"/>
          <w:i w:val="0"/>
          <w:sz w:val="21"/>
        </w:rPr>
        <w:t xml:space="preserve"> + H</w:t>
      </w:r>
      <w:r>
        <w:rPr>
          <w:rFonts w:ascii="Times New Roman" w:hAnsi="Times New Roman"/>
          <w:b w:val="0"/>
          <w:i w:val="0"/>
          <w:sz w:val="21"/>
          <w:vertAlign w:val="subscript"/>
        </w:rPr>
        <w:t>2</w:t>
      </w:r>
      <w:r>
        <w:rPr>
          <w:rFonts w:ascii="Times New Roman" w:hAnsi="Times New Roman"/>
          <w:b w:val="0"/>
          <w:i w:val="0"/>
          <w:sz w:val="21"/>
        </w:rPr>
        <w:t>O.</w:t>
        <w:br/>
        <w:t>Gán số thứ tự phương trình hoá học của các phản ứng theo tên gọi: xà phòng hóa, quang hợp, lên men rượu, tráng gương và sắp xếp theo trình tự thành dãy bốn số (Ví dụ: 1234, 4321,...)</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5146</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Gán số thứ tự các phản ứng theo tên gọi:</w:t>
      </w:r>
    </w:p>
    <w:p>
      <w:pPr>
        <w:spacing w:before="20" w:after="20"/>
        <w:ind w:left="454"/>
      </w:pPr>
      <w:r>
        <w:rPr>
          <w:rFonts w:ascii="Times New Roman" w:hAnsi="Times New Roman"/>
          <w:b w:val="0"/>
          <w:i w:val="0"/>
          <w:sz w:val="20"/>
        </w:rPr>
        <w:t>• Phản ứng xà phòng hoá: (5) (thuỷ phân tristearin trong dung dịch kiềm NaOH).</w:t>
      </w:r>
    </w:p>
    <w:p>
      <w:pPr>
        <w:spacing w:before="20" w:after="20"/>
        <w:ind w:left="454"/>
      </w:pPr>
      <w:r>
        <w:rPr>
          <w:rFonts w:ascii="Times New Roman" w:hAnsi="Times New Roman"/>
          <w:b w:val="0"/>
          <w:i w:val="0"/>
          <w:sz w:val="20"/>
        </w:rPr>
        <w:t>• Phản ứng quang hợp: (1) (tổng hợp tinh bột từ CO</w:t>
      </w:r>
      <w:r>
        <w:rPr>
          <w:rFonts w:ascii="Times New Roman" w:hAnsi="Times New Roman"/>
          <w:b w:val="0"/>
          <w:i w:val="0"/>
          <w:sz w:val="20"/>
          <w:vertAlign w:val="subscript"/>
        </w:rPr>
        <w:t>2</w:t>
      </w:r>
      <w:r>
        <w:rPr>
          <w:rFonts w:ascii="Times New Roman" w:hAnsi="Times New Roman"/>
          <w:b w:val="0"/>
          <w:i w:val="0"/>
          <w:sz w:val="20"/>
        </w:rPr>
        <w:t xml:space="preserve"> và H</w:t>
      </w:r>
      <w:r>
        <w:rPr>
          <w:rFonts w:ascii="Times New Roman" w:hAnsi="Times New Roman"/>
          <w:b w:val="0"/>
          <w:i w:val="0"/>
          <w:sz w:val="20"/>
          <w:vertAlign w:val="subscript"/>
        </w:rPr>
        <w:t>2</w:t>
      </w:r>
      <w:r>
        <w:rPr>
          <w:rFonts w:ascii="Times New Roman" w:hAnsi="Times New Roman"/>
          <w:b w:val="0"/>
          <w:i w:val="0"/>
          <w:sz w:val="20"/>
        </w:rPr>
        <w:t>O nhờ diệp lục).</w:t>
      </w:r>
    </w:p>
    <w:p>
      <w:pPr>
        <w:spacing w:before="20" w:after="20"/>
        <w:ind w:left="454"/>
      </w:pPr>
      <w:r>
        <w:rPr>
          <w:rFonts w:ascii="Times New Roman" w:hAnsi="Times New Roman"/>
          <w:b w:val="0"/>
          <w:i w:val="0"/>
          <w:sz w:val="20"/>
        </w:rPr>
        <w:t>• Phản ứng lên men rượu: (4) (lên men glucose tạo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 và CO</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r>
        <w:rPr>
          <w:rFonts w:ascii="Times New Roman" w:hAnsi="Times New Roman"/>
          <w:b w:val="0"/>
          <w:i w:val="0"/>
          <w:sz w:val="20"/>
        </w:rPr>
        <w:t>• Phản ứng tráng gương: (6) (phản ứng khử thuốc thử Tollens tạo kết tủa kim loại Ag).</w:t>
      </w:r>
    </w:p>
    <w:p>
      <w:pPr>
        <w:spacing w:before="20" w:after="20"/>
        <w:ind w:left="454"/>
      </w:pPr>
      <w:r>
        <w:rPr>
          <w:rFonts w:ascii="Times New Roman" w:hAnsi="Times New Roman"/>
          <w:b w:val="0"/>
          <w:i w:val="0"/>
          <w:sz w:val="20"/>
        </w:rPr>
        <w:t>➔ Sắp xếp theo trình tự: 5 - 1 - 4 - 6.</w:t>
      </w:r>
    </w:p>
    <w:p>
      <w:pPr>
        <w:spacing w:before="20" w:after="20"/>
        <w:ind w:left="454"/>
      </w:pPr>
      <w:r>
        <w:rPr>
          <w:rFonts w:ascii="Times New Roman" w:hAnsi="Times New Roman"/>
          <w:b w:val="0"/>
          <w:i w:val="0"/>
          <w:sz w:val="20"/>
        </w:rPr>
        <w:t>➔ Dãy bốn số: 5146.</w:t>
      </w:r>
    </w:p>
    <w:p>
      <w:pPr>
        <w:spacing w:before="80" w:after="40"/>
      </w:pPr>
      <w:r>
        <w:rPr>
          <w:rFonts w:ascii="Times New Roman" w:hAnsi="Times New Roman"/>
          <w:b/>
          <w:i w:val="0"/>
          <w:sz w:val="21"/>
        </w:rPr>
        <w:t xml:space="preserve">Câu 4. </w:t>
      </w:r>
      <w:r>
        <w:rPr>
          <w:rFonts w:ascii="Times New Roman" w:hAnsi="Times New Roman"/>
          <w:b w:val="0"/>
          <w:i w:val="0"/>
          <w:sz w:val="21"/>
        </w:rPr>
        <w:t>Phân bón NPK hỗn hợp được sản xuất từ các muối gồm: diammonium phosphate ((NH</w:t>
      </w:r>
      <w:r>
        <w:rPr>
          <w:rFonts w:ascii="Times New Roman" w:hAnsi="Times New Roman"/>
          <w:b w:val="0"/>
          <w:i w:val="0"/>
          <w:sz w:val="21"/>
          <w:vertAlign w:val="subscript"/>
        </w:rPr>
        <w:t>4</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HPO</w:t>
      </w:r>
      <w:r>
        <w:rPr>
          <w:rFonts w:ascii="Times New Roman" w:hAnsi="Times New Roman"/>
          <w:b w:val="0"/>
          <w:i w:val="0"/>
          <w:sz w:val="21"/>
          <w:vertAlign w:val="subscript"/>
        </w:rPr>
        <w:t>4</w:t>
      </w:r>
      <w:r>
        <w:rPr>
          <w:rFonts w:ascii="Times New Roman" w:hAnsi="Times New Roman"/>
          <w:b w:val="0"/>
          <w:i w:val="0"/>
          <w:sz w:val="21"/>
        </w:rPr>
        <w:t>), ammonium nitrate (NH</w:t>
      </w:r>
      <w:r>
        <w:rPr>
          <w:rFonts w:ascii="Times New Roman" w:hAnsi="Times New Roman"/>
          <w:b w:val="0"/>
          <w:i w:val="0"/>
          <w:sz w:val="21"/>
          <w:vertAlign w:val="subscript"/>
        </w:rPr>
        <w:t>4</w:t>
      </w:r>
      <w:r>
        <w:rPr>
          <w:rFonts w:ascii="Times New Roman" w:hAnsi="Times New Roman"/>
          <w:b w:val="0"/>
          <w:i w:val="0"/>
          <w:sz w:val="21"/>
        </w:rPr>
        <w:t>NO</w:t>
      </w:r>
      <w:r>
        <w:rPr>
          <w:rFonts w:ascii="Times New Roman" w:hAnsi="Times New Roman"/>
          <w:b w:val="0"/>
          <w:i w:val="0"/>
          <w:sz w:val="21"/>
          <w:vertAlign w:val="subscript"/>
        </w:rPr>
        <w:t>3</w:t>
      </w:r>
      <w:r>
        <w:rPr>
          <w:rFonts w:ascii="Times New Roman" w:hAnsi="Times New Roman"/>
          <w:b w:val="0"/>
          <w:i w:val="0"/>
          <w:sz w:val="21"/>
        </w:rPr>
        <w:t>), potassium chloride (KCl), cùng một lượng nhỏ tạp chất và chất độn không chứa các nguyên tố N, P, K. Thành phần dinh dưỡng quy đổi về % khối lượng các chất/nguyên tố trong một loại phân bón NPK được cho trong bảng sau:</w:t>
      </w:r>
    </w:p>
    <w:p>
      <w:pPr>
        <w:tabs>
          <w:tab w:pos="3402" w:val="left"/>
          <w:tab w:pos="5669" w:val="left"/>
          <w:tab w:pos="7937" w:val="left"/>
        </w:tabs>
        <w:ind w:left="567"/>
      </w:pPr>
      <w:r>
        <w:rPr>
          <w:rFonts w:ascii="Times New Roman" w:hAnsi="Times New Roman"/>
          <w:b/>
          <w:i w:val="0"/>
          <w:sz w:val="21"/>
        </w:rPr>
        <w:t>Thành phần quy đổi:</w:t>
      </w:r>
      <w:r>
        <w:rPr>
          <w:rFonts w:ascii="Times New Roman" w:hAnsi="Times New Roman"/>
          <w:b/>
          <w:i w:val="0"/>
          <w:sz w:val="21"/>
        </w:rPr>
        <w:t xml:space="preserve"> </w:t>
        <w:tab/>
      </w:r>
      <w:r>
        <w:rPr>
          <w:rFonts w:ascii="Times New Roman" w:hAnsi="Times New Roman"/>
          <w:b/>
          <w:i w:val="0"/>
          <w:sz w:val="21"/>
        </w:rPr>
        <w:t>N</w:t>
      </w:r>
      <w:r>
        <w:rPr>
          <w:rFonts w:ascii="Times New Roman" w:hAnsi="Times New Roman"/>
          <w:b/>
          <w:i w:val="0"/>
          <w:sz w:val="21"/>
        </w:rPr>
        <w:t xml:space="preserve"> </w:t>
        <w:tab/>
      </w:r>
      <w:r>
        <w:rPr>
          <w:rFonts w:ascii="Times New Roman" w:hAnsi="Times New Roman"/>
          <w:b/>
          <w:i w:val="0"/>
          <w:sz w:val="21"/>
        </w:rPr>
        <w:t>P~2~O~5~</w:t>
      </w:r>
      <w:r>
        <w:rPr>
          <w:rFonts w:ascii="Times New Roman" w:hAnsi="Times New Roman"/>
          <w:b/>
          <w:i w:val="0"/>
          <w:sz w:val="21"/>
        </w:rPr>
        <w:t xml:space="preserve"> </w:t>
        <w:tab/>
      </w:r>
      <w:r>
        <w:rPr>
          <w:rFonts w:ascii="Times New Roman" w:hAnsi="Times New Roman"/>
          <w:b/>
          <w:i w:val="0"/>
          <w:sz w:val="21"/>
        </w:rPr>
        <w:t>K~2~O</w:t>
      </w:r>
      <w:r>
        <w:rPr>
          <w:rFonts w:ascii="Times New Roman" w:hAnsi="Times New Roman"/>
          <w:b/>
          <w:i w:val="0"/>
          <w:sz w:val="21"/>
        </w:rPr>
        <w:t xml:space="preserve"> </w:t>
        <w:tab/>
      </w:r>
      <w:r>
        <w:rPr>
          <w:rFonts w:ascii="Times New Roman" w:hAnsi="Times New Roman"/>
          <w:b/>
          <w:i w:val="0"/>
          <w:sz w:val="21"/>
        </w:rPr>
        <w:t>Thành phần khác</w:t>
      </w:r>
    </w:p>
    <w:p>
      <w:pPr>
        <w:tabs>
          <w:tab w:pos="3402" w:val="left"/>
          <w:tab w:pos="5669" w:val="left"/>
          <w:tab w:pos="7937" w:val="left"/>
        </w:tabs>
        <w:ind w:left="567"/>
      </w:pPr>
      <w:r>
        <w:rPr>
          <w:rFonts w:ascii="Times New Roman" w:hAnsi="Times New Roman"/>
          <w:b/>
          <w:i w:val="0"/>
          <w:color w:val="C62828"/>
          <w:sz w:val="21"/>
        </w:rPr>
        <w:t>% khối lượng:</w:t>
      </w:r>
      <w:r>
        <w:rPr>
          <w:rFonts w:ascii="Times New Roman" w:hAnsi="Times New Roman"/>
          <w:b w:val="0"/>
          <w:i w:val="0"/>
          <w:sz w:val="21"/>
        </w:rPr>
        <w:t xml:space="preserve"> </w:t>
        <w:tab/>
        <w:t xml:space="preserve">17,00% </w:t>
        <w:tab/>
        <w:t xml:space="preserve">14,20% </w:t>
        <w:tab/>
        <w:t xml:space="preserve">18,80% </w:t>
        <w:tab/>
        <w:t>50,00%</w:t>
      </w:r>
    </w:p>
    <w:p>
      <w:pPr>
        <w:spacing w:before="40" w:after="40"/>
      </w:pPr>
      <w:r>
        <w:rPr>
          <w:rFonts w:ascii="Times New Roman" w:hAnsi="Times New Roman"/>
          <w:b w:val="0"/>
          <w:i w:val="0"/>
          <w:sz w:val="21"/>
        </w:rPr>
        <w:t>Phần trăm theo khối lượng của hợp chất ammonium nitrate (NH</w:t>
      </w:r>
      <w:r>
        <w:rPr>
          <w:rFonts w:ascii="Times New Roman" w:hAnsi="Times New Roman"/>
          <w:b w:val="0"/>
          <w:i w:val="0"/>
          <w:sz w:val="21"/>
          <w:vertAlign w:val="subscript"/>
        </w:rPr>
        <w:t>4</w:t>
      </w:r>
      <w:r>
        <w:rPr>
          <w:rFonts w:ascii="Times New Roman" w:hAnsi="Times New Roman"/>
          <w:b w:val="0"/>
          <w:i w:val="0"/>
          <w:sz w:val="21"/>
        </w:rPr>
        <w:t>NO</w:t>
      </w:r>
      <w:r>
        <w:rPr>
          <w:rFonts w:ascii="Times New Roman" w:hAnsi="Times New Roman"/>
          <w:b w:val="0"/>
          <w:i w:val="0"/>
          <w:sz w:val="21"/>
          <w:vertAlign w:val="subscript"/>
        </w:rPr>
        <w:t>3</w:t>
      </w:r>
      <w:r>
        <w:rPr>
          <w:rFonts w:ascii="Times New Roman" w:hAnsi="Times New Roman"/>
          <w:b w:val="0"/>
          <w:i w:val="0"/>
          <w:sz w:val="21"/>
        </w:rPr>
        <w:t>) trong loại phân bón NPK trên là x %.</w:t>
        <w:br/>
        <w:t>Xác định giá trị của x (không làm tròn kết quả các phép tính trung gian, chỉ làm tròn kết quả cuối cùng đến hàng phần mười).</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32,6</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Xét trong 100,0 gam mẫu phân bón NPK:</w:t>
      </w:r>
    </w:p>
    <w:p>
      <w:pPr>
        <w:spacing w:before="20" w:after="20"/>
        <w:ind w:left="454"/>
      </w:pPr>
      <w:r>
        <w:rPr>
          <w:rFonts w:ascii="Times New Roman" w:hAnsi="Times New Roman"/>
          <w:b w:val="0"/>
          <w:i w:val="0"/>
          <w:sz w:val="20"/>
        </w:rPr>
        <w:t>• m</w:t>
      </w:r>
      <w:r>
        <w:rPr>
          <w:rFonts w:ascii="Times New Roman" w:hAnsi="Times New Roman"/>
          <w:b w:val="0"/>
          <w:i w:val="0"/>
          <w:sz w:val="20"/>
          <w:vertAlign w:val="subscript"/>
        </w:rPr>
        <w:t>P2O5</w:t>
      </w:r>
      <w:r>
        <w:rPr>
          <w:rFonts w:ascii="Times New Roman" w:hAnsi="Times New Roman"/>
          <w:b w:val="0"/>
          <w:i w:val="0"/>
          <w:sz w:val="20"/>
        </w:rPr>
        <w:t xml:space="preserve"> = 14,20 gam ➔ n</w:t>
      </w:r>
      <w:r>
        <w:rPr>
          <w:rFonts w:ascii="Times New Roman" w:hAnsi="Times New Roman"/>
          <w:b w:val="0"/>
          <w:i w:val="0"/>
          <w:sz w:val="20"/>
          <w:vertAlign w:val="subscript"/>
        </w:rPr>
        <w:t>P2O5</w:t>
      </w:r>
      <w:r>
        <w:rPr>
          <w:rFonts w:ascii="Times New Roman" w:hAnsi="Times New Roman"/>
          <w:b w:val="0"/>
          <w:i w:val="0"/>
          <w:sz w:val="20"/>
        </w:rPr>
        <w:t xml:space="preserve"> = 14,20 / 142 = 0,10 mol.</w:t>
      </w:r>
    </w:p>
    <w:p>
      <w:pPr>
        <w:spacing w:before="20" w:after="20"/>
        <w:ind w:left="454"/>
      </w:pPr>
      <w:r>
        <w:rPr>
          <w:rFonts w:ascii="Times New Roman" w:hAnsi="Times New Roman"/>
          <w:b w:val="0"/>
          <w:i w:val="0"/>
          <w:sz w:val="20"/>
        </w:rPr>
        <w:t xml:space="preserve">  Bảo toàn nguyên tố P: n</w:t>
      </w:r>
      <w:r>
        <w:rPr>
          <w:rFonts w:ascii="Times New Roman" w:hAnsi="Times New Roman"/>
          <w:b w:val="0"/>
          <w:i w:val="0"/>
          <w:sz w:val="20"/>
          <w:vertAlign w:val="subscript"/>
        </w:rPr>
        <w:t>P</w:t>
      </w:r>
      <w:r>
        <w:rPr>
          <w:rFonts w:ascii="Times New Roman" w:hAnsi="Times New Roman"/>
          <w:b w:val="0"/>
          <w:i w:val="0"/>
          <w:sz w:val="20"/>
        </w:rPr>
        <w:t xml:space="preserve"> = 2·n</w:t>
      </w:r>
      <w:r>
        <w:rPr>
          <w:rFonts w:ascii="Times New Roman" w:hAnsi="Times New Roman"/>
          <w:b w:val="0"/>
          <w:i w:val="0"/>
          <w:sz w:val="20"/>
          <w:vertAlign w:val="subscript"/>
        </w:rPr>
        <w:t>P2O5</w:t>
      </w:r>
      <w:r>
        <w:rPr>
          <w:rFonts w:ascii="Times New Roman" w:hAnsi="Times New Roman"/>
          <w:b w:val="0"/>
          <w:i w:val="0"/>
          <w:sz w:val="20"/>
        </w:rPr>
        <w:t xml:space="preserve"> = 0,20 mol.</w:t>
      </w:r>
    </w:p>
    <w:p>
      <w:pPr>
        <w:spacing w:before="20" w:after="20"/>
        <w:ind w:left="454"/>
      </w:pPr>
      <w:r>
        <w:rPr>
          <w:rFonts w:ascii="Times New Roman" w:hAnsi="Times New Roman"/>
          <w:b w:val="0"/>
          <w:i w:val="0"/>
          <w:sz w:val="20"/>
        </w:rPr>
        <w:t xml:space="preserve">  Toàn bộ P nằm trong (NH</w:t>
      </w:r>
      <w:r>
        <w:rPr>
          <w:rFonts w:ascii="Times New Roman" w:hAnsi="Times New Roman"/>
          <w:b w:val="0"/>
          <w:i w:val="0"/>
          <w:sz w:val="20"/>
          <w:vertAlign w:val="subscript"/>
        </w:rPr>
        <w:t>4</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HPO</w:t>
      </w:r>
      <w:r>
        <w:rPr>
          <w:rFonts w:ascii="Times New Roman" w:hAnsi="Times New Roman"/>
          <w:b w:val="0"/>
          <w:i w:val="0"/>
          <w:sz w:val="20"/>
          <w:vertAlign w:val="subscript"/>
        </w:rPr>
        <w:t>4</w:t>
      </w:r>
      <w:r>
        <w:rPr>
          <w:rFonts w:ascii="Times New Roman" w:hAnsi="Times New Roman"/>
          <w:b w:val="0"/>
          <w:i w:val="0"/>
          <w:sz w:val="20"/>
        </w:rPr>
        <w:t xml:space="preserve"> (DAP) ➔ n</w:t>
      </w:r>
      <w:r>
        <w:rPr>
          <w:rFonts w:ascii="Times New Roman" w:hAnsi="Times New Roman"/>
          <w:b w:val="0"/>
          <w:i w:val="0"/>
          <w:sz w:val="20"/>
          <w:vertAlign w:val="subscript"/>
        </w:rPr>
        <w:t>DAP</w:t>
      </w:r>
      <w:r>
        <w:rPr>
          <w:rFonts w:ascii="Times New Roman" w:hAnsi="Times New Roman"/>
          <w:b w:val="0"/>
          <w:i w:val="0"/>
          <w:sz w:val="20"/>
        </w:rPr>
        <w:t xml:space="preserve"> = 0,20 mol.</w:t>
      </w:r>
    </w:p>
    <w:p>
      <w:pPr>
        <w:spacing w:before="20" w:after="20"/>
        <w:ind w:left="454"/>
      </w:pPr>
      <w:r>
        <w:rPr>
          <w:rFonts w:ascii="Times New Roman" w:hAnsi="Times New Roman"/>
          <w:b w:val="0"/>
          <w:i w:val="0"/>
          <w:sz w:val="20"/>
        </w:rPr>
        <w:t xml:space="preserve">  Số mol N có trong DAP: n</w:t>
      </w:r>
      <w:r>
        <w:rPr>
          <w:rFonts w:ascii="Times New Roman" w:hAnsi="Times New Roman"/>
          <w:b w:val="0"/>
          <w:i w:val="0"/>
          <w:sz w:val="20"/>
          <w:vertAlign w:val="subscript"/>
        </w:rPr>
        <w:t>N(DAP)</w:t>
      </w:r>
      <w:r>
        <w:rPr>
          <w:rFonts w:ascii="Times New Roman" w:hAnsi="Times New Roman"/>
          <w:b w:val="0"/>
          <w:i w:val="0"/>
          <w:sz w:val="20"/>
        </w:rPr>
        <w:t xml:space="preserve"> = 2 · 0,20 = 0,40 mol.</w:t>
      </w:r>
    </w:p>
    <w:p>
      <w:pPr>
        <w:spacing w:before="20" w:after="20"/>
        <w:ind w:left="454"/>
      </w:pPr>
      <w:r>
        <w:rPr>
          <w:rFonts w:ascii="Times New Roman" w:hAnsi="Times New Roman"/>
          <w:b w:val="0"/>
          <w:i w:val="0"/>
          <w:sz w:val="20"/>
        </w:rPr>
        <w:t>• Khối lượng N tổng cộng trong 100 g phân bón là m</w:t>
      </w:r>
      <w:r>
        <w:rPr>
          <w:rFonts w:ascii="Times New Roman" w:hAnsi="Times New Roman"/>
          <w:b w:val="0"/>
          <w:i w:val="0"/>
          <w:sz w:val="20"/>
          <w:vertAlign w:val="subscript"/>
        </w:rPr>
        <w:t>N</w:t>
      </w:r>
      <w:r>
        <w:rPr>
          <w:rFonts w:ascii="Times New Roman" w:hAnsi="Times New Roman"/>
          <w:b w:val="0"/>
          <w:i w:val="0"/>
          <w:sz w:val="20"/>
        </w:rPr>
        <w:t xml:space="preserve"> = 17,00 gam:</w:t>
      </w:r>
    </w:p>
    <w:p>
      <w:pPr>
        <w:spacing w:before="20" w:after="20"/>
        <w:ind w:left="454"/>
      </w:pPr>
      <w:r>
        <w:rPr>
          <w:rFonts w:ascii="Times New Roman" w:hAnsi="Times New Roman"/>
          <w:b w:val="0"/>
          <w:i w:val="0"/>
          <w:sz w:val="20"/>
        </w:rPr>
        <w:t xml:space="preserve">  ➔ n</w:t>
      </w:r>
      <w:r>
        <w:rPr>
          <w:rFonts w:ascii="Times New Roman" w:hAnsi="Times New Roman"/>
          <w:b w:val="0"/>
          <w:i w:val="0"/>
          <w:sz w:val="20"/>
          <w:vertAlign w:val="subscript"/>
        </w:rPr>
        <w:t>N tổng</w:t>
      </w:r>
      <w:r>
        <w:rPr>
          <w:rFonts w:ascii="Times New Roman" w:hAnsi="Times New Roman"/>
          <w:b w:val="0"/>
          <w:i w:val="0"/>
          <w:sz w:val="20"/>
        </w:rPr>
        <w:t xml:space="preserve"> = 17,00 / 14 = 1,214286 mol.</w:t>
      </w:r>
    </w:p>
    <w:p>
      <w:pPr>
        <w:spacing w:before="20" w:after="20"/>
        <w:ind w:left="454"/>
      </w:pPr>
      <w:r>
        <w:rPr>
          <w:rFonts w:ascii="Times New Roman" w:hAnsi="Times New Roman"/>
          <w:b w:val="0"/>
          <w:i w:val="0"/>
          <w:sz w:val="20"/>
        </w:rPr>
        <w:t>• Nguồn cung cấp N gồm (NH</w:t>
      </w:r>
      <w:r>
        <w:rPr>
          <w:rFonts w:ascii="Times New Roman" w:hAnsi="Times New Roman"/>
          <w:b w:val="0"/>
          <w:i w:val="0"/>
          <w:sz w:val="20"/>
          <w:vertAlign w:val="subscript"/>
        </w:rPr>
        <w:t>4</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HPO</w:t>
      </w:r>
      <w:r>
        <w:rPr>
          <w:rFonts w:ascii="Times New Roman" w:hAnsi="Times New Roman"/>
          <w:b w:val="0"/>
          <w:i w:val="0"/>
          <w:sz w:val="20"/>
          <w:vertAlign w:val="subscript"/>
        </w:rPr>
        <w:t>4</w:t>
      </w:r>
      <w:r>
        <w:rPr>
          <w:rFonts w:ascii="Times New Roman" w:hAnsi="Times New Roman"/>
          <w:b w:val="0"/>
          <w:i w:val="0"/>
          <w:sz w:val="20"/>
        </w:rPr>
        <w:t xml:space="preserve"> và NH</w:t>
      </w:r>
      <w:r>
        <w:rPr>
          <w:rFonts w:ascii="Times New Roman" w:hAnsi="Times New Roman"/>
          <w:b w:val="0"/>
          <w:i w:val="0"/>
          <w:sz w:val="20"/>
          <w:vertAlign w:val="subscript"/>
        </w:rPr>
        <w:t>4</w:t>
      </w:r>
      <w:r>
        <w:rPr>
          <w:rFonts w:ascii="Times New Roman" w:hAnsi="Times New Roman"/>
          <w:b w:val="0"/>
          <w:i w:val="0"/>
          <w:sz w:val="20"/>
        </w:rPr>
        <w:t>NO</w:t>
      </w:r>
      <w:r>
        <w:rPr>
          <w:rFonts w:ascii="Times New Roman" w:hAnsi="Times New Roman"/>
          <w:b w:val="0"/>
          <w:i w:val="0"/>
          <w:sz w:val="20"/>
          <w:vertAlign w:val="subscript"/>
        </w:rPr>
        <w:t>3</w:t>
      </w:r>
      <w:r>
        <w:rPr>
          <w:rFonts w:ascii="Times New Roman" w:hAnsi="Times New Roman"/>
          <w:b w:val="0"/>
          <w:i w:val="0"/>
          <w:sz w:val="20"/>
        </w:rPr>
        <w:t xml:space="preserve"> (mỗi phân tử chứa 2 N):</w:t>
      </w:r>
    </w:p>
    <w:p>
      <w:pPr>
        <w:spacing w:before="20" w:after="20"/>
        <w:ind w:left="454"/>
      </w:pPr>
      <w:r>
        <w:rPr>
          <w:rFonts w:ascii="Times New Roman" w:hAnsi="Times New Roman"/>
          <w:b w:val="0"/>
          <w:i w:val="0"/>
          <w:sz w:val="20"/>
        </w:rPr>
        <w:t xml:space="preserve">  ➔ n</w:t>
      </w:r>
      <w:r>
        <w:rPr>
          <w:rFonts w:ascii="Times New Roman" w:hAnsi="Times New Roman"/>
          <w:b w:val="0"/>
          <w:i w:val="0"/>
          <w:sz w:val="20"/>
          <w:vertAlign w:val="subscript"/>
        </w:rPr>
        <w:t>N(NH4NO3)</w:t>
      </w:r>
      <w:r>
        <w:rPr>
          <w:rFonts w:ascii="Times New Roman" w:hAnsi="Times New Roman"/>
          <w:b w:val="0"/>
          <w:i w:val="0"/>
          <w:sz w:val="20"/>
        </w:rPr>
        <w:t xml:space="preserve"> = n</w:t>
      </w:r>
      <w:r>
        <w:rPr>
          <w:rFonts w:ascii="Times New Roman" w:hAnsi="Times New Roman"/>
          <w:b w:val="0"/>
          <w:i w:val="0"/>
          <w:sz w:val="20"/>
          <w:vertAlign w:val="subscript"/>
        </w:rPr>
        <w:t>N tổng</w:t>
      </w:r>
      <w:r>
        <w:rPr>
          <w:rFonts w:ascii="Times New Roman" w:hAnsi="Times New Roman"/>
          <w:b w:val="0"/>
          <w:i w:val="0"/>
          <w:sz w:val="20"/>
        </w:rPr>
        <w:t xml:space="preserve"> - n</w:t>
      </w:r>
      <w:r>
        <w:rPr>
          <w:rFonts w:ascii="Times New Roman" w:hAnsi="Times New Roman"/>
          <w:b w:val="0"/>
          <w:i w:val="0"/>
          <w:sz w:val="20"/>
          <w:vertAlign w:val="subscript"/>
        </w:rPr>
        <w:t>N(DAP)</w:t>
      </w:r>
      <w:r>
        <w:rPr>
          <w:rFonts w:ascii="Times New Roman" w:hAnsi="Times New Roman"/>
          <w:b w:val="0"/>
          <w:i w:val="0"/>
          <w:sz w:val="20"/>
        </w:rPr>
        <w:t xml:space="preserve"> = 1,214286 - 0,40 = 0,814286 mol.</w:t>
      </w:r>
    </w:p>
    <w:p>
      <w:pPr>
        <w:spacing w:before="20" w:after="20"/>
        <w:ind w:left="454"/>
      </w:pPr>
      <w:r>
        <w:rPr>
          <w:rFonts w:ascii="Times New Roman" w:hAnsi="Times New Roman"/>
          <w:b w:val="0"/>
          <w:i w:val="0"/>
          <w:sz w:val="20"/>
        </w:rPr>
        <w:t xml:space="preserve">  ➔ n</w:t>
      </w:r>
      <w:r>
        <w:rPr>
          <w:rFonts w:ascii="Times New Roman" w:hAnsi="Times New Roman"/>
          <w:b w:val="0"/>
          <w:i w:val="0"/>
          <w:sz w:val="20"/>
          <w:vertAlign w:val="subscript"/>
        </w:rPr>
        <w:t>NH4NO3</w:t>
      </w:r>
      <w:r>
        <w:rPr>
          <w:rFonts w:ascii="Times New Roman" w:hAnsi="Times New Roman"/>
          <w:b w:val="0"/>
          <w:i w:val="0"/>
          <w:sz w:val="20"/>
        </w:rPr>
        <w:t xml:space="preserve"> = 0,814286 / 2 = 0,407143 mol.</w:t>
      </w:r>
    </w:p>
    <w:p>
      <w:pPr>
        <w:spacing w:before="20" w:after="20"/>
        <w:ind w:left="454"/>
      </w:pPr>
      <w:r>
        <w:rPr>
          <w:rFonts w:ascii="Times New Roman" w:hAnsi="Times New Roman"/>
          <w:b w:val="0"/>
          <w:i w:val="0"/>
          <w:sz w:val="20"/>
        </w:rPr>
        <w:t>• Khối lượng NH</w:t>
      </w:r>
      <w:r>
        <w:rPr>
          <w:rFonts w:ascii="Times New Roman" w:hAnsi="Times New Roman"/>
          <w:b w:val="0"/>
          <w:i w:val="0"/>
          <w:sz w:val="20"/>
          <w:vertAlign w:val="subscript"/>
        </w:rPr>
        <w:t>4</w:t>
      </w:r>
      <w:r>
        <w:rPr>
          <w:rFonts w:ascii="Times New Roman" w:hAnsi="Times New Roman"/>
          <w:b w:val="0"/>
          <w:i w:val="0"/>
          <w:sz w:val="20"/>
        </w:rPr>
        <w:t>NO</w:t>
      </w:r>
      <w:r>
        <w:rPr>
          <w:rFonts w:ascii="Times New Roman" w:hAnsi="Times New Roman"/>
          <w:b w:val="0"/>
          <w:i w:val="0"/>
          <w:sz w:val="20"/>
          <w:vertAlign w:val="subscript"/>
        </w:rPr>
        <w:t>3</w:t>
      </w:r>
      <w:r>
        <w:rPr>
          <w:rFonts w:ascii="Times New Roman" w:hAnsi="Times New Roman"/>
          <w:b w:val="0"/>
          <w:i w:val="0"/>
          <w:sz w:val="20"/>
        </w:rPr>
        <w:t xml:space="preserve"> trong 100 gam phân bón (M = 80 g/mol):</w:t>
      </w:r>
    </w:p>
    <w:p>
      <w:pPr>
        <w:spacing w:before="20" w:after="20"/>
        <w:ind w:left="454"/>
      </w:pPr>
      <w:r>
        <w:rPr>
          <w:rFonts w:ascii="Times New Roman" w:hAnsi="Times New Roman"/>
          <w:b w:val="0"/>
          <w:i w:val="0"/>
          <w:sz w:val="20"/>
        </w:rPr>
        <w:t xml:space="preserve">  m</w:t>
      </w:r>
      <w:r>
        <w:rPr>
          <w:rFonts w:ascii="Times New Roman" w:hAnsi="Times New Roman"/>
          <w:b w:val="0"/>
          <w:i w:val="0"/>
          <w:sz w:val="20"/>
          <w:vertAlign w:val="subscript"/>
        </w:rPr>
        <w:t>NH4NO3</w:t>
      </w:r>
      <w:r>
        <w:rPr>
          <w:rFonts w:ascii="Times New Roman" w:hAnsi="Times New Roman"/>
          <w:b w:val="0"/>
          <w:i w:val="0"/>
          <w:sz w:val="20"/>
        </w:rPr>
        <w:t xml:space="preserve"> = 0,407143 · 80 = 32,5714 gam.</w:t>
      </w:r>
    </w:p>
    <w:p>
      <w:pPr>
        <w:spacing w:before="20" w:after="20"/>
        <w:ind w:left="454"/>
      </w:pPr>
      <w:r>
        <w:rPr>
          <w:rFonts w:ascii="Times New Roman" w:hAnsi="Times New Roman"/>
          <w:b w:val="0"/>
          <w:i w:val="0"/>
          <w:sz w:val="20"/>
        </w:rPr>
        <w:t>• Phần trăm khối lượng của NH</w:t>
      </w:r>
      <w:r>
        <w:rPr>
          <w:rFonts w:ascii="Times New Roman" w:hAnsi="Times New Roman"/>
          <w:b w:val="0"/>
          <w:i w:val="0"/>
          <w:sz w:val="20"/>
          <w:vertAlign w:val="subscript"/>
        </w:rPr>
        <w:t>4</w:t>
      </w:r>
      <w:r>
        <w:rPr>
          <w:rFonts w:ascii="Times New Roman" w:hAnsi="Times New Roman"/>
          <w:b w:val="0"/>
          <w:i w:val="0"/>
          <w:sz w:val="20"/>
        </w:rPr>
        <w:t>NO</w:t>
      </w:r>
      <w:r>
        <w:rPr>
          <w:rFonts w:ascii="Times New Roman" w:hAnsi="Times New Roman"/>
          <w:b w:val="0"/>
          <w:i w:val="0"/>
          <w:sz w:val="20"/>
          <w:vertAlign w:val="subscript"/>
        </w:rPr>
        <w:t>3</w:t>
      </w:r>
      <w:r>
        <w:rPr>
          <w:rFonts w:ascii="Times New Roman" w:hAnsi="Times New Roman"/>
          <w:b w:val="0"/>
          <w:i w:val="0"/>
          <w:sz w:val="20"/>
        </w:rPr>
        <w:t xml:space="preserve"> trong phân bón:</w:t>
      </w:r>
    </w:p>
    <w:p>
      <w:pPr>
        <w:spacing w:before="20" w:after="20"/>
        <w:ind w:left="454"/>
      </w:pPr>
      <w:r>
        <w:rPr>
          <w:rFonts w:ascii="Times New Roman" w:hAnsi="Times New Roman"/>
          <w:b w:val="0"/>
          <w:i w:val="0"/>
          <w:sz w:val="20"/>
        </w:rPr>
        <w:t xml:space="preserve">  x% = (32,5714 / 100) · 100% = 32,5714% ≈ 32,6%.</w:t>
      </w:r>
    </w:p>
    <w:p>
      <w:pPr>
        <w:spacing w:before="20" w:after="20"/>
        <w:ind w:left="454"/>
      </w:pPr>
      <w:r>
        <w:rPr>
          <w:rFonts w:ascii="Times New Roman" w:hAnsi="Times New Roman"/>
          <w:b w:val="0"/>
          <w:i w:val="0"/>
          <w:sz w:val="20"/>
        </w:rPr>
        <w:t>➔ Đáp số: 32,6.</w:t>
      </w:r>
    </w:p>
    <w:p>
      <w:pPr>
        <w:spacing w:before="80" w:after="40"/>
      </w:pPr>
      <w:r>
        <w:rPr>
          <w:rFonts w:ascii="Times New Roman" w:hAnsi="Times New Roman"/>
          <w:b/>
          <w:i w:val="0"/>
          <w:sz w:val="21"/>
        </w:rPr>
        <w:t xml:space="preserve">Câu 5. </w:t>
      </w:r>
      <w:r>
        <w:rPr>
          <w:rFonts w:ascii="Times New Roman" w:hAnsi="Times New Roman"/>
          <w:b w:val="0"/>
          <w:i w:val="0"/>
          <w:sz w:val="21"/>
        </w:rPr>
        <w:t>Cho các chất sau: triolein, saccharose, amylopectin, methyl acetate, fructose, cellulose. Có bao nhiêu chất bị thủy phân trong môi trường acid?</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5</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Các chất bị thuỷ phân trong môi trường acid gồm:</w:t>
      </w:r>
    </w:p>
    <w:p>
      <w:pPr>
        <w:spacing w:before="20" w:after="20"/>
        <w:ind w:left="454"/>
      </w:pPr>
      <w:r>
        <w:rPr>
          <w:rFonts w:ascii="Times New Roman" w:hAnsi="Times New Roman"/>
          <w:b w:val="0"/>
          <w:i w:val="0"/>
          <w:sz w:val="20"/>
        </w:rPr>
        <w:t>(1) Triolein (chất béo, ester ba chức).</w:t>
      </w:r>
    </w:p>
    <w:p>
      <w:pPr>
        <w:spacing w:before="20" w:after="20"/>
        <w:ind w:left="454"/>
      </w:pPr>
      <w:r>
        <w:rPr>
          <w:rFonts w:ascii="Times New Roman" w:hAnsi="Times New Roman"/>
          <w:b w:val="0"/>
          <w:i w:val="0"/>
          <w:sz w:val="20"/>
        </w:rPr>
        <w:t>(2) Saccharose (disaccharide).</w:t>
      </w:r>
    </w:p>
    <w:p>
      <w:pPr>
        <w:spacing w:before="20" w:after="20"/>
        <w:ind w:left="454"/>
      </w:pPr>
      <w:r>
        <w:rPr>
          <w:rFonts w:ascii="Times New Roman" w:hAnsi="Times New Roman"/>
          <w:b w:val="0"/>
          <w:i w:val="0"/>
          <w:sz w:val="20"/>
        </w:rPr>
        <w:t>(3) Amylopectin (polysaccharide của tinh bột).</w:t>
      </w:r>
    </w:p>
    <w:p>
      <w:pPr>
        <w:spacing w:before="20" w:after="20"/>
        <w:ind w:left="454"/>
      </w:pPr>
      <w:r>
        <w:rPr>
          <w:rFonts w:ascii="Times New Roman" w:hAnsi="Times New Roman"/>
          <w:b w:val="0"/>
          <w:i w:val="0"/>
          <w:sz w:val="20"/>
        </w:rPr>
        <w:t>(4) Methyl acetate (ester đơn chức).</w:t>
      </w:r>
    </w:p>
    <w:p>
      <w:pPr>
        <w:spacing w:before="20" w:after="20"/>
        <w:ind w:left="454"/>
      </w:pPr>
      <w:r>
        <w:rPr>
          <w:rFonts w:ascii="Times New Roman" w:hAnsi="Times New Roman"/>
          <w:b w:val="0"/>
          <w:i w:val="0"/>
          <w:sz w:val="20"/>
        </w:rPr>
        <w:t>(5) Cellulose (polysaccharide).</w:t>
      </w:r>
    </w:p>
    <w:p>
      <w:pPr>
        <w:spacing w:before="20" w:after="20"/>
        <w:ind w:left="454"/>
      </w:pPr>
      <w:r>
        <w:rPr>
          <w:rFonts w:ascii="Times New Roman" w:hAnsi="Times New Roman"/>
          <w:b w:val="0"/>
          <w:i w:val="0"/>
          <w:sz w:val="20"/>
        </w:rPr>
        <w:t>Fructose là monosaccharide đơn giản nhất nên không bị thuỷ phân.</w:t>
      </w:r>
    </w:p>
    <w:p>
      <w:pPr>
        <w:spacing w:before="20" w:after="20"/>
        <w:ind w:left="454"/>
      </w:pPr>
      <w:r>
        <w:rPr>
          <w:rFonts w:ascii="Times New Roman" w:hAnsi="Times New Roman"/>
          <w:b w:val="0"/>
          <w:i w:val="0"/>
          <w:sz w:val="20"/>
        </w:rPr>
        <w:t>➔ Có tất cả 5 chất bị thuỷ phân.</w:t>
      </w:r>
    </w:p>
    <w:p>
      <w:pPr>
        <w:spacing w:before="20" w:after="20"/>
        <w:ind w:left="454"/>
      </w:pPr>
      <w:r>
        <w:rPr>
          <w:rFonts w:ascii="Times New Roman" w:hAnsi="Times New Roman"/>
          <w:b w:val="0"/>
          <w:i w:val="0"/>
          <w:sz w:val="20"/>
        </w:rPr>
        <w:t>➔ Đáp số: 5.</w:t>
      </w:r>
    </w:p>
    <w:p>
      <w:pPr>
        <w:spacing w:before="80" w:after="40"/>
      </w:pPr>
      <w:r>
        <w:rPr>
          <w:rFonts w:ascii="Times New Roman" w:hAnsi="Times New Roman"/>
          <w:b/>
          <w:i w:val="0"/>
          <w:sz w:val="21"/>
        </w:rPr>
        <w:t xml:space="preserve">Câu 6. </w:t>
      </w:r>
      <w:r>
        <w:rPr>
          <w:rFonts w:ascii="Times New Roman" w:hAnsi="Times New Roman"/>
          <w:b w:val="0"/>
          <w:i w:val="0"/>
          <w:sz w:val="21"/>
        </w:rPr>
        <w:t>Theo Tiêu chuẩn Việt Nam TCVN 7624 : 2007, khi chế tạo gương, chiều dày lớp bạc phủ trên bề mặt tấm kính (quy ra tổng lượng bạc trên một đơn vị m</w:t>
      </w:r>
      <w:r>
        <w:rPr>
          <w:rFonts w:ascii="Times New Roman" w:hAnsi="Times New Roman"/>
          <w:b w:val="0"/>
          <w:i w:val="0"/>
          <w:sz w:val="21"/>
          <w:vertAlign w:val="superscript"/>
        </w:rPr>
        <w:t>2</w:t>
      </w:r>
      <w:r>
        <w:rPr>
          <w:rFonts w:ascii="Times New Roman" w:hAnsi="Times New Roman"/>
          <w:b w:val="0"/>
          <w:i w:val="0"/>
          <w:sz w:val="21"/>
        </w:rPr>
        <w:t xml:space="preserve"> kính) phải đạt tối thiểu 0,7 g·m</w:t>
      </w:r>
      <w:r>
        <w:rPr>
          <w:rFonts w:ascii="Times New Roman" w:hAnsi="Times New Roman"/>
          <w:b w:val="0"/>
          <w:i w:val="0"/>
          <w:sz w:val="21"/>
          <w:vertAlign w:val="superscript"/>
        </w:rPr>
        <w:t>-2</w:t>
      </w:r>
      <w:r>
        <w:rPr>
          <w:rFonts w:ascii="Times New Roman" w:hAnsi="Times New Roman"/>
          <w:b w:val="0"/>
          <w:i w:val="0"/>
          <w:sz w:val="21"/>
        </w:rPr>
        <w:t>. Một công ty cần sản xuất 18000 m</w:t>
      </w:r>
      <w:r>
        <w:rPr>
          <w:rFonts w:ascii="Times New Roman" w:hAnsi="Times New Roman"/>
          <w:b w:val="0"/>
          <w:i w:val="0"/>
          <w:sz w:val="21"/>
          <w:vertAlign w:val="superscript"/>
        </w:rPr>
        <w:t>2</w:t>
      </w:r>
      <w:r>
        <w:rPr>
          <w:rFonts w:ascii="Times New Roman" w:hAnsi="Times New Roman"/>
          <w:b w:val="0"/>
          <w:i w:val="0"/>
          <w:sz w:val="21"/>
        </w:rPr>
        <w:t xml:space="preserve"> gương có độ dày lớp bạc phủ ở mức 0,72 g·m</w:t>
      </w:r>
      <w:r>
        <w:rPr>
          <w:rFonts w:ascii="Times New Roman" w:hAnsi="Times New Roman"/>
          <w:b w:val="0"/>
          <w:i w:val="0"/>
          <w:sz w:val="21"/>
          <w:vertAlign w:val="superscript"/>
        </w:rPr>
        <w:t>-2</w:t>
      </w:r>
      <w:r>
        <w:rPr>
          <w:rFonts w:ascii="Times New Roman" w:hAnsi="Times New Roman"/>
          <w:b w:val="0"/>
          <w:i w:val="0"/>
          <w:sz w:val="21"/>
        </w:rPr>
        <w:t>. Để tạo ra bạc, người ta tiến hành theo sơ đồ phản ứng như sau:</w:t>
        <w:br/>
        <w:t>Saccharose ➔ [+H</w:t>
      </w:r>
      <w:r>
        <w:rPr>
          <w:rFonts w:ascii="Times New Roman" w:hAnsi="Times New Roman"/>
          <w:b w:val="0"/>
          <w:i w:val="0"/>
          <w:sz w:val="21"/>
          <w:vertAlign w:val="subscript"/>
        </w:rPr>
        <w:t>2</w:t>
      </w:r>
      <w:r>
        <w:rPr>
          <w:rFonts w:ascii="Times New Roman" w:hAnsi="Times New Roman"/>
          <w:b w:val="0"/>
          <w:i w:val="0"/>
          <w:sz w:val="21"/>
        </w:rPr>
        <w:t>O, xt H^+, t°] ➔ Dung dịch X ➔ [trung hòa acid] ➔ Dung dịch Y ➔ [+dd [Ag(NH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]OH, t°] ➔ Ag.</w:t>
        <w:br/>
        <w:t>Biết hiệu suất cả quá trình là 80%. Để sản xuất lượng gương với độ phủ bạc như trên, công ty đó cần sử dụng lượng saccharose ít nhất là bao nhiêu kg? (kết quả làm tròn đến chữ số phần chục, chỉ làm tròn ở phép tính cuối).</w:t>
      </w:r>
    </w:p>
    <w:p>
      <w:pPr>
        <w:spacing w:before="40" w:after="40"/>
      </w:pPr>
      <w:r>
        <w:rPr>
          <w:rFonts w:ascii="Times New Roman" w:hAnsi="Times New Roman"/>
          <w:b/>
          <w:i w:val="0"/>
          <w:color w:val="C62828"/>
          <w:sz w:val="21"/>
        </w:rPr>
        <w:t>Trả lời:</w:t>
      </w:r>
      <w:r>
        <w:rPr>
          <w:rFonts w:ascii="Times New Roman" w:hAnsi="Times New Roman"/>
          <w:b w:val="0"/>
          <w:i w:val="0"/>
          <w:color w:val="C62828"/>
          <w:sz w:val="21"/>
        </w:rPr>
        <w:t xml:space="preserve"> </w:t>
      </w:r>
      <w:r>
        <w:rPr>
          <w:rFonts w:ascii="Times New Roman" w:hAnsi="Times New Roman"/>
          <w:b/>
          <w:i w:val="0"/>
          <w:color w:val="C62828"/>
          <w:sz w:val="21"/>
        </w:rPr>
        <w:t>12,8</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Tổng lượng bạc cần phủ lên bề mặt gương:</w:t>
      </w:r>
    </w:p>
    <w:p>
      <w:pPr>
        <w:spacing w:before="20" w:after="20"/>
        <w:ind w:left="454"/>
      </w:pPr>
      <w:r>
        <w:rPr>
          <w:rFonts w:ascii="Times New Roman" w:hAnsi="Times New Roman"/>
          <w:b w:val="0"/>
          <w:i w:val="0"/>
          <w:sz w:val="20"/>
        </w:rPr>
        <w:t xml:space="preserve">  m</w:t>
      </w:r>
      <w:r>
        <w:rPr>
          <w:rFonts w:ascii="Times New Roman" w:hAnsi="Times New Roman"/>
          <w:b w:val="0"/>
          <w:i w:val="0"/>
          <w:sz w:val="20"/>
          <w:vertAlign w:val="subscript"/>
        </w:rPr>
        <w:t>Ag</w:t>
      </w:r>
      <w:r>
        <w:rPr>
          <w:rFonts w:ascii="Times New Roman" w:hAnsi="Times New Roman"/>
          <w:b w:val="0"/>
          <w:i w:val="0"/>
          <w:sz w:val="20"/>
        </w:rPr>
        <w:t xml:space="preserve"> = 18 000 m</w:t>
      </w:r>
      <w:r>
        <w:rPr>
          <w:rFonts w:ascii="Times New Roman" w:hAnsi="Times New Roman"/>
          <w:b w:val="0"/>
          <w:i w:val="0"/>
          <w:sz w:val="20"/>
          <w:vertAlign w:val="superscript"/>
        </w:rPr>
        <w:t>2 · 0,72 g/m</w:t>
      </w:r>
      <w:r>
        <w:rPr>
          <w:rFonts w:ascii="Times New Roman" w:hAnsi="Times New Roman"/>
          <w:b w:val="0"/>
          <w:i w:val="0"/>
          <w:sz w:val="20"/>
        </w:rPr>
        <w:t>2 = 12 960 gam = 12,96 kg.</w:t>
      </w:r>
    </w:p>
    <w:p>
      <w:pPr>
        <w:spacing w:before="20" w:after="20"/>
        <w:ind w:left="454"/>
      </w:pPr>
      <w:r>
        <w:rPr>
          <w:rFonts w:ascii="Times New Roman" w:hAnsi="Times New Roman"/>
          <w:b w:val="0"/>
          <w:i w:val="0"/>
          <w:sz w:val="20"/>
        </w:rPr>
        <w:t xml:space="preserve">  Số mol Ag cần tạo ra: n</w:t>
      </w:r>
      <w:r>
        <w:rPr>
          <w:rFonts w:ascii="Times New Roman" w:hAnsi="Times New Roman"/>
          <w:b w:val="0"/>
          <w:i w:val="0"/>
          <w:sz w:val="20"/>
          <w:vertAlign w:val="subscript"/>
        </w:rPr>
        <w:t>Ag</w:t>
      </w:r>
      <w:r>
        <w:rPr>
          <w:rFonts w:ascii="Times New Roman" w:hAnsi="Times New Roman"/>
          <w:b w:val="0"/>
          <w:i w:val="0"/>
          <w:sz w:val="20"/>
        </w:rPr>
        <w:t xml:space="preserve"> = 12 960 / 108 = 120 mol.</w:t>
      </w:r>
    </w:p>
    <w:p>
      <w:pPr>
        <w:spacing w:before="20" w:after="20"/>
        <w:ind w:left="454"/>
      </w:pPr>
      <w:r>
        <w:rPr>
          <w:rFonts w:ascii="Times New Roman" w:hAnsi="Times New Roman"/>
          <w:b w:val="0"/>
          <w:i w:val="0"/>
          <w:sz w:val="20"/>
        </w:rPr>
        <w:t>• Sơ đồ phản ứng thuỷ phân và tráng bạc:</w:t>
      </w:r>
    </w:p>
    <w:p>
      <w:pPr>
        <w:spacing w:before="20" w:after="20"/>
        <w:ind w:left="454"/>
      </w:pPr>
      <w:r>
        <w:rPr>
          <w:rFonts w:ascii="Times New Roman" w:hAnsi="Times New Roman"/>
          <w:b w:val="0"/>
          <w:i w:val="0"/>
          <w:sz w:val="20"/>
        </w:rPr>
        <w:t xml:space="preserve">  C</w:t>
      </w:r>
      <w:r>
        <w:rPr>
          <w:rFonts w:ascii="Times New Roman" w:hAnsi="Times New Roman"/>
          <w:b w:val="0"/>
          <w:i w:val="0"/>
          <w:sz w:val="20"/>
          <w:vertAlign w:val="subscript"/>
        </w:rPr>
        <w:t>12</w:t>
      </w:r>
      <w:r>
        <w:rPr>
          <w:rFonts w:ascii="Times New Roman" w:hAnsi="Times New Roman"/>
          <w:b w:val="0"/>
          <w:i w:val="0"/>
          <w:sz w:val="20"/>
        </w:rPr>
        <w:t>H</w:t>
      </w:r>
      <w:r>
        <w:rPr>
          <w:rFonts w:ascii="Times New Roman" w:hAnsi="Times New Roman"/>
          <w:b w:val="0"/>
          <w:i w:val="0"/>
          <w:sz w:val="20"/>
          <w:vertAlign w:val="subscript"/>
        </w:rPr>
        <w:t>22</w:t>
      </w:r>
      <w:r>
        <w:rPr>
          <w:rFonts w:ascii="Times New Roman" w:hAnsi="Times New Roman"/>
          <w:b w:val="0"/>
          <w:i w:val="0"/>
          <w:sz w:val="20"/>
        </w:rPr>
        <w:t>O</w:t>
      </w:r>
      <w:r>
        <w:rPr>
          <w:rFonts w:ascii="Times New Roman" w:hAnsi="Times New Roman"/>
          <w:b w:val="0"/>
          <w:i w:val="0"/>
          <w:sz w:val="20"/>
          <w:vertAlign w:val="subscript"/>
        </w:rPr>
        <w:t>11</w:t>
      </w:r>
      <w:r>
        <w:rPr>
          <w:rFonts w:ascii="Times New Roman" w:hAnsi="Times New Roman"/>
          <w:b w:val="0"/>
          <w:i w:val="0"/>
          <w:sz w:val="20"/>
        </w:rPr>
        <w:t xml:space="preserve"> (saccharose) + H</w:t>
      </w:r>
      <w:r>
        <w:rPr>
          <w:rFonts w:ascii="Times New Roman" w:hAnsi="Times New Roman"/>
          <w:b w:val="0"/>
          <w:i w:val="0"/>
          <w:sz w:val="20"/>
          <w:vertAlign w:val="subscript"/>
        </w:rPr>
        <w:t>2</w:t>
      </w:r>
      <w:r>
        <w:rPr>
          <w:rFonts w:ascii="Times New Roman" w:hAnsi="Times New Roman"/>
          <w:b w:val="0"/>
          <w:i w:val="0"/>
          <w:sz w:val="20"/>
        </w:rPr>
        <w:t>O ➔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12</w:t>
      </w:r>
      <w:r>
        <w:rPr>
          <w:rFonts w:ascii="Times New Roman" w:hAnsi="Times New Roman"/>
          <w:b w:val="0"/>
          <w:i w:val="0"/>
          <w:sz w:val="20"/>
        </w:rPr>
        <w:t>O</w:t>
      </w:r>
      <w:r>
        <w:rPr>
          <w:rFonts w:ascii="Times New Roman" w:hAnsi="Times New Roman"/>
          <w:b w:val="0"/>
          <w:i w:val="0"/>
          <w:sz w:val="20"/>
          <w:vertAlign w:val="subscript"/>
        </w:rPr>
        <w:t>6</w:t>
      </w:r>
      <w:r>
        <w:rPr>
          <w:rFonts w:ascii="Times New Roman" w:hAnsi="Times New Roman"/>
          <w:b w:val="0"/>
          <w:i w:val="0"/>
          <w:sz w:val="20"/>
        </w:rPr>
        <w:t xml:space="preserve"> (glucose) +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12</w:t>
      </w:r>
      <w:r>
        <w:rPr>
          <w:rFonts w:ascii="Times New Roman" w:hAnsi="Times New Roman"/>
          <w:b w:val="0"/>
          <w:i w:val="0"/>
          <w:sz w:val="20"/>
        </w:rPr>
        <w:t>O</w:t>
      </w:r>
      <w:r>
        <w:rPr>
          <w:rFonts w:ascii="Times New Roman" w:hAnsi="Times New Roman"/>
          <w:b w:val="0"/>
          <w:i w:val="0"/>
          <w:sz w:val="20"/>
          <w:vertAlign w:val="subscript"/>
        </w:rPr>
        <w:t>6</w:t>
      </w:r>
      <w:r>
        <w:rPr>
          <w:rFonts w:ascii="Times New Roman" w:hAnsi="Times New Roman"/>
          <w:b w:val="0"/>
          <w:i w:val="0"/>
          <w:sz w:val="20"/>
        </w:rPr>
        <w:t xml:space="preserve"> (fructose)</w:t>
      </w:r>
    </w:p>
    <w:p>
      <w:pPr>
        <w:spacing w:before="20" w:after="20"/>
        <w:ind w:left="454"/>
      </w:pPr>
      <w:r>
        <w:rPr>
          <w:rFonts w:ascii="Times New Roman" w:hAnsi="Times New Roman"/>
          <w:b w:val="0"/>
          <w:i w:val="0"/>
          <w:sz w:val="20"/>
        </w:rPr>
        <w:t xml:space="preserve">  Trong môi trường kiềm của thuốc thử Tollens, fructose chuyển hoá thành glucose; cả glucose và fructose đều tham gia phản ứng tráng bạc với tỉ lệ 1 mol monosaccharide ➔ 2 mol Ag.</w:t>
      </w:r>
    </w:p>
    <w:p>
      <w:pPr>
        <w:spacing w:before="20" w:after="20"/>
        <w:ind w:left="454"/>
      </w:pPr>
      <w:r>
        <w:rPr>
          <w:rFonts w:ascii="Times New Roman" w:hAnsi="Times New Roman"/>
          <w:b w:val="0"/>
          <w:i w:val="0"/>
          <w:sz w:val="20"/>
        </w:rPr>
        <w:t xml:space="preserve">  ➔ 1 mol C</w:t>
      </w:r>
      <w:r>
        <w:rPr>
          <w:rFonts w:ascii="Times New Roman" w:hAnsi="Times New Roman"/>
          <w:b w:val="0"/>
          <w:i w:val="0"/>
          <w:sz w:val="20"/>
          <w:vertAlign w:val="subscript"/>
        </w:rPr>
        <w:t>12</w:t>
      </w:r>
      <w:r>
        <w:rPr>
          <w:rFonts w:ascii="Times New Roman" w:hAnsi="Times New Roman"/>
          <w:b w:val="0"/>
          <w:i w:val="0"/>
          <w:sz w:val="20"/>
        </w:rPr>
        <w:t>H</w:t>
      </w:r>
      <w:r>
        <w:rPr>
          <w:rFonts w:ascii="Times New Roman" w:hAnsi="Times New Roman"/>
          <w:b w:val="0"/>
          <w:i w:val="0"/>
          <w:sz w:val="20"/>
          <w:vertAlign w:val="subscript"/>
        </w:rPr>
        <w:t>22</w:t>
      </w:r>
      <w:r>
        <w:rPr>
          <w:rFonts w:ascii="Times New Roman" w:hAnsi="Times New Roman"/>
          <w:b w:val="0"/>
          <w:i w:val="0"/>
          <w:sz w:val="20"/>
        </w:rPr>
        <w:t>O</w:t>
      </w:r>
      <w:r>
        <w:rPr>
          <w:rFonts w:ascii="Times New Roman" w:hAnsi="Times New Roman"/>
          <w:b w:val="0"/>
          <w:i w:val="0"/>
          <w:sz w:val="20"/>
          <w:vertAlign w:val="subscript"/>
        </w:rPr>
        <w:t>11</w:t>
      </w:r>
      <w:r>
        <w:rPr>
          <w:rFonts w:ascii="Times New Roman" w:hAnsi="Times New Roman"/>
          <w:b w:val="0"/>
          <w:i w:val="0"/>
          <w:sz w:val="20"/>
        </w:rPr>
        <w:t xml:space="preserve"> ➔ 1 mol Glu + 1 mol Fruc ➔ 4 mol Ag.</w:t>
      </w:r>
    </w:p>
    <w:p>
      <w:pPr>
        <w:spacing w:before="20" w:after="20"/>
        <w:ind w:left="454"/>
      </w:pPr>
      <w:r>
        <w:rPr>
          <w:rFonts w:ascii="Times New Roman" w:hAnsi="Times New Roman"/>
          <w:b w:val="0"/>
          <w:i w:val="0"/>
          <w:sz w:val="20"/>
        </w:rPr>
        <w:t>• Số mol saccharose cần theo lí thuyết:</w:t>
      </w:r>
    </w:p>
    <w:p>
      <w:pPr>
        <w:spacing w:before="20" w:after="20"/>
        <w:ind w:left="454"/>
      </w:pPr>
      <w:r>
        <w:rPr>
          <w:rFonts w:ascii="Times New Roman" w:hAnsi="Times New Roman"/>
          <w:b w:val="0"/>
          <w:i w:val="0"/>
          <w:sz w:val="20"/>
        </w:rPr>
        <w:t xml:space="preserve">  n</w:t>
      </w:r>
      <w:r>
        <w:rPr>
          <w:rFonts w:ascii="Times New Roman" w:hAnsi="Times New Roman"/>
          <w:b w:val="0"/>
          <w:i w:val="0"/>
          <w:sz w:val="20"/>
          <w:vertAlign w:val="subscript"/>
        </w:rPr>
        <w:t>sac(lt)</w:t>
      </w:r>
      <w:r>
        <w:rPr>
          <w:rFonts w:ascii="Times New Roman" w:hAnsi="Times New Roman"/>
          <w:b w:val="0"/>
          <w:i w:val="0"/>
          <w:sz w:val="20"/>
        </w:rPr>
        <w:t xml:space="preserve"> = n</w:t>
      </w:r>
      <w:r>
        <w:rPr>
          <w:rFonts w:ascii="Times New Roman" w:hAnsi="Times New Roman"/>
          <w:b w:val="0"/>
          <w:i w:val="0"/>
          <w:sz w:val="20"/>
          <w:vertAlign w:val="subscript"/>
        </w:rPr>
        <w:t>Ag</w:t>
      </w:r>
      <w:r>
        <w:rPr>
          <w:rFonts w:ascii="Times New Roman" w:hAnsi="Times New Roman"/>
          <w:b w:val="0"/>
          <w:i w:val="0"/>
          <w:sz w:val="20"/>
        </w:rPr>
        <w:t xml:space="preserve"> / 4 = 120 / 4 = 30 mol.</w:t>
      </w:r>
    </w:p>
    <w:p>
      <w:pPr>
        <w:spacing w:before="20" w:after="20"/>
        <w:ind w:left="454"/>
      </w:pPr>
      <w:r>
        <w:rPr>
          <w:rFonts w:ascii="Times New Roman" w:hAnsi="Times New Roman"/>
          <w:b w:val="0"/>
          <w:i w:val="0"/>
          <w:sz w:val="20"/>
        </w:rPr>
        <w:t>• Do hiệu suất của cả quá trình là H = 80% = 0,80:</w:t>
      </w:r>
    </w:p>
    <w:p>
      <w:pPr>
        <w:spacing w:before="20" w:after="20"/>
        <w:ind w:left="454"/>
      </w:pPr>
      <w:r>
        <w:rPr>
          <w:rFonts w:ascii="Times New Roman" w:hAnsi="Times New Roman"/>
          <w:b w:val="0"/>
          <w:i w:val="0"/>
          <w:sz w:val="20"/>
        </w:rPr>
        <w:t xml:space="preserve">  Lượng saccharose thực tế cần dùng:</w:t>
      </w:r>
    </w:p>
    <w:p>
      <w:pPr>
        <w:spacing w:before="20" w:after="20"/>
        <w:ind w:left="454"/>
      </w:pPr>
      <w:r>
        <w:rPr>
          <w:rFonts w:ascii="Times New Roman" w:hAnsi="Times New Roman"/>
          <w:b w:val="0"/>
          <w:i w:val="0"/>
          <w:sz w:val="20"/>
        </w:rPr>
        <w:t xml:space="preserve">  n</w:t>
      </w:r>
      <w:r>
        <w:rPr>
          <w:rFonts w:ascii="Times New Roman" w:hAnsi="Times New Roman"/>
          <w:b w:val="0"/>
          <w:i w:val="0"/>
          <w:sz w:val="20"/>
          <w:vertAlign w:val="subscript"/>
        </w:rPr>
        <w:t>sac(tt)</w:t>
      </w:r>
      <w:r>
        <w:rPr>
          <w:rFonts w:ascii="Times New Roman" w:hAnsi="Times New Roman"/>
          <w:b w:val="0"/>
          <w:i w:val="0"/>
          <w:sz w:val="20"/>
        </w:rPr>
        <w:t xml:space="preserve"> = n</w:t>
      </w:r>
      <w:r>
        <w:rPr>
          <w:rFonts w:ascii="Times New Roman" w:hAnsi="Times New Roman"/>
          <w:b w:val="0"/>
          <w:i w:val="0"/>
          <w:sz w:val="20"/>
          <w:vertAlign w:val="subscript"/>
        </w:rPr>
        <w:t>sac(lt)</w:t>
      </w:r>
      <w:r>
        <w:rPr>
          <w:rFonts w:ascii="Times New Roman" w:hAnsi="Times New Roman"/>
          <w:b w:val="0"/>
          <w:i w:val="0"/>
          <w:sz w:val="20"/>
        </w:rPr>
        <w:t xml:space="preserve"> / 0,80 = 30 / 0,80 = 37,5 mol.</w:t>
      </w:r>
    </w:p>
    <w:p>
      <w:pPr>
        <w:spacing w:before="20" w:after="20"/>
        <w:ind w:left="454"/>
      </w:pPr>
      <w:r>
        <w:rPr>
          <w:rFonts w:ascii="Times New Roman" w:hAnsi="Times New Roman"/>
          <w:b w:val="0"/>
          <w:i w:val="0"/>
          <w:sz w:val="20"/>
        </w:rPr>
        <w:t>• Khối lượng saccharose thực tế cần dùng (M = 342 g/mol):</w:t>
      </w:r>
    </w:p>
    <w:p>
      <w:pPr>
        <w:spacing w:before="20" w:after="20"/>
        <w:ind w:left="454"/>
      </w:pPr>
      <w:r>
        <w:rPr>
          <w:rFonts w:ascii="Times New Roman" w:hAnsi="Times New Roman"/>
          <w:b w:val="0"/>
          <w:i w:val="0"/>
          <w:sz w:val="20"/>
        </w:rPr>
        <w:t xml:space="preserve">  m</w:t>
      </w:r>
      <w:r>
        <w:rPr>
          <w:rFonts w:ascii="Times New Roman" w:hAnsi="Times New Roman"/>
          <w:b w:val="0"/>
          <w:i w:val="0"/>
          <w:sz w:val="20"/>
          <w:vertAlign w:val="subscript"/>
        </w:rPr>
        <w:t>sac</w:t>
      </w:r>
      <w:r>
        <w:rPr>
          <w:rFonts w:ascii="Times New Roman" w:hAnsi="Times New Roman"/>
          <w:b w:val="0"/>
          <w:i w:val="0"/>
          <w:sz w:val="20"/>
        </w:rPr>
        <w:t xml:space="preserve"> = 37,5 · 342 = 12 825 gam = 12,825 kg.</w:t>
      </w:r>
    </w:p>
    <w:p>
      <w:pPr>
        <w:spacing w:before="20" w:after="20"/>
        <w:ind w:left="454"/>
      </w:pPr>
      <w:r>
        <w:rPr>
          <w:rFonts w:ascii="Times New Roman" w:hAnsi="Times New Roman"/>
          <w:b w:val="0"/>
          <w:i w:val="0"/>
          <w:sz w:val="20"/>
        </w:rPr>
        <w:t>Làm tròn đến chữ số phần chục (hàng phần mười): 12,8 kg.</w:t>
      </w:r>
    </w:p>
    <w:p>
      <w:pPr>
        <w:spacing w:before="20" w:after="20"/>
        <w:ind w:left="454"/>
      </w:pPr>
      <w:r>
        <w:rPr>
          <w:rFonts w:ascii="Times New Roman" w:hAnsi="Times New Roman"/>
          <w:b w:val="0"/>
          <w:i w:val="0"/>
          <w:sz w:val="20"/>
        </w:rPr>
        <w:t>➔ Đáp số: 12,8.</w:t>
      </w:r>
    </w:p>
    <w:p>
      <w:pPr>
        <w:spacing w:before="160" w:after="160"/>
        <w:jc w:val="center"/>
      </w:pPr>
      <w:r>
        <w:rPr>
          <w:rFonts w:ascii="Times New Roman" w:hAnsi="Times New Roman"/>
          <w:b/>
          <w:i w:val="0"/>
          <w:sz w:val="21"/>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