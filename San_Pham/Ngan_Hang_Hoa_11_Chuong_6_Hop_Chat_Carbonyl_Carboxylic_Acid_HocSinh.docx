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6: HỢP CHẤT CARBONYL – CARBOXYLIC ACID</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84</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138</w:t>
            </w:r>
          </w:p>
        </w:tc>
        <w:tc>
          <w:tcPr>
            <w:tcW w:type="dxa" w:w="1458"/>
          </w:tcPr>
          <w:p>
            <w:pPr>
              <w:spacing w:before="30" w:after="30"/>
              <w:jc w:val="center"/>
            </w:pPr>
            <w:r>
              <w:rPr>
                <w:rFonts w:ascii="Times New Roman" w:hAnsi="Times New Roman"/>
                <w:sz w:val="19"/>
              </w:rPr>
              <w:t>Câu 1 – 138</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57</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93</w:t>
            </w:r>
          </w:p>
        </w:tc>
        <w:tc>
          <w:tcPr>
            <w:tcW w:type="dxa" w:w="1458"/>
          </w:tcPr>
          <w:p>
            <w:pPr>
              <w:spacing w:before="30" w:after="30"/>
              <w:jc w:val="center"/>
            </w:pPr>
            <w:r>
              <w:rPr>
                <w:rFonts w:ascii="Times New Roman" w:hAnsi="Times New Roman"/>
                <w:sz w:val="19"/>
              </w:rPr>
              <w:t>Câu 139 – 231</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Câu 232 – 250</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Câu 251 – 268</w:t>
            </w:r>
          </w:p>
        </w:tc>
      </w:tr>
      <w:tr>
        <w:tc>
          <w:tcPr>
            <w:tcW w:type="dxa" w:w="1458"/>
          </w:tcPr>
          <w:p>
            <w:pPr>
              <w:spacing w:before="30" w:after="30"/>
            </w:pPr>
            <w:r>
              <w:rPr>
                <w:rFonts w:ascii="Times New Roman" w:hAnsi="Times New Roman"/>
                <w:b/>
                <w:sz w:val="19"/>
              </w:rPr>
              <w:t>Bài 18: Hợp chất carbonyl (Aldehyde – Ketone)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269 – 277</w:t>
            </w:r>
          </w:p>
        </w:tc>
      </w:tr>
      <w:tr>
        <w:tc>
          <w:tcPr>
            <w:tcW w:type="dxa" w:w="1458"/>
          </w:tcPr>
          <w:p>
            <w:pPr>
              <w:spacing w:before="30" w:after="30"/>
            </w:pPr>
            <w:r>
              <w:rPr>
                <w:rFonts w:ascii="Times New Roman" w:hAnsi="Times New Roman"/>
                <w:b/>
                <w:sz w:val="19"/>
              </w:rPr>
              <w:t>Bài 19: Carboxylic acid</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278 – 281</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156</w:t>
            </w:r>
          </w:p>
        </w:tc>
        <w:tc>
          <w:tcPr>
            <w:tcW w:type="dxa" w:w="1458"/>
          </w:tcPr>
          <w:p>
            <w:pPr>
              <w:spacing w:before="40" w:after="40"/>
              <w:jc w:val="center"/>
            </w:pPr>
            <w:r>
              <w:rPr>
                <w:rFonts w:ascii="Times New Roman" w:hAnsi="Times New Roman"/>
                <w:b/>
                <w:color w:val="D32F2F"/>
                <w:sz w:val="20"/>
              </w:rPr>
              <w:t>55</w:t>
            </w:r>
          </w:p>
        </w:tc>
        <w:tc>
          <w:tcPr>
            <w:tcW w:type="dxa" w:w="1458"/>
          </w:tcPr>
          <w:p>
            <w:pPr>
              <w:spacing w:before="40" w:after="40"/>
              <w:jc w:val="center"/>
            </w:pPr>
            <w:r>
              <w:rPr>
                <w:rFonts w:ascii="Times New Roman" w:hAnsi="Times New Roman"/>
                <w:b/>
                <w:color w:val="D32F2F"/>
                <w:sz w:val="20"/>
              </w:rPr>
              <w:t>70</w:t>
            </w:r>
          </w:p>
        </w:tc>
        <w:tc>
          <w:tcPr>
            <w:tcW w:type="dxa" w:w="1458"/>
          </w:tcPr>
          <w:p>
            <w:pPr>
              <w:spacing w:before="40" w:after="40"/>
              <w:jc w:val="center"/>
            </w:pPr>
            <w:r>
              <w:rPr>
                <w:rFonts w:ascii="Times New Roman" w:hAnsi="Times New Roman"/>
                <w:b/>
                <w:color w:val="D32F2F"/>
                <w:sz w:val="20"/>
              </w:rPr>
              <w:t>281</w:t>
            </w:r>
          </w:p>
        </w:tc>
        <w:tc>
          <w:tcPr>
            <w:tcW w:type="dxa" w:w="1458"/>
          </w:tcPr>
          <w:p>
            <w:pPr>
              <w:spacing w:before="40" w:after="40"/>
              <w:jc w:val="center"/>
            </w:pPr>
            <w:r>
              <w:rPr>
                <w:rFonts w:ascii="Times New Roman" w:hAnsi="Times New Roman"/>
                <w:b/>
                <w:color w:val="D32F2F"/>
                <w:sz w:val="20"/>
              </w:rPr>
              <w:t>1 – 281</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[H11-C6-P1-NB-001 | Biết] </w:t>
      </w:r>
      <w:r>
        <w:rPr>
          <w:rFonts w:ascii="Times New Roman" w:hAnsi="Times New Roman"/>
          <w:b w:val="0"/>
          <w:i w:val="0"/>
          <w:sz w:val="23"/>
          <w:u w:val="none"/>
        </w:rPr>
        <w:t>Hợp chất chứa nhóm &gt;C=O liên kết với nguyên tử carbon hoặc nguyên tử hydrogen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hợp chất alcohol.</w:t>
      </w:r>
      <w:r>
        <w:tab/>
      </w:r>
      <w:r>
        <w:rPr>
          <w:rFonts w:ascii="Times New Roman" w:hAnsi="Times New Roman"/>
          <w:b/>
          <w:sz w:val="23"/>
          <w:u w:val="none"/>
        </w:rPr>
        <w:t xml:space="preserve">B. </w:t>
      </w:r>
      <w:r>
        <w:rPr>
          <w:rFonts w:ascii="Times New Roman" w:hAnsi="Times New Roman"/>
          <w:b w:val="0"/>
          <w:i w:val="0"/>
          <w:sz w:val="23"/>
          <w:u w:val="none"/>
        </w:rPr>
        <w:t>dẫn xuất halogen.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hợp chất phenol.</w:t>
      </w:r>
      <w:r>
        <w:tab/>
      </w:r>
      <w:r>
        <w:rPr>
          <w:rFonts w:ascii="Times New Roman" w:hAnsi="Times New Roman"/>
          <w:b/>
          <w:sz w:val="23"/>
          <w:u w:val="none"/>
        </w:rPr>
        <w:t xml:space="preserve">D. </w:t>
      </w:r>
      <w:r>
        <w:rPr>
          <w:rFonts w:ascii="Times New Roman" w:hAnsi="Times New Roman"/>
          <w:b w:val="0"/>
          <w:i w:val="0"/>
          <w:sz w:val="23"/>
          <w:u w:val="none"/>
        </w:rPr>
        <w:t>hợp chất carbonyl.</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[H11-C6-P1-NB-002 | Biết] </w:t>
      </w:r>
      <w:r>
        <w:rPr>
          <w:rFonts w:ascii="Times New Roman" w:hAnsi="Times New Roman"/>
          <w:b w:val="0"/>
          <w:i w:val="0"/>
          <w:sz w:val="23"/>
          <w:u w:val="none"/>
        </w:rPr>
        <w:t>Aldehyde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chức –COOH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chức –OH liên kết trực tiếp với nguyên tử carbon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chức –CHO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chức –COO– liên kết trực tiếp với nguyên tử carbon hoặc nguyên tử hydrogen.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[H11-C6-P1-NB-003 | Biết] </w:t>
      </w:r>
      <w:r>
        <w:rPr>
          <w:rFonts w:ascii="Times New Roman" w:hAnsi="Times New Roman"/>
          <w:b w:val="0"/>
          <w:i w:val="0"/>
          <w:sz w:val="23"/>
          <w:u w:val="none"/>
        </w:rPr>
        <w:t>Aldehyde là hợp chất có chứa nhóm chức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[H11-C6-P1-NB-004 | Biết] </w:t>
      </w:r>
      <w:r>
        <w:rPr>
          <w:rFonts w:ascii="Times New Roman" w:hAnsi="Times New Roman"/>
          <w:b w:val="0"/>
          <w:i w:val="0"/>
          <w:sz w:val="23"/>
          <w:u w:val="none"/>
        </w:rPr>
        <w:t>Trong phân tử ketone có chứa nhóm chức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[H11-C6-P1-NB-005 | Biết] </w:t>
      </w:r>
      <w:r>
        <w:rPr>
          <w:rFonts w:ascii="Times New Roman" w:hAnsi="Times New Roman"/>
          <w:b w:val="0"/>
          <w:i w:val="0"/>
          <w:sz w:val="23"/>
          <w:u w:val="none"/>
        </w:rPr>
        <w:t>Hợp chất nào sau đây là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[H11-C6-P1-NB-006 | Biết] </w:t>
      </w:r>
      <w:r>
        <w:rPr>
          <w:rFonts w:ascii="Times New Roman" w:hAnsi="Times New Roman"/>
          <w:b w:val="0"/>
          <w:i w:val="0"/>
          <w:sz w:val="23"/>
          <w:u w:val="none"/>
        </w:rPr>
        <w:t>Trong các chất có công thức cấu tạo ghi ở dưới đây, chất nào không phải là aldehyde?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O=CH–CH=O.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[H11-C6-P1-NB-007 | Biết] </w:t>
      </w:r>
      <w:r>
        <w:rPr>
          <w:rFonts w:ascii="Times New Roman" w:hAnsi="Times New Roman"/>
          <w:b w:val="0"/>
          <w:i w:val="0"/>
          <w:sz w:val="23"/>
          <w:u w:val="none"/>
        </w:rPr>
        <w:t>Trong những cặp chất sau đây, cặp chất nào thuộc loại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[H11-C6-P1-NB-008 | Biết] </w:t>
      </w:r>
      <w:r>
        <w:rPr>
          <w:rFonts w:ascii="Times New Roman" w:hAnsi="Times New Roman"/>
          <w:b w:val="0"/>
          <w:i w:val="0"/>
          <w:sz w:val="23"/>
          <w:u w:val="none"/>
        </w:rPr>
        <w:t>Công thức tổng quát của hợp chất carbonyl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2n–4</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[H11-C6-P1-NB-009 | Biết] </w:t>
      </w:r>
      <w:r>
        <w:rPr>
          <w:rFonts w:ascii="Times New Roman" w:hAnsi="Times New Roman"/>
          <w:b w:val="0"/>
          <w:i w:val="0"/>
          <w:sz w:val="23"/>
          <w:u w:val="none"/>
        </w:rPr>
        <w:t>Công thức cấu tạo của acetone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[H11-C6-P1-NB-010 | Biết] </w:t>
      </w:r>
      <w:r>
        <w:rPr>
          <w:rFonts w:ascii="Times New Roman" w:hAnsi="Times New Roman"/>
          <w:b w:val="0"/>
          <w:i w:val="0"/>
          <w:sz w:val="23"/>
          <w:u w:val="none"/>
        </w:rPr>
        <w:t>Hợp chất nào sau đây có tên gọi là butanal?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rPr>
          <w:rFonts w:ascii="Times New Roman" w:hAnsi="Times New Roman"/>
          <w:b w:val="0"/>
          <w:i w:val="0"/>
          <w:sz w:val="23"/>
          <w:u w:val="none"/>
          <w:vertAlign w:val="subscript"/>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[H11-C6-P1-NB-011 | Biết] </w:t>
      </w:r>
      <w:r>
        <w:rPr>
          <w:rFonts w:ascii="Times New Roman" w:hAnsi="Times New Roman"/>
          <w:b w:val="0"/>
          <w:i w:val="0"/>
          <w:sz w:val="23"/>
          <w:u w:val="none"/>
        </w:rPr>
        <w:t>Propionic aldehyde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[H11-C6-P1-NB-012 | Biết] </w:t>
      </w:r>
      <w:r>
        <w:rPr>
          <w:rFonts w:ascii="Times New Roman" w:hAnsi="Times New Roman"/>
          <w:b w:val="0"/>
          <w:i w:val="0"/>
          <w:sz w:val="23"/>
          <w:u w:val="none"/>
        </w:rPr>
        <w:t>Cho hợp chất carbonyl có công thức cấu tạo sau:</w:t>
        <w:br/>
        <w:t>Tên theo danh pháp thay thế của hợp chất carbonyl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2–methylbutan–3–one.</w:t>
      </w:r>
      <w:r>
        <w:tab/>
      </w:r>
      <w:r>
        <w:rPr>
          <w:rFonts w:ascii="Times New Roman" w:hAnsi="Times New Roman"/>
          <w:b/>
          <w:sz w:val="23"/>
          <w:u w:val="none"/>
        </w:rPr>
        <w:t xml:space="preserve">B. </w:t>
      </w:r>
      <w:r>
        <w:rPr>
          <w:rFonts w:ascii="Times New Roman" w:hAnsi="Times New Roman"/>
          <w:b w:val="0"/>
          <w:i w:val="0"/>
          <w:sz w:val="23"/>
          <w:u w:val="none"/>
        </w:rPr>
        <w:t>3–methylbutan–2–one.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1,1–dimethylpropan–2–one.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[H11-C6-P1-NB-013 | Biết] </w:t>
      </w:r>
      <w:r>
        <w:rPr>
          <w:rFonts w:ascii="Times New Roman" w:hAnsi="Times New Roman"/>
          <w:b w:val="0"/>
          <w:i w:val="0"/>
          <w:sz w:val="23"/>
          <w:u w:val="none"/>
        </w:rPr>
        <w:t>Tên gọi của hợp chất có công thức cấu tạo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3–ethylbutanal.</w:t>
      </w:r>
      <w:r>
        <w:tab/>
      </w:r>
      <w:r>
        <w:rPr>
          <w:rFonts w:ascii="Times New Roman" w:hAnsi="Times New Roman"/>
          <w:b/>
          <w:sz w:val="23"/>
          <w:u w:val="none"/>
        </w:rPr>
        <w:t xml:space="preserve">B. </w:t>
      </w:r>
      <w:r>
        <w:rPr>
          <w:rFonts w:ascii="Times New Roman" w:hAnsi="Times New Roman"/>
          <w:b w:val="0"/>
          <w:i w:val="0"/>
          <w:sz w:val="23"/>
          <w:u w:val="none"/>
        </w:rPr>
        <w:t>3–methylpentanal.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3–methylbutanal.</w:t>
      </w:r>
      <w:r>
        <w:tab/>
      </w:r>
      <w:r>
        <w:rPr>
          <w:rFonts w:ascii="Times New Roman" w:hAnsi="Times New Roman"/>
          <w:b/>
          <w:sz w:val="23"/>
          <w:u w:val="none"/>
        </w:rPr>
        <w:t xml:space="preserve">D. </w:t>
      </w:r>
      <w:r>
        <w:rPr>
          <w:rFonts w:ascii="Times New Roman" w:hAnsi="Times New Roman"/>
          <w:b w:val="0"/>
          <w:i w:val="0"/>
          <w:sz w:val="23"/>
          <w:u w:val="none"/>
        </w:rPr>
        <w:t>3–ethylpentanal.</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[H11-C6-P1-NB-014 | Biết] </w:t>
      </w:r>
      <w:r>
        <w:rPr>
          <w:rFonts w:ascii="Times New Roman" w:hAnsi="Times New Roman"/>
          <w:b w:val="0"/>
          <w:i w:val="0"/>
          <w:sz w:val="23"/>
          <w:u w:val="none"/>
        </w:rPr>
        <w:t>Benzoic aldehyde có công thức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[H11-C6-P1-NB-015 | Biết] </w:t>
      </w:r>
      <w:r>
        <w:rPr>
          <w:rFonts w:ascii="Times New Roman" w:hAnsi="Times New Roman"/>
          <w:b w:val="0"/>
          <w:i w:val="0"/>
          <w:sz w:val="23"/>
          <w:u w:val="none"/>
        </w:rPr>
        <w:t>Tên gọi theo danh pháp thay thế của hợp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propan–1–al.</w:t>
      </w:r>
      <w:r>
        <w:tab/>
      </w:r>
      <w:r>
        <w:rPr>
          <w:rFonts w:ascii="Times New Roman" w:hAnsi="Times New Roman"/>
          <w:b/>
          <w:sz w:val="23"/>
          <w:u w:val="none"/>
        </w:rPr>
        <w:t xml:space="preserve">B. </w:t>
      </w:r>
      <w:r>
        <w:rPr>
          <w:rFonts w:ascii="Times New Roman" w:hAnsi="Times New Roman"/>
          <w:b w:val="0"/>
          <w:i w:val="0"/>
          <w:sz w:val="23"/>
          <w:u w:val="none"/>
        </w:rPr>
        <w:t>propanal.</w:t>
      </w:r>
      <w:r>
        <w:tab/>
      </w:r>
      <w:r>
        <w:rPr>
          <w:rFonts w:ascii="Times New Roman" w:hAnsi="Times New Roman"/>
          <w:b/>
          <w:sz w:val="23"/>
          <w:u w:val="none"/>
        </w:rPr>
        <w:t xml:space="preserve">C. </w:t>
      </w:r>
      <w:r>
        <w:rPr>
          <w:rFonts w:ascii="Times New Roman" w:hAnsi="Times New Roman"/>
          <w:b w:val="0"/>
          <w:i w:val="0"/>
          <w:sz w:val="23"/>
          <w:u w:val="none"/>
        </w:rPr>
        <w:t>butan–1–al.</w:t>
      </w:r>
      <w:r>
        <w:tab/>
      </w:r>
      <w:r>
        <w:rPr>
          <w:rFonts w:ascii="Times New Roman" w:hAnsi="Times New Roman"/>
          <w:b/>
          <w:sz w:val="23"/>
          <w:u w:val="none"/>
        </w:rPr>
        <w:t xml:space="preserve">D. </w:t>
      </w:r>
      <w:r>
        <w:rPr>
          <w:rFonts w:ascii="Times New Roman" w:hAnsi="Times New Roman"/>
          <w:b w:val="0"/>
          <w:i w:val="0"/>
          <w:sz w:val="23"/>
          <w:u w:val="none"/>
        </w:rPr>
        <w:t>butanal.</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[H11-C6-P1-NB-016 | Biết] </w:t>
      </w:r>
      <w:r>
        <w:rPr>
          <w:rFonts w:ascii="Times New Roman" w:hAnsi="Times New Roman"/>
          <w:b w:val="0"/>
          <w:i w:val="0"/>
          <w:sz w:val="23"/>
          <w:u w:val="none"/>
        </w:rPr>
        <w:t>Chất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theo danh pháp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pentan–4–one.</w:t>
      </w:r>
      <w:r>
        <w:tab/>
      </w:r>
      <w:r>
        <w:rPr>
          <w:rFonts w:ascii="Times New Roman" w:hAnsi="Times New Roman"/>
          <w:b/>
          <w:sz w:val="23"/>
          <w:u w:val="none"/>
        </w:rPr>
        <w:t xml:space="preserve">B. </w:t>
      </w:r>
      <w:r>
        <w:rPr>
          <w:rFonts w:ascii="Times New Roman" w:hAnsi="Times New Roman"/>
          <w:b w:val="0"/>
          <w:i w:val="0"/>
          <w:sz w:val="23"/>
          <w:u w:val="none"/>
        </w:rPr>
        <w:t>pentan–2–one.</w:t>
      </w:r>
      <w:r>
        <w:tab/>
      </w:r>
      <w:r>
        <w:rPr>
          <w:rFonts w:ascii="Times New Roman" w:hAnsi="Times New Roman"/>
          <w:b/>
          <w:sz w:val="23"/>
          <w:u w:val="none"/>
        </w:rPr>
        <w:t xml:space="preserve">C. </w:t>
      </w:r>
      <w:r>
        <w:rPr>
          <w:rFonts w:ascii="Times New Roman" w:hAnsi="Times New Roman"/>
          <w:b w:val="0"/>
          <w:i w:val="0"/>
          <w:sz w:val="23"/>
          <w:u w:val="none"/>
        </w:rPr>
        <w:t>pentan–4–al.</w:t>
      </w:r>
      <w:r>
        <w:tab/>
      </w:r>
      <w:r>
        <w:rPr>
          <w:rFonts w:ascii="Times New Roman" w:hAnsi="Times New Roman"/>
          <w:b/>
          <w:sz w:val="23"/>
          <w:u w:val="none"/>
        </w:rPr>
        <w:t xml:space="preserve">D. </w:t>
      </w:r>
      <w:r>
        <w:rPr>
          <w:rFonts w:ascii="Times New Roman" w:hAnsi="Times New Roman"/>
          <w:b w:val="0"/>
          <w:i w:val="0"/>
          <w:sz w:val="23"/>
          <w:u w:val="none"/>
        </w:rPr>
        <w:t>pentan–2–al.</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[H11-C6-P1-NB-017 | Biết] </w:t>
      </w:r>
      <w:r>
        <w:rPr>
          <w:rFonts w:ascii="Times New Roman" w:hAnsi="Times New Roman"/>
          <w:b w:val="0"/>
          <w:i w:val="0"/>
          <w:sz w:val="23"/>
          <w:u w:val="none"/>
        </w:rPr>
        <w:t>Cho các aldehyde có công thức cấu tạo sau:</w:t>
        <w:br/>
        <w:t>Số aldehyde có chứa một liên kết pi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[H11-C6-P1-NB-018 | Biết] </w:t>
      </w:r>
      <w:r>
        <w:rPr>
          <w:rFonts w:ascii="Times New Roman" w:hAnsi="Times New Roman"/>
          <w:b w:val="0"/>
          <w:i w:val="0"/>
          <w:sz w:val="23"/>
          <w:u w:val="none"/>
        </w:rPr>
        <w:t>Trên phổ IR của acetone có tín hiệu đặc trưng cho nhóm carbonyl ở vùng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1740 – 1670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1650 – 1620 cm</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3650 – 3000 cm</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2250 – 2150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[H11-C6-P1-NB-019 | Biết] </w:t>
      </w:r>
      <w:r>
        <w:rPr>
          <w:rFonts w:ascii="Times New Roman" w:hAnsi="Times New Roman"/>
          <w:b w:val="0"/>
          <w:i w:val="0"/>
          <w:sz w:val="23"/>
          <w:u w:val="none"/>
        </w:rPr>
        <w:t>Cho phổ hồng ngoại của chất X như hình dưới đây:</w:t>
        <w:br/>
        <w:t>Phân tử chất X có chứa nhóm chức?</w:t>
      </w:r>
    </w:p>
    <w:p>
      <w:pPr>
        <w:spacing w:before="60" w:after="60"/>
        <w:jc w:val="center"/>
      </w:pPr>
      <w:r>
        <w:drawing>
          <wp:inline xmlns:a="http://schemas.openxmlformats.org/drawingml/2006/main" xmlns:pic="http://schemas.openxmlformats.org/drawingml/2006/picture">
            <wp:extent cx="4320000" cy="2581319"/>
            <wp:docPr id="1" name="Picture 1"/>
            <wp:cNvGraphicFramePr>
              <a:graphicFrameLocks noChangeAspect="1"/>
            </wp:cNvGraphicFramePr>
            <a:graphic>
              <a:graphicData uri="http://schemas.openxmlformats.org/drawingml/2006/picture">
                <pic:pic>
                  <pic:nvPicPr>
                    <pic:cNvPr id="0" name="h11_c6_q019_img1.png"/>
                    <pic:cNvPicPr/>
                  </pic:nvPicPr>
                  <pic:blipFill>
                    <a:blip r:embed="rId11"/>
                    <a:stretch>
                      <a:fillRect/>
                    </a:stretch>
                  </pic:blipFill>
                  <pic:spPr>
                    <a:xfrm>
                      <a:off x="0" y="0"/>
                      <a:ext cx="4320000" cy="258131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Aldehyde.</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Alcohol.</w:t>
      </w:r>
      <w:r>
        <w:tab/>
      </w:r>
      <w:r>
        <w:rPr>
          <w:rFonts w:ascii="Times New Roman" w:hAnsi="Times New Roman"/>
          <w:b/>
          <w:sz w:val="23"/>
          <w:u w:val="none"/>
        </w:rPr>
        <w:t xml:space="preserve">D. </w:t>
      </w:r>
      <w:r>
        <w:rPr>
          <w:rFonts w:ascii="Times New Roman" w:hAnsi="Times New Roman"/>
          <w:b w:val="0"/>
          <w:i w:val="0"/>
          <w:sz w:val="23"/>
          <w:u w:val="none"/>
        </w:rPr>
        <w:t>Amine.</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[H11-C6-P1-NB-020 | Biết]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Formaldehyde tan tốt trong nước là do tạo được liên kết hydrogen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Acetone tan tốt trong nước là do acetone phản ứng được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Methyl chloride tan trong nước tốt hơn formaldehyde.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Acetaldehyde tan trong nước tốt hơn ethanol.</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[H11-C6-P1-NB-021 | Biết] </w:t>
      </w:r>
      <w:r>
        <w:rPr>
          <w:rFonts w:ascii="Times New Roman" w:hAnsi="Times New Roman"/>
          <w:b w:val="0"/>
          <w:i w:val="0"/>
          <w:sz w:val="23"/>
          <w:u w:val="none"/>
        </w:rPr>
        <w:t>Trong các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hợp chất có độ tan trong nước kém nhất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[H11-C6-P1-NB-022 | Biết] </w:t>
      </w:r>
      <w:r>
        <w:rPr>
          <w:rFonts w:ascii="Times New Roman" w:hAnsi="Times New Roman"/>
          <w:b w:val="0"/>
          <w:i w:val="0"/>
          <w:sz w:val="23"/>
          <w:u w:val="none"/>
        </w:rPr>
        <w:t>Aldehyde có thể bị khử bởi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 bậc hai.</w:t>
      </w:r>
      <w:r>
        <w:tab/>
      </w:r>
      <w:r>
        <w:rPr>
          <w:rFonts w:ascii="Times New Roman" w:hAnsi="Times New Roman"/>
          <w:b/>
          <w:sz w:val="23"/>
          <w:u w:val="none"/>
        </w:rPr>
        <w:t xml:space="preserve">B. </w:t>
      </w:r>
      <w:r>
        <w:rPr>
          <w:rFonts w:ascii="Times New Roman" w:hAnsi="Times New Roman"/>
          <w:b w:val="0"/>
          <w:i w:val="0"/>
          <w:sz w:val="23"/>
          <w:u w:val="none"/>
        </w:rPr>
        <w:t>alcohol bậc một.</w:t>
      </w:r>
      <w:r>
        <w:tab/>
      </w:r>
      <w:r>
        <w:rPr>
          <w:rFonts w:ascii="Times New Roman" w:hAnsi="Times New Roman"/>
          <w:b/>
          <w:sz w:val="23"/>
          <w:u w:val="none"/>
        </w:rPr>
        <w:t xml:space="preserve">C. </w:t>
      </w:r>
      <w:r>
        <w:rPr>
          <w:rFonts w:ascii="Times New Roman" w:hAnsi="Times New Roman"/>
          <w:b w:val="0"/>
          <w:i w:val="0"/>
          <w:sz w:val="23"/>
          <w:u w:val="none"/>
        </w:rPr>
        <w:t>ketone.</w:t>
      </w:r>
      <w:r>
        <w:tab/>
      </w:r>
      <w:r>
        <w:rPr>
          <w:rFonts w:ascii="Times New Roman" w:hAnsi="Times New Roman"/>
          <w:b/>
          <w:sz w:val="23"/>
          <w:u w:val="none"/>
        </w:rPr>
        <w:t xml:space="preserve">D. </w:t>
      </w:r>
      <w:r>
        <w:rPr>
          <w:rFonts w:ascii="Times New Roman" w:hAnsi="Times New Roman"/>
          <w:b w:val="0"/>
          <w:i w:val="0"/>
          <w:sz w:val="23"/>
          <w:u w:val="none"/>
        </w:rPr>
        <w:t>alcohol bậc ba.</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[H11-C6-P1-NB-023 | Biết] </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CHO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đun nóng)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[H11-C6-P1-NB-024 | Biết] </w:t>
      </w:r>
      <w:r>
        <w:rPr>
          <w:rFonts w:ascii="Times New Roman" w:hAnsi="Times New Roman"/>
          <w:b w:val="0"/>
          <w:i w:val="0"/>
          <w:sz w:val="23"/>
          <w:u w:val="none"/>
        </w:rPr>
        <w:t>Thực hiện phản ứng khử hợp chất carbonyl sau:</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+ 2[H]¾N</w:t>
      </w:r>
      <w:r>
        <w:rPr>
          <w:rFonts w:ascii="Times New Roman" w:hAnsi="Times New Roman"/>
          <w:b w:val="0"/>
          <w:i w:val="0"/>
          <w:sz w:val="23"/>
          <w:u w:val="none"/>
          <w:vertAlign w:val="superscript"/>
        </w:rPr>
        <w:t>a</w:t>
      </w:r>
      <w:r>
        <w:rPr>
          <w:rFonts w:ascii="Times New Roman" w:hAnsi="Times New Roman"/>
          <w:b w:val="0"/>
          <w:i w:val="0"/>
          <w:sz w:val="23"/>
          <w:u w:val="none"/>
        </w:rPr>
        <w:t>BH¾¾→</w:t>
      </w:r>
      <w:r>
        <w:rPr>
          <w:rFonts w:ascii="Times New Roman" w:hAnsi="Times New Roman"/>
          <w:b w:val="0"/>
          <w:i w:val="0"/>
          <w:sz w:val="23"/>
          <w:u w:val="none"/>
          <w:vertAlign w:val="superscript"/>
        </w:rPr>
        <w:t>4</w:t>
      </w:r>
      <w:r>
        <w:rPr>
          <w:rFonts w:ascii="Times New Roman" w:hAnsi="Times New Roman"/>
          <w:b w:val="0"/>
          <w:i w:val="0"/>
          <w:sz w:val="23"/>
          <w:u w:val="none"/>
        </w:rPr>
        <w:t>?. ………………………….</w:t>
        <w:br/>
        <w:t>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isopropyl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butan–1–ol.</w:t>
      </w:r>
      <w:r>
        <w:tab/>
      </w:r>
      <w:r>
        <w:rPr>
          <w:rFonts w:ascii="Times New Roman" w:hAnsi="Times New Roman"/>
          <w:b/>
          <w:sz w:val="23"/>
          <w:u w:val="none"/>
        </w:rPr>
        <w:t xml:space="preserve">D. </w:t>
      </w:r>
      <w:r>
        <w:rPr>
          <w:rFonts w:ascii="Times New Roman" w:hAnsi="Times New Roman"/>
          <w:b w:val="0"/>
          <w:i w:val="0"/>
          <w:sz w:val="23"/>
          <w:u w:val="none"/>
        </w:rPr>
        <w:t>butan–2–ol.</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[H11-C6-P1-NB-025 | Biết] </w:t>
      </w:r>
      <w:r>
        <w:rPr>
          <w:rFonts w:ascii="Times New Roman" w:hAnsi="Times New Roman"/>
          <w:b w:val="0"/>
          <w:i w:val="0"/>
          <w:sz w:val="23"/>
          <w:u w:val="none"/>
        </w:rPr>
        <w:t>Khử hợp chất hữu cơ X bằng LiAlH</w:t>
      </w:r>
      <w:r>
        <w:rPr>
          <w:rFonts w:ascii="Times New Roman" w:hAnsi="Times New Roman"/>
          <w:b w:val="0"/>
          <w:i w:val="0"/>
          <w:sz w:val="23"/>
          <w:u w:val="none"/>
          <w:vertAlign w:val="subscript"/>
        </w:rPr>
        <w:t>4</w:t>
      </w:r>
      <w:r>
        <w:rPr>
          <w:rFonts w:ascii="Times New Roman" w:hAnsi="Times New Roman"/>
          <w:b w:val="0"/>
          <w:i w:val="0"/>
          <w:sz w:val="23"/>
          <w:u w:val="none"/>
        </w:rPr>
        <w:t>, thu được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gọi theo danh pháp thay thế của chất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3–methylbutanal.</w:t>
      </w:r>
      <w:r>
        <w:tab/>
      </w:r>
      <w:r>
        <w:rPr>
          <w:rFonts w:ascii="Times New Roman" w:hAnsi="Times New Roman"/>
          <w:b/>
          <w:sz w:val="23"/>
          <w:u w:val="none"/>
        </w:rPr>
        <w:t xml:space="preserve">B. </w:t>
      </w:r>
      <w:r>
        <w:rPr>
          <w:rFonts w:ascii="Times New Roman" w:hAnsi="Times New Roman"/>
          <w:b w:val="0"/>
          <w:i w:val="0"/>
          <w:sz w:val="23"/>
          <w:u w:val="none"/>
        </w:rPr>
        <w:t>2–methylbutan–3–al.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2–methylbutanal.</w:t>
      </w:r>
      <w:r>
        <w:tab/>
      </w:r>
      <w:r>
        <w:rPr>
          <w:rFonts w:ascii="Times New Roman" w:hAnsi="Times New Roman"/>
          <w:b/>
          <w:sz w:val="23"/>
          <w:u w:val="none"/>
        </w:rPr>
        <w:t xml:space="preserve">D. </w:t>
      </w:r>
      <w:r>
        <w:rPr>
          <w:rFonts w:ascii="Times New Roman" w:hAnsi="Times New Roman"/>
          <w:b w:val="0"/>
          <w:i w:val="0"/>
          <w:sz w:val="23"/>
          <w:u w:val="none"/>
        </w:rPr>
        <w:t>3–methylbutan–3–al.</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[H11-C6-P1-NB-026 | Biết]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 xml:space="preserve"> + 2[H] ¾LiAlH¾¾→</w:t>
      </w:r>
      <w:r>
        <w:rPr>
          <w:rFonts w:ascii="Times New Roman" w:hAnsi="Times New Roman"/>
          <w:b w:val="0"/>
          <w:i w:val="0"/>
          <w:sz w:val="23"/>
          <w:u w:val="none"/>
          <w:vertAlign w:val="superscript"/>
        </w:rPr>
        <w:t>4</w:t>
      </w:r>
      <w:r>
        <w:rPr>
          <w:rFonts w:ascii="Times New Roman" w:hAnsi="Times New Roman"/>
          <w:b w:val="0"/>
          <w:i w:val="0"/>
          <w:sz w:val="23"/>
          <w:u w:val="none"/>
        </w:rPr>
        <w:t>?.</w:t>
        <w:br/>
        <w:t>Sản phẩm của phản ứng là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2–methylbutan–3–ol.</w:t>
      </w:r>
      <w:r>
        <w:tab/>
      </w:r>
      <w:r>
        <w:rPr>
          <w:rFonts w:ascii="Times New Roman" w:hAnsi="Times New Roman"/>
          <w:b/>
          <w:sz w:val="23"/>
          <w:u w:val="none"/>
        </w:rPr>
        <w:t xml:space="preserve">B. </w:t>
      </w:r>
      <w:r>
        <w:rPr>
          <w:rFonts w:ascii="Times New Roman" w:hAnsi="Times New Roman"/>
          <w:b w:val="0"/>
          <w:i w:val="0"/>
          <w:sz w:val="23"/>
          <w:u w:val="none"/>
        </w:rPr>
        <w:t>3–methylbutan–2–ol.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1,1–dimethylpropan–2–ol.</w:t>
      </w:r>
      <w:r>
        <w:tab/>
      </w:r>
      <w:r>
        <w:rPr>
          <w:rFonts w:ascii="Times New Roman" w:hAnsi="Times New Roman"/>
          <w:b/>
          <w:sz w:val="23"/>
          <w:u w:val="none"/>
        </w:rPr>
        <w:t xml:space="preserve">D. </w:t>
      </w:r>
      <w:r>
        <w:rPr>
          <w:rFonts w:ascii="Times New Roman" w:hAnsi="Times New Roman"/>
          <w:b w:val="0"/>
          <w:i w:val="0"/>
          <w:sz w:val="23"/>
          <w:u w:val="none"/>
        </w:rPr>
        <w:t>3,3–dimethylpropan–2–ol.</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[H11-C6-P1-NB-027 | Biết] </w:t>
      </w:r>
      <w:r>
        <w:rPr>
          <w:rFonts w:ascii="Times New Roman" w:hAnsi="Times New Roman"/>
          <w:b w:val="0"/>
          <w:i w:val="0"/>
          <w:sz w:val="23"/>
          <w:u w:val="none"/>
        </w:rPr>
        <w:t>Propanone bị khử bởi tác nhân LiAlH</w:t>
      </w:r>
      <w:r>
        <w:rPr>
          <w:rFonts w:ascii="Times New Roman" w:hAnsi="Times New Roman"/>
          <w:b w:val="0"/>
          <w:i w:val="0"/>
          <w:sz w:val="23"/>
          <w:u w:val="none"/>
          <w:vertAlign w:val="subscript"/>
        </w:rPr>
        <w:t>4</w:t>
      </w:r>
      <w:r>
        <w:rPr>
          <w:rFonts w:ascii="Times New Roman" w:hAnsi="Times New Roman"/>
          <w:b w:val="0"/>
          <w:i w:val="0"/>
          <w:sz w:val="23"/>
          <w:u w:val="none"/>
        </w:rPr>
        <w:t xml:space="preserve"> tạo thành sản phẩm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[H11-C6-P1-NB-028 | Biết]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¾LiAlH¾¾→</w:t>
      </w:r>
      <w:r>
        <w:rPr>
          <w:rFonts w:ascii="Times New Roman" w:hAnsi="Times New Roman"/>
          <w:b w:val="0"/>
          <w:i w:val="0"/>
          <w:sz w:val="23"/>
          <w:u w:val="none"/>
          <w:vertAlign w:val="superscript"/>
        </w:rPr>
        <w:t>4</w:t>
      </w:r>
      <w:r>
        <w:rPr>
          <w:rFonts w:ascii="Times New Roman" w:hAnsi="Times New Roman"/>
          <w:b w:val="0"/>
          <w:i w:val="0"/>
          <w:sz w:val="23"/>
          <w:u w:val="none"/>
        </w:rPr>
        <w:t xml:space="preserve"> X. Tên gọi của hợp chất hữu cơ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propanal.</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[H11-C6-P1-NB-029 | Biết] </w:t>
      </w:r>
      <w:r>
        <w:rPr>
          <w:rFonts w:ascii="Times New Roman" w:hAnsi="Times New Roman"/>
          <w:b w:val="0"/>
          <w:i w:val="0"/>
          <w:sz w:val="23"/>
          <w:u w:val="none"/>
        </w:rPr>
        <w:t>Khử hợp chất carbonyl Y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propan–2–ol. Công thức cấu tạo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[H11-C6-P1-NB-030 | Biết] </w:t>
      </w:r>
      <w:r>
        <w:rPr>
          <w:rFonts w:ascii="Times New Roman" w:hAnsi="Times New Roman"/>
          <w:b w:val="0"/>
          <w:i w:val="0"/>
          <w:sz w:val="23"/>
          <w:u w:val="none"/>
        </w:rPr>
        <w:t>Xác định tên gọi của sản phẩm tạo thành từ phản ứng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2,3–dimethylbutan–1–ol.</w:t>
      </w:r>
      <w:r>
        <w:tab/>
      </w:r>
      <w:r>
        <w:rPr>
          <w:rFonts w:ascii="Times New Roman" w:hAnsi="Times New Roman"/>
          <w:b/>
          <w:sz w:val="23"/>
          <w:u w:val="none"/>
        </w:rPr>
        <w:t xml:space="preserve">B. </w:t>
      </w:r>
      <w:r>
        <w:rPr>
          <w:rFonts w:ascii="Times New Roman" w:hAnsi="Times New Roman"/>
          <w:b w:val="0"/>
          <w:i w:val="0"/>
          <w:sz w:val="23"/>
          <w:u w:val="none"/>
        </w:rPr>
        <w:t>2,2–dimethylbutan–1–ol.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2,3–dimethylbutanal.</w:t>
      </w:r>
      <w:r>
        <w:tab/>
      </w:r>
      <w:r>
        <w:rPr>
          <w:rFonts w:ascii="Times New Roman" w:hAnsi="Times New Roman"/>
          <w:b/>
          <w:sz w:val="23"/>
          <w:u w:val="none"/>
        </w:rPr>
        <w:t xml:space="preserve">D. </w:t>
      </w:r>
      <w:r>
        <w:rPr>
          <w:rFonts w:ascii="Times New Roman" w:hAnsi="Times New Roman"/>
          <w:b w:val="0"/>
          <w:i w:val="0"/>
          <w:sz w:val="23"/>
          <w:u w:val="none"/>
        </w:rPr>
        <w:t>1,2–dimethylbutan–1–ol.</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[H11-C6-P1-NB-031 | Biết]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những chất nào phản ứng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(Ni, t°) hoặc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 và (4).</w:t>
      </w:r>
      <w:r>
        <w:tab/>
      </w:r>
      <w:r>
        <w:rPr>
          <w:rFonts w:ascii="Times New Roman" w:hAnsi="Times New Roman"/>
          <w:b/>
          <w:sz w:val="23"/>
          <w:u w:val="none"/>
        </w:rPr>
        <w:t xml:space="preserve">B. </w:t>
      </w:r>
      <w:r>
        <w:rPr>
          <w:rFonts w:ascii="Times New Roman" w:hAnsi="Times New Roman"/>
          <w:b w:val="0"/>
          <w:i w:val="0"/>
          <w:sz w:val="23"/>
          <w:u w:val="none"/>
        </w:rPr>
        <w:t>(2) và (4).</w:t>
      </w:r>
      <w:r>
        <w:tab/>
      </w:r>
      <w:r>
        <w:rPr>
          <w:rFonts w:ascii="Times New Roman" w:hAnsi="Times New Roman"/>
          <w:b/>
          <w:sz w:val="23"/>
          <w:u w:val="none"/>
        </w:rPr>
        <w:t xml:space="preserve">C. </w:t>
      </w:r>
      <w:r>
        <w:rPr>
          <w:rFonts w:ascii="Times New Roman" w:hAnsi="Times New Roman"/>
          <w:b w:val="0"/>
          <w:i w:val="0"/>
          <w:sz w:val="23"/>
          <w:u w:val="none"/>
        </w:rPr>
        <w:t>(l) và (2).</w:t>
      </w:r>
      <w:r>
        <w:tab/>
      </w:r>
      <w:r>
        <w:rPr>
          <w:rFonts w:ascii="Times New Roman" w:hAnsi="Times New Roman"/>
          <w:b/>
          <w:sz w:val="23"/>
          <w:u w:val="none"/>
        </w:rPr>
        <w:t xml:space="preserve">D. </w:t>
      </w:r>
      <w:r>
        <w:rPr>
          <w:rFonts w:ascii="Times New Roman" w:hAnsi="Times New Roman"/>
          <w:b w:val="0"/>
          <w:i w:val="0"/>
          <w:sz w:val="23"/>
          <w:u w:val="none"/>
        </w:rPr>
        <w:t>(3) và (4).</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[H11-C6-P1-NB-032 | Biết] </w:t>
      </w:r>
      <w:r>
        <w:rPr>
          <w:rFonts w:ascii="Times New Roman" w:hAnsi="Times New Roman"/>
          <w:b w:val="0"/>
          <w:i w:val="0"/>
          <w:sz w:val="23"/>
          <w:u w:val="none"/>
        </w:rPr>
        <w:t>Cho các chất sau: (X)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(Y) CH</w:t>
      </w:r>
      <w:r>
        <w:rPr>
          <w:rFonts w:ascii="Times New Roman" w:hAnsi="Times New Roman"/>
          <w:b w:val="0"/>
          <w:i w:val="0"/>
          <w:sz w:val="23"/>
          <w:u w:val="none"/>
          <w:vertAlign w:val="subscript"/>
        </w:rPr>
        <w:t>2</w:t>
      </w:r>
      <w:r>
        <w:rPr>
          <w:rFonts w:ascii="Times New Roman" w:hAnsi="Times New Roman"/>
          <w:b w:val="0"/>
          <w:i w:val="0"/>
          <w:sz w:val="23"/>
          <w:u w:val="none"/>
        </w:rPr>
        <w:t>=CHCHO; (Z)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Các chất phản ứng hoàn toàn với lượng dư khí hydrogen có chất xúc tác Ni, đun nóng, tạo ra cùng một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 (Z).</w:t>
      </w:r>
      <w:r>
        <w:tab/>
      </w:r>
      <w:r>
        <w:rPr>
          <w:rFonts w:ascii="Times New Roman" w:hAnsi="Times New Roman"/>
          <w:b/>
          <w:sz w:val="23"/>
          <w:u w:val="none"/>
        </w:rPr>
        <w:t xml:space="preserve">B. </w:t>
      </w:r>
      <w:r>
        <w:rPr>
          <w:rFonts w:ascii="Times New Roman" w:hAnsi="Times New Roman"/>
          <w:b w:val="0"/>
          <w:i w:val="0"/>
          <w:sz w:val="23"/>
          <w:u w:val="none"/>
        </w:rPr>
        <w:t>(X), (Y), (T).</w:t>
      </w:r>
      <w:r>
        <w:tab/>
      </w:r>
      <w:r>
        <w:rPr>
          <w:rFonts w:ascii="Times New Roman" w:hAnsi="Times New Roman"/>
          <w:b/>
          <w:sz w:val="23"/>
          <w:u w:val="none"/>
        </w:rPr>
        <w:t xml:space="preserve">C. </w:t>
      </w:r>
      <w:r>
        <w:rPr>
          <w:rFonts w:ascii="Times New Roman" w:hAnsi="Times New Roman"/>
          <w:b w:val="0"/>
          <w:i w:val="0"/>
          <w:sz w:val="23"/>
          <w:u w:val="none"/>
        </w:rPr>
        <w:t>(Y), (Z), (T).</w:t>
      </w:r>
      <w:r>
        <w:tab/>
      </w:r>
      <w:r>
        <w:rPr>
          <w:rFonts w:ascii="Times New Roman" w:hAnsi="Times New Roman"/>
          <w:b/>
          <w:sz w:val="23"/>
          <w:u w:val="none"/>
        </w:rPr>
        <w:t xml:space="preserve">D. </w:t>
      </w:r>
      <w:r>
        <w:rPr>
          <w:rFonts w:ascii="Times New Roman" w:hAnsi="Times New Roman"/>
          <w:b w:val="0"/>
          <w:i w:val="0"/>
          <w:sz w:val="23"/>
          <w:u w:val="none"/>
        </w:rPr>
        <w:t>(X), (Z), (T).</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[H11-C6-P1-NB-033 | Biết] </w:t>
      </w:r>
      <w:r>
        <w:rPr>
          <w:rFonts w:ascii="Times New Roman" w:hAnsi="Times New Roman"/>
          <w:b w:val="0"/>
          <w:i w:val="0"/>
          <w:sz w:val="23"/>
          <w:u w:val="none"/>
        </w:rPr>
        <w:t>Thực hiện phản ứng khử hợp chất (X) bằng hydrogen có xúc tác thích hợp, thu được 2–methylpropan–1–ol (isobutyl alcohol). Công thức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[H11-C6-P1-NB-034 | Biết] </w:t>
      </w:r>
      <w:r>
        <w:rPr>
          <w:rFonts w:ascii="Times New Roman" w:hAnsi="Times New Roman"/>
          <w:b w:val="0"/>
          <w:i w:val="0"/>
          <w:sz w:val="23"/>
          <w:u w:val="none"/>
        </w:rPr>
        <w:t>Trong các hợp chất dưới đây, hợp chất nào phản ứng được với HCN cho sản phẩm là cyanohydrin?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[H11-C6-P1-NB-035 | Biết] </w:t>
      </w:r>
      <w:r>
        <w:rPr>
          <w:rFonts w:ascii="Times New Roman" w:hAnsi="Times New Roman"/>
          <w:b w:val="0"/>
          <w:i w:val="0"/>
          <w:sz w:val="23"/>
          <w:u w:val="none"/>
        </w:rPr>
        <w:t>Phản ứng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2</w:t>
      </w:r>
      <w:r>
        <w:rPr>
          <w:rFonts w:ascii="Times New Roman" w:hAnsi="Times New Roman"/>
          <w:b w:val="0"/>
          <w:i w:val="0"/>
          <w:sz w:val="23"/>
          <w:u w:val="none"/>
        </w:rPr>
        <w:t>CH(OH)CN thuộc loại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hóa – khử.</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[H11-C6-P1-NB-036 | Biết] </w:t>
      </w:r>
      <w:r>
        <w:rPr>
          <w:rFonts w:ascii="Times New Roman" w:hAnsi="Times New Roman"/>
          <w:b w:val="0"/>
          <w:i w:val="0"/>
          <w:sz w:val="23"/>
          <w:u w:val="none"/>
        </w:rPr>
        <w:t>Trong phản ứng giữa propanal và hydrogen cyanide, nguyên tử hay nhóm phân tử nào được cộng vào nguyên tử carbon của nhóm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Nhóm CN</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Nhóm hydrocarbon.</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[H11-C6-P1-NB-037 | Biết] </w:t>
      </w:r>
      <w:r>
        <w:rPr>
          <w:rFonts w:ascii="Times New Roman" w:hAnsi="Times New Roman"/>
          <w:b w:val="0"/>
          <w:i w:val="0"/>
          <w:sz w:val="23"/>
          <w:u w:val="none"/>
        </w:rPr>
        <w:t>Cho phản ứng sau: HCHO + HCN ¾¾→ X.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[H11-C6-P1-NB-038 | Biết] </w:t>
      </w:r>
      <w:r>
        <w:rPr>
          <w:rFonts w:ascii="Times New Roman" w:hAnsi="Times New Roman"/>
          <w:b w:val="0"/>
          <w:i w:val="0"/>
          <w:sz w:val="23"/>
          <w:u w:val="none"/>
        </w:rPr>
        <w:t>Phản phản ứng tạo iodoform trong môi trường kiềm chứng tỏ hợp chất hữu cơ chứa nhóm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–CO–NH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[H11-C6-P1-NB-039 | Biết] </w:t>
      </w:r>
      <w:r>
        <w:rPr>
          <w:rFonts w:ascii="Times New Roman" w:hAnsi="Times New Roman"/>
          <w:b w:val="0"/>
          <w:i w:val="0"/>
          <w:sz w:val="23"/>
          <w:u w:val="none"/>
        </w:rPr>
        <w:t>Hợp chất nào sau đây có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CHºCH.</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[H11-C6-P1-NB-040 | Biết] </w:t>
      </w:r>
      <w:r>
        <w:rPr>
          <w:rFonts w:ascii="Times New Roman" w:hAnsi="Times New Roman"/>
          <w:b w:val="0"/>
          <w:i w:val="0"/>
          <w:sz w:val="23"/>
          <w:u w:val="none"/>
        </w:rPr>
        <w:t>Chất X là sản phẩm hữu cơ thu được khi cho propanone tác dụng với I</w:t>
      </w:r>
      <w:r>
        <w:rPr>
          <w:rFonts w:ascii="Times New Roman" w:hAnsi="Times New Roman"/>
          <w:b w:val="0"/>
          <w:i w:val="0"/>
          <w:sz w:val="23"/>
          <w:u w:val="none"/>
          <w:vertAlign w:val="subscript"/>
        </w:rPr>
        <w:t>2</w:t>
      </w:r>
      <w:r>
        <w:rPr>
          <w:rFonts w:ascii="Times New Roman" w:hAnsi="Times New Roman"/>
          <w:b w:val="0"/>
          <w:i w:val="0"/>
          <w:sz w:val="23"/>
          <w:u w:val="none"/>
        </w:rPr>
        <w:t>/NaOH, chất X có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D. </w:t>
      </w:r>
      <w:r>
        <w:rPr>
          <w:rFonts w:ascii="Times New Roman" w:hAnsi="Times New Roman"/>
          <w:b w:val="0"/>
          <w:i w:val="0"/>
          <w:sz w:val="23"/>
          <w:u w:val="none"/>
        </w:rPr>
        <w:t>HCOONa.</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[H11-C6-P1-NB-041 | Biết] </w:t>
      </w:r>
      <w:r>
        <w:rPr>
          <w:rFonts w:ascii="Times New Roman" w:hAnsi="Times New Roman"/>
          <w:b w:val="0"/>
          <w:i w:val="0"/>
          <w:sz w:val="23"/>
          <w:u w:val="none"/>
        </w:rPr>
        <w:t>Cho các hợp chất hữu cơ có công thức khung như sau:</w:t>
        <w:br/>
        <w:t>Số hợp chất cho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[H11-C6-P1-NB-042 | Biết] </w:t>
      </w:r>
      <w:r>
        <w:rPr>
          <w:rFonts w:ascii="Times New Roman" w:hAnsi="Times New Roman"/>
          <w:b w:val="0"/>
          <w:i w:val="0"/>
          <w:sz w:val="23"/>
          <w:u w:val="none"/>
        </w:rPr>
        <w:t>Hợp chất carbonyl X có phản ứng tạo iodoform, nhưng không phản ứng với thuốc thử Tollens. X có thể là chất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acetone.</w:t>
      </w:r>
      <w:r>
        <w:tab/>
      </w:r>
      <w:r>
        <w:rPr>
          <w:rFonts w:ascii="Times New Roman" w:hAnsi="Times New Roman"/>
          <w:b/>
          <w:sz w:val="23"/>
          <w:u w:val="none"/>
        </w:rPr>
        <w:t xml:space="preserve">B. </w:t>
      </w:r>
      <w:r>
        <w:rPr>
          <w:rFonts w:ascii="Times New Roman" w:hAnsi="Times New Roman"/>
          <w:b w:val="0"/>
          <w:i w:val="0"/>
          <w:sz w:val="23"/>
          <w:u w:val="none"/>
        </w:rPr>
        <w:t>methanal.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sz w:val="23"/>
          <w:u w:val="none"/>
        </w:rPr>
        <w:t xml:space="preserve">D. </w:t>
      </w:r>
      <w:r>
        <w:rPr>
          <w:rFonts w:ascii="Times New Roman" w:hAnsi="Times New Roman"/>
          <w:b w:val="0"/>
          <w:i w:val="0"/>
          <w:sz w:val="23"/>
          <w:u w:val="none"/>
        </w:rPr>
        <w:t>pentan–3–one.</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[H11-C6-P1-NB-043 | Biết] </w:t>
      </w:r>
      <w:r>
        <w:rPr>
          <w:rFonts w:ascii="Times New Roman" w:hAnsi="Times New Roman"/>
          <w:b w:val="0"/>
          <w:i w:val="0"/>
          <w:sz w:val="23"/>
          <w:u w:val="none"/>
        </w:rPr>
        <w:t>Cho sơ đồ phản ứng: X +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2</w:t>
      </w:r>
      <w:r>
        <w:rPr>
          <w:rFonts w:ascii="Times New Roman" w:hAnsi="Times New Roman"/>
          <w:b w:val="0"/>
          <w:i w:val="0"/>
          <w:sz w:val="23"/>
          <w:u w:val="none"/>
        </w:rPr>
        <w:t>=CH–COONH</w:t>
      </w:r>
      <w:r>
        <w:rPr>
          <w:rFonts w:ascii="Times New Roman" w:hAnsi="Times New Roman"/>
          <w:b w:val="0"/>
          <w:i w:val="0"/>
          <w:sz w:val="23"/>
          <w:u w:val="none"/>
          <w:vertAlign w:val="subscript"/>
        </w:rPr>
        <w:t>4</w:t>
      </w:r>
      <w:r>
        <w:rPr>
          <w:rFonts w:ascii="Times New Roman" w:hAnsi="Times New Roman"/>
          <w:b w:val="0"/>
          <w:i w:val="0"/>
          <w:sz w:val="23"/>
          <w:u w:val="none"/>
        </w:rPr>
        <w:t xml:space="preserve"> + …. Chất X trong sơ đồ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[H11-C6-P1-NB-044 | Biết] </w:t>
      </w:r>
      <w:r>
        <w:rPr>
          <w:rFonts w:ascii="Times New Roman" w:hAnsi="Times New Roman"/>
          <w:b w:val="0"/>
          <w:i w:val="0"/>
          <w:sz w:val="23"/>
          <w:u w:val="none"/>
        </w:rPr>
        <w:t>Chất nào dưới đây có phản ứng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sz w:val="23"/>
          <w:u w:val="none"/>
        </w:rPr>
        <w:t xml:space="preserve">D. </w:t>
      </w:r>
      <w:r>
        <w:rPr>
          <w:rFonts w:ascii="Times New Roman" w:hAnsi="Times New Roman"/>
          <w:b w:val="0"/>
          <w:i w:val="0"/>
          <w:sz w:val="23"/>
          <w:u w:val="none"/>
        </w:rPr>
        <w:t>Methane.</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[H11-C6-P1-NB-045 | Biết] </w:t>
      </w:r>
      <w:r>
        <w:rPr>
          <w:rFonts w:ascii="Times New Roman" w:hAnsi="Times New Roman"/>
          <w:b w:val="0"/>
          <w:i w:val="0"/>
          <w:sz w:val="23"/>
          <w:u w:val="none"/>
        </w:rPr>
        <w:t>Chất nào dưới đây có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[H11-C6-P1-NB-046 | Biết] </w:t>
      </w:r>
      <w:r>
        <w:rPr>
          <w:rFonts w:ascii="Times New Roman" w:hAnsi="Times New Roman"/>
          <w:b w:val="0"/>
          <w:i w:val="0"/>
          <w:sz w:val="23"/>
          <w:u w:val="none"/>
        </w:rPr>
        <w:t>Để phân biệt aldehyde và ketone, có thể dùng thuốc thử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acid.</w:t>
      </w:r>
      <w:r>
        <w:tab/>
      </w:r>
      <w:r>
        <w:rPr>
          <w:rFonts w:ascii="Times New Roman" w:hAnsi="Times New Roman"/>
          <w:b/>
          <w:sz w:val="23"/>
          <w:u w:val="none"/>
        </w:rPr>
        <w:t xml:space="preserve">B. </w:t>
      </w:r>
      <w:r>
        <w:rPr>
          <w:rFonts w:ascii="Times New Roman" w:hAnsi="Times New Roman"/>
          <w:b w:val="0"/>
          <w:i w:val="0"/>
          <w:sz w:val="23"/>
          <w:u w:val="none"/>
        </w:rPr>
        <w:t>Dung dịch base.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sz w:val="23"/>
          <w:u w:val="none"/>
        </w:rPr>
        <w:t xml:space="preserve">D.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[H11-C6-P1-NB-047 | Biết] </w:t>
      </w:r>
      <w:r>
        <w:rPr>
          <w:rFonts w:ascii="Times New Roman" w:hAnsi="Times New Roman"/>
          <w:b w:val="0"/>
          <w:i w:val="0"/>
          <w:sz w:val="23"/>
          <w:u w:val="none"/>
        </w:rPr>
        <w:t>Chất nào sau đây vừa phản ứng được với thuốc thử Tollens vừa phản ứng tạo iodoform?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Formaldehyde.</w:t>
      </w:r>
      <w:r>
        <w:tab/>
      </w:r>
      <w:r>
        <w:rPr>
          <w:rFonts w:ascii="Times New Roman" w:hAnsi="Times New Roman"/>
          <w:b/>
          <w:sz w:val="23"/>
          <w:u w:val="none"/>
        </w:rPr>
        <w:t xml:space="preserve">B. </w:t>
      </w:r>
      <w:r>
        <w:rPr>
          <w:rFonts w:ascii="Times New Roman" w:hAnsi="Times New Roman"/>
          <w:b w:val="0"/>
          <w:i w:val="0"/>
          <w:sz w:val="23"/>
          <w:u w:val="none"/>
        </w:rPr>
        <w:t>Acetaldehyde.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[H11-C6-P1-NB-048 | Biết] </w:t>
      </w:r>
      <w:r>
        <w:rPr>
          <w:rFonts w:ascii="Times New Roman" w:hAnsi="Times New Roman"/>
          <w:b w:val="0"/>
          <w:i w:val="0"/>
          <w:sz w:val="23"/>
          <w:u w:val="none"/>
        </w:rPr>
        <w:t>Cho 1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sạch, lắc nhẹ, sau đó nhỏ từ từ từng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cho đến khi kết tủa sinh ra bị hòa tan hết. Nhỏ tiếp 3–5 giọt dung dịch chất X, đun nóng nhẹ hỗn hợp ở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C–70 </w:t>
      </w:r>
      <w:r>
        <w:rPr>
          <w:rFonts w:ascii="Times New Roman" w:hAnsi="Times New Roman"/>
          <w:b w:val="0"/>
          <w:i w:val="0"/>
          <w:sz w:val="23"/>
          <w:u w:val="none"/>
          <w:vertAlign w:val="superscript"/>
        </w:rPr>
        <w:t>o</w:t>
      </w:r>
      <w:r>
        <w:rPr>
          <w:rFonts w:ascii="Times New Roman" w:hAnsi="Times New Roman"/>
          <w:b w:val="0"/>
          <w:i w:val="0"/>
          <w:sz w:val="23"/>
          <w:u w:val="none"/>
        </w:rPr>
        <w:t>C trong vài phút, trên thành ống nghiệm xuất hiện lớp bạc sáng như gương.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Butanone.</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Formaldehyde.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[H11-C6-P1-NB-049 | Biết] </w:t>
      </w:r>
      <w:r>
        <w:rPr>
          <w:rFonts w:ascii="Times New Roman" w:hAnsi="Times New Roman"/>
          <w:b w:val="0"/>
          <w:i w:val="0"/>
          <w:sz w:val="23"/>
          <w:u w:val="none"/>
        </w:rPr>
        <w:t>Dãy nào sau đây gồm các chất đều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Acetaldehyde, but–1–yne, ethylene.</w:t>
      </w:r>
      <w:r>
        <w:tab/>
      </w:r>
      <w:r>
        <w:rPr>
          <w:rFonts w:ascii="Times New Roman" w:hAnsi="Times New Roman"/>
          <w:b/>
          <w:sz w:val="23"/>
          <w:u w:val="none"/>
        </w:rPr>
        <w:t xml:space="preserve">B. </w:t>
      </w:r>
      <w:r>
        <w:rPr>
          <w:rFonts w:ascii="Times New Roman" w:hAnsi="Times New Roman"/>
          <w:b w:val="0"/>
          <w:i w:val="0"/>
          <w:sz w:val="23"/>
          <w:u w:val="none"/>
        </w:rPr>
        <w:t>Acetaldehyde, acetylene, but–2–yne.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Formaldehyde, vinylacetylene, propyne.</w:t>
      </w:r>
      <w:r>
        <w:tab/>
      </w:r>
      <w:r>
        <w:rPr>
          <w:rFonts w:ascii="Times New Roman" w:hAnsi="Times New Roman"/>
          <w:b/>
          <w:sz w:val="23"/>
          <w:u w:val="none"/>
        </w:rPr>
        <w:t xml:space="preserve">D. </w:t>
      </w:r>
      <w:r>
        <w:rPr>
          <w:rFonts w:ascii="Times New Roman" w:hAnsi="Times New Roman"/>
          <w:b w:val="0"/>
          <w:i w:val="0"/>
          <w:sz w:val="23"/>
          <w:u w:val="none"/>
        </w:rPr>
        <w:t>Formaldehyde, acetylene, ethylene.</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[H11-C6-P1-NB-050 | Biết] </w:t>
      </w:r>
      <w:r>
        <w:rPr>
          <w:rFonts w:ascii="Times New Roman" w:hAnsi="Times New Roman"/>
          <w:b w:val="0"/>
          <w:i w:val="0"/>
          <w:sz w:val="23"/>
          <w:u w:val="none"/>
        </w:rPr>
        <w:t>Cho sơ đồ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¾¾→X ¾¾→CH</w:t>
      </w:r>
      <w:r>
        <w:rPr>
          <w:rFonts w:ascii="Times New Roman" w:hAnsi="Times New Roman"/>
          <w:b w:val="0"/>
          <w:i w:val="0"/>
          <w:sz w:val="23"/>
          <w:u w:val="none"/>
          <w:vertAlign w:val="subscript"/>
        </w:rPr>
        <w:t>3</w:t>
      </w:r>
      <w:r>
        <w:rPr>
          <w:rFonts w:ascii="Times New Roman" w:hAnsi="Times New Roman"/>
          <w:b w:val="0"/>
          <w:i w:val="0"/>
          <w:sz w:val="23"/>
          <w:u w:val="none"/>
        </w:rPr>
        <w:t>COOH.</w:t>
        <w:br/>
        <w:t>Trong sơ đồ trên mỗi mũi tên là một phản ứng,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[H11-C6-P1-NB-051 | Biết] </w:t>
      </w:r>
      <w:r>
        <w:rPr>
          <w:rFonts w:ascii="Times New Roman" w:hAnsi="Times New Roman"/>
          <w:b w:val="0"/>
          <w:i w:val="0"/>
          <w:sz w:val="23"/>
          <w:u w:val="none"/>
        </w:rPr>
        <w:t>Cho dãy các chất: acetylene, formaldehyde, acetone, benzaldehyde. Số chất trong dãy có khả năng tham gia được phản ứng tráng bạc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[H11-C6-P1-NB-052 | Biết] </w:t>
      </w:r>
      <w:r>
        <w:rPr>
          <w:rFonts w:ascii="Times New Roman" w:hAnsi="Times New Roman"/>
          <w:b w:val="0"/>
          <w:i w:val="0"/>
          <w:sz w:val="23"/>
          <w:u w:val="none"/>
        </w:rPr>
        <w:t>Chất nào dưới đây được sử dụng để tẩy rửa sơn móng tay, tẩy keo siêu dính, chất tẩy trên các đồ gốm sứ, thủy tinh; ngoài ra, còn được sử dụng làm phụ gia để bảo quản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[H11-C6-P1-NB-053 | Biết] </w:t>
      </w:r>
      <w:r>
        <w:rPr>
          <w:rFonts w:ascii="Times New Roman" w:hAnsi="Times New Roman"/>
          <w:b w:val="0"/>
          <w:i w:val="0"/>
          <w:sz w:val="23"/>
          <w:u w:val="none"/>
        </w:rPr>
        <w:t>Formalin có tác dụng diệt khuẩn nên được dùng để bảo quản mẫu sinh vật, tẩy uế, khử trùng... Formalin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rất loãng của aldehyde formic.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aldehyde formic 37 – 40%.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formic nguyên chất.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tên gọi khác của aldehyde formic.</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[H11-C6-P1-NB-054 | Biết] </w:t>
      </w:r>
      <w:r>
        <w:rPr>
          <w:rFonts w:ascii="Times New Roman" w:hAnsi="Times New Roman"/>
          <w:b w:val="0"/>
          <w:i w:val="0"/>
          <w:sz w:val="23"/>
          <w:u w:val="none"/>
        </w:rPr>
        <w:t>Phương pháp bảo quản khi vận chuyển thực phẩm (thịt, cá.) bằng cách nào sau đây được coi là an toàn?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formon, nước đá.</w:t>
      </w:r>
      <w:r>
        <w:tab/>
      </w:r>
      <w:r>
        <w:rPr>
          <w:rFonts w:ascii="Times New Roman" w:hAnsi="Times New Roman"/>
          <w:b/>
          <w:sz w:val="23"/>
          <w:u w:val="none"/>
        </w:rPr>
        <w:t xml:space="preserve">B. </w:t>
      </w:r>
      <w:r>
        <w:rPr>
          <w:rFonts w:ascii="Times New Roman" w:hAnsi="Times New Roman"/>
          <w:b w:val="0"/>
          <w:i w:val="0"/>
          <w:sz w:val="23"/>
          <w:u w:val="none"/>
        </w:rPr>
        <w:t>Dùng nước đá và nước đá khô.</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Dùng nước đá khô và formon.</w:t>
      </w:r>
      <w:r>
        <w:tab/>
      </w:r>
      <w:r>
        <w:rPr>
          <w:rFonts w:ascii="Times New Roman" w:hAnsi="Times New Roman"/>
          <w:b/>
          <w:sz w:val="23"/>
          <w:u w:val="none"/>
        </w:rPr>
        <w:t xml:space="preserve">D. </w:t>
      </w:r>
      <w:r>
        <w:rPr>
          <w:rFonts w:ascii="Times New Roman" w:hAnsi="Times New Roman"/>
          <w:b w:val="0"/>
          <w:i w:val="0"/>
          <w:sz w:val="23"/>
          <w:u w:val="none"/>
        </w:rPr>
        <w:t>Dùng phân đạm, nước đá.</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[H11-C6-P1-NB-055 | Biết] </w:t>
      </w:r>
      <w:r>
        <w:rPr>
          <w:rFonts w:ascii="Times New Roman" w:hAnsi="Times New Roman"/>
          <w:b w:val="0"/>
          <w:i w:val="0"/>
          <w:sz w:val="23"/>
          <w:u w:val="none"/>
        </w:rPr>
        <w:t>Nhiều vụ ngộ độc rượu do sử dụng rượu có có lẫn methanol. Khi hấp thụ vào cơ thể, ban đầu methanol được chuyển hóa ở gan tạo thành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[H11-C6-P1-NB-056 | Biết] </w:t>
      </w:r>
      <w:r>
        <w:rPr>
          <w:rFonts w:ascii="Times New Roman" w:hAnsi="Times New Roman"/>
          <w:b w:val="0"/>
          <w:i w:val="0"/>
          <w:sz w:val="23"/>
          <w:u w:val="none"/>
        </w:rPr>
        <w:t>Cho các phát biểu sau:</w:t>
        <w:br/>
        <w:t>(a) Formaldehyde dùng làm nguyên liệu sản xuất nhựa phenol formaldehyde.</w:t>
        <w:br/>
        <w:t>(b) Có thể điều chế aldehyde trực tiếp từ bất kì alcohol nào.</w:t>
        <w:br/>
        <w:t>(c) Formalin hay formon là dung dịch của methanal trong nước.</w:t>
        <w:br/>
        <w:t>(d) Acetaldehyde được dùng để sản xuất acetic acid trong công nghiệp.</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[H11-C6-P1-NB-057 | Biết] </w:t>
      </w:r>
      <w:r>
        <w:rPr>
          <w:rFonts w:ascii="Times New Roman" w:hAnsi="Times New Roman"/>
          <w:b w:val="0"/>
          <w:i w:val="0"/>
          <w:sz w:val="23"/>
          <w:u w:val="none"/>
        </w:rPr>
        <w:t>Cho các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CH≡CH. Có bao nhiêu chất mà chỉ cần một phản ứng tạo ra được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[H11-C6-P1-NB-058 | Biết] </w:t>
      </w:r>
      <w:r>
        <w:rPr>
          <w:rFonts w:ascii="Times New Roman" w:hAnsi="Times New Roman"/>
          <w:b w:val="0"/>
          <w:i w:val="0"/>
          <w:sz w:val="23"/>
          <w:u w:val="none"/>
        </w:rPr>
        <w:t>Acetone là nguyên liệu để tổng hợp nhiều dược phẩm và một số chất dẻo, một lượng lớn acetone dùng làm dung môi trong sản xuất tơ nhân tạo và thuốc súng không khói. Trong công nghiệp, acetone được điều chế bằng phương pháp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 propan–2–ol.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Chưng khan gỗ.</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 + H</w:t>
      </w:r>
      <w:r>
        <w:rPr>
          <w:rFonts w:ascii="Times New Roman" w:hAnsi="Times New Roman"/>
          <w:b w:val="0"/>
          <w:i w:val="0"/>
          <w:sz w:val="23"/>
          <w:u w:val="none"/>
          <w:vertAlign w:val="subscript"/>
        </w:rPr>
        <w:t>2</w:t>
      </w:r>
      <w:r>
        <w:rPr>
          <w:rFonts w:ascii="Times New Roman" w:hAnsi="Times New Roman"/>
          <w:b w:val="0"/>
          <w:i w:val="0"/>
          <w:sz w:val="23"/>
          <w:u w:val="none"/>
        </w:rPr>
        <w:t>O (t</w:t>
      </w:r>
      <w:r>
        <w:rPr>
          <w:rFonts w:ascii="Times New Roman" w:hAnsi="Times New Roman"/>
          <w:b w:val="0"/>
          <w:i w:val="0"/>
          <w:sz w:val="23"/>
          <w:u w:val="none"/>
          <w:vertAlign w:val="superscript"/>
        </w:rPr>
        <w:t>o</w:t>
      </w:r>
      <w:r>
        <w:rPr>
          <w:rFonts w:ascii="Times New Roman" w:hAnsi="Times New Roman"/>
          <w:b w:val="0"/>
          <w:i w:val="0"/>
          <w:sz w:val="23"/>
          <w:u w:val="none"/>
        </w:rPr>
        <w:t>, xúc tác HgSO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Oxi hóa cumen (isopropyl benzene).</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[H11-C6-P1-NB-059 | Biết] </w:t>
      </w:r>
      <w:r>
        <w:rPr>
          <w:rFonts w:ascii="Times New Roman" w:hAnsi="Times New Roman"/>
          <w:b w:val="0"/>
          <w:i w:val="0"/>
          <w:sz w:val="23"/>
          <w:u w:val="none"/>
        </w:rPr>
        <w:t>Cho sơ đồ chuyển hóa: Glucose ¾¾→X ¾¾→Y ¾¾→ CH</w:t>
      </w:r>
      <w:r>
        <w:rPr>
          <w:rFonts w:ascii="Times New Roman" w:hAnsi="Times New Roman"/>
          <w:b w:val="0"/>
          <w:i w:val="0"/>
          <w:sz w:val="23"/>
          <w:u w:val="none"/>
          <w:vertAlign w:val="subscript"/>
        </w:rPr>
        <w:t>3</w:t>
      </w:r>
      <w:r>
        <w:rPr>
          <w:rFonts w:ascii="Times New Roman" w:hAnsi="Times New Roman"/>
          <w:b w:val="0"/>
          <w:i w:val="0"/>
          <w:sz w:val="23"/>
          <w:u w:val="none"/>
        </w:rPr>
        <w:t>COOH. Hai chất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và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[H11-C6-P1-NB-060 | Biết] </w:t>
      </w:r>
      <w:r>
        <w:rPr>
          <w:rFonts w:ascii="Times New Roman" w:hAnsi="Times New Roman"/>
          <w:b w:val="0"/>
          <w:i w:val="0"/>
          <w:sz w:val="23"/>
          <w:u w:val="none"/>
        </w:rPr>
        <w:t>Cho các chất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HCHO, HOOC–COOH,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thuộc loại hợp chất carbonyl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[H11-C6-P1-NB-061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Phân tử khối của cinnamaldehyde là bao nhiêu?</w:t>
      </w:r>
    </w:p>
    <w:p>
      <w:pPr>
        <w:spacing w:before="60" w:after="60"/>
        <w:jc w:val="center"/>
      </w:pPr>
      <w:r>
        <w:drawing>
          <wp:inline xmlns:a="http://schemas.openxmlformats.org/drawingml/2006/main" xmlns:pic="http://schemas.openxmlformats.org/drawingml/2006/picture">
            <wp:extent cx="4320000" cy="2541176"/>
            <wp:docPr id="2" name="Picture 2"/>
            <wp:cNvGraphicFramePr>
              <a:graphicFrameLocks noChangeAspect="1"/>
            </wp:cNvGraphicFramePr>
            <a:graphic>
              <a:graphicData uri="http://schemas.openxmlformats.org/drawingml/2006/picture">
                <pic:pic>
                  <pic:nvPicPr>
                    <pic:cNvPr id="0" name="h11_c6_q061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[H11-C6-P1-NB-062 | Biết] </w:t>
      </w:r>
      <w:r>
        <w:rPr>
          <w:rFonts w:ascii="Times New Roman" w:hAnsi="Times New Roman"/>
          <w:b w:val="0"/>
          <w:i w:val="0"/>
          <w:sz w:val="23"/>
          <w:u w:val="none"/>
        </w:rPr>
        <w:t>Geraniol là một alcohol không no có trong tinh dầu hoa hồng. Geraniol có thể thu được từ phản ứng khử geranial (một chất có chứa tinh dầu sả) theo phản ứng sau:</w:t>
        <w:br/>
        <w:t>Trong phân tử geraniol có bao nhiêu nguyên hydrogen?</w:t>
      </w:r>
    </w:p>
    <w:p>
      <w:pPr>
        <w:spacing w:before="60" w:after="60"/>
        <w:jc w:val="center"/>
      </w:pPr>
      <w:r>
        <w:drawing>
          <wp:inline xmlns:a="http://schemas.openxmlformats.org/drawingml/2006/main" xmlns:pic="http://schemas.openxmlformats.org/drawingml/2006/picture">
            <wp:extent cx="4320000" cy="788735"/>
            <wp:docPr id="3" name="Picture 3"/>
            <wp:cNvGraphicFramePr>
              <a:graphicFrameLocks noChangeAspect="1"/>
            </wp:cNvGraphicFramePr>
            <a:graphic>
              <a:graphicData uri="http://schemas.openxmlformats.org/drawingml/2006/picture">
                <pic:pic>
                  <pic:nvPicPr>
                    <pic:cNvPr id="0" name="h11_c6_q062_img1.png"/>
                    <pic:cNvPicPr/>
                  </pic:nvPicPr>
                  <pic:blipFill>
                    <a:blip r:embed="rId13"/>
                    <a:stretch>
                      <a:fillRect/>
                    </a:stretch>
                  </pic:blipFill>
                  <pic:spPr>
                    <a:xfrm>
                      <a:off x="0" y="0"/>
                      <a:ext cx="4320000" cy="78873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[H11-C6-P1-NB-063 | Biết]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bao nhiêu hợp chất mạch hở bền khi tác dụng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tạo ra isobutyl alcohol bậc một?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[H11-C6-P1-NB-064 | Biết] </w:t>
      </w:r>
      <w:r>
        <w:rPr>
          <w:rFonts w:ascii="Times New Roman" w:hAnsi="Times New Roman"/>
          <w:b w:val="0"/>
          <w:i w:val="0"/>
          <w:sz w:val="23"/>
          <w:u w:val="none"/>
        </w:rPr>
        <w:t>Cho các hợp chất sau: methanal, ethanal, pentan–3–one, butanone. Có bao nhiêu chất tham gia được phản ứng tạo iodoform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[H11-C6-P1-NB-065 | Biết] </w:t>
      </w:r>
      <w:r>
        <w:rPr>
          <w:rFonts w:ascii="Times New Roman" w:hAnsi="Times New Roman"/>
          <w:b w:val="0"/>
          <w:i w:val="0"/>
          <w:sz w:val="23"/>
          <w:u w:val="none"/>
        </w:rPr>
        <w:t>Cho các hợp chất sau: acetaldehyde, ethanol, acetylene, acetone, pentanal. Có bao nhiêu chất tham gia phản ứng tráng bạc trong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[H11-C6-P1-NB-066 | Biết] </w:t>
      </w:r>
      <w:r>
        <w:rPr>
          <w:rFonts w:ascii="Times New Roman" w:hAnsi="Times New Roman"/>
          <w:b w:val="0"/>
          <w:i w:val="0"/>
          <w:sz w:val="23"/>
          <w:u w:val="none"/>
        </w:rPr>
        <w:t>Cho các chất: HCN, NaBH</w:t>
      </w:r>
      <w:r>
        <w:rPr>
          <w:rFonts w:ascii="Times New Roman" w:hAnsi="Times New Roman"/>
          <w:b w:val="0"/>
          <w:i w:val="0"/>
          <w:sz w:val="23"/>
          <w:u w:val="none"/>
          <w:vertAlign w:val="subscript"/>
        </w:rPr>
        <w:t>4</w:t>
      </w:r>
      <w:r>
        <w:rPr>
          <w:rFonts w:ascii="Times New Roman" w:hAnsi="Times New Roman"/>
          <w:b w:val="0"/>
          <w:i w:val="0"/>
          <w:sz w:val="23"/>
          <w:u w:val="none"/>
        </w:rPr>
        <w:t>, 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thuốc thử Tollens. Số chất phản ứng được với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ở điều kiện thích hợp là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[H11-C6-P1-NB-067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có sự tạo thành sản phẩm aldehyde?</w:t>
      </w:r>
    </w:p>
    <w:p>
      <w:pPr>
        <w:spacing w:before="60" w:after="60"/>
        <w:jc w:val="center"/>
      </w:pPr>
      <w:r>
        <w:drawing>
          <wp:inline xmlns:a="http://schemas.openxmlformats.org/drawingml/2006/main" xmlns:pic="http://schemas.openxmlformats.org/drawingml/2006/picture">
            <wp:extent cx="4320000" cy="1141850"/>
            <wp:docPr id="4" name="Picture 4"/>
            <wp:cNvGraphicFramePr>
              <a:graphicFrameLocks noChangeAspect="1"/>
            </wp:cNvGraphicFramePr>
            <a:graphic>
              <a:graphicData uri="http://schemas.openxmlformats.org/drawingml/2006/picture">
                <pic:pic>
                  <pic:nvPicPr>
                    <pic:cNvPr id="0" name="h11_c6_q067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5" name="Picture 5"/>
            <wp:cNvGraphicFramePr>
              <a:graphicFrameLocks noChangeAspect="1"/>
            </wp:cNvGraphicFramePr>
            <a:graphic>
              <a:graphicData uri="http://schemas.openxmlformats.org/drawingml/2006/picture">
                <pic:pic>
                  <pic:nvPicPr>
                    <pic:cNvPr id="0" name="h11_c6_q067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[H11-C6-P1-NB-068 | Biết] </w:t>
      </w:r>
      <w:r>
        <w:rPr>
          <w:rFonts w:ascii="Times New Roman" w:hAnsi="Times New Roman"/>
          <w:b w:val="0"/>
          <w:i w:val="0"/>
          <w:sz w:val="23"/>
          <w:u w:val="none"/>
        </w:rPr>
        <w:t>Cho các phương trình hóa học hoặc sơ đồ phản ứng hóa học của acetaldehyde như sau:</w:t>
        <w:br/>
        <w:t>(1) CH</w:t>
      </w:r>
      <w:r>
        <w:rPr>
          <w:rFonts w:ascii="Times New Roman" w:hAnsi="Times New Roman"/>
          <w:b w:val="0"/>
          <w:i w:val="0"/>
          <w:sz w:val="23"/>
          <w:u w:val="none"/>
          <w:vertAlign w:val="subscript"/>
        </w:rPr>
        <w:t>3</w:t>
      </w:r>
      <w:r>
        <w:rPr>
          <w:rFonts w:ascii="Times New Roman" w:hAnsi="Times New Roman"/>
          <w:b w:val="0"/>
          <w:i w:val="0"/>
          <w:sz w:val="23"/>
          <w:u w:val="none"/>
        </w:rPr>
        <w:t>CHO + 4NaOH + 3I</w:t>
      </w:r>
      <w:r>
        <w:rPr>
          <w:rFonts w:ascii="Times New Roman" w:hAnsi="Times New Roman"/>
          <w:b w:val="0"/>
          <w:i w:val="0"/>
          <w:sz w:val="23"/>
          <w:u w:val="none"/>
          <w:vertAlign w:val="subscript"/>
        </w:rPr>
        <w:t>2</w:t>
      </w:r>
      <w:r>
        <w:rPr>
          <w:rFonts w:ascii="Times New Roman" w:hAnsi="Times New Roman"/>
          <w:b w:val="0"/>
          <w:i w:val="0"/>
          <w:sz w:val="23"/>
          <w:u w:val="none"/>
        </w:rPr>
        <w:t xml:space="preserve"> ¾¾→ CHI</w:t>
      </w:r>
      <w:r>
        <w:rPr>
          <w:rFonts w:ascii="Times New Roman" w:hAnsi="Times New Roman"/>
          <w:b w:val="0"/>
          <w:i w:val="0"/>
          <w:sz w:val="23"/>
          <w:u w:val="none"/>
          <w:vertAlign w:val="subscript"/>
        </w:rPr>
        <w:t>3</w:t>
      </w:r>
      <w:r>
        <w:rPr>
          <w:rFonts w:ascii="Times New Roman" w:hAnsi="Times New Roman"/>
          <w:b w:val="0"/>
          <w:i w:val="0"/>
          <w:sz w:val="23"/>
          <w:u w:val="none"/>
        </w:rPr>
        <w:t>+ HCOONa + 3NaI + 3H</w:t>
      </w:r>
      <w:r>
        <w:rPr>
          <w:rFonts w:ascii="Times New Roman" w:hAnsi="Times New Roman"/>
          <w:b w:val="0"/>
          <w:i w:val="0"/>
          <w:sz w:val="23"/>
          <w:u w:val="none"/>
          <w:vertAlign w:val="subscript"/>
        </w:rPr>
        <w:t>2</w:t>
      </w:r>
      <w:r>
        <w:rPr>
          <w:rFonts w:ascii="Times New Roman" w:hAnsi="Times New Roman"/>
          <w:b w:val="0"/>
          <w:i w:val="0"/>
          <w:sz w:val="23"/>
          <w:u w:val="none"/>
        </w:rPr>
        <w:t>O</w:t>
        <w:br/>
        <w:t>(2)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(3) CH</w:t>
      </w:r>
      <w:r>
        <w:rPr>
          <w:rFonts w:ascii="Times New Roman" w:hAnsi="Times New Roman"/>
          <w:b w:val="0"/>
          <w:i w:val="0"/>
          <w:sz w:val="23"/>
          <w:u w:val="none"/>
          <w:vertAlign w:val="subscript"/>
        </w:rPr>
        <w:t>3</w:t>
      </w:r>
      <w:r>
        <w:rPr>
          <w:rFonts w:ascii="Times New Roman" w:hAnsi="Times New Roman"/>
          <w:b w:val="0"/>
          <w:i w:val="0"/>
          <w:sz w:val="23"/>
          <w:u w:val="none"/>
        </w:rPr>
        <w:t>CHO¾LiAlH¾¾→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(4) CH</w:t>
      </w:r>
      <w:r>
        <w:rPr>
          <w:rFonts w:ascii="Times New Roman" w:hAnsi="Times New Roman"/>
          <w:b w:val="0"/>
          <w:i w:val="0"/>
          <w:sz w:val="23"/>
          <w:u w:val="none"/>
          <w:vertAlign w:val="subscript"/>
        </w:rPr>
        <w:t>3</w:t>
      </w:r>
      <w:r>
        <w:rPr>
          <w:rFonts w:ascii="Times New Roman" w:hAnsi="Times New Roman"/>
          <w:b w:val="0"/>
          <w:i w:val="0"/>
          <w:sz w:val="23"/>
          <w:u w:val="none"/>
        </w:rPr>
        <w:t>CHO + HCN ¾¾→ CH</w:t>
      </w:r>
      <w:r>
        <w:rPr>
          <w:rFonts w:ascii="Times New Roman" w:hAnsi="Times New Roman"/>
          <w:b w:val="0"/>
          <w:i w:val="0"/>
          <w:sz w:val="23"/>
          <w:u w:val="none"/>
          <w:vertAlign w:val="subscript"/>
        </w:rPr>
        <w:t>3</w:t>
      </w:r>
      <w:r>
        <w:rPr>
          <w:rFonts w:ascii="Times New Roman" w:hAnsi="Times New Roman"/>
          <w:b w:val="0"/>
          <w:i w:val="0"/>
          <w:sz w:val="23"/>
          <w:u w:val="none"/>
        </w:rPr>
        <w:t>–CH(OH)–CN</w:t>
        <w:br/>
        <w:t>Gán số thứ tự phương trình hoặc sơ đồ các phản ứng hóa học theo tên gọi: tráng bạc, cộng, khử, tạo iodoform và sắp theo trình tự thành dãy bốn số (ví dụ: 1234, 4321,...).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[H11-C6-P1-NB-069 | Biết] </w:t>
      </w:r>
      <w:r>
        <w:rPr>
          <w:rFonts w:ascii="Times New Roman" w:hAnsi="Times New Roman"/>
          <w:b w:val="0"/>
          <w:i w:val="0"/>
          <w:sz w:val="23"/>
          <w:u w:val="none"/>
        </w:rPr>
        <w:t>Menthone có mùi thơm bạc hà sử dụng làm hương liệu mĩ phẩm, nước hoa, được sản xuất từ menthol theo sơ đồ sau:</w:t>
        <w:br/>
        <w:t>a) Trong phản ứng trên, menthol bị oxi hóa thành menthone.</w:t>
        <w:br/>
        <w:t>b) Menthol chứa nhóm chức phenol, menthone chứa nhóm chức carboxyl.</w:t>
        <w:br/>
        <w:t>c) Công thức đơn giản nhất của menthone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br/>
        <w:t>d) Có thể chuyển hóa menthone thành menthol bằng tác nhân khử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2451892"/>
            <wp:docPr id="6" name="Picture 6"/>
            <wp:cNvGraphicFramePr>
              <a:graphicFrameLocks noChangeAspect="1"/>
            </wp:cNvGraphicFramePr>
            <a:graphic>
              <a:graphicData uri="http://schemas.openxmlformats.org/drawingml/2006/picture">
                <pic:pic>
                  <pic:nvPicPr>
                    <pic:cNvPr id="0" name="h11_c6_q069_img1.png"/>
                    <pic:cNvPicPr/>
                  </pic:nvPicPr>
                  <pic:blipFill>
                    <a:blip r:embed="rId16"/>
                    <a:stretch>
                      <a:fillRect/>
                    </a:stretch>
                  </pic:blipFill>
                  <pic:spPr>
                    <a:xfrm>
                      <a:off x="0" y="0"/>
                      <a:ext cx="4320000" cy="2451892"/>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[H11-C6-P1-NB-070 | Biết] </w:t>
      </w:r>
      <w:r>
        <w:rPr>
          <w:rFonts w:ascii="Times New Roman" w:hAnsi="Times New Roman"/>
          <w:b w:val="0"/>
          <w:i w:val="0"/>
          <w:sz w:val="23"/>
          <w:u w:val="none"/>
        </w:rPr>
        <w:t>Trong các chất sau: (1)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(2)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CHCHO, (4)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Liệt kê đáp án thành một dãy số gồm những chất nào phản ứng với NaBH</w:t>
      </w:r>
      <w:r>
        <w:rPr>
          <w:rFonts w:ascii="Times New Roman" w:hAnsi="Times New Roman"/>
          <w:b w:val="0"/>
          <w:i w:val="0"/>
          <w:sz w:val="23"/>
          <w:u w:val="none"/>
          <w:vertAlign w:val="subscript"/>
        </w:rPr>
        <w:t>4</w:t>
      </w:r>
      <w:r>
        <w:rPr>
          <w:rFonts w:ascii="Times New Roman" w:hAnsi="Times New Roman"/>
          <w:b w:val="0"/>
          <w:i w:val="0"/>
          <w:sz w:val="23"/>
          <w:u w:val="none"/>
        </w:rPr>
        <w:t xml:space="preserve"> sinh ra cùng một sản phẩm (Ví dụ: 1234, 24,…).</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[H11-C6-P1-NB-071 | Biết] </w:t>
      </w:r>
      <w:r>
        <w:rPr>
          <w:rFonts w:ascii="Times New Roman" w:hAnsi="Times New Roman"/>
          <w:b w:val="0"/>
          <w:i w:val="0"/>
          <w:sz w:val="23"/>
          <w:u w:val="none"/>
        </w:rPr>
        <w:t>Cho dãy các chất sau: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trong dãy có thể tham gia phản ứng tráng bạc?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[H11-C6-P1-NB-072 | Biết]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OH + CuO ¾t¾→o </w:t>
        <w:tab/>
        <w:t>(b)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 + CuO ¾t¾→o</w:t>
        <w:br/>
        <w:t>Có bao nhiêu phản ứng tạo thành sản phẩm aldehyde?</w:t>
      </w:r>
    </w:p>
    <w:p>
      <w:pPr>
        <w:spacing w:before="60" w:after="60"/>
        <w:jc w:val="center"/>
      </w:pPr>
      <w:r>
        <w:drawing>
          <wp:inline xmlns:a="http://schemas.openxmlformats.org/drawingml/2006/main" xmlns:pic="http://schemas.openxmlformats.org/drawingml/2006/picture">
            <wp:extent cx="4320000" cy="1141850"/>
            <wp:docPr id="7" name="Picture 7"/>
            <wp:cNvGraphicFramePr>
              <a:graphicFrameLocks noChangeAspect="1"/>
            </wp:cNvGraphicFramePr>
            <a:graphic>
              <a:graphicData uri="http://schemas.openxmlformats.org/drawingml/2006/picture">
                <pic:pic>
                  <pic:nvPicPr>
                    <pic:cNvPr id="0" name="h11_c6_q067_img1.png"/>
                    <pic:cNvPicPr/>
                  </pic:nvPicPr>
                  <pic:blipFill>
                    <a:blip r:embed="rId14"/>
                    <a:stretch>
                      <a:fillRect/>
                    </a:stretch>
                  </pic:blipFill>
                  <pic:spPr>
                    <a:xfrm>
                      <a:off x="0" y="0"/>
                      <a:ext cx="4320000" cy="114185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4566"/>
            <wp:docPr id="8" name="Picture 8"/>
            <wp:cNvGraphicFramePr>
              <a:graphicFrameLocks noChangeAspect="1"/>
            </wp:cNvGraphicFramePr>
            <a:graphic>
              <a:graphicData uri="http://schemas.openxmlformats.org/drawingml/2006/picture">
                <pic:pic>
                  <pic:nvPicPr>
                    <pic:cNvPr id="0" name="h11_c6_q067_img2.png"/>
                    <pic:cNvPicPr/>
                  </pic:nvPicPr>
                  <pic:blipFill>
                    <a:blip r:embed="rId15"/>
                    <a:stretch>
                      <a:fillRect/>
                    </a:stretch>
                  </pic:blipFill>
                  <pic:spPr>
                    <a:xfrm>
                      <a:off x="0" y="0"/>
                      <a:ext cx="4320000" cy="39456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[H11-C6-P1-NB-073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[H11-C6-P1-NB-074 | Biết] </w:t>
      </w:r>
      <w:r>
        <w:rPr>
          <w:rFonts w:ascii="Times New Roman" w:hAnsi="Times New Roman"/>
          <w:b w:val="0"/>
          <w:i w:val="0"/>
          <w:sz w:val="23"/>
          <w:u w:val="none"/>
        </w:rPr>
        <w:t>Cho dãy các chất: HCHO,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Có bao nhiêu chất trong dãy tác dụng với thuốc thử Tollens?</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[H11-C6-P1-NB-075 | Biết] </w:t>
      </w:r>
      <w:r>
        <w:rPr>
          <w:rFonts w:ascii="Times New Roman" w:hAnsi="Times New Roman"/>
          <w:b w:val="0"/>
          <w:i w:val="0"/>
          <w:sz w:val="23"/>
          <w:u w:val="none"/>
        </w:rPr>
        <w:t>Cho các chất: (1) methyl chloride, (2) formic aldehyde, (3) acetic aldehyde, (4) acetone, (5) butan – 2 – one. Hãy gán số thứ tự các chất có khả năng tham gia phản ứng iodoform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[H11-C6-P1-NB-076 | Biết] </w:t>
      </w:r>
      <w:r>
        <w:rPr>
          <w:rFonts w:ascii="Times New Roman" w:hAnsi="Times New Roman"/>
          <w:b w:val="0"/>
          <w:i w:val="0"/>
          <w:sz w:val="23"/>
          <w:u w:val="none"/>
        </w:rPr>
        <w:t>Cho các chất: (1) formic aldehyde, (2) methanol, (3) methyl chloride, (4) acetic aldehyde, (5) ethanol. Hãy gán số thứ thự các chất ở thể khí điều kiện thường theo số thứ tự tăng dần (ví dụ: 13, 145, 2345,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[H11-C6-P1-NB-077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br/>
        <w:t>a) Sau bước 2, thu được lớp bạc trắng xám bám trên thành ống nghiệm.</w:t>
        <w:br/>
        <w:t>b) Có thể thay dung dịch acetaldehyde bằng dung dịch acetone sẽ cho kết quả tương tự.</w:t>
        <w:br/>
        <w:t>c) Ở bước 2, có thể hơ nhẹ ống nghiệm trên ngọn lửa đèn cồn rồi để yên.</w:t>
        <w:br/>
        <w:t>d) Có thể lắc mạnh ống nghiệm để phản ứng xảy ra nhanh hơn.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[H11-C6-P1-NB-078 | Biết] </w:t>
      </w:r>
      <w:r>
        <w:rPr>
          <w:rFonts w:ascii="Times New Roman" w:hAnsi="Times New Roman"/>
          <w:b w:val="0"/>
          <w:i w:val="0"/>
          <w:sz w:val="23"/>
          <w:u w:val="none"/>
        </w:rPr>
        <w:t>Tiến hành phản ứng tráng bạc aldehyde acetic với thuốc thử Tollens, người ta tiến hành các bước sau đây:</w:t>
        <w:br/>
        <w:t>Bước 1: Rửa sạch các ống nghiệm, bằng cách nhỏ vào mấy giọt kiềm NaOH, đun nóng nhẹ, tráng đều, sau đó đổ đi và tráng lại ống nghiệm bằng nước cất.</w:t>
        <w:br/>
        <w:t>Bước 2: Nhỏ vào ống nghiệm trên 2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 1 giọt dung dịch NH</w:t>
      </w:r>
      <w:r>
        <w:rPr>
          <w:rFonts w:ascii="Times New Roman" w:hAnsi="Times New Roman"/>
          <w:b w:val="0"/>
          <w:i w:val="0"/>
          <w:sz w:val="23"/>
          <w:u w:val="none"/>
          <w:vertAlign w:val="subscript"/>
        </w:rPr>
        <w:t>3</w:t>
      </w:r>
      <w:r>
        <w:rPr>
          <w:rFonts w:ascii="Times New Roman" w:hAnsi="Times New Roman"/>
          <w:b w:val="0"/>
          <w:i w:val="0"/>
          <w:sz w:val="23"/>
          <w:u w:val="none"/>
        </w:rPr>
        <w:t>, trong ống nghiệm xuất hiện kết tủa nâu xám của silver hydroxide, nhỏ tiếp vài giọt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đến khi kết tủa tan hết.</w:t>
        <w:br/>
        <w:t>Bước 3: Nhỏ tiếp vào ống nghiệm 2 giọt dung dịch CH</w:t>
      </w:r>
      <w:r>
        <w:rPr>
          <w:rFonts w:ascii="Times New Roman" w:hAnsi="Times New Roman"/>
          <w:b w:val="0"/>
          <w:i w:val="0"/>
          <w:sz w:val="23"/>
          <w:u w:val="none"/>
          <w:vertAlign w:val="subscript"/>
        </w:rPr>
        <w:t>3</w:t>
      </w:r>
      <w:r>
        <w:rPr>
          <w:rFonts w:ascii="Times New Roman" w:hAnsi="Times New Roman"/>
          <w:b w:val="0"/>
          <w:i w:val="0"/>
          <w:sz w:val="23"/>
          <w:u w:val="none"/>
        </w:rPr>
        <w:t>CHO.</w:t>
        <w:br/>
        <w:t>Bước 4: Lắc đều ống nghiệm, đun cách thủy (trong cốc nước nóng) vài phút ở 60 – 70</w:t>
      </w:r>
      <w:r>
        <w:rPr>
          <w:rFonts w:ascii="Times New Roman" w:hAnsi="Times New Roman"/>
          <w:b w:val="0"/>
          <w:i w:val="0"/>
          <w:sz w:val="23"/>
          <w:u w:val="none"/>
          <w:vertAlign w:val="superscript"/>
        </w:rPr>
        <w:t>o</w:t>
      </w:r>
      <w:r>
        <w:rPr>
          <w:rFonts w:ascii="Times New Roman" w:hAnsi="Times New Roman"/>
          <w:b w:val="0"/>
          <w:i w:val="0"/>
          <w:sz w:val="23"/>
          <w:u w:val="none"/>
        </w:rPr>
        <w:t>C</w:t>
        <w:br/>
        <w:t>a) Sau bước 4 quan sát thấy thành ống nghiệm sáng bóng như gương.</w:t>
        <w:br/>
        <w:t>b) Ở bước 3 nếu thay aldehyde acetic bằng acetone vào ống nghiệm thì thu được hiện tượng tương tự.</w:t>
        <w:br/>
        <w:t>c) Ở bước 4 xảy ra phản ứng oxi hóa – khử trong đó aldehyde acetic là chất bị khử.</w:t>
        <w:br/>
        <w:t>d) Sản phẩm hữu cơ thu được trong dung dịch sau bước 4 có công thức phân tử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[H11-C6-P1-NB-079 | Biết] </w:t>
      </w:r>
      <w:r>
        <w:rPr>
          <w:rFonts w:ascii="Times New Roman" w:hAnsi="Times New Roman"/>
          <w:b w:val="0"/>
          <w:i w:val="0"/>
          <w:sz w:val="23"/>
          <w:u w:val="none"/>
        </w:rPr>
        <w:t>Cho các phát biểu sau:</w:t>
        <w:br/>
        <w:t>(1) Aldehyde phản ứng được với nước bromine.</w:t>
        <w:br/>
        <w:t>(2) Ketone không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br/>
        <w:t>(3) Aldehyde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bạc.</w:t>
        <w:br/>
        <w:t>(4) Trong các hợp chất carbonyl, chỉ aldehyde bị khử bởi NaBH</w:t>
      </w:r>
      <w:r>
        <w:rPr>
          <w:rFonts w:ascii="Times New Roman" w:hAnsi="Times New Roman"/>
          <w:b w:val="0"/>
          <w:i w:val="0"/>
          <w:sz w:val="23"/>
          <w:u w:val="none"/>
          <w:vertAlign w:val="subscript"/>
        </w:rPr>
        <w:t>4</w:t>
      </w:r>
      <w:r>
        <w:rPr>
          <w:rFonts w:ascii="Times New Roman" w:hAnsi="Times New Roman"/>
          <w:b w:val="0"/>
          <w:i w:val="0"/>
          <w:sz w:val="23"/>
          <w:u w:val="none"/>
        </w:rPr>
        <w:t>.</w:t>
        <w:br/>
        <w:t>Số phát biểu đúng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[H11-C6-P1-NB-080 | Biết] </w:t>
      </w:r>
      <w:r>
        <w:rPr>
          <w:rFonts w:ascii="Times New Roman" w:hAnsi="Times New Roman"/>
          <w:b w:val="0"/>
          <w:i w:val="0"/>
          <w:sz w:val="23"/>
          <w:u w:val="none"/>
        </w:rPr>
        <w:t>Cho các phản ứng sau ở điều kiện thích hợp:</w:t>
        <w:br/>
        <w:t>(1) Lên men giấm ethyl alcohol.</w:t>
        <w:br/>
        <w:t>(2) Oxi hóa không hoàn toàn acetaldehyde.</w:t>
        <w:br/>
        <w:t>(3) Oxi hóa không hoàn toàn butane.</w:t>
        <w:br/>
        <w:t>(4) Cho methanol tác dụng với carbon monoxide.</w:t>
        <w:br/>
        <w:t>Hãy gán số thứ tự các phản ứng trên có thể tạo thành acetic acid theo số thứ tự tăng dần (ví dụ: 12, 234,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[H11-C6-P1-NB-081 | Biết] </w:t>
      </w:r>
      <w:r>
        <w:rPr>
          <w:rFonts w:ascii="Times New Roman" w:hAnsi="Times New Roman"/>
          <w:b w:val="0"/>
          <w:i w:val="0"/>
          <w:sz w:val="23"/>
          <w:u w:val="none"/>
        </w:rPr>
        <w:t>Quế có vị cay, mùi thơm nồng, được sử dụng phổ biến làm gia vị, vị thuốc trong Đông y. Hợp chất hữu cơ cinnamaldehyde tạo mùi đặc trưng của quế. Trong phân tử cinnamaldehyde chứa vòng benzene có một nhóm thế. Cinnamaldehyde bị oxi hóa bởi thuốc thử Tollens và có đồng phân hình học dạng trans. Công thức cấu tạo của cinnamaldehyde là</w:t>
        <w:br/>
        <w:t>Vậy phân tử khối của cinnamaldehyde là</w:t>
      </w:r>
    </w:p>
    <w:p>
      <w:pPr>
        <w:spacing w:before="60" w:after="60"/>
        <w:jc w:val="center"/>
      </w:pPr>
      <w:r>
        <w:drawing>
          <wp:inline xmlns:a="http://schemas.openxmlformats.org/drawingml/2006/main" xmlns:pic="http://schemas.openxmlformats.org/drawingml/2006/picture">
            <wp:extent cx="4320000" cy="2541176"/>
            <wp:docPr id="9" name="Picture 9"/>
            <wp:cNvGraphicFramePr>
              <a:graphicFrameLocks noChangeAspect="1"/>
            </wp:cNvGraphicFramePr>
            <a:graphic>
              <a:graphicData uri="http://schemas.openxmlformats.org/drawingml/2006/picture">
                <pic:pic>
                  <pic:nvPicPr>
                    <pic:cNvPr id="0" name="h11_c6_q061_img1.png"/>
                    <pic:cNvPicPr/>
                  </pic:nvPicPr>
                  <pic:blipFill>
                    <a:blip r:embed="rId12"/>
                    <a:stretch>
                      <a:fillRect/>
                    </a:stretch>
                  </pic:blipFill>
                  <pic:spPr>
                    <a:xfrm>
                      <a:off x="0" y="0"/>
                      <a:ext cx="4320000" cy="254117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[H11-C6-P1-NB-082 | Biết] </w:t>
      </w:r>
      <w:r>
        <w:rPr>
          <w:rFonts w:ascii="Times New Roman" w:hAnsi="Times New Roman"/>
          <w:b/>
          <w:color w:val="1565C0"/>
          <w:sz w:val="21"/>
        </w:rPr>
        <w:t xml:space="preserve">[Sở Cần Thơ - 2026]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thuộc loại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Ester.</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[H11-C6-P1-NB-083 | Biết] </w:t>
      </w:r>
      <w:r>
        <w:rPr>
          <w:rFonts w:ascii="Times New Roman" w:hAnsi="Times New Roman"/>
          <w:b/>
          <w:color w:val="1565C0"/>
          <w:sz w:val="21"/>
        </w:rPr>
        <w:t xml:space="preserve">[Sở Thanh Hóa – 2026 – Lần 2] </w:t>
      </w:r>
      <w:r>
        <w:rPr>
          <w:rFonts w:ascii="Times New Roman" w:hAnsi="Times New Roman"/>
          <w:b w:val="0"/>
          <w:i w:val="0"/>
          <w:sz w:val="23"/>
          <w:u w:val="none"/>
        </w:rPr>
        <w:t>Khử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sản phẩm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propan–1–ol.</w:t>
      </w:r>
      <w:r>
        <w:tab/>
      </w:r>
      <w:r>
        <w:rPr>
          <w:rFonts w:ascii="Times New Roman" w:hAnsi="Times New Roman"/>
          <w:b/>
          <w:sz w:val="23"/>
          <w:u w:val="none"/>
        </w:rPr>
        <w:t xml:space="preserve">C. </w:t>
      </w:r>
      <w:r>
        <w:rPr>
          <w:rFonts w:ascii="Times New Roman" w:hAnsi="Times New Roman"/>
          <w:b w:val="0"/>
          <w:i w:val="0"/>
          <w:sz w:val="23"/>
          <w:u w:val="none"/>
        </w:rPr>
        <w:t>propan–2–ol.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[H11-C6-P1-NB-084 | Biết] </w:t>
      </w:r>
      <w:r>
        <w:rPr>
          <w:rFonts w:ascii="Times New Roman" w:hAnsi="Times New Roman"/>
          <w:b/>
          <w:color w:val="1565C0"/>
          <w:sz w:val="21"/>
        </w:rPr>
        <w:t xml:space="preserve">[QG.26] </w:t>
      </w:r>
      <w:r>
        <w:rPr>
          <w:rFonts w:ascii="Times New Roman" w:hAnsi="Times New Roman"/>
          <w:b w:val="0"/>
          <w:i w:val="0"/>
          <w:sz w:val="23"/>
          <w:u w:val="none"/>
        </w:rPr>
        <w:t>Phản ứng với thuốc thử Tollens (phản ứng tráng bạc) thể hiện tính chất của nhóm chức nào trong phân tử propanal?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[H11-C6-P1-TH-085 | Hiểu] </w:t>
      </w:r>
      <w:r>
        <w:rPr>
          <w:rFonts w:ascii="Times New Roman" w:hAnsi="Times New Roman"/>
          <w:b w:val="0"/>
          <w:i w:val="0"/>
          <w:sz w:val="23"/>
          <w:u w:val="none"/>
        </w:rPr>
        <w:t>Số đồng phân cấu tạo hợp chất carbonyl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[H11-C6-P1-TH-086 | Hiểu] </w:t>
      </w:r>
      <w:r>
        <w:rPr>
          <w:rFonts w:ascii="Times New Roman" w:hAnsi="Times New Roman"/>
          <w:b w:val="0"/>
          <w:i w:val="0"/>
          <w:sz w:val="23"/>
          <w:u w:val="none"/>
        </w:rPr>
        <w:t>Trong các hợp chất cho dưới đây, hợp chất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Propan–2–one.</w:t>
      </w:r>
      <w:r>
        <w:tab/>
      </w:r>
      <w:r>
        <w:rPr>
          <w:rFonts w:ascii="Times New Roman" w:hAnsi="Times New Roman"/>
          <w:b/>
          <w:sz w:val="23"/>
          <w:u w:val="none"/>
        </w:rPr>
        <w:t xml:space="preserve">B. </w:t>
      </w:r>
      <w:r>
        <w:rPr>
          <w:rFonts w:ascii="Times New Roman" w:hAnsi="Times New Roman"/>
          <w:b w:val="0"/>
          <w:i w:val="0"/>
          <w:sz w:val="23"/>
          <w:u w:val="none"/>
        </w:rPr>
        <w:t>Butan–2–one.</w:t>
      </w:r>
      <w:r>
        <w:tab/>
      </w:r>
      <w:r>
        <w:rPr>
          <w:rFonts w:ascii="Times New Roman" w:hAnsi="Times New Roman"/>
          <w:b/>
          <w:sz w:val="23"/>
          <w:u w:val="none"/>
        </w:rPr>
        <w:t xml:space="preserve">C. </w:t>
      </w:r>
      <w:r>
        <w:rPr>
          <w:rFonts w:ascii="Times New Roman" w:hAnsi="Times New Roman"/>
          <w:b w:val="0"/>
          <w:i w:val="0"/>
          <w:sz w:val="23"/>
          <w:u w:val="none"/>
        </w:rPr>
        <w:t>Pentan–2–one.</w:t>
      </w:r>
      <w:r>
        <w:tab/>
      </w:r>
      <w:r>
        <w:rPr>
          <w:rFonts w:ascii="Times New Roman" w:hAnsi="Times New Roman"/>
          <w:b/>
          <w:sz w:val="23"/>
          <w:u w:val="none"/>
        </w:rPr>
        <w:t xml:space="preserve">D. </w:t>
      </w:r>
      <w:r>
        <w:rPr>
          <w:rFonts w:ascii="Times New Roman" w:hAnsi="Times New Roman"/>
          <w:b w:val="0"/>
          <w:i w:val="0"/>
          <w:sz w:val="23"/>
          <w:u w:val="none"/>
        </w:rPr>
        <w:t>Hexan–2–one.</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[H11-C6-P1-TH-087 | Hiểu] </w:t>
      </w:r>
      <w:r>
        <w:rPr>
          <w:rFonts w:ascii="Times New Roman" w:hAnsi="Times New Roman"/>
          <w:b w:val="0"/>
          <w:i w:val="0"/>
          <w:sz w:val="23"/>
          <w:u w:val="none"/>
        </w:rPr>
        <w:t>Cho ba hợp chất hữu cơ có phân tử khối tương đương: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Thứ tự giảm dần nhiệt độ sôi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&gt; (3) &gt; (1).</w:t>
      </w:r>
      <w:r>
        <w:tab/>
      </w:r>
      <w:r>
        <w:rPr>
          <w:rFonts w:ascii="Times New Roman" w:hAnsi="Times New Roman"/>
          <w:b/>
          <w:sz w:val="23"/>
          <w:u w:val="none"/>
        </w:rPr>
        <w:t xml:space="preserve">B. </w:t>
      </w:r>
      <w:r>
        <w:rPr>
          <w:rFonts w:ascii="Times New Roman" w:hAnsi="Times New Roman"/>
          <w:b w:val="0"/>
          <w:i w:val="0"/>
          <w:sz w:val="23"/>
          <w:u w:val="none"/>
        </w:rPr>
        <w:t>(1) &gt; (2) &gt; (3).</w:t>
      </w:r>
      <w:r>
        <w:tab/>
      </w:r>
      <w:r>
        <w:rPr>
          <w:rFonts w:ascii="Times New Roman" w:hAnsi="Times New Roman"/>
          <w:b/>
          <w:sz w:val="23"/>
          <w:u w:val="none"/>
        </w:rPr>
        <w:t xml:space="preserve">C. </w:t>
      </w:r>
      <w:r>
        <w:rPr>
          <w:rFonts w:ascii="Times New Roman" w:hAnsi="Times New Roman"/>
          <w:b w:val="0"/>
          <w:i w:val="0"/>
          <w:sz w:val="23"/>
          <w:u w:val="none"/>
        </w:rPr>
        <w:t>(3) &gt; (2) &gt; (1).</w:t>
      </w:r>
      <w:r>
        <w:tab/>
      </w:r>
      <w:r>
        <w:rPr>
          <w:rFonts w:ascii="Times New Roman" w:hAnsi="Times New Roman"/>
          <w:b/>
          <w:sz w:val="23"/>
          <w:u w:val="none"/>
        </w:rPr>
        <w:t xml:space="preserve">D. </w:t>
      </w:r>
      <w:r>
        <w:rPr>
          <w:rFonts w:ascii="Times New Roman" w:hAnsi="Times New Roman"/>
          <w:b w:val="0"/>
          <w:i w:val="0"/>
          <w:sz w:val="23"/>
          <w:u w:val="none"/>
        </w:rPr>
        <w:t>(2) &gt; (1) &gt; (3).</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[H11-C6-P1-TH-088 | Hiểu] </w:t>
      </w:r>
      <w:r>
        <w:rPr>
          <w:rFonts w:ascii="Times New Roman" w:hAnsi="Times New Roman"/>
          <w:b w:val="0"/>
          <w:i w:val="0"/>
          <w:sz w:val="23"/>
          <w:u w:val="none"/>
        </w:rPr>
        <w:t>Thứ tự giảm dần nhiệt độ sôi của các chất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[H11-C6-P1-TH-089 | Hiểu] </w:t>
      </w:r>
      <w:r>
        <w:rPr>
          <w:rFonts w:ascii="Times New Roman" w:hAnsi="Times New Roman"/>
          <w:b w:val="0"/>
          <w:i w:val="0"/>
          <w:sz w:val="23"/>
          <w:u w:val="none"/>
        </w:rPr>
        <w:t>Hợp chất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tham gia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thành kết tủa có màu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tím.</w:t>
      </w:r>
      <w:r>
        <w:tab/>
      </w:r>
      <w:r>
        <w:rPr>
          <w:rFonts w:ascii="Times New Roman" w:hAnsi="Times New Roman"/>
          <w:b/>
          <w:sz w:val="23"/>
          <w:u w:val="none"/>
        </w:rPr>
        <w:t xml:space="preserve">B. </w:t>
      </w:r>
      <w:r>
        <w:rPr>
          <w:rFonts w:ascii="Times New Roman" w:hAnsi="Times New Roman"/>
          <w:b w:val="0"/>
          <w:i w:val="0"/>
          <w:sz w:val="23"/>
          <w:u w:val="none"/>
        </w:rPr>
        <w:t>đỏ gạch.</w:t>
      </w:r>
      <w:r>
        <w:tab/>
      </w:r>
      <w:r>
        <w:rPr>
          <w:rFonts w:ascii="Times New Roman" w:hAnsi="Times New Roman"/>
          <w:b/>
          <w:sz w:val="23"/>
          <w:u w:val="none"/>
        </w:rPr>
        <w:t xml:space="preserve">C. </w:t>
      </w:r>
      <w:r>
        <w:rPr>
          <w:rFonts w:ascii="Times New Roman" w:hAnsi="Times New Roman"/>
          <w:b w:val="0"/>
          <w:i w:val="0"/>
          <w:sz w:val="23"/>
          <w:u w:val="none"/>
        </w:rPr>
        <w:t>vàng.</w:t>
      </w:r>
      <w:r>
        <w:tab/>
      </w:r>
      <w:r>
        <w:rPr>
          <w:rFonts w:ascii="Times New Roman" w:hAnsi="Times New Roman"/>
          <w:b/>
          <w:sz w:val="23"/>
          <w:u w:val="none"/>
        </w:rPr>
        <w:t xml:space="preserve">D. </w:t>
      </w:r>
      <w:r>
        <w:rPr>
          <w:rFonts w:ascii="Times New Roman" w:hAnsi="Times New Roman"/>
          <w:b w:val="0"/>
          <w:i w:val="0"/>
          <w:sz w:val="23"/>
          <w:u w:val="none"/>
        </w:rPr>
        <w:t>trắng bạc.</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[H11-C6-P1-TH-090 | Hiểu]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iodoform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[H11-C6-P1-TH-091 | Hiểu] </w:t>
      </w:r>
      <w:r>
        <w:rPr>
          <w:rFonts w:ascii="Times New Roman" w:hAnsi="Times New Roman"/>
          <w:b w:val="0"/>
          <w:i w:val="0"/>
          <w:sz w:val="23"/>
          <w:u w:val="none"/>
        </w:rPr>
        <w:t>Khi cho ethanal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nhiệt độ thích hợp, hiện tượng nào sau đây sẽ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bị tan ra, tạo dung dịch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mùi chua của giấm, do phản ứng sinh ra acetic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kết tủa đỏ gạch do phản ứng sinh ra Cu</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Sinh ra CuO màu đen.</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[H11-C6-P1-TH-092 | Hiểu] </w:t>
      </w:r>
      <w:r>
        <w:rPr>
          <w:rFonts w:ascii="Times New Roman" w:hAnsi="Times New Roman"/>
          <w:b w:val="0"/>
          <w:i w:val="0"/>
          <w:sz w:val="23"/>
          <w:u w:val="none"/>
        </w:rPr>
        <w:t>Số đồng phân của hợp chất hữu cơ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có phản ứng với thuốc thử Tollens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[H11-C6-P1-TH-093 | Hiểu] </w:t>
      </w:r>
      <w:r>
        <w:rPr>
          <w:rFonts w:ascii="Times New Roman" w:hAnsi="Times New Roman"/>
          <w:b w:val="0"/>
          <w:i w:val="0"/>
          <w:sz w:val="23"/>
          <w:u w:val="none"/>
        </w:rPr>
        <w:t>Cho các chất sau: acetaldehyde (1), ethanol (2), ethane (3). Liệt kê đáp án theo dãy ba chữ số theo thứ tự tăng dần nhiệt độ sôi (ví dụ: 123, 312,…).</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[H11-C6-P1-TH-094 | Hiểu] </w:t>
      </w:r>
      <w:r>
        <w:rPr>
          <w:rFonts w:ascii="Times New Roman" w:hAnsi="Times New Roman"/>
          <w:b w:val="0"/>
          <w:i w:val="0"/>
          <w:sz w:val="23"/>
          <w:u w:val="none"/>
        </w:rPr>
        <w:t>Cho các chất sau: methanol (1), ethane (2), ethanal (3). Hãy sắp xếp theo thứ tự giảm dần nhiệt độ sôi và viết đáp án dưới dạng dãy ba chữ số.</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[H11-C6-P1-TH-095 | Hiểu] </w:t>
      </w:r>
      <w:r>
        <w:rPr>
          <w:rFonts w:ascii="Times New Roman" w:hAnsi="Times New Roman"/>
          <w:b w:val="0"/>
          <w:i w:val="0"/>
          <w:sz w:val="23"/>
          <w:u w:val="none"/>
        </w:rPr>
        <w:t>Số đồng phân aldehyde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mạch hydrocarbon phân nhánh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[H11-C6-P1-TH-096 | Hiểu] </w:t>
      </w:r>
      <w:r>
        <w:rPr>
          <w:rFonts w:ascii="Times New Roman" w:hAnsi="Times New Roman"/>
          <w:b w:val="0"/>
          <w:i w:val="0"/>
          <w:sz w:val="23"/>
          <w:u w:val="none"/>
        </w:rPr>
        <w:t>Số đồng phân ketone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[H11-C6-P1-TH-097 | Hiểu]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khả năng tham gia phản ứng tráng bạc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[H11-C6-P1-TH-098 | Hiểu] </w:t>
      </w:r>
      <w:r>
        <w:rPr>
          <w:rFonts w:ascii="Times New Roman" w:hAnsi="Times New Roman"/>
          <w:b w:val="0"/>
          <w:i w:val="0"/>
          <w:sz w:val="23"/>
          <w:u w:val="none"/>
        </w:rPr>
        <w:t>Carboxylic acid có nhiệt độ sôi cao hơn so với hydrocarbon, alcohol, hợp chất carbonyl có phân tử khối tương đương do tạo được liên kết hydrogen bền vững hơn.</w:t>
        <w:br/>
        <w:t>a) Hình (a) là liên kết hydrogen dạng liên phân tử và hình (b) là liên kết hydrogen dạng dimer.</w:t>
        <w:br/>
        <w:t>b) Phân tử carboxylic acid chứa nhóm carboxyl phân cực mạnh nên tạo được liên kết hydrogen bền vững.</w:t>
        <w:br/>
        <w:t>c) Ngoài hai dạng liên kết hydrogen trên còn có liên kết hydrogen giữa carboxylic acid và nước.</w:t>
        <w:br/>
        <w:t>d) Các hợp chất hydrocarbon, alcohol, carbonyl không tạo được liên kết hydrogen.</w:t>
      </w:r>
    </w:p>
    <w:p>
      <w:pPr>
        <w:spacing w:before="60" w:after="60"/>
        <w:jc w:val="center"/>
      </w:pPr>
      <w:r>
        <w:drawing>
          <wp:inline xmlns:a="http://schemas.openxmlformats.org/drawingml/2006/main" xmlns:pic="http://schemas.openxmlformats.org/drawingml/2006/picture">
            <wp:extent cx="4320000" cy="2411163"/>
            <wp:docPr id="10" name="Picture 10"/>
            <wp:cNvGraphicFramePr>
              <a:graphicFrameLocks noChangeAspect="1"/>
            </wp:cNvGraphicFramePr>
            <a:graphic>
              <a:graphicData uri="http://schemas.openxmlformats.org/drawingml/2006/picture">
                <pic:pic>
                  <pic:nvPicPr>
                    <pic:cNvPr id="0" name="h11_c6_q098_img1.png"/>
                    <pic:cNvPicPr/>
                  </pic:nvPicPr>
                  <pic:blipFill>
                    <a:blip r:embed="rId17"/>
                    <a:stretch>
                      <a:fillRect/>
                    </a:stretch>
                  </pic:blipFill>
                  <pic:spPr>
                    <a:xfrm>
                      <a:off x="0" y="0"/>
                      <a:ext cx="4320000" cy="241116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[H11-C6-P1-TH-099 | Hiểu] </w:t>
      </w:r>
      <w:r>
        <w:rPr>
          <w:rFonts w:ascii="Times New Roman" w:hAnsi="Times New Roman"/>
          <w:b w:val="0"/>
          <w:i w:val="0"/>
          <w:sz w:val="23"/>
          <w:u w:val="none"/>
        </w:rP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xml:space="preserve">– Kẹp ống nghiệm vào kẹp gỗ rồi đặt ống nghiệm vào cốc nước nóng (khoảng 60 </w:t>
      </w:r>
      <w:r>
        <w:rPr>
          <w:rFonts w:ascii="Times New Roman" w:hAnsi="Times New Roman"/>
          <w:b w:val="0"/>
          <w:i w:val="0"/>
          <w:sz w:val="23"/>
          <w:u w:val="none"/>
          <w:vertAlign w:val="superscript"/>
        </w:rPr>
        <w:t>o</w:t>
      </w:r>
      <w:r>
        <w:rPr>
          <w:rFonts w:ascii="Times New Roman" w:hAnsi="Times New Roman"/>
          <w:b w:val="0"/>
          <w:i w:val="0"/>
          <w:sz w:val="23"/>
          <w:u w:val="none"/>
        </w:rPr>
        <w:t xml:space="preserve">C – 70 </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[H11-C6-P1-TH-100 | Hiểu] </w:t>
      </w:r>
      <w:r>
        <w:rPr>
          <w:rFonts w:ascii="Times New Roman" w:hAnsi="Times New Roman"/>
          <w:b w:val="0"/>
          <w:i w:val="0"/>
          <w:sz w:val="23"/>
          <w:u w:val="none"/>
        </w:rPr>
        <w:t>Cho các hợp chất hữu cơ sau: ethyne, methanol, isopropyl alcohol, acetone, propanal, acrolein, propene, benzene. Có bao nhiêu hợp chất làm mất màu nước bromine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[H11-C6-P1-TH-101 | Hiểu] </w:t>
      </w:r>
      <w:r>
        <w:rPr>
          <w:rFonts w:ascii="Times New Roman" w:hAnsi="Times New Roman"/>
          <w:b w:val="0"/>
          <w:i w:val="0"/>
          <w:sz w:val="23"/>
          <w:u w:val="none"/>
        </w:rPr>
        <w:t>Nghiên cứu phản ứng ester hóa – điều chế ethyl acetate.</w:t>
        <w:b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nhẹ để các chất trộn đều với nhau.</w:t>
        <w:br/>
        <w:t>– Kẹp ống nghiệm vào kẹp gỗ rồi đặt ống nghiệm vào cốc nước nóng (khoảng 60</w:t>
      </w:r>
      <w:r>
        <w:rPr>
          <w:rFonts w:ascii="Times New Roman" w:hAnsi="Times New Roman"/>
          <w:b w:val="0"/>
          <w:i w:val="0"/>
          <w:sz w:val="23"/>
          <w:u w:val="none"/>
          <w:vertAlign w:val="superscript"/>
        </w:rPr>
        <w:t>o</w:t>
      </w:r>
      <w:r>
        <w:rPr>
          <w:rFonts w:ascii="Times New Roman" w:hAnsi="Times New Roman"/>
          <w:b w:val="0"/>
          <w:i w:val="0"/>
          <w:sz w:val="23"/>
          <w:u w:val="none"/>
        </w:rPr>
        <w:t>C – 70</w:t>
      </w:r>
      <w:r>
        <w:rPr>
          <w:rFonts w:ascii="Times New Roman" w:hAnsi="Times New Roman"/>
          <w:b w:val="0"/>
          <w:i w:val="0"/>
          <w:sz w:val="23"/>
          <w:u w:val="none"/>
          <w:vertAlign w:val="superscript"/>
        </w:rPr>
        <w:t>o</w:t>
      </w:r>
      <w:r>
        <w:rPr>
          <w:rFonts w:ascii="Times New Roman" w:hAnsi="Times New Roman"/>
          <w:b w:val="0"/>
          <w:i w:val="0"/>
          <w:sz w:val="23"/>
          <w:u w:val="none"/>
        </w:rPr>
        <w:t>C) trongkhoảng 5 phút, thỉnh thoảng lắc đều hỗn hợp. Sau đó lấy ống nghiệm ra khỏi cốc nước nóng, để nguội hỗn hợp rồi rót sang ống nghiệm khác chứa 5 ml dung dịch muối ăn bão hòa.</w:t>
        <w:br/>
        <w:t>a) Sản phẩm thu được là chất lỏng không màu, có mùi thơm, không tan trong nước và nổi trên mặt nước.</w:t>
        <w:br/>
        <w:t>b) Phản ứng xảy ra theo 2 chiều; 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bằng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đặc.</w:t>
        <w:br/>
        <w:t>c) Vai trò của sulfuric acid: là chất xúc tác hút nước giúp phản ứng diễn ra theo chiều thuận tạo ra nhiều sản phẩm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hơn.</w:t>
        <w:br/>
        <w:t>d) Vai trò của dung dịch muối ăn bão hòa: Để hỗn hợp dễ dàng tách lớp.</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[H11-C6-P1-TH-102 | Hiểu]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Hãy sắp xếp các chất trên theo độ linh động của nguyên tử hydrogen trong nhóm – OH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[H11-C6-P1-TH-103 | Hiểu] </w:t>
      </w:r>
      <w:r>
        <w:rPr>
          <w:rFonts w:ascii="Times New Roman" w:hAnsi="Times New Roman"/>
          <w:b w:val="0"/>
          <w:i w:val="0"/>
          <w:sz w:val="23"/>
          <w:u w:val="none"/>
        </w:rPr>
        <w:t>Cho các chất: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(4)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 Hãy sắp xếp các chất trên theo nhiệt độ sôi tăng dần bằng cách gán số thứ tự theo bộ bốn chữ số (ví dụ: 1234, 2341, …)</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[H11-C6-P1-TH-104 | Hiểu] </w:t>
      </w:r>
      <w:r>
        <w:rPr>
          <w:rFonts w:ascii="Times New Roman" w:hAnsi="Times New Roman"/>
          <w:b/>
          <w:color w:val="1565C0"/>
          <w:sz w:val="21"/>
        </w:rPr>
        <w:t xml:space="preserve">[Sở Sơn La – 2026 – Lần 3] </w:t>
      </w:r>
      <w:r>
        <w:rPr>
          <w:rFonts w:ascii="Times New Roman" w:hAnsi="Times New Roman"/>
          <w:b w:val="0"/>
          <w:i w:val="0"/>
          <w:sz w:val="23"/>
          <w:u w:val="none"/>
        </w:rPr>
        <w:t>Ethanal không tham gia phản ứng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khử bằng NaBH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LiAlH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với thuốc thử Tollens.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thủy phân.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tạo iodoform.</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[H11-C6-P1-TH-105 | Hiểu] </w:t>
      </w:r>
      <w:r>
        <w:rPr>
          <w:rFonts w:ascii="Times New Roman" w:hAnsi="Times New Roman"/>
          <w:b/>
          <w:color w:val="1565C0"/>
          <w:sz w:val="21"/>
        </w:rPr>
        <w:t xml:space="preserve">[Sở Ninh Bình – 2026 – Lần 4] </w:t>
      </w:r>
      <w:r>
        <w:rPr>
          <w:rFonts w:ascii="Times New Roman" w:hAnsi="Times New Roman"/>
          <w:b w:val="0"/>
          <w:i w:val="0"/>
          <w:sz w:val="23"/>
          <w:u w:val="none"/>
        </w:rPr>
        <w:t>Phản ứng nào sau đây sử dụng để nhận biết nhóm methyl ketone (CH</w:t>
      </w:r>
      <w:r>
        <w:rPr>
          <w:rFonts w:ascii="Times New Roman" w:hAnsi="Times New Roman"/>
          <w:b w:val="0"/>
          <w:i w:val="0"/>
          <w:sz w:val="23"/>
          <w:u w:val="none"/>
          <w:vertAlign w:val="subscript"/>
        </w:rPr>
        <w:t>3</w:t>
      </w:r>
      <w:r>
        <w:rPr>
          <w:rFonts w:ascii="Times New Roman" w:hAnsi="Times New Roman"/>
          <w:b w:val="0"/>
          <w:i w:val="0"/>
          <w:sz w:val="23"/>
          <w:u w:val="none"/>
        </w:rPr>
        <w:t xml:space="preserve"> – CO -) trong hợp chất carbonyl?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tạo iodoform.</w:t>
      </w:r>
      <w:r>
        <w:tab/>
      </w:r>
      <w:r>
        <w:rPr>
          <w:rFonts w:ascii="Times New Roman" w:hAnsi="Times New Roman"/>
          <w:b/>
          <w:sz w:val="23"/>
          <w:u w:val="none"/>
        </w:rPr>
        <w:t xml:space="preserve">B. </w:t>
      </w:r>
      <w:r>
        <w:rPr>
          <w:rFonts w:ascii="Times New Roman" w:hAnsi="Times New Roman"/>
          <w:b w:val="0"/>
          <w:i w:val="0"/>
          <w:sz w:val="23"/>
          <w:u w:val="none"/>
        </w:rPr>
        <w:t>Phản ứng với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tráng bạc.</w:t>
      </w:r>
      <w:r>
        <w:tab/>
      </w:r>
      <w:r>
        <w:rPr>
          <w:rFonts w:ascii="Times New Roman" w:hAnsi="Times New Roman"/>
          <w:b/>
          <w:sz w:val="23"/>
          <w:u w:val="none"/>
        </w:rPr>
        <w:t xml:space="preserve">D. </w:t>
      </w:r>
      <w:r>
        <w:rPr>
          <w:rFonts w:ascii="Times New Roman" w:hAnsi="Times New Roman"/>
          <w:b w:val="0"/>
          <w:i w:val="0"/>
          <w:sz w:val="23"/>
          <w:u w:val="none"/>
        </w:rPr>
        <w:t>Phản ứng với nước bromine.</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[H11-C6-P1-TH-106 | Hiểu] </w:t>
      </w:r>
      <w:r>
        <w:rPr>
          <w:rFonts w:ascii="Times New Roman" w:hAnsi="Times New Roman"/>
          <w:b/>
          <w:color w:val="1565C0"/>
          <w:sz w:val="21"/>
        </w:rPr>
        <w:t xml:space="preserve">[Sở Gia Lai – 2026] </w:t>
      </w:r>
      <w:r>
        <w:rPr>
          <w:rFonts w:ascii="Times New Roman" w:hAnsi="Times New Roman"/>
          <w:b w:val="0"/>
          <w:i w:val="0"/>
          <w:sz w:val="23"/>
          <w:u w:val="none"/>
        </w:rPr>
        <w:t>Menthone là thành phần chính của tinh dầu bạc hà, có công thức cấu tạo như sau:</w:t>
        <w:br/>
        <w:t>Menthone thuộc loại</w:t>
      </w:r>
    </w:p>
    <w:p>
      <w:pPr>
        <w:spacing w:before="60" w:after="60"/>
        <w:jc w:val="center"/>
      </w:pPr>
      <w:r>
        <w:drawing>
          <wp:inline xmlns:a="http://schemas.openxmlformats.org/drawingml/2006/main" xmlns:pic="http://schemas.openxmlformats.org/drawingml/2006/picture">
            <wp:extent cx="4320000" cy="3080348"/>
            <wp:docPr id="11" name="Picture 11"/>
            <wp:cNvGraphicFramePr>
              <a:graphicFrameLocks noChangeAspect="1"/>
            </wp:cNvGraphicFramePr>
            <a:graphic>
              <a:graphicData uri="http://schemas.openxmlformats.org/drawingml/2006/picture">
                <pic:pic>
                  <pic:nvPicPr>
                    <pic:cNvPr id="0" name="h11_c6_q106_img1.png"/>
                    <pic:cNvPicPr/>
                  </pic:nvPicPr>
                  <pic:blipFill>
                    <a:blip r:embed="rId18"/>
                    <a:stretch>
                      <a:fillRect/>
                    </a:stretch>
                  </pic:blipFill>
                  <pic:spPr>
                    <a:xfrm>
                      <a:off x="0" y="0"/>
                      <a:ext cx="4320000" cy="308034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ketone không no, đơn chức, mạch vòng.</w:t>
      </w:r>
      <w:r>
        <w:tab/>
      </w:r>
      <w:r>
        <w:rPr>
          <w:rFonts w:ascii="Times New Roman" w:hAnsi="Times New Roman"/>
          <w:b/>
          <w:sz w:val="23"/>
          <w:u w:val="none"/>
        </w:rPr>
        <w:t xml:space="preserve">B. </w:t>
      </w:r>
      <w:r>
        <w:rPr>
          <w:rFonts w:ascii="Times New Roman" w:hAnsi="Times New Roman"/>
          <w:b w:val="0"/>
          <w:i w:val="0"/>
          <w:sz w:val="23"/>
          <w:u w:val="none"/>
        </w:rPr>
        <w:t>aldehyde thơm, đơn chức.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aldehyde no, đơn chức, mạch hở.</w:t>
      </w:r>
      <w:r>
        <w:tab/>
      </w:r>
      <w:r>
        <w:rPr>
          <w:rFonts w:ascii="Times New Roman" w:hAnsi="Times New Roman"/>
          <w:b/>
          <w:sz w:val="23"/>
          <w:u w:val="none"/>
        </w:rPr>
        <w:t xml:space="preserve">D. </w:t>
      </w:r>
      <w:r>
        <w:rPr>
          <w:rFonts w:ascii="Times New Roman" w:hAnsi="Times New Roman"/>
          <w:b w:val="0"/>
          <w:i w:val="0"/>
          <w:sz w:val="23"/>
          <w:u w:val="none"/>
        </w:rPr>
        <w:t>ketone no, đơn chức, mạch vòng.</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[H11-C6-P1-TH-107 | Hiểu] </w:t>
      </w:r>
      <w:r>
        <w:rPr>
          <w:rFonts w:ascii="Times New Roman" w:hAnsi="Times New Roman"/>
          <w:b/>
          <w:color w:val="1565C0"/>
          <w:sz w:val="21"/>
        </w:rPr>
        <w:t xml:space="preserve">[Sở Vĩnh Long – 2026] </w:t>
      </w:r>
      <w:r>
        <w:rPr>
          <w:rFonts w:ascii="Times New Roman" w:hAnsi="Times New Roman"/>
          <w:b w:val="0"/>
          <w:i w:val="0"/>
          <w:sz w:val="23"/>
          <w:u w:val="none"/>
        </w:rPr>
        <w:t>Cho hợp chất X có công thức cấu tạo như hình bên. Chất X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3236482"/>
            <wp:docPr id="12" name="Picture 12"/>
            <wp:cNvGraphicFramePr>
              <a:graphicFrameLocks noChangeAspect="1"/>
            </wp:cNvGraphicFramePr>
            <a:graphic>
              <a:graphicData uri="http://schemas.openxmlformats.org/drawingml/2006/picture">
                <pic:pic>
                  <pic:nvPicPr>
                    <pic:cNvPr id="0" name="h11_c6_q107_img1.png"/>
                    <pic:cNvPicPr/>
                  </pic:nvPicPr>
                  <pic:blipFill>
                    <a:blip r:embed="rId19"/>
                    <a:stretch>
                      <a:fillRect/>
                    </a:stretch>
                  </pic:blipFill>
                  <pic:spPr>
                    <a:xfrm>
                      <a:off x="0" y="0"/>
                      <a:ext cx="4320000" cy="323648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HCN.</w:t>
      </w:r>
      <w:r>
        <w:tab/>
      </w:r>
      <w:r>
        <w:rPr>
          <w:rFonts w:ascii="Times New Roman" w:hAnsi="Times New Roman"/>
          <w:b/>
          <w:sz w:val="23"/>
          <w:u w:val="none"/>
        </w:rPr>
        <w:t xml:space="preserve">B. </w:t>
      </w:r>
      <w:r>
        <w:rPr>
          <w:rFonts w:ascii="Times New Roman" w:hAnsi="Times New Roman"/>
          <w:b w:val="0"/>
          <w:i w:val="0"/>
          <w:sz w:val="23"/>
          <w:u w:val="none"/>
        </w:rPr>
        <w:t>Thuốc thử Tollens.</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sz w:val="23"/>
          <w:u w:val="none"/>
        </w:rPr>
        <w:t xml:space="preserve">D.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[H11-C6-P1-TH-108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Hợp chất sau là một loại hormone trong cơ thể phụ nữ trong thai kỳ để ngăn cản sự rụng trứng.</w:t>
        <w:br/>
        <w:t>Hợp chất này không có khả năng phản ứng với chất nào sau đây?</w:t>
      </w:r>
    </w:p>
    <w:p>
      <w:pPr>
        <w:spacing w:before="60" w:after="60"/>
        <w:jc w:val="center"/>
      </w:pPr>
      <w:r>
        <w:drawing>
          <wp:inline xmlns:a="http://schemas.openxmlformats.org/drawingml/2006/main" xmlns:pic="http://schemas.openxmlformats.org/drawingml/2006/picture">
            <wp:extent cx="4320000" cy="2268319"/>
            <wp:docPr id="13" name="Picture 13"/>
            <wp:cNvGraphicFramePr>
              <a:graphicFrameLocks noChangeAspect="1"/>
            </wp:cNvGraphicFramePr>
            <a:graphic>
              <a:graphicData uri="http://schemas.openxmlformats.org/drawingml/2006/picture">
                <pic:pic>
                  <pic:nvPicPr>
                    <pic:cNvPr id="0" name="h11_c6_q108_img1.png"/>
                    <pic:cNvPicPr/>
                  </pic:nvPicPr>
                  <pic:blipFill>
                    <a:blip r:embed="rId20"/>
                    <a:stretch>
                      <a:fillRect/>
                    </a:stretch>
                  </pic:blipFill>
                  <pic:spPr>
                    <a:xfrm>
                      <a:off x="0" y="0"/>
                      <a:ext cx="4320000" cy="2268319"/>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nước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Thuốc thử Tollens.</w:t>
      </w:r>
      <w:r>
        <w:tab/>
      </w:r>
      <w:r>
        <w:rPr>
          <w:rFonts w:ascii="Times New Roman" w:hAnsi="Times New Roman"/>
          <w:b/>
          <w:sz w:val="23"/>
          <w:u w:val="none"/>
        </w:rPr>
        <w:t xml:space="preserve">D. </w:t>
      </w:r>
      <w:r>
        <w:rPr>
          <w:rFonts w:ascii="Times New Roman" w:hAnsi="Times New Roman"/>
          <w:b w:val="0"/>
          <w:i w:val="0"/>
          <w:sz w:val="23"/>
          <w:u w:val="none"/>
        </w:rPr>
        <w:t>HCN.</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[H11-C6-P1-TH-109 | Hiểu] </w:t>
      </w:r>
      <w:r>
        <w:rPr>
          <w:rFonts w:ascii="Times New Roman" w:hAnsi="Times New Roman"/>
          <w:b/>
          <w:color w:val="1565C0"/>
          <w:sz w:val="21"/>
        </w:rPr>
        <w:t xml:space="preserve">[Chuyên Lê Quý Đôn HCM - 2026] </w:t>
      </w:r>
      <w:r>
        <w:rPr>
          <w:rFonts w:ascii="Times New Roman" w:hAnsi="Times New Roman"/>
          <w:b w:val="0"/>
          <w:i w:val="0"/>
          <w:sz w:val="23"/>
          <w:u w:val="none"/>
        </w:rPr>
        <w:t>Để phân biệt ba hợp chất: 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một học sinh tiến hành thí nghiệm thu được kết quả như sau:</w:t>
        <w:br/>
        <w:t>(Ghi chú: √: có phản ứng; x: không phản ứng)</w:t>
        <w:br/>
        <w:t>Ba chất (1), (2), (3)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HCHO,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HCHO,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[H11-C6-P1-TH-110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Phương pháp nào sau đây được dùng để sản xuất giấm ăn?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w:t>
      </w:r>
      <w:r>
        <w:rPr>
          <w:rFonts w:ascii="Times New Roman" w:hAnsi="Times New Roman"/>
          <w:b w:val="0"/>
          <w:i w:val="0"/>
          <w:sz w:val="23"/>
          <w:u w:val="none"/>
          <w:vertAlign w:val="subscript"/>
        </w:rPr>
        <w:t>3</w:t>
      </w:r>
      <w:r>
        <w:rPr>
          <w:rFonts w:ascii="Times New Roman" w:hAnsi="Times New Roman"/>
          <w:b w:val="0"/>
          <w:i w:val="0"/>
          <w:sz w:val="23"/>
          <w:u w:val="none"/>
        </w:rPr>
        <w:t>CHO+O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x</w:t>
      </w:r>
      <w:r>
        <w:rPr>
          <w:rFonts w:ascii="Times New Roman" w:hAnsi="Times New Roman"/>
          <w:b w:val="0"/>
          <w:i w:val="0"/>
          <w:sz w:val="23"/>
          <w:u w:val="none"/>
        </w:rPr>
        <w:t>t,t¾o¾→2CH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O¾¾→CH</w:t>
      </w:r>
      <w:r>
        <w:rPr>
          <w:rFonts w:ascii="Times New Roman" w:hAnsi="Times New Roman"/>
          <w:b w:val="0"/>
          <w:i w:val="0"/>
          <w:sz w:val="23"/>
          <w:u w:val="none"/>
          <w:vertAlign w:val="subscript"/>
        </w:rPr>
        <w:t>3</w:t>
      </w:r>
      <w:r>
        <w:rPr>
          <w:rFonts w:ascii="Times New Roman" w:hAnsi="Times New Roman"/>
          <w:b w:val="0"/>
          <w:i w:val="0"/>
          <w:sz w:val="23"/>
          <w:u w:val="none"/>
        </w:rPr>
        <w:t>CHO¾[O],</w:t>
      </w:r>
      <w:r>
        <w:rPr>
          <w:rFonts w:ascii="Times New Roman" w:hAnsi="Times New Roman"/>
          <w:b w:val="0"/>
          <w:i w:val="0"/>
          <w:sz w:val="23"/>
          <w:u w:val="none"/>
          <w:vertAlign w:val="superscript"/>
        </w:rPr>
        <w:t>x</w:t>
      </w:r>
      <w:r>
        <w:rPr>
          <w:rFonts w:ascii="Times New Roman" w:hAnsi="Times New Roman"/>
          <w:b w:val="0"/>
          <w:i w:val="0"/>
          <w:sz w:val="23"/>
          <w:u w:val="none"/>
        </w:rPr>
        <w:t>t¾¾→CH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OH+O</w:t>
      </w:r>
      <w:r>
        <w:rPr>
          <w:rFonts w:ascii="Times New Roman" w:hAnsi="Times New Roman"/>
          <w:b w:val="0"/>
          <w:i w:val="0"/>
          <w:sz w:val="23"/>
          <w:u w:val="none"/>
          <w:vertAlign w:val="subscript"/>
        </w:rPr>
        <w:t>z</w:t>
      </w:r>
      <w:r>
        <w:rPr>
          <w:rFonts w:ascii="Times New Roman" w:hAnsi="Times New Roman"/>
          <w:b w:val="0"/>
          <w:i w:val="0"/>
          <w:sz w:val="23"/>
          <w:u w:val="none"/>
        </w:rPr>
        <w:t>¾e</w:t>
      </w:r>
      <w:r>
        <w:rPr>
          <w:rFonts w:ascii="Times New Roman" w:hAnsi="Times New Roman"/>
          <w:b w:val="0"/>
          <w:i w:val="0"/>
          <w:sz w:val="23"/>
          <w:u w:val="none"/>
          <w:vertAlign w:val="superscript"/>
        </w:rPr>
        <w:t>nzy</w:t>
      </w:r>
      <w:r>
        <w:rPr>
          <w:rFonts w:ascii="Times New Roman" w:hAnsi="Times New Roman"/>
          <w:b w:val="0"/>
          <w:i w:val="0"/>
          <w:sz w:val="23"/>
          <w:u w:val="none"/>
        </w:rPr>
        <w:t>me¾¾→CH</w:t>
      </w:r>
      <w:r>
        <w:rPr>
          <w:rFonts w:ascii="Times New Roman" w:hAnsi="Times New Roman"/>
          <w:b w:val="0"/>
          <w:i w:val="0"/>
          <w:sz w:val="23"/>
          <w:u w:val="none"/>
          <w:vertAlign w:val="subscript"/>
        </w:rPr>
        <w:t>3</w:t>
      </w:r>
      <w:r>
        <w:rPr>
          <w:rFonts w:ascii="Times New Roman" w:hAnsi="Times New Roman"/>
          <w:b w:val="0"/>
          <w:i w:val="0"/>
          <w:sz w:val="23"/>
          <w:u w:val="none"/>
        </w:rPr>
        <w:t>COOH+H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[H11-C6-P1-TH-111 | Hiểu] </w:t>
      </w:r>
      <w:r>
        <w:rPr>
          <w:rFonts w:ascii="Times New Roman" w:hAnsi="Times New Roman"/>
          <w:b/>
          <w:color w:val="1565C0"/>
          <w:sz w:val="21"/>
        </w:rPr>
        <w:t xml:space="preserve">[Chuyên PBC – 2026 – Lần 2] </w:t>
      </w:r>
      <w:r>
        <w:rPr>
          <w:rFonts w:ascii="Times New Roman" w:hAnsi="Times New Roman"/>
          <w:b w:val="0"/>
          <w:i w:val="0"/>
          <w:sz w:val="23"/>
          <w:u w:val="none"/>
        </w:rPr>
        <w:t>Menthol và menthone (có cấu tạo như hình bên) là thành phần chính có trong tinh dầu bạc hà, chúng tạo nên mùi thơm đặc trưng và cảm giác mát lạnh.</w:t>
        <w:br/>
        <w:t>Phát biểu nào sau đây đúng?</w:t>
      </w:r>
    </w:p>
    <w:p>
      <w:pPr>
        <w:spacing w:before="60" w:after="60"/>
        <w:jc w:val="center"/>
      </w:pPr>
      <w:r>
        <w:drawing>
          <wp:inline xmlns:a="http://schemas.openxmlformats.org/drawingml/2006/main" xmlns:pic="http://schemas.openxmlformats.org/drawingml/2006/picture">
            <wp:extent cx="4320000" cy="2249323"/>
            <wp:docPr id="14" name="Picture 14"/>
            <wp:cNvGraphicFramePr>
              <a:graphicFrameLocks noChangeAspect="1"/>
            </wp:cNvGraphicFramePr>
            <a:graphic>
              <a:graphicData uri="http://schemas.openxmlformats.org/drawingml/2006/picture">
                <pic:pic>
                  <pic:nvPicPr>
                    <pic:cNvPr id="0" name="h11_c6_q111_img1.png"/>
                    <pic:cNvPicPr/>
                  </pic:nvPicPr>
                  <pic:blipFill>
                    <a:blip r:embed="rId21"/>
                    <a:stretch>
                      <a:fillRect/>
                    </a:stretch>
                  </pic:blipFill>
                  <pic:spPr>
                    <a:xfrm>
                      <a:off x="0" y="0"/>
                      <a:ext cx="4320000" cy="2249323"/>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nóng menthol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170 </w:t>
      </w:r>
      <w:r>
        <w:rPr>
          <w:rFonts w:ascii="Times New Roman" w:hAnsi="Times New Roman"/>
          <w:b w:val="0"/>
          <w:i w:val="0"/>
          <w:sz w:val="23"/>
          <w:u w:val="none"/>
          <w:vertAlign w:val="superscript"/>
        </w:rPr>
        <w:t>o</w:t>
      </w:r>
      <w:r>
        <w:rPr>
          <w:rFonts w:ascii="Times New Roman" w:hAnsi="Times New Roman"/>
          <w:b w:val="0"/>
          <w:i w:val="0"/>
          <w:sz w:val="23"/>
          <w:u w:val="none"/>
        </w:rPr>
        <w:t>C thu được alkene tương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Khử menthone</w:t>
      </w:r>
      <w:r>
        <w:rPr>
          <w:rFonts w:ascii="Times New Roman" w:hAnsi="Times New Roman"/>
          <w:b w:val="0"/>
          <w:i w:val="0"/>
          <w:sz w:val="23"/>
          <w:u w:val="none"/>
          <w:vertAlign w:val="subscript"/>
        </w:rPr>
        <w:t>.</w:t>
      </w:r>
      <w:r>
        <w:rPr>
          <w:rFonts w:ascii="Times New Roman" w:hAnsi="Times New Roman"/>
          <w:b w:val="0"/>
          <w:i w:val="0"/>
          <w:sz w:val="23"/>
          <w:u w:val="none"/>
        </w:rPr>
        <w:t>bằng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menthol.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Menthone có phản ứng với I</w:t>
      </w:r>
      <w:r>
        <w:rPr>
          <w:rFonts w:ascii="Times New Roman" w:hAnsi="Times New Roman"/>
          <w:b w:val="0"/>
          <w:i w:val="0"/>
          <w:sz w:val="23"/>
          <w:u w:val="none"/>
          <w:vertAlign w:val="subscript"/>
        </w:rPr>
        <w:t>2</w:t>
      </w:r>
      <w:r>
        <w:rPr>
          <w:rFonts w:ascii="Times New Roman" w:hAnsi="Times New Roman"/>
          <w:b w:val="0"/>
          <w:i w:val="0"/>
          <w:sz w:val="23"/>
          <w:u w:val="none"/>
        </w:rPr>
        <w:t>/NaOH tạo kết tủa màu vàng.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Hai chất menthol và menthone là đồng phân của nhau.</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[H11-C6-P1-TH-112 | Hiểu] </w:t>
      </w:r>
      <w:r>
        <w:rPr>
          <w:rFonts w:ascii="Times New Roman" w:hAnsi="Times New Roman"/>
          <w:b/>
          <w:color w:val="1565C0"/>
          <w:sz w:val="21"/>
        </w:rPr>
        <w:t xml:space="preserve">[Chuyên ĐH Vinh – 2026 – Lần 1] </w:t>
      </w:r>
      <w:r>
        <w:rPr>
          <w:rFonts w:ascii="Times New Roman" w:hAnsi="Times New Roman"/>
          <w:b w:val="0"/>
          <w:i w:val="0"/>
          <w:sz w:val="23"/>
          <w:u w:val="none"/>
        </w:rPr>
        <w:t>Hợp chất hữu cơ M có chứa carbon, hydrogen và oxygen. Thành phần phần trăm khối lượng của nguyên tố carbon, hydrogen lần lượt là 66,67% và 11,11%. Từ phổ khối lượng của M xác định được giá trị m/z của peak ion phân tử [M</w:t>
      </w:r>
      <w:r>
        <w:rPr>
          <w:rFonts w:ascii="Times New Roman" w:hAnsi="Times New Roman"/>
          <w:b w:val="0"/>
          <w:i w:val="0"/>
          <w:sz w:val="23"/>
          <w:u w:val="none"/>
          <w:vertAlign w:val="superscript"/>
        </w:rPr>
        <w:t>+</w:t>
      </w:r>
      <w:r>
        <w:rPr>
          <w:rFonts w:ascii="Times New Roman" w:hAnsi="Times New Roman"/>
          <w:b w:val="0"/>
          <w:i w:val="0"/>
          <w:sz w:val="23"/>
          <w:u w:val="none"/>
        </w:rPr>
        <w:t>] bằng 72. Chất M có phản ứng tạo iodoform nhưng không có phản ứng với kim loại Na. Số công thức cấu tạo thoả mãn các điều kiện trên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[H11-C6-P1-VD-113 | Vận dụng] </w:t>
      </w:r>
      <w:r>
        <w:rPr>
          <w:rFonts w:ascii="Times New Roman" w:hAnsi="Times New Roman"/>
          <w:b w:val="0"/>
          <w:i w:val="0"/>
          <w:sz w:val="23"/>
          <w:u w:val="none"/>
        </w:rPr>
        <w:t>Phản ứng nào sau đây thể hiện tính oxi hóa của propanal?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+ 2HBr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+ 2Cu(OH)</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COONa + Cu</w:t>
      </w:r>
      <w:r>
        <w:rPr>
          <w:rFonts w:ascii="Times New Roman" w:hAnsi="Times New Roman"/>
          <w:b w:val="0"/>
          <w:i w:val="0"/>
          <w:sz w:val="23"/>
          <w:u w:val="none"/>
          <w:vertAlign w:val="subscript"/>
        </w:rPr>
        <w:t>2</w:t>
      </w:r>
      <w:r>
        <w:rPr>
          <w:rFonts w:ascii="Times New Roman" w:hAnsi="Times New Roman"/>
          <w:b w:val="0"/>
          <w:i w:val="0"/>
          <w:sz w:val="23"/>
          <w:u w:val="none"/>
        </w:rPr>
        <w:t>O + 3H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 + 2[H] ¾LiAlH¾¾→</w:t>
      </w:r>
      <w:r>
        <w:rPr>
          <w:rFonts w:ascii="Times New Roman" w:hAnsi="Times New Roman"/>
          <w:b w:val="0"/>
          <w:i w:val="0"/>
          <w:sz w:val="23"/>
          <w:u w:val="none"/>
          <w:vertAlign w:val="super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[H11-C6-P1-VD-114 | Vận dụng] </w:t>
      </w:r>
      <w:r>
        <w:rPr>
          <w:rFonts w:ascii="Times New Roman" w:hAnsi="Times New Roman"/>
          <w:b w:val="0"/>
          <w:i w:val="0"/>
          <w:sz w:val="23"/>
          <w:u w:val="none"/>
        </w:rPr>
        <w:t>Cho các phản ứng hóa học sau:</w:t>
        <w:br/>
        <w:t>(a)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(b) CH</w:t>
      </w:r>
      <w:r>
        <w:rPr>
          <w:rFonts w:ascii="Times New Roman" w:hAnsi="Times New Roman"/>
          <w:b w:val="0"/>
          <w:i w:val="0"/>
          <w:sz w:val="23"/>
          <w:u w:val="none"/>
          <w:vertAlign w:val="subscript"/>
        </w:rPr>
        <w:t>3</w:t>
      </w:r>
      <w:r>
        <w:rPr>
          <w:rFonts w:ascii="Times New Roman" w:hAnsi="Times New Roman"/>
          <w:b w:val="0"/>
          <w:i w:val="0"/>
          <w:sz w:val="23"/>
          <w:u w:val="none"/>
        </w:rPr>
        <w:t>CHO + 2AgNO</w:t>
      </w:r>
      <w:r>
        <w:rPr>
          <w:rFonts w:ascii="Times New Roman" w:hAnsi="Times New Roman"/>
          <w:b w:val="0"/>
          <w:i w:val="0"/>
          <w:sz w:val="23"/>
          <w:u w:val="none"/>
          <w:vertAlign w:val="subscript"/>
        </w:rPr>
        <w:t>3</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¾t¾→o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+ 2NH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br/>
        <w:t>(c)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¾Ni,t¾o¾→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(d) 2CH</w:t>
      </w:r>
      <w:r>
        <w:rPr>
          <w:rFonts w:ascii="Times New Roman" w:hAnsi="Times New Roman"/>
          <w:b w:val="0"/>
          <w:i w:val="0"/>
          <w:sz w:val="23"/>
          <w:u w:val="none"/>
          <w:vertAlign w:val="subscript"/>
        </w:rPr>
        <w:t>3</w:t>
      </w:r>
      <w:r>
        <w:rPr>
          <w:rFonts w:ascii="Times New Roman" w:hAnsi="Times New Roman"/>
          <w:b w:val="0"/>
          <w:i w:val="0"/>
          <w:sz w:val="23"/>
          <w:u w:val="none"/>
        </w:rPr>
        <w:t>CHO + 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úctác,t¾¾o¾→ 2CH</w:t>
      </w:r>
      <w:r>
        <w:rPr>
          <w:rFonts w:ascii="Times New Roman" w:hAnsi="Times New Roman"/>
          <w:b w:val="0"/>
          <w:i w:val="0"/>
          <w:sz w:val="23"/>
          <w:u w:val="none"/>
          <w:vertAlign w:val="subscript"/>
        </w:rPr>
        <w:t>3</w:t>
      </w:r>
      <w:r>
        <w:rPr>
          <w:rFonts w:ascii="Times New Roman" w:hAnsi="Times New Roman"/>
          <w:b w:val="0"/>
          <w:i w:val="0"/>
          <w:sz w:val="23"/>
          <w:u w:val="none"/>
        </w:rPr>
        <w:t>COOH</w:t>
        <w:br/>
        <w:t>Số phản ứng trong đó acetaldehyde thể hiện tính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[H11-C6-P1-VD-115 | Vận dụng] </w:t>
      </w:r>
      <w:r>
        <w:rPr>
          <w:rFonts w:ascii="Times New Roman" w:hAnsi="Times New Roman"/>
          <w:b w:val="0"/>
          <w:i w:val="0"/>
          <w:sz w:val="23"/>
          <w:u w:val="none"/>
        </w:rPr>
        <w:t>Trong khói bếp có chứa một lượng nhỏ chất khí (X), chất (X) này có tính sát trùng, diệt khuẩn, chống mọt nên người ta thường để những vật liệu bằng tre, nứa ở nơi có khói bếp để bảo quản được lâu hơn. Chất (X)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HCHO.</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[H11-C6-P1-VD-116 | Vận dụng] </w:t>
      </w:r>
      <w:r>
        <w:rPr>
          <w:rFonts w:ascii="Times New Roman" w:hAnsi="Times New Roman"/>
          <w:b w:val="0"/>
          <w:i w:val="0"/>
          <w:sz w:val="23"/>
          <w:u w:val="none"/>
        </w:rPr>
        <w:t>Cho các phản ứng sau:</w:t>
        <w:br/>
        <w:t>(a) CH</w:t>
      </w:r>
      <w:r>
        <w:rPr>
          <w:rFonts w:ascii="Times New Roman" w:hAnsi="Times New Roman"/>
          <w:b w:val="0"/>
          <w:i w:val="0"/>
          <w:sz w:val="23"/>
          <w:u w:val="none"/>
          <w:vertAlign w:val="subscript"/>
        </w:rPr>
        <w:t>3</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¾Ni, t¾o¾→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br/>
        <w:t>(b) 2CH</w:t>
      </w:r>
      <w:r>
        <w:rPr>
          <w:rFonts w:ascii="Times New Roman" w:hAnsi="Times New Roman"/>
          <w:b w:val="0"/>
          <w:i w:val="0"/>
          <w:sz w:val="23"/>
          <w:u w:val="none"/>
          <w:vertAlign w:val="subscript"/>
        </w:rPr>
        <w:t>3</w:t>
      </w:r>
      <w:r>
        <w:rPr>
          <w:rFonts w:ascii="Times New Roman" w:hAnsi="Times New Roman"/>
          <w:b w:val="0"/>
          <w:i w:val="0"/>
          <w:sz w:val="23"/>
          <w:u w:val="none"/>
        </w:rPr>
        <w:t>CHO + 5O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4CO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w:t>
        <w:br/>
        <w:t>(c) CH</w:t>
      </w:r>
      <w:r>
        <w:rPr>
          <w:rFonts w:ascii="Times New Roman" w:hAnsi="Times New Roman"/>
          <w:b w:val="0"/>
          <w:i w:val="0"/>
          <w:sz w:val="23"/>
          <w:u w:val="none"/>
          <w:vertAlign w:val="subscript"/>
        </w:rPr>
        <w:t>3</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CH</w:t>
      </w:r>
      <w:r>
        <w:rPr>
          <w:rFonts w:ascii="Times New Roman" w:hAnsi="Times New Roman"/>
          <w:b w:val="0"/>
          <w:i w:val="0"/>
          <w:sz w:val="23"/>
          <w:u w:val="none"/>
          <w:vertAlign w:val="subscript"/>
        </w:rPr>
        <w:t>3</w:t>
      </w:r>
      <w:r>
        <w:rPr>
          <w:rFonts w:ascii="Times New Roman" w:hAnsi="Times New Roman"/>
          <w:b w:val="0"/>
          <w:i w:val="0"/>
          <w:sz w:val="23"/>
          <w:u w:val="none"/>
        </w:rPr>
        <w:t>COOH + 2HBr.</w:t>
        <w:br/>
        <w:t>(d) CH</w:t>
      </w:r>
      <w:r>
        <w:rPr>
          <w:rFonts w:ascii="Times New Roman" w:hAnsi="Times New Roman"/>
          <w:b w:val="0"/>
          <w:i w:val="0"/>
          <w:sz w:val="23"/>
          <w:u w:val="none"/>
          <w:vertAlign w:val="subscript"/>
        </w:rPr>
        <w:t>3</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¾¾→ CH</w:t>
      </w:r>
      <w:r>
        <w:rPr>
          <w:rFonts w:ascii="Times New Roman" w:hAnsi="Times New Roman"/>
          <w:b w:val="0"/>
          <w:i w:val="0"/>
          <w:sz w:val="23"/>
          <w:u w:val="none"/>
          <w:vertAlign w:val="subscript"/>
        </w:rPr>
        <w:t>3</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+ 3NH</w:t>
      </w:r>
      <w:r>
        <w:rPr>
          <w:rFonts w:ascii="Times New Roman" w:hAnsi="Times New Roman"/>
          <w:b w:val="0"/>
          <w:i w:val="0"/>
          <w:sz w:val="23"/>
          <w:u w:val="none"/>
          <w:vertAlign w:val="subscript"/>
        </w:rPr>
        <w:t>3</w:t>
      </w:r>
      <w:r>
        <w:rPr>
          <w:rFonts w:ascii="Times New Roman" w:hAnsi="Times New Roman"/>
          <w:b w:val="0"/>
          <w:i w:val="0"/>
          <w:sz w:val="23"/>
          <w:u w:val="none"/>
        </w:rPr>
        <w:t xml:space="preserve"> + 2Ag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acetaldehyde thể hiện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[H11-C6-P1-VD-117 | Vận dụng] </w:t>
      </w:r>
      <w:r>
        <w:rPr>
          <w:rFonts w:ascii="Times New Roman" w:hAnsi="Times New Roman"/>
          <w:b w:val="0"/>
          <w:i w:val="0"/>
          <w:sz w:val="23"/>
          <w:u w:val="none"/>
        </w:rPr>
        <w:t>Cho dãy chuyển hóa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¾HSO ñ</w:t>
      </w:r>
      <w:r>
        <w:rPr>
          <w:rFonts w:ascii="Times New Roman" w:hAnsi="Times New Roman"/>
          <w:b w:val="0"/>
          <w:i w:val="0"/>
          <w:sz w:val="23"/>
          <w:u w:val="none"/>
          <w:vertAlign w:val="superscript"/>
        </w:rPr>
        <w:t>a</w:t>
      </w:r>
      <w:r>
        <w:rPr>
          <w:rFonts w:ascii="Times New Roman" w:hAnsi="Times New Roman"/>
          <w:b w:val="0"/>
          <w:i w:val="0"/>
          <w:sz w:val="23"/>
          <w:u w:val="none"/>
        </w:rPr>
        <w:t>ëc¾</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170</w:t>
      </w:r>
      <w:r>
        <w:rPr>
          <w:rFonts w:ascii="Times New Roman" w:hAnsi="Times New Roman"/>
          <w:b w:val="0"/>
          <w:i w:val="0"/>
          <w:sz w:val="23"/>
          <w:u w:val="none"/>
        </w:rPr>
        <w:t>C¾</w:t>
      </w:r>
      <w:r>
        <w:rPr>
          <w:rFonts w:ascii="Times New Roman" w:hAnsi="Times New Roman"/>
          <w:b w:val="0"/>
          <w:i w:val="0"/>
          <w:sz w:val="23"/>
          <w:u w:val="none"/>
          <w:vertAlign w:val="superscript"/>
        </w:rPr>
        <w:t>4</w:t>
      </w:r>
      <w:r>
        <w:rPr>
          <w:rFonts w:ascii="Times New Roman" w:hAnsi="Times New Roman"/>
          <w:b w:val="0"/>
          <w:i w:val="0"/>
          <w:sz w:val="23"/>
          <w:u w:val="none"/>
        </w:rPr>
        <w:t>°¾→ X ¾¾P</w:t>
      </w:r>
      <w:r>
        <w:rPr>
          <w:rFonts w:ascii="Times New Roman" w:hAnsi="Times New Roman"/>
          <w:b w:val="0"/>
          <w:i w:val="0"/>
          <w:sz w:val="23"/>
          <w:u w:val="none"/>
          <w:vertAlign w:val="subscript"/>
        </w:rPr>
        <w:t>b</w:t>
      </w:r>
      <w:r>
        <w:rPr>
          <w:rFonts w:ascii="Times New Roman" w:hAnsi="Times New Roman"/>
          <w:b w:val="0"/>
          <w:i w:val="0"/>
          <w:sz w:val="23"/>
          <w:u w:val="none"/>
        </w:rPr>
        <w:t>Cl,CuCl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 Y ¾</w:t>
      </w:r>
      <w:r>
        <w:rPr>
          <w:rFonts w:ascii="Times New Roman" w:hAnsi="Times New Roman"/>
          <w:b w:val="0"/>
          <w:i w:val="0"/>
          <w:sz w:val="23"/>
          <w:u w:val="none"/>
          <w:vertAlign w:val="superscript"/>
        </w:rPr>
        <w:t>+</w:t>
      </w:r>
      <w:r>
        <w:rPr>
          <w:rFonts w:ascii="Times New Roman" w:hAnsi="Times New Roman"/>
          <w:b w:val="0"/>
          <w:i w:val="0"/>
          <w:sz w:val="23"/>
          <w:u w:val="none"/>
        </w:rPr>
        <w:t>¾Br/HO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Z.</w:t>
        <w:br/>
        <w:t>Trong đó, X, Y và Z đều là các hợp chất hữu cơ. Xác định khối lượng phân tử của Z.</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[H11-C6-P1-VD-118 | Vận dụng] </w:t>
      </w:r>
      <w:r>
        <w:rPr>
          <w:rFonts w:ascii="Times New Roman" w:hAnsi="Times New Roman"/>
          <w:b w:val="0"/>
          <w:i w:val="0"/>
          <w:sz w:val="23"/>
          <w:u w:val="none"/>
        </w:rPr>
        <w:t>Tiến hành thí nghiệm phản ứng tráng bạc bằng cách lấy 50 mL dung dịch HCHO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80% vào chỉ 70% lượng bạc tạo thành bám vào thành bình, phần còn lại ở dạng kết tủa bột màu đen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[H11-C6-P1-VD-119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 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[H11-C6-P1-VD-120 | Vận dụng] </w:t>
      </w:r>
      <w:r>
        <w:rPr>
          <w:rFonts w:ascii="Times New Roman" w:hAnsi="Times New Roman"/>
          <w:b w:val="0"/>
          <w:i w:val="0"/>
          <w:sz w:val="23"/>
          <w:u w:val="none"/>
        </w:rPr>
        <w:t>Formaldehyde (HCHO) là một tác nhân gây ung thư mạnh, thường được sử dụng trong công nghiệp dệt may làm chất chống nhăn và giữ màu cho sợi vải. Theo quy chuẩn kỹ thuật quốc gia về sản phẩm dệt may, giới hạn dư lượng formaldehyde tối đa cho phép đối với quần áo của trẻ em dưới 3 tuổi là 30 mg/kg (hoặc ppm).</w:t>
        <w:br/>
        <w:t>Để kiểm tra chất lượng một lô hàng quần áo trẻ em nhập khẩu, kiểm nghiệm viên lấy 5,0 gam mẫu vải từ một chiếc áo, tiến hành chiết hoàn toàn formaldehyde bằng dung dịch nước ấm rồi định mức thành 100,0 mL dung dịch chiết. Lấy 10,0 mL dung dịch chiết này đem phản ứng với thuốc thử acetylacetone để tạo phức màu vàng nhạt, sau đó đem đo quang phân tích phổ hấp thụ UV–Vis phát hiện thấy lượng formaldehyde chứa trong phần này là 7,5 µg. Xác định hàm lượng formaldehyde có trong mẫu vải dệt trên (theo đơn vị mg/kg).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[H11-C6-P1-VD-121 | Vận dụng] </w:t>
      </w:r>
      <w:r>
        <w:rPr>
          <w:rFonts w:ascii="Times New Roman" w:hAnsi="Times New Roman"/>
          <w:b w:val="0"/>
          <w:i w:val="0"/>
          <w:sz w:val="23"/>
          <w:u w:val="none"/>
        </w:rPr>
        <w:t>Cho bảng nhiệt độ sôi và độ tan trong nước của các chất như sau:</w:t>
        <w:br/>
        <w:t>a) Carboxylic acid có nhiệt độ sôi cao nhất vì có nhóm carboxylic acid phân cực và tạo được nhiều liên kết hydrogen giữa các phân tử.</w:t>
        <w:br/>
        <w:t>b)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có nhiệt độ sôi lớn hơn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 vì có khối lượng phân tử lớn hơn.</w:t>
        <w:br/>
        <w:t>c) Phân tử aldehyde có nhiệt độ sôi cao hơn alkane do giữa các phân tử aldehyde tạo được liên kết hydrogen với nhau.</w:t>
        <w:br/>
        <w:t>d) Phân tử alcohol và carboxylic acid tan vô hạn trong nước nhờ phân tử có nhóm OH phân cực.</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Loại hợp chất</w:t>
            </w:r>
          </w:p>
        </w:tc>
        <w:tc>
          <w:tcPr>
            <w:tcW w:type="dxa" w:w="2041"/>
          </w:tcPr>
          <w:p>
            <w:pPr>
              <w:spacing w:before="30" w:after="30"/>
              <w:jc w:val="center"/>
            </w:pPr>
            <w:r>
              <w:rPr>
                <w:rFonts w:ascii="Times New Roman" w:hAnsi="Times New Roman"/>
                <w:b/>
                <w:i w:val="0"/>
                <w:sz w:val="21"/>
                <w:u w:val="none"/>
              </w:rPr>
              <w:t>Alkane</w:t>
            </w:r>
          </w:p>
        </w:tc>
        <w:tc>
          <w:tcPr>
            <w:tcW w:type="dxa" w:w="2041"/>
          </w:tcPr>
          <w:p>
            <w:pPr>
              <w:spacing w:before="30" w:after="30"/>
              <w:jc w:val="center"/>
            </w:pPr>
            <w:r>
              <w:rPr>
                <w:rFonts w:ascii="Times New Roman" w:hAnsi="Times New Roman"/>
                <w:b/>
                <w:i w:val="0"/>
                <w:sz w:val="21"/>
                <w:u w:val="none"/>
              </w:rPr>
              <w:t>Aldehyde</w:t>
            </w:r>
          </w:p>
        </w:tc>
        <w:tc>
          <w:tcPr>
            <w:tcW w:type="dxa" w:w="2041"/>
          </w:tcPr>
          <w:p>
            <w:pPr>
              <w:spacing w:before="30" w:after="30"/>
              <w:jc w:val="center"/>
            </w:pPr>
            <w:r>
              <w:rPr>
                <w:rFonts w:ascii="Times New Roman" w:hAnsi="Times New Roman"/>
                <w:b/>
                <w:i w:val="0"/>
                <w:sz w:val="21"/>
                <w:u w:val="none"/>
              </w:rPr>
              <w:t>Alcohol</w:t>
            </w:r>
          </w:p>
        </w:tc>
        <w:tc>
          <w:tcPr>
            <w:tcW w:type="dxa" w:w="2041"/>
          </w:tcPr>
          <w:p>
            <w:pPr>
              <w:spacing w:before="30" w:after="30"/>
              <w:jc w:val="center"/>
            </w:pPr>
            <w:r>
              <w:rPr>
                <w:rFonts w:ascii="Times New Roman" w:hAnsi="Times New Roman"/>
                <w:b/>
                <w:i w:val="0"/>
                <w:sz w:val="21"/>
                <w:u w:val="none"/>
              </w:rPr>
              <w:t>Carboxylic acid</w:t>
            </w:r>
          </w:p>
        </w:tc>
      </w:tr>
      <w:tr>
        <w:tc>
          <w:tcPr>
            <w:tcW w:type="dxa" w:w="2041"/>
          </w:tcPr>
          <w:p>
            <w:pPr>
              <w:spacing w:before="30" w:after="30"/>
              <w:jc w:val="left"/>
            </w:pPr>
            <w:r>
              <w:rPr>
                <w:rFonts w:ascii="Times New Roman" w:hAnsi="Times New Roman"/>
                <w:b w:val="0"/>
                <w:i w:val="0"/>
                <w:sz w:val="21"/>
                <w:u w:val="none"/>
              </w:rPr>
              <w:t>Công thức cấu tạo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CHO</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204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COOH</w:t>
            </w:r>
          </w:p>
        </w:tc>
      </w:tr>
      <w:tr>
        <w:tc>
          <w:tcPr>
            <w:tcW w:type="dxa" w:w="2041"/>
          </w:tcPr>
          <w:p>
            <w:pPr>
              <w:spacing w:before="30" w:after="30"/>
              <w:jc w:val="left"/>
            </w:pPr>
            <w:r>
              <w:rPr>
                <w:rFonts w:ascii="Times New Roman" w:hAnsi="Times New Roman"/>
                <w:b w:val="0"/>
                <w:i w:val="0"/>
                <w:sz w:val="21"/>
                <w:u w:val="none"/>
              </w:rPr>
              <w:t>M</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58</w:t>
            </w:r>
          </w:p>
        </w:tc>
        <w:tc>
          <w:tcPr>
            <w:tcW w:type="dxa" w:w="2041"/>
          </w:tcPr>
          <w:p>
            <w:pPr>
              <w:spacing w:before="30" w:after="30"/>
              <w:jc w:val="left"/>
            </w:pPr>
            <w:r>
              <w:rPr>
                <w:rFonts w:ascii="Times New Roman" w:hAnsi="Times New Roman"/>
                <w:b w:val="0"/>
                <w:i w:val="0"/>
                <w:sz w:val="21"/>
                <w:u w:val="none"/>
              </w:rPr>
              <w:t>60</w:t>
            </w:r>
          </w:p>
        </w:tc>
        <w:tc>
          <w:tcPr>
            <w:tcW w:type="dxa" w:w="2041"/>
          </w:tcPr>
          <w:p>
            <w:pPr>
              <w:spacing w:before="30" w:after="30"/>
              <w:jc w:val="left"/>
            </w:pPr>
            <w:r>
              <w:rPr>
                <w:rFonts w:ascii="Times New Roman" w:hAnsi="Times New Roman"/>
                <w:b w:val="0"/>
                <w:i w:val="0"/>
                <w:sz w:val="21"/>
                <w:u w:val="none"/>
              </w:rPr>
              <w:t>60</w:t>
            </w:r>
          </w:p>
        </w:tc>
      </w:tr>
      <w:tr>
        <w:tc>
          <w:tcPr>
            <w:tcW w:type="dxa" w:w="2041"/>
          </w:tcPr>
          <w:p>
            <w:pPr>
              <w:spacing w:before="30" w:after="30"/>
              <w:jc w:val="left"/>
            </w:pPr>
            <w:r>
              <w:rPr>
                <w:rFonts w:ascii="Times New Roman" w:hAnsi="Times New Roman"/>
                <w:b w:val="0"/>
                <w:i w:val="0"/>
                <w:sz w:val="21"/>
                <w:u w:val="none"/>
              </w:rPr>
              <w:t>t</w:t>
            </w:r>
            <w:r>
              <w:rPr>
                <w:rFonts w:ascii="Times New Roman" w:hAnsi="Times New Roman"/>
                <w:b w:val="0"/>
                <w:i w:val="0"/>
                <w:sz w:val="21"/>
                <w:u w:val="none"/>
                <w:vertAlign w:val="subscript"/>
              </w:rPr>
              <w:t>s</w:t>
            </w:r>
            <w:r>
              <w:rPr>
                <w:rFonts w:ascii="Times New Roman" w:hAnsi="Times New Roman"/>
                <w:b w:val="0"/>
                <w:i w:val="0"/>
                <w:sz w:val="21"/>
                <w:u w:val="none"/>
              </w:rPr>
              <w:t xml:space="preserve">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–0,5</w:t>
            </w:r>
          </w:p>
        </w:tc>
        <w:tc>
          <w:tcPr>
            <w:tcW w:type="dxa" w:w="2041"/>
          </w:tcPr>
          <w:p>
            <w:pPr>
              <w:spacing w:before="30" w:after="30"/>
              <w:jc w:val="left"/>
            </w:pPr>
            <w:r>
              <w:rPr>
                <w:rFonts w:ascii="Times New Roman" w:hAnsi="Times New Roman"/>
                <w:b w:val="0"/>
                <w:i w:val="0"/>
                <w:sz w:val="21"/>
                <w:u w:val="none"/>
              </w:rPr>
              <w:t>49</w:t>
            </w:r>
          </w:p>
        </w:tc>
        <w:tc>
          <w:tcPr>
            <w:tcW w:type="dxa" w:w="2041"/>
          </w:tcPr>
          <w:p>
            <w:pPr>
              <w:spacing w:before="30" w:after="30"/>
              <w:jc w:val="left"/>
            </w:pPr>
            <w:r>
              <w:rPr>
                <w:rFonts w:ascii="Times New Roman" w:hAnsi="Times New Roman"/>
                <w:b w:val="0"/>
                <w:i w:val="0"/>
                <w:sz w:val="21"/>
                <w:u w:val="none"/>
              </w:rPr>
              <w:t>97,2</w:t>
            </w:r>
          </w:p>
        </w:tc>
        <w:tc>
          <w:tcPr>
            <w:tcW w:type="dxa" w:w="2041"/>
          </w:tcPr>
          <w:p>
            <w:pPr>
              <w:spacing w:before="30" w:after="30"/>
              <w:jc w:val="left"/>
            </w:pPr>
            <w:r>
              <w:rPr>
                <w:rFonts w:ascii="Times New Roman" w:hAnsi="Times New Roman"/>
                <w:b w:val="0"/>
                <w:i w:val="0"/>
                <w:sz w:val="21"/>
                <w:u w:val="none"/>
              </w:rPr>
              <w:t>118</w:t>
            </w:r>
          </w:p>
        </w:tc>
      </w:tr>
      <w:tr>
        <w:tc>
          <w:tcPr>
            <w:tcW w:type="dxa" w:w="2041"/>
          </w:tcPr>
          <w:p>
            <w:pPr>
              <w:spacing w:before="30" w:after="30"/>
              <w:jc w:val="left"/>
            </w:pPr>
            <w:r>
              <w:rPr>
                <w:rFonts w:ascii="Times New Roman" w:hAnsi="Times New Roman"/>
                <w:b w:val="0"/>
                <w:i w:val="0"/>
                <w:sz w:val="21"/>
                <w:u w:val="none"/>
              </w:rPr>
              <w:t>Độ tan trong nước</w:t>
            </w:r>
          </w:p>
        </w:tc>
        <w:tc>
          <w:tcPr>
            <w:tcW w:type="dxa" w:w="2041"/>
          </w:tcPr>
          <w:p>
            <w:pPr>
              <w:spacing w:before="30" w:after="30"/>
              <w:jc w:val="left"/>
            </w:pPr>
            <w:r>
              <w:rPr>
                <w:rFonts w:ascii="Times New Roman" w:hAnsi="Times New Roman"/>
                <w:b w:val="0"/>
                <w:i w:val="0"/>
                <w:sz w:val="21"/>
                <w:u w:val="none"/>
              </w:rPr>
              <w:t>không tan</w:t>
            </w:r>
          </w:p>
        </w:tc>
        <w:tc>
          <w:tcPr>
            <w:tcW w:type="dxa" w:w="2041"/>
          </w:tcPr>
          <w:p>
            <w:pPr>
              <w:spacing w:before="30" w:after="30"/>
              <w:jc w:val="left"/>
            </w:pPr>
            <w:r>
              <w:rPr>
                <w:rFonts w:ascii="Times New Roman" w:hAnsi="Times New Roman"/>
                <w:b w:val="0"/>
                <w:i w:val="0"/>
                <w:sz w:val="21"/>
                <w:u w:val="none"/>
              </w:rPr>
              <w:t>20</w:t>
            </w:r>
          </w:p>
        </w:tc>
        <w:tc>
          <w:tcPr>
            <w:tcW w:type="dxa" w:w="2041"/>
          </w:tcPr>
          <w:p>
            <w:pPr>
              <w:spacing w:before="30" w:after="30"/>
              <w:jc w:val="left"/>
            </w:pPr>
            <w:r>
              <w:rPr>
                <w:rFonts w:ascii="Times New Roman" w:hAnsi="Times New Roman"/>
                <w:b w:val="0"/>
                <w:i w:val="0"/>
                <w:sz w:val="21"/>
                <w:u w:val="none"/>
              </w:rPr>
              <w:t>vô hạn</w:t>
            </w:r>
          </w:p>
        </w:tc>
        <w:tc>
          <w:tcPr>
            <w:tcW w:type="dxa" w:w="2041"/>
          </w:tcPr>
          <w:p>
            <w:pPr>
              <w:spacing w:before="30" w:after="30"/>
              <w:jc w:val="left"/>
            </w:pPr>
            <w:r>
              <w:rPr>
                <w:rFonts w:ascii="Times New Roman" w:hAnsi="Times New Roman"/>
                <w:b w:val="0"/>
                <w:i w:val="0"/>
                <w:sz w:val="21"/>
                <w:u w:val="none"/>
              </w:rPr>
              <w:t>vô hạn</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[H11-C6-P1-VD-122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br/>
        <w:t>PHẦN III: Câu trắc nghiệm yêu cầu trả lời ngắn. Thí sinh trả lời từ câu 1 đến câu 6.</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[H11-C6-P1-VD-123 | Vận dụng] </w:t>
      </w:r>
      <w:r>
        <w:rPr>
          <w:rFonts w:ascii="Times New Roman" w:hAnsi="Times New Roman"/>
          <w:b w:val="0"/>
          <w:i w:val="0"/>
          <w:sz w:val="23"/>
          <w:u w:val="none"/>
        </w:rPr>
        <w:t>Citric acid được tìm thấy trong quả chanh có công thức cấu tạo như sau:</w:t>
        <w:br/>
        <w:t>Thể tích của dung dịch sodium hydroxide (NaOH) 0,4 mol/L cần dùng để trung hòa 0,005 mol citric acid là bao nhiêu 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[H11-C6-P1-VD-124 | Vận dụng] </w:t>
      </w:r>
      <w:r>
        <w:rPr>
          <w:rFonts w:ascii="Times New Roman" w:hAnsi="Times New Roman"/>
          <w:b w:val="0"/>
          <w:i w:val="0"/>
          <w:sz w:val="23"/>
          <w:u w:val="none"/>
        </w:rPr>
        <w:t>Tiến hành thí nghiệm phản ứng tráng bạc bằng cách lấy 50 mL dung dịch CH</w:t>
      </w:r>
      <w:r>
        <w:rPr>
          <w:rFonts w:ascii="Times New Roman" w:hAnsi="Times New Roman"/>
          <w:b w:val="0"/>
          <w:i w:val="0"/>
          <w:sz w:val="23"/>
          <w:u w:val="none"/>
          <w:vertAlign w:val="subscript"/>
        </w:rPr>
        <w:t>3</w:t>
      </w:r>
      <w:r>
        <w:rPr>
          <w:rFonts w:ascii="Times New Roman" w:hAnsi="Times New Roman"/>
          <w:b w:val="0"/>
          <w:i w:val="0"/>
          <w:sz w:val="23"/>
          <w:u w:val="none"/>
        </w:rPr>
        <w:t>CHO 1M phản ứng với thuốc thử Tollens dư. Sau khi kết thúc phản ứng, bình phản ứng có một lớp bạc sáng bóng bám vào thành bình. Loại bỏ hóa chất trong bình rồi tráng bằng nước cất, sấy khô, khối lượng bình tăng m gam so với ban đầu. Tính m biết hiệu suất tráng bạc là 75% vào chỉ 60% lượng bạc tạo thành bám vào thành bình, phần còn lại ở dạng kết tủa bột màu đen.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[H11-C6-P1-VD-125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br/>
        <w:t>–––––Hết–––––</w:t>
        <w:br/>
        <w:t>ĐỀ ÔN TẬP LẦN 01</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[H11-C6-P1-VD-126 | Vận dụng]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br/>
        <w:t>a) Từ kết quả phân tích nguyên tố và phân tích phổ MS, tìm được công thức phân tử của A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br/>
        <w:t>b) Từ phổ IR và phản ứng với thuốc thử Tollens, chứng tỏ A có chứa nhóm −CH=O.</w:t>
        <w:br/>
        <w:t>c) Chất A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nên càng chắc chắn A có chứa nhóm aldehyde.</w:t>
        <w:br/>
        <w:t>d) Khi bị oxi hoá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 chứng tỏ A là dẫn xuất một lần thế của benzene.</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[H11-C6-P1-VD-127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 (Làm tròn kết quả đến hàng phần mười).</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[H11-C6-P1-VD-128 | Vận dụng] </w:t>
      </w:r>
      <w:r>
        <w:rPr>
          <w:rFonts w:ascii="Times New Roman" w:hAnsi="Times New Roman"/>
          <w:b w:val="0"/>
          <w:i w:val="0"/>
          <w:sz w:val="23"/>
          <w:u w:val="none"/>
        </w:rPr>
        <w:t>Trong nhóm carbonyl C=O, nguyên tử carbon liên kết với nguyên tử oxygen bằng 1 liên kết  và 1 liên kết  tương tư như trong phân tử alkene.</w:t>
        <w:br/>
        <w:t>a) Khử aldehyde hay ketone bằng [H] tạo sản phẩm là các ancol cùng bậc.</w:t>
        <w:br/>
        <w:t>b) Oxi hóa axetaldehyde bằng nước brom tạo ra sản phẩm là acetic acid.</w:t>
        <w:br/>
        <w:t>c) Formic  aldehyde có khả năng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tạo dung dịch màu xanh lam.</w:t>
        <w:br/>
        <w:t>d) Aldehyde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[H11-C6-P1-VD-129 | Vận dụng] </w:t>
      </w:r>
      <w:r>
        <w:rPr>
          <w:rFonts w:ascii="Times New Roman" w:hAnsi="Times New Roman"/>
          <w:b w:val="0"/>
          <w:i w:val="0"/>
          <w:sz w:val="23"/>
          <w:u w:val="none"/>
        </w:rPr>
        <w:t>Acetic acid là một acid hữu cơ thông dụng thuộc cùng dãy đồng đẳng với formic acid (HCOOH). Ở quy mô công nghiệp, nó được sử dụng làm dung môi, điều chế ester để sản xuất polymer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br/>
        <w:t>a) Dung dịch CH</w:t>
      </w:r>
      <w:r>
        <w:rPr>
          <w:rFonts w:ascii="Times New Roman" w:hAnsi="Times New Roman"/>
          <w:b w:val="0"/>
          <w:i w:val="0"/>
          <w:sz w:val="23"/>
          <w:u w:val="none"/>
          <w:vertAlign w:val="subscript"/>
        </w:rPr>
        <w:t>3</w:t>
      </w:r>
      <w:r>
        <w:rPr>
          <w:rFonts w:ascii="Times New Roman" w:hAnsi="Times New Roman"/>
          <w:b w:val="0"/>
          <w:i w:val="0"/>
          <w:sz w:val="23"/>
          <w:u w:val="none"/>
        </w:rPr>
        <w:t>COOH 2 – 5% có chứa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O.</w:t>
        <w:br/>
        <w:t>b) Cho quả trứng gà ngâm trong giấm ăn, sau một thời gian sẽ thấy vỏ quả trứng mềm ra.</w:t>
        <w:br/>
        <w:t>c) Dùng giấm ăn có thể tẩy được cặn trong phích đựng nước.</w:t>
        <w:br/>
        <w:t>d) Dung dịch acetic acid 5% (khối lượng riêng d = 1,049 g/cm</w:t>
      </w:r>
      <w:r>
        <w:rPr>
          <w:rFonts w:ascii="Times New Roman" w:hAnsi="Times New Roman"/>
          <w:b w:val="0"/>
          <w:i w:val="0"/>
          <w:sz w:val="23"/>
          <w:u w:val="none"/>
          <w:vertAlign w:val="superscript"/>
        </w:rPr>
        <w:t>3</w:t>
      </w:r>
      <w:r>
        <w:rPr>
          <w:rFonts w:ascii="Times New Roman" w:hAnsi="Times New Roman"/>
          <w:b w:val="0"/>
          <w:i w:val="0"/>
          <w:sz w:val="23"/>
          <w:u w:val="none"/>
        </w:rPr>
        <w:t>) có giá trị pH là 2,41.</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[H11-C6-P1-VD-130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Khối lượng acetic acid thu được bằng bao nhiêu gam? Biết khối lượng riêng của ethanol là 0,8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[H11-C6-P1-VD-131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br/>
        <w:t>–––––Hết–––––</w:t>
        <w:br/>
        <w:t>ĐỀ ÔN TẬP LẦN 02</w:t>
        <w:br/>
        <w:t>(Đề gồm có 04 trang)</w:t>
        <w:br/>
        <w:t>ĐỀ KIỂM TRA LỚP 11 – CHƯƠNG 6</w:t>
        <w:br/>
        <w:t>MÔN: HÓA HỌC</w:t>
        <w:br/>
        <w:t>Thời gian làm bài: 50 phút, không kể thời gian phát đề</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[H11-C6-P1-VD-132 | Vận dụng] </w:t>
      </w:r>
      <w:r>
        <w:rPr>
          <w:rFonts w:ascii="Times New Roman" w:hAnsi="Times New Roman"/>
          <w:b w:val="0"/>
          <w:i w:val="0"/>
          <w:sz w:val="23"/>
          <w:u w:val="none"/>
        </w:rPr>
        <w:t>Acetone được sử dụng như một nguyên liệu để tổng hợp methacrylic acid, một hợp chất được dung nhiều trong tổng hợp thủy tinh hữu cơ.</w:t>
        <w:b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¾HCN¾¾→  ¾HSO¾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 xml:space="preserve"> ¾¾</w:t>
      </w:r>
      <w:r>
        <w:rPr>
          <w:rFonts w:ascii="Times New Roman" w:hAnsi="Times New Roman"/>
          <w:b w:val="0"/>
          <w:i w:val="0"/>
          <w:sz w:val="23"/>
          <w:u w:val="none"/>
          <w:vertAlign w:val="subscript"/>
        </w:rPr>
        <w:t>-</w:t>
      </w:r>
      <w:r>
        <w:rPr>
          <w:rFonts w:ascii="Times New Roman" w:hAnsi="Times New Roman"/>
          <w:b w:val="0"/>
          <w:i w:val="0"/>
          <w:sz w:val="23"/>
          <w:u w:val="none"/>
        </w:rPr>
        <w:t>NHHOHO¾</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S¾→</w:t>
      </w:r>
      <w:r>
        <w:rPr>
          <w:rFonts w:ascii="Times New Roman" w:hAnsi="Times New Roman"/>
          <w:b w:val="0"/>
          <w:i w:val="0"/>
          <w:sz w:val="23"/>
          <w:u w:val="none"/>
          <w:vertAlign w:val="subscript"/>
        </w:rPr>
        <w:t>4</w:t>
      </w:r>
      <w:r>
        <w:rPr>
          <w:rFonts w:ascii="Times New Roman" w:hAnsi="Times New Roman"/>
          <w:b w:val="0"/>
          <w:i w:val="0"/>
          <w:sz w:val="23"/>
          <w:u w:val="none"/>
        </w:rPr>
        <w:br/>
        <w:t>Thể tích methacrylic acid (D = 1,015 g mL</w:t>
      </w:r>
      <w:r>
        <w:rPr>
          <w:rFonts w:ascii="Times New Roman" w:hAnsi="Times New Roman"/>
          <w:b w:val="0"/>
          <w:i w:val="0"/>
          <w:sz w:val="23"/>
          <w:u w:val="none"/>
          <w:vertAlign w:val="superscript"/>
        </w:rPr>
        <w:t>–1</w:t>
      </w:r>
      <w:r>
        <w:rPr>
          <w:rFonts w:ascii="Times New Roman" w:hAnsi="Times New Roman"/>
          <w:b w:val="0"/>
          <w:i w:val="0"/>
          <w:sz w:val="23"/>
          <w:u w:val="none"/>
        </w:rPr>
        <w:t>) tổng hợp được từ 10 m</w:t>
      </w:r>
      <w:r>
        <w:rPr>
          <w:rFonts w:ascii="Times New Roman" w:hAnsi="Times New Roman"/>
          <w:b w:val="0"/>
          <w:i w:val="0"/>
          <w:sz w:val="23"/>
          <w:u w:val="none"/>
          <w:vertAlign w:val="superscript"/>
        </w:rPr>
        <w:t>3</w:t>
      </w:r>
      <w:r>
        <w:rPr>
          <w:rFonts w:ascii="Times New Roman" w:hAnsi="Times New Roman"/>
          <w:b w:val="0"/>
          <w:i w:val="0"/>
          <w:sz w:val="23"/>
          <w:u w:val="none"/>
        </w:rPr>
        <w:t xml:space="preserve"> acetone (D = 0,7844 g mL</w:t>
      </w:r>
      <w:r>
        <w:rPr>
          <w:rFonts w:ascii="Times New Roman" w:hAnsi="Times New Roman"/>
          <w:b w:val="0"/>
          <w:i w:val="0"/>
          <w:sz w:val="23"/>
          <w:u w:val="none"/>
          <w:vertAlign w:val="superscript"/>
        </w:rPr>
        <w:t>–1</w:t>
      </w:r>
      <w:r>
        <w:rPr>
          <w:rFonts w:ascii="Times New Roman" w:hAnsi="Times New Roman"/>
          <w:b w:val="0"/>
          <w:i w:val="0"/>
          <w:sz w:val="23"/>
          <w:u w:val="none"/>
        </w:rPr>
        <w:t>) theo sơ đồ trên bằng bao nhiêu m</w:t>
      </w:r>
      <w:r>
        <w:rPr>
          <w:rFonts w:ascii="Times New Roman" w:hAnsi="Times New Roman"/>
          <w:b w:val="0"/>
          <w:i w:val="0"/>
          <w:sz w:val="23"/>
          <w:u w:val="none"/>
          <w:vertAlign w:val="superscript"/>
        </w:rPr>
        <w:t>3</w:t>
      </w:r>
      <w:r>
        <w:rPr>
          <w:rFonts w:ascii="Times New Roman" w:hAnsi="Times New Roman"/>
          <w:b w:val="0"/>
          <w:i w:val="0"/>
          <w:sz w:val="23"/>
          <w:u w:val="none"/>
        </w:rPr>
        <w:t>. Giả thiết hiệu suất mỗi giai đoạn là 80%.</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[H11-C6-P1-VD-133 | Vận dụng]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br/>
        <w:t>a) Đây là thí nghiệm nghiên cứu phản ứng tạo iodoform.</w:t>
        <w:br/>
        <w:t>b) Có thể thay CH</w:t>
      </w:r>
      <w:r>
        <w:rPr>
          <w:rFonts w:ascii="Times New Roman" w:hAnsi="Times New Roman"/>
          <w:b w:val="0"/>
          <w:i w:val="0"/>
          <w:sz w:val="23"/>
          <w:u w:val="none"/>
          <w:vertAlign w:val="subscript"/>
        </w:rPr>
        <w:t>3</w:t>
      </w:r>
      <w:r>
        <w:rPr>
          <w:rFonts w:ascii="Times New Roman" w:hAnsi="Times New Roman"/>
          <w:b w:val="0"/>
          <w:i w:val="0"/>
          <w:sz w:val="23"/>
          <w:u w:val="none"/>
        </w:rPr>
        <w:t>CHO bằng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xml:space="preserve"> vẫn thu được hiện tượng tương tự.</w:t>
        <w:br/>
        <w:t>c) Sau bước 2, thu được kết tủa màu trắng.</w:t>
        <w:br/>
        <w:t>d) Trong phản ứng trên, I</w:t>
      </w:r>
      <w:r>
        <w:rPr>
          <w:rFonts w:ascii="Times New Roman" w:hAnsi="Times New Roman"/>
          <w:b w:val="0"/>
          <w:i w:val="0"/>
          <w:sz w:val="23"/>
          <w:u w:val="none"/>
          <w:vertAlign w:val="subscript"/>
        </w:rPr>
        <w:t>2</w:t>
      </w:r>
      <w:r>
        <w:rPr>
          <w:rFonts w:ascii="Times New Roman" w:hAnsi="Times New Roman"/>
          <w:b w:val="0"/>
          <w:i w:val="0"/>
          <w:sz w:val="23"/>
          <w:u w:val="none"/>
        </w:rPr>
        <w:t xml:space="preserve">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[H11-C6-P1-VD-134 | Vận dụng]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br/>
        <w:t>a) Tại bước 2 xảy ra phản ứng ester hóa.</w:t>
        <w:br/>
        <w:t>b) Sản phẩm ester tạo thành là ethyl acetate.</w:t>
        <w:br/>
        <w:t>c) Sau bước 3, quan sát ống nghiệm thấy hỗn hợp trong suốt hoàn toàn.</w:t>
        <w:br/>
        <w:t>d) Nếu ban đầu cho 0,1 mol ethanol phản ứng với 0,2 mol acetic acid, giả thiết hiệu suất phản ứng đạt 65% thì khối lượng ester thu được là 8,8 gam.</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[H11-C6-P1-VD-135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br/>
        <w:t>PHẦN III: Câu trắc nghiệm yêu cầu trả lời ngắn. Thí sinh trả lời từ câu 1 đến câu 6.</w:t>
      </w:r>
    </w:p>
    <w:p>
      <w:pPr>
        <w:spacing w:before="60" w:after="60"/>
        <w:jc w:val="center"/>
      </w:pPr>
      <w:r>
        <w:drawing>
          <wp:inline xmlns:a="http://schemas.openxmlformats.org/drawingml/2006/main" xmlns:pic="http://schemas.openxmlformats.org/drawingml/2006/picture">
            <wp:extent cx="4320000" cy="2890450"/>
            <wp:docPr id="15" name="Picture 15"/>
            <wp:cNvGraphicFramePr>
              <a:graphicFrameLocks noChangeAspect="1"/>
            </wp:cNvGraphicFramePr>
            <a:graphic>
              <a:graphicData uri="http://schemas.openxmlformats.org/drawingml/2006/picture">
                <pic:pic>
                  <pic:nvPicPr>
                    <pic:cNvPr id="0" name="h11_c6_q135_img1.png"/>
                    <pic:cNvPicPr/>
                  </pic:nvPicPr>
                  <pic:blipFill>
                    <a:blip r:embed="rId22"/>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[H11-C6-P1-VD-136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br/>
        <w:t>----Hết-----</w:t>
        <w:br/>
        <w:t>ĐỀ ÔN TẬP LẦN 03</w:t>
        <w:br/>
        <w:t>(Đề gồm có 03 trang)</w:t>
        <w:br/>
        <w:t>ĐỀ KIỂM TRA LỚP 11 – CHƯƠNG 6</w:t>
        <w:br/>
        <w:t>MÔN: HÓA HỌC</w:t>
        <w:br/>
        <w:t>Thời gian làm bài: 50 phút, không kể thời gian phát đề</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[H11-C6-P1-VD-137 | Vận dụng]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COOH (chất A) là chất lỏng không màu, có mùi khó chịu. Đun nóng A với methanol (CH</w:t>
      </w:r>
      <w:r>
        <w:rPr>
          <w:rFonts w:ascii="Times New Roman" w:hAnsi="Times New Roman"/>
          <w:b w:val="0"/>
          <w:i w:val="0"/>
          <w:sz w:val="23"/>
          <w:u w:val="none"/>
          <w:vertAlign w:val="subscript"/>
        </w:rPr>
        <w:t>3</w:t>
      </w:r>
      <w:r>
        <w:rPr>
          <w:rFonts w:ascii="Times New Roman" w:hAnsi="Times New Roman"/>
          <w:b w:val="0"/>
          <w:i w:val="0"/>
          <w:sz w:val="23"/>
          <w:u w:val="none"/>
        </w:rPr>
        <w:t>OH) có mặt của chất xúc tác acid sau một vài giờ thu được hỗn hợp chứa A, methanol và một sản phẩm hữu cơ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(chất V) có mùi trái cây dễ chịu. Một hợp chất hữu cơ được xác định bằng máy quang phổ IR như sau:</w:t>
        <w:br/>
        <w:t>a) Dựa vào quang phổ IR xác định có nhóm chức –COOH của (A).</w:t>
        <w:br/>
        <w:t>b) Phổ MS sẽ xác định được khối lượng của chất V thu được từ thí nghiệm trên.</w:t>
        <w:br/>
        <w:t>c) Phản ứng của chất A với methanol tạo thành chất V là phản ứng thuận nghịch.</w:t>
        <w:br/>
        <w:t>d) Dựa vào quang khối phổ IR có thể xác định được công thức phân tử của một hợp chất hữu cơ.</w:t>
      </w:r>
    </w:p>
    <w:p>
      <w:pPr>
        <w:spacing w:before="60" w:after="60"/>
        <w:jc w:val="center"/>
      </w:pPr>
      <w:r>
        <w:drawing>
          <wp:inline xmlns:a="http://schemas.openxmlformats.org/drawingml/2006/main" xmlns:pic="http://schemas.openxmlformats.org/drawingml/2006/picture">
            <wp:extent cx="4320000" cy="2890450"/>
            <wp:docPr id="16" name="Picture 16"/>
            <wp:cNvGraphicFramePr>
              <a:graphicFrameLocks noChangeAspect="1"/>
            </wp:cNvGraphicFramePr>
            <a:graphic>
              <a:graphicData uri="http://schemas.openxmlformats.org/drawingml/2006/picture">
                <pic:pic>
                  <pic:nvPicPr>
                    <pic:cNvPr id="0" name="h11_c6_q135_img1.png"/>
                    <pic:cNvPicPr/>
                  </pic:nvPicPr>
                  <pic:blipFill>
                    <a:blip r:embed="rId22"/>
                    <a:stretch>
                      <a:fillRect/>
                    </a:stretch>
                  </pic:blipFill>
                  <pic:spPr>
                    <a:xfrm>
                      <a:off x="0" y="0"/>
                      <a:ext cx="4320000" cy="28904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[H11-C6-P1-VD-138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Sắc tố quang học trong võng mạc giúp mắt chuyển đổi ánh sáng thành tín hiệu thần kinh để truyền đến não, cho phép chúng ta nhìn thấy thế giới xung quanh. Hợp chất A là một phần của thành phần sắc tố quang học quan trọng trong tế bào võng mạc. Hợp chất A có thể chuyển hóa thành hợp chất B sau khi hấp thụ ánh sáng (phương trình mô tả cho dưới đây):</w:t>
        <w:br/>
        <w:t>Cho các phát biểu sau:</w:t>
        <w:br/>
        <w:t>(a) Tất cả các liên kết đôi trong hợp chất A đều ở dạng trans.</w:t>
        <w:br/>
        <w:t>(b) Hợp chất A và hợp chất B có cùng công thức phân tử và cùng nhiệt độ nóng chảy.</w:t>
        <w:br/>
        <w:t>(c) Chỉ có chất A phản ứng với thuốc thử Tollens, còn chất B thì không phản ứng với thuốc thử Tollens.</w:t>
        <w:br/>
        <w:t>(d) Tổng số nguyên tử trong phân tử chất A là 49.</w:t>
        <w:br/>
        <w:t>Số phát biểu sai là</w:t>
      </w:r>
    </w:p>
    <w:p>
      <w:pPr>
        <w:spacing w:before="60" w:after="60"/>
        <w:jc w:val="center"/>
      </w:pPr>
      <w:r>
        <w:drawing>
          <wp:inline xmlns:a="http://schemas.openxmlformats.org/drawingml/2006/main" xmlns:pic="http://schemas.openxmlformats.org/drawingml/2006/picture">
            <wp:extent cx="4320000" cy="963453"/>
            <wp:docPr id="17" name="Picture 17"/>
            <wp:cNvGraphicFramePr>
              <a:graphicFrameLocks noChangeAspect="1"/>
            </wp:cNvGraphicFramePr>
            <a:graphic>
              <a:graphicData uri="http://schemas.openxmlformats.org/drawingml/2006/picture">
                <pic:pic>
                  <pic:nvPicPr>
                    <pic:cNvPr id="0" name="h11_c6_q138_img1.png"/>
                    <pic:cNvPicPr/>
                  </pic:nvPicPr>
                  <pic:blipFill>
                    <a:blip r:embed="rId23"/>
                    <a:stretch>
                      <a:fillRect/>
                    </a:stretch>
                  </pic:blipFill>
                  <pic:spPr>
                    <a:xfrm>
                      <a:off x="0" y="0"/>
                      <a:ext cx="4320000" cy="96345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[H11-C6-P1-NB-139 | Biết] </w:t>
      </w:r>
      <w:r>
        <w:rPr>
          <w:rFonts w:ascii="Times New Roman" w:hAnsi="Times New Roman"/>
          <w:b w:val="0"/>
          <w:i w:val="0"/>
          <w:sz w:val="23"/>
          <w:u w:val="none"/>
        </w:rPr>
        <w:t>Carboxylic acid là những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liên kết trực tiếp với nguyên tử carbon hoặc nguyên tử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C=O liên kết trực tiếp với nguyên tử carbon hoặc nguyên tử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–COOH liên kết trực tiếp với nguyên tử carbon hoặc nguyên tử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–CHO liên kết trực tiếp với nguyên tử carbon hoặc nguyên tử hydrogen.</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[H11-C6-P1-NB-140 | Biết] </w:t>
      </w:r>
      <w:r>
        <w:rPr>
          <w:rFonts w:ascii="Times New Roman" w:hAnsi="Times New Roman"/>
          <w:b w:val="0"/>
          <w:i w:val="0"/>
          <w:sz w:val="23"/>
          <w:u w:val="none"/>
        </w:rPr>
        <w:t>Khi uống rượu có lẫn methanol, methanol có trong rượu được chuyển hóa ở gan tạo thành formic acid gây ngộ độc cho cơ thể, làm suy giảm thị lực và có thể gây mù. Formic acid có công thức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HCHO.</w:t>
      </w:r>
      <w:r>
        <w:tab/>
      </w:r>
      <w:r>
        <w:rPr>
          <w:rFonts w:ascii="Times New Roman" w:hAnsi="Times New Roman"/>
          <w:b/>
          <w:sz w:val="23"/>
          <w:u w:val="none"/>
        </w:rPr>
        <w:t xml:space="preserve">C. </w:t>
      </w:r>
      <w:r>
        <w:rPr>
          <w:rFonts w:ascii="Times New Roman" w:hAnsi="Times New Roman"/>
          <w:b w:val="0"/>
          <w:i w:val="0"/>
          <w:sz w:val="23"/>
          <w:u w:val="none"/>
        </w:rPr>
        <w:t>HCOOH.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[H11-C6-P1-NB-141 | Biết] </w:t>
      </w:r>
      <w:r>
        <w:rPr>
          <w:rFonts w:ascii="Times New Roman" w:hAnsi="Times New Roman"/>
          <w:b w:val="0"/>
          <w:i w:val="0"/>
          <w:sz w:val="23"/>
          <w:u w:val="none"/>
        </w:rPr>
        <w:t>Propanoic acid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[H11-C6-P1-NB-142 | Biết] </w:t>
      </w:r>
      <w:r>
        <w:rPr>
          <w:rFonts w:ascii="Times New Roman" w:hAnsi="Times New Roman"/>
          <w:b w:val="0"/>
          <w:i w:val="0"/>
          <w:sz w:val="23"/>
          <w:u w:val="none"/>
        </w:rPr>
        <w:t>Benzoic acid được sử dụng như một chất bảo quản thực phẩm (kí hiệu là E–210) cho xúc xích, nước sốt cà chua, mù tạt, bơ thực vật. vì có tác dụng ức chế sự phát triển của nấm mốc, nấm men và một số vi khuẩn. Công thức của benzoic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HOOC–COOH.</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[H11-C6-P1-NB-143 | Biết] </w:t>
      </w:r>
      <w:r>
        <w:rPr>
          <w:rFonts w:ascii="Times New Roman" w:hAnsi="Times New Roman"/>
          <w:b w:val="0"/>
          <w:i w:val="0"/>
          <w:sz w:val="23"/>
          <w:u w:val="none"/>
        </w:rPr>
        <w:t>Công thức phân tử của 3–methylbutanoic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[H11-C6-P1-NB-144 | Biết]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COOH có tên gọi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dimethylpropanoic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3–methylbutanoic acid.</w:t>
      </w:r>
      <w:r>
        <w:tab/>
      </w:r>
      <w:r>
        <w:rPr>
          <w:rFonts w:ascii="Times New Roman" w:hAnsi="Times New Roman"/>
          <w:b/>
          <w:sz w:val="23"/>
          <w:u w:val="none"/>
        </w:rPr>
        <w:t xml:space="preserve">D. </w:t>
      </w:r>
      <w:r>
        <w:rPr>
          <w:rFonts w:ascii="Times New Roman" w:hAnsi="Times New Roman"/>
          <w:b w:val="0"/>
          <w:i w:val="0"/>
          <w:sz w:val="23"/>
          <w:u w:val="none"/>
        </w:rPr>
        <w:t>pentanoic acid.</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[H11-C6-P1-NB-145 | Biết] </w:t>
      </w:r>
      <w:r>
        <w:rPr>
          <w:rFonts w:ascii="Times New Roman" w:hAnsi="Times New Roman"/>
          <w:b w:val="0"/>
          <w:i w:val="0"/>
          <w:sz w:val="23"/>
          <w:u w:val="none"/>
        </w:rPr>
        <w:t>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có tên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2–methylpentanoic acid.</w:t>
      </w:r>
      <w:r>
        <w:tab/>
      </w:r>
      <w:r>
        <w:rPr>
          <w:rFonts w:ascii="Times New Roman" w:hAnsi="Times New Roman"/>
          <w:b/>
          <w:sz w:val="23"/>
          <w:u w:val="none"/>
        </w:rPr>
        <w:t xml:space="preserve">B. </w:t>
      </w:r>
      <w:r>
        <w:rPr>
          <w:rFonts w:ascii="Times New Roman" w:hAnsi="Times New Roman"/>
          <w:b w:val="0"/>
          <w:i w:val="0"/>
          <w:sz w:val="23"/>
          <w:u w:val="none"/>
        </w:rPr>
        <w:t>2–methylbutanoic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isohexanoic acid.</w:t>
      </w:r>
      <w:r>
        <w:tab/>
      </w:r>
      <w:r>
        <w:rPr>
          <w:rFonts w:ascii="Times New Roman" w:hAnsi="Times New Roman"/>
          <w:b/>
          <w:sz w:val="23"/>
          <w:u w:val="none"/>
        </w:rPr>
        <w:t xml:space="preserve">D. </w:t>
      </w:r>
      <w:r>
        <w:rPr>
          <w:rFonts w:ascii="Times New Roman" w:hAnsi="Times New Roman"/>
          <w:b w:val="0"/>
          <w:i w:val="0"/>
          <w:sz w:val="23"/>
          <w:u w:val="none"/>
        </w:rPr>
        <w:t>4–methylpentanoic acid.</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[H11-C6-P1-NB-146 | Biết] </w:t>
      </w:r>
      <w:r>
        <w:rPr>
          <w:rFonts w:ascii="Times New Roman" w:hAnsi="Times New Roman"/>
          <w:b w:val="0"/>
          <w:i w:val="0"/>
          <w:sz w:val="23"/>
          <w:u w:val="none"/>
        </w:rPr>
        <w:t>Tên thông thường của HOOC–COOH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sz w:val="23"/>
          <w:u w:val="none"/>
        </w:rPr>
        <w:t xml:space="preserve">B. </w:t>
      </w:r>
      <w:r>
        <w:rPr>
          <w:rFonts w:ascii="Times New Roman" w:hAnsi="Times New Roman"/>
          <w:b w:val="0"/>
          <w:i w:val="0"/>
          <w:sz w:val="23"/>
          <w:u w:val="none"/>
        </w:rPr>
        <w:t>oxalic acid.</w:t>
      </w:r>
      <w:r>
        <w:tab/>
      </w:r>
      <w:r>
        <w:rPr>
          <w:rFonts w:ascii="Times New Roman" w:hAnsi="Times New Roman"/>
          <w:b/>
          <w:sz w:val="23"/>
          <w:u w:val="none"/>
        </w:rPr>
        <w:t xml:space="preserve">C. </w:t>
      </w:r>
      <w:r>
        <w:rPr>
          <w:rFonts w:ascii="Times New Roman" w:hAnsi="Times New Roman"/>
          <w:b w:val="0"/>
          <w:i w:val="0"/>
          <w:sz w:val="23"/>
          <w:u w:val="none"/>
        </w:rPr>
        <w:t>acetic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[H11-C6-P1-NB-147 | Biết] </w:t>
      </w:r>
      <w:r>
        <w:rPr>
          <w:rFonts w:ascii="Times New Roman" w:hAnsi="Times New Roman"/>
          <w:b w:val="0"/>
          <w:i w:val="0"/>
          <w:sz w:val="23"/>
          <w:u w:val="none"/>
        </w:rPr>
        <w:t>Malic acid là thành phần chính tạo nên vị chua của quả táo, acid này có công thức cấu tạo như sau: HOOC–CH(OH)–CH</w:t>
      </w:r>
      <w:r>
        <w:rPr>
          <w:rFonts w:ascii="Times New Roman" w:hAnsi="Times New Roman"/>
          <w:b w:val="0"/>
          <w:i w:val="0"/>
          <w:sz w:val="23"/>
          <w:u w:val="none"/>
          <w:vertAlign w:val="subscript"/>
        </w:rPr>
        <w:t>2</w:t>
      </w:r>
      <w:r>
        <w:rPr>
          <w:rFonts w:ascii="Times New Roman" w:hAnsi="Times New Roman"/>
          <w:b w:val="0"/>
          <w:i w:val="0"/>
          <w:sz w:val="23"/>
          <w:u w:val="none"/>
        </w:rPr>
        <w:t>–COOH. Tên gọi khác của acid này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2–hydroxybutane–1,4–dioic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3–hydroxybutane–1,4–dioic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2,3–dihydroxybutanoic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2–hydroxypropane–1,2,3–tricarboxylic acid.</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[H11-C6-P1-NB-148 | Biết] </w:t>
      </w:r>
      <w:r>
        <w:rPr>
          <w:rFonts w:ascii="Times New Roman" w:hAnsi="Times New Roman"/>
          <w:b w:val="0"/>
          <w:i w:val="0"/>
          <w:sz w:val="23"/>
          <w:u w:val="none"/>
        </w:rPr>
        <w:t>Công thức tổng quát của carboxylic acid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 ≥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O (n ≥ 1).</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 (n ≥ 2).</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[H11-C6-P1-NB-149 | Biết] </w:t>
      </w:r>
      <w:r>
        <w:rPr>
          <w:rFonts w:ascii="Times New Roman" w:hAnsi="Times New Roman"/>
          <w:b w:val="0"/>
          <w:i w:val="0"/>
          <w:sz w:val="23"/>
          <w:u w:val="none"/>
        </w:rPr>
        <w:t>Cho dãy các carboxylic acid có công thức cấu tạo sau:</w:t>
        <w:br/>
        <w:t>Số acid có chứa một liên kết pi (π)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[H11-C6-P1-NB-150 | Biết] </w:t>
      </w:r>
      <w:r>
        <w:rPr>
          <w:rFonts w:ascii="Times New Roman" w:hAnsi="Times New Roman"/>
          <w:b w:val="0"/>
          <w:i w:val="0"/>
          <w:sz w:val="23"/>
          <w:u w:val="none"/>
        </w:rPr>
        <w:t>Carboxylic acid nào sau đây có mạch carbon phân nhánh, phân tử có chứa một liên kết π?</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Propanoic acid.</w:t>
      </w:r>
      <w:r>
        <w:tab/>
      </w:r>
      <w:r>
        <w:rPr>
          <w:rFonts w:ascii="Times New Roman" w:hAnsi="Times New Roman"/>
          <w:b/>
          <w:sz w:val="23"/>
          <w:u w:val="none"/>
        </w:rPr>
        <w:t xml:space="preserve">B. </w:t>
      </w:r>
      <w:r>
        <w:rPr>
          <w:rFonts w:ascii="Times New Roman" w:hAnsi="Times New Roman"/>
          <w:b w:val="0"/>
          <w:i w:val="0"/>
          <w:sz w:val="23"/>
          <w:u w:val="none"/>
        </w:rPr>
        <w:t>Methacrylic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Isobutyric acid.</w:t>
      </w:r>
      <w:r>
        <w:tab/>
      </w:r>
      <w:r>
        <w:rPr>
          <w:rFonts w:ascii="Times New Roman" w:hAnsi="Times New Roman"/>
          <w:b/>
          <w:sz w:val="23"/>
          <w:u w:val="none"/>
        </w:rPr>
        <w:t xml:space="preserve">D. </w:t>
      </w:r>
      <w:r>
        <w:rPr>
          <w:rFonts w:ascii="Times New Roman" w:hAnsi="Times New Roman"/>
          <w:b w:val="0"/>
          <w:i w:val="0"/>
          <w:sz w:val="23"/>
          <w:u w:val="none"/>
        </w:rPr>
        <w:t>Acrylic acid.</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[H11-C6-P1-NB-151 | Biết]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COOH (4). Độ linh động của nguyên tử hydrogen trong nhóm –OH tăng dần theo thứ tự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&lt; (2) &lt; (3) &lt; (4).</w:t>
      </w:r>
      <w:r>
        <w:tab/>
      </w:r>
      <w:r>
        <w:rPr>
          <w:rFonts w:ascii="Times New Roman" w:hAnsi="Times New Roman"/>
          <w:b/>
          <w:sz w:val="23"/>
          <w:u w:val="none"/>
        </w:rPr>
        <w:t xml:space="preserve">B. </w:t>
      </w:r>
      <w:r>
        <w:rPr>
          <w:rFonts w:ascii="Times New Roman" w:hAnsi="Times New Roman"/>
          <w:b w:val="0"/>
          <w:i w:val="0"/>
          <w:sz w:val="23"/>
          <w:u w:val="none"/>
        </w:rPr>
        <w:t>(1) &lt; (2) &lt; (4) &lt;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&lt; (1) &lt; (3) &lt; (4).</w:t>
      </w:r>
      <w:r>
        <w:tab/>
      </w:r>
      <w:r>
        <w:rPr>
          <w:rFonts w:ascii="Times New Roman" w:hAnsi="Times New Roman"/>
          <w:b/>
          <w:sz w:val="23"/>
          <w:u w:val="none"/>
        </w:rPr>
        <w:t xml:space="preserve">D. </w:t>
      </w:r>
      <w:r>
        <w:rPr>
          <w:rFonts w:ascii="Times New Roman" w:hAnsi="Times New Roman"/>
          <w:b w:val="0"/>
          <w:i w:val="0"/>
          <w:sz w:val="23"/>
          <w:u w:val="none"/>
        </w:rPr>
        <w:t>(2) &lt; (1) &lt; (4) &lt; (3).</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[H11-C6-P1-NB-152 | Biết] </w:t>
      </w:r>
      <w:r>
        <w:rPr>
          <w:rFonts w:ascii="Times New Roman" w:hAnsi="Times New Roman"/>
          <w:b w:val="0"/>
          <w:i w:val="0"/>
          <w:sz w:val="23"/>
          <w:u w:val="none"/>
        </w:rPr>
        <w:t>Khi hòa tan vào nước, acetic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w:t>
      </w:r>
      <w:r>
        <w:tab/>
      </w:r>
      <w:r>
        <w:rPr>
          <w:rFonts w:ascii="Times New Roman" w:hAnsi="Times New Roman"/>
          <w:b/>
          <w:sz w:val="23"/>
          <w:u w:val="none"/>
        </w:rPr>
        <w:t xml:space="preserve">B. </w:t>
      </w:r>
      <w:r>
        <w:rPr>
          <w:rFonts w:ascii="Times New Roman" w:hAnsi="Times New Roman"/>
          <w:b w:val="0"/>
          <w:i w:val="0"/>
          <w:sz w:val="23"/>
          <w:u w:val="none"/>
        </w:rPr>
        <w:t>phân li một phần.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phân li.</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[H11-C6-P1-NB-153 | Biết] </w:t>
      </w:r>
      <w:r>
        <w:rPr>
          <w:rFonts w:ascii="Times New Roman" w:hAnsi="Times New Roman"/>
          <w:b w:val="0"/>
          <w:i w:val="0"/>
          <w:sz w:val="23"/>
          <w:u w:val="none"/>
        </w:rPr>
        <w:t>Cho các chất sau: Na, NaOH, Cu, CuO, CaCO</w:t>
      </w:r>
      <w:r>
        <w:rPr>
          <w:rFonts w:ascii="Times New Roman" w:hAnsi="Times New Roman"/>
          <w:b w:val="0"/>
          <w:i w:val="0"/>
          <w:sz w:val="23"/>
          <w:u w:val="none"/>
          <w:vertAlign w:val="subscript"/>
        </w:rPr>
        <w:t>3</w:t>
      </w:r>
      <w:r>
        <w:rPr>
          <w:rFonts w:ascii="Times New Roman" w:hAnsi="Times New Roman"/>
          <w:b w:val="0"/>
          <w:i w:val="0"/>
          <w:sz w:val="23"/>
          <w:u w:val="none"/>
        </w:rPr>
        <w:t>, CaSO</w:t>
      </w:r>
      <w:r>
        <w:rPr>
          <w:rFonts w:ascii="Times New Roman" w:hAnsi="Times New Roman"/>
          <w:b w:val="0"/>
          <w:i w:val="0"/>
          <w:sz w:val="23"/>
          <w:u w:val="none"/>
          <w:vertAlign w:val="subscript"/>
        </w:rPr>
        <w:t>4</w:t>
      </w:r>
      <w:r>
        <w:rPr>
          <w:rFonts w:ascii="Times New Roman" w:hAnsi="Times New Roman"/>
          <w:b w:val="0"/>
          <w:i w:val="0"/>
          <w:sz w:val="23"/>
          <w:u w:val="none"/>
        </w:rPr>
        <w:t>. Số chất phản ứng được với acetic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[H11-C6-P1-NB-154 | Biết] </w:t>
      </w:r>
      <w:r>
        <w:rPr>
          <w:rFonts w:ascii="Times New Roman" w:hAnsi="Times New Roman"/>
          <w:b w:val="0"/>
          <w:i w:val="0"/>
          <w:sz w:val="23"/>
          <w:u w:val="none"/>
        </w:rPr>
        <w:t>Cho lá kẽm (zinc) mỏng vào ống nghiệm đựng 2 mL dung dịch chất X, thấy lá kẽm tan dần và có khí thoát ra. Chất X có thể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glycerol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ethanal.</w:t>
      </w:r>
      <w:r>
        <w:tab/>
      </w:r>
      <w:r>
        <w:rPr>
          <w:rFonts w:ascii="Times New Roman" w:hAnsi="Times New Roman"/>
          <w:b/>
          <w:sz w:val="23"/>
          <w:u w:val="none"/>
        </w:rPr>
        <w:t xml:space="preserve">D. </w:t>
      </w:r>
      <w:r>
        <w:rPr>
          <w:rFonts w:ascii="Times New Roman" w:hAnsi="Times New Roman"/>
          <w:b w:val="0"/>
          <w:i w:val="0"/>
          <w:sz w:val="23"/>
          <w:u w:val="none"/>
        </w:rPr>
        <w:t>ethanoic acid.</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[H11-C6-P1-NB-155 | Biết] </w:t>
      </w:r>
      <w:r>
        <w:rPr>
          <w:rFonts w:ascii="Times New Roman" w:hAnsi="Times New Roman"/>
          <w:b w:val="0"/>
          <w:i w:val="0"/>
          <w:sz w:val="23"/>
          <w:u w:val="none"/>
        </w:rPr>
        <w:t>Khi chất X phản ứng với NaOH tạo thành sodium benzoate.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benzoic acid.</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sz w:val="23"/>
          <w:u w:val="none"/>
        </w:rPr>
        <w:t xml:space="preserve">C. </w:t>
      </w:r>
      <w:r>
        <w:rPr>
          <w:rFonts w:ascii="Times New Roman" w:hAnsi="Times New Roman"/>
          <w:b w:val="0"/>
          <w:i w:val="0"/>
          <w:sz w:val="23"/>
          <w:u w:val="none"/>
        </w:rPr>
        <w:t>benzaldehyde.</w:t>
      </w:r>
      <w:r>
        <w:tab/>
      </w:r>
      <w:r>
        <w:rPr>
          <w:rFonts w:ascii="Times New Roman" w:hAnsi="Times New Roman"/>
          <w:b/>
          <w:sz w:val="23"/>
          <w:u w:val="none"/>
        </w:rPr>
        <w:t xml:space="preserve">D. </w:t>
      </w:r>
      <w:r>
        <w:rPr>
          <w:rFonts w:ascii="Times New Roman" w:hAnsi="Times New Roman"/>
          <w:b w:val="0"/>
          <w:i w:val="0"/>
          <w:sz w:val="23"/>
          <w:u w:val="none"/>
        </w:rPr>
        <w:t>benzyl alcohol.</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[H11-C6-P1-NB-156 | Biết] </w:t>
      </w:r>
      <w:r>
        <w:rPr>
          <w:rFonts w:ascii="Times New Roman" w:hAnsi="Times New Roman"/>
          <w:b w:val="0"/>
          <w:i w:val="0"/>
          <w:sz w:val="23"/>
          <w:u w:val="none"/>
        </w:rPr>
        <w:t>Cho sơ đồ phản ứng: CH</w:t>
      </w:r>
      <w:r>
        <w:rPr>
          <w:rFonts w:ascii="Times New Roman" w:hAnsi="Times New Roman"/>
          <w:b w:val="0"/>
          <w:i w:val="0"/>
          <w:sz w:val="23"/>
          <w:u w:val="none"/>
          <w:vertAlign w:val="subscript"/>
        </w:rPr>
        <w:t>3</w:t>
      </w:r>
      <w:r>
        <w:rPr>
          <w:rFonts w:ascii="Times New Roman" w:hAnsi="Times New Roman"/>
          <w:b w:val="0"/>
          <w:i w:val="0"/>
          <w:sz w:val="23"/>
          <w:u w:val="none"/>
        </w:rPr>
        <w:t>COOH + Mg ¾¾→ muối X + khí Y. Khí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Mg.</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HCOONa.</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[H11-C6-P1-NB-157 | Biết] </w:t>
      </w:r>
      <w:r>
        <w:rPr>
          <w:rFonts w:ascii="Times New Roman" w:hAnsi="Times New Roman"/>
          <w:b w:val="0"/>
          <w:i w:val="0"/>
          <w:sz w:val="23"/>
          <w:u w:val="none"/>
        </w:rPr>
        <w:t>Cho phản ứng sau: CH</w:t>
      </w:r>
      <w:r>
        <w:rPr>
          <w:rFonts w:ascii="Times New Roman" w:hAnsi="Times New Roman"/>
          <w:b w:val="0"/>
          <w:i w:val="0"/>
          <w:sz w:val="23"/>
          <w:u w:val="none"/>
          <w:vertAlign w:val="subscript"/>
        </w:rPr>
        <w:t>3</w:t>
      </w:r>
      <w:r>
        <w:rPr>
          <w:rFonts w:ascii="Times New Roman" w:hAnsi="Times New Roman"/>
          <w:b w:val="0"/>
          <w:i w:val="0"/>
          <w:sz w:val="23"/>
          <w:u w:val="none"/>
        </w:rPr>
        <w:t>COOH + CaCO</w:t>
      </w:r>
      <w:r>
        <w:rPr>
          <w:rFonts w:ascii="Times New Roman" w:hAnsi="Times New Roman"/>
          <w:b w:val="0"/>
          <w:i w:val="0"/>
          <w:sz w:val="23"/>
          <w:u w:val="none"/>
          <w:vertAlign w:val="subscript"/>
        </w:rPr>
        <w:t>3</w:t>
      </w:r>
      <w:r>
        <w:rPr>
          <w:rFonts w:ascii="Times New Roman" w:hAnsi="Times New Roman"/>
          <w:b w:val="0"/>
          <w:i w:val="0"/>
          <w:sz w:val="23"/>
          <w:u w:val="none"/>
        </w:rPr>
        <w:t>¾¾→ Chất X + khí Y + H</w:t>
      </w:r>
      <w:r>
        <w:rPr>
          <w:rFonts w:ascii="Times New Roman" w:hAnsi="Times New Roman"/>
          <w:b w:val="0"/>
          <w:i w:val="0"/>
          <w:sz w:val="23"/>
          <w:u w:val="none"/>
          <w:vertAlign w:val="subscript"/>
        </w:rPr>
        <w:t>2</w:t>
      </w:r>
      <w:r>
        <w:rPr>
          <w:rFonts w:ascii="Times New Roman" w:hAnsi="Times New Roman"/>
          <w:b w:val="0"/>
          <w:i w:val="0"/>
          <w:sz w:val="23"/>
          <w:u w:val="none"/>
        </w:rPr>
        <w:t>O.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r>
        <w:tab/>
      </w:r>
      <w:r>
        <w:rPr>
          <w:rFonts w:ascii="Times New Roman" w:hAnsi="Times New Roman"/>
          <w:b/>
          <w:sz w:val="23"/>
          <w:u w:val="none"/>
        </w:rPr>
        <w:t xml:space="preserve">D. </w:t>
      </w:r>
      <w:r>
        <w:rPr>
          <w:rFonts w:ascii="Times New Roman" w:hAnsi="Times New Roman"/>
          <w:b w:val="0"/>
          <w:i w:val="0"/>
          <w:sz w:val="23"/>
          <w:u w:val="none"/>
        </w:rPr>
        <w:t>CaO.</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[H11-C6-P1-NB-158 | Biết] </w:t>
      </w:r>
      <w:r>
        <w:rPr>
          <w:rFonts w:ascii="Times New Roman" w:hAnsi="Times New Roman"/>
          <w:b w:val="0"/>
          <w:i w:val="0"/>
          <w:sz w:val="23"/>
          <w:u w:val="none"/>
        </w:rPr>
        <w:t>Chất nào dưới đây phản ứng với sodium carbonate sinh ra khí carbon dioxide?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[H11-C6-P1-NB-159 | Biết] </w:t>
      </w:r>
      <w:r>
        <w:rPr>
          <w:rFonts w:ascii="Times New Roman" w:hAnsi="Times New Roman"/>
          <w:b w:val="0"/>
          <w:i w:val="0"/>
          <w:sz w:val="23"/>
          <w:u w:val="none"/>
        </w:rPr>
        <w:t>Hợp chất hữu cơ Y phản ứng với sodium hydroxide tạo ra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Na. Hợp chất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sz w:val="23"/>
          <w:u w:val="none"/>
        </w:rPr>
        <w:t xml:space="preserve">C. </w:t>
      </w:r>
      <w:r>
        <w:rPr>
          <w:rFonts w:ascii="Times New Roman" w:hAnsi="Times New Roman"/>
          <w:b w:val="0"/>
          <w:i w:val="0"/>
          <w:sz w:val="23"/>
          <w:u w:val="none"/>
        </w:rPr>
        <w:t>propanoic acid.</w:t>
      </w:r>
      <w:r>
        <w:tab/>
      </w:r>
      <w:r>
        <w:rPr>
          <w:rFonts w:ascii="Times New Roman" w:hAnsi="Times New Roman"/>
          <w:b/>
          <w:sz w:val="23"/>
          <w:u w:val="none"/>
        </w:rPr>
        <w:t xml:space="preserve">D. </w:t>
      </w:r>
      <w:r>
        <w:rPr>
          <w:rFonts w:ascii="Times New Roman" w:hAnsi="Times New Roman"/>
          <w:b w:val="0"/>
          <w:i w:val="0"/>
          <w:sz w:val="23"/>
          <w:u w:val="none"/>
        </w:rPr>
        <w:t>propanol.</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[H11-C6-P1-NB-160 | Biết] </w:t>
      </w:r>
      <w:r>
        <w:rPr>
          <w:rFonts w:ascii="Times New Roman" w:hAnsi="Times New Roman"/>
          <w:b w:val="0"/>
          <w:i w:val="0"/>
          <w:sz w:val="23"/>
          <w:u w:val="none"/>
        </w:rPr>
        <w:t>Rót 1 – 2 mL dung dịch chất (X) đậm đặc vào ống nghiệm đựng 1 – 2 mL dung dịch NaHCO</w:t>
      </w:r>
      <w:r>
        <w:rPr>
          <w:rFonts w:ascii="Times New Roman" w:hAnsi="Times New Roman"/>
          <w:b w:val="0"/>
          <w:i w:val="0"/>
          <w:sz w:val="23"/>
          <w:u w:val="none"/>
          <w:vertAlign w:val="subscript"/>
        </w:rPr>
        <w:t>3</w:t>
      </w:r>
      <w:r>
        <w:rPr>
          <w:rFonts w:ascii="Times New Roman" w:hAnsi="Times New Roman"/>
          <w:b w:val="0"/>
          <w:i w:val="0"/>
          <w:sz w:val="23"/>
          <w:u w:val="none"/>
        </w:rPr>
        <w:t>. Đưa que diêm đang cháy vào miệng ống nghiệm thì que diêm tắt. Chất (X) có thể là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Acetaldehyde.</w:t>
      </w:r>
      <w:r>
        <w:tab/>
      </w:r>
      <w:r>
        <w:rPr>
          <w:rFonts w:ascii="Times New Roman" w:hAnsi="Times New Roman"/>
          <w:b/>
          <w:sz w:val="23"/>
          <w:u w:val="none"/>
        </w:rPr>
        <w:t xml:space="preserve">C. </w:t>
      </w:r>
      <w:r>
        <w:rPr>
          <w:rFonts w:ascii="Times New Roman" w:hAnsi="Times New Roman"/>
          <w:b w:val="0"/>
          <w:i w:val="0"/>
          <w:sz w:val="23"/>
          <w:u w:val="none"/>
        </w:rPr>
        <w:t>Acetic acid.</w:t>
      </w:r>
      <w:r>
        <w:tab/>
      </w:r>
      <w:r>
        <w:rPr>
          <w:rFonts w:ascii="Times New Roman" w:hAnsi="Times New Roman"/>
          <w:b/>
          <w:sz w:val="23"/>
          <w:u w:val="none"/>
        </w:rPr>
        <w:t xml:space="preserve">D. </w:t>
      </w:r>
      <w:r>
        <w:rPr>
          <w:rFonts w:ascii="Times New Roman" w:hAnsi="Times New Roman"/>
          <w:b w:val="0"/>
          <w:i w:val="0"/>
          <w:sz w:val="23"/>
          <w:u w:val="none"/>
        </w:rPr>
        <w:t>Phenol.</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[H11-C6-P1-NB-161 | Biết] </w:t>
      </w:r>
      <w:r>
        <w:rPr>
          <w:rFonts w:ascii="Times New Roman" w:hAnsi="Times New Roman"/>
          <w:b w:val="0"/>
          <w:i w:val="0"/>
          <w:sz w:val="23"/>
          <w:u w:val="none"/>
        </w:rPr>
        <w:t>Có ba ống nghiệm chứa các dung dịch trong suốt: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lần lượt vào các dung dịch trên và đun nóng thì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 đều có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Ống (1) và ống (3) có phản ứng, còn ống (2) thì không.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Ống (2) và ống (3) có phản ứng, còn ống (1) thì không.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Ống (1) có phản ứng, còn ống (2) và ống (3) thì không.</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[H11-C6-P1-NB-162 | Biết] </w:t>
      </w:r>
      <w:r>
        <w:rPr>
          <w:rFonts w:ascii="Times New Roman" w:hAnsi="Times New Roman"/>
          <w:b w:val="0"/>
          <w:i w:val="0"/>
          <w:sz w:val="23"/>
          <w:u w:val="none"/>
        </w:rPr>
        <w:t>Hợp chất hữu cơ (X) có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 tác dụng được với dung dịch sodium hydroxide và dung dịch bromine. Tên gọi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methyl acetate.</w:t>
      </w:r>
      <w:r>
        <w:tab/>
      </w:r>
      <w:r>
        <w:rPr>
          <w:rFonts w:ascii="Times New Roman" w:hAnsi="Times New Roman"/>
          <w:b/>
          <w:sz w:val="23"/>
          <w:u w:val="none"/>
        </w:rPr>
        <w:t xml:space="preserve">B. </w:t>
      </w:r>
      <w:r>
        <w:rPr>
          <w:rFonts w:ascii="Times New Roman" w:hAnsi="Times New Roman"/>
          <w:b w:val="0"/>
          <w:i w:val="0"/>
          <w:sz w:val="23"/>
          <w:u w:val="none"/>
        </w:rPr>
        <w:t>acrylic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[H11-C6-P1-NB-163 | Biết] </w:t>
      </w:r>
      <w:r>
        <w:rPr>
          <w:rFonts w:ascii="Times New Roman" w:hAnsi="Times New Roman"/>
          <w:b w:val="0"/>
          <w:i w:val="0"/>
          <w:sz w:val="23"/>
          <w:u w:val="none"/>
        </w:rPr>
        <w:t>Malic acid là hợp chất hữu cơ tạp chức, có mạch carbon không phân nhánh, là nguyên nhân chính gây nên vị chua của quả táo. Biết rằng 1 mol malic acid phản ứng được với tối đa 2 mol NaHCO</w:t>
      </w:r>
      <w:r>
        <w:rPr>
          <w:rFonts w:ascii="Times New Roman" w:hAnsi="Times New Roman"/>
          <w:b w:val="0"/>
          <w:i w:val="0"/>
          <w:sz w:val="23"/>
          <w:u w:val="none"/>
          <w:vertAlign w:val="subscript"/>
        </w:rPr>
        <w:t>3</w:t>
      </w:r>
      <w:r>
        <w:rPr>
          <w:rFonts w:ascii="Times New Roman" w:hAnsi="Times New Roman"/>
          <w:b w:val="0"/>
          <w:i w:val="0"/>
          <w:sz w:val="23"/>
          <w:u w:val="none"/>
        </w:rPr>
        <w:t>. Công thức của malic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HOOC–CH(OH)–CH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HOOC–CH(OH)–CH(OH)–CHO.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HOOC–CH(CH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OOC–CH(OH)–COOH.</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[H11-C6-P1-NB-164 | Biết] </w:t>
      </w:r>
      <w:r>
        <w:rPr>
          <w:rFonts w:ascii="Times New Roman" w:hAnsi="Times New Roman"/>
          <w:b w:val="0"/>
          <w:i w:val="0"/>
          <w:sz w:val="23"/>
          <w:u w:val="none"/>
        </w:rPr>
        <w:t>Vị chua trong sữa chua gây ra bởi lactic acid (2–hydroxypropanoic acid). Trong các phản ứng của lactic acid dưới đây, phản ứng nào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Cl</w:t>
      </w:r>
      <w:r>
        <w:rPr>
          <w:rFonts w:ascii="Times New Roman" w:hAnsi="Times New Roman"/>
          <w:b w:val="0"/>
          <w:i w:val="0"/>
          <w:sz w:val="23"/>
          <w:u w:val="none"/>
          <w:vertAlign w:val="subscript"/>
        </w:rPr>
        <w:t>2</w:t>
      </w:r>
      <w:r>
        <w:rPr>
          <w:rFonts w:ascii="Times New Roman" w:hAnsi="Times New Roman"/>
          <w:b w:val="0"/>
          <w:i w:val="0"/>
          <w:sz w:val="23"/>
          <w:u w:val="none"/>
        </w:rPr>
        <w:t xml:space="preserve"> ¾¾→CH</w:t>
      </w:r>
      <w:r>
        <w:rPr>
          <w:rFonts w:ascii="Times New Roman" w:hAnsi="Times New Roman"/>
          <w:b w:val="0"/>
          <w:i w:val="0"/>
          <w:sz w:val="23"/>
          <w:u w:val="none"/>
          <w:vertAlign w:val="subscript"/>
        </w:rPr>
        <w:t>3</w:t>
      </w:r>
      <w:r>
        <w:rPr>
          <w:rFonts w:ascii="Times New Roman" w:hAnsi="Times New Roman"/>
          <w:b w:val="0"/>
          <w:i w:val="0"/>
          <w:sz w:val="23"/>
          <w:u w:val="none"/>
        </w:rPr>
        <w:t>CH(Cl)COOH +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+ 2NaOH ¾¾→ CH</w:t>
      </w:r>
      <w:r>
        <w:rPr>
          <w:rFonts w:ascii="Times New Roman" w:hAnsi="Times New Roman"/>
          <w:b w:val="0"/>
          <w:i w:val="0"/>
          <w:sz w:val="23"/>
          <w:u w:val="none"/>
          <w:vertAlign w:val="subscript"/>
        </w:rPr>
        <w:t>3</w:t>
      </w:r>
      <w:r>
        <w:rPr>
          <w:rFonts w:ascii="Times New Roman" w:hAnsi="Times New Roman"/>
          <w:b w:val="0"/>
          <w:i w:val="0"/>
          <w:sz w:val="23"/>
          <w:u w:val="none"/>
        </w:rPr>
        <w:t>CH(ONa)COONa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CH</w:t>
      </w:r>
      <w:r>
        <w:rPr>
          <w:rFonts w:ascii="Times New Roman" w:hAnsi="Times New Roman"/>
          <w:b w:val="0"/>
          <w:i w:val="0"/>
          <w:sz w:val="23"/>
          <w:u w:val="none"/>
          <w:vertAlign w:val="subscript"/>
        </w:rPr>
        <w:t>3</w:t>
      </w:r>
      <w:r>
        <w:rPr>
          <w:rFonts w:ascii="Times New Roman" w:hAnsi="Times New Roman"/>
          <w:b w:val="0"/>
          <w:i w:val="0"/>
          <w:sz w:val="23"/>
          <w:u w:val="none"/>
        </w:rPr>
        <w:t>OH ‡ˆˆˆˆˆˆ†ˆˆˆˆˆˆHSO d</w:t>
      </w:r>
      <w:r>
        <w:rPr>
          <w:rFonts w:ascii="Times New Roman" w:hAnsi="Times New Roman"/>
          <w:b w:val="0"/>
          <w:i w:val="0"/>
          <w:sz w:val="23"/>
          <w:u w:val="none"/>
          <w:vertAlign w:val="superscript"/>
        </w:rPr>
        <w:t>a</w:t>
      </w:r>
      <w:r>
        <w:rPr>
          <w:rFonts w:ascii="Times New Roman" w:hAnsi="Times New Roman"/>
          <w:b w:val="0"/>
          <w:i w:val="0"/>
          <w:sz w:val="23"/>
          <w:u w:val="none"/>
        </w:rPr>
        <w:t>c, t</w:t>
      </w:r>
      <w:r>
        <w:rPr>
          <w:rFonts w:ascii="Times New Roman" w:hAnsi="Times New Roman"/>
          <w:b w:val="0"/>
          <w:i w:val="0"/>
          <w:sz w:val="23"/>
          <w:u w:val="none"/>
          <w:vertAlign w:val="superscript"/>
        </w:rPr>
        <w:t>24</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CH(OCH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CH(OH)COOH + NaHCO</w:t>
      </w:r>
      <w:r>
        <w:rPr>
          <w:rFonts w:ascii="Times New Roman" w:hAnsi="Times New Roman"/>
          <w:b w:val="0"/>
          <w:i w:val="0"/>
          <w:sz w:val="23"/>
          <w:u w:val="none"/>
          <w:vertAlign w:val="subscript"/>
        </w:rPr>
        <w:t>3</w:t>
      </w:r>
      <w:r>
        <w:rPr>
          <w:rFonts w:ascii="Times New Roman" w:hAnsi="Times New Roman"/>
          <w:b w:val="0"/>
          <w:i w:val="0"/>
          <w:sz w:val="23"/>
          <w:u w:val="none"/>
        </w:rPr>
        <w:t xml:space="preserve"> ¾¾→ CH</w:t>
      </w:r>
      <w:r>
        <w:rPr>
          <w:rFonts w:ascii="Times New Roman" w:hAnsi="Times New Roman"/>
          <w:b w:val="0"/>
          <w:i w:val="0"/>
          <w:sz w:val="23"/>
          <w:u w:val="none"/>
          <w:vertAlign w:val="subscript"/>
        </w:rPr>
        <w:t>3</w:t>
      </w:r>
      <w:r>
        <w:rPr>
          <w:rFonts w:ascii="Times New Roman" w:hAnsi="Times New Roman"/>
          <w:b w:val="0"/>
          <w:i w:val="0"/>
          <w:sz w:val="23"/>
          <w:u w:val="none"/>
        </w:rPr>
        <w:t>CH(OH)COONa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[H11-C6-P1-NB-165 | Biết]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‡ˆˆˆˆ†ˆˆˆˆH,t</w:t>
      </w:r>
      <w:r>
        <w:rPr>
          <w:rFonts w:ascii="Times New Roman" w:hAnsi="Times New Roman"/>
          <w:b w:val="0"/>
          <w:i w:val="0"/>
          <w:sz w:val="23"/>
          <w:u w:val="none"/>
          <w:vertAlign w:val="superscript"/>
        </w:rPr>
        <w:t>+</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[H11-C6-P1-NB-166 | Biết] </w:t>
      </w:r>
      <w:r>
        <w:rPr>
          <w:rFonts w:ascii="Times New Roman" w:hAnsi="Times New Roman"/>
          <w:b w:val="0"/>
          <w:i w:val="0"/>
          <w:sz w:val="23"/>
          <w:u w:val="none"/>
        </w:rPr>
        <w:t>Công thức của ester hình thành từ phản ứng của propanoic acid với methanol với sự có mặt của sulfuric acid đậm đặc làm xúc tác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[H11-C6-P1-NB-167 | Biết] </w:t>
      </w:r>
      <w:r>
        <w:rPr>
          <w:rFonts w:ascii="Times New Roman" w:hAnsi="Times New Roman"/>
          <w:b w:val="0"/>
          <w:i w:val="0"/>
          <w:sz w:val="23"/>
          <w:u w:val="none"/>
        </w:rPr>
        <w:t>Cặp chất nào có thể phản ứng để tạo ra este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và ethanoic acid.</w:t>
      </w:r>
      <w:r>
        <w:tab/>
      </w:r>
      <w:r>
        <w:rPr>
          <w:rFonts w:ascii="Times New Roman" w:hAnsi="Times New Roman"/>
          <w:b/>
          <w:sz w:val="23"/>
          <w:u w:val="none"/>
        </w:rPr>
        <w:t xml:space="preserve">B. </w:t>
      </w:r>
      <w:r>
        <w:rPr>
          <w:rFonts w:ascii="Times New Roman" w:hAnsi="Times New Roman"/>
          <w:b w:val="0"/>
          <w:i w:val="0"/>
          <w:sz w:val="23"/>
          <w:u w:val="none"/>
        </w:rPr>
        <w:t>methanol và ethanoic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methanol và propanoic acid.</w:t>
      </w:r>
      <w:r>
        <w:tab/>
      </w:r>
      <w:r>
        <w:rPr>
          <w:rFonts w:ascii="Times New Roman" w:hAnsi="Times New Roman"/>
          <w:b/>
          <w:sz w:val="23"/>
          <w:u w:val="none"/>
        </w:rPr>
        <w:t xml:space="preserve">D. </w:t>
      </w:r>
      <w:r>
        <w:rPr>
          <w:rFonts w:ascii="Times New Roman" w:hAnsi="Times New Roman"/>
          <w:b w:val="0"/>
          <w:i w:val="0"/>
          <w:sz w:val="23"/>
          <w:u w:val="none"/>
        </w:rPr>
        <w:t>propan–1–ol và methanoic acid.</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[H11-C6-P1-NB-168 | Biết] </w:t>
      </w:r>
      <w:r>
        <w:rPr>
          <w:rFonts w:ascii="Times New Roman" w:hAnsi="Times New Roman"/>
          <w:b w:val="0"/>
          <w:i w:val="0"/>
          <w:sz w:val="23"/>
          <w:u w:val="none"/>
        </w:rPr>
        <w:t>Một thí nghiệm được mô tả như hình sau đây:</w:t>
        <w:br/>
        <w:t>Chất lỏng thu được ở ống nghiệm B có mùi táo, có tên là</w:t>
      </w:r>
    </w:p>
    <w:p>
      <w:pPr>
        <w:spacing w:before="60" w:after="60"/>
        <w:jc w:val="center"/>
      </w:pPr>
      <w:r>
        <w:drawing>
          <wp:inline xmlns:a="http://schemas.openxmlformats.org/drawingml/2006/main" xmlns:pic="http://schemas.openxmlformats.org/drawingml/2006/picture">
            <wp:extent cx="4320000" cy="3229515"/>
            <wp:docPr id="18" name="Picture 18"/>
            <wp:cNvGraphicFramePr>
              <a:graphicFrameLocks noChangeAspect="1"/>
            </wp:cNvGraphicFramePr>
            <a:graphic>
              <a:graphicData uri="http://schemas.openxmlformats.org/drawingml/2006/picture">
                <pic:pic>
                  <pic:nvPicPr>
                    <pic:cNvPr id="0" name="h11_c6_q168_img1.png"/>
                    <pic:cNvPicPr/>
                  </pic:nvPicPr>
                  <pic:blipFill>
                    <a:blip r:embed="rId24"/>
                    <a:stretch>
                      <a:fillRect/>
                    </a:stretch>
                  </pic:blipFill>
                  <pic:spPr>
                    <a:xfrm>
                      <a:off x="0" y="0"/>
                      <a:ext cx="4320000" cy="3229515"/>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ethyl formate.</w:t>
      </w:r>
      <w:r>
        <w:tab/>
      </w:r>
      <w:r>
        <w:rPr>
          <w:rFonts w:ascii="Times New Roman" w:hAnsi="Times New Roman"/>
          <w:b/>
          <w:sz w:val="23"/>
          <w:u w:val="none"/>
        </w:rPr>
        <w:t xml:space="preserve">B. </w:t>
      </w:r>
      <w:r>
        <w:rPr>
          <w:rFonts w:ascii="Times New Roman" w:hAnsi="Times New Roman"/>
          <w:b w:val="0"/>
          <w:i w:val="0"/>
          <w:sz w:val="23"/>
          <w:u w:val="none"/>
        </w:rPr>
        <w:t>methyl propionate.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ethyl propionate.</w:t>
      </w:r>
      <w:r>
        <w:tab/>
      </w:r>
      <w:r>
        <w:rPr>
          <w:rFonts w:ascii="Times New Roman" w:hAnsi="Times New Roman"/>
          <w:b/>
          <w:sz w:val="23"/>
          <w:u w:val="none"/>
        </w:rPr>
        <w:t xml:space="preserve">D. </w:t>
      </w:r>
      <w:r>
        <w:rPr>
          <w:rFonts w:ascii="Times New Roman" w:hAnsi="Times New Roman"/>
          <w:b w:val="0"/>
          <w:i w:val="0"/>
          <w:sz w:val="23"/>
          <w:u w:val="none"/>
        </w:rPr>
        <w:t>propyl formate.</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[H11-C6-P1-NB-169 | Biết] </w:t>
      </w:r>
      <w:r>
        <w:rPr>
          <w:rFonts w:ascii="Times New Roman" w:hAnsi="Times New Roman"/>
          <w:b w:val="0"/>
          <w:i w:val="0"/>
          <w:sz w:val="23"/>
          <w:u w:val="none"/>
        </w:rPr>
        <w:t>Đặc điểm nào sau đây là của phản ứng ester hóa?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nghịch, cần đun nóng và không cần xúc tác.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nghịch, cần đun nóng và cần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hoàn toàn, cần đun nóng và cần xúc tác.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hoàn toàn, cần đun nóng và không cần xúc tác.</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[H11-C6-P1-NB-170 | Biết] </w:t>
      </w:r>
      <w:r>
        <w:rPr>
          <w:rFonts w:ascii="Times New Roman" w:hAnsi="Times New Roman"/>
          <w:b w:val="0"/>
          <w:i w:val="0"/>
          <w:sz w:val="23"/>
          <w:u w:val="none"/>
        </w:rPr>
        <w:t>Sữa chua được lên men từ sữa bột, sữa bò, sữa dê, … Sữa chua tốt cho hệ tiêu hóa. Vị chua trong sữa chua tạo bởi acid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Formic acid.</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sz w:val="23"/>
          <w:u w:val="none"/>
        </w:rPr>
        <w:t xml:space="preserve">C. </w:t>
      </w:r>
      <w:r>
        <w:rPr>
          <w:rFonts w:ascii="Times New Roman" w:hAnsi="Times New Roman"/>
          <w:b w:val="0"/>
          <w:i w:val="0"/>
          <w:sz w:val="23"/>
          <w:u w:val="none"/>
        </w:rPr>
        <w:t>Lactic acid.</w:t>
      </w:r>
      <w:r>
        <w:tab/>
      </w:r>
      <w:r>
        <w:rPr>
          <w:rFonts w:ascii="Times New Roman" w:hAnsi="Times New Roman"/>
          <w:b/>
          <w:sz w:val="23"/>
          <w:u w:val="none"/>
        </w:rPr>
        <w:t xml:space="preserve">D. </w:t>
      </w:r>
      <w:r>
        <w:rPr>
          <w:rFonts w:ascii="Times New Roman" w:hAnsi="Times New Roman"/>
          <w:b w:val="0"/>
          <w:i w:val="0"/>
          <w:sz w:val="23"/>
          <w:u w:val="none"/>
        </w:rPr>
        <w:t>Benzoic acid.</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[H11-C6-P1-NB-171 | Biết] </w:t>
      </w:r>
      <w:r>
        <w:rPr>
          <w:rFonts w:ascii="Times New Roman" w:hAnsi="Times New Roman"/>
          <w:b w:val="0"/>
          <w:i w:val="0"/>
          <w:sz w:val="23"/>
          <w:u w:val="none"/>
        </w:rPr>
        <w:t>Vị chua của giấm là do giấm có chứa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acetic acid.</w:t>
      </w:r>
      <w:r>
        <w:tab/>
      </w:r>
      <w:r>
        <w:rPr>
          <w:rFonts w:ascii="Times New Roman" w:hAnsi="Times New Roman"/>
          <w:b/>
          <w:sz w:val="23"/>
          <w:u w:val="none"/>
        </w:rPr>
        <w:t xml:space="preserve">B. </w:t>
      </w:r>
      <w:r>
        <w:rPr>
          <w:rFonts w:ascii="Times New Roman" w:hAnsi="Times New Roman"/>
          <w:b w:val="0"/>
          <w:i w:val="0"/>
          <w:sz w:val="23"/>
          <w:u w:val="none"/>
        </w:rPr>
        <w:t>salicylic acid.</w:t>
      </w:r>
      <w:r>
        <w:tab/>
      </w:r>
      <w:r>
        <w:rPr>
          <w:rFonts w:ascii="Times New Roman" w:hAnsi="Times New Roman"/>
          <w:b/>
          <w:sz w:val="23"/>
          <w:u w:val="none"/>
        </w:rPr>
        <w:t xml:space="preserve">C. </w:t>
      </w:r>
      <w:r>
        <w:rPr>
          <w:rFonts w:ascii="Times New Roman" w:hAnsi="Times New Roman"/>
          <w:b w:val="0"/>
          <w:i w:val="0"/>
          <w:sz w:val="23"/>
          <w:u w:val="none"/>
        </w:rPr>
        <w:t>oxalic acid.</w:t>
      </w:r>
      <w:r>
        <w:tab/>
      </w:r>
      <w:r>
        <w:rPr>
          <w:rFonts w:ascii="Times New Roman" w:hAnsi="Times New Roman"/>
          <w:b/>
          <w:sz w:val="23"/>
          <w:u w:val="none"/>
        </w:rPr>
        <w:t xml:space="preserve">D. </w:t>
      </w:r>
      <w:r>
        <w:rPr>
          <w:rFonts w:ascii="Times New Roman" w:hAnsi="Times New Roman"/>
          <w:b w:val="0"/>
          <w:i w:val="0"/>
          <w:sz w:val="23"/>
          <w:u w:val="none"/>
        </w:rPr>
        <w:t>citric acid.</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[H11-C6-P1-NB-172 | Biết] </w:t>
      </w:r>
      <w:r>
        <w:rPr>
          <w:rFonts w:ascii="Times New Roman" w:hAnsi="Times New Roman"/>
          <w:b w:val="0"/>
          <w:i w:val="0"/>
          <w:sz w:val="23"/>
          <w:u w:val="none"/>
        </w:rPr>
        <w:t>Khi bị ong đốt, để giảm đau, giảm sưng gây ra bởi methanoic acid, kinh nghiệm dân gian thường dùng chất nào sau đây để bôi trực tiếp lên vết thương?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vôi.</w:t>
      </w:r>
      <w:r>
        <w:tab/>
      </w:r>
      <w:r>
        <w:rPr>
          <w:rFonts w:ascii="Times New Roman" w:hAnsi="Times New Roman"/>
          <w:b/>
          <w:sz w:val="23"/>
          <w:u w:val="none"/>
        </w:rPr>
        <w:t xml:space="preserve">B. </w:t>
      </w:r>
      <w:r>
        <w:rPr>
          <w:rFonts w:ascii="Times New Roman" w:hAnsi="Times New Roman"/>
          <w:b w:val="0"/>
          <w:i w:val="0"/>
          <w:sz w:val="23"/>
          <w:u w:val="none"/>
        </w:rPr>
        <w:t>Nước muối.</w:t>
      </w:r>
      <w:r>
        <w:tab/>
      </w:r>
      <w:r>
        <w:rPr>
          <w:rFonts w:ascii="Times New Roman" w:hAnsi="Times New Roman"/>
          <w:b/>
          <w:sz w:val="23"/>
          <w:u w:val="none"/>
        </w:rPr>
        <w:t xml:space="preserve">C. </w:t>
      </w:r>
      <w:r>
        <w:rPr>
          <w:rFonts w:ascii="Times New Roman" w:hAnsi="Times New Roman"/>
          <w:b w:val="0"/>
          <w:i w:val="0"/>
          <w:sz w:val="23"/>
          <w:u w:val="none"/>
        </w:rPr>
        <w:t>Cồn.</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[H11-C6-P1-NB-173 | Biết] </w:t>
      </w:r>
      <w:r>
        <w:rPr>
          <w:rFonts w:ascii="Times New Roman" w:hAnsi="Times New Roman"/>
          <w:b w:val="0"/>
          <w:i w:val="0"/>
          <w:sz w:val="23"/>
          <w:u w:val="none"/>
        </w:rPr>
        <w:t>Một số carboxylic acid như oxalic acid, tartaric acid. gây ra vị chua cho quả sấu xanh. Trong quá trình làm sấu ngâm đường, người ta sử dụng dung dịch nào sau đây để làm giảm vị chua của quả sấu?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vôi trong.</w:t>
      </w:r>
      <w:r>
        <w:tab/>
      </w:r>
      <w:r>
        <w:rPr>
          <w:rFonts w:ascii="Times New Roman" w:hAnsi="Times New Roman"/>
          <w:b/>
          <w:sz w:val="23"/>
          <w:u w:val="none"/>
        </w:rPr>
        <w:t xml:space="preserve">B. </w:t>
      </w:r>
      <w:r>
        <w:rPr>
          <w:rFonts w:ascii="Times New Roman" w:hAnsi="Times New Roman"/>
          <w:b w:val="0"/>
          <w:i w:val="0"/>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Muối ăn.</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[H11-C6-P1-NB-174 | Biết] </w:t>
      </w:r>
      <w:r>
        <w:rPr>
          <w:rFonts w:ascii="Times New Roman" w:hAnsi="Times New Roman"/>
          <w:b w:val="0"/>
          <w:i w:val="0"/>
          <w:sz w:val="23"/>
          <w:u w:val="none"/>
        </w:rPr>
        <w:t>Formic acid (HCOOH) có trong nọc kiến, nọc ong, sâu róm. Nếu không may bị ong đốt thì nên bôi vào vết ong đốt loại chất nào sau đây là tốt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Kem đánh răng.</w:t>
      </w:r>
      <w:r>
        <w:tab/>
      </w:r>
      <w:r>
        <w:rPr>
          <w:rFonts w:ascii="Times New Roman" w:hAnsi="Times New Roman"/>
          <w:b/>
          <w:sz w:val="23"/>
          <w:u w:val="none"/>
        </w:rPr>
        <w:t xml:space="preserve">B. </w:t>
      </w:r>
      <w:r>
        <w:rPr>
          <w:rFonts w:ascii="Times New Roman" w:hAnsi="Times New Roman"/>
          <w:b w:val="0"/>
          <w:i w:val="0"/>
          <w:sz w:val="23"/>
          <w:u w:val="none"/>
        </w:rPr>
        <w:t>Xà phòng.</w:t>
      </w:r>
      <w:r>
        <w:tab/>
      </w:r>
      <w:r>
        <w:rPr>
          <w:rFonts w:ascii="Times New Roman" w:hAnsi="Times New Roman"/>
          <w:b/>
          <w:sz w:val="23"/>
          <w:u w:val="none"/>
        </w:rPr>
        <w:t xml:space="preserve">C. </w:t>
      </w:r>
      <w:r>
        <w:rPr>
          <w:rFonts w:ascii="Times New Roman" w:hAnsi="Times New Roman"/>
          <w:b w:val="0"/>
          <w:i w:val="0"/>
          <w:sz w:val="23"/>
          <w:u w:val="none"/>
        </w:rPr>
        <w:t>Vôi.</w:t>
      </w:r>
      <w:r>
        <w:tab/>
      </w:r>
      <w:r>
        <w:rPr>
          <w:rFonts w:ascii="Times New Roman" w:hAnsi="Times New Roman"/>
          <w:b/>
          <w:sz w:val="23"/>
          <w:u w:val="none"/>
        </w:rPr>
        <w:t xml:space="preserve">D. </w:t>
      </w:r>
      <w:r>
        <w:rPr>
          <w:rFonts w:ascii="Times New Roman" w:hAnsi="Times New Roman"/>
          <w:b w:val="0"/>
          <w:i w:val="0"/>
          <w:sz w:val="23"/>
          <w:u w:val="none"/>
        </w:rPr>
        <w:t>Giấm.</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[H11-C6-P1-NB-175 | Biết] </w:t>
      </w:r>
      <w:r>
        <w:rPr>
          <w:rFonts w:ascii="Times New Roman" w:hAnsi="Times New Roman"/>
          <w:b w:val="0"/>
          <w:i w:val="0"/>
          <w:sz w:val="23"/>
          <w:u w:val="none"/>
        </w:rPr>
        <w:t>Cho các phản ứng sau ở điều kiện thích hợp:</w:t>
        <w:br/>
        <w:t>(a) Lên men giấm ethyl alcohol.</w:t>
        <w:br/>
        <w:t>(b) Oxi hóa không hoàn toàn acetaldehyde.</w:t>
        <w:br/>
        <w:t>(c) Oxi hóa không hoàn toàn butane.</w:t>
        <w:br/>
        <w:t>(d) Cho methanol tác dụng với carbon monoxide.</w:t>
        <w:br/>
        <w:t>Trong những phản ứng trên, có bao nhiêu phản ứng tạo ra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[H11-C6-P1-NB-176 | Biết] </w:t>
      </w:r>
      <w:r>
        <w:rPr>
          <w:rFonts w:ascii="Times New Roman" w:hAnsi="Times New Roman"/>
          <w:b w:val="0"/>
          <w:i w:val="0"/>
          <w:sz w:val="23"/>
          <w:u w:val="none"/>
        </w:rPr>
        <w:t>Một chai giấm ăn thể tích 500 mL có hàm lượng acetic acid là 5%, thể tích acetic acid có trong chai giấm ăn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 mL.</w:t>
      </w:r>
      <w:r>
        <w:tab/>
      </w:r>
      <w:r>
        <w:rPr>
          <w:rFonts w:ascii="Times New Roman" w:hAnsi="Times New Roman"/>
          <w:b/>
          <w:sz w:val="23"/>
          <w:u w:val="none"/>
        </w:rPr>
        <w:t xml:space="preserve">B. </w:t>
      </w:r>
      <w:r>
        <w:rPr>
          <w:rFonts w:ascii="Times New Roman" w:hAnsi="Times New Roman"/>
          <w:b w:val="0"/>
          <w:i w:val="0"/>
          <w:sz w:val="23"/>
          <w:u w:val="none"/>
        </w:rPr>
        <w:t>25 mL.</w:t>
      </w:r>
      <w:r>
        <w:tab/>
      </w:r>
      <w:r>
        <w:rPr>
          <w:rFonts w:ascii="Times New Roman" w:hAnsi="Times New Roman"/>
          <w:b/>
          <w:sz w:val="23"/>
          <w:u w:val="none"/>
        </w:rPr>
        <w:t xml:space="preserve">C. </w:t>
      </w:r>
      <w:r>
        <w:rPr>
          <w:rFonts w:ascii="Times New Roman" w:hAnsi="Times New Roman"/>
          <w:b w:val="0"/>
          <w:i w:val="0"/>
          <w:sz w:val="23"/>
          <w:u w:val="none"/>
        </w:rPr>
        <w:t>50 mL.</w:t>
      </w:r>
      <w:r>
        <w:tab/>
      </w:r>
      <w:r>
        <w:rPr>
          <w:rFonts w:ascii="Times New Roman" w:hAnsi="Times New Roman"/>
          <w:b/>
          <w:sz w:val="23"/>
          <w:u w:val="none"/>
        </w:rPr>
        <w:t xml:space="preserve">D. </w:t>
      </w:r>
      <w:r>
        <w:rPr>
          <w:rFonts w:ascii="Times New Roman" w:hAnsi="Times New Roman"/>
          <w:b w:val="0"/>
          <w:i w:val="0"/>
          <w:sz w:val="23"/>
          <w:u w:val="none"/>
        </w:rPr>
        <w:t>100 mL.</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[H11-C6-P1-NB-177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HOOC–COOH,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Trong số các chất trong dãy, có bao nhiêu carboxylic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[H11-C6-P1-NB-178 | Biết] </w:t>
      </w:r>
      <w:r>
        <w:rPr>
          <w:rFonts w:ascii="Times New Roman" w:hAnsi="Times New Roman"/>
          <w:b w:val="0"/>
          <w:i w:val="0"/>
          <w:sz w:val="23"/>
          <w:u w:val="none"/>
        </w:rPr>
        <w:t>Cho các chất sau: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2</w:t>
      </w:r>
      <w:r>
        <w:rPr>
          <w:rFonts w:ascii="Times New Roman" w:hAnsi="Times New Roman"/>
          <w:b w:val="0"/>
          <w:i w:val="0"/>
          <w:sz w:val="23"/>
          <w:u w:val="none"/>
        </w:rPr>
        <w:t>(COOH)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carboxylic acid trong số các chất?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[H11-C6-P1-NB-179 | Biết] </w:t>
      </w:r>
      <w:r>
        <w:rPr>
          <w:rFonts w:ascii="Times New Roman" w:hAnsi="Times New Roman"/>
          <w:b w:val="0"/>
          <w:i w:val="0"/>
          <w:sz w:val="23"/>
          <w:u w:val="none"/>
        </w:rPr>
        <w:t>Citric acid được tìm thấy trong quả chanh có công thức cấu tạo như sau:</w:t>
        <w:br/>
        <w:t>Có bao nhiêu nhóm carboxyl trong một phân tử citric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[H11-C6-P1-NB-180 | Biết] </w:t>
      </w:r>
      <w:r>
        <w:rPr>
          <w:rFonts w:ascii="Times New Roman" w:hAnsi="Times New Roman"/>
          <w:b w:val="0"/>
          <w:i w:val="0"/>
          <w:sz w:val="23"/>
          <w:u w:val="none"/>
        </w:rPr>
        <w:t>Cho các chất: HCOOH,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(COOH)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=CHCOOH. Có bao nhiêu carboxylic acid đơn chức?</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[H11-C6-P1-NB-181 | Biết] </w:t>
      </w:r>
      <w:r>
        <w:rPr>
          <w:rFonts w:ascii="Times New Roman" w:hAnsi="Times New Roman"/>
          <w:b w:val="0"/>
          <w:i w:val="0"/>
          <w:sz w:val="23"/>
          <w:u w:val="none"/>
        </w:rPr>
        <w:t>Số acid (đồng phân cấu tạo)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[H11-C6-P1-NB-182 | Biết] </w:t>
      </w:r>
      <w:r>
        <w:rPr>
          <w:rFonts w:ascii="Times New Roman" w:hAnsi="Times New Roman"/>
          <w:b w:val="0"/>
          <w:i w:val="0"/>
          <w:sz w:val="23"/>
          <w:u w:val="none"/>
        </w:rPr>
        <w:t>Cho các phát biểu sau về đặc điểm cấu tạo và danh pháp của carboxylic acid:</w:t>
        <w:br/>
        <w:t>Carboxylic acid là hợp chất hữu cơ mà phân tử có nhóm carboxyl (–COOH) liên kết với nguyên tử carbon (hoặc H).</w:t>
        <w:br/>
        <w:t>Công thức chung của carboxylic acid no, đơn chức, mạch hở là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COOH (n≥1).</w:t>
        <w:br/>
        <w:t>Tên thông thường của HCOOH là acetic acid.</w:t>
        <w:br/>
        <w:t>Nhóm carboxyl gồm nhóm hydroxy (–OH) liên kết với nhóm carbonyl (&gt;C=O).</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[H11-C6-P1-NB-183 | Biết] </w:t>
      </w:r>
      <w:r>
        <w:rPr>
          <w:rFonts w:ascii="Times New Roman" w:hAnsi="Times New Roman"/>
          <w:b w:val="0"/>
          <w:i w:val="0"/>
          <w:sz w:val="23"/>
          <w:u w:val="none"/>
        </w:rPr>
        <w:t>Cho các chất sau: H</w:t>
      </w:r>
      <w:r>
        <w:rPr>
          <w:rFonts w:ascii="Times New Roman" w:hAnsi="Times New Roman"/>
          <w:b w:val="0"/>
          <w:i w:val="0"/>
          <w:sz w:val="23"/>
          <w:u w:val="none"/>
          <w:vertAlign w:val="subscript"/>
        </w:rPr>
        <w:t>2</w:t>
      </w:r>
      <w:r>
        <w:rPr>
          <w:rFonts w:ascii="Times New Roman" w:hAnsi="Times New Roman"/>
          <w:b w:val="0"/>
          <w:i w:val="0"/>
          <w:sz w:val="23"/>
          <w:u w:val="none"/>
        </w:rPr>
        <w:t>O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(phenol) (3), CH</w:t>
      </w:r>
      <w:r>
        <w:rPr>
          <w:rFonts w:ascii="Times New Roman" w:hAnsi="Times New Roman"/>
          <w:b w:val="0"/>
          <w:i w:val="0"/>
          <w:sz w:val="23"/>
          <w:u w:val="none"/>
          <w:vertAlign w:val="subscript"/>
        </w:rPr>
        <w:t>3</w:t>
      </w:r>
      <w:r>
        <w:rPr>
          <w:rFonts w:ascii="Times New Roman" w:hAnsi="Times New Roman"/>
          <w:b w:val="0"/>
          <w:i w:val="0"/>
          <w:sz w:val="23"/>
          <w:u w:val="none"/>
        </w:rPr>
        <w:t>COOH (4). Liệt kê đáp án thành dãy bốn chữ số theo chiều tăng dần độ linh động của nguyên tử hydrogen trong nhóm –OH.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[H11-C6-P1-NB-184 | Biết] </w:t>
      </w:r>
      <w:r>
        <w:rPr>
          <w:rFonts w:ascii="Times New Roman" w:hAnsi="Times New Roman"/>
          <w:b w:val="0"/>
          <w:i w:val="0"/>
          <w:sz w:val="23"/>
          <w:u w:val="none"/>
        </w:rPr>
        <w:t>Cho các ứng dụng và hiện tượng thực tế sau liên quan đến carboxylic acid:</w:t>
        <w:br/>
        <w:t>Giấm ăn là dung dịch acetic acid có nồng độ khoảng 2–5%.</w:t>
        <w:br/>
        <w:t>Dùng chanh hoặc giấm có thể khử được mùi tanh của cá (do amine gây ra).</w:t>
        <w:br/>
        <w:t>Khi bị kiến cắn, bôi vôi tôi hoặc kem đánh răng vào vết thương để giảm đau (trung hòa formic acid).</w:t>
        <w:br/>
        <w:t>Acid citric có nhiều trong quả chanh, acid malic có nhiều trong quả táo.</w:t>
        <w:br/>
        <w:t>Có bao nhiêu phát biểu đúng?</w:t>
        <w:br/>
        <w:t>Giải thích:</w:t>
        <w:br/>
        <w:t>Cả 4 phát biểu đều đúng. (a) đúng vì giấm ăn chứa khoảng 2–5% acetic acid; (b) đúng vì acid trong chanh/giấm trung hòa các hợp chất amine gây mùi tanh của cá; (c) đúng vì vôi tôi (chứa base) trung hòa formic acid trong nọc kiến; (d) đúng vì quả chanh chứa nhiều acid citric, quả táo chứa nhiều acid malic.</w:t>
        <w:br/>
        <w:t>Do đó có đúng 4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[H11-C6-P1-NB-185 | Biết] </w:t>
      </w:r>
      <w:r>
        <w:rPr>
          <w:rFonts w:ascii="Times New Roman" w:hAnsi="Times New Roman"/>
          <w:b w:val="0"/>
          <w:i w:val="0"/>
          <w:sz w:val="23"/>
          <w:u w:val="none"/>
        </w:rPr>
        <w:t>Cho các chất sau: Cu, Na, KOH,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NaCl,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bao nhiêu chất phản ứng được với dung dịch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[H11-C6-P1-NB-186 | Biết] </w:t>
      </w:r>
      <w:r>
        <w:rPr>
          <w:rFonts w:ascii="Times New Roman" w:hAnsi="Times New Roman"/>
          <w:b w:val="0"/>
          <w:i w:val="0"/>
          <w:sz w:val="23"/>
          <w:u w:val="none"/>
        </w:rPr>
        <w:t>Khi cho acetic acid lần lượt tác dụng với các chất sau: NaOH, Na, CH</w:t>
      </w:r>
      <w:r>
        <w:rPr>
          <w:rFonts w:ascii="Times New Roman" w:hAnsi="Times New Roman"/>
          <w:b w:val="0"/>
          <w:i w:val="0"/>
          <w:sz w:val="23"/>
          <w:u w:val="none"/>
          <w:vertAlign w:val="subscript"/>
        </w:rPr>
        <w:t>3</w:t>
      </w:r>
      <w:r>
        <w:rPr>
          <w:rFonts w:ascii="Times New Roman" w:hAnsi="Times New Roman"/>
          <w:b w:val="0"/>
          <w:i w:val="0"/>
          <w:sz w:val="23"/>
          <w:u w:val="none"/>
        </w:rPr>
        <w:t>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Số phản ứng thuộc loại phản ứng ester hóa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[H11-C6-P1-NB-187 | Biết] </w:t>
      </w:r>
      <w:r>
        <w:rPr>
          <w:rFonts w:ascii="Times New Roman" w:hAnsi="Times New Roman"/>
          <w:b/>
          <w:color w:val="1565C0"/>
          <w:sz w:val="21"/>
        </w:rPr>
        <w:t xml:space="preserve">[Sở Bắc Ninh – 2026 – Lần 1] </w:t>
      </w:r>
      <w:r>
        <w:rPr>
          <w:rFonts w:ascii="Times New Roman" w:hAnsi="Times New Roman"/>
          <w:b w:val="0"/>
          <w:i w:val="0"/>
          <w:sz w:val="23"/>
          <w:u w:val="none"/>
        </w:rPr>
        <w:t>Nhóm chức trong phân tử acetic aldehyde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CO-.</w:t>
      </w:r>
      <w:r>
        <w:tab/>
      </w:r>
      <w:r>
        <w:rPr>
          <w:rFonts w:ascii="Times New Roman" w:hAnsi="Times New Roman"/>
          <w:b/>
          <w:sz w:val="23"/>
          <w:u w:val="none"/>
        </w:rPr>
        <w:t xml:space="preserve">B. </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[H11-C6-P1-NB-188 | Biết] </w:t>
      </w:r>
      <w:r>
        <w:rPr>
          <w:rFonts w:ascii="Times New Roman" w:hAnsi="Times New Roman"/>
          <w:b/>
          <w:color w:val="1565C0"/>
          <w:sz w:val="21"/>
        </w:rPr>
        <w:t xml:space="preserve">[Sở Nghệ An – 2026 – Lần 1] </w:t>
      </w:r>
      <w:r>
        <w:rPr>
          <w:rFonts w:ascii="Times New Roman" w:hAnsi="Times New Roman"/>
          <w:b w:val="0"/>
          <w:i w:val="0"/>
          <w:sz w:val="23"/>
          <w:u w:val="none"/>
        </w:rPr>
        <w:t>Tên gọi thông thường của hợp chất CH</w:t>
      </w:r>
      <w:r>
        <w:rPr>
          <w:rFonts w:ascii="Times New Roman" w:hAnsi="Times New Roman"/>
          <w:b w:val="0"/>
          <w:i w:val="0"/>
          <w:sz w:val="23"/>
          <w:u w:val="none"/>
          <w:vertAlign w:val="subscript"/>
        </w:rPr>
        <w:t>3</w:t>
      </w:r>
      <w:r>
        <w:rPr>
          <w:rFonts w:ascii="Times New Roman" w:hAnsi="Times New Roman"/>
          <w:b w:val="0"/>
          <w:i w:val="0"/>
          <w:sz w:val="23"/>
          <w:u w:val="none"/>
        </w:rPr>
        <w:t>CHO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aldehyde acetic.</w:t>
      </w:r>
      <w:r>
        <w:tab/>
      </w:r>
      <w:r>
        <w:rPr>
          <w:rFonts w:ascii="Times New Roman" w:hAnsi="Times New Roman"/>
          <w:b/>
          <w:sz w:val="23"/>
          <w:u w:val="none"/>
        </w:rPr>
        <w:t xml:space="preserve">C. </w:t>
      </w:r>
      <w:r>
        <w:rPr>
          <w:rFonts w:ascii="Times New Roman" w:hAnsi="Times New Roman"/>
          <w:b w:val="0"/>
          <w:i w:val="0"/>
          <w:sz w:val="23"/>
          <w:u w:val="none"/>
        </w:rPr>
        <w:t>aldehyde formic.</w:t>
      </w:r>
      <w:r>
        <w:tab/>
      </w:r>
      <w:r>
        <w:rPr>
          <w:rFonts w:ascii="Times New Roman" w:hAnsi="Times New Roman"/>
          <w:b/>
          <w:sz w:val="23"/>
          <w:u w:val="none"/>
        </w:rPr>
        <w:t xml:space="preserve">D. </w:t>
      </w:r>
      <w:r>
        <w:rPr>
          <w:rFonts w:ascii="Times New Roman" w:hAnsi="Times New Roman"/>
          <w:b w:val="0"/>
          <w:i w:val="0"/>
          <w:sz w:val="23"/>
          <w:u w:val="none"/>
        </w:rPr>
        <w:t>methanal.</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[H11-C6-P1-NB-189 | Biết] </w:t>
      </w:r>
      <w:r>
        <w:rPr>
          <w:rFonts w:ascii="Times New Roman" w:hAnsi="Times New Roman"/>
          <w:b/>
          <w:color w:val="1565C0"/>
          <w:sz w:val="21"/>
        </w:rPr>
        <w:t xml:space="preserve">[Sở Hà Tĩnh – 2026 – Lần 2] </w:t>
      </w:r>
      <w:r>
        <w:rPr>
          <w:rFonts w:ascii="Times New Roman" w:hAnsi="Times New Roman"/>
          <w:b w:val="0"/>
          <w:i w:val="0"/>
          <w:sz w:val="23"/>
          <w:u w:val="none"/>
        </w:rPr>
        <w:t>Cho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 Hg</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X. Tên thay thế của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ethanoic acid.</w:t>
      </w:r>
      <w:r>
        <w:tab/>
      </w:r>
      <w:r>
        <w:rPr>
          <w:rFonts w:ascii="Times New Roman" w:hAnsi="Times New Roman"/>
          <w:b/>
          <w:sz w:val="23"/>
          <w:u w:val="none"/>
        </w:rPr>
        <w:t xml:space="preserve">C. </w:t>
      </w:r>
      <w:r>
        <w:rPr>
          <w:rFonts w:ascii="Times New Roman" w:hAnsi="Times New Roman"/>
          <w:b w:val="0"/>
          <w:i w:val="0"/>
          <w:sz w:val="23"/>
          <w:u w:val="none"/>
        </w:rPr>
        <w:t>methanal.</w:t>
      </w:r>
      <w:r>
        <w:tab/>
      </w:r>
      <w:r>
        <w:rPr>
          <w:rFonts w:ascii="Times New Roman" w:hAnsi="Times New Roman"/>
          <w:b/>
          <w:sz w:val="23"/>
          <w:u w:val="none"/>
        </w:rPr>
        <w:t xml:space="preserve">D. </w:t>
      </w:r>
      <w:r>
        <w:rPr>
          <w:rFonts w:ascii="Times New Roman" w:hAnsi="Times New Roman"/>
          <w:b w:val="0"/>
          <w:i w:val="0"/>
          <w:sz w:val="23"/>
          <w:u w:val="none"/>
        </w:rPr>
        <w:t>ethanal.</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[H11-C6-P1-NB-190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“…(1)… là những hợp chất hữu cơ trong phân tử có nhóm carboxyl liên kết trực tiếp với nguyên tử carbon hoặc nguyên tử hydrogen”.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[H11-C6-P1-NB-191 | Biết] </w:t>
      </w:r>
      <w:r>
        <w:rPr>
          <w:rFonts w:ascii="Times New Roman" w:hAnsi="Times New Roman"/>
          <w:b/>
          <w:color w:val="1565C0"/>
          <w:sz w:val="21"/>
        </w:rPr>
        <w:t xml:space="preserve">[Chuyên Lê Hồng Phong HCM - 2026] </w:t>
      </w:r>
      <w:r>
        <w:rPr>
          <w:rFonts w:ascii="Times New Roman" w:hAnsi="Times New Roman"/>
          <w:b w:val="0"/>
          <w:i w:val="0"/>
          <w:sz w:val="23"/>
          <w:u w:val="none"/>
        </w:rPr>
        <w:t>Formic acid (methanoic acid) có trong nọc của con kiến. Công thức hóa học của formic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[H11-C6-P1-NB-192 | Biết] </w:t>
      </w:r>
      <w:r>
        <w:rPr>
          <w:rFonts w:ascii="Times New Roman" w:hAnsi="Times New Roman"/>
          <w:b/>
          <w:color w:val="1565C0"/>
          <w:sz w:val="21"/>
        </w:rPr>
        <w:t xml:space="preserve">[Sở Điện Biên - 2026] </w:t>
      </w:r>
      <w:r>
        <w:rPr>
          <w:rFonts w:ascii="Times New Roman" w:hAnsi="Times New Roman"/>
          <w:b w:val="0"/>
          <w:i w:val="0"/>
          <w:sz w:val="23"/>
          <w:u w:val="none"/>
        </w:rPr>
        <w:t>Chất nào sau đây là đồng phân của acetic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[H11-C6-P1-NB-193 | Biết] </w:t>
      </w:r>
      <w:r>
        <w:rPr>
          <w:rFonts w:ascii="Times New Roman" w:hAnsi="Times New Roman"/>
          <w:b/>
          <w:color w:val="1565C0"/>
          <w:sz w:val="21"/>
        </w:rPr>
        <w:t xml:space="preserve">[Sở Nghệ An – 2026 – Lần 2] </w:t>
      </w:r>
      <w:r>
        <w:rPr>
          <w:rFonts w:ascii="Times New Roman" w:hAnsi="Times New Roman"/>
          <w:b w:val="0"/>
          <w:i w:val="0"/>
          <w:sz w:val="23"/>
          <w:u w:val="none"/>
        </w:rPr>
        <w:t>Carboxylic acid nào sau đây không no?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Propenoic acid.</w:t>
      </w:r>
      <w:r>
        <w:tab/>
      </w:r>
      <w:r>
        <w:rPr>
          <w:rFonts w:ascii="Times New Roman" w:hAnsi="Times New Roman"/>
          <w:b/>
          <w:sz w:val="23"/>
          <w:u w:val="none"/>
        </w:rPr>
        <w:t xml:space="preserve">B. </w:t>
      </w:r>
      <w:r>
        <w:rPr>
          <w:rFonts w:ascii="Times New Roman" w:hAnsi="Times New Roman"/>
          <w:b w:val="0"/>
          <w:i w:val="0"/>
          <w:sz w:val="23"/>
          <w:u w:val="none"/>
        </w:rPr>
        <w:t>Propanoic acid.</w:t>
      </w:r>
      <w:r>
        <w:tab/>
      </w:r>
      <w:r>
        <w:rPr>
          <w:rFonts w:ascii="Times New Roman" w:hAnsi="Times New Roman"/>
          <w:b/>
          <w:sz w:val="23"/>
          <w:u w:val="none"/>
        </w:rPr>
        <w:t xml:space="preserve">C. </w:t>
      </w:r>
      <w:r>
        <w:rPr>
          <w:rFonts w:ascii="Times New Roman" w:hAnsi="Times New Roman"/>
          <w:b w:val="0"/>
          <w:i w:val="0"/>
          <w:sz w:val="23"/>
          <w:u w:val="none"/>
        </w:rPr>
        <w:t>Ethanoic acid.</w:t>
      </w:r>
      <w:r>
        <w:tab/>
      </w:r>
      <w:r>
        <w:rPr>
          <w:rFonts w:ascii="Times New Roman" w:hAnsi="Times New Roman"/>
          <w:b/>
          <w:sz w:val="23"/>
          <w:u w:val="none"/>
        </w:rPr>
        <w:t xml:space="preserve">D. </w:t>
      </w:r>
      <w:r>
        <w:rPr>
          <w:rFonts w:ascii="Times New Roman" w:hAnsi="Times New Roman"/>
          <w:b w:val="0"/>
          <w:i w:val="0"/>
          <w:sz w:val="23"/>
          <w:u w:val="none"/>
        </w:rPr>
        <w:t>Methanoic acid.</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[H11-C6-P1-NB-194 | Biết] </w:t>
      </w:r>
      <w:r>
        <w:rPr>
          <w:rFonts w:ascii="Times New Roman" w:hAnsi="Times New Roman"/>
          <w:b/>
          <w:color w:val="1565C0"/>
          <w:sz w:val="21"/>
        </w:rPr>
        <w:t xml:space="preserve">[Chuyên PBC – 2026 – Lần 2] </w:t>
      </w:r>
      <w:r>
        <w:rPr>
          <w:rFonts w:ascii="Times New Roman" w:hAnsi="Times New Roman"/>
          <w:b w:val="0"/>
          <w:i w:val="0"/>
          <w:sz w:val="23"/>
          <w:u w:val="none"/>
        </w:rPr>
        <w:t>Giấm ăn là dung dịch loãng (nồng độ 3 - 5%)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HCOOH.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[H11-C6-P1-NB-195 | Biết] </w:t>
      </w:r>
      <w:r>
        <w:rPr>
          <w:rFonts w:ascii="Times New Roman" w:hAnsi="Times New Roman"/>
          <w:b/>
          <w:color w:val="1565C0"/>
          <w:sz w:val="21"/>
        </w:rPr>
        <w:t xml:space="preserve">[Sở Cao Bằng – 2026 – Lần 1] </w:t>
      </w:r>
      <w:r>
        <w:rPr>
          <w:rFonts w:ascii="Times New Roman" w:hAnsi="Times New Roman"/>
          <w:b w:val="0"/>
          <w:i w:val="0"/>
          <w:sz w:val="23"/>
          <w:u w:val="none"/>
        </w:rPr>
        <w:t>Acetic acid được điều chế bằng phương pháp lên men giấm từ dung dịch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HCOOH.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[H11-C6-P1-TH-196 | Hiểu] </w:t>
      </w:r>
      <w:r>
        <w:rPr>
          <w:rFonts w:ascii="Times New Roman" w:hAnsi="Times New Roman"/>
          <w:b w:val="0"/>
          <w:i w:val="0"/>
          <w:sz w:val="23"/>
          <w:u w:val="none"/>
        </w:rPr>
        <w:t>Số đồng phân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[H11-C6-P1-TH-197 | Hiểu] </w:t>
      </w:r>
      <w:r>
        <w:rPr>
          <w:rFonts w:ascii="Times New Roman" w:hAnsi="Times New Roman"/>
          <w:b w:val="0"/>
          <w:i w:val="0"/>
          <w:sz w:val="23"/>
          <w:u w:val="none"/>
        </w:rPr>
        <w:t>Carboxylic acid E có mạch carbon phân nhánh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[H11-C6-P1-TH-198 | Hiểu] </w:t>
      </w:r>
      <w:r>
        <w:rPr>
          <w:rFonts w:ascii="Times New Roman" w:hAnsi="Times New Roman"/>
          <w:b w:val="0"/>
          <w:i w:val="0"/>
          <w:sz w:val="23"/>
          <w:u w:val="none"/>
        </w:rPr>
        <w:t>Trong các chất sau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[H11-C6-P1-TH-199 | Hiểu] </w:t>
      </w:r>
      <w:r>
        <w:rPr>
          <w:rFonts w:ascii="Times New Roman" w:hAnsi="Times New Roman"/>
          <w:b w:val="0"/>
          <w:i w:val="0"/>
          <w:sz w:val="23"/>
          <w:u w:val="none"/>
        </w:rPr>
        <w:t>Trong các chất dưới đây, chất nào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Propanol.</w:t>
      </w:r>
      <w:r>
        <w:tab/>
      </w:r>
      <w:r>
        <w:rPr>
          <w:rFonts w:ascii="Times New Roman" w:hAnsi="Times New Roman"/>
          <w:b/>
          <w:sz w:val="23"/>
          <w:u w:val="none"/>
        </w:rPr>
        <w:t xml:space="preserve">B. </w:t>
      </w:r>
      <w:r>
        <w:rPr>
          <w:rFonts w:ascii="Times New Roman" w:hAnsi="Times New Roman"/>
          <w:b w:val="0"/>
          <w:i w:val="0"/>
          <w:sz w:val="23"/>
          <w:u w:val="none"/>
        </w:rPr>
        <w:t>Propionic aldehyde.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Acetone.</w:t>
      </w:r>
      <w:r>
        <w:tab/>
      </w:r>
      <w:r>
        <w:rPr>
          <w:rFonts w:ascii="Times New Roman" w:hAnsi="Times New Roman"/>
          <w:b/>
          <w:sz w:val="23"/>
          <w:u w:val="none"/>
        </w:rPr>
        <w:t xml:space="preserve">D. </w:t>
      </w:r>
      <w:r>
        <w:rPr>
          <w:rFonts w:ascii="Times New Roman" w:hAnsi="Times New Roman"/>
          <w:b w:val="0"/>
          <w:i w:val="0"/>
          <w:sz w:val="23"/>
          <w:u w:val="none"/>
        </w:rPr>
        <w:t>Propionic acid.</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[H11-C6-P1-TH-200 | Hiểu]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Thứ tự các chất theo chiều tăng dần nhiệt độ sôi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(2),(3),(4).</w:t>
      </w:r>
      <w:r>
        <w:tab/>
      </w:r>
      <w:r>
        <w:rPr>
          <w:rFonts w:ascii="Times New Roman" w:hAnsi="Times New Roman"/>
          <w:b/>
          <w:sz w:val="23"/>
          <w:u w:val="none"/>
        </w:rPr>
        <w:t xml:space="preserve">B. </w:t>
      </w:r>
      <w:r>
        <w:rPr>
          <w:rFonts w:ascii="Times New Roman" w:hAnsi="Times New Roman"/>
          <w:b w:val="0"/>
          <w:i w:val="0"/>
          <w:sz w:val="23"/>
          <w:u w:val="none"/>
        </w:rPr>
        <w:t>(4), (3), (2),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(4), (3).</w:t>
      </w:r>
      <w:r>
        <w:tab/>
      </w:r>
      <w:r>
        <w:rPr>
          <w:rFonts w:ascii="Times New Roman" w:hAnsi="Times New Roman"/>
          <w:b/>
          <w:sz w:val="23"/>
          <w:u w:val="none"/>
        </w:rPr>
        <w:t xml:space="preserve">D. </w:t>
      </w:r>
      <w:r>
        <w:rPr>
          <w:rFonts w:ascii="Times New Roman" w:hAnsi="Times New Roman"/>
          <w:b w:val="0"/>
          <w:i w:val="0"/>
          <w:sz w:val="23"/>
          <w:u w:val="none"/>
        </w:rPr>
        <w:t>(1), (3), (2), (4).</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[H11-C6-P1-TH-201 | Hiểu] </w:t>
      </w:r>
      <w:r>
        <w:rPr>
          <w:rFonts w:ascii="Times New Roman" w:hAnsi="Times New Roman"/>
          <w:b w:val="0"/>
          <w:i w:val="0"/>
          <w:sz w:val="23"/>
          <w:u w:val="none"/>
        </w:rPr>
        <w:t>Cho các chất: acetaldehyde (1); ethanol (2); formic acid (3). Dãy sắp xếp các chất theo chiều nhiệt độ sôi tăng dần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&lt; (2) &lt; (3).</w:t>
      </w:r>
      <w:r>
        <w:tab/>
      </w:r>
      <w:r>
        <w:rPr>
          <w:rFonts w:ascii="Times New Roman" w:hAnsi="Times New Roman"/>
          <w:b/>
          <w:sz w:val="23"/>
          <w:u w:val="none"/>
        </w:rPr>
        <w:t xml:space="preserve">B. </w:t>
      </w:r>
      <w:r>
        <w:rPr>
          <w:rFonts w:ascii="Times New Roman" w:hAnsi="Times New Roman"/>
          <w:b w:val="0"/>
          <w:i w:val="0"/>
          <w:sz w:val="23"/>
          <w:u w:val="none"/>
        </w:rPr>
        <w:t>(3) &lt; (1) &lt; (2).</w:t>
      </w:r>
      <w:r>
        <w:tab/>
      </w:r>
      <w:r>
        <w:rPr>
          <w:rFonts w:ascii="Times New Roman" w:hAnsi="Times New Roman"/>
          <w:b/>
          <w:sz w:val="23"/>
          <w:u w:val="none"/>
        </w:rPr>
        <w:t xml:space="preserve">C. </w:t>
      </w:r>
      <w:r>
        <w:rPr>
          <w:rFonts w:ascii="Times New Roman" w:hAnsi="Times New Roman"/>
          <w:b w:val="0"/>
          <w:i w:val="0"/>
          <w:sz w:val="23"/>
          <w:u w:val="none"/>
        </w:rPr>
        <w:t>(1) &lt; (3) &lt; (4).</w:t>
      </w:r>
      <w:r>
        <w:tab/>
      </w:r>
      <w:r>
        <w:rPr>
          <w:rFonts w:ascii="Times New Roman" w:hAnsi="Times New Roman"/>
          <w:b/>
          <w:sz w:val="23"/>
          <w:u w:val="none"/>
        </w:rPr>
        <w:t xml:space="preserve">D. </w:t>
      </w:r>
      <w:r>
        <w:rPr>
          <w:rFonts w:ascii="Times New Roman" w:hAnsi="Times New Roman"/>
          <w:b w:val="0"/>
          <w:i w:val="0"/>
          <w:sz w:val="23"/>
          <w:u w:val="none"/>
        </w:rPr>
        <w:t>(2) &lt; (1) &lt; (3).</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[H11-C6-P1-TH-202 | Hiểu] </w:t>
      </w:r>
      <w:r>
        <w:rPr>
          <w:rFonts w:ascii="Times New Roman" w:hAnsi="Times New Roman"/>
          <w:b w:val="0"/>
          <w:i w:val="0"/>
          <w:sz w:val="23"/>
          <w:u w:val="none"/>
        </w:rPr>
        <w:t>Dãy nào sau đây gồm các chất có nhiệt độ sôi tăng dần từ trái qua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HCOOH,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HCOOH.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HCOOH,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HCOOH,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[H11-C6-P1-TH-203 | Hiểu] </w:t>
      </w:r>
      <w:r>
        <w:rPr>
          <w:rFonts w:ascii="Times New Roman" w:hAnsi="Times New Roman"/>
          <w:b w:val="0"/>
          <w:i w:val="0"/>
          <w:sz w:val="23"/>
          <w:u w:val="none"/>
        </w:rPr>
        <w:t>Đồ thị hình bên dưới mô tả sự phụ thuộc giá trị nhiệt độ sôi vào số nguyên tử carbon của bốn loại hợp chất alkane, alcohol, aldehyde và carboxylic acid.</w:t>
        <w:br/>
        <w:t>Đồ thị A, B, C, D lần lượt tương ứng với các loại hợp chất là:</w:t>
      </w:r>
    </w:p>
    <w:p>
      <w:pPr>
        <w:spacing w:before="60" w:after="60"/>
        <w:jc w:val="center"/>
      </w:pPr>
      <w:r>
        <w:drawing>
          <wp:inline xmlns:a="http://schemas.openxmlformats.org/drawingml/2006/main" xmlns:pic="http://schemas.openxmlformats.org/drawingml/2006/picture">
            <wp:extent cx="4320000" cy="3214080"/>
            <wp:docPr id="19" name="Picture 19"/>
            <wp:cNvGraphicFramePr>
              <a:graphicFrameLocks noChangeAspect="1"/>
            </wp:cNvGraphicFramePr>
            <a:graphic>
              <a:graphicData uri="http://schemas.openxmlformats.org/drawingml/2006/picture">
                <pic:pic>
                  <pic:nvPicPr>
                    <pic:cNvPr id="0" name="h11_c6_q203_img1.png"/>
                    <pic:cNvPicPr/>
                  </pic:nvPicPr>
                  <pic:blipFill>
                    <a:blip r:embed="rId25"/>
                    <a:stretch>
                      <a:fillRect/>
                    </a:stretch>
                  </pic:blipFill>
                  <pic:spPr>
                    <a:xfrm>
                      <a:off x="0" y="0"/>
                      <a:ext cx="4320000" cy="321408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Alkane, alcohol, aldehyde, carboxylic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Alcohol, carboxylic acid, aldehyde, alkane.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Carboxylic acid, aldehyde, alcohol, alkane.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Carboxylic acid, alcohol, aldehyde, alkane.</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[H11-C6-P1-TH-204 | Hiểu] </w:t>
      </w:r>
      <w:r>
        <w:rPr>
          <w:rFonts w:ascii="Times New Roman" w:hAnsi="Times New Roman"/>
          <w:b w:val="0"/>
          <w:i w:val="0"/>
          <w:sz w:val="23"/>
          <w:u w:val="none"/>
        </w:rPr>
        <w:t>Các chất: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CHO được kí hiệu ngẫu nhiên là X, Y, Z, T với nhiệt độ sôi được ghi trong bảng sau:</w:t>
        <w:br/>
        <w:t>Nhận xét nào sau đây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 xml:space="preserve">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78</w:t>
            </w:r>
          </w:p>
        </w:tc>
        <w:tc>
          <w:tcPr>
            <w:tcW w:type="dxa" w:w="2041"/>
          </w:tcPr>
          <w:p>
            <w:pPr>
              <w:spacing w:before="30" w:after="30"/>
              <w:jc w:val="left"/>
            </w:pPr>
            <w:r>
              <w:rPr>
                <w:rFonts w:ascii="Times New Roman" w:hAnsi="Times New Roman"/>
                <w:b w:val="0"/>
                <w:i w:val="0"/>
                <w:sz w:val="21"/>
                <w:u w:val="none"/>
              </w:rPr>
              <w:t>21</w:t>
            </w:r>
          </w:p>
        </w:tc>
        <w:tc>
          <w:tcPr>
            <w:tcW w:type="dxa" w:w="2041"/>
          </w:tcPr>
          <w:p>
            <w:pPr>
              <w:spacing w:before="30" w:after="30"/>
              <w:jc w:val="left"/>
            </w:pPr>
            <w:r>
              <w:rPr>
                <w:rFonts w:ascii="Times New Roman" w:hAnsi="Times New Roman"/>
                <w:b w:val="0"/>
                <w:i w:val="0"/>
                <w:sz w:val="21"/>
                <w:u w:val="none"/>
              </w:rPr>
              <w:t>118</w:t>
            </w:r>
          </w:p>
        </w:tc>
        <w:tc>
          <w:tcPr>
            <w:tcW w:type="dxa" w:w="2041"/>
          </w:tcPr>
          <w:p>
            <w:pPr>
              <w:spacing w:before="30" w:after="30"/>
              <w:jc w:val="left"/>
            </w:pPr>
            <w:r>
              <w:rPr>
                <w:rFonts w:ascii="Times New Roman" w:hAnsi="Times New Roman"/>
                <w:b w:val="0"/>
                <w:i w:val="0"/>
                <w:sz w:val="21"/>
                <w:u w:val="none"/>
              </w:rPr>
              <w:t>100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Y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T là HCOOH.</w:t>
      </w:r>
      <w:r>
        <w:tab/>
      </w:r>
      <w:r>
        <w:rPr>
          <w:rFonts w:ascii="Times New Roman" w:hAnsi="Times New Roman"/>
          <w:b/>
          <w:sz w:val="23"/>
          <w:u w:val="none"/>
        </w:rPr>
        <w:t xml:space="preserve">C. </w:t>
      </w:r>
      <w:r>
        <w:rPr>
          <w:rFonts w:ascii="Times New Roman" w:hAnsi="Times New Roman"/>
          <w:b w:val="0"/>
          <w:i w:val="0"/>
          <w:sz w:val="23"/>
          <w:u w:val="none"/>
        </w:rPr>
        <w:t>X là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Z là 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[H11-C6-P1-TH-205 | Hiểu]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[H11-C6-P1-TH-206 | Hiểu] </w:t>
      </w:r>
      <w:r>
        <w:rPr>
          <w:rFonts w:ascii="Times New Roman" w:hAnsi="Times New Roman"/>
          <w:b w:val="0"/>
          <w:i w:val="0"/>
          <w:sz w:val="23"/>
          <w:u w:val="none"/>
        </w:rPr>
        <w:t>Cặp dung dịch nào sau đây đều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HCHO và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và HCHO.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[H11-C6-P1-TH-207 | Hiểu] </w:t>
      </w:r>
      <w:r>
        <w:rPr>
          <w:rFonts w:ascii="Times New Roman" w:hAnsi="Times New Roman"/>
          <w:b w:val="0"/>
          <w:i w:val="0"/>
          <w:sz w:val="23"/>
          <w:u w:val="none"/>
        </w:rPr>
        <w:t>Để loại bỏ lớp cặn màu trắng trong ấm đun nước, người ta có thể dùng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Giấm ăn.</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[H11-C6-P1-TH-208 | Hiểu] </w:t>
      </w:r>
      <w:r>
        <w:rPr>
          <w:rFonts w:ascii="Times New Roman" w:hAnsi="Times New Roman"/>
          <w:b w:val="0"/>
          <w:i w:val="0"/>
          <w:sz w:val="23"/>
          <w:u w:val="none"/>
        </w:rPr>
        <w:t>Số đồng phân cấu tạo carboxylic acid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[H11-C6-P1-TH-209 | Hiểu] </w:t>
      </w:r>
      <w:r>
        <w:rPr>
          <w:rFonts w:ascii="Times New Roman" w:hAnsi="Times New Roman"/>
          <w:b w:val="0"/>
          <w:i w:val="0"/>
          <w:sz w:val="23"/>
          <w:u w:val="none"/>
        </w:rPr>
        <w:t>Cho các chất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(3) CH</w:t>
      </w:r>
      <w:r>
        <w:rPr>
          <w:rFonts w:ascii="Times New Roman" w:hAnsi="Times New Roman"/>
          <w:b w:val="0"/>
          <w:i w:val="0"/>
          <w:sz w:val="23"/>
          <w:u w:val="none"/>
          <w:vertAlign w:val="subscript"/>
        </w:rPr>
        <w:t>3</w:t>
      </w:r>
      <w:r>
        <w:rPr>
          <w:rFonts w:ascii="Times New Roman" w:hAnsi="Times New Roman"/>
          <w:b w:val="0"/>
          <w:i w:val="0"/>
          <w:sz w:val="23"/>
          <w:u w:val="none"/>
        </w:rPr>
        <w:t>CHO, (4) CH</w:t>
      </w:r>
      <w:r>
        <w:rPr>
          <w:rFonts w:ascii="Times New Roman" w:hAnsi="Times New Roman"/>
          <w:b w:val="0"/>
          <w:i w:val="0"/>
          <w:sz w:val="23"/>
          <w:u w:val="none"/>
          <w:vertAlign w:val="subscript"/>
        </w:rPr>
        <w:t>3</w:t>
      </w:r>
      <w:r>
        <w:rPr>
          <w:rFonts w:ascii="Times New Roman" w:hAnsi="Times New Roman"/>
          <w:b w:val="0"/>
          <w:i w:val="0"/>
          <w:sz w:val="23"/>
          <w:u w:val="none"/>
        </w:rPr>
        <w:t>COOH. Liệt kê đáp án thành dãy bốn chữ số theo thứ tự tăng dần nhiệt độ sôi của các chất trên.</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[H11-C6-P1-TH-210 | Hiểu]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dãy các chất: ethane, ethanol, ethanal, ethanoic acid. Chất có nhiệt độ sôi cao nhất trong dãy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ethanal.</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ethanol.</w:t>
      </w:r>
      <w:r>
        <w:tab/>
      </w:r>
      <w:r>
        <w:rPr>
          <w:rFonts w:ascii="Times New Roman" w:hAnsi="Times New Roman"/>
          <w:b/>
          <w:sz w:val="23"/>
          <w:u w:val="none"/>
        </w:rPr>
        <w:t xml:space="preserve">D. </w:t>
      </w:r>
      <w:r>
        <w:rPr>
          <w:rFonts w:ascii="Times New Roman" w:hAnsi="Times New Roman"/>
          <w:b w:val="0"/>
          <w:i w:val="0"/>
          <w:sz w:val="23"/>
          <w:u w:val="none"/>
        </w:rPr>
        <w:t>ethanoic acid.</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[H11-C6-P1-TH-211 | Hiểu] </w:t>
      </w:r>
      <w:r>
        <w:rPr>
          <w:rFonts w:ascii="Times New Roman" w:hAnsi="Times New Roman"/>
          <w:b/>
          <w:color w:val="1565C0"/>
          <w:sz w:val="21"/>
        </w:rPr>
        <w:t xml:space="preserve">[Chuyên Thái Nguyên – 2026 – Lần 3] </w:t>
      </w:r>
      <w:r>
        <w:rPr>
          <w:rFonts w:ascii="Times New Roman" w:hAnsi="Times New Roman"/>
          <w:b w:val="0"/>
          <w:i w:val="0"/>
          <w:sz w:val="23"/>
          <w:u w:val="none"/>
        </w:rPr>
        <w:t>Cho số liệu về nhiệt độ sôi và độ tan trong nước của ba dẫn xuất hydrocarbon có cùng carbon như bảng sau:</w:t>
        <w:br/>
        <w:t>Phân tích số liệu ở bảng trên, một học sinh có các nhận định sau, hãy cho biết nhận định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Acetic acid có nhiệt độ sôi cao hơn ethanol do liên kết hydrogen giữa các phân tử acetic acid bền vững hơn so với liên kết hydrogen giữa các phân tử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ba chất đều tan tốt trong nước do tạo được liên kết hydrogen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acetaldehyde không có liên kết hydrogen giữa các phân tử nên có nhiệt độ sôi thấp hơn ethanol và acetic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Cả ba chất đều là chất lỏng ở điều kiện thường.</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[H11-C6-P1-TH-212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Cho hình vẽ thí nghiệm sau:</w:t>
        <w:br/>
        <w:t>Hãy cho biết những nhận xét sau, nhận xét nào là sai:</w:t>
      </w:r>
    </w:p>
    <w:p>
      <w:pPr>
        <w:spacing w:before="60" w:after="60"/>
        <w:jc w:val="center"/>
      </w:pPr>
      <w:r>
        <w:drawing>
          <wp:inline xmlns:a="http://schemas.openxmlformats.org/drawingml/2006/main" xmlns:pic="http://schemas.openxmlformats.org/drawingml/2006/picture">
            <wp:extent cx="4320000" cy="6123130"/>
            <wp:docPr id="20" name="Picture 20"/>
            <wp:cNvGraphicFramePr>
              <a:graphicFrameLocks noChangeAspect="1"/>
            </wp:cNvGraphicFramePr>
            <a:graphic>
              <a:graphicData uri="http://schemas.openxmlformats.org/drawingml/2006/picture">
                <pic:pic>
                  <pic:nvPicPr>
                    <pic:cNvPr id="0" name="h11_c6_q212_img1.png"/>
                    <pic:cNvPicPr/>
                  </pic:nvPicPr>
                  <pic:blipFill>
                    <a:blip r:embed="rId26"/>
                    <a:stretch>
                      <a:fillRect/>
                    </a:stretch>
                  </pic:blipFill>
                  <pic:spPr>
                    <a:xfrm>
                      <a:off x="0" y="0"/>
                      <a:ext cx="4320000" cy="612313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trên CH</w:t>
      </w:r>
      <w:r>
        <w:rPr>
          <w:rFonts w:ascii="Times New Roman" w:hAnsi="Times New Roman"/>
          <w:b w:val="0"/>
          <w:i w:val="0"/>
          <w:sz w:val="23"/>
          <w:u w:val="none"/>
          <w:vertAlign w:val="subscript"/>
        </w:rPr>
        <w:t>3</w:t>
      </w:r>
      <w:r>
        <w:rPr>
          <w:rFonts w:ascii="Times New Roman" w:hAnsi="Times New Roman"/>
          <w:b w:val="0"/>
          <w:i w:val="0"/>
          <w:sz w:val="23"/>
          <w:u w:val="none"/>
        </w:rPr>
        <w:t>CHO đóng vai trò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hữu cơ thu được có tên là acetic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thực hiện thí nghiệm trên để phân biệt 2 chất lỏng acetone và acetaldehyde.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nhỏ dung dịch CH</w:t>
      </w:r>
      <w:r>
        <w:rPr>
          <w:rFonts w:ascii="Times New Roman" w:hAnsi="Times New Roman"/>
          <w:b w:val="0"/>
          <w:i w:val="0"/>
          <w:sz w:val="23"/>
          <w:u w:val="none"/>
          <w:vertAlign w:val="subscript"/>
        </w:rPr>
        <w:t>3</w:t>
      </w:r>
      <w:r>
        <w:rPr>
          <w:rFonts w:ascii="Times New Roman" w:hAnsi="Times New Roman"/>
          <w:b w:val="0"/>
          <w:i w:val="0"/>
          <w:sz w:val="23"/>
          <w:u w:val="none"/>
        </w:rPr>
        <w:t>CHO 5% vào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loãng thấy hiện tượng màu của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nhạt dần.</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[H11-C6-P1-TH-213 | Hiểu] </w:t>
      </w:r>
      <w:r>
        <w:rPr>
          <w:rFonts w:ascii="Times New Roman" w:hAnsi="Times New Roman"/>
          <w:b/>
          <w:color w:val="1565C0"/>
          <w:sz w:val="21"/>
        </w:rPr>
        <w:t xml:space="preserve">[Sở Ninh Bình – 2026 – Lần 3] </w:t>
      </w:r>
      <w:r>
        <w:rPr>
          <w:rFonts w:ascii="Times New Roman" w:hAnsi="Times New Roman"/>
          <w:b w:val="0"/>
          <w:i w:val="0"/>
          <w:sz w:val="23"/>
          <w:u w:val="none"/>
        </w:rPr>
        <w:t>Cho dãy các chất sau: CH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OH, HCHO, HCOOH. Số chất trong dãy tạo được liên kết hydrogen với nước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[H11-C6-P1-TH-214 | Hiểu] </w:t>
      </w:r>
      <w:r>
        <w:rPr>
          <w:rFonts w:ascii="Times New Roman" w:hAnsi="Times New Roman"/>
          <w:b/>
          <w:color w:val="1565C0"/>
          <w:sz w:val="21"/>
        </w:rPr>
        <w:t xml:space="preserve">[Sở Quảng Ninh – 2026 – Lần 1] </w:t>
      </w:r>
      <w:r>
        <w:rPr>
          <w:rFonts w:ascii="Times New Roman" w:hAnsi="Times New Roman"/>
          <w:b w:val="0"/>
          <w:i w:val="0"/>
          <w:sz w:val="23"/>
          <w:u w:val="none"/>
        </w:rPr>
        <w:t>Có ba ống nghiệm chứa dung dịch hóa chất sau: ống (1) chứa ethyl alcohol, ống (2) chứa acetic acid và ống (3) chứa acetaldehyde. Nếu cho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(NaOH) lần lượt vào các dung dịch trên và đun nóng thì trong ống nghiệm nào có phản ứng hóa học xảy ra?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Cả ba ống.</w:t>
      </w:r>
      <w:r>
        <w:tab/>
      </w:r>
      <w:r>
        <w:rPr>
          <w:rFonts w:ascii="Times New Roman" w:hAnsi="Times New Roman"/>
          <w:b/>
          <w:sz w:val="23"/>
          <w:u w:val="none"/>
        </w:rPr>
        <w:t xml:space="preserve">B. </w:t>
      </w:r>
      <w:r>
        <w:rPr>
          <w:rFonts w:ascii="Times New Roman" w:hAnsi="Times New Roman"/>
          <w:b w:val="0"/>
          <w:i w:val="0"/>
          <w:sz w:val="23"/>
          <w:u w:val="none"/>
        </w:rPr>
        <w:t>Ống (2) và ống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Ống (1).</w:t>
      </w:r>
      <w:r>
        <w:tab/>
      </w:r>
      <w:r>
        <w:rPr>
          <w:rFonts w:ascii="Times New Roman" w:hAnsi="Times New Roman"/>
          <w:b/>
          <w:sz w:val="23"/>
          <w:u w:val="none"/>
        </w:rPr>
        <w:t xml:space="preserve">D. </w:t>
      </w:r>
      <w:r>
        <w:rPr>
          <w:rFonts w:ascii="Times New Roman" w:hAnsi="Times New Roman"/>
          <w:b w:val="0"/>
          <w:i w:val="0"/>
          <w:sz w:val="23"/>
          <w:u w:val="none"/>
        </w:rPr>
        <w:t>Ống (1) và ống (3).</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[H11-C6-P1-TH-215 | Hiểu] </w:t>
      </w:r>
      <w:r>
        <w:rPr>
          <w:rFonts w:ascii="Times New Roman" w:hAnsi="Times New Roman"/>
          <w:b/>
          <w:color w:val="1565C0"/>
          <w:sz w:val="21"/>
        </w:rPr>
        <w:t xml:space="preserve">[Sở Lạng Sơn – 2026] </w:t>
      </w:r>
      <w:r>
        <w:rPr>
          <w:rFonts w:ascii="Times New Roman" w:hAnsi="Times New Roman"/>
          <w:b w:val="0"/>
          <w:i w:val="0"/>
          <w:sz w:val="23"/>
          <w:u w:val="none"/>
        </w:rPr>
        <w:t>Nước ép chanh chứa khoảng 5% citric acid và có độ pH khoảng 2-3. Công thức của citric acid như sau:</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[H11-C6-P1-VD-216 | Vận dụng] </w:t>
      </w:r>
      <w:r>
        <w:rPr>
          <w:rFonts w:ascii="Times New Roman" w:hAnsi="Times New Roman"/>
          <w:b w:val="0"/>
          <w:i w:val="0"/>
          <w:sz w:val="23"/>
          <w:u w:val="none"/>
        </w:rPr>
        <w:t>Ba chất hữu X, Y, Z mạch không phân nhánh cùng công thức phân tử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tính chất như sau:</w:t>
        <w:br/>
        <w:t>– X tác dụng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giải phóng CO</w:t>
      </w:r>
      <w:r>
        <w:rPr>
          <w:rFonts w:ascii="Times New Roman" w:hAnsi="Times New Roman"/>
          <w:b w:val="0"/>
          <w:i w:val="0"/>
          <w:sz w:val="23"/>
          <w:u w:val="none"/>
          <w:vertAlign w:val="subscript"/>
        </w:rPr>
        <w:t>2</w:t>
      </w:r>
      <w:r>
        <w:rPr>
          <w:rFonts w:ascii="Times New Roman" w:hAnsi="Times New Roman"/>
          <w:b w:val="0"/>
          <w:i w:val="0"/>
          <w:sz w:val="23"/>
          <w:u w:val="none"/>
        </w:rPr>
        <w:t>.</w:t>
        <w:br/>
        <w:t>– Y tác dụng với Na và có phản ứng tráng gương.</w:t>
        <w:br/>
        <w:t>– Z tác dụng với dung dịch NaOH, không tác dụng với Na.</w:t>
        <w:br/>
        <w:t>Các chất X, Y, Z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(OH)CHO.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2</w:t>
      </w:r>
      <w:r>
        <w:rPr>
          <w:rFonts w:ascii="Times New Roman" w:hAnsi="Times New Roman"/>
          <w:b w:val="0"/>
          <w:i w:val="0"/>
          <w:sz w:val="23"/>
          <w:u w:val="none"/>
        </w:rPr>
        <w:t>(OH)CHO, HCOOCH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 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(OH)CHO.</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[H11-C6-P1-VD-217 | Vận dụng] </w:t>
      </w:r>
      <w:r>
        <w:rPr>
          <w:rFonts w:ascii="Times New Roman" w:hAnsi="Times New Roman"/>
          <w:b w:val="0"/>
          <w:i w:val="0"/>
          <w:sz w:val="23"/>
          <w:u w:val="none"/>
        </w:rPr>
        <w:t>Để trung hòa 40 mL giấm ăn cần 25 mL dung dịch NaOH 1M. Biết khối lượng riêng của giấm ăn xấp xỉ 1 g mL</w:t>
      </w:r>
      <w:r>
        <w:rPr>
          <w:rFonts w:ascii="Times New Roman" w:hAnsi="Times New Roman"/>
          <w:b w:val="0"/>
          <w:i w:val="0"/>
          <w:sz w:val="23"/>
          <w:u w:val="none"/>
          <w:vertAlign w:val="superscript"/>
        </w:rPr>
        <w:t>–1</w:t>
      </w:r>
      <w:r>
        <w:rPr>
          <w:rFonts w:ascii="Times New Roman" w:hAnsi="Times New Roman"/>
          <w:b w:val="0"/>
          <w:i w:val="0"/>
          <w:sz w:val="23"/>
          <w:u w:val="none"/>
        </w:rPr>
        <w:t>. Mẫu giấm ăn này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3,5%.</w:t>
      </w:r>
      <w:r>
        <w:tab/>
      </w:r>
      <w:r>
        <w:rPr>
          <w:rFonts w:ascii="Times New Roman" w:hAnsi="Times New Roman"/>
          <w:b/>
          <w:sz w:val="23"/>
          <w:u w:val="none"/>
        </w:rPr>
        <w:t xml:space="preserve">B. </w:t>
      </w:r>
      <w:r>
        <w:rPr>
          <w:rFonts w:ascii="Times New Roman" w:hAnsi="Times New Roman"/>
          <w:b w:val="0"/>
          <w:i w:val="0"/>
          <w:sz w:val="23"/>
          <w:u w:val="none"/>
        </w:rPr>
        <w:t>3,75%.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[H11-C6-P1-VD-218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0,1 M.</w:t>
      </w:r>
      <w:r>
        <w:tab/>
      </w:r>
      <w:r>
        <w:rPr>
          <w:rFonts w:ascii="Times New Roman" w:hAnsi="Times New Roman"/>
          <w:b/>
          <w:sz w:val="23"/>
          <w:u w:val="none"/>
        </w:rPr>
        <w:t xml:space="preserve">B. </w:t>
      </w:r>
      <w:r>
        <w:rPr>
          <w:rFonts w:ascii="Times New Roman" w:hAnsi="Times New Roman"/>
          <w:b w:val="0"/>
          <w:i w:val="0"/>
          <w:sz w:val="23"/>
          <w:u w:val="none"/>
        </w:rPr>
        <w:t>0,5 M.</w:t>
      </w:r>
      <w:r>
        <w:tab/>
      </w:r>
      <w:r>
        <w:rPr>
          <w:rFonts w:ascii="Times New Roman" w:hAnsi="Times New Roman"/>
          <w:b/>
          <w:sz w:val="23"/>
          <w:u w:val="none"/>
        </w:rPr>
        <w:t xml:space="preserve">C. </w:t>
      </w:r>
      <w:r>
        <w:rPr>
          <w:rFonts w:ascii="Times New Roman" w:hAnsi="Times New Roman"/>
          <w:b w:val="0"/>
          <w:i w:val="0"/>
          <w:sz w:val="23"/>
          <w:u w:val="none"/>
        </w:rPr>
        <w:t>0,3 M.</w:t>
      </w:r>
      <w:r>
        <w:tab/>
      </w:r>
      <w:r>
        <w:rPr>
          <w:rFonts w:ascii="Times New Roman" w:hAnsi="Times New Roman"/>
          <w:b/>
          <w:sz w:val="23"/>
          <w:u w:val="none"/>
        </w:rPr>
        <w:t xml:space="preserve">D. </w:t>
      </w:r>
      <w:r>
        <w:rPr>
          <w:rFonts w:ascii="Times New Roman" w:hAnsi="Times New Roman"/>
          <w:b w:val="0"/>
          <w:i w:val="0"/>
          <w:sz w:val="23"/>
          <w:u w:val="none"/>
        </w:rPr>
        <w:t>0,2 M.</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[H11-C6-P1-VD-219 | Vận dụng] </w:t>
      </w:r>
      <w:r>
        <w:rPr>
          <w:rFonts w:ascii="Times New Roman" w:hAnsi="Times New Roman"/>
          <w:b w:val="0"/>
          <w:i w:val="0"/>
          <w:sz w:val="23"/>
          <w:u w:val="none"/>
        </w:rPr>
        <w:t>Tiến hành phản ứng ester hóa hỗn hợp gồm 6 gam acetic acid và 6,9 gam ethyl alcohol (có mặt sulfuric acid đặc xúc tác). Sau thời gian phản ứng, thu được 5,28 gam ethyl acetate. Hiệu suất phản ứng ester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sz w:val="23"/>
          <w:u w:val="none"/>
        </w:rPr>
        <w:t xml:space="preserve">C. </w:t>
      </w:r>
      <w:r>
        <w:rPr>
          <w:rFonts w:ascii="Times New Roman" w:hAnsi="Times New Roman"/>
          <w:b w:val="0"/>
          <w:i w:val="0"/>
          <w:sz w:val="23"/>
          <w:u w:val="none"/>
        </w:rPr>
        <w:t>40%.</w:t>
      </w:r>
      <w:r>
        <w:tab/>
      </w:r>
      <w:r>
        <w:rPr>
          <w:rFonts w:ascii="Times New Roman" w:hAnsi="Times New Roman"/>
          <w:b/>
          <w:sz w:val="23"/>
          <w:u w:val="none"/>
        </w:rPr>
        <w:t xml:space="preserve">D. </w:t>
      </w:r>
      <w:r>
        <w:rPr>
          <w:rFonts w:ascii="Times New Roman" w:hAnsi="Times New Roman"/>
          <w:b w:val="0"/>
          <w:i w:val="0"/>
          <w:sz w:val="23"/>
          <w:u w:val="none"/>
        </w:rPr>
        <w:t>60%.</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[H11-C6-P1-VD-220 | Vận dụng] </w:t>
      </w:r>
      <w:r>
        <w:rPr>
          <w:rFonts w:ascii="Times New Roman" w:hAnsi="Times New Roman"/>
          <w:b w:val="0"/>
          <w:i w:val="0"/>
          <w:sz w:val="23"/>
          <w:u w:val="none"/>
        </w:rPr>
        <w:t>Tiến hành phản ứng ester hóa hỗn hợp gồm 8,88 gam propionic acid và 3,68 gam ethyl alcohol (có mặt sulfuric acid đặc xúc tác) với hiệu suất phản ứng đạt 50%, thu được m gam ethyl propionate.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6,12.</w:t>
      </w:r>
      <w:r>
        <w:tab/>
      </w:r>
      <w:r>
        <w:rPr>
          <w:rFonts w:ascii="Times New Roman" w:hAnsi="Times New Roman"/>
          <w:b/>
          <w:sz w:val="23"/>
          <w:u w:val="none"/>
        </w:rPr>
        <w:t xml:space="preserve">B. </w:t>
      </w:r>
      <w:r>
        <w:rPr>
          <w:rFonts w:ascii="Times New Roman" w:hAnsi="Times New Roman"/>
          <w:b w:val="0"/>
          <w:i w:val="0"/>
          <w:sz w:val="23"/>
          <w:u w:val="none"/>
        </w:rPr>
        <w:t>8,16.</w:t>
      </w:r>
      <w:r>
        <w:tab/>
      </w:r>
      <w:r>
        <w:rPr>
          <w:rFonts w:ascii="Times New Roman" w:hAnsi="Times New Roman"/>
          <w:b/>
          <w:sz w:val="23"/>
          <w:u w:val="none"/>
        </w:rPr>
        <w:t xml:space="preserve">C. </w:t>
      </w:r>
      <w:r>
        <w:rPr>
          <w:rFonts w:ascii="Times New Roman" w:hAnsi="Times New Roman"/>
          <w:b w:val="0"/>
          <w:i w:val="0"/>
          <w:sz w:val="23"/>
          <w:u w:val="none"/>
        </w:rPr>
        <w:t>4,08.</w:t>
      </w:r>
      <w:r>
        <w:tab/>
      </w:r>
      <w:r>
        <w:rPr>
          <w:rFonts w:ascii="Times New Roman" w:hAnsi="Times New Roman"/>
          <w:b/>
          <w:sz w:val="23"/>
          <w:u w:val="none"/>
        </w:rPr>
        <w:t xml:space="preserve">D. </w:t>
      </w:r>
      <w:r>
        <w:rPr>
          <w:rFonts w:ascii="Times New Roman" w:hAnsi="Times New Roman"/>
          <w:b w:val="0"/>
          <w:i w:val="0"/>
          <w:sz w:val="23"/>
          <w:u w:val="none"/>
        </w:rPr>
        <w:t>12,24.</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[H11-C6-P1-VD-221 | Vận dụng] </w:t>
      </w:r>
      <w:r>
        <w:rPr>
          <w:rFonts w:ascii="Times New Roman" w:hAnsi="Times New Roman"/>
          <w:b w:val="0"/>
          <w:i w:val="0"/>
          <w:sz w:val="23"/>
          <w:u w:val="none"/>
        </w:rPr>
        <w:t>Cho các phát biểu về tính chất vật lí của carboxylic acid:</w:t>
        <w:br/>
        <w:t>Ở điều kiện thường, các carboxylic acid đều là chất lỏng hoặc chất rắn.</w:t>
        <w:br/>
        <w:t>Nhiệt độ sôi của acetic acid (CH</w:t>
      </w:r>
      <w:r>
        <w:rPr>
          <w:rFonts w:ascii="Times New Roman" w:hAnsi="Times New Roman"/>
          <w:b w:val="0"/>
          <w:i w:val="0"/>
          <w:sz w:val="23"/>
          <w:u w:val="none"/>
          <w:vertAlign w:val="subscript"/>
        </w:rPr>
        <w:t>3</w:t>
      </w:r>
      <w:r>
        <w:rPr>
          <w:rFonts w:ascii="Times New Roman" w:hAnsi="Times New Roman"/>
          <w:b w:val="0"/>
          <w:i w:val="0"/>
          <w:sz w:val="23"/>
          <w:u w:val="none"/>
        </w:rPr>
        <w:t>COOH) thấp hơn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cùng phân tử khối.</w:t>
        <w:br/>
        <w:t>Carboxylic acid tan được trong nước nhờ khả năng tạo liên kết hydrogen với nước.</w:t>
        <w:br/>
        <w:t>Độ tan của carboxylic acid giảm dần khi số nguyên tử carbon trong mạch tăng lên.</w:t>
        <w:br/>
        <w:t>Có bao nhiêu phát biểu đúng?</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[H11-C6-P1-VD-222 | Vận dụng] </w:t>
      </w:r>
      <w:r>
        <w:rPr>
          <w:rFonts w:ascii="Times New Roman" w:hAnsi="Times New Roman"/>
          <w:b w:val="0"/>
          <w:i w:val="0"/>
          <w:sz w:val="23"/>
          <w:u w:val="none"/>
        </w:rPr>
        <w:t>Cho các yếu tố sau:</w:t>
        <w:br/>
        <w: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w:t>
        <w:br/>
        <w:t>(b) Chưng cất ester tạo ra.</w:t>
        <w:br/>
        <w:t>(c) Tăng nồng độ acetic acid hoặc alcohol.</w:t>
        <w:br/>
        <w:t>(d) Lấy số mol alcohol và acid bằng nhau.</w:t>
        <w:br/>
        <w:t>Có bao nhiêu yếu tố không làm tăng hiệu suất phản ứng ester hóa giữa acetic acid và ethanol?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[H11-C6-P1-VD-223 | Vận dụng] </w:t>
      </w:r>
      <w:r>
        <w:rPr>
          <w:rFonts w:ascii="Times New Roman" w:hAnsi="Times New Roman"/>
          <w:b w:val="0"/>
          <w:i w:val="0"/>
          <w:sz w:val="23"/>
          <w:u w:val="none"/>
        </w:rPr>
        <w:t>Do đó, chỉ có đúng 1 yếu tố (d) không làm tăng hiệu suất phản ứng ester hóa.Cho các phương pháp điều chế acetic acid sau:</w:t>
        <w:br/>
        <w:t>Lên men giấm từ ethanol loãng.</w:t>
        <w:br/>
        <w:t>Oxi hóa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cắt mạch.</w:t>
        <w:br/>
        <w:t>Oxi hóa không hoàn toàn acetaldehyde (CH</w:t>
      </w:r>
      <w:r>
        <w:rPr>
          <w:rFonts w:ascii="Times New Roman" w:hAnsi="Times New Roman"/>
          <w:b w:val="0"/>
          <w:i w:val="0"/>
          <w:sz w:val="23"/>
          <w:u w:val="none"/>
          <w:vertAlign w:val="subscript"/>
        </w:rPr>
        <w:t>3</w:t>
      </w:r>
      <w:r>
        <w:rPr>
          <w:rFonts w:ascii="Times New Roman" w:hAnsi="Times New Roman"/>
          <w:b w:val="0"/>
          <w:i w:val="0"/>
          <w:sz w:val="23"/>
          <w:u w:val="none"/>
        </w:rPr>
        <w:t>CHO).</w:t>
        <w:br/>
        <w:t>Cho methanol tác dụng với carbon monoxide (CO).</w:t>
        <w:br/>
        <w:t>Có bao nhiêu phương pháp được sử dụng trong công nghiệp để sản xuất acetic acid?</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[H11-C6-P1-VD-224 | Vận dụng] </w:t>
      </w:r>
      <w:r>
        <w:rPr>
          <w:rFonts w:ascii="Times New Roman" w:hAnsi="Times New Roman"/>
          <w:b w:val="0"/>
          <w:i w:val="0"/>
          <w:sz w:val="23"/>
          <w:u w:val="none"/>
        </w:rPr>
        <w:t>Cho thí nghiệm: Chuẩn độ acetic acid bằng dung dịch sodium hydroxide 0,15 M. Sau khi thực hiện thí nghiệm chuẩn độ này 3 lần, thu được bảng dưới đây:</w:t>
        <w:br/>
        <w:t>Nồng độ mol của acetic acid là bao nhiêu? (Làm tròn kết quả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Số lần</w:t>
            </w:r>
          </w:p>
        </w:tc>
        <w:tc>
          <w:tcPr>
            <w:tcW w:type="dxa" w:w="3402"/>
          </w:tcPr>
          <w:p>
            <w:pPr>
              <w:spacing w:before="30" w:after="30"/>
              <w:jc w:val="center"/>
            </w:pPr>
            <w:r>
              <w:rPr>
                <w:rFonts w:ascii="Times New Roman" w:hAnsi="Times New Roman"/>
                <w:b/>
                <w:i w:val="0"/>
                <w:sz w:val="21"/>
                <w:u w:val="none"/>
              </w:rPr>
              <w:t>Thể tích acetic acid (mL)</w:t>
            </w:r>
          </w:p>
        </w:tc>
        <w:tc>
          <w:tcPr>
            <w:tcW w:type="dxa" w:w="3402"/>
          </w:tcPr>
          <w:p>
            <w:pPr>
              <w:spacing w:before="30" w:after="30"/>
              <w:jc w:val="center"/>
            </w:pPr>
            <w:r>
              <w:rPr>
                <w:rFonts w:ascii="Times New Roman" w:hAnsi="Times New Roman"/>
                <w:b/>
                <w:i w:val="0"/>
                <w:sz w:val="21"/>
                <w:u w:val="none"/>
              </w:rPr>
              <w:t>Thể tích dung dịch NaOH cần dùng (mL)</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19,9</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6,0</w:t>
            </w:r>
          </w:p>
        </w:tc>
        <w:tc>
          <w:tcPr>
            <w:tcW w:type="dxa" w:w="3402"/>
          </w:tcPr>
          <w:p>
            <w:pPr>
              <w:spacing w:before="30" w:after="30"/>
              <w:jc w:val="left"/>
            </w:pPr>
            <w:r>
              <w:rPr>
                <w:rFonts w:ascii="Times New Roman" w:hAnsi="Times New Roman"/>
                <w:b w:val="0"/>
                <w:i w:val="0"/>
                <w:sz w:val="21"/>
                <w:u w:val="none"/>
              </w:rPr>
              <w:t>20,0</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[H11-C6-P1-VD-225 | Vận dụng] </w:t>
      </w:r>
      <w:r>
        <w:rPr>
          <w:rFonts w:ascii="Times New Roman" w:hAnsi="Times New Roman"/>
          <w:b w:val="0"/>
          <w:i w:val="0"/>
          <w:sz w:val="23"/>
          <w:u w:val="none"/>
        </w:rPr>
        <w:t>Lên men 5 lít dung dịch ethanol 9,2</w:t>
      </w:r>
      <w:r>
        <w:rPr>
          <w:rFonts w:ascii="Times New Roman" w:hAnsi="Times New Roman"/>
          <w:b w:val="0"/>
          <w:i w:val="0"/>
          <w:sz w:val="23"/>
          <w:u w:val="none"/>
          <w:vertAlign w:val="superscript"/>
        </w:rPr>
        <w:t>o</w:t>
      </w:r>
      <w:r>
        <w:rPr>
          <w:rFonts w:ascii="Times New Roman" w:hAnsi="Times New Roman"/>
          <w:b w:val="0"/>
          <w:i w:val="0"/>
          <w:sz w:val="23"/>
          <w:u w:val="none"/>
        </w:rPr>
        <w:t xml:space="preserve"> với hiệu suất của quá trình lên men là 80%. Tính khối lượng acetic acid thu được biết khối lượng riêng của ethanol là 0,8 g/mL.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[H11-C6-P1-VD-226 | Vận dụng] </w:t>
      </w:r>
      <w:r>
        <w:rPr>
          <w:rFonts w:ascii="Times New Roman" w:hAnsi="Times New Roman"/>
          <w:b w:val="0"/>
          <w:i w:val="0"/>
          <w:sz w:val="23"/>
          <w:u w:val="none"/>
        </w:rPr>
        <w:t>Hợp chất X được dùng nhiều để tổng hợp polymer. Kết quả phân tích nguyên tố cho thấy X có %C = 50%, %H = 5,56% (về khối lượng), còn lại là O. Trên phổ đồ MS của X thấy xuất hiện peak của ion phân tử [M</w:t>
      </w:r>
      <w:r>
        <w:rPr>
          <w:rFonts w:ascii="Times New Roman" w:hAnsi="Times New Roman"/>
          <w:b w:val="0"/>
          <w:i w:val="0"/>
          <w:sz w:val="23"/>
          <w:u w:val="none"/>
          <w:vertAlign w:val="superscript"/>
        </w:rPr>
        <w:t>+</w:t>
      </w:r>
      <w:r>
        <w:rPr>
          <w:rFonts w:ascii="Times New Roman" w:hAnsi="Times New Roman"/>
          <w:b w:val="0"/>
          <w:i w:val="0"/>
          <w:sz w:val="23"/>
          <w:u w:val="none"/>
        </w:rPr>
        <w:t>] có giá trị m/z = 72. Trên phổ IR của X thấy xuất hiện một peak rộng từ 2 500 – 3 200 cm</w:t>
      </w:r>
      <w:r>
        <w:rPr>
          <w:rFonts w:ascii="Times New Roman" w:hAnsi="Times New Roman"/>
          <w:b w:val="0"/>
          <w:i w:val="0"/>
          <w:sz w:val="23"/>
          <w:u w:val="none"/>
          <w:vertAlign w:val="superscript"/>
        </w:rPr>
        <w:t>–1</w:t>
      </w:r>
      <w:r>
        <w:rPr>
          <w:rFonts w:ascii="Times New Roman" w:hAnsi="Times New Roman"/>
          <w:b w:val="0"/>
          <w:i w:val="0"/>
          <w:sz w:val="23"/>
          <w:u w:val="none"/>
        </w:rPr>
        <w:t>, một peak ở 1 707 cm</w:t>
      </w:r>
      <w:r>
        <w:rPr>
          <w:rFonts w:ascii="Times New Roman" w:hAnsi="Times New Roman"/>
          <w:b w:val="0"/>
          <w:i w:val="0"/>
          <w:sz w:val="23"/>
          <w:u w:val="none"/>
          <w:vertAlign w:val="superscript"/>
        </w:rPr>
        <w:t>–1</w:t>
      </w:r>
      <w:r>
        <w:rPr>
          <w:rFonts w:ascii="Times New Roman" w:hAnsi="Times New Roman"/>
          <w:b w:val="0"/>
          <w:i w:val="0"/>
          <w:sz w:val="23"/>
          <w:u w:val="none"/>
        </w:rPr>
        <w:t>. Tổng số liên kết πC</w:t>
      </w:r>
      <w:r>
        <w:rPr>
          <w:rFonts w:ascii="Times New Roman" w:hAnsi="Times New Roman"/>
          <w:b w:val="0"/>
          <w:i w:val="0"/>
          <w:sz w:val="23"/>
          <w:u w:val="none"/>
          <w:vertAlign w:val="subscript"/>
        </w:rPr>
        <w:t>=</w:t>
      </w:r>
      <w:r>
        <w:rPr>
          <w:rFonts w:ascii="Times New Roman" w:hAnsi="Times New Roman"/>
          <w:b w:val="0"/>
          <w:i w:val="0"/>
          <w:sz w:val="23"/>
          <w:u w:val="none"/>
        </w:rPr>
        <w:t>Ctrong cấu tạo của X là bao nhiêu?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[H11-C6-P1-VD-227 | Vận dụng] </w:t>
      </w:r>
      <w:r>
        <w:rPr>
          <w:rFonts w:ascii="Times New Roman" w:hAnsi="Times New Roman"/>
          <w:b w:val="0"/>
          <w:i w:val="0"/>
          <w:sz w:val="23"/>
          <w:u w:val="none"/>
        </w:rPr>
        <w:t>Acetic acid được sử dụng rộng rãi để điều chế polymer, tổng hợp hương liệu,… Acetic acid được tổng hợp từ nguồn khí than đá (giá thành rẻ) theo các phản ứng sau:</w:t>
        <w:br/>
        <w:t>CO + 2H</w:t>
      </w:r>
      <w:r>
        <w:rPr>
          <w:rFonts w:ascii="Times New Roman" w:hAnsi="Times New Roman"/>
          <w:b w:val="0"/>
          <w:i w:val="0"/>
          <w:sz w:val="23"/>
          <w:u w:val="none"/>
          <w:vertAlign w:val="subscript"/>
        </w:rPr>
        <w:t>2</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OH </w:t>
        <w:tab/>
        <w:t>(1)</w:t>
        <w:br/>
        <w:t>CH</w:t>
      </w:r>
      <w:r>
        <w:rPr>
          <w:rFonts w:ascii="Times New Roman" w:hAnsi="Times New Roman"/>
          <w:b w:val="0"/>
          <w:i w:val="0"/>
          <w:sz w:val="23"/>
          <w:u w:val="none"/>
          <w:vertAlign w:val="subscript"/>
        </w:rPr>
        <w:t>3</w:t>
      </w:r>
      <w:r>
        <w:rPr>
          <w:rFonts w:ascii="Times New Roman" w:hAnsi="Times New Roman"/>
          <w:b w:val="0"/>
          <w:i w:val="0"/>
          <w:sz w:val="23"/>
          <w:u w:val="none"/>
        </w:rPr>
        <w:t>OH + CO ¾t,</w:t>
      </w:r>
      <w:r>
        <w:rPr>
          <w:rFonts w:ascii="Times New Roman" w:hAnsi="Times New Roman"/>
          <w:b w:val="0"/>
          <w:i w:val="0"/>
          <w:sz w:val="23"/>
          <w:u w:val="none"/>
          <w:vertAlign w:val="superscript"/>
        </w:rPr>
        <w:t>x</w:t>
      </w:r>
      <w:r>
        <w:rPr>
          <w:rFonts w:ascii="Times New Roman" w:hAnsi="Times New Roman"/>
          <w:b w:val="0"/>
          <w:i w:val="0"/>
          <w:sz w:val="23"/>
          <w:u w:val="none"/>
        </w:rPr>
        <w:t>t¾o¾→ CH</w:t>
      </w:r>
      <w:r>
        <w:rPr>
          <w:rFonts w:ascii="Times New Roman" w:hAnsi="Times New Roman"/>
          <w:b w:val="0"/>
          <w:i w:val="0"/>
          <w:sz w:val="23"/>
          <w:u w:val="none"/>
          <w:vertAlign w:val="subscript"/>
        </w:rPr>
        <w:t>3</w:t>
      </w:r>
      <w:r>
        <w:rPr>
          <w:rFonts w:ascii="Times New Roman" w:hAnsi="Times New Roman"/>
          <w:b w:val="0"/>
          <w:i w:val="0"/>
          <w:sz w:val="23"/>
          <w:u w:val="none"/>
        </w:rPr>
        <w:t xml:space="preserve">COOH </w:t>
        <w:tab/>
        <w:t>(2)</w:t>
        <w:br/>
        <w:t>Giả sử hiệu suất của các phản ứng (1) và (2) đều đạt 90%. Để sản xuất 1000 lít acetic acid (D = 1,05 g mL</w:t>
      </w:r>
      <w:r>
        <w:rPr>
          <w:rFonts w:ascii="Times New Roman" w:hAnsi="Times New Roman"/>
          <w:b w:val="0"/>
          <w:i w:val="0"/>
          <w:sz w:val="23"/>
          <w:u w:val="none"/>
          <w:vertAlign w:val="superscript"/>
        </w:rPr>
        <w:t>–1</w:t>
      </w:r>
      <w:r>
        <w:rPr>
          <w:rFonts w:ascii="Times New Roman" w:hAnsi="Times New Roman"/>
          <w:b w:val="0"/>
          <w:i w:val="0"/>
          <w:sz w:val="23"/>
          <w:u w:val="none"/>
        </w:rPr>
        <w:t>), cần thể tích khí CO (đkc) là bao nhiêu m</w:t>
      </w:r>
      <w:r>
        <w:rPr>
          <w:rFonts w:ascii="Times New Roman" w:hAnsi="Times New Roman"/>
          <w:b w:val="0"/>
          <w:i w:val="0"/>
          <w:sz w:val="23"/>
          <w:u w:val="none"/>
          <w:vertAlign w:val="superscript"/>
        </w:rPr>
        <w:t>3</w:t>
      </w:r>
      <w:r>
        <w:rPr>
          <w:rFonts w:ascii="Times New Roman" w:hAnsi="Times New Roman"/>
          <w:b w:val="0"/>
          <w:i w:val="0"/>
          <w:sz w:val="23"/>
          <w:u w:val="none"/>
        </w:rPr>
        <w:t>? (Làm tròn kết quả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[H11-C6-P1-VD-228 | Vận dụng] </w:t>
      </w:r>
      <w:r>
        <w:rPr>
          <w:rFonts w:ascii="Times New Roman" w:hAnsi="Times New Roman"/>
          <w:b w:val="0"/>
          <w:i w:val="0"/>
          <w:sz w:val="23"/>
          <w:u w:val="none"/>
        </w:rPr>
        <w:t>Để xác định hàm lượng của acetic acid trong một loại giấm ăn, một học sinh pha loãng loại giấm ăn đó mười lần rồi tiến hành chuẩn độ 10 mL giấm ăn sau pha loãng bằng dung dịch NaOH 0,1 M, thu được kết quả như bảng sau:</w:t>
        <w:br/>
        <w:t>Tính hàm lượng phần trăm về thể tích acetic acid có trong loại giấm đó, biết khối lượng riêng của acetic acid là 1,05 g/mL, giả thiết trong thành phần giấm ăn chỉ có acetic acid phản ứng với NaOH.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p>
        </w:tc>
        <w:tc>
          <w:tcPr>
            <w:tcW w:type="dxa" w:w="5103"/>
          </w:tcPr>
          <w:p>
            <w:pPr>
              <w:spacing w:before="30" w:after="30"/>
              <w:jc w:val="center"/>
            </w:pPr>
            <w:r>
              <w:rPr>
                <w:rFonts w:ascii="Times New Roman" w:hAnsi="Times New Roman"/>
                <w:b/>
                <w:i w:val="0"/>
                <w:sz w:val="21"/>
                <w:u w:val="none"/>
              </w:rPr>
              <w:t>V</w:t>
            </w:r>
            <w:r>
              <w:rPr>
                <w:rFonts w:ascii="Times New Roman" w:hAnsi="Times New Roman"/>
                <w:b/>
                <w:i w:val="0"/>
                <w:sz w:val="21"/>
                <w:u w:val="none"/>
                <w:vertAlign w:val="subscript"/>
              </w:rPr>
              <w:t>NaOH (mL)</w:t>
            </w:r>
          </w:p>
        </w:tc>
      </w:tr>
      <w:tr>
        <w:tc>
          <w:tcPr>
            <w:tcW w:type="dxa" w:w="5103"/>
          </w:tcPr>
          <w:p>
            <w:pPr>
              <w:spacing w:before="30" w:after="30"/>
              <w:jc w:val="left"/>
            </w:pPr>
            <w:r>
              <w:rPr>
                <w:rFonts w:ascii="Times New Roman" w:hAnsi="Times New Roman"/>
                <w:b w:val="0"/>
                <w:i w:val="0"/>
                <w:sz w:val="21"/>
                <w:u w:val="none"/>
              </w:rPr>
              <w:t>Lần 1</w:t>
            </w:r>
          </w:p>
        </w:tc>
        <w:tc>
          <w:tcPr>
            <w:tcW w:type="dxa" w:w="5103"/>
          </w:tcPr>
          <w:p>
            <w:pPr>
              <w:spacing w:before="30" w:after="30"/>
              <w:jc w:val="left"/>
            </w:pPr>
            <w:r>
              <w:rPr>
                <w:rFonts w:ascii="Times New Roman" w:hAnsi="Times New Roman"/>
                <w:b w:val="0"/>
                <w:i w:val="0"/>
                <w:sz w:val="21"/>
                <w:u w:val="none"/>
              </w:rPr>
              <w:t>9,8</w:t>
            </w:r>
          </w:p>
        </w:tc>
      </w:tr>
      <w:tr>
        <w:tc>
          <w:tcPr>
            <w:tcW w:type="dxa" w:w="5103"/>
          </w:tcPr>
          <w:p>
            <w:pPr>
              <w:spacing w:before="30" w:after="30"/>
              <w:jc w:val="left"/>
            </w:pPr>
            <w:r>
              <w:rPr>
                <w:rFonts w:ascii="Times New Roman" w:hAnsi="Times New Roman"/>
                <w:b w:val="0"/>
                <w:i w:val="0"/>
                <w:sz w:val="21"/>
                <w:u w:val="none"/>
              </w:rPr>
              <w:t>Lần 2</w:t>
            </w:r>
          </w:p>
        </w:tc>
        <w:tc>
          <w:tcPr>
            <w:tcW w:type="dxa" w:w="5103"/>
          </w:tcPr>
          <w:p>
            <w:pPr>
              <w:spacing w:before="30" w:after="30"/>
              <w:jc w:val="left"/>
            </w:pPr>
            <w:r>
              <w:rPr>
                <w:rFonts w:ascii="Times New Roman" w:hAnsi="Times New Roman"/>
                <w:b w:val="0"/>
                <w:i w:val="0"/>
                <w:sz w:val="21"/>
                <w:u w:val="none"/>
              </w:rPr>
              <w:t>9,7</w:t>
            </w:r>
          </w:p>
        </w:tc>
      </w:tr>
      <w:tr>
        <w:tc>
          <w:tcPr>
            <w:tcW w:type="dxa" w:w="5103"/>
          </w:tcPr>
          <w:p>
            <w:pPr>
              <w:spacing w:before="30" w:after="30"/>
              <w:jc w:val="left"/>
            </w:pPr>
            <w:r>
              <w:rPr>
                <w:rFonts w:ascii="Times New Roman" w:hAnsi="Times New Roman"/>
                <w:b w:val="0"/>
                <w:i w:val="0"/>
                <w:sz w:val="21"/>
                <w:u w:val="none"/>
              </w:rPr>
              <w:t>Lần 3</w:t>
            </w:r>
          </w:p>
        </w:tc>
        <w:tc>
          <w:tcPr>
            <w:tcW w:type="dxa" w:w="5103"/>
          </w:tcPr>
          <w:p>
            <w:pPr>
              <w:spacing w:before="30" w:after="30"/>
              <w:jc w:val="left"/>
            </w:pPr>
            <w:r>
              <w:rPr>
                <w:rFonts w:ascii="Times New Roman" w:hAnsi="Times New Roman"/>
                <w:b w:val="0"/>
                <w:i w:val="0"/>
                <w:sz w:val="21"/>
                <w:u w:val="none"/>
              </w:rPr>
              <w:t>9,8</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[H11-C6-P1-VD-229 | Vận dụng] </w:t>
      </w:r>
      <w:r>
        <w:rPr>
          <w:rFonts w:ascii="Times New Roman" w:hAnsi="Times New Roman"/>
          <w:b w:val="0"/>
          <w:i w:val="0"/>
          <w:sz w:val="23"/>
          <w:u w:val="none"/>
        </w:rPr>
        <w:t>Formic acid là một chất lỏng, mùi xốc mạnh và gây bỏng da, acid này được chưng cất lần đầu từ loài kiến lửa có tên là Formicarufa. Kiến khi cắn sẽ “tiêm” dung dịch chứa 50% thể tích formic acid vào da. Trung bình mỗi lần cắn, kiến có thể “tiêm” khoảng 6,0.10</w:t>
      </w:r>
      <w:r>
        <w:rPr>
          <w:rFonts w:ascii="Times New Roman" w:hAnsi="Times New Roman"/>
          <w:b w:val="0"/>
          <w:i w:val="0"/>
          <w:sz w:val="23"/>
          <w:u w:val="none"/>
          <w:vertAlign w:val="superscript"/>
        </w:rPr>
        <w:t>–3</w:t>
      </w:r>
      <w:r>
        <w:rPr>
          <w:rFonts w:ascii="Times New Roman" w:hAnsi="Times New Roman"/>
          <w:b w:val="0"/>
          <w:i w:val="0"/>
          <w:sz w:val="23"/>
          <w:u w:val="none"/>
        </w:rPr>
        <w:t xml:space="preserve"> cm</w:t>
      </w:r>
      <w:r>
        <w:rPr>
          <w:rFonts w:ascii="Times New Roman" w:hAnsi="Times New Roman"/>
          <w:b w:val="0"/>
          <w:i w:val="0"/>
          <w:sz w:val="23"/>
          <w:u w:val="none"/>
          <w:vertAlign w:val="superscript"/>
        </w:rPr>
        <w:t>3</w:t>
      </w:r>
      <w:r>
        <w:rPr>
          <w:rFonts w:ascii="Times New Roman" w:hAnsi="Times New Roman"/>
          <w:b w:val="0"/>
          <w:i w:val="0"/>
          <w:sz w:val="23"/>
          <w:u w:val="none"/>
        </w:rPr>
        <w:t xml:space="preserve"> dung dịch formic acid.</w:t>
        <w:br/>
        <w:t>Để làm giảm lượng formic acid trong vết cắn, bác sĩ thường dùng thuốc có chứa thành phần là sodium hydrogencarbonate (NaHCO</w:t>
      </w:r>
      <w:r>
        <w:rPr>
          <w:rFonts w:ascii="Times New Roman" w:hAnsi="Times New Roman"/>
          <w:b w:val="0"/>
          <w:i w:val="0"/>
          <w:sz w:val="23"/>
          <w:u w:val="none"/>
          <w:vertAlign w:val="subscript"/>
        </w:rPr>
        <w:t>3</w:t>
      </w:r>
      <w:r>
        <w:rPr>
          <w:rFonts w:ascii="Times New Roman" w:hAnsi="Times New Roman"/>
          <w:b w:val="0"/>
          <w:i w:val="0"/>
          <w:sz w:val="23"/>
          <w:u w:val="none"/>
        </w:rPr>
        <w:t>). Tính khối lượng sodium hydrogencarbonate cần dùng để trung hoà hoàn toàn lượng formic acid từ vết kiến cắn (biết khối lượng riêng của formic acid là 1,22 g/cm</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[H11-C6-P1-VD-230 | Vận dụng] </w:t>
      </w:r>
      <w:r>
        <w:rPr>
          <w:rFonts w:ascii="Times New Roman" w:hAnsi="Times New Roman"/>
          <w:b w:val="0"/>
          <w:i w:val="0"/>
          <w:sz w:val="23"/>
          <w:u w:val="none"/>
        </w:rPr>
        <w:t>Trộn 20 mL ethanol với 20 mL acetic acid, thêm 10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rồi tiến hành phản ứng ester hóa. Sau một thời gian, thu được 17,6 g ester. Tính hiệu suất phản ứng ester, biết khối lượng riêng của ethanol và acetic acid lần lượt là 0,789 g/mL và 1,05 g/mL.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[H11-C6-P1-VD-231 | Vận dụng] </w:t>
      </w:r>
      <w:r>
        <w:rPr>
          <w:rFonts w:ascii="Times New Roman" w:hAnsi="Times New Roman"/>
          <w:b w:val="0"/>
          <w:i w:val="0"/>
          <w:sz w:val="23"/>
          <w:u w:val="none"/>
        </w:rPr>
        <w:t>Ethyl acetate là chất lỏng, có mùi đặc trưng, được sản xuất ở quy mô lớn làm dung môi trong công nghiệp. Để một nhà máy sản xuất được 1000 L ethyl acetate mỗi ngày thì lượng thể tích (L) ethanol và acetic acid tiêu thụ tối thiểu là bao nhiêu? Biết rằng hao hụt trong quá trình sản xuất trên là 34%. Cho khối lượng riêng (g/cm</w:t>
      </w:r>
      <w:r>
        <w:rPr>
          <w:rFonts w:ascii="Times New Roman" w:hAnsi="Times New Roman"/>
          <w:b w:val="0"/>
          <w:i w:val="0"/>
          <w:sz w:val="23"/>
          <w:u w:val="none"/>
          <w:vertAlign w:val="superscript"/>
        </w:rPr>
        <w:t>3</w:t>
      </w:r>
      <w:r>
        <w:rPr>
          <w:rFonts w:ascii="Times New Roman" w:hAnsi="Times New Roman"/>
          <w:b w:val="0"/>
          <w:i w:val="0"/>
          <w:sz w:val="23"/>
          <w:u w:val="none"/>
        </w:rPr>
        <w:t>) của ethyl acetate, ethanol và acetic acid lần lượt là: 0,902; 0,79; 1,049.</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[H11-C6-P2-NB-232 | Biết] </w:t>
      </w:r>
      <w:r>
        <w:rPr>
          <w:rFonts w:ascii="Times New Roman" w:hAnsi="Times New Roman"/>
          <w:b w:val="0"/>
          <w:i w:val="0"/>
          <w:sz w:val="23"/>
          <w:u w:val="none"/>
        </w:rPr>
        <w:t>Xét đặc điểm cấu tạo và liên kết của nhóm chức carbonyl (&gt;C=O).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Nhóm carbonyl gồm nguyên tử carbon liên kết đôi với nguyên tử oxygen, trong đó nguyên tử carbon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Liên kết đôi C=O phân cực mạnh về phía nguyên tử carbon, làm cho carbon mang một phần điện tích âm (δ</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Các nguyên tử liên kết trực tiếp với nhóm carbonyl nằm trên cùng một mặt phẳng, với góc liên kết khoảng 120o.</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Do không có nguyên tử H linh động liên kết với O, các phân tử aldehyde và ketone không tạo được liên kết hydrogen liên phân tử với nhau.</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[H11-C6-P2-NB-233 | Biết] </w:t>
      </w:r>
      <w:r>
        <w:rPr>
          <w:rFonts w:ascii="Times New Roman" w:hAnsi="Times New Roman"/>
          <w:b w:val="0"/>
          <w:i w:val="0"/>
          <w:sz w:val="23"/>
          <w:u w:val="none"/>
        </w:rPr>
        <w:t>Cho hợp chất hữu cơ X có công thức cấu tạo: (CH</w:t>
      </w:r>
      <w:r>
        <w:rPr>
          <w:rFonts w:ascii="Times New Roman" w:hAnsi="Times New Roman"/>
          <w:b w:val="0"/>
          <w:i w:val="0"/>
          <w:sz w:val="23"/>
          <w:u w:val="none"/>
          <w:vertAlign w:val="subscript"/>
        </w:rPr>
        <w:t>3z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-CHO.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 là một aldehyde no, đơn chức, mạch hở.</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thay thế (IUPAC) của X là 2–methylbutanal.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thông thường của X là isovaleraldehyde.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X là đồng phân nhóm chức với pentan–2–one.</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[H11-C6-P2-NB-234 | Biết] </w:t>
      </w:r>
      <w:r>
        <w:rPr>
          <w:rFonts w:ascii="Times New Roman" w:hAnsi="Times New Roman"/>
          <w:b w:val="0"/>
          <w:i w:val="0"/>
          <w:sz w:val="23"/>
          <w:u w:val="none"/>
        </w:rPr>
        <w:t>Xét phản ứng khử hợp chất carbonyl bằng các tác nhân như NaBH</w:t>
      </w:r>
      <w:r>
        <w:rPr>
          <w:rFonts w:ascii="Times New Roman" w:hAnsi="Times New Roman"/>
          <w:b w:val="0"/>
          <w:i w:val="0"/>
          <w:sz w:val="23"/>
          <w:u w:val="none"/>
          <w:vertAlign w:val="subscript"/>
        </w:rPr>
        <w:t>4</w:t>
      </w:r>
      <w:r>
        <w:rPr>
          <w:rFonts w:ascii="Times New Roman" w:hAnsi="Times New Roman"/>
          <w:b w:val="0"/>
          <w:i w:val="0"/>
          <w:sz w:val="23"/>
          <w:u w:val="none"/>
        </w:rPr>
        <w:t>,LiAlH</w:t>
      </w:r>
      <w:r>
        <w:rPr>
          <w:rFonts w:ascii="Times New Roman" w:hAnsi="Times New Roman"/>
          <w:b w:val="0"/>
          <w:i w:val="0"/>
          <w:sz w:val="23"/>
          <w:u w:val="none"/>
          <w:vertAlign w:val="subscript"/>
        </w:rPr>
        <w:t>4</w:t>
      </w:r>
      <w:r>
        <w:rPr>
          <w:rFonts w:ascii="Times New Roman" w:hAnsi="Times New Roman"/>
          <w:b w:val="0"/>
          <w:i w:val="0"/>
          <w:sz w:val="23"/>
          <w:u w:val="none"/>
        </w:rPr>
        <w:t xml:space="preserve"> hoặc khí hydrogen (H</w:t>
      </w:r>
      <w:r>
        <w:rPr>
          <w:rFonts w:ascii="Times New Roman" w:hAnsi="Times New Roman"/>
          <w:b w:val="0"/>
          <w:i w:val="0"/>
          <w:sz w:val="23"/>
          <w:u w:val="none"/>
          <w:vertAlign w:val="subscript"/>
        </w:rPr>
        <w:t>z</w:t>
      </w:r>
      <w:r>
        <w:rPr>
          <w:rFonts w:ascii="Times New Roman" w:hAnsi="Times New Roman"/>
          <w:b w:val="0"/>
          <w:i w:val="0"/>
          <w:sz w:val="23"/>
          <w:u w:val="none"/>
        </w:rPr>
        <w:t>/Ni,to).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Aldehyde bị khử tạo thành alcohol bậc I, còn ketone bị khử tạo thành alcohol bậc II.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các phản ứng này, hợp chất carbonyl đóng vai trò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cho propanal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(Ni,to) thu được sản phẩm là propan–2–ol.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Tác nhân NaBH</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khử được cả liên kết đôi C=C và liên kết đôi C=O trong phân tử aldehyde không no.</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[H11-C6-P2-NB-235 | Biết] </w:t>
      </w:r>
      <w:r>
        <w:rPr>
          <w:rFonts w:ascii="Times New Roman" w:hAnsi="Times New Roman"/>
          <w:b w:val="0"/>
          <w:i w:val="0"/>
          <w:sz w:val="23"/>
          <w:u w:val="none"/>
        </w:rPr>
        <w:t>Cinnamaldehyde là một hợp chất aldehyde có trong tinh dầu quế, có công thức cấu tạo như sau:</w:t>
      </w:r>
    </w:p>
    <w:p>
      <w:pPr>
        <w:spacing w:before="60" w:after="60"/>
        <w:jc w:val="center"/>
      </w:pPr>
      <w:r>
        <w:drawing>
          <wp:inline xmlns:a="http://schemas.openxmlformats.org/drawingml/2006/main" xmlns:pic="http://schemas.openxmlformats.org/drawingml/2006/picture">
            <wp:extent cx="4320000" cy="2604255"/>
            <wp:docPr id="21" name="Picture 21"/>
            <wp:cNvGraphicFramePr>
              <a:graphicFrameLocks noChangeAspect="1"/>
            </wp:cNvGraphicFramePr>
            <a:graphic>
              <a:graphicData uri="http://schemas.openxmlformats.org/drawingml/2006/picture">
                <pic:pic>
                  <pic:nvPicPr>
                    <pic:cNvPr id="0" name="h11_c6_q235_img1.png"/>
                    <pic:cNvPicPr/>
                  </pic:nvPicPr>
                  <pic:blipFill>
                    <a:blip r:embed="rId27"/>
                    <a:stretch>
                      <a:fillRect/>
                    </a:stretch>
                  </pic:blipFill>
                  <pic:spPr>
                    <a:xfrm>
                      <a:off x="0" y="0"/>
                      <a:ext cx="4320000" cy="2604255"/>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cấu tạo phân tử của cinnamaldehyde có độ bất bão hòa bằng 5.</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Cinnamaldehyde bị khử bởi LiAlH</w:t>
      </w:r>
      <w:r>
        <w:rPr>
          <w:rFonts w:ascii="Times New Roman" w:hAnsi="Times New Roman"/>
          <w:b w:val="0"/>
          <w:i w:val="0"/>
          <w:sz w:val="22"/>
          <w:u w:val="none"/>
          <w:vertAlign w:val="subscript"/>
        </w:rPr>
        <w:t>4</w:t>
      </w:r>
      <w:r>
        <w:rPr>
          <w:rFonts w:ascii="Times New Roman" w:hAnsi="Times New Roman"/>
          <w:b w:val="0"/>
          <w:i w:val="0"/>
          <w:sz w:val="22"/>
          <w:u w:val="none"/>
        </w:rPr>
        <w:t xml:space="preserve"> tạo thành alcohol bậc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Cinnamaldehyde có khả năng tham gia phản ứng cộng hydrogen trong điều kiện thích hợp.</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[H11-C6-P2-NB-236 | Biết] </w:t>
      </w:r>
      <w:r>
        <w:rPr>
          <w:rFonts w:ascii="Times New Roman" w:hAnsi="Times New Roman"/>
          <w:b w:val="0"/>
          <w:i w:val="0"/>
          <w:sz w:val="23"/>
          <w:u w:val="none"/>
        </w:rPr>
        <w:t>Thực hiện thí nghiệm theo các bước như sau:</w:t>
        <w:br/>
        <w:t>Bước 1: Cho 2 mL dung dịch NaOH 10% và 2 mL dung dịch I</w:t>
      </w:r>
      <w:r>
        <w:rPr>
          <w:rFonts w:ascii="Times New Roman" w:hAnsi="Times New Roman"/>
          <w:b w:val="0"/>
          <w:i w:val="0"/>
          <w:sz w:val="23"/>
          <w:u w:val="none"/>
          <w:vertAlign w:val="subscript"/>
        </w:rPr>
        <w:t>2</w:t>
      </w:r>
      <w:r>
        <w:rPr>
          <w:rFonts w:ascii="Times New Roman" w:hAnsi="Times New Roman"/>
          <w:b w:val="0"/>
          <w:i w:val="0"/>
          <w:sz w:val="23"/>
          <w:u w:val="none"/>
        </w:rPr>
        <w:t>/KI vào ống nghiệm có chứa 0,5 mL CH</w:t>
      </w:r>
      <w:r>
        <w:rPr>
          <w:rFonts w:ascii="Times New Roman" w:hAnsi="Times New Roman"/>
          <w:b w:val="0"/>
          <w:i w:val="0"/>
          <w:sz w:val="23"/>
          <w:u w:val="none"/>
          <w:vertAlign w:val="subscript"/>
        </w:rPr>
        <w:t>3</w:t>
      </w:r>
      <w:r>
        <w:rPr>
          <w:rFonts w:ascii="Times New Roman" w:hAnsi="Times New Roman"/>
          <w:b w:val="0"/>
          <w:i w:val="0"/>
          <w:sz w:val="23"/>
          <w:u w:val="none"/>
        </w:rPr>
        <w:t>CHO 10%.</w:t>
        <w:br/>
        <w:t>Bước 2: Lắc nhẹ ống nghiệm, hơ nhẹ ống nghiệm trên ngọn lửa đèn cồn hoặc đặt vào cốc nước nóng, sau đó làm nguội.</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Đây là thí nghiệm nghiên cứu phản ứng tạo iodoform.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thay CH</w:t>
      </w:r>
      <w:r>
        <w:rPr>
          <w:rFonts w:ascii="Times New Roman" w:hAnsi="Times New Roman"/>
          <w:b w:val="0"/>
          <w:i w:val="0"/>
          <w:sz w:val="22"/>
          <w:u w:val="none"/>
          <w:vertAlign w:val="subscript"/>
        </w:rPr>
        <w:t>3</w:t>
      </w:r>
      <w:r>
        <w:rPr>
          <w:rFonts w:ascii="Times New Roman" w:hAnsi="Times New Roman"/>
          <w:b w:val="0"/>
          <w:i w:val="0"/>
          <w:sz w:val="22"/>
          <w:u w:val="none"/>
        </w:rPr>
        <w:t>CHO bằng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 xml:space="preserve"> vẫn thu được hiện tượng tương tự.</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2, thu được kết tủa màu trắng.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phản ứng trên, I</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[H11-C6-P2-NB-237 | Biết] </w:t>
      </w:r>
      <w:r>
        <w:rPr>
          <w:rFonts w:ascii="Times New Roman" w:hAnsi="Times New Roman"/>
          <w:b w:val="0"/>
          <w:i w:val="0"/>
          <w:sz w:val="23"/>
          <w:u w:val="none"/>
        </w:rPr>
        <w:t>Thực hiện thí nghiệm nghiên cứu phản ứng oxi hóa aldehyde theo các bước như sau:</w:t>
        <w:br/>
        <w:t>Bước 1: Cho 2–3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2% vào ống nghiệm đã rửa sạch. Thêm từ từ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3% vào và lắc đều cho tới khi kết tủa tan vừa hết. Thêm khoảng 1 mL dung dịch acetaldehyde 10% vào ống nghiệm, lắc đều.</w:t>
        <w:br/>
        <w:t>Bước 2: Đặt ống nghiệm vào cốc nước nóng (khoảng 60 ℃) rồi để yên. Sau vài phút lấy ống nghiệm ra khỏi cốc)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2, thu được lớp bạc trắng xám bám trên thành ống nghiệm.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thay dung dịch acetaldehyde bằng dung dịch acetone sẽ cho kết quả tương tự.</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2, có thể hơ nhẹ ống nghiệm trên ngọn lửa đèn cồn rồi để yên.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Có thể lắc mạnh ống nghiệm để phản ứng xảy ra nhanh hơn.</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[H11-C6-P2-NB-238 | Biết] </w:t>
      </w:r>
      <w:r>
        <w:rPr>
          <w:rFonts w:ascii="Times New Roman" w:hAnsi="Times New Roman"/>
          <w:b w:val="0"/>
          <w:i w:val="0"/>
          <w:sz w:val="23"/>
          <w:u w:val="none"/>
        </w:rPr>
        <w:t>Thực hiện thí nghiệm theo các bước như sau:</w:t>
        <w:br/>
        <w:t>Bước 1: Cho vào ống nghiệm khoảng 2–3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thêm tiếp dung dịch NaOH 10% lắc đều cho đến khi lượng kết tủa không tăng thêm nữa.</w:t>
        <w:br/>
        <w:t>Bước 2: Cho khoảng 3 mL dung dịch acetaldehyde 10%, lắc đều. Đun nóng hỗn hợp.</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1, kết tủa thu được là copper(I) oxide.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khi cho dung dịch acetaldehyde vào thì thu được dung dịch màu xanh lam.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2, thu được kết tủa có màu đỏ gạch.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Thí nghiệm trên chứng minh acetaldehyde có tính oxi hóa.</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[H11-C6-P2-NB-239 | Biết] </w:t>
      </w:r>
      <w:r>
        <w:rPr>
          <w:rFonts w:ascii="Times New Roman" w:hAnsi="Times New Roman"/>
          <w:b w:val="0"/>
          <w:i w:val="0"/>
          <w:sz w:val="23"/>
          <w:u w:val="none"/>
        </w:rPr>
        <w:t>Từ một loại tinh dầu thảo mộc, người ta tách được hợp chất hữu cơ A có mùi thơm. Bằng phương pháp phân tích nguyên tố, người ta thấy rằng A chứa 81,82% C và 6,06% H về khối lượng, còn lại là O. Phổ MS cho thấy A có phân tử khối bằng 132. Trên phổ IR của A có một tín hiệu đặc trưng ở 1 746 cm</w:t>
      </w:r>
      <w:r>
        <w:rPr>
          <w:rFonts w:ascii="Times New Roman" w:hAnsi="Times New Roman"/>
          <w:b w:val="0"/>
          <w:i w:val="0"/>
          <w:sz w:val="23"/>
          <w:u w:val="none"/>
          <w:vertAlign w:val="superscript"/>
        </w:rPr>
        <w:t>–1</w:t>
      </w:r>
      <w:r>
        <w:rPr>
          <w:rFonts w:ascii="Times New Roman" w:hAnsi="Times New Roman"/>
          <w:b w:val="0"/>
          <w:i w:val="0"/>
          <w:sz w:val="23"/>
          <w:u w:val="none"/>
        </w:rPr>
        <w:t>. Chất A có phản ứng với thuốc thử Tollens,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 xml:space="preserve"> và khi bị oxi hóa bằng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benzoic acid.</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Từ kết quả phân tích nguyên tố và phân tích phổ MS, tìm được công thức phân tử của A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Từ phổ IR và phản ứng với thuốc thử Tollens, chứng tỏ A có chứa nhóm –CH=O.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Chất A làm mất màu dung dịch Br</w:t>
      </w:r>
      <w:r>
        <w:rPr>
          <w:rFonts w:ascii="Times New Roman" w:hAnsi="Times New Roman"/>
          <w:b w:val="0"/>
          <w:i w:val="0"/>
          <w:sz w:val="22"/>
          <w:u w:val="none"/>
          <w:vertAlign w:val="subscript"/>
        </w:rPr>
        <w:t>2</w:t>
      </w:r>
      <w:r>
        <w:rPr>
          <w:rFonts w:ascii="Times New Roman" w:hAnsi="Times New Roman"/>
          <w:b w:val="0"/>
          <w:i w:val="0"/>
          <w:sz w:val="22"/>
          <w:u w:val="none"/>
        </w:rPr>
        <w:t>/CCl</w:t>
      </w:r>
      <w:r>
        <w:rPr>
          <w:rFonts w:ascii="Times New Roman" w:hAnsi="Times New Roman"/>
          <w:b w:val="0"/>
          <w:i w:val="0"/>
          <w:sz w:val="22"/>
          <w:u w:val="none"/>
          <w:vertAlign w:val="subscript"/>
        </w:rPr>
        <w:t>4</w:t>
      </w:r>
      <w:r>
        <w:rPr>
          <w:rFonts w:ascii="Times New Roman" w:hAnsi="Times New Roman"/>
          <w:b w:val="0"/>
          <w:i w:val="0"/>
          <w:sz w:val="22"/>
          <w:u w:val="none"/>
        </w:rPr>
        <w:t xml:space="preserve"> nên càng chắc chắn A có chứa nhóm aldehyde.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bị oxi hóa bằng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nóng, thu được benzoic acid, chứng tỏ A là dẫn xuất một lần thế của benzene.</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[H11-C6-P2-NB-240 | Biết] </w:t>
      </w:r>
      <w:r>
        <w:rPr>
          <w:rFonts w:ascii="Times New Roman" w:hAnsi="Times New Roman"/>
          <w:b w:val="0"/>
          <w:i w:val="0"/>
          <w:sz w:val="23"/>
          <w:u w:val="none"/>
        </w:rPr>
        <w:t>Hợp chất X no, mạch hở có phần trăm khối lượng C và H lần lượt bằng 66,67% và 11,11%, còn lại là O. Trên phổ MS tìm thấy tín hiệu ứng với phân tử khối của X là 72. X không tác dụng được với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và có phản ứng tạo iodoform.</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gọi của X là butanone.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X làm mất màu dung dịch broimne.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Oxi hóa không hoàn toàn butan–1–ol bằng CuO, đun nóng thu được chất X.</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[H11-C6-P2-NB-241 | Biết] </w:t>
      </w:r>
      <w:r>
        <w:rPr>
          <w:rFonts w:ascii="Times New Roman" w:hAnsi="Times New Roman"/>
          <w:b w:val="0"/>
          <w:i w:val="0"/>
          <w:sz w:val="23"/>
          <w:u w:val="none"/>
        </w:rPr>
        <w:t>Hợp chất X có tác dụng kháng khuẩn, chống vi sinh vật kí sinh trên da. Biết X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và chứa vòng benzene, phổ IR của X có peak hấp thụ rộng ở vùng 3300 cm</w:t>
      </w:r>
      <w:r>
        <w:rPr>
          <w:rFonts w:ascii="Times New Roman" w:hAnsi="Times New Roman"/>
          <w:b w:val="0"/>
          <w:i w:val="0"/>
          <w:sz w:val="23"/>
          <w:u w:val="none"/>
          <w:vertAlign w:val="superscript"/>
        </w:rPr>
        <w:t>–1</w:t>
      </w:r>
      <w:r>
        <w:rPr>
          <w:rFonts w:ascii="Times New Roman" w:hAnsi="Times New Roman"/>
          <w:b w:val="0"/>
          <w:i w:val="0"/>
          <w:sz w:val="23"/>
          <w:u w:val="none"/>
        </w:rPr>
        <w:t>. Oxi hóa X bằng CuO nung nóng, thu được hợp chất Y có peak hấp thụ đặc trưng ở khoảng 1700 cm</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Phổ IR của X có peak hấp thụ rộng ở vùng 3300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X có nhóm C=O.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Phổ IR của Y có peak hấp thụ rộng ở vùng 1700 cm</w:t>
      </w:r>
      <w:r>
        <w:rPr>
          <w:rFonts w:ascii="Times New Roman" w:hAnsi="Times New Roman"/>
          <w:b w:val="0"/>
          <w:i w:val="0"/>
          <w:sz w:val="22"/>
          <w:u w:val="none"/>
          <w:vertAlign w:val="superscript"/>
        </w:rPr>
        <w:t>–1</w:t>
      </w:r>
      <w:r>
        <w:rPr>
          <w:rFonts w:ascii="Times New Roman" w:hAnsi="Times New Roman"/>
          <w:b w:val="0"/>
          <w:i w:val="0"/>
          <w:sz w:val="22"/>
          <w:u w:val="none"/>
        </w:rPr>
        <w:t xml:space="preserve"> nên Y có nhóm –OH.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X là benzyl alcohol, Y là aldehyde benzoic.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điều kiện thường, Y tan nhiều trong nước hơn X.</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[H11-C6-P2-NB-242 | Biết] </w:t>
      </w:r>
      <w:r>
        <w:rPr>
          <w:rFonts w:ascii="Times New Roman" w:hAnsi="Times New Roman"/>
          <w:b w:val="0"/>
          <w:i w:val="0"/>
          <w:sz w:val="23"/>
          <w:u w:val="none"/>
        </w:rPr>
        <w:t>Một học sinh tiến hành thí nghiệm theo các bước (như hình dưới đây):</w:t>
        <w:br/>
        <w:t>Bước 1: Dây đồng được cuốn thành hình lò xo rồi đun nóng trên ngọn lửa đèn cồn, phần dây đồng được nung nóng có màu đen (Hình A).</w:t>
        <w:br/>
        <w:t>Bước 2: Nhúng dây đồng đang nóng vào ống nghiệm chứa ethanol, dây đồng chuyển màu vàng đỏ kim loại (Hình B). Lặp lại thí nghiệm vài lần.</w:t>
        <w:br/>
        <w:t>Bước 3: Chia chất lỏng trong ống nghiệm B thành 2 phần, phần 1 cho phản ứng với thuốc thử Tollens và đun nóng (Hình C); phần 2 thực hiện phản ứng iodoform.</w:t>
      </w:r>
    </w:p>
    <w:p>
      <w:pPr>
        <w:spacing w:before="60" w:after="60"/>
        <w:jc w:val="center"/>
      </w:pPr>
      <w:r>
        <w:drawing>
          <wp:inline xmlns:a="http://schemas.openxmlformats.org/drawingml/2006/main" xmlns:pic="http://schemas.openxmlformats.org/drawingml/2006/picture">
            <wp:extent cx="4320000" cy="4320000"/>
            <wp:docPr id="22" name="Picture 22"/>
            <wp:cNvGraphicFramePr>
              <a:graphicFrameLocks noChangeAspect="1"/>
            </wp:cNvGraphicFramePr>
            <a:graphic>
              <a:graphicData uri="http://schemas.openxmlformats.org/drawingml/2006/picture">
                <pic:pic>
                  <pic:nvPicPr>
                    <pic:cNvPr id="0" name="h11_c6_q242_img1.png"/>
                    <pic:cNvPicPr/>
                  </pic:nvPicPr>
                  <pic:blipFill>
                    <a:blip r:embed="rId28"/>
                    <a:stretch>
                      <a:fillRect/>
                    </a:stretch>
                  </pic:blipFill>
                  <pic:spPr>
                    <a:xfrm>
                      <a:off x="0" y="0"/>
                      <a:ext cx="4320000" cy="4320000"/>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3, ở hình C quan sát thấy có lớp bạc sáng bám ở ống nghiệm.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bước 3, ở hình D quan sát thấy có kết tủa màu vàng.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bước 1, phần dây đồng được nung nóng có màu đen là do đồng bị oxi hóa thành CuO.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bước 2, ethanol bị oxi hóa hoàn toàn tạo thành ethanal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[H11-C6-P2-TH-243 | Hiểu] </w:t>
      </w:r>
      <w:r>
        <w:rPr>
          <w:rFonts w:ascii="Times New Roman" w:hAnsi="Times New Roman"/>
          <w:b w:val="0"/>
          <w:i w:val="0"/>
          <w:sz w:val="23"/>
          <w:u w:val="none"/>
        </w:rPr>
        <w:t>Hợp chất cinnamaldehyde có nhiều trong vỏ cây quế và có mùi thơm của quế. Công thức cấu tạo của cinnamaldehyde như hình sau:</w:t>
      </w:r>
    </w:p>
    <w:p>
      <w:pPr>
        <w:spacing w:before="60" w:after="60"/>
        <w:jc w:val="center"/>
      </w:pPr>
      <w:r>
        <w:drawing>
          <wp:inline xmlns:a="http://schemas.openxmlformats.org/drawingml/2006/main" xmlns:pic="http://schemas.openxmlformats.org/drawingml/2006/picture">
            <wp:extent cx="4320000" cy="3214354"/>
            <wp:docPr id="23" name="Picture 23"/>
            <wp:cNvGraphicFramePr>
              <a:graphicFrameLocks noChangeAspect="1"/>
            </wp:cNvGraphicFramePr>
            <a:graphic>
              <a:graphicData uri="http://schemas.openxmlformats.org/drawingml/2006/picture">
                <pic:pic>
                  <pic:nvPicPr>
                    <pic:cNvPr id="0" name="h11_c6_q243_img1.png"/>
                    <pic:cNvPicPr/>
                  </pic:nvPicPr>
                  <pic:blipFill>
                    <a:blip r:embed="rId29"/>
                    <a:stretch>
                      <a:fillRect/>
                    </a:stretch>
                  </pic:blipFill>
                  <pic:spPr>
                    <a:xfrm>
                      <a:off x="0" y="0"/>
                      <a:ext cx="4320000" cy="321435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cinnamaldehyde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Cinnamaldehyde có đồng phân hình học.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Cinnamaldehyde tham gia phản ứng tráng bạc và phản ứng tạo iodoform.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Vỏ quế để lâu sẽ bị mất mùi thơm, nguyên nhân chính là do cinnamaldehyde bị oxi hóa bởi oxygen trong không khí.</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[H11-C6-P2-TH-244 | Hiểu] </w:t>
      </w:r>
      <w:r>
        <w:rPr>
          <w:rFonts w:ascii="Times New Roman" w:hAnsi="Times New Roman"/>
          <w:b w:val="0"/>
          <w:i w:val="0"/>
          <w:sz w:val="23"/>
          <w:u w:val="none"/>
        </w:rPr>
        <w:t>Ngày nay, nhu cầu về đồ gỗ nội thất ngày càng tăng trong khi nguồn gỗ tự nhiên suy giảm, nên gỗ công nghiệp được sử dụng phổ biến nhằm góp phần bảo vệ rừng và môi trường. Trong quá trình sản xuất gỗ công nghiệp, keo kết dính thường chứa dư lượng formaldehyde, một aldehyde độc hại đối với sức khỏe con người. Châu Âu quy định tiêu chuẩn dư lượng formaldehyde trong gỗ công nghiệp là 120 µg·m</w:t>
      </w:r>
      <w:r>
        <w:rPr>
          <w:rFonts w:ascii="Times New Roman" w:hAnsi="Times New Roman"/>
          <w:b w:val="0"/>
          <w:i w:val="0"/>
          <w:sz w:val="23"/>
          <w:u w:val="none"/>
          <w:vertAlign w:val="superscript"/>
        </w:rPr>
        <w:t>-3</w:t>
      </w:r>
      <w:r>
        <w:rPr>
          <w:rFonts w:ascii="Times New Roman" w:hAnsi="Times New Roman"/>
          <w:b w:val="0"/>
          <w:i w:val="0"/>
          <w:sz w:val="23"/>
          <w:u w:val="none"/>
        </w:rPr>
        <w:t>. Cơ quan kiểm định lấy 300 g gỗ trong một lô hàng xuất khẩu và xác định bằng phương pháp sắc kí thấy mẫu gỗ này chứa 0,03 µg formaldehyde. Biết khối lượng riêng của loại gỗ này là 800 kg·m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Mẫu gỗ được kiểm tra có hàm lượng formaldehyde là 0,1 µg·kg</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Lượng formaldehyde có trong 1 m</w:t>
      </w:r>
      <w:r>
        <w:rPr>
          <w:rFonts w:ascii="Times New Roman" w:hAnsi="Times New Roman"/>
          <w:b w:val="0"/>
          <w:i w:val="0"/>
          <w:sz w:val="22"/>
          <w:u w:val="none"/>
          <w:vertAlign w:val="superscript"/>
        </w:rPr>
        <w:t>3</w:t>
      </w:r>
      <w:r>
        <w:rPr>
          <w:rFonts w:ascii="Times New Roman" w:hAnsi="Times New Roman"/>
          <w:b w:val="0"/>
          <w:i w:val="0"/>
          <w:sz w:val="22"/>
          <w:u w:val="none"/>
        </w:rPr>
        <w:t xml:space="preserve"> gỗ (800 kg) là 80 µg.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Lô gỗ của doanh nghiệp Việt Nam đạt tiêu chuẩn về dư lượng formaldehyde theo quy định của châu Âu.</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Formaldehyde là hợp chất carbonyl nên có thể tạo liên kết hydrogen liên phân tử với chính nó.</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[H11-C6-P2-VD-245 | Vận dụng] </w:t>
      </w:r>
      <w:r>
        <w:rPr>
          <w:rFonts w:ascii="Times New Roman" w:hAnsi="Times New Roman"/>
          <w:b w:val="0"/>
          <w:i w:val="0"/>
          <w:sz w:val="23"/>
          <w:u w:val="none"/>
        </w:rPr>
        <w:t>Cho biết các hợp chất dưới đây có nhiệt độ sôi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Hợp chất</w:t>
            </w:r>
          </w:p>
        </w:tc>
        <w:tc>
          <w:tcPr>
            <w:tcW w:type="dxa" w:w="2551"/>
          </w:tcPr>
          <w:p>
            <w:pPr>
              <w:spacing w:before="30" w:after="30"/>
              <w:jc w:val="center"/>
            </w:pPr>
            <w:r>
              <w:rPr>
                <w:rFonts w:ascii="Times New Roman" w:hAnsi="Times New Roman"/>
                <w:b/>
                <w:i w:val="0"/>
                <w:sz w:val="21"/>
                <w:u w:val="none"/>
              </w:rPr>
              <w:t>(1)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(2)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CHO</w:t>
            </w:r>
          </w:p>
        </w:tc>
        <w:tc>
          <w:tcPr>
            <w:tcW w:type="dxa" w:w="2551"/>
          </w:tcPr>
          <w:p>
            <w:pPr>
              <w:spacing w:before="30" w:after="30"/>
              <w:jc w:val="center"/>
            </w:pPr>
            <w:r>
              <w:rPr>
                <w:rFonts w:ascii="Times New Roman" w:hAnsi="Times New Roman"/>
                <w:b/>
                <w:i w:val="0"/>
                <w:sz w:val="21"/>
                <w:u w:val="none"/>
              </w:rPr>
              <w:t>(3) 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–0,5</w:t>
            </w:r>
          </w:p>
        </w:tc>
        <w:tc>
          <w:tcPr>
            <w:tcW w:type="dxa" w:w="2551"/>
          </w:tcPr>
          <w:p>
            <w:pPr>
              <w:spacing w:before="30" w:after="30"/>
              <w:jc w:val="left"/>
            </w:pPr>
            <w:r>
              <w:rPr>
                <w:rFonts w:ascii="Times New Roman" w:hAnsi="Times New Roman"/>
                <w:b w:val="0"/>
                <w:i w:val="0"/>
                <w:sz w:val="21"/>
                <w:u w:val="none"/>
              </w:rPr>
              <w:t>49</w:t>
            </w:r>
          </w:p>
        </w:tc>
        <w:tc>
          <w:tcPr>
            <w:tcW w:type="dxa" w:w="2551"/>
          </w:tcPr>
          <w:p>
            <w:pPr>
              <w:spacing w:before="30" w:after="30"/>
              <w:jc w:val="left"/>
            </w:pPr>
            <w:r>
              <w:rPr>
                <w:rFonts w:ascii="Times New Roman" w:hAnsi="Times New Roman"/>
                <w:b w:val="0"/>
                <w:i w:val="0"/>
                <w:sz w:val="21"/>
                <w:u w:val="none"/>
              </w:rPr>
              <w:t>97,1</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Hợp chất (3) có nhiệt độ sôi cao nhất do tạo dược liên kết hydrogen với nhau.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Hợp chất (1) có nhiệt độ sôi thấp nhất do có phân tử khối nhỏ nhất.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Các hợp chất carbonyl có nhiệt độ sôi cao hơn các hydrocarbon có khối lượng phân tử tương đương do trong phân tử có chứa nhóm carbonyl phân cực làm cho phân tử hợp chất carbonyl phân cực.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Các hợp chất carbonyl có nhiệt độ sôi thấp hơn các alcohol có khối lượng phân tử tương đương do các hợp chất carbonyl không tạo được liên kết hydrogen liên phân tử như alcohol.</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[H11-C6-P2-VD-246 | Vận dụng] </w:t>
      </w:r>
      <w:r>
        <w:rPr>
          <w:rFonts w:ascii="Times New Roman" w:hAnsi="Times New Roman"/>
          <w:b w:val="0"/>
          <w:i w:val="0"/>
          <w:sz w:val="23"/>
          <w:u w:val="none"/>
        </w:rPr>
        <w:t>Trong các phòng thí nghiệm và nhà máy sản xuất sơn, acetone thường được sử dụng làm dung môi do khả năng hòa tan tốt và dễ bay hơi. Tuy nhiên, hơi acetone ở nồng độ cao có thể gây ảnh hưởng đến sức khỏe con người. Quy định an toàn lao động cho phép nồng độ acetone tối đa trong không khí là 500 µg·m</w:t>
      </w:r>
      <w:r>
        <w:rPr>
          <w:rFonts w:ascii="Times New Roman" w:hAnsi="Times New Roman"/>
          <w:b w:val="0"/>
          <w:i w:val="0"/>
          <w:sz w:val="23"/>
          <w:u w:val="none"/>
          <w:vertAlign w:val="superscript"/>
        </w:rPr>
        <w:t>-3</w:t>
      </w:r>
      <w:r>
        <w:rPr>
          <w:rFonts w:ascii="Times New Roman" w:hAnsi="Times New Roman"/>
          <w:b w:val="0"/>
          <w:i w:val="0"/>
          <w:sz w:val="23"/>
          <w:u w:val="none"/>
        </w:rPr>
        <w:t>. Một mẫu không khí có thể tích 2,0 m</w:t>
      </w:r>
      <w:r>
        <w:rPr>
          <w:rFonts w:ascii="Times New Roman" w:hAnsi="Times New Roman"/>
          <w:b w:val="0"/>
          <w:i w:val="0"/>
          <w:sz w:val="23"/>
          <w:u w:val="none"/>
          <w:vertAlign w:val="superscript"/>
        </w:rPr>
        <w:t>3</w:t>
      </w:r>
      <w:r>
        <w:rPr>
          <w:rFonts w:ascii="Times New Roman" w:hAnsi="Times New Roman"/>
          <w:b w:val="0"/>
          <w:i w:val="0"/>
          <w:sz w:val="23"/>
          <w:u w:val="none"/>
        </w:rPr>
        <w:t xml:space="preserve"> được phân tích và phát hiện chứa 600 µg acetone.</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acetone trong mẫu không khí là 300 µg·m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Nồng độ acetone trong mẫu không khí vượt quá giới hạn cho phép.</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Acetone là hợp chất carbonyl nên có thể tạo liên kết hydrogen liên phân tử với chính nó.</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Acetone có nhiệt độ sôi thấp và dễ bay hơi do không tạo được liên kết hydrogen liên phân tử.</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[H11-C6-P2-VD-247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6331603"/>
            <wp:docPr id="24" name="Picture 24"/>
            <wp:cNvGraphicFramePr>
              <a:graphicFrameLocks noChangeAspect="1"/>
            </wp:cNvGraphicFramePr>
            <a:graphic>
              <a:graphicData uri="http://schemas.openxmlformats.org/drawingml/2006/picture">
                <pic:pic>
                  <pic:nvPicPr>
                    <pic:cNvPr id="0" name="h11_c6_q247_img1.png"/>
                    <pic:cNvPicPr/>
                  </pic:nvPicPr>
                  <pic:blipFill>
                    <a:blip r:embed="rId30"/>
                    <a:stretch>
                      <a:fillRect/>
                    </a:stretch>
                  </pic:blipFill>
                  <pic:spPr>
                    <a:xfrm>
                      <a:off x="0" y="0"/>
                      <a:ext cx="4320000" cy="633160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Vanillin thuộc loại hợp chất hữu cơ tạp chức.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Vanillin có thể bị khử bởi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tạo thành bạc kim loại.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X. Biết X phản ứng vừa đủ với 7,82 mL dung dịch NaOH nồng độ 0,1M và tạp chất trong mẫu không phản ứng với NaOH. Từ các số liệu trên suy ra mẫu vanillin này không đủ tiêu chuẩn dùng trong công nghiệp sản xuất dược phẩm và thực phẩm.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vanillin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[H11-C6-P2-VD-248 | Vận dụng] </w:t>
      </w:r>
      <w:r>
        <w:rPr>
          <w:rFonts w:ascii="Times New Roman" w:hAnsi="Times New Roman"/>
          <w:b/>
          <w:color w:val="1565C0"/>
          <w:sz w:val="21"/>
        </w:rPr>
        <w:t xml:space="preserve">[Hội HH Nghệ An – 2026 – Lần 2] </w:t>
      </w:r>
      <w:r>
        <w:rPr>
          <w:rFonts w:ascii="Times New Roman" w:hAnsi="Times New Roman"/>
          <w:b w:val="0"/>
          <w:i w:val="0"/>
          <w:sz w:val="23"/>
          <w:u w:val="none"/>
        </w:rPr>
        <w:t>Một học sinh tiến hành thí nghiệm oxi hóa ethanol như sau:</w:t>
        <w:br/>
        <w:t>Bước 1: Lấy 4,00 mL ethanol tinh khiết (d = 0,78 g/mL) cho vào ống nghiệm.</w:t>
        <w:br/>
        <w:t>Bước 2: Lấy một sợi dây đồng (uốn thành hình lò xo), nung nóng trên ngọn lửa đèn cồn đến khi dây đồng chuyển sang màu đen rồi nóng đỏ. Nhanh chóng nhúng sợi dây vào ống nghiệm chứa ethanol, lặp lại thao tác này 2 đến 3 lần, thu được dung dịch X.</w:t>
        <w:br/>
        <w:t>Bước 3: Để xác định lượng CH</w:t>
      </w:r>
      <w:r>
        <w:rPr>
          <w:rFonts w:ascii="Times New Roman" w:hAnsi="Times New Roman"/>
          <w:b w:val="0"/>
          <w:i w:val="0"/>
          <w:sz w:val="23"/>
          <w:u w:val="none"/>
          <w:vertAlign w:val="subscript"/>
        </w:rPr>
        <w:t>3</w:t>
      </w:r>
      <w:r>
        <w:rPr>
          <w:rFonts w:ascii="Times New Roman" w:hAnsi="Times New Roman"/>
          <w:b w:val="0"/>
          <w:i w:val="0"/>
          <w:sz w:val="23"/>
          <w:u w:val="none"/>
        </w:rPr>
        <w:t>CHO tạo thành trong dung dịch X, tiến hành như sau:</w:t>
        <w:br/>
        <w:t>Lấy chính xác 2,00 mL dung dịch X cho vào bình tam giác, thêm 25,00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0,10 M (dư), lắc đều và để phản ứng xảy ra hoàn toàn theo phương trình:</w:t>
        <w:br/>
        <w:t>CH</w:t>
      </w:r>
      <w:r>
        <w:rPr>
          <w:rFonts w:ascii="Times New Roman" w:hAnsi="Times New Roman"/>
          <w:b w:val="0"/>
          <w:i w:val="0"/>
          <w:sz w:val="23"/>
          <w:u w:val="none"/>
          <w:vertAlign w:val="subscript"/>
        </w:rPr>
        <w:t>3</w:t>
      </w:r>
      <w:r>
        <w:rPr>
          <w:rFonts w:ascii="Times New Roman" w:hAnsi="Times New Roman"/>
          <w:b w:val="0"/>
          <w:i w:val="0"/>
          <w:sz w:val="23"/>
          <w:u w:val="none"/>
        </w:rPr>
        <w:t>CHO + I</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 CH</w:t>
      </w:r>
      <w:r>
        <w:rPr>
          <w:rFonts w:ascii="Times New Roman" w:hAnsi="Times New Roman"/>
          <w:b w:val="0"/>
          <w:i w:val="0"/>
          <w:sz w:val="23"/>
          <w:u w:val="none"/>
          <w:vertAlign w:val="subscript"/>
        </w:rPr>
        <w:t>3</w:t>
      </w:r>
      <w:r>
        <w:rPr>
          <w:rFonts w:ascii="Times New Roman" w:hAnsi="Times New Roman"/>
          <w:b w:val="0"/>
          <w:i w:val="0"/>
          <w:sz w:val="23"/>
          <w:u w:val="none"/>
        </w:rPr>
        <w:t>COOH + 2HI.</w:t>
        <w:br/>
        <w:t>Chuẩn độ lượng I</w:t>
      </w:r>
      <w:r>
        <w:rPr>
          <w:rFonts w:ascii="Times New Roman" w:hAnsi="Times New Roman"/>
          <w:b w:val="0"/>
          <w:i w:val="0"/>
          <w:sz w:val="23"/>
          <w:u w:val="none"/>
          <w:vertAlign w:val="subscript"/>
        </w:rPr>
        <w:t>2</w:t>
      </w:r>
      <w:r>
        <w:rPr>
          <w:rFonts w:ascii="Times New Roman" w:hAnsi="Times New Roman"/>
          <w:b w:val="0"/>
          <w:i w:val="0"/>
          <w:sz w:val="23"/>
          <w:u w:val="none"/>
        </w:rPr>
        <w:t xml:space="preserve"> dư bằng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 M theo phương trình:</w:t>
        <w:br/>
        <w:t>2Na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+ 2NaI</w:t>
        <w:br/>
        <w:t>Khi dung dịch chuyển sang màu vàng nhạt, thêm vài giọt hồ tinh bột, tiếp tục chuẩn độ đến khi dung dịch mất màu xanh thì dừng lại. Thể tích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đã dùng là 16,10 mL.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2 có xảy ra phản ứng: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 + CuO ⟶ CH</w:t>
      </w:r>
      <w:r>
        <w:rPr>
          <w:rFonts w:ascii="Times New Roman" w:hAnsi="Times New Roman"/>
          <w:b w:val="0"/>
          <w:i w:val="0"/>
          <w:sz w:val="22"/>
          <w:u w:val="none"/>
          <w:vertAlign w:val="subscript"/>
        </w:rPr>
        <w:t>3</w:t>
      </w:r>
      <w:r>
        <w:rPr>
          <w:rFonts w:ascii="Times New Roman" w:hAnsi="Times New Roman"/>
          <w:b w:val="0"/>
          <w:i w:val="0"/>
          <w:sz w:val="22"/>
          <w:u w:val="none"/>
        </w:rPr>
        <w:t>CHO + Cu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Để đảm bảo độ chính xác của phép phân tích, lượng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thêm vào ở bước 3 phải dùng dư.</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trước khi thêm dung dịch I</w:t>
      </w:r>
      <w:r>
        <w:rPr>
          <w:rFonts w:ascii="Times New Roman" w:hAnsi="Times New Roman"/>
          <w:b w:val="0"/>
          <w:i w:val="0"/>
          <w:sz w:val="22"/>
          <w:u w:val="none"/>
          <w:vertAlign w:val="subscript"/>
        </w:rPr>
        <w:t>2</w:t>
      </w:r>
      <w:r>
        <w:rPr>
          <w:rFonts w:ascii="Times New Roman" w:hAnsi="Times New Roman"/>
          <w:b w:val="0"/>
          <w:i w:val="0"/>
          <w:sz w:val="22"/>
          <w:u w:val="none"/>
        </w:rPr>
        <w:t>, cho thêm vào dung dịch X một lượng dư dung dịch NaOH thì kết quả phân tích không thay đổi.</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Nồng độ CH</w:t>
      </w:r>
      <w:r>
        <w:rPr>
          <w:rFonts w:ascii="Times New Roman" w:hAnsi="Times New Roman"/>
          <w:b w:val="0"/>
          <w:i w:val="0"/>
          <w:sz w:val="22"/>
          <w:u w:val="none"/>
          <w:vertAlign w:val="subscript"/>
        </w:rPr>
        <w:t>3</w:t>
      </w:r>
      <w:r>
        <w:rPr>
          <w:rFonts w:ascii="Times New Roman" w:hAnsi="Times New Roman"/>
          <w:b w:val="0"/>
          <w:i w:val="0"/>
          <w:sz w:val="22"/>
          <w:u w:val="none"/>
        </w:rPr>
        <w:t>CHO trong dung dịch X là 0,85 M (làm tròn đến hàng phần trăm).</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[H11-C6-P2-VD-249 | Vận dụng] </w:t>
      </w:r>
      <w:r>
        <w:rPr>
          <w:rFonts w:ascii="Times New Roman" w:hAnsi="Times New Roman"/>
          <w:b/>
          <w:color w:val="1565C0"/>
          <w:sz w:val="21"/>
        </w:rPr>
        <w:t xml:space="preserve">[Sở Thanh Hóa – 2026 – Lần 2] </w:t>
      </w:r>
      <w:r>
        <w:rPr>
          <w:rFonts w:ascii="Times New Roman" w:hAnsi="Times New Roman"/>
          <w:b w:val="0"/>
          <w:i w:val="0"/>
          <w:sz w:val="23"/>
          <w:u w:val="none"/>
        </w:rPr>
        <w:t>Cho các chất X, Y, Z, T được xếp không theo thứ tự gồm: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Nhiệt độ sôi (</w:t>
      </w:r>
      <w:r>
        <w:rPr>
          <w:rFonts w:ascii="Times New Roman" w:hAnsi="Times New Roman"/>
          <w:b w:val="0"/>
          <w:i w:val="0"/>
          <w:sz w:val="23"/>
          <w:u w:val="none"/>
          <w:vertAlign w:val="superscript"/>
        </w:rPr>
        <w:t>o</w:t>
      </w:r>
      <w:r>
        <w:rPr>
          <w:rFonts w:ascii="Times New Roman" w:hAnsi="Times New Roman"/>
          <w:b w:val="0"/>
          <w:i w:val="0"/>
          <w:sz w:val="23"/>
          <w:u w:val="none"/>
        </w:rPr>
        <w:t>C) của chúng được cho trong bảng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công nghiệp, chất Y được điều chế trực tiếp từ việc oxi hóa không hoàn toàn chất Z bằng CuO nung nóng.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Chất T có nhiệt độ sôi cao nhất vì giữa các phân tử T tạo được liên kết hydrogen liên phân tử bền vững nhất, T là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điều kiện thường, chất X và Y tồn tại ở trạng thái khí. X là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 Y là CH</w:t>
      </w:r>
      <w:r>
        <w:rPr>
          <w:rFonts w:ascii="Times New Roman" w:hAnsi="Times New Roman"/>
          <w:b w:val="0"/>
          <w:i w:val="0"/>
          <w:sz w:val="22"/>
          <w:u w:val="none"/>
          <w:vertAlign w:val="subscript"/>
        </w:rPr>
        <w:t>3</w:t>
      </w:r>
      <w:r>
        <w:rPr>
          <w:rFonts w:ascii="Times New Roman" w:hAnsi="Times New Roman"/>
          <w:b w:val="0"/>
          <w:i w:val="0"/>
          <w:sz w:val="22"/>
          <w:u w:val="none"/>
        </w:rPr>
        <w:t>CHO.</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Lên men 100 lít rượu thực phẩm 8</w:t>
      </w:r>
      <w:r>
        <w:rPr>
          <w:rFonts w:ascii="Times New Roman" w:hAnsi="Times New Roman"/>
          <w:b w:val="0"/>
          <w:i w:val="0"/>
          <w:sz w:val="22"/>
          <w:u w:val="none"/>
          <w:vertAlign w:val="superscript"/>
        </w:rPr>
        <w:t>o</w:t>
      </w:r>
      <w:r>
        <w:rPr>
          <w:rFonts w:ascii="Times New Roman" w:hAnsi="Times New Roman"/>
          <w:b w:val="0"/>
          <w:i w:val="0"/>
          <w:sz w:val="22"/>
          <w:u w:val="none"/>
        </w:rPr>
        <w:t xml:space="preserve"> (chứa chất Z, D</w:t>
      </w:r>
      <w:r>
        <w:rPr>
          <w:rFonts w:ascii="Times New Roman" w:hAnsi="Times New Roman"/>
          <w:b w:val="0"/>
          <w:i w:val="0"/>
          <w:sz w:val="22"/>
          <w:u w:val="none"/>
          <w:vertAlign w:val="subscript"/>
        </w:rPr>
        <w:t>Z</w:t>
      </w:r>
      <w:r>
        <w:rPr>
          <w:rFonts w:ascii="Times New Roman" w:hAnsi="Times New Roman"/>
          <w:b w:val="0"/>
          <w:i w:val="0"/>
          <w:sz w:val="22"/>
          <w:u w:val="none"/>
        </w:rPr>
        <w:t xml:space="preserve"> = 0,8 g/mL) với hiệu suất 92% để sản xuất giấm ăn (chứa chất T). Giả thiết không có sự thất thoát nước và cho biết D</w:t>
      </w:r>
      <w:r>
        <w:rPr>
          <w:rFonts w:ascii="Times New Roman" w:hAnsi="Times New Roman"/>
          <w:b w:val="0"/>
          <w:i w:val="0"/>
          <w:sz w:val="22"/>
          <w:u w:val="none"/>
          <w:vertAlign w:val="subscript"/>
        </w:rPr>
        <w:t>nước</w:t>
      </w:r>
      <w:r>
        <w:rPr>
          <w:rFonts w:ascii="Times New Roman" w:hAnsi="Times New Roman"/>
          <w:b w:val="0"/>
          <w:i w:val="0"/>
          <w:sz w:val="22"/>
          <w:u w:val="none"/>
        </w:rPr>
        <w:t>= 1g/mL. Nồng độ % của chất T trong dung dịch sau lên men là 7,63%. (Kết quả chỉ làm tròn ở phép tính cuối cùng và làm tròn đến hàng phần trăm).</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[H11-C6-P2-VD-250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Một nhóm học sinh tìm hiểu về độ bền của Vitamin C(C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trong nước cam khi tiếp xúc với các vật dụng kim loại. Phán đoán của nhóm là: "Các vật dụng bằng đồng khi tiếp xúc trực tiếp với nước cam sẽ làm tăng tốc độ oxi hóa Vitamin 𝐶 bởi oxygen không khí". Nhóm chuẩn bị một mẫu nước cam tươi và chia vào hai bình thủy tinh: bình A (mẫu đối chứng) và bình 𝐵 (có chứa một cuộn dây đồng sạch). Hàm lượng Vitamin 𝐶 được xác định bằng phương pháp chuẩn độ iodine với chất chỉ thị hồ tinh bột. Phản ứng chuẩn độ xảy ra như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I</w:t>
      </w:r>
      <w:r>
        <w:rPr>
          <w:rFonts w:ascii="Times New Roman" w:hAnsi="Times New Roman"/>
          <w:b w:val="0"/>
          <w:i w:val="0"/>
          <w:sz w:val="23"/>
          <w:u w:val="none"/>
          <w:vertAlign w:val="subscript"/>
        </w:rPr>
        <w:t>2</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+ 2HI</w:t>
        <w:br/>
        <w:t>Thể tích (mL)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0,005 M cần dùng khi chuẩn bộ Vitamin C trong 10mL nước cam ở các thời điểm như sau:</w:t>
        <w:br/>
        <w:t>Giả sử chỉ có Vitamin C phản ứng với dung dịch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Kết quả thí nghiệm cho thấy phán đoán của nhóm học sinh là đúng.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Sau 48 giờ, lượng Vitamin C trong bình B đã bị oxi hóa mất 48,3% so với lượng ban đầu.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Nồng độ Vitamin C ban đầu trong mẫu nước cam là 0,005 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Trong phép chuẩn độ này, hồ tinh bột được cho vào ngay từ đầu; màu xanh tím xuất hiện tại điểm cuối chuẩn độ khi I</w:t>
      </w:r>
      <w:r>
        <w:rPr>
          <w:rFonts w:ascii="Times New Roman" w:hAnsi="Times New Roman"/>
          <w:b w:val="0"/>
          <w:i w:val="0"/>
          <w:sz w:val="22"/>
          <w:u w:val="none"/>
          <w:vertAlign w:val="subscript"/>
        </w:rPr>
        <w:t>z</w:t>
      </w:r>
      <w:r>
        <w:rPr>
          <w:rFonts w:ascii="Times New Roman" w:hAnsi="Times New Roman"/>
          <w:b w:val="0"/>
          <w:i w:val="0"/>
          <w:sz w:val="22"/>
          <w:u w:val="none"/>
        </w:rPr>
        <w:t xml:space="preserve"> dư phản ứng với hồ tinh bột</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[H11-C6-P2-NB-251 | Biết] </w:t>
      </w:r>
      <w:r>
        <w:rPr>
          <w:rFonts w:ascii="Times New Roman" w:hAnsi="Times New Roman"/>
          <w:b w:val="0"/>
          <w:i w:val="0"/>
          <w:sz w:val="23"/>
          <w:u w:val="none"/>
        </w:rPr>
        <w:t>Xét đặc điểm cấu tạo và liên kết trong nhóm chức carboxyl (-COOH).</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Nguyên tử carbon trong nhóm carboxyl ở trạng thái lai hóa sp</w:t>
      </w:r>
      <w:r>
        <w:rPr>
          <w:rFonts w:ascii="Times New Roman" w:hAnsi="Times New Roman"/>
          <w:b w:val="0"/>
          <w:i w:val="0"/>
          <w:sz w:val="22"/>
          <w:u w:val="none"/>
          <w:vertAlign w:val="superscript"/>
        </w:rPr>
        <w:t>2</w:t>
      </w:r>
      <w:r>
        <w:rPr>
          <w:rFonts w:ascii="Times New Roman" w:hAnsi="Times New Roman"/>
          <w:b w:val="0"/>
          <w:i w:val="0"/>
          <w:sz w:val="22"/>
          <w:u w:val="none"/>
        </w:rPr>
        <w:t>, có cấu trúc phẳng.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Nhóm &gt;C=O hút electron mạnh làm tăng sự phân cực của liên kết O-H, khiến nguyên tử H linh động hơn so với trong alcohol.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Do hiệu ứng liên hợp, mật độ electron trên nguyên tử oxygen của nhóm -OH giảm đi, làm cho liên kết O-H bền vững hơn.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Các phân tử carboxylic acid có thể tạo liên kết hydrogen liên phân tử dạng dimer hoặc dạng polymer.</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[H11-C6-P2-NB-252 | Biết] </w:t>
      </w:r>
      <w:r>
        <w:rPr>
          <w:rFonts w:ascii="Times New Roman" w:hAnsi="Times New Roman"/>
          <w:b w:val="0"/>
          <w:i w:val="0"/>
          <w:sz w:val="23"/>
          <w:u w:val="none"/>
        </w:rPr>
        <w:t>Acrylic acid (CH</w:t>
      </w:r>
      <w:r>
        <w:rPr>
          <w:rFonts w:ascii="Times New Roman" w:hAnsi="Times New Roman"/>
          <w:b w:val="0"/>
          <w:i w:val="0"/>
          <w:sz w:val="23"/>
          <w:u w:val="none"/>
          <w:vertAlign w:val="subscript"/>
        </w:rPr>
        <w:t>z</w:t>
      </w:r>
      <w:r>
        <w:rPr>
          <w:rFonts w:ascii="Times New Roman" w:hAnsi="Times New Roman"/>
          <w:b w:val="0"/>
          <w:i w:val="0"/>
          <w:sz w:val="23"/>
          <w:u w:val="none"/>
        </w:rPr>
        <w:t>=CH-COOH) là một carboxylic acid không no.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Acrylic acid vừa có tính chất của acid, vừa có tính chất của alkene.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Acrylic acid làm mất màu nước bromine và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cho acrylic acid tác dụng với H</w:t>
      </w:r>
      <w:r>
        <w:rPr>
          <w:rFonts w:ascii="Times New Roman" w:hAnsi="Times New Roman"/>
          <w:b w:val="0"/>
          <w:i w:val="0"/>
          <w:sz w:val="22"/>
          <w:u w:val="none"/>
          <w:vertAlign w:val="subscript"/>
        </w:rPr>
        <w:t>z</w:t>
      </w:r>
      <w:r>
        <w:rPr>
          <w:rFonts w:ascii="Times New Roman" w:hAnsi="Times New Roman"/>
          <w:b w:val="0"/>
          <w:i w:val="0"/>
          <w:sz w:val="22"/>
          <w:u w:val="none"/>
        </w:rPr>
        <w:t xml:space="preserve"> (xúc tác Ni,to), chỉ có nhóm chức –COOH bị khử, liên kết đôi C=C được bảo toàn.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Acrylic acid có thể tham gia phản ứng trùng hợp để tạo thành polymer.</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[H11-C6-P2-NB-253 | Biết] </w:t>
      </w:r>
      <w:r>
        <w:rPr>
          <w:rFonts w:ascii="Times New Roman" w:hAnsi="Times New Roman"/>
          <w:b w:val="0"/>
          <w:i w:val="0"/>
          <w:sz w:val="23"/>
          <w:u w:val="none"/>
        </w:rPr>
        <w:t>Acid Y có công thức CH</w:t>
      </w:r>
      <w:r>
        <w:rPr>
          <w:rFonts w:ascii="Times New Roman" w:hAnsi="Times New Roman"/>
          <w:b w:val="0"/>
          <w:i w:val="0"/>
          <w:sz w:val="23"/>
          <w:u w:val="none"/>
          <w:vertAlign w:val="subscript"/>
        </w:rPr>
        <w:t>z</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)-COOH. Đây là nguyên liệu để sản xuất thủy tinh hữu cơ (Plexiglas).</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Y thuộc loại carboxylic acid không no, đơn chức, mạch hở.</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Tên thay thế của Y là 2–methylpropenoic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thông thường của Y là methacrylic acid.</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Y có chứa 2 liên kết π và 10 liên kết s.</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[H11-C6-P2-NB-254 | Biết] </w:t>
      </w:r>
      <w:r>
        <w:rPr>
          <w:rFonts w:ascii="Times New Roman" w:hAnsi="Times New Roman"/>
          <w:b w:val="0"/>
          <w:i w:val="0"/>
          <w:sz w:val="23"/>
          <w:u w:val="none"/>
        </w:rPr>
        <w:t>Hợp chất X được dùng làm chất bảo quản thực phẩm. Trong X, phần trăm khối lượng nguyên tố C, H, O lần lượt là 68,85%, 4,92%, 26,23%. Trong X có vòng benzene và khối lượng phân tử nhỏ hơn 240 amu. Chất X phản ứng với NaOH tạo muối và nước.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Thành phần của X chỉ có 3 nguyên tố C, H, 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X là C</w:t>
      </w:r>
      <w:r>
        <w:rPr>
          <w:rFonts w:ascii="Times New Roman" w:hAnsi="Times New Roman"/>
          <w:b w:val="0"/>
          <w:i w:val="0"/>
          <w:sz w:val="22"/>
          <w:u w:val="none"/>
          <w:vertAlign w:val="subscript"/>
        </w:rPr>
        <w:t>14</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Có 2 công thức cấu tạo thỏa mãn tính chất của X.</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Tên của X là benzoic acid.</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[H11-C6-P2-TH-255 | Hiểu] </w:t>
      </w:r>
      <w:r>
        <w:rPr>
          <w:rFonts w:ascii="Times New Roman" w:hAnsi="Times New Roman"/>
          <w:b w:val="0"/>
          <w:i w:val="0"/>
          <w:sz w:val="23"/>
          <w:u w:val="none"/>
        </w:rPr>
        <w:t>So sánh nhiệt độ sôi và độ tan của các chất có phân tử khối tương đương: Acetic acid (M=60), Propan–1–ol (M=60) và Butane (M=58).</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tăng dần theo thứ tự: Butane &lt; Propan–1–ol &lt; Acetic acid.</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Acetic acid có nhiệt độ sôi cao hơn Propan–1–ol chủ yếu là do liên kết hydrogen giữa các phân tử acid bền hơn (tạo dạng dimer).</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Cả acetic acid và propan–1–ol đều tan vô hạn trong nước do tạo được liên kết hydrogen với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Ở trạng thái hơi, acetic acid vẫn tồn tại chủ yếu ở dạng các phân tử đơn lẻ (monomer), không tạo liên kết hydrogen.</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[H11-C6-P2-TH-256 | Hiểu] </w:t>
      </w:r>
      <w:r>
        <w:rPr>
          <w:rFonts w:ascii="Times New Roman" w:hAnsi="Times New Roman"/>
          <w:b w:val="0"/>
          <w:i w:val="0"/>
          <w:sz w:val="23"/>
          <w:u w:val="none"/>
        </w:rPr>
        <w:t>Methyl salicylate là hợp chất thuộc loại ester dùng làm cao dán giảm đau, kháng viêm ngoài da. Methyl salicylate được tổng hợp từ phản ứng ester hóa giữa salicylic acid và methanol theo sơ đồ sau:</w:t>
      </w:r>
    </w:p>
    <w:p>
      <w:pPr>
        <w:spacing w:before="60" w:after="60"/>
        <w:jc w:val="center"/>
      </w:pPr>
      <w:r>
        <w:drawing>
          <wp:inline xmlns:a="http://schemas.openxmlformats.org/drawingml/2006/main" xmlns:pic="http://schemas.openxmlformats.org/drawingml/2006/picture">
            <wp:extent cx="4320000" cy="1084724"/>
            <wp:docPr id="25" name="Picture 25"/>
            <wp:cNvGraphicFramePr>
              <a:graphicFrameLocks noChangeAspect="1"/>
            </wp:cNvGraphicFramePr>
            <a:graphic>
              <a:graphicData uri="http://schemas.openxmlformats.org/drawingml/2006/picture">
                <pic:pic>
                  <pic:nvPicPr>
                    <pic:cNvPr id="0" name="h11_c6_q256_img1.png"/>
                    <pic:cNvPicPr/>
                  </pic:nvPicPr>
                  <pic:blipFill>
                    <a:blip r:embed="rId31"/>
                    <a:stretch>
                      <a:fillRect/>
                    </a:stretch>
                  </pic:blipFill>
                  <pic:spPr>
                    <a:xfrm>
                      <a:off x="0" y="0"/>
                      <a:ext cx="4320000" cy="1084724"/>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trên được gọi là phản ứng trung hòa.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methyl salicylate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Methyl salicylate thuộc loại hợp chất đa chức.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1 mol salicylic acid có thể phản ứng với tối đa 2 mol NaOH.</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[H11-C6-P2-TH-257 | Hiểu] </w:t>
      </w:r>
      <w:r>
        <w:rPr>
          <w:rFonts w:ascii="Times New Roman" w:hAnsi="Times New Roman"/>
          <w:b w:val="0"/>
          <w:i w:val="0"/>
          <w:sz w:val="23"/>
          <w:u w:val="none"/>
        </w:rPr>
        <w:t>Thực hiện thí nghiệm theo các bước như sau:</w:t>
        <w:br/>
        <w:t>Bước 1: Thêm 4 mL ethanol và 4 mL acetic acid, thêm khoảng 2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khô.  Lắc đều.</w:t>
        <w:br/>
        <w:t>Bước 2: Đun cách thủy ống nghiệm chứa hệ trên từ 10</w:t>
      </w:r>
      <w:r>
        <w:rPr>
          <w:rFonts w:ascii="Times New Roman" w:hAnsi="Times New Roman"/>
          <w:b w:val="0"/>
          <w:i w:val="0"/>
          <w:sz w:val="23"/>
          <w:u w:val="none"/>
          <w:vertAlign w:val="superscript"/>
        </w:rPr>
        <w:t>–12</w:t>
      </w:r>
      <w:r>
        <w:rPr>
          <w:rFonts w:ascii="Times New Roman" w:hAnsi="Times New Roman"/>
          <w:b w:val="0"/>
          <w:i w:val="0"/>
          <w:sz w:val="23"/>
          <w:u w:val="none"/>
        </w:rPr>
        <w:t xml:space="preserve"> phút. Sau đó lấy ra và làm lạnh</w:t>
      </w:r>
      <w:r>
        <w:rPr>
          <w:rFonts w:ascii="Times New Roman" w:hAnsi="Times New Roman"/>
          <w:b w:val="0"/>
          <w:i w:val="0"/>
          <w:sz w:val="23"/>
          <w:u w:val="none"/>
          <w:vertAlign w:val="subscript"/>
        </w:rPr>
        <w:t>.</w:t>
      </w:r>
      <w:r>
        <w:rPr>
          <w:rFonts w:ascii="Times New Roman" w:hAnsi="Times New Roman"/>
          <w:b w:val="0"/>
          <w:i w:val="0"/>
          <w:sz w:val="23"/>
          <w:u w:val="none"/>
        </w:rPr>
        <w:br/>
        <w:t>Bước 3: Cho vào hỗn hợp trong ống nghiệm vào một ống nghiệm lớn hơn chứa 10 mL nước lạnh</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Tại bước 2 xảy ra phản ứng ester hóa.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Sản phẩm ester tạo thành là ethyl acetate.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3, quan sát ống nghiệm thấy hỗn hợp trong suốt hoàn toàn.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ban đầu cho 0,1 mol ethanol phản ứng với 0,2 mol acetic acid, giả thiết hiệu suất phản ứng đạt 65% thì khối lượng ester thu được là 8,8 gam.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[H11-C6-P2-TH-258 | Hiểu] </w:t>
      </w:r>
      <w:r>
        <w:rPr>
          <w:rFonts w:ascii="Times New Roman" w:hAnsi="Times New Roman"/>
          <w:b w:val="0"/>
          <w:i w:val="0"/>
          <w:sz w:val="23"/>
          <w:u w:val="none"/>
        </w:rPr>
        <w:t>Acetic acid là một acid hữu cơ thông dụng thuộc cùng dãy đồng đẳng với fomic acid (HCOOH ). Ở quy mô công nghiệp, nó được sử dụng làm dung môi, điều chế ester để sản xuất polime như vinyl acetate …, trong đời sống hàng ngày dung dịch CH</w:t>
      </w:r>
      <w:r>
        <w:rPr>
          <w:rFonts w:ascii="Times New Roman" w:hAnsi="Times New Roman"/>
          <w:b w:val="0"/>
          <w:i w:val="0"/>
          <w:sz w:val="23"/>
          <w:u w:val="none"/>
          <w:vertAlign w:val="subscript"/>
        </w:rPr>
        <w:t>3</w:t>
      </w:r>
      <w:r>
        <w:rPr>
          <w:rFonts w:ascii="Times New Roman" w:hAnsi="Times New Roman"/>
          <w:b w:val="0"/>
          <w:i w:val="0"/>
          <w:sz w:val="23"/>
          <w:u w:val="none"/>
        </w:rPr>
        <w:t>COOH 2 – 5% được sử dụng làm gia vị được gọi là giấm ăn. Trong dung dịch nước acetic acid phân li theo cân bằng sau:</w:t>
        <w:br/>
        <w:t>CH</w:t>
      </w:r>
      <w:r>
        <w:rPr>
          <w:rFonts w:ascii="Times New Roman" w:hAnsi="Times New Roman"/>
          <w:b w:val="0"/>
          <w:i w:val="0"/>
          <w:sz w:val="23"/>
          <w:u w:val="none"/>
          <w:vertAlign w:val="subscript"/>
        </w:rPr>
        <w:t>3</w:t>
      </w:r>
      <w:r>
        <w:rPr>
          <w:rFonts w:ascii="Times New Roman" w:hAnsi="Times New Roman"/>
          <w:b w:val="0"/>
          <w:i w:val="0"/>
          <w:sz w:val="23"/>
          <w:u w:val="none"/>
        </w:rPr>
        <w:t>COOH‡ˆˆ†ˆˆ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a</w:t>
      </w:r>
      <w:r>
        <w:rPr>
          <w:rFonts w:ascii="Times New Roman" w:hAnsi="Times New Roman"/>
          <w:b w:val="0"/>
          <w:i w:val="0"/>
          <w:sz w:val="23"/>
          <w:u w:val="none"/>
        </w:rPr>
        <w:t>= 10</w:t>
      </w:r>
      <w:r>
        <w:rPr>
          <w:rFonts w:ascii="Times New Roman" w:hAnsi="Times New Roman"/>
          <w:b w:val="0"/>
          <w:i w:val="0"/>
          <w:sz w:val="23"/>
          <w:u w:val="none"/>
          <w:vertAlign w:val="superscript"/>
        </w:rPr>
        <w:t>-4</w:t>
      </w:r>
      <w:r>
        <w:rPr>
          <w:rFonts w:ascii="Times New Roman" w:hAnsi="Times New Roman"/>
          <w:b w:val="0"/>
          <w:i w:val="0"/>
          <w:sz w:val="23"/>
          <w:u w:val="none"/>
        </w:rPr>
        <w:t>,</w:t>
      </w:r>
      <w:r>
        <w:rPr>
          <w:rFonts w:ascii="Times New Roman" w:hAnsi="Times New Roman"/>
          <w:b w:val="0"/>
          <w:i w:val="0"/>
          <w:sz w:val="23"/>
          <w:u w:val="none"/>
          <w:vertAlign w:val="superscript"/>
        </w:rPr>
        <w:t>76</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Dung dịch CH</w:t>
      </w:r>
      <w:r>
        <w:rPr>
          <w:rFonts w:ascii="Times New Roman" w:hAnsi="Times New Roman"/>
          <w:b w:val="0"/>
          <w:i w:val="0"/>
          <w:sz w:val="22"/>
          <w:u w:val="none"/>
          <w:vertAlign w:val="subscript"/>
        </w:rPr>
        <w:t>3</w:t>
      </w:r>
      <w:r>
        <w:rPr>
          <w:rFonts w:ascii="Times New Roman" w:hAnsi="Times New Roman"/>
          <w:b w:val="0"/>
          <w:i w:val="0"/>
          <w:sz w:val="22"/>
          <w:u w:val="none"/>
        </w:rPr>
        <w:t>COOH 2 – 5% có chứa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perscript"/>
        </w:rPr>
        <w:t>+</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Cho quả trứng gà ngâm trong giấm ăn, sau một thời gian sẽ thấy vỏ quả trứng mềm ra.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Dùng giấm ăn có thể tẩy được cặn trong phích đựng nước.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Dung dịch acetic acid 5% (khối lượng riêng d = 1,049 g/cm</w:t>
      </w:r>
      <w:r>
        <w:rPr>
          <w:rFonts w:ascii="Times New Roman" w:hAnsi="Times New Roman"/>
          <w:b w:val="0"/>
          <w:i w:val="0"/>
          <w:sz w:val="22"/>
          <w:u w:val="none"/>
          <w:vertAlign w:val="superscript"/>
        </w:rPr>
        <w:t>3</w:t>
      </w:r>
      <w:r>
        <w:rPr>
          <w:rFonts w:ascii="Times New Roman" w:hAnsi="Times New Roman"/>
          <w:b w:val="0"/>
          <w:i w:val="0"/>
          <w:sz w:val="22"/>
          <w:u w:val="none"/>
        </w:rPr>
        <w:t>) có giá trị pH là 2,41.</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[H11-C6-P2-TH-259 | Hiểu] </w:t>
      </w:r>
      <w:r>
        <w:rPr>
          <w:rFonts w:ascii="Times New Roman" w:hAnsi="Times New Roman"/>
          <w:b w:val="0"/>
          <w:i w:val="0"/>
          <w:sz w:val="23"/>
          <w:u w:val="none"/>
        </w:rPr>
        <w:t>Trong phòng thí nghiệm, benzoic acid được điều chế từ toluene theo sơ đồ gồm hai giai đoạn được đánh số (1) và (2) như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CH©¾</w:t>
      </w:r>
      <w:r>
        <w:rPr>
          <w:rFonts w:ascii="Times New Roman" w:hAnsi="Times New Roman"/>
          <w:b w:val="0"/>
          <w:i w:val="0"/>
          <w:sz w:val="23"/>
          <w:u w:val="none"/>
          <w:vertAlign w:val="superscript"/>
        </w:rPr>
        <w:t>+</w:t>
      </w:r>
      <w:r>
        <w:rPr>
          <w:rFonts w:ascii="Times New Roman" w:hAnsi="Times New Roman"/>
          <w:b w:val="0"/>
          <w:i w:val="0"/>
          <w:sz w:val="23"/>
          <w:u w:val="none"/>
        </w:rPr>
        <w:t>KM</w:t>
      </w:r>
      <w:r>
        <w:rPr>
          <w:rFonts w:ascii="Times New Roman" w:hAnsi="Times New Roman"/>
          <w:b w:val="0"/>
          <w:i w:val="0"/>
          <w:sz w:val="23"/>
          <w:u w:val="none"/>
          <w:vertAlign w:val="superscript"/>
        </w:rPr>
        <w:t>n</w:t>
      </w:r>
      <w:r>
        <w:rPr>
          <w:rFonts w:ascii="Times New Roman" w:hAnsi="Times New Roman"/>
          <w:b w:val="0"/>
          <w:i w:val="0"/>
          <w:sz w:val="23"/>
          <w:u w:val="none"/>
        </w:rPr>
        <w:t xml:space="preserve">O </w:t>
      </w:r>
      <w:r>
        <w:rPr>
          <w:rFonts w:ascii="Times New Roman" w:hAnsi="Times New Roman"/>
          <w:b w:val="0"/>
          <w:i w:val="0"/>
          <w:sz w:val="23"/>
          <w:u w:val="none"/>
          <w:vertAlign w:val="superscript"/>
        </w:rPr>
        <w:t>(</w:t>
      </w:r>
      <w:r>
        <w:rPr>
          <w:rFonts w:ascii="Times New Roman" w:hAnsi="Times New Roman"/>
          <w:b w:val="0"/>
          <w:i w:val="0"/>
          <w:sz w:val="23"/>
          <w:u w:val="none"/>
        </w:rPr>
        <w:t>¾ý¾</w:t>
      </w:r>
      <w:r>
        <w:rPr>
          <w:rFonts w:ascii="Times New Roman" w:hAnsi="Times New Roman"/>
          <w:b w:val="0"/>
          <w:i w:val="0"/>
          <w:sz w:val="23"/>
          <w:u w:val="none"/>
          <w:vertAlign w:val="subscript"/>
        </w:rPr>
        <w:t>(1)</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q¾þ</w:t>
      </w:r>
      <w:r>
        <w:rPr>
          <w:rFonts w:ascii="Times New Roman" w:hAnsi="Times New Roman"/>
          <w:b w:val="0"/>
          <w:i w:val="0"/>
          <w:sz w:val="23"/>
          <w:u w:val="none"/>
          <w:vertAlign w:val="superscript"/>
        </w:rPr>
        <w:t>)</w:t>
      </w:r>
      <w:r>
        <w:rPr>
          <w:rFonts w:ascii="Times New Roman" w:hAnsi="Times New Roman"/>
          <w:b w:val="0"/>
          <w:i w:val="0"/>
          <w:sz w:val="23"/>
          <w:u w:val="none"/>
        </w:rPr>
        <w:t>, t°¾→C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COOK¾</w:t>
      </w:r>
      <w:r>
        <w:rPr>
          <w:rFonts w:ascii="Times New Roman" w:hAnsi="Times New Roman"/>
          <w:b w:val="0"/>
          <w:i w:val="0"/>
          <w:sz w:val="23"/>
          <w:u w:val="none"/>
          <w:vertAlign w:val="superscript"/>
        </w:rPr>
        <w:t>+</w:t>
      </w:r>
      <w:r>
        <w:rPr>
          <w:rFonts w:ascii="Times New Roman" w:hAnsi="Times New Roman"/>
          <w:b w:val="0"/>
          <w:i w:val="0"/>
          <w:sz w:val="23"/>
          <w:u w:val="none"/>
        </w:rPr>
        <w:t>HCl</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q¾→</w:t>
      </w:r>
      <w:r>
        <w:rPr>
          <w:rFonts w:ascii="Times New Roman" w:hAnsi="Times New Roman"/>
          <w:b w:val="0"/>
          <w:i w:val="0"/>
          <w:sz w:val="23"/>
          <w:u w:val="none"/>
          <w:vertAlign w:val="superscript"/>
        </w:rPr>
        <w:t>)</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br/>
        <w:t>Trong một thí nghiệm tổng hợp benzoic acid theo sơ đồ trên, từ 2,0 mL toluene (khối lượng riêng bằng 0,867 g L</w:t>
      </w:r>
      <w:r>
        <w:rPr>
          <w:rFonts w:ascii="Times New Roman" w:hAnsi="Times New Roman"/>
          <w:b w:val="0"/>
          <w:i w:val="0"/>
          <w:sz w:val="23"/>
          <w:u w:val="none"/>
          <w:vertAlign w:val="superscript"/>
        </w:rPr>
        <w:t>-1</w:t>
      </w:r>
      <w:r>
        <w:rPr>
          <w:rFonts w:ascii="Times New Roman" w:hAnsi="Times New Roman"/>
          <w:b w:val="0"/>
          <w:i w:val="0"/>
          <w:sz w:val="23"/>
          <w:u w:val="none"/>
        </w:rPr>
        <w:t>) thu được 1,40 gam benzoic acid. Biết KMnO</w:t>
      </w:r>
      <w:r>
        <w:rPr>
          <w:rFonts w:ascii="Times New Roman" w:hAnsi="Times New Roman"/>
          <w:b w:val="0"/>
          <w:i w:val="0"/>
          <w:sz w:val="23"/>
          <w:u w:val="none"/>
          <w:vertAlign w:val="subscript"/>
        </w:rPr>
        <w:t>4</w:t>
      </w:r>
      <w:r>
        <w:rPr>
          <w:rFonts w:ascii="Times New Roman" w:hAnsi="Times New Roman"/>
          <w:b w:val="0"/>
          <w:i w:val="0"/>
          <w:sz w:val="23"/>
          <w:u w:val="none"/>
        </w:rPr>
        <w:t xml:space="preserve"> và HCl được lấy dư. Hiệu suất của quá trình tổng hợp benzoic acid từ toluene là h%.</w:t>
        <w:br/>
        <w:t>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left"/>
            </w:pPr>
            <w:r>
              <w:rPr>
                <w:rFonts w:ascii="Times New Roman" w:hAnsi="Times New Roman"/>
                <w:b w:val="0"/>
                <w:i w:val="0"/>
                <w:sz w:val="21"/>
                <w:u w:val="none"/>
              </w:rPr>
              <w:t>3650–3200</w:t>
            </w:r>
          </w:p>
        </w:tc>
        <w:tc>
          <w:tcPr>
            <w:tcW w:type="dxa" w:w="2551"/>
          </w:tcPr>
          <w:p>
            <w:pPr>
              <w:spacing w:before="30" w:after="30"/>
              <w:jc w:val="left"/>
            </w:pPr>
            <w:r>
              <w:rPr>
                <w:rFonts w:ascii="Times New Roman" w:hAnsi="Times New Roman"/>
                <w:b w:val="0"/>
                <w:i w:val="0"/>
                <w:sz w:val="21"/>
                <w:u w:val="none"/>
              </w:rPr>
              <w:t>3300–2500</w:t>
            </w:r>
          </w:p>
        </w:tc>
        <w:tc>
          <w:tcPr>
            <w:tcW w:type="dxa" w:w="2551"/>
          </w:tcPr>
          <w:p>
            <w:pPr>
              <w:spacing w:before="30" w:after="30"/>
              <w:jc w:val="left"/>
            </w:pPr>
            <w:r>
              <w:rPr>
                <w:rFonts w:ascii="Times New Roman" w:hAnsi="Times New Roman"/>
                <w:b w:val="0"/>
                <w:i w:val="0"/>
                <w:sz w:val="21"/>
                <w:u w:val="none"/>
              </w:rPr>
              <w:t>1780–1650</w:t>
            </w: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Giá trị của h là 60,9. (Kết quả các phép tính trung gian không được làm tròn, chỉ kết quả cuối cùng được làm tròn đến hàng phần mười.)</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phản ứng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(aq) ở giai đoạn (1), toluene đóng vai trò là chất oxi hóa.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Trên phổ hồng ngoại của benzoic acid, tín hiệu (peak) ở 1690 cm</w:t>
      </w:r>
      <w:r>
        <w:rPr>
          <w:rFonts w:ascii="Times New Roman" w:hAnsi="Times New Roman"/>
          <w:b w:val="0"/>
          <w:i w:val="0"/>
          <w:sz w:val="22"/>
          <w:u w:val="none"/>
          <w:vertAlign w:val="superscript"/>
        </w:rPr>
        <w:t>-1</w:t>
      </w:r>
      <w:r>
        <w:rPr>
          <w:rFonts w:ascii="Times New Roman" w:hAnsi="Times New Roman"/>
          <w:b w:val="0"/>
          <w:i w:val="0"/>
          <w:sz w:val="22"/>
          <w:u w:val="none"/>
        </w:rPr>
        <w:t xml:space="preserve"> đặc trưng cho liên kết O–H.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Trong phản ứng ở giai đoạn (2), anion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là một base theo thuyết Brønsted – Lowry.</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[H11-C6-P2-VD-260 | Vận dụng] </w:t>
      </w:r>
      <w:r>
        <w:rPr>
          <w:rFonts w:ascii="Times New Roman" w:hAnsi="Times New Roman"/>
          <w:b w:val="0"/>
          <w:i w:val="0"/>
          <w:sz w:val="23"/>
          <w:u w:val="none"/>
        </w:rPr>
        <w:t>Phản ứng ester hóa là phản ứng quan trọng giữa carboxylic acid và alcohol. Thực hiện phản ứng giữa acetic acid và ethanol với xúc tác sulfuric acid đặc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Vai trò của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xúc tác và hút nước để cân bằng chuyển dịch theo chiều thuận (chiều tạo ester).</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Phản ứng diễn ra một chiều và có hiệu suất rất cao (gần 100%).</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phản ứng, thêm dung dịch NaCl bão hòa vào để ester tách lớp, nổi lên trên bề mặt, giúp dễ dàng tách ester ra khỏi hỗn hợp.</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Nếu thay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bằng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thì phản ứng vẫn diễn ra bình thường nhưng tốc độ chậm hơn.</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[H11-C6-P2-VD-261 | Vận dụng] </w:t>
      </w:r>
      <w:r>
        <w:rPr>
          <w:rFonts w:ascii="Times New Roman" w:hAnsi="Times New Roman"/>
          <w:b w:val="0"/>
          <w:i w:val="0"/>
          <w:sz w:val="23"/>
          <w:u w:val="none"/>
        </w:rPr>
        <w:t>Tiến hành thí nghiệm: Phản ứng ester hóa theo hướng dẫn sau:</w:t>
        <w:br/>
        <w:t>Bước 1: Cho vào ống nghiệm 2 mL cồn 96</w:t>
      </w:r>
      <w:r>
        <w:rPr>
          <w:rFonts w:ascii="Times New Roman" w:hAnsi="Times New Roman"/>
          <w:b w:val="0"/>
          <w:i w:val="0"/>
          <w:sz w:val="23"/>
          <w:u w:val="none"/>
          <w:vertAlign w:val="superscript"/>
        </w:rPr>
        <w:t>0</w:t>
      </w:r>
      <w:r>
        <w:rPr>
          <w:rFonts w:ascii="Times New Roman" w:hAnsi="Times New Roman"/>
          <w:b w:val="0"/>
          <w:i w:val="0"/>
          <w:sz w:val="23"/>
          <w:u w:val="none"/>
        </w:rPr>
        <w:t xml:space="preserve"> và khoảng 2 mL acetic acid. Cho tiếp khoản 2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vừa cho vừa lắc ống nghiệm. Cho thêm vài viên đá bọt vào ống nghiệm. Đậy ống nghiệm bằng nút có ống dẫn khí xuyên qua.</w:t>
        <w:br/>
        <w:t>Bước 2: Lắp ống nghiệm điều chế vào giá sắt như hình dưới đây:</w:t>
        <w:br/>
        <w:t>Ống nghiệm thu sản phẩm có cho sẵn khoảng 2 mL dung dịch NaCl bão hòa và được đặt trong một cốc nước đá.</w:t>
        <w:br/>
        <w:t>Bước 3: Dùng đèn cồn hơ nóng đều ống nghiệm rồi đun tập trung ở đáy ống nghiệm. Khi trong ống nghiệm thu sản phẩm tạo thành khoản 1 mL chất lỏng thì ngừng đun. Đưa ống nghiệm thu sản phẩm ra khỏi cốc.</w:t>
        <w:br/>
        <w:t>Bước 4: Quan sát trạng thái của sản phẩm. Lấy tay phẩy nhẹ trên miệng ống nghiệm và nhận xét mùi sản phẩm.</w:t>
      </w:r>
    </w:p>
    <w:p>
      <w:pPr>
        <w:spacing w:before="60" w:after="60"/>
        <w:jc w:val="center"/>
      </w:pPr>
      <w:r>
        <w:drawing>
          <wp:inline xmlns:a="http://schemas.openxmlformats.org/drawingml/2006/main" xmlns:pic="http://schemas.openxmlformats.org/drawingml/2006/picture">
            <wp:extent cx="4320000" cy="2411829"/>
            <wp:docPr id="26" name="Picture 26"/>
            <wp:cNvGraphicFramePr>
              <a:graphicFrameLocks noChangeAspect="1"/>
            </wp:cNvGraphicFramePr>
            <a:graphic>
              <a:graphicData uri="http://schemas.openxmlformats.org/drawingml/2006/picture">
                <pic:pic>
                  <pic:nvPicPr>
                    <pic:cNvPr id="0" name="h11_c6_q261_img1.png"/>
                    <pic:cNvPicPr/>
                  </pic:nvPicPr>
                  <pic:blipFill>
                    <a:blip r:embed="rId32"/>
                    <a:stretch>
                      <a:fillRect/>
                    </a:stretch>
                  </pic:blipFill>
                  <pic:spPr>
                    <a:xfrm>
                      <a:off x="0" y="0"/>
                      <a:ext cx="4320000" cy="241182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3 thu được chất lỏng đồng nhất, nếu lấy tay phẩy nhẹ trên miệng ống nghiệm thì có mùi đặc trưng.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vai trò làm chất xúc tác cho phản ứng, đồng thời hút nước làm cân bằng chuyển dịch tạo ra nhiều ester hơn, tăng hiệu suất phản ứng.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Đá bọt là chất xúc tác, làm phản ứng xảy ra nhanh hơn.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Dung dịch NaCl bão hòa làm tăng khối lượng riêng của dung dịch giúp ester tạo thành dễ tách lớp nổi lên trên.</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[H11-C6-P2-VD-262 | Vận dụng] </w:t>
      </w:r>
      <w:r>
        <w:rPr>
          <w:rFonts w:ascii="Times New Roman" w:hAnsi="Times New Roman"/>
          <w:b w:val="0"/>
          <w:i w:val="0"/>
          <w:sz w:val="23"/>
          <w:u w:val="none"/>
        </w:rPr>
        <w:t>Để xác định nồng độ acetic acid có trong một mẫu giấm ăn, một nhóm học sinh tiến hành thí nghiệm sau:</w:t>
        <w:br/>
        <w:t>– Bước 1: Pha loãng 10,00 mL giấm ăn bằng nước cất trong bình định mức được 100,00 mL dung dịch X. Dùng pipet lấy 10,00 mL dung dịch X cho vào bình tam giác rồi thêm vài giọt chất chỉ thị phenolphtalein.</w:t>
        <w:br/>
        <w:t>– Bước 2: Tráng sạch buret bằng nước cất, sau đó tráng lại bằng một ít dung dịch NaOH 0,02 M. Lắp dụng cụ như hình bên. Cho dung dịch NaOH 0,02 M vào cốc thủy tinh, sau đó rót vào buret (đã khóa) và chỉnh về vạch 0.</w:t>
        <w:br/>
        <w:t>– Bước 3: Vặn khóa buret để dung dịch NaOH trong buret chảy từ từ từng giọt vào bình tam giác đồng thời lắc đều bình. Quan sát đến khi dung dịch trong bình tam giác chuyển từ không màu sang màu hồng bền trong khoảng 20 giây thì dừng lại.</w:t>
        <w:br/>
        <w:t>– Bước 4: Ghi lại thể tích dung dịch NaOH đã dùng. Lặp lại thí nghiệm 3 lần.</w:t>
        <w:br/>
        <w:t>Kết quả của 3 lần chuẩn độ được thể hiện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Lần thí nghiệm</w:t>
            </w:r>
          </w:p>
        </w:tc>
        <w:tc>
          <w:tcPr>
            <w:tcW w:type="dxa" w:w="2551"/>
          </w:tcPr>
          <w:p>
            <w:pPr>
              <w:spacing w:before="30" w:after="30"/>
              <w:jc w:val="center"/>
            </w:pPr>
            <w:r>
              <w:rPr>
                <w:rFonts w:ascii="Times New Roman" w:hAnsi="Times New Roman"/>
                <w:b/>
                <w:i w:val="0"/>
                <w:sz w:val="21"/>
                <w:u w:val="none"/>
              </w:rPr>
              <w:t>Lần 1</w:t>
            </w:r>
          </w:p>
        </w:tc>
        <w:tc>
          <w:tcPr>
            <w:tcW w:type="dxa" w:w="2551"/>
          </w:tcPr>
          <w:p>
            <w:pPr>
              <w:spacing w:before="30" w:after="30"/>
              <w:jc w:val="center"/>
            </w:pPr>
            <w:r>
              <w:rPr>
                <w:rFonts w:ascii="Times New Roman" w:hAnsi="Times New Roman"/>
                <w:b/>
                <w:i w:val="0"/>
                <w:sz w:val="21"/>
                <w:u w:val="none"/>
              </w:rPr>
              <w:t>Lần 2</w:t>
            </w:r>
          </w:p>
        </w:tc>
        <w:tc>
          <w:tcPr>
            <w:tcW w:type="dxa" w:w="2551"/>
          </w:tcPr>
          <w:p>
            <w:pPr>
              <w:spacing w:before="30" w:after="30"/>
              <w:jc w:val="center"/>
            </w:pPr>
            <w:r>
              <w:rPr>
                <w:rFonts w:ascii="Times New Roman" w:hAnsi="Times New Roman"/>
                <w:b/>
                <w:i w:val="0"/>
                <w:sz w:val="21"/>
                <w:u w:val="none"/>
              </w:rPr>
              <w:t>Lần 3</w:t>
            </w:r>
          </w:p>
        </w:tc>
      </w:tr>
      <w:tr>
        <w:tc>
          <w:tcPr>
            <w:tcW w:type="dxa" w:w="2551"/>
          </w:tcPr>
          <w:p>
            <w:pPr>
              <w:spacing w:before="30" w:after="30"/>
              <w:jc w:val="left"/>
            </w:pPr>
            <w:r>
              <w:rPr>
                <w:rFonts w:ascii="Times New Roman" w:hAnsi="Times New Roman"/>
                <w:b w:val="0"/>
                <w:i w:val="0"/>
                <w:sz w:val="21"/>
                <w:u w:val="none"/>
              </w:rPr>
              <w:t>VN</w:t>
            </w:r>
            <w:r>
              <w:rPr>
                <w:rFonts w:ascii="Times New Roman" w:hAnsi="Times New Roman"/>
                <w:b w:val="0"/>
                <w:i w:val="0"/>
                <w:sz w:val="21"/>
                <w:u w:val="none"/>
                <w:vertAlign w:val="subscript"/>
              </w:rPr>
              <w:t>a</w:t>
            </w:r>
            <w:r>
              <w:rPr>
                <w:rFonts w:ascii="Times New Roman" w:hAnsi="Times New Roman"/>
                <w:b w:val="0"/>
                <w:i w:val="0"/>
                <w:sz w:val="21"/>
                <w:u w:val="none"/>
              </w:rPr>
              <w:t>OH (mL)</w:t>
            </w:r>
          </w:p>
        </w:tc>
        <w:tc>
          <w:tcPr>
            <w:tcW w:type="dxa" w:w="2551"/>
          </w:tcPr>
          <w:p>
            <w:pPr>
              <w:spacing w:before="30" w:after="30"/>
              <w:jc w:val="left"/>
            </w:pPr>
            <w:r>
              <w:rPr>
                <w:rFonts w:ascii="Times New Roman" w:hAnsi="Times New Roman"/>
                <w:b w:val="0"/>
                <w:i w:val="0"/>
                <w:sz w:val="21"/>
                <w:u w:val="none"/>
              </w:rPr>
              <w:t>37,50</w:t>
            </w:r>
          </w:p>
        </w:tc>
        <w:tc>
          <w:tcPr>
            <w:tcW w:type="dxa" w:w="2551"/>
          </w:tcPr>
          <w:p>
            <w:pPr>
              <w:spacing w:before="30" w:after="30"/>
              <w:jc w:val="left"/>
            </w:pPr>
            <w:r>
              <w:rPr>
                <w:rFonts w:ascii="Times New Roman" w:hAnsi="Times New Roman"/>
                <w:b w:val="0"/>
                <w:i w:val="0"/>
                <w:sz w:val="21"/>
                <w:u w:val="none"/>
              </w:rPr>
              <w:t>37,40</w:t>
            </w:r>
          </w:p>
        </w:tc>
        <w:tc>
          <w:tcPr>
            <w:tcW w:type="dxa" w:w="2551"/>
          </w:tcPr>
          <w:p>
            <w:pPr>
              <w:spacing w:before="30" w:after="30"/>
              <w:jc w:val="left"/>
            </w:pPr>
            <w:r>
              <w:rPr>
                <w:rFonts w:ascii="Times New Roman" w:hAnsi="Times New Roman"/>
                <w:b w:val="0"/>
                <w:i w:val="0"/>
                <w:sz w:val="21"/>
                <w:u w:val="none"/>
              </w:rPr>
              <w:t>37,60</w:t>
            </w: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Ở bước 2, việc tráng lại biuret bằng một ít dung dịch NaOH có thể làm giảm sai số trong quá trình chuẩn độ.</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Phản ứng chuẩn độ trong phép chuẩn độ trên là: CH</w:t>
      </w:r>
      <w:r>
        <w:rPr>
          <w:rFonts w:ascii="Times New Roman" w:hAnsi="Times New Roman"/>
          <w:b w:val="0"/>
          <w:i w:val="0"/>
          <w:sz w:val="22"/>
          <w:u w:val="none"/>
          <w:vertAlign w:val="subscript"/>
        </w:rPr>
        <w:t>3</w:t>
      </w:r>
      <w:r>
        <w:rPr>
          <w:rFonts w:ascii="Times New Roman" w:hAnsi="Times New Roman"/>
          <w:b w:val="0"/>
          <w:i w:val="0"/>
          <w:sz w:val="22"/>
          <w:u w:val="none"/>
        </w:rPr>
        <w:t>COOH + NaOH ¾¾→ CH</w:t>
      </w:r>
      <w:r>
        <w:rPr>
          <w:rFonts w:ascii="Times New Roman" w:hAnsi="Times New Roman"/>
          <w:b w:val="0"/>
          <w:i w:val="0"/>
          <w:sz w:val="22"/>
          <w:u w:val="none"/>
          <w:vertAlign w:val="subscript"/>
        </w:rPr>
        <w:t>3</w:t>
      </w:r>
      <w:r>
        <w:rPr>
          <w:rFonts w:ascii="Times New Roman" w:hAnsi="Times New Roman"/>
          <w:b w:val="0"/>
          <w:i w:val="0"/>
          <w:sz w:val="22"/>
          <w:u w:val="none"/>
        </w:rPr>
        <w:t>COONa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Điểm tương đương của phép chuẩn độ có môi trường acid.</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Nồng độ mol/L của acetic acid trong mẫu giấm ăn ban đầu là 0,75 M.</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[H11-C6-P2-VD-263 | Vận dụng] </w:t>
      </w:r>
      <w:r>
        <w:rPr>
          <w:rFonts w:ascii="Times New Roman" w:hAnsi="Times New Roman"/>
          <w:b/>
          <w:color w:val="1565C0"/>
          <w:sz w:val="21"/>
        </w:rPr>
        <w:t xml:space="preserve">[Sở Cao Bằng – 2026 – Lần 1] </w:t>
      </w:r>
      <w:r>
        <w:rPr>
          <w:rFonts w:ascii="Times New Roman" w:hAnsi="Times New Roman"/>
          <w:b w:val="0"/>
          <w:i w:val="0"/>
          <w:sz w:val="23"/>
          <w:u w:val="none"/>
        </w:rPr>
        <w:t>Dung dịch acetic acid 2% - 5% trong nước gọi là giấm ăn. Một trong những phương pháp cổ nhất ngày nay vẫn dùng để sản xuất giấm ăn là lên men ethanol. Một người đã thực hiện lên men 500 mL dung dịch ethanol 4,6° với hiệu suất của quá trình lên men là 85% và khối lượng riêng của ethanol là 0,8 g/mL, của nước là 1 g/mL.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phần trăm acetic acid trong dung dịch thu được sau phản ứng lên men là 4,03%.</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Có thể dùng giấm ăn để làm mất mùi tanh của cá khi ta chế biến các món ăn.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phân tử của acetic acid là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Giấm ăn có pH &lt; 7.</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[H11-C6-P2-VD-264 | Vận dụng] </w:t>
      </w:r>
      <w:r>
        <w:rPr>
          <w:rFonts w:ascii="Times New Roman" w:hAnsi="Times New Roman"/>
          <w:b/>
          <w:color w:val="1565C0"/>
          <w:sz w:val="21"/>
        </w:rPr>
        <w:t xml:space="preserve">[Sở Nghệ An – 2026 – Lần 2] </w:t>
      </w:r>
      <w:r>
        <w:rPr>
          <w:rFonts w:ascii="Times New Roman" w:hAnsi="Times New Roman"/>
          <w:b w:val="0"/>
          <w:i w:val="0"/>
          <w:sz w:val="23"/>
          <w:u w:val="none"/>
        </w:rPr>
        <w:t>Một nhóm học sinh nghiên cứu thí nghiệm lên men giấm và đưa ra giả thuyết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càng lớn thì hiệu suất lên men giấm càng cao”. Để kiểm chứng giải thuyết, học sinh tiến hành thí nghiệm theo các bước sau:</w:t>
        <w:br/>
        <w:t>Bước 1: Chuẩn bị 5 cốc giống nhau, mỗi cốc đựng 100 mL dung dịch có nồng độ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khác nhau (dung dịch nghiên cứu) được pha từ nước cất,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10 mL dung dịch men giấm tươi. Các miệng cốc đều được che bằng tấm vải màn giống nhau nhằm ngăn bụi rồi để cả 5 cốc trong phòng thí nghiệm.</w:t>
        <w:br/>
        <w:t>Bước 2: Tiến hành xác định nồng độ CH</w:t>
      </w:r>
      <w:r>
        <w:rPr>
          <w:rFonts w:ascii="Times New Roman" w:hAnsi="Times New Roman"/>
          <w:b w:val="0"/>
          <w:i w:val="0"/>
          <w:sz w:val="23"/>
          <w:u w:val="none"/>
          <w:vertAlign w:val="subscript"/>
        </w:rPr>
        <w:t>3</w:t>
      </w:r>
      <w:r>
        <w:rPr>
          <w:rFonts w:ascii="Times New Roman" w:hAnsi="Times New Roman"/>
          <w:b w:val="0"/>
          <w:i w:val="0"/>
          <w:sz w:val="23"/>
          <w:u w:val="none"/>
        </w:rPr>
        <w:t>COOH trong dung dịch các cốc ở cùng thời điểm bằng phương pháp chuẩn độ với dung dịch chuẩn là NaOH 0,1M và chỉ thị phenolphthalein. Kết quả các lần chuẩn độ xác định được nồng độ phần trăm của CH</w:t>
      </w:r>
      <w:r>
        <w:rPr>
          <w:rFonts w:ascii="Times New Roman" w:hAnsi="Times New Roman"/>
          <w:b w:val="0"/>
          <w:i w:val="0"/>
          <w:sz w:val="23"/>
          <w:u w:val="none"/>
          <w:vertAlign w:val="subscript"/>
        </w:rPr>
        <w:t>3</w:t>
      </w:r>
      <w:r>
        <w:rPr>
          <w:rFonts w:ascii="Times New Roman" w:hAnsi="Times New Roman"/>
          <w:b w:val="0"/>
          <w:i w:val="0"/>
          <w:sz w:val="23"/>
          <w:u w:val="none"/>
        </w:rPr>
        <w:t>COOH ghi trong bảng sau.</w:t>
      </w:r>
    </w:p>
    <w:p>
      <w:pPr>
        <w:spacing w:before="60" w:after="60"/>
        <w:jc w:val="center"/>
      </w:pPr>
      <w:r>
        <w:drawing>
          <wp:inline xmlns:a="http://schemas.openxmlformats.org/drawingml/2006/main" xmlns:pic="http://schemas.openxmlformats.org/drawingml/2006/picture">
            <wp:extent cx="4320000" cy="1117324"/>
            <wp:docPr id="27" name="Picture 27"/>
            <wp:cNvGraphicFramePr>
              <a:graphicFrameLocks noChangeAspect="1"/>
            </wp:cNvGraphicFramePr>
            <a:graphic>
              <a:graphicData uri="http://schemas.openxmlformats.org/drawingml/2006/picture">
                <pic:pic>
                  <pic:nvPicPr>
                    <pic:cNvPr id="0" name="h11_c6_q264_img1.png"/>
                    <pic:cNvPicPr/>
                  </pic:nvPicPr>
                  <pic:blipFill>
                    <a:blip r:embed="rId33"/>
                    <a:stretch>
                      <a:fillRect/>
                    </a:stretch>
                  </pic:blipFill>
                  <pic:spPr>
                    <a:xfrm>
                      <a:off x="0" y="0"/>
                      <a:ext cx="4320000" cy="1117324"/>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Khi tiến hành chuẩn độ, chỉ thị phenolphthalein phải được cho vào dung dịch chuẩn NaOH ở trên burette.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Kết quả thí nghiệm không phù hợp với giả thuyết của nhóm học sinh đưa ra ở trên.</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Nếu coi trong quá trình lên men các chất bay hơi không đáng kể thì hiệu suất lên men giấm đến ngày thứ 15 ở cốc 2 là 54,69% (chỉ làm tròn số ở phép tính cuối cùng và kết quả làm tròn số đến hàng phần trăm).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Từ kết quả thí nghiệm cho thấy với mọi nồng độ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thời gian lên men càng lâu thì tốc độ phản ứng lên men giấm càng lớn.</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[H11-C6-P2-VD-265 | Vận dụng] </w:t>
      </w:r>
      <w:r>
        <w:rPr>
          <w:rFonts w:ascii="Times New Roman" w:hAnsi="Times New Roman"/>
          <w:b/>
          <w:color w:val="1565C0"/>
          <w:sz w:val="21"/>
        </w:rPr>
        <w:t xml:space="preserve">[Chuyên Lê Hồng Phong HCM - 2026] </w:t>
      </w:r>
      <w:r>
        <w:rPr>
          <w:rFonts w:ascii="Times New Roman" w:hAnsi="Times New Roman"/>
          <w:b w:val="0"/>
          <w:i w:val="0"/>
          <w:sz w:val="23"/>
          <w:u w:val="none"/>
        </w:rPr>
        <w:t>Giấm là một dung dịch của acetic acid trong nước. Giấm táo có thể được làm bằng cách ủ táo nghiền trong một hũ thủy tinh miệng rộng cùng với một ít men. Trong táo có chứa glucose. Nhờ các vi sinh vật, glucose này được chuyển hóa thành giấm.</w:t>
        <w:br/>
        <w:t>Một nhóm học sinh đã làm được 1,5L giấm táo. Để xác định lượng acetic acid có trong giấm táo, nhóm học sinh đã thực hiện như sau:</w:t>
        <w:br/>
        <w:t>Bước 1: Rót một ít giấm táo (có màu vàng) vào cốc thủy tinh. Dùng than hoạt tính để khử màu giấm táo, sau đó lọc bỏ than để thu được dung dịch trong suốt. (coi như thể tích dung dịch không đổi)</w:t>
        <w:br/>
        <w:t>Bước 2: Dùng pipette lấy chính xác 5,00 mL giấm táo đã khử màu cho vào bình tam giác. Thêm 2 giọt chỉ thị phenolphthalein.</w:t>
        <w:br/>
        <w:t>Bước 3: Nhỏ từ từ dung dịch chuẩn NaOH 0,1 M từ burette vào bình tam giác cho đến khi dung dịch chuyển sang màu hồng bền vững trong 20 giây. Ghi nhận thể tích NaOH đã dùng.</w:t>
        <w:br/>
        <w:t>Bước 4: Lặp lại Bước 3 thêm hai lần nữa để tăng độ chính xác. Ghi nhận thể tích NaOH tiêu tốn.</w:t>
        <w:br/>
        <w:t>Thể tích của dung dịch NaOH đã dùng sau 3 lần chuẩn độ như sau:</w:t>
        <w:br/>
        <w:t>Để thực hiện thí nghiệm chuẩn độ trên, nhóm học sinh cần một số dụng cụ thủy tinh. Dưới đây là hình ảnh và kí hiệu của các loại dụng cụ khác nhau.</w:t>
      </w:r>
    </w:p>
    <w:p>
      <w:pPr>
        <w:spacing w:before="60" w:after="60"/>
        <w:jc w:val="center"/>
      </w:pPr>
      <w:r>
        <w:drawing>
          <wp:inline xmlns:a="http://schemas.openxmlformats.org/drawingml/2006/main" xmlns:pic="http://schemas.openxmlformats.org/drawingml/2006/picture">
            <wp:extent cx="4320000" cy="1354218"/>
            <wp:docPr id="28" name="Picture 28"/>
            <wp:cNvGraphicFramePr>
              <a:graphicFrameLocks noChangeAspect="1"/>
            </wp:cNvGraphicFramePr>
            <a:graphic>
              <a:graphicData uri="http://schemas.openxmlformats.org/drawingml/2006/picture">
                <pic:pic>
                  <pic:nvPicPr>
                    <pic:cNvPr id="0" name="h11_c6_q265_img1.png"/>
                    <pic:cNvPicPr/>
                  </pic:nvPicPr>
                  <pic:blipFill>
                    <a:blip r:embed="rId34"/>
                    <a:stretch>
                      <a:fillRect/>
                    </a:stretch>
                  </pic:blipFill>
                  <pic:spPr>
                    <a:xfrm>
                      <a:off x="0" y="0"/>
                      <a:ext cx="4320000" cy="1354218"/>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Than hoạt tính được sử dụng để hấp phụ các chất màu có trong giấm táo, giúp cho việc quan sát sự thay đổi màu trong quá trình chuẩn độ được rõ ràng hơn.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Nếu dùng nước cất để tráng dụng cụ (g) trước khi nạp dung dịch NaOH mà không tráng lại bằng chính dung dịch NaOH đó, nồng độ NaOH sẽ bị loãng đi, dẫn đến thể tích tiêu tốn đọc được lớn hơn thực tế.</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chuẩn độ, dung dịch NaOH được nhỏ trực tiếp vào dụng cụ (b) từ dụng cụ (g).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Khối lượng acetic acid có trong 1,5 L giấm táo là 29,34 gam.</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[H11-C6-P2-VD-266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Để xác định nồng độ acetic acid có trong một mẫu giấm ăn, một nhóm học sinh tiến hành thí nghiệm sau:</w:t>
        <w:br/>
        <w:t>Bước 1: Pha loãng 10,00 mL giấm ăn bằng nước cất trong bình định mức được 100,00 mL dung dịch X. Dùng pipette lấy 10,00 mL dung dịch X cho vào bình tam giác rồi thêm vài giọt chất chỉ thị phenolphthalein.</w:t>
        <w:br/>
        <w:t>Bước 2: Lắp dụng cụ như hình bên. Cho dung dịch NaOH 0,02 M vào cốc thủy tinh sau đó rót vào burette (đã khóa) và chỉnh về vạch 0 (burette ghi thể tích tăng dần từ trên xuống dưới).</w:t>
        <w:br/>
        <w:t>Bước 3: Vặn khóa burette để dung dịch NaOH trong burette chảy</w:t>
        <w:br/>
        <w:t>từ từ từng giọt vào bình tam giác, dung dịch chuyển từ không màu sang màu hồng bền trong khoảng 20 giây thì dừng lại.</w:t>
        <w:br/>
        <w:t>Bước 4: Ghi lại thể tích dung dịch NaOH đã dùng. Lặp lại thí nghiệm 3 lần.</w:t>
        <w:br/>
        <w:t>Thể tích dung dịch NaOH 0,02 M trong 3 lần thí nghiệm ghi lại được như sau:</w:t>
      </w:r>
    </w:p>
    <w:p>
      <w:pPr>
        <w:spacing w:before="60" w:after="60"/>
        <w:jc w:val="center"/>
      </w:pPr>
      <w:r>
        <w:drawing>
          <wp:inline xmlns:a="http://schemas.openxmlformats.org/drawingml/2006/main" xmlns:pic="http://schemas.openxmlformats.org/drawingml/2006/picture">
            <wp:extent cx="4320000" cy="5961039"/>
            <wp:docPr id="29" name="Picture 29"/>
            <wp:cNvGraphicFramePr>
              <a:graphicFrameLocks noChangeAspect="1"/>
            </wp:cNvGraphicFramePr>
            <a:graphic>
              <a:graphicData uri="http://schemas.openxmlformats.org/drawingml/2006/picture">
                <pic:pic>
                  <pic:nvPicPr>
                    <pic:cNvPr id="0" name="h11_c6_q266_img1.png"/>
                    <pic:cNvPicPr/>
                  </pic:nvPicPr>
                  <pic:blipFill>
                    <a:blip r:embed="rId35"/>
                    <a:stretch>
                      <a:fillRect/>
                    </a:stretch>
                  </pic:blipFill>
                  <pic:spPr>
                    <a:xfrm>
                      <a:off x="0" y="0"/>
                      <a:ext cx="4320000" cy="5961039"/>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Nồng độ mol của acetic acid trong mẫu giấm ăn trên là 0,05 M.</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Ở bước 2 trước khi rót dung dịch NaOH 0,02 M vào burette cần tráng sạch burette bằng nước cất, sau đó tráng lại bằng một ít dung dịch NaOH 0,02 M.</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lần thí nghiệm thứ 2, tại thời điểm dung dịch trong bình tam giác đổi màu, thể tích đọc được trên burette là 24,9 mL và có 1 giọt dung dịch còn treo ở đầu dưới của burette. Nếu lấy giọt dung dịch này thì nồng độ của acetic acid tính được sẽ lớn hơn 0,05 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Ở bước 1 trước khi dùng pipette lấy 10,00 mL dung dịch X cho vào bình tam giác tam giác, cần tráng bình tam giác bằng nước cất, sau đó tráng lại bằng một ít giấm ăn.</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[H11-C6-P2-VD-267 | Vận dụng] </w:t>
      </w:r>
      <w:r>
        <w:rPr>
          <w:rFonts w:ascii="Times New Roman" w:hAnsi="Times New Roman"/>
          <w:b/>
          <w:color w:val="1565C0"/>
          <w:sz w:val="21"/>
        </w:rPr>
        <w:t xml:space="preserve">[Sở Hải Phòng – 2026 – Lần 1] </w:t>
      </w:r>
      <w:r>
        <w:rPr>
          <w:rFonts w:ascii="Times New Roman" w:hAnsi="Times New Roman"/>
          <w:b w:val="0"/>
          <w:i w:val="0"/>
          <w:sz w:val="23"/>
          <w:u w:val="none"/>
        </w:rPr>
        <w:t>Vitamin C được phát hiện vào năm 1912 và được phân lập vào năm 1928, là loại vitamin đầu tiên được sản xuất bằng phương pháp hóa học. Walter N. Haworth đã xác định cấu trúc hóa học của vitamin C vào năm 1933. Ông và Szent-Györgyi đã đề xuất và đặt tên nó là ascorbic acid. Người ta xác định được phân tử khối của acid ascorbic là 176 bằng phổ khối lượng MS. Trong ascorbic acid thì thành phần các nguyên tố như sau:</w:t>
        <w:br/>
        <w:t>Bằng các phương pháp phổ hồng ngoại IR và phổ cộng hưởng từ NMR, người ta xác định được trong phân tử của acid ascorbic có đặc điểm như sau:</w:t>
        <w:br/>
        <w:t>Trên phổ IR xuất hiện các peak: 3410 cm</w:t>
      </w:r>
      <w:r>
        <w:rPr>
          <w:rFonts w:ascii="Times New Roman" w:hAnsi="Times New Roman"/>
          <w:b w:val="0"/>
          <w:i w:val="0"/>
          <w:sz w:val="23"/>
          <w:u w:val="none"/>
          <w:vertAlign w:val="superscript"/>
        </w:rPr>
        <w:t>-1</w:t>
      </w:r>
      <w:r>
        <w:rPr>
          <w:rFonts w:ascii="Times New Roman" w:hAnsi="Times New Roman"/>
          <w:b w:val="0"/>
          <w:i w:val="0"/>
          <w:sz w:val="23"/>
          <w:u w:val="none"/>
        </w:rPr>
        <w:t xml:space="preserve"> (to, rộng), 1716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 1612 cm</w:t>
      </w:r>
      <w:r>
        <w:rPr>
          <w:rFonts w:ascii="Times New Roman" w:hAnsi="Times New Roman"/>
          <w:b w:val="0"/>
          <w:i w:val="0"/>
          <w:sz w:val="23"/>
          <w:u w:val="none"/>
          <w:vertAlign w:val="superscript"/>
        </w:rPr>
        <w:t>-1</w:t>
      </w:r>
      <w:r>
        <w:rPr>
          <w:rFonts w:ascii="Times New Roman" w:hAnsi="Times New Roman"/>
          <w:b w:val="0"/>
          <w:i w:val="0"/>
          <w:sz w:val="23"/>
          <w:u w:val="none"/>
        </w:rPr>
        <w:t xml:space="preserve"> (nhọn).</w:t>
        <w:br/>
        <w:t>Có chứa vòng năm cạnh chứa O như sau:</w:t>
        <w:br/>
        <w:t>Trong phân tử chứa 2 loại nhóm -OH khác nhau và tổng số nhóm -OH là 4.</w:t>
        <w:br/>
        <w:t>Bảng thông tin các liên kết trên phổ IR.</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Để xác định hàm lượng vitamin C trên thị trường thì người ta thực hiện như sau: thêm nước vào vitamin C có bán trên thị trường để hòa tan hoàn toàn và pha thành 100 mL dung dịch. Lấy 20 mL dung dịch này cho vào bình nón, thêm một lượng hồ tinh bột thích hợp làm chất chỉ thị, và chuẩn độ bằng dung dịch I</w:t>
      </w:r>
      <w:r>
        <w:rPr>
          <w:rFonts w:ascii="Times New Roman" w:hAnsi="Times New Roman"/>
          <w:b w:val="0"/>
          <w:i w:val="0"/>
          <w:sz w:val="22"/>
          <w:u w:val="none"/>
          <w:vertAlign w:val="subscript"/>
        </w:rPr>
        <w:t>2</w:t>
      </w:r>
      <w:r>
        <w:rPr>
          <w:rFonts w:ascii="Times New Roman" w:hAnsi="Times New Roman"/>
          <w:b w:val="0"/>
          <w:i w:val="0"/>
          <w:sz w:val="22"/>
          <w:u w:val="none"/>
        </w:rPr>
        <w:t xml:space="preserve"> 0,10 M thì hết 12 mL để đạt đến điểm cuối chuẩn độ (đến khi xuất hiện màu xanh tím). Phương trình hóa học của phản ứng giữa và I</w:t>
      </w:r>
      <w:r>
        <w:rPr>
          <w:rFonts w:ascii="Times New Roman" w:hAnsi="Times New Roman"/>
          <w:b w:val="0"/>
          <w:i w:val="0"/>
          <w:sz w:val="22"/>
          <w:u w:val="none"/>
          <w:vertAlign w:val="subscript"/>
        </w:rPr>
        <w:t>2</w:t>
      </w:r>
      <w:r>
        <w:rPr>
          <w:rFonts w:ascii="Times New Roman" w:hAnsi="Times New Roman"/>
          <w:b w:val="0"/>
          <w:i w:val="0"/>
          <w:sz w:val="22"/>
          <w:u w:val="none"/>
        </w:rPr>
        <w:t xml:space="preserve"> theo đúng hệ số cân bằng sau như sau: vitamin C</w:t>
      </w:r>
      <w:r>
        <w:rPr>
          <w:rFonts w:ascii="Times New Roman" w:hAnsi="Times New Roman"/>
          <w:b w:val="0"/>
          <w:i w:val="0"/>
          <w:sz w:val="22"/>
          <w:u w:val="none"/>
          <w:vertAlign w:val="subscript"/>
        </w:rPr>
        <w:t>(aq)</w:t>
      </w:r>
      <w:r>
        <w:rPr>
          <w:rFonts w:ascii="Times New Roman" w:hAnsi="Times New Roman"/>
          <w:b w:val="0"/>
          <w:i w:val="0"/>
          <w:sz w:val="22"/>
          <w:u w:val="none"/>
        </w:rPr>
        <w:t xml:space="preserve"> + I</w:t>
      </w:r>
      <w:r>
        <w:rPr>
          <w:rFonts w:ascii="Times New Roman" w:hAnsi="Times New Roman"/>
          <w:b w:val="0"/>
          <w:i w:val="0"/>
          <w:sz w:val="22"/>
          <w:u w:val="none"/>
          <w:vertAlign w:val="subscript"/>
        </w:rPr>
        <w:t>2</w:t>
      </w:r>
      <w:r>
        <w:rPr>
          <w:rFonts w:ascii="Times New Roman" w:hAnsi="Times New Roman"/>
          <w:b w:val="0"/>
          <w:i w:val="0"/>
          <w:sz w:val="22"/>
          <w:u w:val="none"/>
        </w:rPr>
        <w:t xml:space="preserve"> </w:t>
      </w:r>
      <w:r>
        <w:rPr>
          <w:rFonts w:ascii="Times New Roman" w:hAnsi="Times New Roman"/>
          <w:b w:val="0"/>
          <w:i w:val="0"/>
          <w:sz w:val="22"/>
          <w:u w:val="none"/>
          <w:vertAlign w:val="subscript"/>
        </w:rPr>
        <w:t>(aq)</w:t>
      </w:r>
      <w:r>
        <w:rPr>
          <w:rFonts w:ascii="Times New Roman" w:hAnsi="Times New Roman"/>
          <w:b w:val="0"/>
          <w:i w:val="0"/>
          <w:sz w:val="22"/>
          <w:u w:val="none"/>
        </w:rPr>
        <w:t>¾¾→X</w:t>
      </w:r>
      <w:r>
        <w:rPr>
          <w:rFonts w:ascii="Times New Roman" w:hAnsi="Times New Roman"/>
          <w:b w:val="0"/>
          <w:i w:val="0"/>
          <w:sz w:val="22"/>
          <w:u w:val="none"/>
          <w:vertAlign w:val="subscript"/>
        </w:rPr>
        <w:t>(aq)</w:t>
      </w:r>
      <w:r>
        <w:rPr>
          <w:rFonts w:ascii="Times New Roman" w:hAnsi="Times New Roman"/>
          <w:b w:val="0"/>
          <w:i w:val="0"/>
          <w:sz w:val="22"/>
          <w:u w:val="none"/>
        </w:rPr>
        <w:t>+ 2H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rPr>
        <w:t>+ 2I</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(aq)</w:t>
      </w:r>
      <w:r>
        <w:rPr>
          <w:rFonts w:ascii="Times New Roman" w:hAnsi="Times New Roman"/>
          <w:b w:val="0"/>
          <w:i w:val="0"/>
          <w:sz w:val="22"/>
          <w:u w:val="none"/>
          <w:vertAlign w:val="superscript"/>
        </w:rPr>
        <w:t>.</w:t>
      </w:r>
      <w:r>
        <w:rPr>
          <w:rFonts w:ascii="Times New Roman" w:hAnsi="Times New Roman"/>
          <w:b w:val="0"/>
          <w:i w:val="0"/>
          <w:sz w:val="22"/>
          <w:u w:val="none"/>
        </w:rPr>
        <w:t xml:space="preserve"> Người ta xác định loại vitamin C thị trường này chứa khoảng 500 mg vitamin</w:t>
        <w:tab/>
        <w:t>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ascorbic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Vitamin C rất dễ tan trong nước do tạo liên kết hydrogen với nước.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ascorbic acid có chứa nhóm chứa ester và liên kết ba.</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[H11-C6-P2-VD-268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Một nhóm học sinh thực hiện thí nghiệm chuẩn độ một carboxylic acid (no, hai chức, mạch hở X) bằng dung dịch NaOH theo các bước như sau:</w:t>
        <w:br/>
        <w:t>Bước 1: Hoà tan 1,8 gam acid X trong cốc thuỷ tinh rồi rót vào bình định mức (100 mL, tráng cốc chứa mẫu nhiều lần, thêm nước cất vào bình định mức đến vạch và lắc đều thu được dung dịch Y.</w:t>
        <w:br/>
        <w:t>Bước 2: Rót đầy burette (loại 50 mL) đựng dung dịch NaOH (0,2 M).</w:t>
        <w:br/>
        <w:t>Bước 3: Lấy 10,00 mL dung dịch Y cho vào bình tam giác (loại 100 mL) thêm vài giọt chất chỉ thị rồi thực hiện chuẩn độ.</w:t>
        <w:br/>
        <w:t>Kết quả của thí nghiệm chuẩn độ được biểu diễn như sau:</w:t>
        <w:br/>
        <w:t>Đồ thị biểu diễn sự phụ thuộc của pH của hỗn hợp chuẩn độ vào thể tích dung dịch NaOH</w:t>
        <w:br/>
        <w:t>Biết rằng: thời điểm mà pH tăng đột ngột khi thể tích dung dịch NaOH thêm vào thay đổi rất ít chính là điểm tương đương (điểm tương đương là thời điểm mà hai chất phản ứng vừa đủ với nhau). Nếu thời điểm chất chỉ thị đổi màu càng gần điểm tương đương thì phép chuẩn độ càng chính xác.</w:t>
        <w:br/>
        <w:t>Cho một số chất chỉ thị và giá trị pH tương ứng mà tại đó chỉ thị đổi màu:</w:t>
      </w:r>
    </w:p>
    <w:p>
      <w:pPr>
        <w:spacing w:before="60" w:after="60"/>
        <w:jc w:val="center"/>
      </w:pPr>
      <w:r>
        <w:drawing>
          <wp:inline xmlns:a="http://schemas.openxmlformats.org/drawingml/2006/main" xmlns:pic="http://schemas.openxmlformats.org/drawingml/2006/picture">
            <wp:extent cx="4320000" cy="4851148"/>
            <wp:docPr id="30" name="Picture 30"/>
            <wp:cNvGraphicFramePr>
              <a:graphicFrameLocks noChangeAspect="1"/>
            </wp:cNvGraphicFramePr>
            <a:graphic>
              <a:graphicData uri="http://schemas.openxmlformats.org/drawingml/2006/picture">
                <pic:pic>
                  <pic:nvPicPr>
                    <pic:cNvPr id="0" name="h11_c6_q268_img1.png"/>
                    <pic:cNvPicPr/>
                  </pic:nvPicPr>
                  <pic:blipFill>
                    <a:blip r:embed="rId36"/>
                    <a:stretch>
                      <a:fillRect/>
                    </a:stretch>
                  </pic:blipFill>
                  <pic:spPr>
                    <a:xfrm>
                      <a:off x="0" y="0"/>
                      <a:ext cx="4320000" cy="485114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thí nghiệm trên, chỉ có thể sử dụng chỉ thị là phenolphthalein.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Thể tích của NaOH tại điểm tương đương là 30 mL.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Công thức phân tử của carboxylic acid X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Carboxylic acid X có khả năng làm mất màu thuốc tím.</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18: HỢP CHẤT CARBONYL (ALDEHYDE – KETONE)</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[H11-C6-P3-VD-269 | Vận dụng] </w:t>
      </w:r>
      <w:r>
        <w:rPr>
          <w:rFonts w:ascii="Times New Roman" w:hAnsi="Times New Roman"/>
          <w:b/>
          <w:color w:val="1565C0"/>
          <w:sz w:val="21"/>
        </w:rPr>
        <w:t xml:space="preserve">[THPT Hậu Lộc 1 TH – 2026 – Lần 2] </w:t>
      </w:r>
      <w:r>
        <w:rPr>
          <w:rFonts w:ascii="Times New Roman" w:hAnsi="Times New Roman"/>
          <w:b w:val="0"/>
          <w:i w:val="0"/>
          <w:sz w:val="23"/>
          <w:u w:val="none"/>
        </w:rPr>
        <w:t>Số đồng phân cấu tạo carbonyl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[H11-C6-P3-VD-270 | Vận dụng] </w:t>
      </w:r>
      <w:r>
        <w:rPr>
          <w:rFonts w:ascii="Times New Roman" w:hAnsi="Times New Roman"/>
          <w:b/>
          <w:color w:val="1565C0"/>
          <w:sz w:val="21"/>
        </w:rPr>
        <w:t xml:space="preserve">[Cụm trường chuyên Phú Thọ - 2026] </w:t>
      </w:r>
      <w:r>
        <w:rPr>
          <w:rFonts w:ascii="Times New Roman" w:hAnsi="Times New Roman"/>
          <w:b w:val="0"/>
          <w:i w:val="0"/>
          <w:sz w:val="23"/>
          <w:u w:val="none"/>
        </w:rPr>
        <w:t>Số đồng phân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chứa nhóm carbonyl và có khả năng tham gia phản ứng iodoform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[H11-C6-P3-VD-271 | Vận dụng]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HCHO;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 HCOOCH</w:t>
      </w:r>
      <w:r>
        <w:rPr>
          <w:rFonts w:ascii="Times New Roman" w:hAnsi="Times New Roman"/>
          <w:b w:val="0"/>
          <w:i w:val="0"/>
          <w:sz w:val="23"/>
          <w:u w:val="none"/>
          <w:vertAlign w:val="subscript"/>
        </w:rPr>
        <w:t>3</w:t>
      </w:r>
      <w:r>
        <w:rPr>
          <w:rFonts w:ascii="Times New Roman" w:hAnsi="Times New Roman"/>
          <w:b w:val="0"/>
          <w:i w:val="0"/>
          <w:sz w:val="23"/>
          <w:u w:val="none"/>
        </w:rPr>
        <w:t>; HO-CH</w:t>
      </w:r>
      <w:r>
        <w:rPr>
          <w:rFonts w:ascii="Times New Roman" w:hAnsi="Times New Roman"/>
          <w:b w:val="0"/>
          <w:i w:val="0"/>
          <w:sz w:val="23"/>
          <w:u w:val="none"/>
          <w:vertAlign w:val="subscript"/>
        </w:rPr>
        <w:t>z</w:t>
      </w:r>
      <w:r>
        <w:rPr>
          <w:rFonts w:ascii="Times New Roman" w:hAnsi="Times New Roman"/>
          <w:b w:val="0"/>
          <w:i w:val="0"/>
          <w:sz w:val="23"/>
          <w:u w:val="none"/>
        </w:rPr>
        <w:t>-CHO. Có bao nhiêu chất trong dãy tham gia phản ứng tráng bạc?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[H11-C6-P3-VD-272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hợp chất sau: methanal, ethanal, propanone, butanone. Số chất tham gia phản ứng iodoform là?</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[H11-C6-P3-VD-273 | Vận dụng] </w:t>
      </w:r>
      <w:r>
        <w:rPr>
          <w:rFonts w:ascii="Times New Roman" w:hAnsi="Times New Roman"/>
          <w:b/>
          <w:color w:val="1565C0"/>
          <w:sz w:val="21"/>
        </w:rPr>
        <w:t xml:space="preserve">[Sở Nghệ An – 2026 – Lần 3] </w:t>
      </w:r>
      <w:r>
        <w:rPr>
          <w:rFonts w:ascii="Times New Roman" w:hAnsi="Times New Roman"/>
          <w:b w:val="0"/>
          <w:i w:val="0"/>
          <w:sz w:val="23"/>
          <w:u w:val="none"/>
        </w:rPr>
        <w:t>Trong số các chất: methanal, ethanal, propanone, butanone, có bao nhiêu chất phản ứng với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dung dịch NaOH tạo iodoform?</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[H11-C6-P3-VD-274 | Vận dụng] </w:t>
      </w:r>
      <w:r>
        <w:rPr>
          <w:rFonts w:ascii="Times New Roman" w:hAnsi="Times New Roman"/>
          <w:b/>
          <w:color w:val="1565C0"/>
          <w:sz w:val="21"/>
        </w:rPr>
        <w:t xml:space="preserve">[Sở An Giang – 2026] </w:t>
      </w:r>
      <w:r>
        <w:rPr>
          <w:rFonts w:ascii="Times New Roman" w:hAnsi="Times New Roman"/>
          <w:b w:val="0"/>
          <w:i w:val="0"/>
          <w:sz w:val="23"/>
          <w:u w:val="none"/>
        </w:rPr>
        <w:t>Cho các chất và dung dịch kèm số thứ tự như sau: (1) giấm ăn, (2)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(3) nước máy, (4) nước rửa móng tay (thành phần chính là acetone), (5) xăng, (6) nước muối sinh lí, (7) phèn nhôm. Chất hoặc dung dịch nào là dung môi thích hợp để hòa tan các vết nhựa cây, băng dính và sơn dầu bám trên bề mặt kim loại? Hãy ghi các số thứ tự của những chất, dung dịch đã chọn theo thứ tự tăng dần.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[H11-C6-P3-VD-275 | Vận dụng] </w:t>
      </w:r>
      <w:r>
        <w:rPr>
          <w:rFonts w:ascii="Times New Roman" w:hAnsi="Times New Roman"/>
          <w:b/>
          <w:color w:val="1565C0"/>
          <w:sz w:val="21"/>
        </w:rPr>
        <w:t xml:space="preserve">[Sở Cao Bằng – 2026 – Lần 1] </w:t>
      </w:r>
      <w:r>
        <w:rPr>
          <w:rFonts w:ascii="Times New Roman" w:hAnsi="Times New Roman"/>
          <w:b w:val="0"/>
          <w:i w:val="0"/>
          <w:sz w:val="23"/>
          <w:u w:val="none"/>
        </w:rPr>
        <w:t>Cho các phát biểu sau:</w:t>
        <w:br/>
        <w:t>(1) Aldehyde vừa có tính oxi hóa vừa có tính khử.</w:t>
        <w:br/>
        <w:t>(2) Phenol tham gia phản ứng thế bromine dễ hơn benzene.</w:t>
        <w:br/>
        <w:t>(3) Acetone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tạo kết tủa màu đỏ gạch.</w:t>
        <w:br/>
        <w:t>(4) Aldehyde tác dụng với LiAlH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một.</w:t>
        <w:br/>
        <w:t>(5) Dung dịch phenol trong nước làm quỳ tím hóa đỏ.</w:t>
        <w:br/>
        <w:t>Hãy gắn số thứ tự các phát biểu đúng theo số thứ tự tăng dần (ví dụ: 12, 234, 2345,..)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[H11-C6-P3-VD-276 | Vận dụng]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hai hợp chất hữu cơ X, Y đều đơn chức, mạch hở, chứa ba nguyên tố (C, H, O) và đều có tỉ lệ % khối lượng oxygen trong phân tử là 53,33%. Biết M</w:t>
      </w:r>
      <w:r>
        <w:rPr>
          <w:rFonts w:ascii="Times New Roman" w:hAnsi="Times New Roman"/>
          <w:b w:val="0"/>
          <w:i w:val="0"/>
          <w:sz w:val="23"/>
          <w:u w:val="none"/>
          <w:vertAlign w:val="subscript"/>
        </w:rPr>
        <w:t>X</w:t>
      </w:r>
      <w:r>
        <w:rPr>
          <w:rFonts w:ascii="Times New Roman" w:hAnsi="Times New Roman"/>
          <w:b w:val="0"/>
          <w:i w:val="0"/>
          <w:sz w:val="23"/>
          <w:u w:val="none"/>
        </w:rPr>
        <w:t xml:space="preserve"> &gt; M</w:t>
      </w:r>
      <w:r>
        <w:rPr>
          <w:rFonts w:ascii="Times New Roman" w:hAnsi="Times New Roman"/>
          <w:b w:val="0"/>
          <w:i w:val="0"/>
          <w:sz w:val="23"/>
          <w:u w:val="none"/>
          <w:vertAlign w:val="subscript"/>
        </w:rPr>
        <w:t>Y</w:t>
      </w:r>
      <w:r>
        <w:rPr>
          <w:rFonts w:ascii="Times New Roman" w:hAnsi="Times New Roman"/>
          <w:b w:val="0"/>
          <w:i w:val="0"/>
          <w:sz w:val="23"/>
          <w:u w:val="none"/>
        </w:rPr>
        <w:t xml:space="preserve"> và X, Y đều tan trong nước. Biết nhiệt độ sôi của X và Y lần lượt là 118</w:t>
      </w:r>
      <w:r>
        <w:rPr>
          <w:rFonts w:ascii="Times New Roman" w:hAnsi="Times New Roman"/>
          <w:b w:val="0"/>
          <w:i w:val="0"/>
          <w:sz w:val="23"/>
          <w:u w:val="none"/>
          <w:vertAlign w:val="superscript"/>
        </w:rPr>
        <w:t>o</w:t>
      </w:r>
      <w:r>
        <w:rPr>
          <w:rFonts w:ascii="Times New Roman" w:hAnsi="Times New Roman"/>
          <w:b w:val="0"/>
          <w:i w:val="0"/>
          <w:sz w:val="23"/>
          <w:u w:val="none"/>
        </w:rPr>
        <w:t>C và -19,3</w:t>
      </w:r>
      <w:r>
        <w:rPr>
          <w:rFonts w:ascii="Times New Roman" w:hAnsi="Times New Roman"/>
          <w:b w:val="0"/>
          <w:i w:val="0"/>
          <w:sz w:val="23"/>
          <w:u w:val="none"/>
          <w:vertAlign w:val="superscript"/>
        </w:rPr>
        <w:t>o</w:t>
      </w:r>
      <w:r>
        <w:rPr>
          <w:rFonts w:ascii="Times New Roman" w:hAnsi="Times New Roman"/>
          <w:b w:val="0"/>
          <w:i w:val="0"/>
          <w:sz w:val="23"/>
          <w:u w:val="none"/>
        </w:rPr>
        <w:t>C. Tổng phân tử khối của X và Y là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[H11-C6-P3-VD-277 | Vận dụng] </w:t>
      </w:r>
      <w:r>
        <w:rPr>
          <w:rFonts w:ascii="Times New Roman" w:hAnsi="Times New Roman"/>
          <w:b/>
          <w:color w:val="1565C0"/>
          <w:sz w:val="21"/>
        </w:rPr>
        <w:t xml:space="preserve">[Hội HHNA – 2026 – Lần 3] </w:t>
      </w:r>
      <w:r>
        <w:rPr>
          <w:rFonts w:ascii="Times New Roman" w:hAnsi="Times New Roman"/>
          <w:b w:val="0"/>
          <w:i w:val="0"/>
          <w:sz w:val="23"/>
          <w:u w:val="none"/>
        </w:rPr>
        <w:t>Ba chất hữu cơ A, B và C đều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Trên phổ IR, A và B có tín hiệu đặc trưng ở vùng 1740 – 1670 cm</w:t>
      </w:r>
      <w:r>
        <w:rPr>
          <w:rFonts w:ascii="Times New Roman" w:hAnsi="Times New Roman"/>
          <w:b w:val="0"/>
          <w:i w:val="0"/>
          <w:sz w:val="23"/>
          <w:u w:val="none"/>
          <w:vertAlign w:val="superscript"/>
        </w:rPr>
        <w:t>−1</w:t>
      </w:r>
      <w:r>
        <w:rPr>
          <w:rFonts w:ascii="Times New Roman" w:hAnsi="Times New Roman"/>
          <w:b w:val="0"/>
          <w:i w:val="0"/>
          <w:sz w:val="23"/>
          <w:u w:val="none"/>
        </w:rPr>
        <w:t>; C có tín hiệu đặc trưng ở vùng 3650 – 3200 cm</w:t>
      </w:r>
      <w:r>
        <w:rPr>
          <w:rFonts w:ascii="Times New Roman" w:hAnsi="Times New Roman"/>
          <w:b w:val="0"/>
          <w:i w:val="0"/>
          <w:sz w:val="23"/>
          <w:u w:val="none"/>
          <w:vertAlign w:val="superscript"/>
        </w:rPr>
        <w:t>−1</w:t>
      </w:r>
      <w:r>
        <w:rPr>
          <w:rFonts w:ascii="Times New Roman" w:hAnsi="Times New Roman"/>
          <w:b w:val="0"/>
          <w:i w:val="0"/>
          <w:sz w:val="23"/>
          <w:u w:val="none"/>
        </w:rPr>
        <w:t>. A có phản ứng với thuốc thử Tollens, còn B thì không. Cho biết số sóng hấp thụ đặc trưng của một số liên kết trên phổ hồng ngoại như sau:</w:t>
        <w:br/>
        <w:t>Cho các phát biểu sau:</w:t>
        <w:br/>
        <w:t>(1) A và B đều có phản ứng iodoform.</w:t>
        <w:br/>
        <w:t>(2) Oxi hóa B bởi NaBH</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alcohol bậc II.</w:t>
        <w:br/>
        <w:t>(3) C thuộc loại alcohol đơn chức, bậc I.</w:t>
        <w:br/>
        <w:t>(4) A và C đều làm mất màu dung dịch nước bromine.</w:t>
        <w:br/>
        <w:t>(5) Ở điều kiện thích hợp, C bị oxi hóa bởi CuO tạo thành</w:t>
        <w:tab/>
        <w:t>B.</w:t>
        <w:br/>
        <w:t>Hãy liệt kê các phát biểu đúng theo số thứ tự tăng dần.</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19: CARBOXYLIC ACID</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[H11-C6-P3-VD-278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Có bao nhiêu công thức cấu tạo của carboxylic acid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[H11-C6-P3-VD-279 | Vận dụng]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Malic acid là một loại acid tự nhiên, thường được tìm thấy trong các loại trái cây, đặc biệt là quả táo và các loại rau. Công thức cấu tạo của malic acid được cho trong hình minh họa dưới đây. Vậy 1,0 mol malic acid phản ứng được tối đa với bao nhiêu mol KOH?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[H11-C6-P3-VD-280 | Vận dụng] </w:t>
      </w:r>
      <w:r>
        <w:rPr>
          <w:rFonts w:ascii="Times New Roman" w:hAnsi="Times New Roman"/>
          <w:b/>
          <w:color w:val="1565C0"/>
          <w:sz w:val="21"/>
        </w:rPr>
        <w:t xml:space="preserve">[Sở Sơn La – 2026 – Lần 3] </w:t>
      </w:r>
      <w:r>
        <w:rPr>
          <w:rFonts w:ascii="Times New Roman" w:hAnsi="Times New Roman"/>
          <w:b w:val="0"/>
          <w:i w:val="0"/>
          <w:sz w:val="23"/>
          <w:u w:val="none"/>
        </w:rPr>
        <w:t>Giấm ăn là dung dịch acetic acid (CH</w:t>
      </w:r>
      <w:r>
        <w:rPr>
          <w:rFonts w:ascii="Times New Roman" w:hAnsi="Times New Roman"/>
          <w:b w:val="0"/>
          <w:i w:val="0"/>
          <w:sz w:val="23"/>
          <w:u w:val="none"/>
          <w:vertAlign w:val="subscript"/>
        </w:rPr>
        <w:t>3</w:t>
      </w:r>
      <w:r>
        <w:rPr>
          <w:rFonts w:ascii="Times New Roman" w:hAnsi="Times New Roman"/>
          <w:b w:val="0"/>
          <w:i w:val="0"/>
          <w:sz w:val="23"/>
          <w:u w:val="none"/>
        </w:rPr>
        <w:t>COOH) có nồng độ khoảng 2% đến 5%. Trong công nghiệp thực phẩm, để sản xuất giấm ăn, người ta thường tiến hành lên men hiếu khí (có mặt oxygen) các loại rượu loãng nhờ xúc tác của men giấm (vi khuẩn Acetobacter). Một cơ sở sản xuất muốn pha chế 96 lít giấm ăn có nồng độ 5%. Để có đủ lượng acetic acid cho mẻ giấm này, cơ sở đã tiến hành lên men V lít dung dịch rượu 11,5</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toàn bộ quá trình lên men đạt 80%; khối lượng riêng của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 và khối lượng riêng của giấm ăn 5% là 1,0 g/mL. V có giá trị bằng bao nhiêu? (Không làm tròn kết quả các phép tính trung gian, chỉ làm tròn kết quả cuối cùng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[H11-C6-P3-VD-281 | Vận dụng] </w:t>
      </w:r>
      <w:r>
        <w:rPr>
          <w:rFonts w:ascii="Times New Roman" w:hAnsi="Times New Roman"/>
          <w:b/>
          <w:color w:val="1565C0"/>
          <w:sz w:val="21"/>
        </w:rPr>
        <w:t xml:space="preserve">[Sở Hải Phòng - 2026 – Lần 2] </w:t>
      </w:r>
      <w:r>
        <w:rPr>
          <w:rFonts w:ascii="Times New Roman" w:hAnsi="Times New Roman"/>
          <w:b w:val="0"/>
          <w:i w:val="0"/>
          <w:sz w:val="23"/>
          <w:u w:val="none"/>
        </w:rPr>
        <w:t>Citric acid là acid hữu cơ tự nhiên có nhiều trong trái cây chua (đặc biệt là chanh) và được dùng phổ biến làm chất tạo vị chua tự nhiên, chất bảo quản trong thực phẩm và dược phẩm. Citric acid có công thức cấu tạo thu gọn như hình bên phải. Để xác định nồng độ của citric acid có trong một loại dung dịch E được dùng làm phụ gia thực phẩm, một học sinh tiến hành thí nghiệm sau:</w:t>
        <w:br/>
        <w:t>− Pha loãng 40,0 mL dung dịch E bằng nước cất trong bình định mức thu được 250,0 mL dung dịch F. Dùng pipette lấy 20,0 mL dung dịch F cho vào bình tam giác rồi thêm tiếp vài giọt phenolphtalein vào.</w:t>
        <w:br/>
        <w:t>− Tráng sạch burette bằng nước cất, sau đó tráng lại bằng một ít dung dịch NaOH 0,15M. Cho dung dịch NaOH 0,15 M vào burette, điều chỉnh dung dịch trong burette về mức 0.</w:t>
        <w:br/>
        <w:t>− Mở khoá burette, nhỏ từng giọt dung dịch NaOH 0,15M xuống bình tam giác (vừa cho dung dịch NaOH vừa lắc nhẹ bình tam giác) đến khi dung dịch trong bình tam giác chuyển sang màu hồng bền trong khoảng 20 giây thì dừng lại.</w:t>
        <w:br/>
        <w:t>Lặp lại thí nghiệm trên thêm 2 lần. Thể tích dung dịch NaOH 0,15M đã dùng trong 3 lần thí nghiệm được ghi lại như sau:</w:t>
        <w:br/>
        <w:t>Giả thiết trong dung dịch E chỉ có citric acid tác dụng được với NaOH và sản phẩm là muối trisodium citrate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(OH)(COONa)</w:t>
      </w:r>
      <w:r>
        <w:rPr>
          <w:rFonts w:ascii="Times New Roman" w:hAnsi="Times New Roman"/>
          <w:b w:val="0"/>
          <w:i w:val="0"/>
          <w:sz w:val="23"/>
          <w:u w:val="none"/>
          <w:vertAlign w:val="subscript"/>
        </w:rPr>
        <w:t>3</w:t>
      </w:r>
      <w:r>
        <w:rPr>
          <w:rFonts w:ascii="Times New Roman" w:hAnsi="Times New Roman"/>
          <w:b w:val="0"/>
          <w:i w:val="0"/>
          <w:sz w:val="23"/>
          <w:u w:val="none"/>
        </w:rPr>
        <w:t>), khối lượng riêng của dung dịch E là 1,05 g/mL.</w:t>
        <w:br/>
        <w:t>Dựa vào các kết quả của thí nghiệm, học sinh đã tính toán được nồng độ phần trăm của citric acid có trong dung dịch E là a%. Giá trị của a bằng bao nhiêu? (kết quả làm tròn đến hàng phần trăm)</w:t>
      </w:r>
    </w:p>
    <w:p>
      <w:pPr>
        <w:spacing w:before="60" w:after="60"/>
        <w:jc w:val="center"/>
      </w:pPr>
      <w:r>
        <w:drawing>
          <wp:inline xmlns:a="http://schemas.openxmlformats.org/drawingml/2006/main" xmlns:pic="http://schemas.openxmlformats.org/drawingml/2006/picture">
            <wp:extent cx="4320000" cy="2500435"/>
            <wp:docPr id="31" name="Picture 31"/>
            <wp:cNvGraphicFramePr>
              <a:graphicFrameLocks noChangeAspect="1"/>
            </wp:cNvGraphicFramePr>
            <a:graphic>
              <a:graphicData uri="http://schemas.openxmlformats.org/drawingml/2006/picture">
                <pic:pic>
                  <pic:nvPicPr>
                    <pic:cNvPr id="0" name="h11_c6_q281_img1.png"/>
                    <pic:cNvPicPr/>
                  </pic:nvPicPr>
                  <pic:blipFill>
                    <a:blip r:embed="rId37"/>
                    <a:stretch>
                      <a:fillRect/>
                    </a:stretch>
                  </pic:blipFill>
                  <pic:spPr>
                    <a:xfrm>
                      <a:off x="0" y="0"/>
                      <a:ext cx="4320000" cy="2500435"/>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