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195" w:val="right"/>
        </w:tabs>
        <w:spacing w:before="0" w:after="30" w:line="276" w:lineRule="auto"/>
      </w:pPr>
      <w:r>
        <w:rPr>
          <w:rFonts w:ascii="Times New Roman" w:hAnsi="Times New Roman"/>
          <w:b/>
          <w:sz w:val="21"/>
        </w:rPr>
        <w:t>SỞ GIÁO DỤC VÀ ĐÀO TẠO THỪA THIÊN HUẾ</w:t>
      </w:r>
      <w:r>
        <w:tab/>
      </w:r>
      <w:r>
        <w:rPr>
          <w:rFonts w:ascii="Times New Roman" w:hAnsi="Times New Roman"/>
          <w:b/>
          <w:color w:val="2E7D32"/>
          <w:sz w:val="21"/>
        </w:rPr>
        <w:t>ĐỀ KIỂM TRA ĐỊNH KỲ CHƯƠNG 5 (PIN ĐIỆN – ĐIỆN PHÂN)</w:t>
      </w:r>
    </w:p>
    <w:p>
      <w:pPr>
        <w:tabs>
          <w:tab w:pos="10195" w:val="right"/>
        </w:tabs>
        <w:spacing w:before="0" w:after="30" w:line="276" w:lineRule="auto"/>
      </w:pPr>
      <w:r>
        <w:rPr>
          <w:rFonts w:ascii="Times New Roman" w:hAnsi="Times New Roman"/>
          <w:b/>
          <w:sz w:val="21"/>
        </w:rPr>
        <w:t>TRƯỜNG THPT HAI BÀ TRƯNG</w:t>
      </w:r>
      <w:r>
        <w:tab/>
      </w:r>
      <w:r>
        <w:rPr>
          <w:rFonts w:ascii="Times New Roman" w:hAnsi="Times New Roman"/>
          <w:b/>
          <w:sz w:val="21"/>
        </w:rPr>
        <w:t>MÔN: HOÁ HỌC – LỚP 12</w:t>
      </w:r>
    </w:p>
    <w:p>
      <w:pPr>
        <w:tabs>
          <w:tab w:pos="10195" w:val="right"/>
        </w:tabs>
        <w:spacing w:before="0" w:after="30" w:line="276" w:lineRule="auto"/>
      </w:pPr>
      <w:r>
        <w:rPr>
          <w:rFonts w:ascii="Times New Roman" w:hAnsi="Times New Roman"/>
          <w:b/>
          <w:sz w:val="21"/>
        </w:rPr>
        <w:t>ĐỀ CHÍNH THỨC</w:t>
      </w:r>
      <w:r>
        <w:tab/>
      </w:r>
      <w:r>
        <w:rPr>
          <w:rFonts w:ascii="Times New Roman" w:hAnsi="Times New Roman"/>
          <w:b w:val="0"/>
          <w:i/>
          <w:sz w:val="21"/>
        </w:rPr>
        <w:t>Thời gian làm bài: 50 phút (không kể thời gian phát đề)</w:t>
      </w:r>
    </w:p>
    <w:p>
      <w:pPr>
        <w:tabs>
          <w:tab w:pos="10195" w:val="right"/>
        </w:tabs>
        <w:spacing w:before="0" w:after="30" w:line="276" w:lineRule="auto"/>
      </w:pPr>
      <w:r>
        <w:rPr>
          <w:rFonts w:ascii="Times New Roman" w:hAnsi="Times New Roman"/>
          <w:b w:val="0"/>
          <w:i/>
          <w:sz w:val="21"/>
        </w:rPr>
        <w:t>(Đề thi có 04 trang)</w:t>
      </w:r>
      <w:r>
        <w:tab/>
      </w:r>
      <w:r>
        <w:rPr>
          <w:rFonts w:ascii="Times New Roman" w:hAnsi="Times New Roman"/>
          <w:b/>
          <w:sz w:val="21"/>
        </w:rPr>
        <w:t>Mã đề thi: 115</w:t>
      </w:r>
    </w:p>
    <w:p>
      <w:pPr>
        <w:spacing w:before="60" w:after="40"/>
      </w:pPr>
      <w:r>
        <w:rPr>
          <w:rFonts w:ascii="Times New Roman" w:hAnsi="Times New Roman"/>
          <w:i/>
          <w:sz w:val="20"/>
        </w:rPr>
        <w:t>Họ, tên thí sinh: ....................................................................................... Lớp: ........................ SBD: ....................</w:t>
      </w:r>
    </w:p>
    <w:p>
      <w:pPr>
        <w:spacing w:before="0" w:after="100"/>
      </w:pPr>
      <w:r>
        <w:rPr>
          <w:rFonts w:ascii="Times New Roman" w:hAnsi="Times New Roman"/>
          <w:i/>
          <w:sz w:val="19"/>
        </w:rPr>
        <w:t>(Cho biết nguyên tử khối: H = 1; C = 12; N = 14; O = 16; Na = 23; Mg = 24; Al = 27; S = 32; Cl = 35,5; K = 39; Ca = 40; Mn = 55; Fe = 56; Cu = 64; Zn = 65; Ag = 108; Cd = 112; Au = 197; Pb = 207; F = 96500 C/mol).</w:t>
      </w:r>
    </w:p>
    <w:p>
      <w:pPr>
        <w:spacing w:before="120" w:after="40" w:line="276" w:lineRule="auto"/>
      </w:pPr>
      <w:r>
        <w:rPr>
          <w:rFonts w:ascii="Times New Roman" w:hAnsi="Times New Roman"/>
          <w:b/>
          <w:sz w:val="22"/>
        </w:rPr>
        <w:t>PHẦN I (4,5 điểm -- 18 câu): Câu trắc nghiệm nhiều phương án lựa chọn.</w:t>
      </w:r>
    </w:p>
    <w:p>
      <w:pPr>
        <w:spacing w:before="0" w:after="80" w:line="276" w:lineRule="auto"/>
      </w:pPr>
      <w:r>
        <w:rPr>
          <w:rFonts w:ascii="Times New Roman" w:hAnsi="Times New Roman"/>
          <w:i/>
          <w:sz w:val="21"/>
        </w:rPr>
        <w:t>Thí sinh trả lời từ câu 1 đến câu 18. Mỗi câu hỏi thí sinh chỉ chọn một phương án.</w:t>
      </w:r>
    </w:p>
    <w:p>
      <w:pPr>
        <w:spacing w:before="60" w:after="40" w:line="276" w:lineRule="auto"/>
      </w:pPr>
      <w:r>
        <w:rPr>
          <w:rFonts w:ascii="Times New Roman" w:hAnsi="Times New Roman"/>
          <w:b/>
          <w:i w:val="0"/>
          <w:sz w:val="22"/>
        </w:rPr>
        <w:t xml:space="preserve">Câu 1. </w:t>
      </w:r>
      <w:r>
        <w:rPr>
          <w:rFonts w:ascii="Times New Roman" w:hAnsi="Times New Roman"/>
          <w:b w:val="0"/>
          <w:i w:val="0"/>
          <w:sz w:val="22"/>
        </w:rPr>
        <w:t>(SBT – KNTT). Trong pin điện hoá Zn - Cu, ở anode (cực âm) xảy ra quá trình</w:t>
      </w:r>
    </w:p>
    <w:p>
      <w:pPr>
        <w:tabs>
          <w:tab w:pos="5098"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oxi hoá Zn thành ion Zn</w:t>
      </w:r>
      <w:r>
        <w:rPr>
          <w:rFonts w:ascii="Times New Roman" w:hAnsi="Times New Roman"/>
          <w:b w:val="0"/>
          <w:i w:val="0"/>
          <w:sz w:val="22"/>
          <w:vertAlign w:val="superscript"/>
        </w:rPr>
        <w:t>2+</w:t>
      </w:r>
      <w:r>
        <w:rPr>
          <w:rFonts w:ascii="Times New Roman" w:hAnsi="Times New Roman"/>
          <w:b w:val="0"/>
          <w:i w:val="0"/>
          <w:sz w:val="22"/>
        </w:rPr>
        <w:t>.</w:t>
      </w:r>
      <w:r>
        <w:tab/>
      </w:r>
      <w:r>
        <w:rPr>
          <w:rFonts w:ascii="Times New Roman" w:hAnsi="Times New Roman"/>
          <w:b/>
          <w:i w:val="0"/>
          <w:sz w:val="22"/>
        </w:rPr>
        <w:t xml:space="preserve">B. </w:t>
      </w:r>
      <w:r>
        <w:rPr>
          <w:rFonts w:ascii="Times New Roman" w:hAnsi="Times New Roman"/>
          <w:b w:val="0"/>
          <w:i w:val="0"/>
          <w:sz w:val="22"/>
        </w:rPr>
        <w:t>khử ion Cu</w:t>
      </w:r>
      <w:r>
        <w:rPr>
          <w:rFonts w:ascii="Times New Roman" w:hAnsi="Times New Roman"/>
          <w:b w:val="0"/>
          <w:i w:val="0"/>
          <w:sz w:val="22"/>
          <w:vertAlign w:val="superscript"/>
        </w:rPr>
        <w:t>2+</w:t>
      </w:r>
      <w:r>
        <w:rPr>
          <w:rFonts w:ascii="Times New Roman" w:hAnsi="Times New Roman"/>
          <w:b w:val="0"/>
          <w:i w:val="0"/>
          <w:sz w:val="22"/>
        </w:rPr>
        <w:t xml:space="preserve"> thành Cu.</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khử Cu thành ion Cu</w:t>
      </w:r>
      <w:r>
        <w:rPr>
          <w:rFonts w:ascii="Times New Roman" w:hAnsi="Times New Roman"/>
          <w:b w:val="0"/>
          <w:i w:val="0"/>
          <w:sz w:val="22"/>
          <w:vertAlign w:val="superscript"/>
        </w:rPr>
        <w:t>2+</w:t>
      </w:r>
      <w:r>
        <w:rPr>
          <w:rFonts w:ascii="Times New Roman" w:hAnsi="Times New Roman"/>
          <w:b w:val="0"/>
          <w:i w:val="0"/>
          <w:sz w:val="22"/>
        </w:rPr>
        <w:t>.</w:t>
      </w:r>
      <w:r>
        <w:tab/>
      </w:r>
      <w:r>
        <w:rPr>
          <w:rFonts w:ascii="Times New Roman" w:hAnsi="Times New Roman"/>
          <w:b/>
          <w:i w:val="0"/>
          <w:sz w:val="22"/>
        </w:rPr>
        <w:t xml:space="preserve">D. </w:t>
      </w:r>
      <w:r>
        <w:rPr>
          <w:rFonts w:ascii="Times New Roman" w:hAnsi="Times New Roman"/>
          <w:b w:val="0"/>
          <w:i w:val="0"/>
          <w:sz w:val="22"/>
        </w:rPr>
        <w:t>oxi hoá ion Zn</w:t>
      </w:r>
      <w:r>
        <w:rPr>
          <w:rFonts w:ascii="Times New Roman" w:hAnsi="Times New Roman"/>
          <w:b w:val="0"/>
          <w:i w:val="0"/>
          <w:sz w:val="22"/>
          <w:vertAlign w:val="superscript"/>
        </w:rPr>
        <w:t>2+</w:t>
      </w:r>
      <w:r>
        <w:rPr>
          <w:rFonts w:ascii="Times New Roman" w:hAnsi="Times New Roman"/>
          <w:b w:val="0"/>
          <w:i w:val="0"/>
          <w:sz w:val="22"/>
        </w:rPr>
        <w:t xml:space="preserve"> thành Zn.</w:t>
      </w:r>
    </w:p>
    <w:p>
      <w:pPr>
        <w:spacing w:before="60" w:after="40" w:line="276" w:lineRule="auto"/>
      </w:pPr>
      <w:r>
        <w:rPr>
          <w:rFonts w:ascii="Times New Roman" w:hAnsi="Times New Roman"/>
          <w:b/>
          <w:i w:val="0"/>
          <w:sz w:val="22"/>
        </w:rPr>
        <w:t xml:space="preserve">Câu 2. </w:t>
      </w:r>
      <w:r>
        <w:rPr>
          <w:rFonts w:ascii="Times New Roman" w:hAnsi="Times New Roman"/>
          <w:b w:val="0"/>
          <w:i w:val="0"/>
          <w:sz w:val="22"/>
        </w:rPr>
        <w:t>Pin điện là gì?</w:t>
      </w:r>
    </w:p>
    <w:p>
      <w:pPr>
        <w:spacing w:before="20" w:after="60" w:line="276" w:lineRule="auto"/>
      </w:pPr>
      <w:r>
        <w:rPr>
          <w:rFonts w:ascii="Times New Roman" w:hAnsi="Times New Roman"/>
          <w:b/>
          <w:i w:val="0"/>
          <w:sz w:val="22"/>
        </w:rPr>
        <w:t xml:space="preserve">A. </w:t>
      </w:r>
      <w:r>
        <w:rPr>
          <w:rFonts w:ascii="Times New Roman" w:hAnsi="Times New Roman"/>
          <w:b w:val="0"/>
          <w:i w:val="0"/>
          <w:sz w:val="22"/>
        </w:rPr>
        <w:t>Một thiết bị lưu trữ và cung cấp điện năng.</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Một thiết bị dùng để đo nhiệt độ.</w:t>
      </w:r>
    </w:p>
    <w:p>
      <w:pPr>
        <w:spacing w:before="0" w:after="40" w:line="276" w:lineRule="auto"/>
      </w:pPr>
      <w:r>
        <w:rPr>
          <w:rFonts w:ascii="Times New Roman" w:hAnsi="Times New Roman"/>
          <w:b/>
          <w:i w:val="0"/>
          <w:sz w:val="22"/>
        </w:rPr>
        <w:t xml:space="preserve">C. </w:t>
      </w:r>
      <w:r>
        <w:rPr>
          <w:rFonts w:ascii="Times New Roman" w:hAnsi="Times New Roman"/>
          <w:b w:val="0"/>
          <w:i w:val="0"/>
          <w:sz w:val="22"/>
        </w:rPr>
        <w:t>Một thiết bị dùng để đo áp suất.</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Một thiết bị dùng để lưu trữ năng lượng cơ học.</w:t>
      </w:r>
    </w:p>
    <w:p>
      <w:pPr>
        <w:spacing w:before="60" w:after="40" w:line="276" w:lineRule="auto"/>
      </w:pPr>
      <w:r>
        <w:rPr>
          <w:rFonts w:ascii="Times New Roman" w:hAnsi="Times New Roman"/>
          <w:b/>
          <w:i w:val="0"/>
          <w:sz w:val="22"/>
        </w:rPr>
        <w:t xml:space="preserve">Câu 3. </w:t>
      </w:r>
      <w:r>
        <w:rPr>
          <w:rFonts w:ascii="Times New Roman" w:hAnsi="Times New Roman"/>
          <w:b w:val="0"/>
          <w:i w:val="0"/>
          <w:sz w:val="22"/>
        </w:rPr>
        <w:t>Pin Galvani còn được gọi là gì?</w:t>
      </w:r>
    </w:p>
    <w:p>
      <w:pPr>
        <w:tabs>
          <w:tab w:pos="2549" w:val="left"/>
          <w:tab w:pos="5098" w:val="left"/>
          <w:tab w:pos="7646"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Pin nhiên liệu.</w:t>
      </w:r>
      <w:r>
        <w:tab/>
      </w:r>
      <w:r>
        <w:rPr>
          <w:rFonts w:ascii="Times New Roman" w:hAnsi="Times New Roman"/>
          <w:b/>
          <w:i w:val="0"/>
          <w:sz w:val="22"/>
        </w:rPr>
        <w:t xml:space="preserve">B. </w:t>
      </w:r>
      <w:r>
        <w:rPr>
          <w:rFonts w:ascii="Times New Roman" w:hAnsi="Times New Roman"/>
          <w:b w:val="0"/>
          <w:i w:val="0"/>
          <w:sz w:val="22"/>
        </w:rPr>
        <w:t>Pin điện hóa.</w:t>
      </w:r>
      <w:r>
        <w:tab/>
      </w:r>
      <w:r>
        <w:rPr>
          <w:rFonts w:ascii="Times New Roman" w:hAnsi="Times New Roman"/>
          <w:b/>
          <w:i w:val="0"/>
          <w:sz w:val="22"/>
        </w:rPr>
        <w:t xml:space="preserve">C. </w:t>
      </w:r>
      <w:r>
        <w:rPr>
          <w:rFonts w:ascii="Times New Roman" w:hAnsi="Times New Roman"/>
          <w:b w:val="0"/>
          <w:i w:val="0"/>
          <w:sz w:val="22"/>
        </w:rPr>
        <w:t>Pin nhiệt điện.</w:t>
      </w:r>
      <w:r>
        <w:tab/>
      </w:r>
      <w:r>
        <w:rPr>
          <w:rFonts w:ascii="Times New Roman" w:hAnsi="Times New Roman"/>
          <w:b/>
          <w:i w:val="0"/>
          <w:sz w:val="22"/>
        </w:rPr>
        <w:t xml:space="preserve">D. </w:t>
      </w:r>
      <w:r>
        <w:rPr>
          <w:rFonts w:ascii="Times New Roman" w:hAnsi="Times New Roman"/>
          <w:b w:val="0"/>
          <w:i w:val="0"/>
          <w:sz w:val="22"/>
        </w:rPr>
        <w:t>Pin quang điện.</w:t>
      </w:r>
    </w:p>
    <w:p>
      <w:pPr>
        <w:spacing w:before="60" w:after="40" w:line="276" w:lineRule="auto"/>
      </w:pPr>
      <w:r>
        <w:rPr>
          <w:rFonts w:ascii="Times New Roman" w:hAnsi="Times New Roman"/>
          <w:b/>
          <w:i w:val="0"/>
          <w:sz w:val="22"/>
        </w:rPr>
        <w:t xml:space="preserve">Câu 4. </w:t>
      </w:r>
      <w:r>
        <w:rPr>
          <w:rFonts w:ascii="Times New Roman" w:hAnsi="Times New Roman"/>
          <w:b w:val="0"/>
          <w:i w:val="0"/>
          <w:sz w:val="22"/>
        </w:rPr>
        <w:t>Điện cực dương trong pin gọi là gì?</w:t>
      </w:r>
    </w:p>
    <w:p>
      <w:pPr>
        <w:tabs>
          <w:tab w:pos="2549" w:val="left"/>
          <w:tab w:pos="5098" w:val="left"/>
          <w:tab w:pos="7646"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Anode.</w:t>
      </w:r>
      <w:r>
        <w:tab/>
      </w:r>
      <w:r>
        <w:rPr>
          <w:rFonts w:ascii="Times New Roman" w:hAnsi="Times New Roman"/>
          <w:b/>
          <w:i w:val="0"/>
          <w:sz w:val="22"/>
        </w:rPr>
        <w:t xml:space="preserve">B. </w:t>
      </w:r>
      <w:r>
        <w:rPr>
          <w:rFonts w:ascii="Times New Roman" w:hAnsi="Times New Roman"/>
          <w:b w:val="0"/>
          <w:i w:val="0"/>
          <w:sz w:val="22"/>
        </w:rPr>
        <w:t>Cathode.</w:t>
      </w:r>
      <w:r>
        <w:tab/>
      </w:r>
      <w:r>
        <w:rPr>
          <w:rFonts w:ascii="Times New Roman" w:hAnsi="Times New Roman"/>
          <w:b/>
          <w:i w:val="0"/>
          <w:sz w:val="22"/>
        </w:rPr>
        <w:t xml:space="preserve">C. </w:t>
      </w:r>
      <w:r>
        <w:rPr>
          <w:rFonts w:ascii="Times New Roman" w:hAnsi="Times New Roman"/>
          <w:b w:val="0"/>
          <w:i w:val="0"/>
          <w:sz w:val="22"/>
        </w:rPr>
        <w:t>Điện cực.</w:t>
      </w:r>
      <w:r>
        <w:tab/>
      </w:r>
      <w:r>
        <w:rPr>
          <w:rFonts w:ascii="Times New Roman" w:hAnsi="Times New Roman"/>
          <w:b/>
          <w:i w:val="0"/>
          <w:sz w:val="22"/>
        </w:rPr>
        <w:t xml:space="preserve">D. </w:t>
      </w:r>
      <w:r>
        <w:rPr>
          <w:rFonts w:ascii="Times New Roman" w:hAnsi="Times New Roman"/>
          <w:b w:val="0"/>
          <w:i w:val="0"/>
          <w:sz w:val="22"/>
        </w:rPr>
        <w:t>Cực âm.</w:t>
      </w:r>
    </w:p>
    <w:p>
      <w:pPr>
        <w:spacing w:before="60" w:after="40" w:line="276" w:lineRule="auto"/>
      </w:pPr>
      <w:r>
        <w:rPr>
          <w:rFonts w:ascii="Times New Roman" w:hAnsi="Times New Roman"/>
          <w:b/>
          <w:i w:val="0"/>
          <w:sz w:val="22"/>
        </w:rPr>
        <w:t xml:space="preserve">Câu 5. </w:t>
      </w:r>
      <w:r>
        <w:rPr>
          <w:rFonts w:ascii="Times New Roman" w:hAnsi="Times New Roman"/>
          <w:b w:val="0"/>
          <w:i w:val="0"/>
          <w:sz w:val="22"/>
        </w:rPr>
        <w:t>(SBT – KNTT). Trong quá trình mạ bạc cho một chiếc vòng bằng thép thì ở anode xảy ra quá trình</w:t>
      </w:r>
    </w:p>
    <w:p>
      <w:pPr>
        <w:tabs>
          <w:tab w:pos="2549" w:val="left"/>
          <w:tab w:pos="5098" w:val="left"/>
          <w:tab w:pos="7646"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Ag → Ag</w:t>
      </w:r>
      <w:r>
        <w:rPr>
          <w:rFonts w:ascii="Times New Roman" w:hAnsi="Times New Roman"/>
          <w:b w:val="0"/>
          <w:i w:val="0"/>
          <w:sz w:val="22"/>
          <w:vertAlign w:val="superscript"/>
        </w:rPr>
        <w:t>+</w:t>
      </w:r>
      <w:r>
        <w:rPr>
          <w:rFonts w:ascii="Times New Roman" w:hAnsi="Times New Roman"/>
          <w:b w:val="0"/>
          <w:i w:val="0"/>
          <w:sz w:val="22"/>
        </w:rPr>
        <w:t xml:space="preserve"> + 1e</w:t>
      </w:r>
      <w:r>
        <w:tab/>
      </w:r>
      <w:r>
        <w:rPr>
          <w:rFonts w:ascii="Times New Roman" w:hAnsi="Times New Roman"/>
          <w:b/>
          <w:i w:val="0"/>
          <w:sz w:val="22"/>
        </w:rPr>
        <w:t xml:space="preserve">B. </w:t>
      </w:r>
      <w:r>
        <w:rPr>
          <w:rFonts w:ascii="Times New Roman" w:hAnsi="Times New Roman"/>
          <w:b w:val="0"/>
          <w:i w:val="0"/>
          <w:sz w:val="22"/>
        </w:rPr>
        <w:t>Fe → Fe</w:t>
      </w:r>
      <w:r>
        <w:rPr>
          <w:rFonts w:ascii="Times New Roman" w:hAnsi="Times New Roman"/>
          <w:b w:val="0"/>
          <w:i w:val="0"/>
          <w:sz w:val="22"/>
          <w:vertAlign w:val="superscript"/>
        </w:rPr>
        <w:t>2+</w:t>
      </w:r>
      <w:r>
        <w:rPr>
          <w:rFonts w:ascii="Times New Roman" w:hAnsi="Times New Roman"/>
          <w:b w:val="0"/>
          <w:i w:val="0"/>
          <w:sz w:val="22"/>
        </w:rPr>
        <w:t xml:space="preserve"> + 2e</w:t>
      </w:r>
      <w:r>
        <w:tab/>
      </w:r>
      <w:r>
        <w:rPr>
          <w:rFonts w:ascii="Times New Roman" w:hAnsi="Times New Roman"/>
          <w:b/>
          <w:i w:val="0"/>
          <w:sz w:val="22"/>
        </w:rPr>
        <w:t xml:space="preserve">C. </w:t>
      </w:r>
      <w:r>
        <w:rPr>
          <w:rFonts w:ascii="Times New Roman" w:hAnsi="Times New Roman"/>
          <w:b w:val="0"/>
          <w:i w:val="0"/>
          <w:sz w:val="22"/>
        </w:rPr>
        <w:t>2H</w:t>
      </w:r>
      <w:r>
        <w:rPr>
          <w:rFonts w:ascii="Times New Roman" w:hAnsi="Times New Roman"/>
          <w:b w:val="0"/>
          <w:i w:val="0"/>
          <w:sz w:val="22"/>
          <w:vertAlign w:val="subscript"/>
        </w:rPr>
        <w:t>2</w:t>
      </w:r>
      <w:r>
        <w:rPr>
          <w:rFonts w:ascii="Times New Roman" w:hAnsi="Times New Roman"/>
          <w:b w:val="0"/>
          <w:i w:val="0"/>
          <w:sz w:val="22"/>
        </w:rPr>
        <w:t>O → 4H</w:t>
      </w:r>
      <w:r>
        <w:rPr>
          <w:rFonts w:ascii="Times New Roman" w:hAnsi="Times New Roman"/>
          <w:b w:val="0"/>
          <w:i w:val="0"/>
          <w:sz w:val="22"/>
          <w:vertAlign w:val="superscript"/>
        </w:rPr>
        <w:t>+</w:t>
      </w:r>
      <w:r>
        <w:rPr>
          <w:rFonts w:ascii="Times New Roman" w:hAnsi="Times New Roman"/>
          <w:b w:val="0"/>
          <w:i w:val="0"/>
          <w:sz w:val="22"/>
        </w:rPr>
        <w:t xml:space="preserve"> + O</w:t>
      </w:r>
      <w:r>
        <w:rPr>
          <w:rFonts w:ascii="Times New Roman" w:hAnsi="Times New Roman"/>
          <w:b w:val="0"/>
          <w:i w:val="0"/>
          <w:sz w:val="22"/>
          <w:vertAlign w:val="subscript"/>
        </w:rPr>
        <w:t>2</w:t>
      </w:r>
      <w:r>
        <w:rPr>
          <w:rFonts w:ascii="Times New Roman" w:hAnsi="Times New Roman"/>
          <w:b w:val="0"/>
          <w:i w:val="0"/>
          <w:sz w:val="22"/>
        </w:rPr>
        <w:t xml:space="preserve"> + 4e</w:t>
      </w:r>
      <w:r>
        <w:tab/>
      </w:r>
      <w:r>
        <w:rPr>
          <w:rFonts w:ascii="Times New Roman" w:hAnsi="Times New Roman"/>
          <w:b/>
          <w:i w:val="0"/>
          <w:sz w:val="22"/>
        </w:rPr>
        <w:t xml:space="preserve">D. </w:t>
      </w:r>
      <w:r>
        <w:rPr>
          <w:rFonts w:ascii="Times New Roman" w:hAnsi="Times New Roman"/>
          <w:b w:val="0"/>
          <w:i w:val="0"/>
          <w:sz w:val="22"/>
        </w:rPr>
        <w:t>C → C</w:t>
      </w:r>
      <w:r>
        <w:rPr>
          <w:rFonts w:ascii="Times New Roman" w:hAnsi="Times New Roman"/>
          <w:b w:val="0"/>
          <w:i w:val="0"/>
          <w:sz w:val="22"/>
          <w:vertAlign w:val="superscript"/>
        </w:rPr>
        <w:t>4+</w:t>
      </w:r>
      <w:r>
        <w:rPr>
          <w:rFonts w:ascii="Times New Roman" w:hAnsi="Times New Roman"/>
          <w:b w:val="0"/>
          <w:i w:val="0"/>
          <w:sz w:val="22"/>
        </w:rPr>
        <w:t xml:space="preserve"> + 4e</w:t>
      </w:r>
    </w:p>
    <w:p>
      <w:pPr>
        <w:spacing w:before="60" w:after="40" w:line="276" w:lineRule="auto"/>
      </w:pPr>
      <w:r>
        <w:rPr>
          <w:rFonts w:ascii="Times New Roman" w:hAnsi="Times New Roman"/>
          <w:b/>
          <w:i w:val="0"/>
          <w:sz w:val="22"/>
        </w:rPr>
        <w:t xml:space="preserve">Câu 6. </w:t>
      </w:r>
      <w:r>
        <w:rPr>
          <w:rFonts w:ascii="Times New Roman" w:hAnsi="Times New Roman"/>
          <w:b w:val="0"/>
          <w:i w:val="0"/>
          <w:sz w:val="22"/>
        </w:rPr>
        <w:t>(SBT – KNTT). Khi điện phân dung dịch NaCl bằng dòng điện một chiều (với điện cực trơ, có màng ngăn xốp) thì ở cathode xảy ra quá trình</w:t>
      </w:r>
    </w:p>
    <w:p>
      <w:pPr>
        <w:tabs>
          <w:tab w:pos="5098"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oxi hoá H</w:t>
      </w:r>
      <w:r>
        <w:rPr>
          <w:rFonts w:ascii="Times New Roman" w:hAnsi="Times New Roman"/>
          <w:b w:val="0"/>
          <w:i w:val="0"/>
          <w:sz w:val="22"/>
          <w:vertAlign w:val="subscript"/>
        </w:rPr>
        <w:t>2</w:t>
      </w:r>
      <w:r>
        <w:rPr>
          <w:rFonts w:ascii="Times New Roman" w:hAnsi="Times New Roman"/>
          <w:b w:val="0"/>
          <w:i w:val="0"/>
          <w:sz w:val="22"/>
        </w:rPr>
        <w:t>O thành H</w:t>
      </w:r>
      <w:r>
        <w:rPr>
          <w:rFonts w:ascii="Times New Roman" w:hAnsi="Times New Roman"/>
          <w:b w:val="0"/>
          <w:i w:val="0"/>
          <w:sz w:val="22"/>
          <w:vertAlign w:val="superscript"/>
        </w:rPr>
        <w:t>+</w:t>
      </w:r>
      <w:r>
        <w:rPr>
          <w:rFonts w:ascii="Times New Roman" w:hAnsi="Times New Roman"/>
          <w:b w:val="0"/>
          <w:i w:val="0"/>
          <w:sz w:val="22"/>
        </w:rPr>
        <w:t xml:space="preserve"> và O</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i w:val="0"/>
          <w:sz w:val="22"/>
        </w:rPr>
        <w:t xml:space="preserve">B. </w:t>
      </w:r>
      <w:r>
        <w:rPr>
          <w:rFonts w:ascii="Times New Roman" w:hAnsi="Times New Roman"/>
          <w:b w:val="0"/>
          <w:i w:val="0"/>
          <w:sz w:val="22"/>
        </w:rPr>
        <w:t>khử Cl</w:t>
      </w:r>
      <w:r>
        <w:rPr>
          <w:rFonts w:ascii="Times New Roman" w:hAnsi="Times New Roman"/>
          <w:b w:val="0"/>
          <w:i w:val="0"/>
          <w:sz w:val="22"/>
          <w:vertAlign w:val="superscript"/>
        </w:rPr>
        <w:t>-</w:t>
      </w:r>
      <w:r>
        <w:rPr>
          <w:rFonts w:ascii="Times New Roman" w:hAnsi="Times New Roman"/>
          <w:b w:val="0"/>
          <w:i w:val="0"/>
          <w:sz w:val="22"/>
        </w:rPr>
        <w:t xml:space="preserve"> thành Cl</w:t>
      </w:r>
      <w:r>
        <w:rPr>
          <w:rFonts w:ascii="Times New Roman" w:hAnsi="Times New Roman"/>
          <w:b w:val="0"/>
          <w:i w:val="0"/>
          <w:sz w:val="22"/>
          <w:vertAlign w:val="subscript"/>
        </w:rPr>
        <w:t>2</w:t>
      </w:r>
      <w:r>
        <w:rPr>
          <w:rFonts w:ascii="Times New Roman" w:hAnsi="Times New Roman"/>
          <w:b w:val="0"/>
          <w:i w:val="0"/>
          <w:sz w:val="22"/>
        </w:rPr>
        <w:t>.</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oxi hoá Cl</w:t>
      </w:r>
      <w:r>
        <w:rPr>
          <w:rFonts w:ascii="Times New Roman" w:hAnsi="Times New Roman"/>
          <w:b w:val="0"/>
          <w:i w:val="0"/>
          <w:sz w:val="22"/>
          <w:vertAlign w:val="superscript"/>
        </w:rPr>
        <w:t>-</w:t>
      </w:r>
      <w:r>
        <w:rPr>
          <w:rFonts w:ascii="Times New Roman" w:hAnsi="Times New Roman"/>
          <w:b w:val="0"/>
          <w:i w:val="0"/>
          <w:sz w:val="22"/>
        </w:rPr>
        <w:t xml:space="preserve"> thành Cl</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i w:val="0"/>
          <w:sz w:val="22"/>
        </w:rPr>
        <w:t xml:space="preserve">D. </w:t>
      </w:r>
      <w:r>
        <w:rPr>
          <w:rFonts w:ascii="Times New Roman" w:hAnsi="Times New Roman"/>
          <w:b w:val="0"/>
          <w:i w:val="0"/>
          <w:sz w:val="22"/>
        </w:rPr>
        <w:t>khử H</w:t>
      </w:r>
      <w:r>
        <w:rPr>
          <w:rFonts w:ascii="Times New Roman" w:hAnsi="Times New Roman"/>
          <w:b w:val="0"/>
          <w:i w:val="0"/>
          <w:sz w:val="22"/>
          <w:vertAlign w:val="subscript"/>
        </w:rPr>
        <w:t>2</w:t>
      </w:r>
      <w:r>
        <w:rPr>
          <w:rFonts w:ascii="Times New Roman" w:hAnsi="Times New Roman"/>
          <w:b w:val="0"/>
          <w:i w:val="0"/>
          <w:sz w:val="22"/>
        </w:rPr>
        <w:t>O thành H</w:t>
      </w:r>
      <w:r>
        <w:rPr>
          <w:rFonts w:ascii="Times New Roman" w:hAnsi="Times New Roman"/>
          <w:b w:val="0"/>
          <w:i w:val="0"/>
          <w:sz w:val="22"/>
          <w:vertAlign w:val="subscript"/>
        </w:rPr>
        <w:t>2</w:t>
      </w:r>
      <w:r>
        <w:rPr>
          <w:rFonts w:ascii="Times New Roman" w:hAnsi="Times New Roman"/>
          <w:b w:val="0"/>
          <w:i w:val="0"/>
          <w:sz w:val="22"/>
        </w:rPr>
        <w:t xml:space="preserve"> và OH</w:t>
      </w:r>
      <w:r>
        <w:rPr>
          <w:rFonts w:ascii="Times New Roman" w:hAnsi="Times New Roman"/>
          <w:b w:val="0"/>
          <w:i w:val="0"/>
          <w:sz w:val="22"/>
          <w:vertAlign w:val="superscript"/>
        </w:rPr>
        <w:t>-</w:t>
      </w:r>
      <w:r>
        <w:rPr>
          <w:rFonts w:ascii="Times New Roman" w:hAnsi="Times New Roman"/>
          <w:b w:val="0"/>
          <w:i w:val="0"/>
          <w:sz w:val="22"/>
        </w:rPr>
        <w:t>.</w:t>
      </w:r>
    </w:p>
    <w:p>
      <w:pPr>
        <w:spacing w:before="60" w:after="40" w:line="276" w:lineRule="auto"/>
      </w:pPr>
      <w:r>
        <w:rPr>
          <w:rFonts w:ascii="Times New Roman" w:hAnsi="Times New Roman"/>
          <w:b/>
          <w:i w:val="0"/>
          <w:sz w:val="22"/>
        </w:rPr>
        <w:t xml:space="preserve">Câu 7. </w:t>
      </w:r>
      <w:r>
        <w:rPr>
          <w:rFonts w:ascii="Times New Roman" w:hAnsi="Times New Roman"/>
          <w:b w:val="0"/>
          <w:i w:val="0"/>
          <w:sz w:val="22"/>
        </w:rPr>
        <w:t>(SBT – KNTT). Khi điện phân dung dịch CuSO</w:t>
      </w:r>
      <w:r>
        <w:rPr>
          <w:rFonts w:ascii="Times New Roman" w:hAnsi="Times New Roman"/>
          <w:b w:val="0"/>
          <w:i w:val="0"/>
          <w:sz w:val="22"/>
          <w:vertAlign w:val="subscript"/>
        </w:rPr>
        <w:t>4</w:t>
      </w:r>
      <w:r>
        <w:rPr>
          <w:rFonts w:ascii="Times New Roman" w:hAnsi="Times New Roman"/>
          <w:b w:val="0"/>
          <w:i w:val="0"/>
          <w:sz w:val="22"/>
        </w:rPr>
        <w:t xml:space="preserve"> bằng dòng điện một chiều (với điện cực anode bằng Cu) thì ở anode xảy ra quá trình</w:t>
      </w:r>
    </w:p>
    <w:p>
      <w:pPr>
        <w:tabs>
          <w:tab w:pos="5098"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oxi hoá H</w:t>
      </w:r>
      <w:r>
        <w:rPr>
          <w:rFonts w:ascii="Times New Roman" w:hAnsi="Times New Roman"/>
          <w:b w:val="0"/>
          <w:i w:val="0"/>
          <w:sz w:val="22"/>
          <w:vertAlign w:val="subscript"/>
        </w:rPr>
        <w:t>2</w:t>
      </w:r>
      <w:r>
        <w:rPr>
          <w:rFonts w:ascii="Times New Roman" w:hAnsi="Times New Roman"/>
          <w:b w:val="0"/>
          <w:i w:val="0"/>
          <w:sz w:val="22"/>
        </w:rPr>
        <w:t>O thành H</w:t>
      </w:r>
      <w:r>
        <w:rPr>
          <w:rFonts w:ascii="Times New Roman" w:hAnsi="Times New Roman"/>
          <w:b w:val="0"/>
          <w:i w:val="0"/>
          <w:sz w:val="22"/>
          <w:vertAlign w:val="superscript"/>
        </w:rPr>
        <w:t>+</w:t>
      </w:r>
      <w:r>
        <w:rPr>
          <w:rFonts w:ascii="Times New Roman" w:hAnsi="Times New Roman"/>
          <w:b w:val="0"/>
          <w:i w:val="0"/>
          <w:sz w:val="22"/>
        </w:rPr>
        <w:t xml:space="preserve"> và O</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i w:val="0"/>
          <w:sz w:val="22"/>
        </w:rPr>
        <w:t xml:space="preserve">B. </w:t>
      </w:r>
      <w:r>
        <w:rPr>
          <w:rFonts w:ascii="Times New Roman" w:hAnsi="Times New Roman"/>
          <w:b w:val="0"/>
          <w:i w:val="0"/>
          <w:sz w:val="22"/>
        </w:rPr>
        <w:t>khử Cu</w:t>
      </w:r>
      <w:r>
        <w:rPr>
          <w:rFonts w:ascii="Times New Roman" w:hAnsi="Times New Roman"/>
          <w:b w:val="0"/>
          <w:i w:val="0"/>
          <w:sz w:val="22"/>
          <w:vertAlign w:val="superscript"/>
        </w:rPr>
        <w:t>2+</w:t>
      </w:r>
      <w:r>
        <w:rPr>
          <w:rFonts w:ascii="Times New Roman" w:hAnsi="Times New Roman"/>
          <w:b w:val="0"/>
          <w:i w:val="0"/>
          <w:sz w:val="22"/>
        </w:rPr>
        <w:t xml:space="preserve"> thành Cu.</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oxi hoá Cu thành Cu</w:t>
      </w:r>
      <w:r>
        <w:rPr>
          <w:rFonts w:ascii="Times New Roman" w:hAnsi="Times New Roman"/>
          <w:b w:val="0"/>
          <w:i w:val="0"/>
          <w:sz w:val="22"/>
          <w:vertAlign w:val="superscript"/>
        </w:rPr>
        <w:t>2+</w:t>
      </w:r>
      <w:r>
        <w:rPr>
          <w:rFonts w:ascii="Times New Roman" w:hAnsi="Times New Roman"/>
          <w:b w:val="0"/>
          <w:i w:val="0"/>
          <w:sz w:val="22"/>
        </w:rPr>
        <w:t>.</w:t>
      </w:r>
      <w:r>
        <w:tab/>
      </w:r>
      <w:r>
        <w:rPr>
          <w:rFonts w:ascii="Times New Roman" w:hAnsi="Times New Roman"/>
          <w:b/>
          <w:i w:val="0"/>
          <w:sz w:val="22"/>
        </w:rPr>
        <w:t xml:space="preserve">D. </w:t>
      </w:r>
      <w:r>
        <w:rPr>
          <w:rFonts w:ascii="Times New Roman" w:hAnsi="Times New Roman"/>
          <w:b w:val="0"/>
          <w:i w:val="0"/>
          <w:sz w:val="22"/>
        </w:rPr>
        <w:t>khử H</w:t>
      </w:r>
      <w:r>
        <w:rPr>
          <w:rFonts w:ascii="Times New Roman" w:hAnsi="Times New Roman"/>
          <w:b w:val="0"/>
          <w:i w:val="0"/>
          <w:sz w:val="22"/>
          <w:vertAlign w:val="subscript"/>
        </w:rPr>
        <w:t>2</w:t>
      </w:r>
      <w:r>
        <w:rPr>
          <w:rFonts w:ascii="Times New Roman" w:hAnsi="Times New Roman"/>
          <w:b w:val="0"/>
          <w:i w:val="0"/>
          <w:sz w:val="22"/>
        </w:rPr>
        <w:t>O thành H</w:t>
      </w:r>
      <w:r>
        <w:rPr>
          <w:rFonts w:ascii="Times New Roman" w:hAnsi="Times New Roman"/>
          <w:b w:val="0"/>
          <w:i w:val="0"/>
          <w:sz w:val="22"/>
          <w:vertAlign w:val="subscript"/>
        </w:rPr>
        <w:t>2</w:t>
      </w:r>
      <w:r>
        <w:rPr>
          <w:rFonts w:ascii="Times New Roman" w:hAnsi="Times New Roman"/>
          <w:b w:val="0"/>
          <w:i w:val="0"/>
          <w:sz w:val="22"/>
        </w:rPr>
        <w:t xml:space="preserve"> và OH</w:t>
      </w:r>
      <w:r>
        <w:rPr>
          <w:rFonts w:ascii="Times New Roman" w:hAnsi="Times New Roman"/>
          <w:b w:val="0"/>
          <w:i w:val="0"/>
          <w:sz w:val="22"/>
          <w:vertAlign w:val="superscript"/>
        </w:rPr>
        <w:t>-</w:t>
      </w:r>
      <w:r>
        <w:rPr>
          <w:rFonts w:ascii="Times New Roman" w:hAnsi="Times New Roman"/>
          <w:b w:val="0"/>
          <w:i w:val="0"/>
          <w:sz w:val="22"/>
        </w:rPr>
        <w:t>.</w:t>
      </w:r>
    </w:p>
    <w:p>
      <w:pPr>
        <w:spacing w:before="60" w:after="40" w:line="276" w:lineRule="auto"/>
      </w:pPr>
      <w:r>
        <w:rPr>
          <w:rFonts w:ascii="Times New Roman" w:hAnsi="Times New Roman"/>
          <w:b/>
          <w:i w:val="0"/>
          <w:sz w:val="22"/>
        </w:rPr>
        <w:t xml:space="preserve">Câu 8. </w:t>
      </w:r>
      <w:r>
        <w:rPr>
          <w:rFonts w:ascii="Times New Roman" w:hAnsi="Times New Roman"/>
          <w:b w:val="0"/>
          <w:i w:val="0"/>
          <w:sz w:val="22"/>
        </w:rPr>
        <w:t>So sánh hai kim loại A và B có thế điện cực chuẩn lần lượt là -0,25 V và +0,34 V, kim loại nào có khả năng khử mạnh hơn?</w:t>
      </w:r>
    </w:p>
    <w:p>
      <w:pPr>
        <w:tabs>
          <w:tab w:pos="5098"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Kim loại A.</w:t>
      </w:r>
      <w:r>
        <w:tab/>
      </w:r>
      <w:r>
        <w:rPr>
          <w:rFonts w:ascii="Times New Roman" w:hAnsi="Times New Roman"/>
          <w:b/>
          <w:i w:val="0"/>
          <w:sz w:val="22"/>
        </w:rPr>
        <w:t xml:space="preserve">B. </w:t>
      </w:r>
      <w:r>
        <w:rPr>
          <w:rFonts w:ascii="Times New Roman" w:hAnsi="Times New Roman"/>
          <w:b w:val="0"/>
          <w:i w:val="0"/>
          <w:sz w:val="22"/>
        </w:rPr>
        <w:t>Kim loại B.</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Cả hai đều có khả năng khử như nhau.</w:t>
      </w:r>
      <w:r>
        <w:tab/>
      </w:r>
      <w:r>
        <w:rPr>
          <w:rFonts w:ascii="Times New Roman" w:hAnsi="Times New Roman"/>
          <w:b/>
          <w:i w:val="0"/>
          <w:sz w:val="22"/>
        </w:rPr>
        <w:t xml:space="preserve">D. </w:t>
      </w:r>
      <w:r>
        <w:rPr>
          <w:rFonts w:ascii="Times New Roman" w:hAnsi="Times New Roman"/>
          <w:b w:val="0"/>
          <w:i w:val="0"/>
          <w:sz w:val="22"/>
        </w:rPr>
        <w:t>Không thể xác định.</w:t>
      </w:r>
    </w:p>
    <w:p>
      <w:pPr>
        <w:spacing w:before="60" w:after="40" w:line="276" w:lineRule="auto"/>
      </w:pPr>
      <w:r>
        <w:rPr>
          <w:rFonts w:ascii="Times New Roman" w:hAnsi="Times New Roman"/>
          <w:b/>
          <w:i w:val="0"/>
          <w:sz w:val="22"/>
        </w:rPr>
        <w:t xml:space="preserve">Câu 9. </w:t>
      </w:r>
      <w:r>
        <w:rPr>
          <w:rFonts w:ascii="Times New Roman" w:hAnsi="Times New Roman"/>
          <w:b w:val="0"/>
          <w:i w:val="0"/>
          <w:sz w:val="22"/>
        </w:rPr>
        <w:t>(SBT – CTST). Cho pin điện hoá Zn-Cu. Quá trình xảy ra ở cực dương của pin là</w:t>
      </w:r>
    </w:p>
    <w:p>
      <w:pPr>
        <w:tabs>
          <w:tab w:pos="2549" w:val="left"/>
          <w:tab w:pos="5098" w:val="left"/>
          <w:tab w:pos="7646"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Zn</w:t>
      </w:r>
      <w:r>
        <w:rPr>
          <w:rFonts w:ascii="Times New Roman" w:hAnsi="Times New Roman"/>
          <w:b w:val="0"/>
          <w:i w:val="0"/>
          <w:sz w:val="22"/>
          <w:vertAlign w:val="superscript"/>
        </w:rPr>
        <w:t>2+</w:t>
      </w:r>
      <w:r>
        <w:rPr>
          <w:rFonts w:ascii="Times New Roman" w:hAnsi="Times New Roman"/>
          <w:b w:val="0"/>
          <w:i w:val="0"/>
          <w:sz w:val="22"/>
        </w:rPr>
        <w:t xml:space="preserve"> + 2e → Zn</w:t>
      </w:r>
      <w:r>
        <w:tab/>
      </w:r>
      <w:r>
        <w:rPr>
          <w:rFonts w:ascii="Times New Roman" w:hAnsi="Times New Roman"/>
          <w:b/>
          <w:i w:val="0"/>
          <w:sz w:val="22"/>
        </w:rPr>
        <w:t xml:space="preserve">B. </w:t>
      </w:r>
      <w:r>
        <w:rPr>
          <w:rFonts w:ascii="Times New Roman" w:hAnsi="Times New Roman"/>
          <w:b w:val="0"/>
          <w:i w:val="0"/>
          <w:sz w:val="22"/>
        </w:rPr>
        <w:t>Cu</w:t>
      </w:r>
      <w:r>
        <w:rPr>
          <w:rFonts w:ascii="Times New Roman" w:hAnsi="Times New Roman"/>
          <w:b w:val="0"/>
          <w:i w:val="0"/>
          <w:sz w:val="22"/>
          <w:vertAlign w:val="superscript"/>
        </w:rPr>
        <w:t>2+</w:t>
      </w:r>
      <w:r>
        <w:rPr>
          <w:rFonts w:ascii="Times New Roman" w:hAnsi="Times New Roman"/>
          <w:b w:val="0"/>
          <w:i w:val="0"/>
          <w:sz w:val="22"/>
        </w:rPr>
        <w:t xml:space="preserve"> + 2e → Cu</w:t>
      </w:r>
      <w:r>
        <w:tab/>
      </w:r>
      <w:r>
        <w:rPr>
          <w:rFonts w:ascii="Times New Roman" w:hAnsi="Times New Roman"/>
          <w:b/>
          <w:i w:val="0"/>
          <w:sz w:val="22"/>
        </w:rPr>
        <w:t xml:space="preserve">C. </w:t>
      </w:r>
      <w:r>
        <w:rPr>
          <w:rFonts w:ascii="Times New Roman" w:hAnsi="Times New Roman"/>
          <w:b w:val="0"/>
          <w:i w:val="0"/>
          <w:sz w:val="22"/>
        </w:rPr>
        <w:t>Zn → Zn</w:t>
      </w:r>
      <w:r>
        <w:rPr>
          <w:rFonts w:ascii="Times New Roman" w:hAnsi="Times New Roman"/>
          <w:b w:val="0"/>
          <w:i w:val="0"/>
          <w:sz w:val="22"/>
          <w:vertAlign w:val="superscript"/>
        </w:rPr>
        <w:t>2+</w:t>
      </w:r>
      <w:r>
        <w:rPr>
          <w:rFonts w:ascii="Times New Roman" w:hAnsi="Times New Roman"/>
          <w:b w:val="0"/>
          <w:i w:val="0"/>
          <w:sz w:val="22"/>
        </w:rPr>
        <w:t xml:space="preserve"> + 2e</w:t>
      </w:r>
      <w:r>
        <w:tab/>
      </w:r>
      <w:r>
        <w:rPr>
          <w:rFonts w:ascii="Times New Roman" w:hAnsi="Times New Roman"/>
          <w:b/>
          <w:i w:val="0"/>
          <w:sz w:val="22"/>
        </w:rPr>
        <w:t xml:space="preserve">D. </w:t>
      </w:r>
      <w:r>
        <w:rPr>
          <w:rFonts w:ascii="Times New Roman" w:hAnsi="Times New Roman"/>
          <w:b w:val="0"/>
          <w:i w:val="0"/>
          <w:sz w:val="22"/>
        </w:rPr>
        <w:t>Cu → Cu</w:t>
      </w:r>
      <w:r>
        <w:rPr>
          <w:rFonts w:ascii="Times New Roman" w:hAnsi="Times New Roman"/>
          <w:b w:val="0"/>
          <w:i w:val="0"/>
          <w:sz w:val="22"/>
          <w:vertAlign w:val="superscript"/>
        </w:rPr>
        <w:t>2+</w:t>
      </w:r>
      <w:r>
        <w:rPr>
          <w:rFonts w:ascii="Times New Roman" w:hAnsi="Times New Roman"/>
          <w:b w:val="0"/>
          <w:i w:val="0"/>
          <w:sz w:val="22"/>
        </w:rPr>
        <w:t xml:space="preserve"> + 2e</w:t>
      </w:r>
    </w:p>
    <w:p>
      <w:pPr>
        <w:spacing w:before="60" w:after="40" w:line="276" w:lineRule="auto"/>
      </w:pPr>
      <w:r>
        <w:rPr>
          <w:rFonts w:ascii="Times New Roman" w:hAnsi="Times New Roman"/>
          <w:b/>
          <w:i w:val="0"/>
          <w:sz w:val="22"/>
        </w:rPr>
        <w:t xml:space="preserve">Câu 10. </w:t>
      </w:r>
      <w:r>
        <w:rPr>
          <w:rFonts w:ascii="Times New Roman" w:hAnsi="Times New Roman"/>
          <w:b w:val="0"/>
          <w:i w:val="0"/>
          <w:sz w:val="22"/>
        </w:rPr>
        <w:t>(SBT – CTST). Cho pin điện hoá Al-Pb. Quá trình xảy ra ở cực âm của pin là</w:t>
      </w:r>
    </w:p>
    <w:p>
      <w:pPr>
        <w:tabs>
          <w:tab w:pos="2549" w:val="left"/>
          <w:tab w:pos="5098" w:val="left"/>
          <w:tab w:pos="7646"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Al</w:t>
      </w:r>
      <w:r>
        <w:rPr>
          <w:rFonts w:ascii="Times New Roman" w:hAnsi="Times New Roman"/>
          <w:b w:val="0"/>
          <w:i w:val="0"/>
          <w:sz w:val="22"/>
          <w:vertAlign w:val="superscript"/>
        </w:rPr>
        <w:t>3+</w:t>
      </w:r>
      <w:r>
        <w:rPr>
          <w:rFonts w:ascii="Times New Roman" w:hAnsi="Times New Roman"/>
          <w:b w:val="0"/>
          <w:i w:val="0"/>
          <w:sz w:val="22"/>
        </w:rPr>
        <w:t xml:space="preserve"> + 3e → Al</w:t>
      </w:r>
      <w:r>
        <w:tab/>
      </w:r>
      <w:r>
        <w:rPr>
          <w:rFonts w:ascii="Times New Roman" w:hAnsi="Times New Roman"/>
          <w:b/>
          <w:i w:val="0"/>
          <w:sz w:val="22"/>
        </w:rPr>
        <w:t xml:space="preserve">B. </w:t>
      </w:r>
      <w:r>
        <w:rPr>
          <w:rFonts w:ascii="Times New Roman" w:hAnsi="Times New Roman"/>
          <w:b w:val="0"/>
          <w:i w:val="0"/>
          <w:sz w:val="22"/>
        </w:rPr>
        <w:t>Pb</w:t>
      </w:r>
      <w:r>
        <w:rPr>
          <w:rFonts w:ascii="Times New Roman" w:hAnsi="Times New Roman"/>
          <w:b w:val="0"/>
          <w:i w:val="0"/>
          <w:sz w:val="22"/>
          <w:vertAlign w:val="superscript"/>
        </w:rPr>
        <w:t>2+</w:t>
      </w:r>
      <w:r>
        <w:rPr>
          <w:rFonts w:ascii="Times New Roman" w:hAnsi="Times New Roman"/>
          <w:b w:val="0"/>
          <w:i w:val="0"/>
          <w:sz w:val="22"/>
        </w:rPr>
        <w:t xml:space="preserve"> + 2e → Pb</w:t>
      </w:r>
      <w:r>
        <w:tab/>
      </w:r>
      <w:r>
        <w:rPr>
          <w:rFonts w:ascii="Times New Roman" w:hAnsi="Times New Roman"/>
          <w:b/>
          <w:i w:val="0"/>
          <w:sz w:val="22"/>
        </w:rPr>
        <w:t xml:space="preserve">C. </w:t>
      </w:r>
      <w:r>
        <w:rPr>
          <w:rFonts w:ascii="Times New Roman" w:hAnsi="Times New Roman"/>
          <w:b w:val="0"/>
          <w:i w:val="0"/>
          <w:sz w:val="22"/>
        </w:rPr>
        <w:t>Al → Al</w:t>
      </w:r>
      <w:r>
        <w:rPr>
          <w:rFonts w:ascii="Times New Roman" w:hAnsi="Times New Roman"/>
          <w:b w:val="0"/>
          <w:i w:val="0"/>
          <w:sz w:val="22"/>
          <w:vertAlign w:val="superscript"/>
        </w:rPr>
        <w:t>3+</w:t>
      </w:r>
      <w:r>
        <w:rPr>
          <w:rFonts w:ascii="Times New Roman" w:hAnsi="Times New Roman"/>
          <w:b w:val="0"/>
          <w:i w:val="0"/>
          <w:sz w:val="22"/>
        </w:rPr>
        <w:t xml:space="preserve"> + 3e</w:t>
      </w:r>
      <w:r>
        <w:tab/>
      </w:r>
      <w:r>
        <w:rPr>
          <w:rFonts w:ascii="Times New Roman" w:hAnsi="Times New Roman"/>
          <w:b/>
          <w:i w:val="0"/>
          <w:sz w:val="22"/>
        </w:rPr>
        <w:t xml:space="preserve">D. </w:t>
      </w:r>
      <w:r>
        <w:rPr>
          <w:rFonts w:ascii="Times New Roman" w:hAnsi="Times New Roman"/>
          <w:b w:val="0"/>
          <w:i w:val="0"/>
          <w:sz w:val="22"/>
        </w:rPr>
        <w:t>Pb → Pb</w:t>
      </w:r>
      <w:r>
        <w:rPr>
          <w:rFonts w:ascii="Times New Roman" w:hAnsi="Times New Roman"/>
          <w:b w:val="0"/>
          <w:i w:val="0"/>
          <w:sz w:val="22"/>
          <w:vertAlign w:val="superscript"/>
        </w:rPr>
        <w:t>2+</w:t>
      </w:r>
      <w:r>
        <w:rPr>
          <w:rFonts w:ascii="Times New Roman" w:hAnsi="Times New Roman"/>
          <w:b w:val="0"/>
          <w:i w:val="0"/>
          <w:sz w:val="22"/>
        </w:rPr>
        <w:t xml:space="preserve"> + 2e</w:t>
      </w:r>
    </w:p>
    <w:p>
      <w:pPr>
        <w:spacing w:before="60" w:after="40" w:line="276" w:lineRule="auto"/>
      </w:pPr>
      <w:r>
        <w:rPr>
          <w:rFonts w:ascii="Times New Roman" w:hAnsi="Times New Roman"/>
          <w:b/>
          <w:i w:val="0"/>
          <w:sz w:val="22"/>
        </w:rPr>
        <w:t xml:space="preserve">Câu 11. </w:t>
      </w:r>
      <w:r>
        <w:rPr>
          <w:rFonts w:ascii="Times New Roman" w:hAnsi="Times New Roman"/>
          <w:b w:val="0"/>
          <w:i w:val="0"/>
          <w:sz w:val="22"/>
        </w:rPr>
        <w:t>(SBT – CTST). Phát biểu nào sau đây không đúng về pin Galvani?</w:t>
      </w:r>
    </w:p>
    <w:p>
      <w:pPr>
        <w:spacing w:before="20" w:after="60" w:line="276" w:lineRule="auto"/>
      </w:pPr>
      <w:r>
        <w:rPr>
          <w:rFonts w:ascii="Times New Roman" w:hAnsi="Times New Roman"/>
          <w:b/>
          <w:i w:val="0"/>
          <w:sz w:val="22"/>
        </w:rPr>
        <w:t xml:space="preserve">A. </w:t>
      </w:r>
      <w:r>
        <w:rPr>
          <w:rFonts w:ascii="Times New Roman" w:hAnsi="Times New Roman"/>
          <w:b w:val="0"/>
          <w:i w:val="0"/>
          <w:sz w:val="22"/>
        </w:rPr>
        <w:t>Ở điện cực dương xảy ra quá trình oxi hoá.</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Cathode là kim loại yếu hơn, đóng vai trò điện cực dương của pin.</w:t>
      </w:r>
    </w:p>
    <w:p>
      <w:pPr>
        <w:spacing w:before="0" w:after="40" w:line="276" w:lineRule="auto"/>
      </w:pPr>
      <w:r>
        <w:rPr>
          <w:rFonts w:ascii="Times New Roman" w:hAnsi="Times New Roman"/>
          <w:b/>
          <w:i w:val="0"/>
          <w:sz w:val="22"/>
        </w:rPr>
        <w:t xml:space="preserve">C. </w:t>
      </w:r>
      <w:r>
        <w:rPr>
          <w:rFonts w:ascii="Times New Roman" w:hAnsi="Times New Roman"/>
          <w:b w:val="0"/>
          <w:i w:val="0"/>
          <w:sz w:val="22"/>
        </w:rPr>
        <w:t>Anode là kim loại mạnh hơn, đóng vai trò điện cực âm của pin.</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Phản ứng hóa học diễn ra trong pin kèm theo sự giải phóng điện năng.</w:t>
      </w:r>
    </w:p>
    <w:p>
      <w:pPr>
        <w:spacing w:before="60" w:after="40" w:line="276" w:lineRule="auto"/>
      </w:pPr>
      <w:r>
        <w:rPr>
          <w:rFonts w:ascii="Times New Roman" w:hAnsi="Times New Roman"/>
          <w:b/>
          <w:i w:val="0"/>
          <w:sz w:val="22"/>
        </w:rPr>
        <w:t xml:space="preserve">Câu 12. </w:t>
      </w:r>
      <w:r>
        <w:rPr>
          <w:rFonts w:ascii="Times New Roman" w:hAnsi="Times New Roman"/>
          <w:b w:val="0"/>
          <w:i w:val="0"/>
          <w:sz w:val="22"/>
        </w:rPr>
        <w:t>(SBT – CTST). Khi điện phân dung dịch nào sau đây, tại anode xảy ra quá trình oxi hóa nước?</w:t>
      </w:r>
    </w:p>
    <w:p>
      <w:pPr>
        <w:tabs>
          <w:tab w:pos="5098"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Dung dịch ZnCl</w:t>
      </w:r>
      <w:r>
        <w:rPr>
          <w:rFonts w:ascii="Times New Roman" w:hAnsi="Times New Roman"/>
          <w:b w:val="0"/>
          <w:i w:val="0"/>
          <w:sz w:val="22"/>
          <w:vertAlign w:val="subscript"/>
        </w:rPr>
        <w:t>2</w:t>
      </w:r>
      <w:r>
        <w:rPr>
          <w:rFonts w:ascii="Times New Roman" w:hAnsi="Times New Roman"/>
          <w:b w:val="0"/>
          <w:i w:val="0"/>
          <w:sz w:val="22"/>
        </w:rPr>
        <w:t>.</w:t>
      </w:r>
      <w:r>
        <w:tab/>
      </w:r>
      <w:r>
        <w:rPr>
          <w:rFonts w:ascii="Times New Roman" w:hAnsi="Times New Roman"/>
          <w:b/>
          <w:i w:val="0"/>
          <w:sz w:val="22"/>
        </w:rPr>
        <w:t xml:space="preserve">B. </w:t>
      </w:r>
      <w:r>
        <w:rPr>
          <w:rFonts w:ascii="Times New Roman" w:hAnsi="Times New Roman"/>
          <w:b w:val="0"/>
          <w:i w:val="0"/>
          <w:sz w:val="22"/>
        </w:rPr>
        <w:t>Dung dịch CuCl</w:t>
      </w:r>
      <w:r>
        <w:rPr>
          <w:rFonts w:ascii="Times New Roman" w:hAnsi="Times New Roman"/>
          <w:b w:val="0"/>
          <w:i w:val="0"/>
          <w:sz w:val="22"/>
          <w:vertAlign w:val="subscript"/>
        </w:rPr>
        <w:t>2</w:t>
      </w:r>
      <w:r>
        <w:rPr>
          <w:rFonts w:ascii="Times New Roman" w:hAnsi="Times New Roman"/>
          <w:b w:val="0"/>
          <w:i w:val="0"/>
          <w:sz w:val="22"/>
        </w:rPr>
        <w:t>.</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Dung dịch AgNO</w:t>
      </w:r>
      <w:r>
        <w:rPr>
          <w:rFonts w:ascii="Times New Roman" w:hAnsi="Times New Roman"/>
          <w:b w:val="0"/>
          <w:i w:val="0"/>
          <w:sz w:val="22"/>
          <w:vertAlign w:val="subscript"/>
        </w:rPr>
        <w:t>3</w:t>
      </w:r>
      <w:r>
        <w:rPr>
          <w:rFonts w:ascii="Times New Roman" w:hAnsi="Times New Roman"/>
          <w:b w:val="0"/>
          <w:i w:val="0"/>
          <w:sz w:val="22"/>
        </w:rPr>
        <w:t>.</w:t>
      </w:r>
      <w:r>
        <w:tab/>
      </w:r>
      <w:r>
        <w:rPr>
          <w:rFonts w:ascii="Times New Roman" w:hAnsi="Times New Roman"/>
          <w:b/>
          <w:i w:val="0"/>
          <w:sz w:val="22"/>
        </w:rPr>
        <w:t xml:space="preserve">D. </w:t>
      </w:r>
      <w:r>
        <w:rPr>
          <w:rFonts w:ascii="Times New Roman" w:hAnsi="Times New Roman"/>
          <w:b w:val="0"/>
          <w:i w:val="0"/>
          <w:sz w:val="22"/>
        </w:rPr>
        <w:t>Dung dịch MgCl</w:t>
      </w:r>
      <w:r>
        <w:rPr>
          <w:rFonts w:ascii="Times New Roman" w:hAnsi="Times New Roman"/>
          <w:b w:val="0"/>
          <w:i w:val="0"/>
          <w:sz w:val="22"/>
          <w:vertAlign w:val="subscript"/>
        </w:rPr>
        <w:t>2</w:t>
      </w:r>
      <w:r>
        <w:rPr>
          <w:rFonts w:ascii="Times New Roman" w:hAnsi="Times New Roman"/>
          <w:b w:val="0"/>
          <w:i w:val="0"/>
          <w:sz w:val="22"/>
        </w:rPr>
        <w:t>.</w:t>
      </w:r>
    </w:p>
    <w:p>
      <w:pPr>
        <w:spacing w:before="60" w:after="40" w:line="276" w:lineRule="auto"/>
      </w:pPr>
      <w:r>
        <w:rPr>
          <w:rFonts w:ascii="Times New Roman" w:hAnsi="Times New Roman"/>
          <w:b/>
          <w:i w:val="0"/>
          <w:sz w:val="22"/>
        </w:rPr>
        <w:t xml:space="preserve">Câu 13. </w:t>
      </w:r>
      <w:r>
        <w:rPr>
          <w:rFonts w:ascii="Times New Roman" w:hAnsi="Times New Roman"/>
          <w:b w:val="0"/>
          <w:i w:val="0"/>
          <w:sz w:val="22"/>
        </w:rPr>
        <w:t>(SBT – CTST). Điện phân dung dịch CuCl</w:t>
      </w:r>
      <w:r>
        <w:rPr>
          <w:rFonts w:ascii="Times New Roman" w:hAnsi="Times New Roman"/>
          <w:b w:val="0"/>
          <w:i w:val="0"/>
          <w:sz w:val="22"/>
          <w:vertAlign w:val="subscript"/>
        </w:rPr>
        <w:t>2</w:t>
      </w:r>
      <w:r>
        <w:rPr>
          <w:rFonts w:ascii="Times New Roman" w:hAnsi="Times New Roman"/>
          <w:b w:val="0"/>
          <w:i w:val="0"/>
          <w:sz w:val="22"/>
        </w:rPr>
        <w:t xml:space="preserve"> với điện cực trơ. Nồng độ của CuCl</w:t>
      </w:r>
      <w:r>
        <w:rPr>
          <w:rFonts w:ascii="Times New Roman" w:hAnsi="Times New Roman"/>
          <w:b w:val="0"/>
          <w:i w:val="0"/>
          <w:sz w:val="22"/>
          <w:vertAlign w:val="subscript"/>
        </w:rPr>
        <w:t>2</w:t>
      </w:r>
      <w:r>
        <w:rPr>
          <w:rFonts w:ascii="Times New Roman" w:hAnsi="Times New Roman"/>
          <w:b w:val="0"/>
          <w:i w:val="0"/>
          <w:sz w:val="22"/>
        </w:rPr>
        <w:t xml:space="preserve"> trong dung dịch</w:t>
      </w:r>
    </w:p>
    <w:p>
      <w:pPr>
        <w:tabs>
          <w:tab w:pos="5098"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giảm dần.</w:t>
      </w:r>
      <w:r>
        <w:tab/>
      </w:r>
      <w:r>
        <w:rPr>
          <w:rFonts w:ascii="Times New Roman" w:hAnsi="Times New Roman"/>
          <w:b/>
          <w:i w:val="0"/>
          <w:sz w:val="22"/>
        </w:rPr>
        <w:t xml:space="preserve">B. </w:t>
      </w:r>
      <w:r>
        <w:rPr>
          <w:rFonts w:ascii="Times New Roman" w:hAnsi="Times New Roman"/>
          <w:b w:val="0"/>
          <w:i w:val="0"/>
          <w:sz w:val="22"/>
        </w:rPr>
        <w:t>tăng dần.</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không thay đổi.</w:t>
      </w:r>
      <w:r>
        <w:tab/>
      </w:r>
      <w:r>
        <w:rPr>
          <w:rFonts w:ascii="Times New Roman" w:hAnsi="Times New Roman"/>
          <w:b/>
          <w:i w:val="0"/>
          <w:sz w:val="22"/>
        </w:rPr>
        <w:t xml:space="preserve">D. </w:t>
      </w:r>
      <w:r>
        <w:rPr>
          <w:rFonts w:ascii="Times New Roman" w:hAnsi="Times New Roman"/>
          <w:b w:val="0"/>
          <w:i w:val="0"/>
          <w:sz w:val="22"/>
        </w:rPr>
        <w:t>tăng dần rồi giảm dần.</w:t>
      </w:r>
    </w:p>
    <w:p>
      <w:pPr>
        <w:spacing w:before="60" w:after="40" w:line="276" w:lineRule="auto"/>
      </w:pPr>
      <w:r>
        <w:rPr>
          <w:rFonts w:ascii="Times New Roman" w:hAnsi="Times New Roman"/>
          <w:b/>
          <w:i w:val="0"/>
          <w:sz w:val="22"/>
        </w:rPr>
        <w:t xml:space="preserve">Câu 14. </w:t>
      </w:r>
      <w:r>
        <w:rPr>
          <w:rFonts w:ascii="Times New Roman" w:hAnsi="Times New Roman"/>
          <w:b w:val="0"/>
          <w:i w:val="0"/>
          <w:sz w:val="22"/>
        </w:rPr>
        <w:t>(SBT – CTST). Điện phân dung dịch CuSO</w:t>
      </w:r>
      <w:r>
        <w:rPr>
          <w:rFonts w:ascii="Times New Roman" w:hAnsi="Times New Roman"/>
          <w:b w:val="0"/>
          <w:i w:val="0"/>
          <w:sz w:val="22"/>
          <w:vertAlign w:val="subscript"/>
        </w:rPr>
        <w:t>4</w:t>
      </w:r>
      <w:r>
        <w:rPr>
          <w:rFonts w:ascii="Times New Roman" w:hAnsi="Times New Roman"/>
          <w:b w:val="0"/>
          <w:i w:val="0"/>
          <w:sz w:val="22"/>
        </w:rPr>
        <w:t xml:space="preserve"> với hai điện cực trơ. Sau một thời gian, màu xanh của dung dịch nhạt dần do:</w:t>
      </w:r>
    </w:p>
    <w:p>
      <w:pPr>
        <w:spacing w:before="20" w:after="60" w:line="276" w:lineRule="auto"/>
      </w:pPr>
      <w:r>
        <w:rPr>
          <w:rFonts w:ascii="Times New Roman" w:hAnsi="Times New Roman"/>
          <w:b/>
          <w:i w:val="0"/>
          <w:sz w:val="22"/>
        </w:rPr>
        <w:t xml:space="preserve">A. </w:t>
      </w:r>
      <w:r>
        <w:rPr>
          <w:rFonts w:ascii="Times New Roman" w:hAnsi="Times New Roman"/>
          <w:b w:val="0"/>
          <w:i w:val="0"/>
          <w:sz w:val="22"/>
        </w:rPr>
        <w:t>khí H</w:t>
      </w:r>
      <w:r>
        <w:rPr>
          <w:rFonts w:ascii="Times New Roman" w:hAnsi="Times New Roman"/>
          <w:b w:val="0"/>
          <w:i w:val="0"/>
          <w:sz w:val="22"/>
          <w:vertAlign w:val="subscript"/>
        </w:rPr>
        <w:t>2</w:t>
      </w:r>
      <w:r>
        <w:rPr>
          <w:rFonts w:ascii="Times New Roman" w:hAnsi="Times New Roman"/>
          <w:b w:val="0"/>
          <w:i w:val="0"/>
          <w:sz w:val="22"/>
        </w:rPr>
        <w:t xml:space="preserve"> sinh ra đã khử màu của dung dịch.</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dung dịch bị pha loãng dần nên màu xanh nhạt dần.</w:t>
      </w:r>
    </w:p>
    <w:p>
      <w:pPr>
        <w:spacing w:before="0" w:after="40" w:line="276" w:lineRule="auto"/>
      </w:pPr>
      <w:r>
        <w:rPr>
          <w:rFonts w:ascii="Times New Roman" w:hAnsi="Times New Roman"/>
          <w:b/>
          <w:i w:val="0"/>
          <w:sz w:val="22"/>
        </w:rPr>
        <w:t xml:space="preserve">C. </w:t>
      </w:r>
      <w:r>
        <w:rPr>
          <w:rFonts w:ascii="Times New Roman" w:hAnsi="Times New Roman"/>
          <w:b w:val="0"/>
          <w:i w:val="0"/>
          <w:sz w:val="22"/>
        </w:rPr>
        <w:t>ion Cu</w:t>
      </w:r>
      <w:r>
        <w:rPr>
          <w:rFonts w:ascii="Times New Roman" w:hAnsi="Times New Roman"/>
          <w:b w:val="0"/>
          <w:i w:val="0"/>
          <w:sz w:val="22"/>
          <w:vertAlign w:val="superscript"/>
        </w:rPr>
        <w:t>2+</w:t>
      </w:r>
      <w:r>
        <w:rPr>
          <w:rFonts w:ascii="Times New Roman" w:hAnsi="Times New Roman"/>
          <w:b w:val="0"/>
          <w:i w:val="0"/>
          <w:sz w:val="22"/>
        </w:rPr>
        <w:t xml:space="preserve"> bị khử dần thành đồng kim loại.</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ion Cu</w:t>
      </w:r>
      <w:r>
        <w:rPr>
          <w:rFonts w:ascii="Times New Roman" w:hAnsi="Times New Roman"/>
          <w:b w:val="0"/>
          <w:i w:val="0"/>
          <w:sz w:val="22"/>
          <w:vertAlign w:val="superscript"/>
        </w:rPr>
        <w:t>2+</w:t>
      </w:r>
      <w:r>
        <w:rPr>
          <w:rFonts w:ascii="Times New Roman" w:hAnsi="Times New Roman"/>
          <w:b w:val="0"/>
          <w:i w:val="0"/>
          <w:sz w:val="22"/>
        </w:rPr>
        <w:t xml:space="preserve"> được tạo thêm.</w:t>
      </w:r>
    </w:p>
    <w:p>
      <w:pPr>
        <w:spacing w:before="60" w:after="40" w:line="276" w:lineRule="auto"/>
      </w:pPr>
      <w:r>
        <w:rPr>
          <w:rFonts w:ascii="Times New Roman" w:hAnsi="Times New Roman"/>
          <w:b/>
          <w:i w:val="0"/>
          <w:sz w:val="22"/>
        </w:rPr>
        <w:t xml:space="preserve">Câu 15. </w:t>
      </w:r>
      <w:r>
        <w:rPr>
          <w:rFonts w:ascii="Times New Roman" w:hAnsi="Times New Roman"/>
          <w:b w:val="0"/>
          <w:i w:val="0"/>
          <w:sz w:val="22"/>
        </w:rPr>
        <w:t>(SBT – CTST). Điện phân điện cực trơ, có màng ngăn một dung dịch chứa các ion: Fe</w:t>
      </w:r>
      <w:r>
        <w:rPr>
          <w:rFonts w:ascii="Times New Roman" w:hAnsi="Times New Roman"/>
          <w:b w:val="0"/>
          <w:i w:val="0"/>
          <w:sz w:val="22"/>
          <w:vertAlign w:val="superscript"/>
        </w:rPr>
        <w:t>2+</w:t>
      </w:r>
      <w:r>
        <w:rPr>
          <w:rFonts w:ascii="Times New Roman" w:hAnsi="Times New Roman"/>
          <w:b w:val="0"/>
          <w:i w:val="0"/>
          <w:sz w:val="22"/>
        </w:rPr>
        <w:t>, Fe</w:t>
      </w:r>
      <w:r>
        <w:rPr>
          <w:rFonts w:ascii="Times New Roman" w:hAnsi="Times New Roman"/>
          <w:b w:val="0"/>
          <w:i w:val="0"/>
          <w:sz w:val="22"/>
          <w:vertAlign w:val="superscript"/>
        </w:rPr>
        <w:t>3+</w:t>
      </w:r>
      <w:r>
        <w:rPr>
          <w:rFonts w:ascii="Times New Roman" w:hAnsi="Times New Roman"/>
          <w:b w:val="0"/>
          <w:i w:val="0"/>
          <w:sz w:val="22"/>
        </w:rPr>
        <w:t>, Cu</w:t>
      </w:r>
      <w:r>
        <w:rPr>
          <w:rFonts w:ascii="Times New Roman" w:hAnsi="Times New Roman"/>
          <w:b w:val="0"/>
          <w:i w:val="0"/>
          <w:sz w:val="22"/>
          <w:vertAlign w:val="superscript"/>
        </w:rPr>
        <w:t>2+</w:t>
      </w:r>
      <w:r>
        <w:rPr>
          <w:rFonts w:ascii="Times New Roman" w:hAnsi="Times New Roman"/>
          <w:b w:val="0"/>
          <w:i w:val="0"/>
          <w:sz w:val="22"/>
        </w:rPr>
        <w:t>, Cl</w:t>
      </w:r>
      <w:r>
        <w:rPr>
          <w:rFonts w:ascii="Times New Roman" w:hAnsi="Times New Roman"/>
          <w:b w:val="0"/>
          <w:i w:val="0"/>
          <w:sz w:val="22"/>
          <w:vertAlign w:val="superscript"/>
        </w:rPr>
        <w:t>-</w:t>
      </w:r>
      <w:r>
        <w:rPr>
          <w:rFonts w:ascii="Times New Roman" w:hAnsi="Times New Roman"/>
          <w:b w:val="0"/>
          <w:i w:val="0"/>
          <w:sz w:val="22"/>
        </w:rPr>
        <w:t>. Thứ tự điện phân xảy ra ở cathode là</w:t>
      </w:r>
    </w:p>
    <w:p>
      <w:pPr>
        <w:tabs>
          <w:tab w:pos="5098"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Fe</w:t>
      </w:r>
      <w:r>
        <w:rPr>
          <w:rFonts w:ascii="Times New Roman" w:hAnsi="Times New Roman"/>
          <w:b w:val="0"/>
          <w:i w:val="0"/>
          <w:sz w:val="22"/>
          <w:vertAlign w:val="superscript"/>
        </w:rPr>
        <w:t>2+</w:t>
      </w:r>
      <w:r>
        <w:rPr>
          <w:rFonts w:ascii="Times New Roman" w:hAnsi="Times New Roman"/>
          <w:b w:val="0"/>
          <w:i w:val="0"/>
          <w:sz w:val="22"/>
        </w:rPr>
        <w:t>, Fe</w:t>
      </w:r>
      <w:r>
        <w:rPr>
          <w:rFonts w:ascii="Times New Roman" w:hAnsi="Times New Roman"/>
          <w:b w:val="0"/>
          <w:i w:val="0"/>
          <w:sz w:val="22"/>
          <w:vertAlign w:val="superscript"/>
        </w:rPr>
        <w:t>3+</w:t>
      </w:r>
      <w:r>
        <w:rPr>
          <w:rFonts w:ascii="Times New Roman" w:hAnsi="Times New Roman"/>
          <w:b w:val="0"/>
          <w:i w:val="0"/>
          <w:sz w:val="22"/>
        </w:rPr>
        <w:t>, Cu</w:t>
      </w:r>
      <w:r>
        <w:rPr>
          <w:rFonts w:ascii="Times New Roman" w:hAnsi="Times New Roman"/>
          <w:b w:val="0"/>
          <w:i w:val="0"/>
          <w:sz w:val="22"/>
          <w:vertAlign w:val="superscript"/>
        </w:rPr>
        <w:t>2+</w:t>
      </w:r>
      <w:r>
        <w:rPr>
          <w:rFonts w:ascii="Times New Roman" w:hAnsi="Times New Roman"/>
          <w:b w:val="0"/>
          <w:i w:val="0"/>
          <w:sz w:val="22"/>
        </w:rPr>
        <w:t>.</w:t>
      </w:r>
      <w:r>
        <w:tab/>
      </w:r>
      <w:r>
        <w:rPr>
          <w:rFonts w:ascii="Times New Roman" w:hAnsi="Times New Roman"/>
          <w:b/>
          <w:i w:val="0"/>
          <w:sz w:val="22"/>
        </w:rPr>
        <w:t xml:space="preserve">B. </w:t>
      </w:r>
      <w:r>
        <w:rPr>
          <w:rFonts w:ascii="Times New Roman" w:hAnsi="Times New Roman"/>
          <w:b w:val="0"/>
          <w:i w:val="0"/>
          <w:sz w:val="22"/>
        </w:rPr>
        <w:t>Fe</w:t>
      </w:r>
      <w:r>
        <w:rPr>
          <w:rFonts w:ascii="Times New Roman" w:hAnsi="Times New Roman"/>
          <w:b w:val="0"/>
          <w:i w:val="0"/>
          <w:sz w:val="22"/>
          <w:vertAlign w:val="superscript"/>
        </w:rPr>
        <w:t>2+</w:t>
      </w:r>
      <w:r>
        <w:rPr>
          <w:rFonts w:ascii="Times New Roman" w:hAnsi="Times New Roman"/>
          <w:b w:val="0"/>
          <w:i w:val="0"/>
          <w:sz w:val="22"/>
        </w:rPr>
        <w:t>, Cu</w:t>
      </w:r>
      <w:r>
        <w:rPr>
          <w:rFonts w:ascii="Times New Roman" w:hAnsi="Times New Roman"/>
          <w:b w:val="0"/>
          <w:i w:val="0"/>
          <w:sz w:val="22"/>
          <w:vertAlign w:val="superscript"/>
        </w:rPr>
        <w:t>2+</w:t>
      </w:r>
      <w:r>
        <w:rPr>
          <w:rFonts w:ascii="Times New Roman" w:hAnsi="Times New Roman"/>
          <w:b w:val="0"/>
          <w:i w:val="0"/>
          <w:sz w:val="22"/>
        </w:rPr>
        <w:t>, Fe</w:t>
      </w:r>
      <w:r>
        <w:rPr>
          <w:rFonts w:ascii="Times New Roman" w:hAnsi="Times New Roman"/>
          <w:b w:val="0"/>
          <w:i w:val="0"/>
          <w:sz w:val="22"/>
          <w:vertAlign w:val="superscript"/>
        </w:rPr>
        <w:t>3+</w:t>
      </w:r>
      <w:r>
        <w:rPr>
          <w:rFonts w:ascii="Times New Roman" w:hAnsi="Times New Roman"/>
          <w:b w:val="0"/>
          <w:i w:val="0"/>
          <w:sz w:val="22"/>
        </w:rPr>
        <w:t>.</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Fe</w:t>
      </w:r>
      <w:r>
        <w:rPr>
          <w:rFonts w:ascii="Times New Roman" w:hAnsi="Times New Roman"/>
          <w:b w:val="0"/>
          <w:i w:val="0"/>
          <w:sz w:val="22"/>
          <w:vertAlign w:val="superscript"/>
        </w:rPr>
        <w:t>3+</w:t>
      </w:r>
      <w:r>
        <w:rPr>
          <w:rFonts w:ascii="Times New Roman" w:hAnsi="Times New Roman"/>
          <w:b w:val="0"/>
          <w:i w:val="0"/>
          <w:sz w:val="22"/>
        </w:rPr>
        <w:t>, Cu</w:t>
      </w:r>
      <w:r>
        <w:rPr>
          <w:rFonts w:ascii="Times New Roman" w:hAnsi="Times New Roman"/>
          <w:b w:val="0"/>
          <w:i w:val="0"/>
          <w:sz w:val="22"/>
          <w:vertAlign w:val="superscript"/>
        </w:rPr>
        <w:t>2+</w:t>
      </w:r>
      <w:r>
        <w:rPr>
          <w:rFonts w:ascii="Times New Roman" w:hAnsi="Times New Roman"/>
          <w:b w:val="0"/>
          <w:i w:val="0"/>
          <w:sz w:val="22"/>
        </w:rPr>
        <w:t>, Fe</w:t>
      </w:r>
      <w:r>
        <w:rPr>
          <w:rFonts w:ascii="Times New Roman" w:hAnsi="Times New Roman"/>
          <w:b w:val="0"/>
          <w:i w:val="0"/>
          <w:sz w:val="22"/>
          <w:vertAlign w:val="superscript"/>
        </w:rPr>
        <w:t>2+</w:t>
      </w:r>
      <w:r>
        <w:rPr>
          <w:rFonts w:ascii="Times New Roman" w:hAnsi="Times New Roman"/>
          <w:b w:val="0"/>
          <w:i w:val="0"/>
          <w:sz w:val="22"/>
        </w:rPr>
        <w:t>.</w:t>
      </w:r>
      <w:r>
        <w:tab/>
      </w:r>
      <w:r>
        <w:rPr>
          <w:rFonts w:ascii="Times New Roman" w:hAnsi="Times New Roman"/>
          <w:b/>
          <w:i w:val="0"/>
          <w:sz w:val="22"/>
        </w:rPr>
        <w:t xml:space="preserve">D. </w:t>
      </w:r>
      <w:r>
        <w:rPr>
          <w:rFonts w:ascii="Times New Roman" w:hAnsi="Times New Roman"/>
          <w:b w:val="0"/>
          <w:i w:val="0"/>
          <w:sz w:val="22"/>
        </w:rPr>
        <w:t>Fe</w:t>
      </w:r>
      <w:r>
        <w:rPr>
          <w:rFonts w:ascii="Times New Roman" w:hAnsi="Times New Roman"/>
          <w:b w:val="0"/>
          <w:i w:val="0"/>
          <w:sz w:val="22"/>
          <w:vertAlign w:val="superscript"/>
        </w:rPr>
        <w:t>3+</w:t>
      </w:r>
      <w:r>
        <w:rPr>
          <w:rFonts w:ascii="Times New Roman" w:hAnsi="Times New Roman"/>
          <w:b w:val="0"/>
          <w:i w:val="0"/>
          <w:sz w:val="22"/>
        </w:rPr>
        <w:t>, Fe</w:t>
      </w:r>
      <w:r>
        <w:rPr>
          <w:rFonts w:ascii="Times New Roman" w:hAnsi="Times New Roman"/>
          <w:b w:val="0"/>
          <w:i w:val="0"/>
          <w:sz w:val="22"/>
          <w:vertAlign w:val="superscript"/>
        </w:rPr>
        <w:t>2+</w:t>
      </w:r>
      <w:r>
        <w:rPr>
          <w:rFonts w:ascii="Times New Roman" w:hAnsi="Times New Roman"/>
          <w:b w:val="0"/>
          <w:i w:val="0"/>
          <w:sz w:val="22"/>
        </w:rPr>
        <w:t>, Cu</w:t>
      </w:r>
      <w:r>
        <w:rPr>
          <w:rFonts w:ascii="Times New Roman" w:hAnsi="Times New Roman"/>
          <w:b w:val="0"/>
          <w:i w:val="0"/>
          <w:sz w:val="22"/>
          <w:vertAlign w:val="superscript"/>
        </w:rPr>
        <w:t>2+</w:t>
      </w:r>
      <w:r>
        <w:rPr>
          <w:rFonts w:ascii="Times New Roman" w:hAnsi="Times New Roman"/>
          <w:b w:val="0"/>
          <w:i w:val="0"/>
          <w:sz w:val="22"/>
        </w:rPr>
        <w:t>.</w:t>
      </w:r>
    </w:p>
    <w:p>
      <w:pPr>
        <w:spacing w:before="60" w:after="40" w:line="276" w:lineRule="auto"/>
      </w:pPr>
      <w:r>
        <w:rPr>
          <w:rFonts w:ascii="Times New Roman" w:hAnsi="Times New Roman"/>
          <w:b/>
          <w:i w:val="0"/>
          <w:sz w:val="22"/>
        </w:rPr>
        <w:t xml:space="preserve">Câu 16. </w:t>
      </w:r>
      <w:r>
        <w:rPr>
          <w:rFonts w:ascii="Times New Roman" w:hAnsi="Times New Roman"/>
          <w:b w:val="0"/>
          <w:i w:val="0"/>
          <w:sz w:val="22"/>
        </w:rPr>
        <w:t>(SBT – CTST). Cho pin điện hoá Mn-Cd có E°pin(Mn-Cd) = 0,79 V và E°(Cd</w:t>
      </w:r>
      <w:r>
        <w:rPr>
          <w:rFonts w:ascii="Times New Roman" w:hAnsi="Times New Roman"/>
          <w:b w:val="0"/>
          <w:i w:val="0"/>
          <w:sz w:val="22"/>
          <w:vertAlign w:val="superscript"/>
        </w:rPr>
        <w:t>2+</w:t>
      </w:r>
      <w:r>
        <w:rPr>
          <w:rFonts w:ascii="Times New Roman" w:hAnsi="Times New Roman"/>
          <w:b w:val="0"/>
          <w:i w:val="0"/>
          <w:sz w:val="22"/>
        </w:rPr>
        <w:t>/Cd) = -0,40 V. Thế điện cực chuẩn của cặp oxi hoá khử Mn</w:t>
      </w:r>
      <w:r>
        <w:rPr>
          <w:rFonts w:ascii="Times New Roman" w:hAnsi="Times New Roman"/>
          <w:b w:val="0"/>
          <w:i w:val="0"/>
          <w:sz w:val="22"/>
          <w:vertAlign w:val="superscript"/>
        </w:rPr>
        <w:t>2+</w:t>
      </w:r>
      <w:r>
        <w:rPr>
          <w:rFonts w:ascii="Times New Roman" w:hAnsi="Times New Roman"/>
          <w:b w:val="0"/>
          <w:i w:val="0"/>
          <w:sz w:val="22"/>
        </w:rPr>
        <w:t>/Mn có giá trị là</w:t>
      </w:r>
    </w:p>
    <w:p>
      <w:pPr>
        <w:tabs>
          <w:tab w:pos="2549" w:val="left"/>
          <w:tab w:pos="5098" w:val="left"/>
          <w:tab w:pos="7646"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0,27 V.</w:t>
      </w:r>
      <w:r>
        <w:tab/>
      </w:r>
      <w:r>
        <w:rPr>
          <w:rFonts w:ascii="Times New Roman" w:hAnsi="Times New Roman"/>
          <w:b/>
          <w:i w:val="0"/>
          <w:sz w:val="22"/>
        </w:rPr>
        <w:t xml:space="preserve">B. </w:t>
      </w:r>
      <w:r>
        <w:rPr>
          <w:rFonts w:ascii="Times New Roman" w:hAnsi="Times New Roman"/>
          <w:b w:val="0"/>
          <w:i w:val="0"/>
          <w:sz w:val="22"/>
        </w:rPr>
        <w:t>-1,19 V.</w:t>
      </w:r>
      <w:r>
        <w:tab/>
      </w:r>
      <w:r>
        <w:rPr>
          <w:rFonts w:ascii="Times New Roman" w:hAnsi="Times New Roman"/>
          <w:b/>
          <w:i w:val="0"/>
          <w:sz w:val="22"/>
        </w:rPr>
        <w:t xml:space="preserve">C. </w:t>
      </w:r>
      <w:r>
        <w:rPr>
          <w:rFonts w:ascii="Times New Roman" w:hAnsi="Times New Roman"/>
          <w:b w:val="0"/>
          <w:i w:val="0"/>
          <w:sz w:val="22"/>
        </w:rPr>
        <w:t>0,26 V.</w:t>
      </w:r>
      <w:r>
        <w:tab/>
      </w:r>
      <w:r>
        <w:rPr>
          <w:rFonts w:ascii="Times New Roman" w:hAnsi="Times New Roman"/>
          <w:b/>
          <w:i w:val="0"/>
          <w:sz w:val="22"/>
        </w:rPr>
        <w:t xml:space="preserve">D. </w:t>
      </w:r>
      <w:r>
        <w:rPr>
          <w:rFonts w:ascii="Times New Roman" w:hAnsi="Times New Roman"/>
          <w:b w:val="0"/>
          <w:i w:val="0"/>
          <w:sz w:val="22"/>
        </w:rPr>
        <w:t>-0,25 V.</w:t>
      </w:r>
    </w:p>
    <w:p>
      <w:pPr>
        <w:spacing w:before="60" w:after="40" w:line="276" w:lineRule="auto"/>
      </w:pPr>
      <w:r>
        <w:rPr>
          <w:rFonts w:ascii="Times New Roman" w:hAnsi="Times New Roman"/>
          <w:b/>
          <w:i w:val="0"/>
          <w:sz w:val="22"/>
        </w:rPr>
        <w:t xml:space="preserve">Câu 17. </w:t>
      </w:r>
      <w:r>
        <w:rPr>
          <w:rFonts w:ascii="Times New Roman" w:hAnsi="Times New Roman"/>
          <w:b w:val="0"/>
          <w:i w:val="0"/>
          <w:sz w:val="22"/>
        </w:rPr>
        <w:t>(SBT – CTST). Quá trình điện phân dung dịch NaCl (điện cực trơ, có màng ngăn) và điện phân NaCl nóng chảy (điện cực trơ) có điểm giống nhau là</w:t>
      </w:r>
    </w:p>
    <w:p>
      <w:pPr>
        <w:tabs>
          <w:tab w:pos="5098" w:val="left"/>
        </w:tabs>
        <w:spacing w:before="20" w:after="60" w:line="276" w:lineRule="auto"/>
      </w:pPr>
      <w:r>
        <w:rPr>
          <w:rFonts w:ascii="Times New Roman" w:hAnsi="Times New Roman"/>
          <w:b/>
          <w:i w:val="0"/>
          <w:sz w:val="22"/>
        </w:rPr>
        <w:t xml:space="preserve">A. </w:t>
      </w:r>
      <w:r>
        <w:rPr>
          <w:rFonts w:ascii="Times New Roman" w:hAnsi="Times New Roman"/>
          <w:b w:val="0"/>
          <w:i w:val="0"/>
          <w:sz w:val="22"/>
        </w:rPr>
        <w:t>tại cathode xảy ra sự khử ion Na</w:t>
      </w:r>
      <w:r>
        <w:rPr>
          <w:rFonts w:ascii="Times New Roman" w:hAnsi="Times New Roman"/>
          <w:b w:val="0"/>
          <w:i w:val="0"/>
          <w:sz w:val="22"/>
          <w:vertAlign w:val="superscript"/>
        </w:rPr>
        <w:t>+</w:t>
      </w:r>
      <w:r>
        <w:rPr>
          <w:rFonts w:ascii="Times New Roman" w:hAnsi="Times New Roman"/>
          <w:b w:val="0"/>
          <w:i w:val="0"/>
          <w:sz w:val="22"/>
        </w:rPr>
        <w:t>.</w:t>
      </w:r>
      <w:r>
        <w:tab/>
      </w:r>
      <w:r>
        <w:rPr>
          <w:rFonts w:ascii="Times New Roman" w:hAnsi="Times New Roman"/>
          <w:b/>
          <w:i w:val="0"/>
          <w:sz w:val="22"/>
        </w:rPr>
        <w:t xml:space="preserve">B. </w:t>
      </w:r>
      <w:r>
        <w:rPr>
          <w:rFonts w:ascii="Times New Roman" w:hAnsi="Times New Roman"/>
          <w:b w:val="0"/>
          <w:i w:val="0"/>
          <w:sz w:val="22"/>
        </w:rPr>
        <w:t>tại cathode xảy ra sự khử phân tử H</w:t>
      </w:r>
      <w:r>
        <w:rPr>
          <w:rFonts w:ascii="Times New Roman" w:hAnsi="Times New Roman"/>
          <w:b w:val="0"/>
          <w:i w:val="0"/>
          <w:sz w:val="22"/>
          <w:vertAlign w:val="subscript"/>
        </w:rPr>
        <w:t>2</w:t>
      </w:r>
      <w:r>
        <w:rPr>
          <w:rFonts w:ascii="Times New Roman" w:hAnsi="Times New Roman"/>
          <w:b w:val="0"/>
          <w:i w:val="0"/>
          <w:sz w:val="22"/>
        </w:rPr>
        <w:t>O.</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tại anode xảy ra sự oxi hóa ion Cl</w:t>
      </w:r>
      <w:r>
        <w:rPr>
          <w:rFonts w:ascii="Times New Roman" w:hAnsi="Times New Roman"/>
          <w:b w:val="0"/>
          <w:i w:val="0"/>
          <w:sz w:val="22"/>
          <w:vertAlign w:val="superscript"/>
        </w:rPr>
        <w:t>-</w:t>
      </w:r>
      <w:r>
        <w:rPr>
          <w:rFonts w:ascii="Times New Roman" w:hAnsi="Times New Roman"/>
          <w:b w:val="0"/>
          <w:i w:val="0"/>
          <w:sz w:val="22"/>
        </w:rPr>
        <w:t>.</w:t>
      </w:r>
      <w:r>
        <w:tab/>
      </w:r>
      <w:r>
        <w:rPr>
          <w:rFonts w:ascii="Times New Roman" w:hAnsi="Times New Roman"/>
          <w:b/>
          <w:i w:val="0"/>
          <w:sz w:val="22"/>
        </w:rPr>
        <w:t xml:space="preserve">D. </w:t>
      </w:r>
      <w:r>
        <w:rPr>
          <w:rFonts w:ascii="Times New Roman" w:hAnsi="Times New Roman"/>
          <w:b w:val="0"/>
          <w:i w:val="0"/>
          <w:sz w:val="22"/>
        </w:rPr>
        <w:t>tại anode xảy ra sự oxi hóa phân tử H</w:t>
      </w:r>
      <w:r>
        <w:rPr>
          <w:rFonts w:ascii="Times New Roman" w:hAnsi="Times New Roman"/>
          <w:b w:val="0"/>
          <w:i w:val="0"/>
          <w:sz w:val="22"/>
          <w:vertAlign w:val="subscript"/>
        </w:rPr>
        <w:t>2</w:t>
      </w:r>
      <w:r>
        <w:rPr>
          <w:rFonts w:ascii="Times New Roman" w:hAnsi="Times New Roman"/>
          <w:b w:val="0"/>
          <w:i w:val="0"/>
          <w:sz w:val="22"/>
        </w:rPr>
        <w:t>O.</w:t>
      </w:r>
    </w:p>
    <w:p>
      <w:pPr>
        <w:spacing w:before="60" w:after="40" w:line="276" w:lineRule="auto"/>
      </w:pPr>
      <w:r>
        <w:rPr>
          <w:rFonts w:ascii="Times New Roman" w:hAnsi="Times New Roman"/>
          <w:b/>
          <w:i w:val="0"/>
          <w:sz w:val="22"/>
        </w:rPr>
        <w:t xml:space="preserve">Câu 18. </w:t>
      </w:r>
      <w:r>
        <w:rPr>
          <w:rFonts w:ascii="Times New Roman" w:hAnsi="Times New Roman"/>
          <w:b w:val="0"/>
          <w:i w:val="0"/>
          <w:sz w:val="22"/>
        </w:rPr>
        <w:t>Cho sơ đồ phản ứng:</w:t>
        <w:br/>
        <w:t>(1) NaCl + H</w:t>
      </w:r>
      <w:r>
        <w:rPr>
          <w:rFonts w:ascii="Times New Roman" w:hAnsi="Times New Roman"/>
          <w:b w:val="0"/>
          <w:i w:val="0"/>
          <w:sz w:val="22"/>
          <w:vertAlign w:val="subscript"/>
        </w:rPr>
        <w:t>2</w:t>
      </w:r>
      <w:r>
        <w:rPr>
          <w:rFonts w:ascii="Times New Roman" w:hAnsi="Times New Roman"/>
          <w:b w:val="0"/>
          <w:i w:val="0"/>
          <w:sz w:val="22"/>
        </w:rPr>
        <w:t>O → X + Y↑ (ở cathode) + Z↑ (ở anode)</w:t>
        <w:br/>
        <w:t>(2) X + CO</w:t>
      </w:r>
      <w:r>
        <w:rPr>
          <w:rFonts w:ascii="Times New Roman" w:hAnsi="Times New Roman"/>
          <w:b w:val="0"/>
          <w:i w:val="0"/>
          <w:sz w:val="22"/>
          <w:vertAlign w:val="subscript"/>
        </w:rPr>
        <w:t>2</w:t>
      </w:r>
      <w:r>
        <w:rPr>
          <w:rFonts w:ascii="Times New Roman" w:hAnsi="Times New Roman"/>
          <w:b w:val="0"/>
          <w:i w:val="0"/>
          <w:sz w:val="22"/>
        </w:rPr>
        <w:t xml:space="preserve"> dư → T</w:t>
        <w:br/>
        <w:t>Phát biểu nào sau đây đúng?</w:t>
      </w:r>
    </w:p>
    <w:p>
      <w:pPr>
        <w:spacing w:before="20" w:after="60" w:line="276" w:lineRule="auto"/>
      </w:pPr>
      <w:r>
        <w:rPr>
          <w:rFonts w:ascii="Times New Roman" w:hAnsi="Times New Roman"/>
          <w:b/>
          <w:i w:val="0"/>
          <w:sz w:val="22"/>
        </w:rPr>
        <w:t xml:space="preserve">A. </w:t>
      </w:r>
      <w:r>
        <w:rPr>
          <w:rFonts w:ascii="Times New Roman" w:hAnsi="Times New Roman"/>
          <w:b w:val="0"/>
          <w:i w:val="0"/>
          <w:sz w:val="22"/>
        </w:rPr>
        <w:t>Chất khí Z có thể khử được CaO thành Ca ở nhiệt độ cao.</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Dung dịch X có tính tẩy màu, sát trùng, thường gọi là Javel.</w:t>
      </w:r>
    </w:p>
    <w:p>
      <w:pPr>
        <w:spacing w:before="0" w:after="40" w:line="276" w:lineRule="auto"/>
      </w:pPr>
      <w:r>
        <w:rPr>
          <w:rFonts w:ascii="Times New Roman" w:hAnsi="Times New Roman"/>
          <w:b/>
          <w:i w:val="0"/>
          <w:sz w:val="22"/>
        </w:rPr>
        <w:t xml:space="preserve">C. </w:t>
      </w:r>
      <w:r>
        <w:rPr>
          <w:rFonts w:ascii="Times New Roman" w:hAnsi="Times New Roman"/>
          <w:b w:val="0"/>
          <w:i w:val="0"/>
          <w:sz w:val="22"/>
        </w:rPr>
        <w:t>Chất T được dùng làm thuốc giảm đau dạ dày.</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Chất khí Y không có màu, mùi, vị và Y có thể duy trì sự cháy.</w:t>
      </w:r>
    </w:p>
    <w:p>
      <w:pPr>
        <w:spacing w:before="120" w:after="40" w:line="276" w:lineRule="auto"/>
      </w:pPr>
      <w:r>
        <w:rPr>
          <w:rFonts w:ascii="Times New Roman" w:hAnsi="Times New Roman"/>
          <w:b/>
          <w:sz w:val="22"/>
        </w:rPr>
        <w:t>PHẦN II (4,0 điểm -- 4 câu): Câu trắc nghiệm đúng sai.</w:t>
      </w:r>
    </w:p>
    <w:p>
      <w:pPr>
        <w:spacing w:before="0" w:after="80" w:line="276" w:lineRule="auto"/>
      </w:pPr>
      <w:r>
        <w:rPr>
          <w:rFonts w:ascii="Times New Roman" w:hAnsi="Times New Roman"/>
          <w:i/>
          <w:sz w:val="21"/>
        </w:rPr>
        <w:t>Thí sinh trả lời từ câu 1 đến câu 4. Trong mỗi ý a), b), c), d) ở mỗi câu, thí sinh chọn đúng hoặc sai.</w:t>
      </w:r>
    </w:p>
    <w:p>
      <w:pPr>
        <w:spacing w:before="60" w:after="40" w:line="276" w:lineRule="auto"/>
      </w:pPr>
      <w:r>
        <w:rPr>
          <w:rFonts w:ascii="Times New Roman" w:hAnsi="Times New Roman"/>
          <w:b/>
          <w:i w:val="0"/>
          <w:sz w:val="22"/>
        </w:rPr>
        <w:t xml:space="preserve">Câu 1. </w:t>
      </w:r>
      <w:r>
        <w:rPr>
          <w:rFonts w:ascii="Times New Roman" w:hAnsi="Times New Roman"/>
          <w:b w:val="0"/>
          <w:i w:val="0"/>
          <w:sz w:val="22"/>
        </w:rPr>
        <w:t>(SBT – CĐ). Chọn tính đúng sai cho mỗi phát biểu sau về acquy:</w:t>
      </w:r>
    </w:p>
    <w:p>
      <w:pPr>
        <w:spacing w:before="0" w:after="30" w:line="276" w:lineRule="auto"/>
        <w:ind w:left="288"/>
      </w:pPr>
      <w:r>
        <w:rPr>
          <w:rFonts w:ascii="Times New Roman" w:hAnsi="Times New Roman"/>
          <w:b/>
          <w:i w:val="0"/>
          <w:sz w:val="22"/>
        </w:rPr>
        <w:t xml:space="preserve">a) </w:t>
      </w:r>
      <w:r>
        <w:rPr>
          <w:rFonts w:ascii="Times New Roman" w:hAnsi="Times New Roman"/>
          <w:b w:val="0"/>
          <w:i w:val="0"/>
          <w:sz w:val="22"/>
        </w:rPr>
        <w:t>Một ưu điểm của acquy là tái sử dụng được nhiều lần.</w:t>
      </w:r>
    </w:p>
    <w:p>
      <w:pPr>
        <w:spacing w:before="0" w:after="30" w:line="276" w:lineRule="auto"/>
        <w:ind w:left="288"/>
      </w:pPr>
      <w:r>
        <w:rPr>
          <w:rFonts w:ascii="Times New Roman" w:hAnsi="Times New Roman"/>
          <w:b/>
          <w:i w:val="0"/>
          <w:sz w:val="22"/>
        </w:rPr>
        <w:t xml:space="preserve">b) </w:t>
      </w:r>
      <w:r>
        <w:rPr>
          <w:rFonts w:ascii="Times New Roman" w:hAnsi="Times New Roman"/>
          <w:b w:val="0"/>
          <w:i w:val="0"/>
          <w:sz w:val="22"/>
        </w:rPr>
        <w:t>Phản ứng xảy ra trong acquy cũng giống như phản ứng xảy ra trong pin Galvani nhưng có thể đảo ngược.</w:t>
      </w:r>
    </w:p>
    <w:p>
      <w:pPr>
        <w:spacing w:before="0" w:after="30" w:line="276" w:lineRule="auto"/>
        <w:ind w:left="288"/>
      </w:pPr>
      <w:r>
        <w:rPr>
          <w:rFonts w:ascii="Times New Roman" w:hAnsi="Times New Roman"/>
          <w:b/>
          <w:i w:val="0"/>
          <w:sz w:val="22"/>
        </w:rPr>
        <w:t xml:space="preserve">c) </w:t>
      </w:r>
      <w:r>
        <w:rPr>
          <w:rFonts w:ascii="Times New Roman" w:hAnsi="Times New Roman"/>
          <w:b w:val="0"/>
          <w:i w:val="0"/>
          <w:sz w:val="22"/>
        </w:rPr>
        <w:t>Acquy không gây ô nhiễm môi trường.</w:t>
      </w:r>
    </w:p>
    <w:p>
      <w:pPr>
        <w:spacing w:before="0" w:after="30" w:line="276" w:lineRule="auto"/>
        <w:ind w:left="288"/>
      </w:pPr>
      <w:r>
        <w:rPr>
          <w:rFonts w:ascii="Times New Roman" w:hAnsi="Times New Roman"/>
          <w:b/>
          <w:i w:val="0"/>
          <w:sz w:val="22"/>
        </w:rPr>
        <w:t xml:space="preserve">d) </w:t>
      </w:r>
      <w:r>
        <w:rPr>
          <w:rFonts w:ascii="Times New Roman" w:hAnsi="Times New Roman"/>
          <w:b w:val="0"/>
          <w:i w:val="0"/>
          <w:sz w:val="22"/>
        </w:rPr>
        <w:t>Acquy là nguồn điện hoá học có thể hoạt động liên tục.</w:t>
      </w:r>
    </w:p>
    <w:p>
      <w:pPr>
        <w:spacing w:before="60" w:after="40" w:line="276" w:lineRule="auto"/>
      </w:pPr>
      <w:r>
        <w:rPr>
          <w:rFonts w:ascii="Times New Roman" w:hAnsi="Times New Roman"/>
          <w:b/>
          <w:i w:val="0"/>
          <w:sz w:val="22"/>
        </w:rPr>
        <w:t xml:space="preserve">Câu 2. </w:t>
      </w:r>
      <w:r>
        <w:rPr>
          <w:rFonts w:ascii="Times New Roman" w:hAnsi="Times New Roman"/>
          <w:b w:val="0"/>
          <w:i w:val="0"/>
          <w:sz w:val="22"/>
        </w:rPr>
        <w:t>(SBT – CTST). Em hãy cho biết những thí nghiệm sau đây có thể tạo thành một pin điện hóa là đúng hay sai:</w:t>
      </w:r>
    </w:p>
    <w:p>
      <w:pPr>
        <w:spacing w:before="0" w:after="30" w:line="276" w:lineRule="auto"/>
        <w:ind w:left="288"/>
      </w:pPr>
      <w:r>
        <w:rPr>
          <w:rFonts w:ascii="Times New Roman" w:hAnsi="Times New Roman"/>
          <w:b/>
          <w:i w:val="0"/>
          <w:sz w:val="22"/>
        </w:rPr>
        <w:t xml:space="preserve">a) </w:t>
      </w:r>
      <w:r>
        <w:rPr>
          <w:rFonts w:ascii="Times New Roman" w:hAnsi="Times New Roman"/>
          <w:b w:val="0"/>
          <w:i w:val="0"/>
          <w:sz w:val="22"/>
        </w:rPr>
        <w:t>Một điện cực nhôm và một điện cực đồng cùng nhúng vào dung dịch nước muối.</w:t>
      </w:r>
    </w:p>
    <w:p>
      <w:pPr>
        <w:spacing w:before="0" w:after="30" w:line="276" w:lineRule="auto"/>
        <w:ind w:left="288"/>
      </w:pPr>
      <w:r>
        <w:rPr>
          <w:rFonts w:ascii="Times New Roman" w:hAnsi="Times New Roman"/>
          <w:b/>
          <w:i w:val="0"/>
          <w:sz w:val="22"/>
        </w:rPr>
        <w:t xml:space="preserve">b) </w:t>
      </w:r>
      <w:r>
        <w:rPr>
          <w:rFonts w:ascii="Times New Roman" w:hAnsi="Times New Roman"/>
          <w:b w:val="0"/>
          <w:i w:val="0"/>
          <w:sz w:val="22"/>
        </w:rPr>
        <w:t>Một điện cực nhôm và một điện cực đồng cùng nhúng vào nước cất.</w:t>
      </w:r>
    </w:p>
    <w:p>
      <w:pPr>
        <w:spacing w:before="0" w:after="30" w:line="276" w:lineRule="auto"/>
        <w:ind w:left="288"/>
      </w:pPr>
      <w:r>
        <w:rPr>
          <w:rFonts w:ascii="Times New Roman" w:hAnsi="Times New Roman"/>
          <w:b/>
          <w:i w:val="0"/>
          <w:sz w:val="22"/>
        </w:rPr>
        <w:t xml:space="preserve">c) </w:t>
      </w:r>
      <w:r>
        <w:rPr>
          <w:rFonts w:ascii="Times New Roman" w:hAnsi="Times New Roman"/>
          <w:b w:val="0"/>
          <w:i w:val="0"/>
          <w:sz w:val="22"/>
        </w:rPr>
        <w:t>Hai điện cực làm bằng đồng cùng nhúng vào dung dịch nước vôi trong.</w:t>
      </w:r>
    </w:p>
    <w:p>
      <w:pPr>
        <w:spacing w:before="0" w:after="30" w:line="276" w:lineRule="auto"/>
        <w:ind w:left="288"/>
      </w:pPr>
      <w:r>
        <w:rPr>
          <w:rFonts w:ascii="Times New Roman" w:hAnsi="Times New Roman"/>
          <w:b/>
          <w:i w:val="0"/>
          <w:sz w:val="22"/>
        </w:rPr>
        <w:t xml:space="preserve">d) </w:t>
      </w:r>
      <w:r>
        <w:rPr>
          <w:rFonts w:ascii="Times New Roman" w:hAnsi="Times New Roman"/>
          <w:b w:val="0"/>
          <w:i w:val="0"/>
          <w:sz w:val="22"/>
        </w:rPr>
        <w:t>Hai điện cực làm bằng nhựa nhúng vào dầu hoả.</w:t>
      </w:r>
    </w:p>
    <w:p>
      <w:pPr>
        <w:spacing w:before="60" w:after="40" w:line="276" w:lineRule="auto"/>
      </w:pPr>
      <w:r>
        <w:rPr>
          <w:rFonts w:ascii="Times New Roman" w:hAnsi="Times New Roman"/>
          <w:b/>
          <w:i w:val="0"/>
          <w:sz w:val="22"/>
        </w:rPr>
        <w:t xml:space="preserve">Câu 3. </w:t>
      </w:r>
      <w:r>
        <w:rPr>
          <w:rFonts w:ascii="Times New Roman" w:hAnsi="Times New Roman"/>
          <w:b w:val="0"/>
          <w:i w:val="0"/>
          <w:sz w:val="22"/>
        </w:rPr>
        <w:t>(SBT – KNTT). Trong quá trình điện phân dung dịch CuSO</w:t>
      </w:r>
      <w:r>
        <w:rPr>
          <w:rFonts w:ascii="Times New Roman" w:hAnsi="Times New Roman"/>
          <w:b w:val="0"/>
          <w:i w:val="0"/>
          <w:sz w:val="22"/>
          <w:vertAlign w:val="subscript"/>
        </w:rPr>
        <w:t>4</w:t>
      </w:r>
      <w:r>
        <w:rPr>
          <w:rFonts w:ascii="Times New Roman" w:hAnsi="Times New Roman"/>
          <w:b w:val="0"/>
          <w:i w:val="0"/>
          <w:sz w:val="22"/>
        </w:rPr>
        <w:t xml:space="preserve"> với anode bằng đồng. Chọn tính đúng sai cho mỗi phát biểu sau:</w:t>
      </w:r>
    </w:p>
    <w:p>
      <w:pPr>
        <w:spacing w:before="0" w:after="30" w:line="276" w:lineRule="auto"/>
        <w:ind w:left="288"/>
      </w:pPr>
      <w:r>
        <w:rPr>
          <w:rFonts w:ascii="Times New Roman" w:hAnsi="Times New Roman"/>
          <w:b/>
          <w:i w:val="0"/>
          <w:sz w:val="22"/>
        </w:rPr>
        <w:t xml:space="preserve">a) </w:t>
      </w:r>
      <w:r>
        <w:rPr>
          <w:rFonts w:ascii="Times New Roman" w:hAnsi="Times New Roman"/>
          <w:b w:val="0"/>
          <w:i w:val="0"/>
          <w:sz w:val="22"/>
        </w:rPr>
        <w:t>Ở anode xảy ra quá trình oxi hóa nước.</w:t>
      </w:r>
    </w:p>
    <w:p>
      <w:pPr>
        <w:spacing w:before="0" w:after="30" w:line="276" w:lineRule="auto"/>
        <w:ind w:left="288"/>
      </w:pPr>
      <w:r>
        <w:rPr>
          <w:rFonts w:ascii="Times New Roman" w:hAnsi="Times New Roman"/>
          <w:b/>
          <w:i w:val="0"/>
          <w:sz w:val="22"/>
        </w:rPr>
        <w:t xml:space="preserve">b) </w:t>
      </w:r>
      <w:r>
        <w:rPr>
          <w:rFonts w:ascii="Times New Roman" w:hAnsi="Times New Roman"/>
          <w:b w:val="0"/>
          <w:i w:val="0"/>
          <w:sz w:val="22"/>
        </w:rPr>
        <w:t>Khối lượng anode không thay đổi.</w:t>
      </w:r>
    </w:p>
    <w:p>
      <w:pPr>
        <w:spacing w:before="0" w:after="30" w:line="276" w:lineRule="auto"/>
        <w:ind w:left="288"/>
      </w:pPr>
      <w:r>
        <w:rPr>
          <w:rFonts w:ascii="Times New Roman" w:hAnsi="Times New Roman"/>
          <w:b/>
          <w:i w:val="0"/>
          <w:sz w:val="22"/>
        </w:rPr>
        <w:t xml:space="preserve">c) </w:t>
      </w:r>
      <w:r>
        <w:rPr>
          <w:rFonts w:ascii="Times New Roman" w:hAnsi="Times New Roman"/>
          <w:b w:val="0"/>
          <w:i w:val="0"/>
          <w:sz w:val="22"/>
        </w:rPr>
        <w:t>Nồng độ CuSO</w:t>
      </w:r>
      <w:r>
        <w:rPr>
          <w:rFonts w:ascii="Times New Roman" w:hAnsi="Times New Roman"/>
          <w:b w:val="0"/>
          <w:i w:val="0"/>
          <w:sz w:val="22"/>
          <w:vertAlign w:val="subscript"/>
        </w:rPr>
        <w:t>4</w:t>
      </w:r>
      <w:r>
        <w:rPr>
          <w:rFonts w:ascii="Times New Roman" w:hAnsi="Times New Roman"/>
          <w:b w:val="0"/>
          <w:i w:val="0"/>
          <w:sz w:val="22"/>
        </w:rPr>
        <w:t xml:space="preserve"> trong dung dịch giảm dần.</w:t>
      </w:r>
    </w:p>
    <w:p>
      <w:pPr>
        <w:spacing w:before="0" w:after="30" w:line="276" w:lineRule="auto"/>
        <w:ind w:left="288"/>
      </w:pPr>
      <w:r>
        <w:rPr>
          <w:rFonts w:ascii="Times New Roman" w:hAnsi="Times New Roman"/>
          <w:b/>
          <w:i w:val="0"/>
          <w:sz w:val="22"/>
        </w:rPr>
        <w:t xml:space="preserve">d) </w:t>
      </w:r>
      <w:r>
        <w:rPr>
          <w:rFonts w:ascii="Times New Roman" w:hAnsi="Times New Roman"/>
          <w:b w:val="0"/>
          <w:i w:val="0"/>
          <w:sz w:val="22"/>
        </w:rPr>
        <w:t>Khối lượng cathode tăng.</w:t>
      </w:r>
    </w:p>
    <w:p>
      <w:pPr>
        <w:spacing w:before="60" w:after="40" w:line="276" w:lineRule="auto"/>
      </w:pPr>
      <w:r>
        <w:rPr>
          <w:rFonts w:ascii="Times New Roman" w:hAnsi="Times New Roman"/>
          <w:b/>
          <w:i w:val="0"/>
          <w:sz w:val="22"/>
        </w:rPr>
        <w:t xml:space="preserve">Câu 4. </w:t>
      </w:r>
      <w:r>
        <w:rPr>
          <w:rFonts w:ascii="Times New Roman" w:hAnsi="Times New Roman"/>
          <w:b w:val="0"/>
          <w:i w:val="0"/>
          <w:sz w:val="22"/>
        </w:rPr>
        <w:t>(SBT – KNTT). Điện phân dung dịch NaCl bão hoà (với điện cực trơ, màng ngăn xốp) đến khi nồng độ NaCl giảm đi một nửa thì dừng điện phân. Chọn tính đúng sai cho mỗi phát biểu sau:</w:t>
      </w:r>
    </w:p>
    <w:p>
      <w:pPr>
        <w:spacing w:before="0" w:after="30" w:line="276" w:lineRule="auto"/>
        <w:ind w:left="288"/>
      </w:pPr>
      <w:r>
        <w:rPr>
          <w:rFonts w:ascii="Times New Roman" w:hAnsi="Times New Roman"/>
          <w:b/>
          <w:i w:val="0"/>
          <w:sz w:val="22"/>
        </w:rPr>
        <w:t xml:space="preserve">a) </w:t>
      </w:r>
      <w:r>
        <w:rPr>
          <w:rFonts w:ascii="Times New Roman" w:hAnsi="Times New Roman"/>
          <w:b w:val="0"/>
          <w:i w:val="0"/>
          <w:sz w:val="22"/>
        </w:rPr>
        <w:t>Dung dịch sau điện phân làm phenolphthalein chuyển màu hồng.</w:t>
      </w:r>
    </w:p>
    <w:p>
      <w:pPr>
        <w:spacing w:before="0" w:after="30" w:line="276" w:lineRule="auto"/>
        <w:ind w:left="288"/>
      </w:pPr>
      <w:r>
        <w:rPr>
          <w:rFonts w:ascii="Times New Roman" w:hAnsi="Times New Roman"/>
          <w:b/>
          <w:i w:val="0"/>
          <w:sz w:val="22"/>
        </w:rPr>
        <w:t xml:space="preserve">b) </w:t>
      </w:r>
      <w:r>
        <w:rPr>
          <w:rFonts w:ascii="Times New Roman" w:hAnsi="Times New Roman"/>
          <w:b w:val="0"/>
          <w:i w:val="0"/>
          <w:sz w:val="22"/>
        </w:rPr>
        <w:t>Ở cathode chỉ xảy ra quá trình khử ion Na</w:t>
      </w:r>
      <w:r>
        <w:rPr>
          <w:rFonts w:ascii="Times New Roman" w:hAnsi="Times New Roman"/>
          <w:b w:val="0"/>
          <w:i w:val="0"/>
          <w:sz w:val="22"/>
          <w:vertAlign w:val="superscript"/>
        </w:rPr>
        <w:t>+</w:t>
      </w:r>
      <w:r>
        <w:rPr>
          <w:rFonts w:ascii="Times New Roman" w:hAnsi="Times New Roman"/>
          <w:b w:val="0"/>
          <w:i w:val="0"/>
          <w:sz w:val="22"/>
        </w:rPr>
        <w:t>.</w:t>
      </w:r>
    </w:p>
    <w:p>
      <w:pPr>
        <w:spacing w:before="0" w:after="30" w:line="276" w:lineRule="auto"/>
        <w:ind w:left="288"/>
      </w:pPr>
      <w:r>
        <w:rPr>
          <w:rFonts w:ascii="Times New Roman" w:hAnsi="Times New Roman"/>
          <w:b/>
          <w:i w:val="0"/>
          <w:sz w:val="22"/>
        </w:rPr>
        <w:t xml:space="preserve">c) </w:t>
      </w:r>
      <w:r>
        <w:rPr>
          <w:rFonts w:ascii="Times New Roman" w:hAnsi="Times New Roman"/>
          <w:b w:val="0"/>
          <w:i w:val="0"/>
          <w:sz w:val="22"/>
        </w:rPr>
        <w:t>Số mol khí Cl</w:t>
      </w:r>
      <w:r>
        <w:rPr>
          <w:rFonts w:ascii="Times New Roman" w:hAnsi="Times New Roman"/>
          <w:b w:val="0"/>
          <w:i w:val="0"/>
          <w:sz w:val="22"/>
          <w:vertAlign w:val="subscript"/>
        </w:rPr>
        <w:t>2</w:t>
      </w:r>
      <w:r>
        <w:rPr>
          <w:rFonts w:ascii="Times New Roman" w:hAnsi="Times New Roman"/>
          <w:b w:val="0"/>
          <w:i w:val="0"/>
          <w:sz w:val="22"/>
        </w:rPr>
        <w:t xml:space="preserve"> thoát ra ở anode bằng số mol H</w:t>
      </w:r>
      <w:r>
        <w:rPr>
          <w:rFonts w:ascii="Times New Roman" w:hAnsi="Times New Roman"/>
          <w:b w:val="0"/>
          <w:i w:val="0"/>
          <w:sz w:val="22"/>
          <w:vertAlign w:val="subscript"/>
        </w:rPr>
        <w:t>2</w:t>
      </w:r>
      <w:r>
        <w:rPr>
          <w:rFonts w:ascii="Times New Roman" w:hAnsi="Times New Roman"/>
          <w:b w:val="0"/>
          <w:i w:val="0"/>
          <w:sz w:val="22"/>
        </w:rPr>
        <w:t xml:space="preserve"> thoát ra ở cathode.</w:t>
      </w:r>
    </w:p>
    <w:p>
      <w:pPr>
        <w:spacing w:before="0" w:after="30" w:line="276" w:lineRule="auto"/>
        <w:ind w:left="288"/>
      </w:pPr>
      <w:r>
        <w:rPr>
          <w:rFonts w:ascii="Times New Roman" w:hAnsi="Times New Roman"/>
          <w:b/>
          <w:i w:val="0"/>
          <w:sz w:val="22"/>
        </w:rPr>
        <w:t xml:space="preserve">d) </w:t>
      </w:r>
      <w:r>
        <w:rPr>
          <w:rFonts w:ascii="Times New Roman" w:hAnsi="Times New Roman"/>
          <w:b w:val="0"/>
          <w:i w:val="0"/>
          <w:sz w:val="22"/>
        </w:rPr>
        <w:t>Thứ tự điện phân ở anode là H</w:t>
      </w:r>
      <w:r>
        <w:rPr>
          <w:rFonts w:ascii="Times New Roman" w:hAnsi="Times New Roman"/>
          <w:b w:val="0"/>
          <w:i w:val="0"/>
          <w:sz w:val="22"/>
          <w:vertAlign w:val="subscript"/>
        </w:rPr>
        <w:t>2</w:t>
      </w:r>
      <w:r>
        <w:rPr>
          <w:rFonts w:ascii="Times New Roman" w:hAnsi="Times New Roman"/>
          <w:b w:val="0"/>
          <w:i w:val="0"/>
          <w:sz w:val="22"/>
        </w:rPr>
        <w:t>O, Cl</w:t>
      </w:r>
      <w:r>
        <w:rPr>
          <w:rFonts w:ascii="Times New Roman" w:hAnsi="Times New Roman"/>
          <w:b w:val="0"/>
          <w:i w:val="0"/>
          <w:sz w:val="22"/>
          <w:vertAlign w:val="superscript"/>
        </w:rPr>
        <w:t>-</w:t>
      </w:r>
      <w:r>
        <w:rPr>
          <w:rFonts w:ascii="Times New Roman" w:hAnsi="Times New Roman"/>
          <w:b w:val="0"/>
          <w:i w:val="0"/>
          <w:sz w:val="22"/>
        </w:rPr>
        <w:t>.</w:t>
      </w:r>
    </w:p>
    <w:p>
      <w:pPr>
        <w:spacing w:before="120" w:after="40" w:line="276" w:lineRule="auto"/>
      </w:pPr>
      <w:r>
        <w:rPr>
          <w:rFonts w:ascii="Times New Roman" w:hAnsi="Times New Roman"/>
          <w:b/>
          <w:sz w:val="22"/>
        </w:rPr>
        <w:t>PHẦN III (1,5 điểm -- 6 câu): Câu trắc nghiệm yêu cầu trả lời ngắn.</w:t>
      </w:r>
    </w:p>
    <w:p>
      <w:pPr>
        <w:spacing w:before="0" w:after="80" w:line="276" w:lineRule="auto"/>
      </w:pPr>
      <w:r>
        <w:rPr>
          <w:rFonts w:ascii="Times New Roman" w:hAnsi="Times New Roman"/>
          <w:i/>
          <w:sz w:val="21"/>
        </w:rPr>
        <w:t>Thí sinh trả lời từ câu 1 đến câu 6.</w:t>
      </w:r>
    </w:p>
    <w:p>
      <w:pPr>
        <w:spacing w:before="60" w:after="40" w:line="276" w:lineRule="auto"/>
      </w:pPr>
      <w:r>
        <w:rPr>
          <w:rFonts w:ascii="Times New Roman" w:hAnsi="Times New Roman"/>
          <w:b/>
          <w:i w:val="0"/>
          <w:sz w:val="22"/>
        </w:rPr>
        <w:t xml:space="preserve">Câu 1. </w:t>
      </w:r>
      <w:r>
        <w:rPr>
          <w:rFonts w:ascii="Times New Roman" w:hAnsi="Times New Roman"/>
          <w:b w:val="0"/>
          <w:i w:val="0"/>
          <w:sz w:val="22"/>
        </w:rPr>
        <w:t>Cho giá trị thế điện cực chuẩn: Al</w:t>
      </w:r>
      <w:r>
        <w:rPr>
          <w:rFonts w:ascii="Times New Roman" w:hAnsi="Times New Roman"/>
          <w:b w:val="0"/>
          <w:i w:val="0"/>
          <w:sz w:val="22"/>
          <w:vertAlign w:val="superscript"/>
        </w:rPr>
        <w:t>3+</w:t>
      </w:r>
      <w:r>
        <w:rPr>
          <w:rFonts w:ascii="Times New Roman" w:hAnsi="Times New Roman"/>
          <w:b w:val="0"/>
          <w:i w:val="0"/>
          <w:sz w:val="22"/>
        </w:rPr>
        <w:t>/Al (-1,676 V); Zn</w:t>
      </w:r>
      <w:r>
        <w:rPr>
          <w:rFonts w:ascii="Times New Roman" w:hAnsi="Times New Roman"/>
          <w:b w:val="0"/>
          <w:i w:val="0"/>
          <w:sz w:val="22"/>
          <w:vertAlign w:val="superscript"/>
        </w:rPr>
        <w:t>2+</w:t>
      </w:r>
      <w:r>
        <w:rPr>
          <w:rFonts w:ascii="Times New Roman" w:hAnsi="Times New Roman"/>
          <w:b w:val="0"/>
          <w:i w:val="0"/>
          <w:sz w:val="22"/>
        </w:rPr>
        <w:t>/Zn (-0,763 V); Fe</w:t>
      </w:r>
      <w:r>
        <w:rPr>
          <w:rFonts w:ascii="Times New Roman" w:hAnsi="Times New Roman"/>
          <w:b w:val="0"/>
          <w:i w:val="0"/>
          <w:sz w:val="22"/>
          <w:vertAlign w:val="superscript"/>
        </w:rPr>
        <w:t>2+</w:t>
      </w:r>
      <w:r>
        <w:rPr>
          <w:rFonts w:ascii="Times New Roman" w:hAnsi="Times New Roman"/>
          <w:b w:val="0"/>
          <w:i w:val="0"/>
          <w:sz w:val="22"/>
        </w:rPr>
        <w:t>/Fe (-0,440 V); Cu</w:t>
      </w:r>
      <w:r>
        <w:rPr>
          <w:rFonts w:ascii="Times New Roman" w:hAnsi="Times New Roman"/>
          <w:b w:val="0"/>
          <w:i w:val="0"/>
          <w:sz w:val="22"/>
          <w:vertAlign w:val="superscript"/>
        </w:rPr>
        <w:t>2+</w:t>
      </w:r>
      <w:r>
        <w:rPr>
          <w:rFonts w:ascii="Times New Roman" w:hAnsi="Times New Roman"/>
          <w:b w:val="0"/>
          <w:i w:val="0"/>
          <w:sz w:val="22"/>
        </w:rPr>
        <w:t>/Cu (+0,340 V); Ag</w:t>
      </w:r>
      <w:r>
        <w:rPr>
          <w:rFonts w:ascii="Times New Roman" w:hAnsi="Times New Roman"/>
          <w:b w:val="0"/>
          <w:i w:val="0"/>
          <w:sz w:val="22"/>
          <w:vertAlign w:val="superscript"/>
        </w:rPr>
        <w:t>+</w:t>
      </w:r>
      <w:r>
        <w:rPr>
          <w:rFonts w:ascii="Times New Roman" w:hAnsi="Times New Roman"/>
          <w:b w:val="0"/>
          <w:i w:val="0"/>
          <w:sz w:val="22"/>
        </w:rPr>
        <w:t>/Ag (+0,799 V); Au</w:t>
      </w:r>
      <w:r>
        <w:rPr>
          <w:rFonts w:ascii="Times New Roman" w:hAnsi="Times New Roman"/>
          <w:b w:val="0"/>
          <w:i w:val="0"/>
          <w:sz w:val="22"/>
          <w:vertAlign w:val="superscript"/>
        </w:rPr>
        <w:t>3+</w:t>
      </w:r>
      <w:r>
        <w:rPr>
          <w:rFonts w:ascii="Times New Roman" w:hAnsi="Times New Roman"/>
          <w:b w:val="0"/>
          <w:i w:val="0"/>
          <w:sz w:val="22"/>
        </w:rPr>
        <w:t>/Au (+1,520 V). Hãy cho biết có bao nhiêu kim loại trong bảng có tính khử mạnh hơn Cu?</w:t>
      </w:r>
    </w:p>
    <w:p>
      <w:pPr>
        <w:spacing w:before="20" w:after="60" w:line="276" w:lineRule="auto"/>
      </w:pPr>
      <w:r>
        <w:rPr>
          <w:rFonts w:ascii="Times New Roman" w:hAnsi="Times New Roman"/>
          <w:b w:val="0"/>
          <w:i/>
          <w:sz w:val="22"/>
        </w:rPr>
        <w:t>Trả lời: ...........................................................................................................................................................</w:t>
      </w:r>
    </w:p>
    <w:p>
      <w:pPr>
        <w:spacing w:before="60" w:after="40" w:line="276" w:lineRule="auto"/>
      </w:pPr>
      <w:r>
        <w:rPr>
          <w:rFonts w:ascii="Times New Roman" w:hAnsi="Times New Roman"/>
          <w:b/>
          <w:i w:val="0"/>
          <w:sz w:val="22"/>
        </w:rPr>
        <w:t xml:space="preserve">Câu 2. </w:t>
      </w:r>
      <w:r>
        <w:rPr>
          <w:rFonts w:ascii="Times New Roman" w:hAnsi="Times New Roman"/>
          <w:b w:val="0"/>
          <w:i w:val="0"/>
          <w:sz w:val="22"/>
        </w:rPr>
        <w:t>Cho pin điện hóa Zn</w:t>
      </w:r>
      <w:r>
        <w:rPr>
          <w:rFonts w:ascii="Times New Roman" w:hAnsi="Times New Roman"/>
          <w:b w:val="0"/>
          <w:i w:val="0"/>
          <w:sz w:val="22"/>
          <w:vertAlign w:val="superscript"/>
        </w:rPr>
        <w:t>2+</w:t>
      </w:r>
      <w:r>
        <w:rPr>
          <w:rFonts w:ascii="Times New Roman" w:hAnsi="Times New Roman"/>
          <w:b w:val="0"/>
          <w:i w:val="0"/>
          <w:sz w:val="22"/>
        </w:rPr>
        <w:t>/Zn và Cu</w:t>
      </w:r>
      <w:r>
        <w:rPr>
          <w:rFonts w:ascii="Times New Roman" w:hAnsi="Times New Roman"/>
          <w:b w:val="0"/>
          <w:i w:val="0"/>
          <w:sz w:val="22"/>
          <w:vertAlign w:val="superscript"/>
        </w:rPr>
        <w:t>2+</w:t>
      </w:r>
      <w:r>
        <w:rPr>
          <w:rFonts w:ascii="Times New Roman" w:hAnsi="Times New Roman"/>
          <w:b w:val="0"/>
          <w:i w:val="0"/>
          <w:sz w:val="22"/>
        </w:rPr>
        <w:t>/Cu. Cho E°(Cu</w:t>
      </w:r>
      <w:r>
        <w:rPr>
          <w:rFonts w:ascii="Times New Roman" w:hAnsi="Times New Roman"/>
          <w:b w:val="0"/>
          <w:i w:val="0"/>
          <w:sz w:val="22"/>
          <w:vertAlign w:val="superscript"/>
        </w:rPr>
        <w:t>2+</w:t>
      </w:r>
      <w:r>
        <w:rPr>
          <w:rFonts w:ascii="Times New Roman" w:hAnsi="Times New Roman"/>
          <w:b w:val="0"/>
          <w:i w:val="0"/>
          <w:sz w:val="22"/>
        </w:rPr>
        <w:t>/Cu) = +0,34 V và E°(Zn</w:t>
      </w:r>
      <w:r>
        <w:rPr>
          <w:rFonts w:ascii="Times New Roman" w:hAnsi="Times New Roman"/>
          <w:b w:val="0"/>
          <w:i w:val="0"/>
          <w:sz w:val="22"/>
          <w:vertAlign w:val="superscript"/>
        </w:rPr>
        <w:t>2+</w:t>
      </w:r>
      <w:r>
        <w:rPr>
          <w:rFonts w:ascii="Times New Roman" w:hAnsi="Times New Roman"/>
          <w:b w:val="0"/>
          <w:i w:val="0"/>
          <w:sz w:val="22"/>
        </w:rPr>
        <w:t>/Zn) = -0,76 V. Tính sức điện động chuẩn của pin (theo đơn vị V).</w:t>
      </w:r>
    </w:p>
    <w:p>
      <w:pPr>
        <w:spacing w:before="20" w:after="60" w:line="276" w:lineRule="auto"/>
      </w:pPr>
      <w:r>
        <w:rPr>
          <w:rFonts w:ascii="Times New Roman" w:hAnsi="Times New Roman"/>
          <w:b w:val="0"/>
          <w:i/>
          <w:sz w:val="22"/>
        </w:rPr>
        <w:t>Trả lời: ...........................................................................................................................................................</w:t>
      </w:r>
    </w:p>
    <w:p>
      <w:pPr>
        <w:spacing w:before="60" w:after="40" w:line="276" w:lineRule="auto"/>
      </w:pPr>
      <w:r>
        <w:rPr>
          <w:rFonts w:ascii="Times New Roman" w:hAnsi="Times New Roman"/>
          <w:b/>
          <w:i w:val="0"/>
          <w:sz w:val="22"/>
        </w:rPr>
        <w:t xml:space="preserve">Câu 3. </w:t>
      </w:r>
      <w:r>
        <w:rPr>
          <w:rFonts w:ascii="Times New Roman" w:hAnsi="Times New Roman"/>
          <w:b w:val="0"/>
          <w:i w:val="0"/>
          <w:sz w:val="22"/>
        </w:rPr>
        <w:t>Cho các kim loại sau: Na, Ca, Fe, Al, Zn, Cu, Ag. Số kim loại được điều chế trong công nghiệp bằng phương pháp điện phân hợp chất nóng chảy của chúng là bao nhiêu?</w:t>
      </w:r>
    </w:p>
    <w:p>
      <w:pPr>
        <w:spacing w:before="20" w:after="60" w:line="276" w:lineRule="auto"/>
      </w:pPr>
      <w:r>
        <w:rPr>
          <w:rFonts w:ascii="Times New Roman" w:hAnsi="Times New Roman"/>
          <w:b w:val="0"/>
          <w:i/>
          <w:sz w:val="22"/>
        </w:rPr>
        <w:t>Trả lời: ...........................................................................................................................................................</w:t>
      </w:r>
    </w:p>
    <w:p>
      <w:pPr>
        <w:spacing w:before="60" w:after="40" w:line="276" w:lineRule="auto"/>
      </w:pPr>
      <w:r>
        <w:rPr>
          <w:rFonts w:ascii="Times New Roman" w:hAnsi="Times New Roman"/>
          <w:b/>
          <w:i w:val="0"/>
          <w:sz w:val="22"/>
        </w:rPr>
        <w:t xml:space="preserve">Câu 4. </w:t>
      </w:r>
      <w:r>
        <w:rPr>
          <w:rFonts w:ascii="Times New Roman" w:hAnsi="Times New Roman"/>
          <w:b w:val="0"/>
          <w:i w:val="0"/>
          <w:sz w:val="22"/>
        </w:rPr>
        <w:t>Cho các chất rắn sau đây: NaCl, CaCO</w:t>
      </w:r>
      <w:r>
        <w:rPr>
          <w:rFonts w:ascii="Times New Roman" w:hAnsi="Times New Roman"/>
          <w:b w:val="0"/>
          <w:i w:val="0"/>
          <w:sz w:val="22"/>
          <w:vertAlign w:val="subscript"/>
        </w:rPr>
        <w:t>3</w:t>
      </w:r>
      <w:r>
        <w:rPr>
          <w:rFonts w:ascii="Times New Roman" w:hAnsi="Times New Roman"/>
          <w:b w:val="0"/>
          <w:i w:val="0"/>
          <w:sz w:val="22"/>
        </w:rPr>
        <w:t>, CuSO</w:t>
      </w:r>
      <w:r>
        <w:rPr>
          <w:rFonts w:ascii="Times New Roman" w:hAnsi="Times New Roman"/>
          <w:b w:val="0"/>
          <w:i w:val="0"/>
          <w:sz w:val="22"/>
          <w:vertAlign w:val="subscript"/>
        </w:rPr>
        <w:t>4</w:t>
      </w:r>
      <w:r>
        <w:rPr>
          <w:rFonts w:ascii="Times New Roman" w:hAnsi="Times New Roman"/>
          <w:b w:val="0"/>
          <w:i w:val="0"/>
          <w:sz w:val="22"/>
        </w:rPr>
        <w:t>, NaOH, CaCl</w:t>
      </w:r>
      <w:r>
        <w:rPr>
          <w:rFonts w:ascii="Times New Roman" w:hAnsi="Times New Roman"/>
          <w:b w:val="0"/>
          <w:i w:val="0"/>
          <w:sz w:val="22"/>
          <w:vertAlign w:val="subscript"/>
        </w:rPr>
        <w:t>2</w:t>
      </w:r>
      <w:r>
        <w:rPr>
          <w:rFonts w:ascii="Times New Roman" w:hAnsi="Times New Roman"/>
          <w:b w:val="0"/>
          <w:i w:val="0"/>
          <w:sz w:val="22"/>
        </w:rPr>
        <w:t>, FeCl</w:t>
      </w:r>
      <w:r>
        <w:rPr>
          <w:rFonts w:ascii="Times New Roman" w:hAnsi="Times New Roman"/>
          <w:b w:val="0"/>
          <w:i w:val="0"/>
          <w:sz w:val="22"/>
          <w:vertAlign w:val="subscript"/>
        </w:rPr>
        <w:t>2</w:t>
      </w:r>
      <w:r>
        <w:rPr>
          <w:rFonts w:ascii="Times New Roman" w:hAnsi="Times New Roman"/>
          <w:b w:val="0"/>
          <w:i w:val="0"/>
          <w:sz w:val="22"/>
        </w:rPr>
        <w:t>, CuCl</w:t>
      </w:r>
      <w:r>
        <w:rPr>
          <w:rFonts w:ascii="Times New Roman" w:hAnsi="Times New Roman"/>
          <w:b w:val="0"/>
          <w:i w:val="0"/>
          <w:sz w:val="22"/>
          <w:vertAlign w:val="subscript"/>
        </w:rPr>
        <w:t>2</w:t>
      </w:r>
      <w:r>
        <w:rPr>
          <w:rFonts w:ascii="Times New Roman" w:hAnsi="Times New Roman"/>
          <w:b w:val="0"/>
          <w:i w:val="0"/>
          <w:sz w:val="22"/>
        </w:rPr>
        <w:t>, MgCl</w:t>
      </w:r>
      <w:r>
        <w:rPr>
          <w:rFonts w:ascii="Times New Roman" w:hAnsi="Times New Roman"/>
          <w:b w:val="0"/>
          <w:i w:val="0"/>
          <w:sz w:val="22"/>
          <w:vertAlign w:val="subscript"/>
        </w:rPr>
        <w:t>2</w:t>
      </w:r>
      <w:r>
        <w:rPr>
          <w:rFonts w:ascii="Times New Roman" w:hAnsi="Times New Roman"/>
          <w:b w:val="0"/>
          <w:i w:val="0"/>
          <w:sz w:val="22"/>
        </w:rPr>
        <w:t>, Al</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bscript"/>
        </w:rPr>
        <w:t>3</w:t>
      </w:r>
      <w:r>
        <w:rPr>
          <w:rFonts w:ascii="Times New Roman" w:hAnsi="Times New Roman"/>
          <w:b w:val="0"/>
          <w:i w:val="0"/>
          <w:sz w:val="22"/>
        </w:rPr>
        <w:t>. Số chất có thể dùng để điều chế kim loại bằng phương pháp điện phân nóng chảy là bao nhiêu?</w:t>
      </w:r>
    </w:p>
    <w:p>
      <w:pPr>
        <w:spacing w:before="20" w:after="60" w:line="276" w:lineRule="auto"/>
      </w:pPr>
      <w:r>
        <w:rPr>
          <w:rFonts w:ascii="Times New Roman" w:hAnsi="Times New Roman"/>
          <w:b w:val="0"/>
          <w:i/>
          <w:sz w:val="22"/>
        </w:rPr>
        <w:t>Trả lời: ...........................................................................................................................................................</w:t>
      </w:r>
    </w:p>
    <w:p>
      <w:pPr>
        <w:spacing w:before="60" w:after="40" w:line="276" w:lineRule="auto"/>
      </w:pPr>
      <w:r>
        <w:rPr>
          <w:rFonts w:ascii="Times New Roman" w:hAnsi="Times New Roman"/>
          <w:b/>
          <w:i w:val="0"/>
          <w:sz w:val="22"/>
        </w:rPr>
        <w:t xml:space="preserve">Câu 5. </w:t>
      </w:r>
      <w:r>
        <w:rPr>
          <w:rFonts w:ascii="Times New Roman" w:hAnsi="Times New Roman"/>
          <w:b w:val="0"/>
          <w:i w:val="0"/>
          <w:sz w:val="22"/>
        </w:rPr>
        <w:t>Một viên pin lithium-ion của điện thoại có điện áp danh định 3,7 V và dung lượng 4000 mAh. Điện thoại tiêu thụ trung bình dòng điện 500 mA khi sử dụng liên tục. Hỏi điện thoại có thể hoạt động liên tục trong bao lâu trước khi cần sạc lại (theo đơn vị giờ)?</w:t>
      </w:r>
    </w:p>
    <w:p>
      <w:pPr>
        <w:spacing w:before="20" w:after="60" w:line="276" w:lineRule="auto"/>
      </w:pPr>
      <w:r>
        <w:rPr>
          <w:rFonts w:ascii="Times New Roman" w:hAnsi="Times New Roman"/>
          <w:b w:val="0"/>
          <w:i/>
          <w:sz w:val="22"/>
        </w:rPr>
        <w:t>Trả lời: ...........................................................................................................................................................</w:t>
      </w:r>
    </w:p>
    <w:p>
      <w:pPr>
        <w:spacing w:before="60" w:after="40" w:line="276" w:lineRule="auto"/>
      </w:pPr>
      <w:r>
        <w:rPr>
          <w:rFonts w:ascii="Times New Roman" w:hAnsi="Times New Roman"/>
          <w:b/>
          <w:i w:val="0"/>
          <w:sz w:val="22"/>
        </w:rPr>
        <w:t xml:space="preserve">Câu 6. </w:t>
      </w:r>
      <w:r>
        <w:rPr>
          <w:rFonts w:ascii="Times New Roman" w:hAnsi="Times New Roman"/>
          <w:b w:val="0"/>
          <w:i w:val="0"/>
          <w:sz w:val="22"/>
        </w:rPr>
        <w:t>Một nhà máy muốn mạ một lớp đồng lên một tấm kim loại có diện tích 1 m</w:t>
      </w:r>
      <w:r>
        <w:rPr>
          <w:rFonts w:ascii="Times New Roman" w:hAnsi="Times New Roman"/>
          <w:b w:val="0"/>
          <w:i w:val="0"/>
          <w:sz w:val="22"/>
          <w:vertAlign w:val="superscript"/>
        </w:rPr>
        <w:t>2</w:t>
      </w:r>
      <w:r>
        <w:rPr>
          <w:rFonts w:ascii="Times New Roman" w:hAnsi="Times New Roman"/>
          <w:b w:val="0"/>
          <w:i w:val="0"/>
          <w:sz w:val="22"/>
        </w:rPr>
        <w:t xml:space="preserve"> để chống ăn mòn. Họ sử dụng dung dịch CuSO</w:t>
      </w:r>
      <w:r>
        <w:rPr>
          <w:rFonts w:ascii="Times New Roman" w:hAnsi="Times New Roman"/>
          <w:b w:val="0"/>
          <w:i w:val="0"/>
          <w:sz w:val="22"/>
          <w:vertAlign w:val="subscript"/>
        </w:rPr>
        <w:t>4</w:t>
      </w:r>
      <w:r>
        <w:rPr>
          <w:rFonts w:ascii="Times New Roman" w:hAnsi="Times New Roman"/>
          <w:b w:val="0"/>
          <w:i w:val="0"/>
          <w:sz w:val="22"/>
        </w:rPr>
        <w:t xml:space="preserve"> và dòng điện có cường độ 500 A trong thời gian 2 giờ. Biết khối lượng mol của Cu là 64 g/mol. Hãy tính khối lượng đồng (kg) bám vào tấm kim loại. (Làm tròn kết quả đến hàng phần trăm).</w:t>
      </w:r>
    </w:p>
    <w:p>
      <w:pPr>
        <w:spacing w:before="20" w:after="60" w:line="276" w:lineRule="auto"/>
      </w:pPr>
      <w:r>
        <w:rPr>
          <w:rFonts w:ascii="Times New Roman" w:hAnsi="Times New Roman"/>
          <w:b w:val="0"/>
          <w:i/>
          <w:sz w:val="22"/>
        </w:rPr>
        <w:t>Trả lời: ...........................................................................................................................................................</w:t>
      </w:r>
    </w:p>
    <w:sectPr w:rsidR="00FC693F" w:rsidRPr="0006063C" w:rsidSect="00034616">
      <w:headerReference w:type="default" r:id="rId9"/>
      <w:footerReference w:type="default" r:id="rId10"/>
      <w:pgSz w:w="12240" w:h="15840"/>
      <w:pgMar w:top="850" w:right="850" w:bottom="850" w:left="850"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p>
  <w:tbl>
    <w:tblPr>
      <w:tblW w:type="auto" w:w="0"/>
      <w:jc w:val="center"/>
      <w:tblLook w:firstColumn="1" w:firstRow="1" w:lastColumn="0" w:lastRow="0" w:noHBand="0" w:noVBand="1" w:val="04A0"/>
      <w:tblBorders>
        <w:top w:val="single" w:sz="6" w:space="0" w:color="8BC390"/>
      </w:tblBorders>
    </w:tblPr>
    <w:tblGrid>
      <w:gridCol w:w="5098"/>
      <w:gridCol w:w="5098"/>
    </w:tblGrid>
    <w:tr>
      <w:tc>
        <w:tcPr>
          <w:tcW w:type="dxa" w:w="7646"/>
          <w:tcMar>
            <w:top w:w="60" w:type="dxa"/>
            <w:bottom w:w="60" w:type="dxa"/>
            <w:left w:w="0" w:type="dxa"/>
            <w:right w:w="0" w:type="dxa"/>
          </w:tcMar>
        </w:tcPr>
        <w:p>
          <w:pPr>
            <w:spacing w:before="0" w:after="0"/>
          </w:pPr>
          <w:r>
            <w:rPr>
              <w:rFonts w:ascii="Times New Roman" w:hAnsi="Times New Roman"/>
              <w:i/>
              <w:color w:val="D32F2F"/>
              <w:sz w:val="19"/>
            </w:rPr>
            <w:t>CS1: 6/15 Nguyễn Hoàng, P. Kim Long, TP Huế   |   CS2: 24 Đặng Thái Thân, TP Huế</w:t>
          </w:r>
        </w:p>
      </w:tc>
      <w:tc>
        <w:tcPr>
          <w:tcW w:type="dxa" w:w="2549"/>
          <w:tcMar>
            <w:top w:w="60" w:type="dxa"/>
            <w:bottom w:w="60" w:type="dxa"/>
            <w:left w:w="0" w:type="dxa"/>
            <w:right w:w="0" w:type="dxa"/>
          </w:tcMar>
        </w:tcPr>
        <w:p>
          <w:pPr>
            <w:spacing w:before="0" w:after="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tbl>
    <w:tblPr>
      <w:tblW w:type="auto" w:w="0"/>
      <w:jc w:val="center"/>
      <w:tblLook w:firstColumn="1" w:firstRow="1" w:lastColumn="0" w:lastRow="0" w:noHBand="0" w:noVBand="1" w:val="04A0"/>
      <w:tblBorders>
        <w:bottom w:val="single" w:sz="6" w:space="0" w:color="8BC390"/>
      </w:tblBorders>
    </w:tblPr>
    <w:tblGrid>
      <w:gridCol w:w="5098"/>
      <w:gridCol w:w="5098"/>
    </w:tblGrid>
    <w:tr>
      <w:tc>
        <w:tcPr>
          <w:tcW w:type="dxa" w:w="5098"/>
          <w:tcMar>
            <w:top w:w="60" w:type="dxa"/>
            <w:bottom w:w="60" w:type="dxa"/>
            <w:left w:w="0" w:type="dxa"/>
            <w:right w:w="0" w:type="dxa"/>
          </w:tcMar>
        </w:tcPr>
        <w:p>
          <w:pPr>
            <w:spacing w:before="0" w:after="0"/>
          </w:pPr>
          <w:r>
            <w:rPr>
              <w:rFonts w:ascii="Times New Roman" w:hAnsi="Times New Roman"/>
              <w:i/>
              <w:color w:val="D32F2F"/>
              <w:sz w:val="20"/>
            </w:rPr>
            <w:t>Tài liệu lưu hành nội bộ</w:t>
          </w:r>
        </w:p>
      </w:tc>
      <w:tc>
        <w:tcPr>
          <w:tcW w:type="dxa" w:w="5098"/>
          <w:tcMar>
            <w:top w:w="60" w:type="dxa"/>
            <w:bottom w:w="60" w:type="dxa"/>
            <w:left w:w="0" w:type="dxa"/>
            <w:right w:w="0" w:type="dxa"/>
          </w:tcMar>
        </w:tcPr>
        <w:p>
          <w:pPr>
            <w:spacing w:before="0" w:after="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