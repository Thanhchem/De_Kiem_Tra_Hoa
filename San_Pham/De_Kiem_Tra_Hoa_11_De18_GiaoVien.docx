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6 (HỢP CHẤT CARBONYL - CARBOXYLIC ACID)</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50 phút | MÃ ĐỀ THI: 118</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Mg = 24; Al = 27; P = 31; S = 32; Cl = 35,5; K = 39; Ca = 40; Cr = 52; Mn = 55; Fe = 56; Cu = 64; Zn = 65; Br = 80; Ag = 108; Ba = 137.).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Gọi tên một hợp chất có công thức cấu tạo như sau: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C-CHO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2-ethyl-2-methylethanal.</w:t>
      </w:r>
      <w:r>
        <w:tab/>
      </w:r>
      <w:r>
        <w:rPr>
          <w:rFonts w:ascii="Times New Roman" w:hAnsi="Times New Roman"/>
          <w:b/>
          <w:i w:val="0"/>
          <w:sz w:val="21"/>
        </w:rPr>
        <w:t xml:space="preserve">B. </w:t>
      </w:r>
      <w:r>
        <w:rPr>
          <w:rFonts w:ascii="Times New Roman" w:hAnsi="Times New Roman"/>
          <w:b w:val="0"/>
          <w:i w:val="0"/>
          <w:sz w:val="21"/>
        </w:rPr>
        <w:t>2,2-dimethylpentanal.</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Tert-butyletanal.</w:t>
      </w:r>
      <w:r>
        <w:tab/>
      </w:r>
      <w:r>
        <w:rPr>
          <w:rFonts w:ascii="Times New Roman" w:hAnsi="Times New Roman"/>
          <w:b/>
          <w:i w:val="0"/>
          <w:color w:val="C62828"/>
          <w:sz w:val="21"/>
        </w:rPr>
        <w:t xml:space="preserve">D. </w:t>
      </w:r>
      <w:r>
        <w:rPr>
          <w:rFonts w:ascii="Times New Roman" w:hAnsi="Times New Roman"/>
          <w:b/>
          <w:i w:val="0"/>
          <w:color w:val="C62828"/>
          <w:sz w:val="21"/>
        </w:rPr>
        <w:t>2,2-dimethylpropanal.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Mạch chính dài nhất chứa nhóm chức -CHO gồm 3 nguyên tử carbon (đánh số 1 từ carbon nhóm -CHO), tại vị trí carbon số 2 có 2 nhóm thế methyl (-CH</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Tên thay thế: 2,2-dimethylpropanal.</w:t>
      </w:r>
    </w:p>
    <w:p>
      <w:pPr>
        <w:spacing w:before="20" w:after="20"/>
        <w:ind w:left="454"/>
      </w:pPr>
      <w:r>
        <w:rPr>
          <w:rFonts w:ascii="Times New Roman" w:hAnsi="Times New Roman"/>
          <w:b w:val="0"/>
          <w:i w:val="0"/>
          <w:sz w:val="20"/>
        </w:rPr>
        <w:t>=&gt; Chọn D.</w:t>
      </w:r>
    </w:p>
    <w:p>
      <w:pPr>
        <w:spacing w:before="60" w:after="40"/>
      </w:pPr>
      <w:r>
        <w:rPr>
          <w:rFonts w:ascii="Times New Roman" w:hAnsi="Times New Roman"/>
          <w:b/>
          <w:i w:val="0"/>
          <w:sz w:val="21"/>
        </w:rPr>
        <w:t xml:space="preserve">Câu 2. </w:t>
      </w:r>
      <w:r>
        <w:rPr>
          <w:rFonts w:ascii="Times New Roman" w:hAnsi="Times New Roman"/>
          <w:b w:val="0"/>
          <w:i w:val="0"/>
          <w:sz w:val="21"/>
        </w:rPr>
        <w:t>Công thức cấu tạo thu gọn của acetone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OHC-CHO.</w:t>
      </w:r>
      <w:r>
        <w:tab/>
      </w:r>
      <w:r>
        <w:rPr>
          <w:rFonts w:ascii="Times New Roman" w:hAnsi="Times New Roman"/>
          <w:b/>
          <w:i w:val="0"/>
          <w:color w:val="C62828"/>
          <w:sz w:val="21"/>
        </w:rPr>
        <w:t xml:space="preserve">B.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COCH</w:t>
      </w:r>
      <w:r>
        <w:rPr>
          <w:rFonts w:ascii="Times New Roman" w:hAnsi="Times New Roman"/>
          <w:b/>
          <w:i w:val="0"/>
          <w:color w:val="C62828"/>
          <w:sz w:val="21"/>
          <w:vertAlign w:val="subscript"/>
        </w:rPr>
        <w:t>3</w:t>
      </w:r>
      <w:r>
        <w:rPr>
          <w:rFonts w:ascii="Times New Roman" w:hAnsi="Times New Roman"/>
          <w:b/>
          <w:i w:val="0"/>
          <w:color w:val="C62828"/>
          <w:sz w:val="21"/>
        </w:rPr>
        <w:t>.</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=CHCHO.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Acetone (dimethyl ketone hay propan-2-one) có công thức cấu tạo thu gọn là CH</w:t>
      </w:r>
      <w:r>
        <w:rPr>
          <w:rFonts w:ascii="Times New Roman" w:hAnsi="Times New Roman"/>
          <w:b w:val="0"/>
          <w:i w:val="0"/>
          <w:sz w:val="20"/>
          <w:vertAlign w:val="subscript"/>
        </w:rPr>
        <w:t>3</w:t>
      </w:r>
      <w:r>
        <w:rPr>
          <w:rFonts w:ascii="Times New Roman" w:hAnsi="Times New Roman"/>
          <w:b w:val="0"/>
          <w:i w:val="0"/>
          <w:sz w:val="20"/>
        </w:rPr>
        <w:t>COCH</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=&gt; Chọn B.</w:t>
      </w:r>
    </w:p>
    <w:p>
      <w:pPr>
        <w:spacing w:before="60" w:after="40"/>
      </w:pPr>
      <w:r>
        <w:rPr>
          <w:rFonts w:ascii="Times New Roman" w:hAnsi="Times New Roman"/>
          <w:b/>
          <w:i w:val="0"/>
          <w:sz w:val="21"/>
        </w:rPr>
        <w:t xml:space="preserve">Câu 3. </w:t>
      </w:r>
      <w:r>
        <w:rPr>
          <w:rFonts w:ascii="Times New Roman" w:hAnsi="Times New Roman"/>
          <w:b w:val="0"/>
          <w:i w:val="0"/>
          <w:sz w:val="21"/>
        </w:rPr>
        <w:t>Tên gọi của aldehyde có khối lượng phân tử nhỏ nhất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aldehyde acetic.</w:t>
      </w:r>
      <w:r>
        <w:tab/>
      </w:r>
      <w:r>
        <w:rPr>
          <w:rFonts w:ascii="Times New Roman" w:hAnsi="Times New Roman"/>
          <w:b/>
          <w:i w:val="0"/>
          <w:color w:val="C62828"/>
          <w:sz w:val="21"/>
        </w:rPr>
        <w:t xml:space="preserve">B. </w:t>
      </w:r>
      <w:r>
        <w:rPr>
          <w:rFonts w:ascii="Times New Roman" w:hAnsi="Times New Roman"/>
          <w:b/>
          <w:i w:val="0"/>
          <w:color w:val="C62828"/>
          <w:sz w:val="21"/>
        </w:rPr>
        <w:t>methanal.</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acetone.</w:t>
      </w:r>
      <w:r>
        <w:tab/>
      </w:r>
      <w:r>
        <w:rPr>
          <w:rFonts w:ascii="Times New Roman" w:hAnsi="Times New Roman"/>
          <w:b/>
          <w:i w:val="0"/>
          <w:sz w:val="21"/>
        </w:rPr>
        <w:t xml:space="preserve">D. </w:t>
      </w:r>
      <w:r>
        <w:rPr>
          <w:rFonts w:ascii="Times New Roman" w:hAnsi="Times New Roman"/>
          <w:b w:val="0"/>
          <w:i w:val="0"/>
          <w:sz w:val="21"/>
        </w:rPr>
        <w:t>methanol.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Aldehyde đơn giản nhất và có phân tử khối nhỏ nhất là HCHO (methanal hay formaldehyde, M = 30).</w:t>
      </w:r>
    </w:p>
    <w:p>
      <w:pPr>
        <w:spacing w:before="20" w:after="20"/>
        <w:ind w:left="454"/>
      </w:pPr>
      <w:r>
        <w:rPr>
          <w:rFonts w:ascii="Times New Roman" w:hAnsi="Times New Roman"/>
          <w:b w:val="0"/>
          <w:i w:val="0"/>
          <w:sz w:val="20"/>
        </w:rPr>
        <w:t>=&gt; Chọn B.</w:t>
      </w:r>
    </w:p>
    <w:p>
      <w:pPr>
        <w:spacing w:before="60" w:after="40"/>
      </w:pPr>
      <w:r>
        <w:rPr>
          <w:rFonts w:ascii="Times New Roman" w:hAnsi="Times New Roman"/>
          <w:b/>
          <w:i w:val="0"/>
          <w:sz w:val="21"/>
        </w:rPr>
        <w:t xml:space="preserve">Câu 4. </w:t>
      </w:r>
      <w:r>
        <w:rPr>
          <w:rFonts w:ascii="Times New Roman" w:hAnsi="Times New Roman"/>
          <w:b w:val="0"/>
          <w:i w:val="0"/>
          <w:sz w:val="21"/>
        </w:rPr>
        <w:t>Phản ứng giữa CH</w:t>
      </w:r>
      <w:r>
        <w:rPr>
          <w:rFonts w:ascii="Times New Roman" w:hAnsi="Times New Roman"/>
          <w:b w:val="0"/>
          <w:i w:val="0"/>
          <w:sz w:val="21"/>
          <w:vertAlign w:val="subscript"/>
        </w:rPr>
        <w:t>3</w:t>
      </w:r>
      <w:r>
        <w:rPr>
          <w:rFonts w:ascii="Times New Roman" w:hAnsi="Times New Roman"/>
          <w:b w:val="0"/>
          <w:i w:val="0"/>
          <w:sz w:val="21"/>
        </w:rPr>
        <w:t>COCH</w:t>
      </w:r>
      <w:r>
        <w:rPr>
          <w:rFonts w:ascii="Times New Roman" w:hAnsi="Times New Roman"/>
          <w:b w:val="0"/>
          <w:i w:val="0"/>
          <w:sz w:val="21"/>
          <w:vertAlign w:val="subscript"/>
        </w:rPr>
        <w:t>3</w:t>
      </w:r>
      <w:r>
        <w:rPr>
          <w:rFonts w:ascii="Times New Roman" w:hAnsi="Times New Roman"/>
          <w:b w:val="0"/>
          <w:i w:val="0"/>
          <w:sz w:val="21"/>
        </w:rPr>
        <w:t xml:space="preserve"> với HCN thuộc loại phản ứng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phản ứng thuận nghịch.</w:t>
      </w:r>
      <w:r>
        <w:tab/>
      </w:r>
      <w:r>
        <w:rPr>
          <w:rFonts w:ascii="Times New Roman" w:hAnsi="Times New Roman"/>
          <w:b/>
          <w:i w:val="0"/>
          <w:color w:val="C62828"/>
          <w:sz w:val="21"/>
        </w:rPr>
        <w:t xml:space="preserve">B. </w:t>
      </w:r>
      <w:r>
        <w:rPr>
          <w:rFonts w:ascii="Times New Roman" w:hAnsi="Times New Roman"/>
          <w:b/>
          <w:i w:val="0"/>
          <w:color w:val="C62828"/>
          <w:sz w:val="21"/>
        </w:rPr>
        <w:t>phản ứng cộng.</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phản ứng thế.</w:t>
      </w:r>
      <w:r>
        <w:tab/>
      </w:r>
      <w:r>
        <w:rPr>
          <w:rFonts w:ascii="Times New Roman" w:hAnsi="Times New Roman"/>
          <w:b/>
          <w:i w:val="0"/>
          <w:sz w:val="21"/>
        </w:rPr>
        <w:t xml:space="preserve">D. </w:t>
      </w:r>
      <w:r>
        <w:rPr>
          <w:rFonts w:ascii="Times New Roman" w:hAnsi="Times New Roman"/>
          <w:b w:val="0"/>
          <w:i w:val="0"/>
          <w:sz w:val="21"/>
        </w:rPr>
        <w:t>phản ứng phân hủy.</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Liên kết đôi &gt;C=O trong phân tử acetone tham gia phản ứng cộng nucleophile với HCN tạo thành cyanohydrin: CH</w:t>
      </w:r>
      <w:r>
        <w:rPr>
          <w:rFonts w:ascii="Times New Roman" w:hAnsi="Times New Roman"/>
          <w:b w:val="0"/>
          <w:i w:val="0"/>
          <w:sz w:val="20"/>
          <w:vertAlign w:val="subscript"/>
        </w:rPr>
        <w:t>3</w:t>
      </w:r>
      <w:r>
        <w:rPr>
          <w:rFonts w:ascii="Times New Roman" w:hAnsi="Times New Roman"/>
          <w:b w:val="0"/>
          <w:i w:val="0"/>
          <w:sz w:val="20"/>
        </w:rPr>
        <w:t>COCH</w:t>
      </w:r>
      <w:r>
        <w:rPr>
          <w:rFonts w:ascii="Times New Roman" w:hAnsi="Times New Roman"/>
          <w:b w:val="0"/>
          <w:i w:val="0"/>
          <w:sz w:val="20"/>
          <w:vertAlign w:val="subscript"/>
        </w:rPr>
        <w:t>3</w:t>
      </w:r>
      <w:r>
        <w:rPr>
          <w:rFonts w:ascii="Times New Roman" w:hAnsi="Times New Roman"/>
          <w:b w:val="0"/>
          <w:i w:val="0"/>
          <w:sz w:val="20"/>
        </w:rPr>
        <w:t xml:space="preserve"> + HCN -&gt;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C(OH)CN. Đây là phản ứng cộng.</w:t>
      </w:r>
    </w:p>
    <w:p>
      <w:pPr>
        <w:spacing w:before="20" w:after="20"/>
        <w:ind w:left="454"/>
      </w:pPr>
      <w:r>
        <w:rPr>
          <w:rFonts w:ascii="Times New Roman" w:hAnsi="Times New Roman"/>
          <w:b w:val="0"/>
          <w:i w:val="0"/>
          <w:sz w:val="20"/>
        </w:rPr>
        <w:t>=&gt; Chọn B.</w:t>
      </w:r>
    </w:p>
    <w:p>
      <w:pPr>
        <w:spacing w:before="60" w:after="40"/>
      </w:pPr>
      <w:r>
        <w:rPr>
          <w:rFonts w:ascii="Times New Roman" w:hAnsi="Times New Roman"/>
          <w:b/>
          <w:i w:val="0"/>
          <w:sz w:val="21"/>
        </w:rPr>
        <w:t xml:space="preserve">Câu 5. </w:t>
      </w:r>
      <w:r>
        <w:rPr>
          <w:rFonts w:ascii="Times New Roman" w:hAnsi="Times New Roman"/>
          <w:b w:val="0"/>
          <w:i w:val="0"/>
          <w:sz w:val="21"/>
        </w:rPr>
        <w:t>Điều kiện của phản ứng giữa aldehyde hoặc ketone với iodine trong dung dịch NaOH tạo iodoform là</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aldehyde hoặc ketone có nhóm methyl cạnh nhóm carbonyl (CH</w:t>
      </w:r>
      <w:r>
        <w:rPr>
          <w:rFonts w:ascii="Times New Roman" w:hAnsi="Times New Roman"/>
          <w:b/>
          <w:i w:val="0"/>
          <w:color w:val="C62828"/>
          <w:sz w:val="21"/>
          <w:vertAlign w:val="subscript"/>
        </w:rPr>
        <w:t>3</w:t>
      </w:r>
      <w:r>
        <w:rPr>
          <w:rFonts w:ascii="Times New Roman" w:hAnsi="Times New Roman"/>
          <w:b/>
          <w:i w:val="0"/>
          <w:color w:val="C62828"/>
          <w:sz w:val="21"/>
        </w:rPr>
        <w:t>CO-).</w:t>
      </w:r>
    </w:p>
    <w:p>
      <w:pPr>
        <w:spacing w:before="20" w:after="20"/>
        <w:ind w:left="283"/>
      </w:pPr>
      <w:r>
        <w:rPr>
          <w:rFonts w:ascii="Times New Roman" w:hAnsi="Times New Roman"/>
          <w:b/>
          <w:i w:val="0"/>
          <w:sz w:val="21"/>
        </w:rPr>
        <w:t xml:space="preserve">B. </w:t>
      </w:r>
      <w:r>
        <w:rPr>
          <w:rFonts w:ascii="Times New Roman" w:hAnsi="Times New Roman"/>
          <w:b w:val="0"/>
          <w:i w:val="0"/>
          <w:sz w:val="21"/>
        </w:rPr>
        <w:t>aldehyde hoặc ketone có nhóm methyl cạnh nhóm carbonyl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3</w:t>
      </w:r>
      <w:r>
        <w:rPr>
          <w:rFonts w:ascii="Times New Roman" w:hAnsi="Times New Roman"/>
          <w:b w:val="0"/>
          <w:i w:val="0"/>
          <w:sz w:val="21"/>
        </w:rPr>
        <w:t>CO-).</w:t>
      </w:r>
    </w:p>
    <w:p>
      <w:pPr>
        <w:spacing w:before="20" w:after="20"/>
        <w:ind w:left="283"/>
      </w:pPr>
      <w:r>
        <w:rPr>
          <w:rFonts w:ascii="Times New Roman" w:hAnsi="Times New Roman"/>
          <w:b/>
          <w:i w:val="0"/>
          <w:sz w:val="21"/>
        </w:rPr>
        <w:t xml:space="preserve">C. </w:t>
      </w:r>
      <w:r>
        <w:rPr>
          <w:rFonts w:ascii="Times New Roman" w:hAnsi="Times New Roman"/>
          <w:b w:val="0"/>
          <w:i w:val="0"/>
          <w:sz w:val="21"/>
        </w:rPr>
        <w:t>aldehyde hoặc ketone có nhóm methyl cạnh nhóm carbonyl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w:t>
      </w:r>
    </w:p>
    <w:p>
      <w:pPr>
        <w:spacing w:before="20" w:after="20"/>
        <w:ind w:left="283"/>
      </w:pPr>
      <w:r>
        <w:rPr>
          <w:rFonts w:ascii="Times New Roman" w:hAnsi="Times New Roman"/>
          <w:b/>
          <w:i w:val="0"/>
          <w:sz w:val="21"/>
        </w:rPr>
        <w:t xml:space="preserve">D. </w:t>
      </w:r>
      <w:r>
        <w:rPr>
          <w:rFonts w:ascii="Times New Roman" w:hAnsi="Times New Roman"/>
          <w:b w:val="0"/>
          <w:i w:val="0"/>
          <w:sz w:val="21"/>
        </w:rPr>
        <w:t>aldehyde hoặc ketone có nhóm methyl cạnh nhóm carbonyl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CO-).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Phản ứng tạo iodoform (kết tủa vàng CHI</w:t>
      </w:r>
      <w:r>
        <w:rPr>
          <w:rFonts w:ascii="Times New Roman" w:hAnsi="Times New Roman"/>
          <w:b w:val="0"/>
          <w:i w:val="0"/>
          <w:sz w:val="20"/>
          <w:vertAlign w:val="subscript"/>
        </w:rPr>
        <w:t>3</w:t>
      </w:r>
      <w:r>
        <w:rPr>
          <w:rFonts w:ascii="Times New Roman" w:hAnsi="Times New Roman"/>
          <w:b w:val="0"/>
          <w:i w:val="0"/>
          <w:sz w:val="20"/>
        </w:rPr>
        <w:t>) đặc trưng cho các hợp chất chứa nhóm methyl ketone (CH</w:t>
      </w:r>
      <w:r>
        <w:rPr>
          <w:rFonts w:ascii="Times New Roman" w:hAnsi="Times New Roman"/>
          <w:b w:val="0"/>
          <w:i w:val="0"/>
          <w:sz w:val="20"/>
          <w:vertAlign w:val="subscript"/>
        </w:rPr>
        <w:t>3</w:t>
      </w:r>
      <w:r>
        <w:rPr>
          <w:rFonts w:ascii="Times New Roman" w:hAnsi="Times New Roman"/>
          <w:b w:val="0"/>
          <w:i w:val="0"/>
          <w:sz w:val="20"/>
        </w:rPr>
        <w:t>-C=O) hoặc acetaldehyde (CH</w:t>
      </w:r>
      <w:r>
        <w:rPr>
          <w:rFonts w:ascii="Times New Roman" w:hAnsi="Times New Roman"/>
          <w:b w:val="0"/>
          <w:i w:val="0"/>
          <w:sz w:val="20"/>
          <w:vertAlign w:val="subscript"/>
        </w:rPr>
        <w:t>3</w:t>
      </w:r>
      <w:r>
        <w:rPr>
          <w:rFonts w:ascii="Times New Roman" w:hAnsi="Times New Roman"/>
          <w:b w:val="0"/>
          <w:i w:val="0"/>
          <w:sz w:val="20"/>
        </w:rPr>
        <w:t>-CHO) và các alcohol có nhóm CH</w:t>
      </w:r>
      <w:r>
        <w:rPr>
          <w:rFonts w:ascii="Times New Roman" w:hAnsi="Times New Roman"/>
          <w:b w:val="0"/>
          <w:i w:val="0"/>
          <w:sz w:val="20"/>
          <w:vertAlign w:val="subscript"/>
        </w:rPr>
        <w:t>3</w:t>
      </w:r>
      <w:r>
        <w:rPr>
          <w:rFonts w:ascii="Times New Roman" w:hAnsi="Times New Roman"/>
          <w:b w:val="0"/>
          <w:i w:val="0"/>
          <w:sz w:val="20"/>
        </w:rPr>
        <w:t>-CH(OH)-.</w:t>
      </w:r>
    </w:p>
    <w:p>
      <w:pPr>
        <w:spacing w:before="20" w:after="20"/>
        <w:ind w:left="454"/>
      </w:pPr>
      <w:r>
        <w:rPr>
          <w:rFonts w:ascii="Times New Roman" w:hAnsi="Times New Roman"/>
          <w:b w:val="0"/>
          <w:i w:val="0"/>
          <w:sz w:val="20"/>
        </w:rPr>
        <w:t>=&gt; Chọn A.</w:t>
      </w:r>
    </w:p>
    <w:p>
      <w:pPr>
        <w:spacing w:before="60" w:after="40"/>
      </w:pPr>
      <w:r>
        <w:rPr>
          <w:rFonts w:ascii="Times New Roman" w:hAnsi="Times New Roman"/>
          <w:b w:val="0"/>
          <w:i w:val="0"/>
          <w:sz w:val="21"/>
        </w:rPr>
        <w:t>Câu 6 (SBT - CTST). Cho dãy các chất sau: HCHO, CH</w:t>
      </w:r>
      <w:r>
        <w:rPr>
          <w:rFonts w:ascii="Times New Roman" w:hAnsi="Times New Roman"/>
          <w:b w:val="0"/>
          <w:i w:val="0"/>
          <w:sz w:val="21"/>
          <w:vertAlign w:val="subscript"/>
        </w:rPr>
        <w:t>3</w:t>
      </w:r>
      <w:r>
        <w:rPr>
          <w:rFonts w:ascii="Times New Roman" w:hAnsi="Times New Roman"/>
          <w:b w:val="0"/>
          <w:i w:val="0"/>
          <w:sz w:val="21"/>
        </w:rPr>
        <w:t>COOH, CH</w:t>
      </w:r>
      <w:r>
        <w:rPr>
          <w:rFonts w:ascii="Times New Roman" w:hAnsi="Times New Roman"/>
          <w:b w:val="0"/>
          <w:i w:val="0"/>
          <w:sz w:val="21"/>
          <w:vertAlign w:val="subscript"/>
        </w:rPr>
        <w:t>3</w:t>
      </w:r>
      <w:r>
        <w:rPr>
          <w:rFonts w:ascii="Times New Roman" w:hAnsi="Times New Roman"/>
          <w:b w:val="0"/>
          <w:i w:val="0"/>
          <w:sz w:val="21"/>
        </w:rPr>
        <w:t>CHO, HCOOH,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Số chất trong dãy có thể tham gia phản ứng tráng bạc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3.</w:t>
      </w:r>
      <w:r>
        <w:tab/>
      </w:r>
      <w:r>
        <w:rPr>
          <w:rFonts w:ascii="Times New Roman" w:hAnsi="Times New Roman"/>
          <w:b/>
          <w:i w:val="0"/>
          <w:sz w:val="21"/>
        </w:rPr>
        <w:t xml:space="preserve">B. </w:t>
      </w:r>
      <w:r>
        <w:rPr>
          <w:rFonts w:ascii="Times New Roman" w:hAnsi="Times New Roman"/>
          <w:b w:val="0"/>
          <w:i w:val="0"/>
          <w:sz w:val="21"/>
        </w:rPr>
        <w:t>6.</w:t>
      </w:r>
      <w:r>
        <w:tab/>
      </w:r>
      <w:r>
        <w:rPr>
          <w:rFonts w:ascii="Times New Roman" w:hAnsi="Times New Roman"/>
          <w:b/>
          <w:i w:val="0"/>
          <w:sz w:val="21"/>
        </w:rPr>
        <w:t xml:space="preserve">C. </w:t>
      </w:r>
      <w:r>
        <w:rPr>
          <w:rFonts w:ascii="Times New Roman" w:hAnsi="Times New Roman"/>
          <w:b w:val="0"/>
          <w:i w:val="0"/>
          <w:sz w:val="21"/>
        </w:rPr>
        <w:t>4.</w:t>
      </w:r>
      <w:r>
        <w:tab/>
      </w:r>
      <w:r>
        <w:rPr>
          <w:rFonts w:ascii="Times New Roman" w:hAnsi="Times New Roman"/>
          <w:b/>
          <w:i w:val="0"/>
          <w:sz w:val="21"/>
        </w:rPr>
        <w:t xml:space="preserve">D. </w:t>
      </w:r>
      <w:r>
        <w:rPr>
          <w:rFonts w:ascii="Times New Roman" w:hAnsi="Times New Roman"/>
          <w:b w:val="0"/>
          <w:i w:val="0"/>
          <w:sz w:val="21"/>
        </w:rPr>
        <w:t>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Các chất có phản ứng tráng bạc phải có nhóm formyl (-CHO). Trong dãy gồm 3 chất thỏa mãn: HCHO, CH</w:t>
      </w:r>
      <w:r>
        <w:rPr>
          <w:rFonts w:ascii="Times New Roman" w:hAnsi="Times New Roman"/>
          <w:b w:val="0"/>
          <w:i w:val="0"/>
          <w:sz w:val="20"/>
          <w:vertAlign w:val="subscript"/>
        </w:rPr>
        <w:t>3</w:t>
      </w:r>
      <w:r>
        <w:rPr>
          <w:rFonts w:ascii="Times New Roman" w:hAnsi="Times New Roman"/>
          <w:b w:val="0"/>
          <w:i w:val="0"/>
          <w:sz w:val="20"/>
        </w:rPr>
        <w:t>CHO và HCOOH.</w:t>
      </w:r>
    </w:p>
    <w:p>
      <w:pPr>
        <w:spacing w:before="20" w:after="20"/>
        <w:ind w:left="454"/>
      </w:pPr>
      <w:r>
        <w:rPr>
          <w:rFonts w:ascii="Times New Roman" w:hAnsi="Times New Roman"/>
          <w:b w:val="0"/>
          <w:i w:val="0"/>
          <w:sz w:val="20"/>
        </w:rPr>
        <w:t>=&gt; Chọn A.</w:t>
      </w:r>
    </w:p>
    <w:p>
      <w:pPr>
        <w:spacing w:before="60" w:after="40"/>
      </w:pPr>
      <w:r>
        <w:rPr>
          <w:rFonts w:ascii="Times New Roman" w:hAnsi="Times New Roman"/>
          <w:b w:val="0"/>
          <w:i w:val="0"/>
          <w:sz w:val="21"/>
        </w:rPr>
        <w:t>Câu 7 (SBT - CTST). Có 3 dung dịch: CH</w:t>
      </w:r>
      <w:r>
        <w:rPr>
          <w:rFonts w:ascii="Times New Roman" w:hAnsi="Times New Roman"/>
          <w:b w:val="0"/>
          <w:i w:val="0"/>
          <w:sz w:val="21"/>
          <w:vertAlign w:val="subscript"/>
        </w:rPr>
        <w:t>3</w:t>
      </w:r>
      <w:r>
        <w:rPr>
          <w:rFonts w:ascii="Times New Roman" w:hAnsi="Times New Roman"/>
          <w:b w:val="0"/>
          <w:i w:val="0"/>
          <w:sz w:val="21"/>
        </w:rPr>
        <w:t>CHO, CH</w:t>
      </w:r>
      <w:r>
        <w:rPr>
          <w:rFonts w:ascii="Times New Roman" w:hAnsi="Times New Roman"/>
          <w:b w:val="0"/>
          <w:i w:val="0"/>
          <w:sz w:val="21"/>
          <w:vertAlign w:val="subscript"/>
        </w:rPr>
        <w:t>3</w:t>
      </w:r>
      <w:r>
        <w:rPr>
          <w:rFonts w:ascii="Times New Roman" w:hAnsi="Times New Roman"/>
          <w:b w:val="0"/>
          <w:i w:val="0"/>
          <w:sz w:val="21"/>
        </w:rPr>
        <w:t>COOH, HCOOH đựng trong 3 lọ mất nhãn. Hóa chất có thể dùng để phân biệt ba dung dịch trên là</w:t>
      </w:r>
    </w:p>
    <w:p>
      <w:pPr>
        <w:spacing w:before="20" w:after="20"/>
        <w:ind w:left="283"/>
      </w:pPr>
      <w:r>
        <w:rPr>
          <w:rFonts w:ascii="Times New Roman" w:hAnsi="Times New Roman"/>
          <w:b/>
          <w:i w:val="0"/>
          <w:sz w:val="21"/>
        </w:rPr>
        <w:t xml:space="preserve">A. </w:t>
      </w:r>
      <w:r>
        <w:rPr>
          <w:rFonts w:ascii="Times New Roman" w:hAnsi="Times New Roman"/>
          <w:b w:val="0"/>
          <w:i w:val="0"/>
          <w:sz w:val="21"/>
        </w:rPr>
        <w:t>quỳ tím, CuO.</w:t>
      </w:r>
    </w:p>
    <w:p>
      <w:pPr>
        <w:spacing w:before="20" w:after="20"/>
        <w:ind w:left="283"/>
      </w:pPr>
      <w:r>
        <w:rPr>
          <w:rFonts w:ascii="Times New Roman" w:hAnsi="Times New Roman"/>
          <w:b/>
          <w:i w:val="0"/>
          <w:sz w:val="21"/>
        </w:rPr>
        <w:t xml:space="preserve">B. </w:t>
      </w:r>
      <w:r>
        <w:rPr>
          <w:rFonts w:ascii="Times New Roman" w:hAnsi="Times New Roman"/>
          <w:b w:val="0"/>
          <w:i w:val="0"/>
          <w:sz w:val="21"/>
        </w:rPr>
        <w:t>quỳ tím, Na.</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quỳ tím, dung dịch AgNO</w:t>
      </w:r>
      <w:r>
        <w:rPr>
          <w:rFonts w:ascii="Times New Roman" w:hAnsi="Times New Roman"/>
          <w:b/>
          <w:i w:val="0"/>
          <w:color w:val="C62828"/>
          <w:sz w:val="21"/>
          <w:vertAlign w:val="subscript"/>
        </w:rPr>
        <w:t>3</w:t>
      </w:r>
      <w:r>
        <w:rPr>
          <w:rFonts w:ascii="Times New Roman" w:hAnsi="Times New Roman"/>
          <w:b/>
          <w:i w:val="0"/>
          <w:color w:val="C62828"/>
          <w:sz w:val="21"/>
        </w:rPr>
        <w:t xml:space="preserve"> trong NH</w:t>
      </w:r>
      <w:r>
        <w:rPr>
          <w:rFonts w:ascii="Times New Roman" w:hAnsi="Times New Roman"/>
          <w:b/>
          <w:i w:val="0"/>
          <w:color w:val="C62828"/>
          <w:sz w:val="21"/>
          <w:vertAlign w:val="subscript"/>
        </w:rPr>
        <w:t>3</w:t>
      </w:r>
      <w:r>
        <w:rPr>
          <w:rFonts w:ascii="Times New Roman" w:hAnsi="Times New Roman"/>
          <w:b/>
          <w:i w:val="0"/>
          <w:color w:val="C62828"/>
          <w:sz w:val="21"/>
        </w:rPr>
        <w:t xml:space="preserve"> dư.</w:t>
      </w:r>
    </w:p>
    <w:p>
      <w:pPr>
        <w:spacing w:before="20" w:after="20"/>
        <w:ind w:left="283"/>
      </w:pPr>
      <w:r>
        <w:rPr>
          <w:rFonts w:ascii="Times New Roman" w:hAnsi="Times New Roman"/>
          <w:b/>
          <w:i w:val="0"/>
          <w:sz w:val="21"/>
        </w:rPr>
        <w:t xml:space="preserve">D. </w:t>
      </w:r>
      <w:r>
        <w:rPr>
          <w:rFonts w:ascii="Times New Roman" w:hAnsi="Times New Roman"/>
          <w:b w:val="0"/>
          <w:i w:val="0"/>
          <w:sz w:val="21"/>
        </w:rPr>
        <w:t>dung dịch AgNO</w:t>
      </w:r>
      <w:r>
        <w:rPr>
          <w:rFonts w:ascii="Times New Roman" w:hAnsi="Times New Roman"/>
          <w:b w:val="0"/>
          <w:i w:val="0"/>
          <w:sz w:val="21"/>
          <w:vertAlign w:val="subscript"/>
        </w:rPr>
        <w:t>3</w:t>
      </w:r>
      <w:r>
        <w:rPr>
          <w:rFonts w:ascii="Times New Roman" w:hAnsi="Times New Roman"/>
          <w:b w:val="0"/>
          <w:i w:val="0"/>
          <w:sz w:val="21"/>
        </w:rPr>
        <w:t xml:space="preserve"> trong NH</w:t>
      </w:r>
      <w:r>
        <w:rPr>
          <w:rFonts w:ascii="Times New Roman" w:hAnsi="Times New Roman"/>
          <w:b w:val="0"/>
          <w:i w:val="0"/>
          <w:sz w:val="21"/>
          <w:vertAlign w:val="subscript"/>
        </w:rPr>
        <w:t>3</w:t>
      </w:r>
      <w:r>
        <w:rPr>
          <w:rFonts w:ascii="Times New Roman" w:hAnsi="Times New Roman"/>
          <w:b w:val="0"/>
          <w:i w:val="0"/>
          <w:sz w:val="21"/>
        </w:rPr>
        <w:t xml:space="preserve"> dư, CuO.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Dùng quỳ tím: CH</w:t>
      </w:r>
      <w:r>
        <w:rPr>
          <w:rFonts w:ascii="Times New Roman" w:hAnsi="Times New Roman"/>
          <w:b w:val="0"/>
          <w:i w:val="0"/>
          <w:sz w:val="20"/>
          <w:vertAlign w:val="subscript"/>
        </w:rPr>
        <w:t>3</w:t>
      </w:r>
      <w:r>
        <w:rPr>
          <w:rFonts w:ascii="Times New Roman" w:hAnsi="Times New Roman"/>
          <w:b w:val="0"/>
          <w:i w:val="0"/>
          <w:sz w:val="20"/>
        </w:rPr>
        <w:t>CHO không đổi màu quỳ; CH</w:t>
      </w:r>
      <w:r>
        <w:rPr>
          <w:rFonts w:ascii="Times New Roman" w:hAnsi="Times New Roman"/>
          <w:b w:val="0"/>
          <w:i w:val="0"/>
          <w:sz w:val="20"/>
          <w:vertAlign w:val="subscript"/>
        </w:rPr>
        <w:t>3</w:t>
      </w:r>
      <w:r>
        <w:rPr>
          <w:rFonts w:ascii="Times New Roman" w:hAnsi="Times New Roman"/>
          <w:b w:val="0"/>
          <w:i w:val="0"/>
          <w:sz w:val="20"/>
        </w:rPr>
        <w:t>COOH và HCOOH làm quỳ tím hóa đỏ.</w:t>
      </w:r>
    </w:p>
    <w:p>
      <w:pPr>
        <w:spacing w:before="20" w:after="20"/>
        <w:ind w:left="454"/>
      </w:pPr>
      <w:r>
        <w:rPr>
          <w:rFonts w:ascii="Times New Roman" w:hAnsi="Times New Roman"/>
          <w:b w:val="0"/>
          <w:i w:val="0"/>
          <w:sz w:val="20"/>
        </w:rPr>
        <w:t>- Cho dung dịch AgNO</w:t>
      </w:r>
      <w:r>
        <w:rPr>
          <w:rFonts w:ascii="Times New Roman" w:hAnsi="Times New Roman"/>
          <w:b w:val="0"/>
          <w:i w:val="0"/>
          <w:sz w:val="20"/>
          <w:vertAlign w:val="subscript"/>
        </w:rPr>
        <w:t>3</w:t>
      </w:r>
      <w:r>
        <w:rPr>
          <w:rFonts w:ascii="Times New Roman" w:hAnsi="Times New Roman"/>
          <w:b w:val="0"/>
          <w:i w:val="0"/>
          <w:sz w:val="20"/>
        </w:rPr>
        <w:t>/NH</w:t>
      </w:r>
      <w:r>
        <w:rPr>
          <w:rFonts w:ascii="Times New Roman" w:hAnsi="Times New Roman"/>
          <w:b w:val="0"/>
          <w:i w:val="0"/>
          <w:sz w:val="20"/>
          <w:vertAlign w:val="subscript"/>
        </w:rPr>
        <w:t>3</w:t>
      </w:r>
      <w:r>
        <w:rPr>
          <w:rFonts w:ascii="Times New Roman" w:hAnsi="Times New Roman"/>
          <w:b w:val="0"/>
          <w:i w:val="0"/>
          <w:sz w:val="20"/>
        </w:rPr>
        <w:t xml:space="preserve"> (đun nóng) vào 2 acid: HCOOH có nhóm -CHO nên tham gia phản ứng tráng bạc tạo kết tủa Ag sáng bóng; CH</w:t>
      </w:r>
      <w:r>
        <w:rPr>
          <w:rFonts w:ascii="Times New Roman" w:hAnsi="Times New Roman"/>
          <w:b w:val="0"/>
          <w:i w:val="0"/>
          <w:sz w:val="20"/>
          <w:vertAlign w:val="subscript"/>
        </w:rPr>
        <w:t>3</w:t>
      </w:r>
      <w:r>
        <w:rPr>
          <w:rFonts w:ascii="Times New Roman" w:hAnsi="Times New Roman"/>
          <w:b w:val="0"/>
          <w:i w:val="0"/>
          <w:sz w:val="20"/>
        </w:rPr>
        <w:t>COOH không có hiện tượng.</w:t>
      </w:r>
    </w:p>
    <w:p>
      <w:pPr>
        <w:spacing w:before="20" w:after="20"/>
        <w:ind w:left="454"/>
      </w:pPr>
      <w:r>
        <w:rPr>
          <w:rFonts w:ascii="Times New Roman" w:hAnsi="Times New Roman"/>
          <w:b w:val="0"/>
          <w:i w:val="0"/>
          <w:sz w:val="20"/>
        </w:rPr>
        <w:t>=&gt; Chọn C.</w:t>
      </w:r>
    </w:p>
    <w:p>
      <w:pPr>
        <w:spacing w:before="60" w:after="40"/>
      </w:pPr>
      <w:r>
        <w:rPr>
          <w:rFonts w:ascii="Times New Roman" w:hAnsi="Times New Roman"/>
          <w:b w:val="0"/>
          <w:i w:val="0"/>
          <w:sz w:val="21"/>
        </w:rPr>
        <w:t>Câu 8 (SBT - CD). Phản ứng nào sau đây thể hiện tính oxi hóa của propanal?</w:t>
      </w:r>
    </w:p>
    <w:p>
      <w:pPr>
        <w:spacing w:before="20" w:after="20"/>
        <w:ind w:left="283"/>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CHO + 2[Ag(NH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]OH -&gt;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COONH</w:t>
      </w:r>
      <w:r>
        <w:rPr>
          <w:rFonts w:ascii="Times New Roman" w:hAnsi="Times New Roman"/>
          <w:b w:val="0"/>
          <w:i w:val="0"/>
          <w:sz w:val="21"/>
          <w:vertAlign w:val="subscript"/>
        </w:rPr>
        <w:t>4</w:t>
      </w:r>
      <w:r>
        <w:rPr>
          <w:rFonts w:ascii="Times New Roman" w:hAnsi="Times New Roman"/>
          <w:b w:val="0"/>
          <w:i w:val="0"/>
          <w:sz w:val="21"/>
        </w:rPr>
        <w:t xml:space="preserve"> + 3NH</w:t>
      </w:r>
      <w:r>
        <w:rPr>
          <w:rFonts w:ascii="Times New Roman" w:hAnsi="Times New Roman"/>
          <w:b w:val="0"/>
          <w:i w:val="0"/>
          <w:sz w:val="21"/>
          <w:vertAlign w:val="subscript"/>
        </w:rPr>
        <w:t>3</w:t>
      </w:r>
      <w:r>
        <w:rPr>
          <w:rFonts w:ascii="Times New Roman" w:hAnsi="Times New Roman"/>
          <w:b w:val="0"/>
          <w:i w:val="0"/>
          <w:sz w:val="21"/>
        </w:rPr>
        <w:t xml:space="preserve"> + 2Ag v + H</w:t>
      </w:r>
      <w:r>
        <w:rPr>
          <w:rFonts w:ascii="Times New Roman" w:hAnsi="Times New Roman"/>
          <w:b w:val="0"/>
          <w:i w:val="0"/>
          <w:sz w:val="21"/>
          <w:vertAlign w:val="subscript"/>
        </w:rPr>
        <w:t>2</w:t>
      </w:r>
      <w:r>
        <w:rPr>
          <w:rFonts w:ascii="Times New Roman" w:hAnsi="Times New Roman"/>
          <w:b w:val="0"/>
          <w:i w:val="0"/>
          <w:sz w:val="21"/>
        </w:rPr>
        <w:t>O.</w:t>
      </w:r>
    </w:p>
    <w:p>
      <w:pPr>
        <w:spacing w:before="20" w:after="20"/>
        <w:ind w:left="283"/>
      </w:pP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CHO + Br</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-&gt;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COOH + 2HBr.</w:t>
      </w:r>
    </w:p>
    <w:p>
      <w:pPr>
        <w:spacing w:before="20" w:after="20"/>
        <w:ind w:left="283"/>
      </w:pP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CHO + 2Cu(OH)</w:t>
      </w:r>
      <w:r>
        <w:rPr>
          <w:rFonts w:ascii="Times New Roman" w:hAnsi="Times New Roman"/>
          <w:b w:val="0"/>
          <w:i w:val="0"/>
          <w:sz w:val="21"/>
          <w:vertAlign w:val="subscript"/>
        </w:rPr>
        <w:t>2</w:t>
      </w:r>
      <w:r>
        <w:rPr>
          <w:rFonts w:ascii="Times New Roman" w:hAnsi="Times New Roman"/>
          <w:b w:val="0"/>
          <w:i w:val="0"/>
          <w:sz w:val="21"/>
        </w:rPr>
        <w:t xml:space="preserve"> + NaOH -&gt;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COONa + Cu</w:t>
      </w:r>
      <w:r>
        <w:rPr>
          <w:rFonts w:ascii="Times New Roman" w:hAnsi="Times New Roman"/>
          <w:b w:val="0"/>
          <w:i w:val="0"/>
          <w:sz w:val="21"/>
          <w:vertAlign w:val="subscript"/>
        </w:rPr>
        <w:t>2</w:t>
      </w:r>
      <w:r>
        <w:rPr>
          <w:rFonts w:ascii="Times New Roman" w:hAnsi="Times New Roman"/>
          <w:b w:val="0"/>
          <w:i w:val="0"/>
          <w:sz w:val="21"/>
        </w:rPr>
        <w:t>O v + 3H</w:t>
      </w:r>
      <w:r>
        <w:rPr>
          <w:rFonts w:ascii="Times New Roman" w:hAnsi="Times New Roman"/>
          <w:b w:val="0"/>
          <w:i w:val="0"/>
          <w:sz w:val="21"/>
          <w:vertAlign w:val="subscript"/>
        </w:rPr>
        <w:t>2</w:t>
      </w:r>
      <w:r>
        <w:rPr>
          <w:rFonts w:ascii="Times New Roman" w:hAnsi="Times New Roman"/>
          <w:b w:val="0"/>
          <w:i w:val="0"/>
          <w:sz w:val="21"/>
        </w:rPr>
        <w:t>O.</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C</w:t>
      </w:r>
      <w:r>
        <w:rPr>
          <w:rFonts w:ascii="Times New Roman" w:hAnsi="Times New Roman"/>
          <w:b/>
          <w:i w:val="0"/>
          <w:color w:val="C62828"/>
          <w:sz w:val="21"/>
          <w:vertAlign w:val="subscript"/>
        </w:rPr>
        <w:t>2</w:t>
      </w:r>
      <w:r>
        <w:rPr>
          <w:rFonts w:ascii="Times New Roman" w:hAnsi="Times New Roman"/>
          <w:b/>
          <w:i w:val="0"/>
          <w:color w:val="C62828"/>
          <w:sz w:val="21"/>
        </w:rPr>
        <w:t>H</w:t>
      </w:r>
      <w:r>
        <w:rPr>
          <w:rFonts w:ascii="Times New Roman" w:hAnsi="Times New Roman"/>
          <w:b/>
          <w:i w:val="0"/>
          <w:color w:val="C62828"/>
          <w:sz w:val="21"/>
          <w:vertAlign w:val="subscript"/>
        </w:rPr>
        <w:t>5</w:t>
      </w:r>
      <w:r>
        <w:rPr>
          <w:rFonts w:ascii="Times New Roman" w:hAnsi="Times New Roman"/>
          <w:b/>
          <w:i w:val="0"/>
          <w:color w:val="C62828"/>
          <w:sz w:val="21"/>
        </w:rPr>
        <w:t>CHO + 2[H] --(LiAlH</w:t>
      </w:r>
      <w:r>
        <w:rPr>
          <w:rFonts w:ascii="Times New Roman" w:hAnsi="Times New Roman"/>
          <w:b/>
          <w:i w:val="0"/>
          <w:color w:val="C62828"/>
          <w:sz w:val="21"/>
          <w:vertAlign w:val="subscript"/>
        </w:rPr>
        <w:t>4</w:t>
      </w:r>
      <w:r>
        <w:rPr>
          <w:rFonts w:ascii="Times New Roman" w:hAnsi="Times New Roman"/>
          <w:b/>
          <w:i w:val="0"/>
          <w:color w:val="C62828"/>
          <w:sz w:val="21"/>
        </w:rPr>
        <w:t>)--&gt; CH</w:t>
      </w:r>
      <w:r>
        <w:rPr>
          <w:rFonts w:ascii="Times New Roman" w:hAnsi="Times New Roman"/>
          <w:b/>
          <w:i w:val="0"/>
          <w:color w:val="C62828"/>
          <w:sz w:val="21"/>
          <w:vertAlign w:val="subscript"/>
        </w:rPr>
        <w:t>3</w:t>
      </w:r>
      <w:r>
        <w:rPr>
          <w:rFonts w:ascii="Times New Roman" w:hAnsi="Times New Roman"/>
          <w:b/>
          <w:i w:val="0"/>
          <w:color w:val="C62828"/>
          <w:sz w:val="21"/>
        </w:rPr>
        <w:t>CH</w:t>
      </w:r>
      <w:r>
        <w:rPr>
          <w:rFonts w:ascii="Times New Roman" w:hAnsi="Times New Roman"/>
          <w:b/>
          <w:i w:val="0"/>
          <w:color w:val="C62828"/>
          <w:sz w:val="21"/>
          <w:vertAlign w:val="subscript"/>
        </w:rPr>
        <w:t>2</w:t>
      </w:r>
      <w:r>
        <w:rPr>
          <w:rFonts w:ascii="Times New Roman" w:hAnsi="Times New Roman"/>
          <w:b/>
          <w:i w:val="0"/>
          <w:color w:val="C62828"/>
          <w:sz w:val="21"/>
        </w:rPr>
        <w:t>CH</w:t>
      </w:r>
      <w:r>
        <w:rPr>
          <w:rFonts w:ascii="Times New Roman" w:hAnsi="Times New Roman"/>
          <w:b/>
          <w:i w:val="0"/>
          <w:color w:val="C62828"/>
          <w:sz w:val="21"/>
          <w:vertAlign w:val="subscript"/>
        </w:rPr>
        <w:t>2</w:t>
      </w:r>
      <w:r>
        <w:rPr>
          <w:rFonts w:ascii="Times New Roman" w:hAnsi="Times New Roman"/>
          <w:b/>
          <w:i w:val="0"/>
          <w:color w:val="C62828"/>
          <w:sz w:val="21"/>
        </w:rPr>
        <w:t>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Trong phản ứng với chất khử LiAlH</w:t>
      </w:r>
      <w:r>
        <w:rPr>
          <w:rFonts w:ascii="Times New Roman" w:hAnsi="Times New Roman"/>
          <w:b w:val="0"/>
          <w:i w:val="0"/>
          <w:sz w:val="20"/>
          <w:vertAlign w:val="subscript"/>
        </w:rPr>
        <w:t>4</w:t>
      </w:r>
      <w:r>
        <w:rPr>
          <w:rFonts w:ascii="Times New Roman" w:hAnsi="Times New Roman"/>
          <w:b w:val="0"/>
          <w:i w:val="0"/>
          <w:sz w:val="20"/>
        </w:rPr>
        <w:t>, propanal nhận H (số oxi hóa của carbon carbonyl giảm từ +1 xuống -1 trong alcohol bậc 1) nên propanal đóng vai trò là chất oxi hóa.</w:t>
      </w:r>
    </w:p>
    <w:p>
      <w:pPr>
        <w:spacing w:before="20" w:after="20"/>
        <w:ind w:left="454"/>
      </w:pPr>
      <w:r>
        <w:rPr>
          <w:rFonts w:ascii="Times New Roman" w:hAnsi="Times New Roman"/>
          <w:b w:val="0"/>
          <w:i w:val="0"/>
          <w:sz w:val="20"/>
        </w:rPr>
        <w:t>Ở các phản ứng A, B, C, propanal bị oxi hóa thành carboxylic acid/muối carboxylate.</w:t>
      </w:r>
    </w:p>
    <w:p>
      <w:pPr>
        <w:spacing w:before="20" w:after="20"/>
        <w:ind w:left="454"/>
      </w:pPr>
      <w:r>
        <w:rPr>
          <w:rFonts w:ascii="Times New Roman" w:hAnsi="Times New Roman"/>
          <w:b w:val="0"/>
          <w:i w:val="0"/>
          <w:sz w:val="20"/>
        </w:rPr>
        <w:t>=&gt; Chọn D.</w:t>
      </w:r>
    </w:p>
    <w:p>
      <w:pPr>
        <w:spacing w:before="60" w:after="40"/>
      </w:pPr>
      <w:r>
        <w:rPr>
          <w:rFonts w:ascii="Times New Roman" w:hAnsi="Times New Roman"/>
          <w:b w:val="0"/>
          <w:i w:val="0"/>
          <w:sz w:val="21"/>
        </w:rPr>
        <w:t>Câu 9 (SBT - CD). Khi cho ethanal phản ứng với Cu(OH)</w:t>
      </w:r>
      <w:r>
        <w:rPr>
          <w:rFonts w:ascii="Times New Roman" w:hAnsi="Times New Roman"/>
          <w:b w:val="0"/>
          <w:i w:val="0"/>
          <w:sz w:val="21"/>
          <w:vertAlign w:val="subscript"/>
        </w:rPr>
        <w:t>2</w:t>
      </w:r>
      <w:r>
        <w:rPr>
          <w:rFonts w:ascii="Times New Roman" w:hAnsi="Times New Roman"/>
          <w:b w:val="0"/>
          <w:i w:val="0"/>
          <w:sz w:val="21"/>
        </w:rPr>
        <w:t xml:space="preserve"> trong môi trường kiềm ở nhiệt độ thích hợp, hiện tượng nào sau đây sẽ xảy ra?</w:t>
      </w:r>
    </w:p>
    <w:p>
      <w:pPr>
        <w:spacing w:before="20" w:after="20"/>
        <w:ind w:left="283"/>
      </w:pPr>
      <w:r>
        <w:rPr>
          <w:rFonts w:ascii="Times New Roman" w:hAnsi="Times New Roman"/>
          <w:b/>
          <w:i w:val="0"/>
          <w:sz w:val="21"/>
        </w:rPr>
        <w:t xml:space="preserve">A. </w:t>
      </w:r>
      <w:r>
        <w:rPr>
          <w:rFonts w:ascii="Times New Roman" w:hAnsi="Times New Roman"/>
          <w:b w:val="0"/>
          <w:i w:val="0"/>
          <w:sz w:val="21"/>
        </w:rPr>
        <w:t>Cu(OH)</w:t>
      </w:r>
      <w:r>
        <w:rPr>
          <w:rFonts w:ascii="Times New Roman" w:hAnsi="Times New Roman"/>
          <w:b w:val="0"/>
          <w:i w:val="0"/>
          <w:sz w:val="21"/>
          <w:vertAlign w:val="subscript"/>
        </w:rPr>
        <w:t>2</w:t>
      </w:r>
      <w:r>
        <w:rPr>
          <w:rFonts w:ascii="Times New Roman" w:hAnsi="Times New Roman"/>
          <w:b w:val="0"/>
          <w:i w:val="0"/>
          <w:sz w:val="21"/>
        </w:rPr>
        <w:t xml:space="preserve"> bị tan ra, tạo dung dịch màu xanh.</w:t>
      </w:r>
    </w:p>
    <w:p>
      <w:pPr>
        <w:spacing w:before="20" w:after="20"/>
        <w:ind w:left="283"/>
      </w:pPr>
      <w:r>
        <w:rPr>
          <w:rFonts w:ascii="Times New Roman" w:hAnsi="Times New Roman"/>
          <w:b/>
          <w:i w:val="0"/>
          <w:sz w:val="21"/>
        </w:rPr>
        <w:t xml:space="preserve">B. </w:t>
      </w:r>
      <w:r>
        <w:rPr>
          <w:rFonts w:ascii="Times New Roman" w:hAnsi="Times New Roman"/>
          <w:b w:val="0"/>
          <w:i w:val="0"/>
          <w:sz w:val="21"/>
        </w:rPr>
        <w:t>Có mùi chua của giấm, do phản ứng sinh ra acetic acid.</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Tạo kết tủa đỏ gạch do phản ứng sinh ra Cu</w:t>
      </w:r>
      <w:r>
        <w:rPr>
          <w:rFonts w:ascii="Times New Roman" w:hAnsi="Times New Roman"/>
          <w:b/>
          <w:i w:val="0"/>
          <w:color w:val="C62828"/>
          <w:sz w:val="21"/>
          <w:vertAlign w:val="subscript"/>
        </w:rPr>
        <w:t>2</w:t>
      </w:r>
      <w:r>
        <w:rPr>
          <w:rFonts w:ascii="Times New Roman" w:hAnsi="Times New Roman"/>
          <w:b/>
          <w:i w:val="0"/>
          <w:color w:val="C62828"/>
          <w:sz w:val="21"/>
        </w:rPr>
        <w:t>O.</w:t>
      </w:r>
    </w:p>
    <w:p>
      <w:pPr>
        <w:spacing w:before="20" w:after="20"/>
        <w:ind w:left="283"/>
      </w:pPr>
      <w:r>
        <w:rPr>
          <w:rFonts w:ascii="Times New Roman" w:hAnsi="Times New Roman"/>
          <w:b/>
          <w:i w:val="0"/>
          <w:sz w:val="21"/>
        </w:rPr>
        <w:t xml:space="preserve">D. </w:t>
      </w:r>
      <w:r>
        <w:rPr>
          <w:rFonts w:ascii="Times New Roman" w:hAnsi="Times New Roman"/>
          <w:b w:val="0"/>
          <w:i w:val="0"/>
          <w:sz w:val="21"/>
        </w:rPr>
        <w:t>Sinh ra CuO màu đen.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Ethanal bị oxi hóa bởi Cu(OH)</w:t>
      </w:r>
      <w:r>
        <w:rPr>
          <w:rFonts w:ascii="Times New Roman" w:hAnsi="Times New Roman"/>
          <w:b w:val="0"/>
          <w:i w:val="0"/>
          <w:sz w:val="20"/>
          <w:vertAlign w:val="subscript"/>
        </w:rPr>
        <w:t>2</w:t>
      </w:r>
      <w:r>
        <w:rPr>
          <w:rFonts w:ascii="Times New Roman" w:hAnsi="Times New Roman"/>
          <w:b w:val="0"/>
          <w:i w:val="0"/>
          <w:sz w:val="20"/>
        </w:rPr>
        <w:t xml:space="preserve"> trong môi trường kiềm đun nóng tạo kết tủa Cu</w:t>
      </w:r>
      <w:r>
        <w:rPr>
          <w:rFonts w:ascii="Times New Roman" w:hAnsi="Times New Roman"/>
          <w:b w:val="0"/>
          <w:i w:val="0"/>
          <w:sz w:val="20"/>
          <w:vertAlign w:val="subscript"/>
        </w:rPr>
        <w:t>2</w:t>
      </w:r>
      <w:r>
        <w:rPr>
          <w:rFonts w:ascii="Times New Roman" w:hAnsi="Times New Roman"/>
          <w:b w:val="0"/>
          <w:i w:val="0"/>
          <w:sz w:val="20"/>
        </w:rPr>
        <w:t>O màu đỏ gạch:</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CHO + 2Cu(OH)</w:t>
      </w:r>
      <w:r>
        <w:rPr>
          <w:rFonts w:ascii="Times New Roman" w:hAnsi="Times New Roman"/>
          <w:b w:val="0"/>
          <w:i w:val="0"/>
          <w:sz w:val="20"/>
          <w:vertAlign w:val="subscript"/>
        </w:rPr>
        <w:t>2</w:t>
      </w:r>
      <w:r>
        <w:rPr>
          <w:rFonts w:ascii="Times New Roman" w:hAnsi="Times New Roman"/>
          <w:b w:val="0"/>
          <w:i w:val="0"/>
          <w:sz w:val="20"/>
        </w:rPr>
        <w:t xml:space="preserve"> + NaOH --t</w:t>
      </w:r>
      <w:r>
        <w:rPr>
          <w:rFonts w:ascii="Times New Roman" w:hAnsi="Times New Roman"/>
          <w:b w:val="0"/>
          <w:i w:val="0"/>
          <w:sz w:val="20"/>
          <w:vertAlign w:val="superscript"/>
        </w:rPr>
        <w:t>o</w:t>
      </w:r>
      <w:r>
        <w:rPr>
          <w:rFonts w:ascii="Times New Roman" w:hAnsi="Times New Roman"/>
          <w:b w:val="0"/>
          <w:i w:val="0"/>
          <w:sz w:val="20"/>
        </w:rPr>
        <w:t>--&gt; CH</w:t>
      </w:r>
      <w:r>
        <w:rPr>
          <w:rFonts w:ascii="Times New Roman" w:hAnsi="Times New Roman"/>
          <w:b w:val="0"/>
          <w:i w:val="0"/>
          <w:sz w:val="20"/>
          <w:vertAlign w:val="subscript"/>
        </w:rPr>
        <w:t>3</w:t>
      </w:r>
      <w:r>
        <w:rPr>
          <w:rFonts w:ascii="Times New Roman" w:hAnsi="Times New Roman"/>
          <w:b w:val="0"/>
          <w:i w:val="0"/>
          <w:sz w:val="20"/>
        </w:rPr>
        <w:t>COONa + Cu</w:t>
      </w:r>
      <w:r>
        <w:rPr>
          <w:rFonts w:ascii="Times New Roman" w:hAnsi="Times New Roman"/>
          <w:b w:val="0"/>
          <w:i w:val="0"/>
          <w:sz w:val="20"/>
          <w:vertAlign w:val="subscript"/>
        </w:rPr>
        <w:t>2</w:t>
      </w:r>
      <w:r>
        <w:rPr>
          <w:rFonts w:ascii="Times New Roman" w:hAnsi="Times New Roman"/>
          <w:b w:val="0"/>
          <w:i w:val="0"/>
          <w:sz w:val="20"/>
        </w:rPr>
        <w:t>O v (đỏ gạch) + 3H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=&gt; Chọn C.</w:t>
      </w:r>
    </w:p>
    <w:p>
      <w:pPr>
        <w:spacing w:before="60" w:after="40"/>
      </w:pPr>
      <w:r>
        <w:rPr>
          <w:rFonts w:ascii="Times New Roman" w:hAnsi="Times New Roman"/>
          <w:b/>
          <w:i w:val="0"/>
          <w:sz w:val="21"/>
        </w:rPr>
        <w:t xml:space="preserve">Câu 10. </w:t>
      </w:r>
      <w:r>
        <w:rPr>
          <w:rFonts w:ascii="Times New Roman" w:hAnsi="Times New Roman"/>
          <w:b w:val="0"/>
          <w:i w:val="0"/>
          <w:sz w:val="21"/>
        </w:rPr>
        <w:t>Có thể dùng thuốc thử nào trong các chất dưới đây để nhận biết các chất: ethyl alcohol, glycerol, acetic aldehyde đựng trong ba lọ mất nhãn?</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Cu(OH)</w:t>
      </w:r>
      <w:r>
        <w:rPr>
          <w:rFonts w:ascii="Times New Roman" w:hAnsi="Times New Roman"/>
          <w:b/>
          <w:i w:val="0"/>
          <w:color w:val="C62828"/>
          <w:sz w:val="21"/>
          <w:vertAlign w:val="subscript"/>
        </w:rPr>
        <w:t>2</w:t>
      </w:r>
      <w:r>
        <w:rPr>
          <w:rFonts w:ascii="Times New Roman" w:hAnsi="Times New Roman"/>
          <w:b/>
          <w:i w:val="0"/>
          <w:color w:val="C62828"/>
          <w:sz w:val="21"/>
        </w:rPr>
        <w:t xml:space="preserve"> trong môi trường kiềm (hoặc Copper(II) hydroxide, Na).</w:t>
      </w:r>
    </w:p>
    <w:p>
      <w:pPr>
        <w:spacing w:before="20" w:after="20"/>
        <w:ind w:left="283"/>
      </w:pPr>
      <w:r>
        <w:rPr>
          <w:rFonts w:ascii="Times New Roman" w:hAnsi="Times New Roman"/>
          <w:b/>
          <w:i w:val="0"/>
          <w:sz w:val="21"/>
        </w:rPr>
        <w:t xml:space="preserve">B. </w:t>
      </w:r>
      <w:r>
        <w:rPr>
          <w:rFonts w:ascii="Times New Roman" w:hAnsi="Times New Roman"/>
          <w:b w:val="0"/>
          <w:i w:val="0"/>
          <w:sz w:val="21"/>
        </w:rPr>
        <w:t>Quỳ tím.</w:t>
      </w:r>
    </w:p>
    <w:p>
      <w:pPr>
        <w:spacing w:before="20" w:after="20"/>
        <w:ind w:left="283"/>
      </w:pPr>
      <w:r>
        <w:rPr>
          <w:rFonts w:ascii="Times New Roman" w:hAnsi="Times New Roman"/>
          <w:b/>
          <w:i w:val="0"/>
          <w:sz w:val="21"/>
        </w:rPr>
        <w:t xml:space="preserve">C. </w:t>
      </w:r>
      <w:r>
        <w:rPr>
          <w:rFonts w:ascii="Times New Roman" w:hAnsi="Times New Roman"/>
          <w:b w:val="0"/>
          <w:i w:val="0"/>
          <w:sz w:val="21"/>
        </w:rPr>
        <w:t>Kim loại sodium.</w:t>
      </w:r>
    </w:p>
    <w:p>
      <w:pPr>
        <w:spacing w:before="20" w:after="20"/>
        <w:ind w:left="283"/>
      </w:pPr>
      <w:r>
        <w:rPr>
          <w:rFonts w:ascii="Times New Roman" w:hAnsi="Times New Roman"/>
          <w:b/>
          <w:i w:val="0"/>
          <w:sz w:val="21"/>
        </w:rPr>
        <w:t xml:space="preserve">D. </w:t>
      </w:r>
      <w:r>
        <w:rPr>
          <w:rFonts w:ascii="Times New Roman" w:hAnsi="Times New Roman"/>
          <w:b w:val="0"/>
          <w:i w:val="0"/>
          <w:sz w:val="21"/>
        </w:rPr>
        <w:t>Dung dịch AgNO</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Cho Cu(OH)</w:t>
      </w:r>
      <w:r>
        <w:rPr>
          <w:rFonts w:ascii="Times New Roman" w:hAnsi="Times New Roman"/>
          <w:b w:val="0"/>
          <w:i w:val="0"/>
          <w:sz w:val="20"/>
          <w:vertAlign w:val="subscript"/>
        </w:rPr>
        <w:t>2</w:t>
      </w:r>
      <w:r>
        <w:rPr>
          <w:rFonts w:ascii="Times New Roman" w:hAnsi="Times New Roman"/>
          <w:b w:val="0"/>
          <w:i w:val="0"/>
          <w:sz w:val="20"/>
        </w:rPr>
        <w:t xml:space="preserve"> ở nhiệt độ thường: glycerol hòa tan Cu(OH)</w:t>
      </w:r>
      <w:r>
        <w:rPr>
          <w:rFonts w:ascii="Times New Roman" w:hAnsi="Times New Roman"/>
          <w:b w:val="0"/>
          <w:i w:val="0"/>
          <w:sz w:val="20"/>
          <w:vertAlign w:val="subscript"/>
        </w:rPr>
        <w:t>2</w:t>
      </w:r>
      <w:r>
        <w:rPr>
          <w:rFonts w:ascii="Times New Roman" w:hAnsi="Times New Roman"/>
          <w:b w:val="0"/>
          <w:i w:val="0"/>
          <w:sz w:val="20"/>
        </w:rPr>
        <w:t xml:space="preserve"> tạo dung dịch màu xanh lam thẫm (phức đồng); ethyl alcohol và acetic aldehyde không phản ứng.</w:t>
      </w:r>
    </w:p>
    <w:p>
      <w:pPr>
        <w:spacing w:before="20" w:after="20"/>
        <w:ind w:left="454"/>
      </w:pPr>
      <w:r>
        <w:rPr>
          <w:rFonts w:ascii="Times New Roman" w:hAnsi="Times New Roman"/>
          <w:b w:val="0"/>
          <w:i w:val="0"/>
          <w:sz w:val="20"/>
        </w:rPr>
        <w:t>- Đun nóng 2 mẫu còn lại với Cu(OH)</w:t>
      </w:r>
      <w:r>
        <w:rPr>
          <w:rFonts w:ascii="Times New Roman" w:hAnsi="Times New Roman"/>
          <w:b w:val="0"/>
          <w:i w:val="0"/>
          <w:sz w:val="20"/>
          <w:vertAlign w:val="subscript"/>
        </w:rPr>
        <w:t>2</w:t>
      </w:r>
      <w:r>
        <w:rPr>
          <w:rFonts w:ascii="Times New Roman" w:hAnsi="Times New Roman"/>
          <w:b w:val="0"/>
          <w:i w:val="0"/>
          <w:sz w:val="20"/>
        </w:rPr>
        <w:t xml:space="preserve"> trong kiềm: acetic aldehyde tạo kết tủa Cu</w:t>
      </w:r>
      <w:r>
        <w:rPr>
          <w:rFonts w:ascii="Times New Roman" w:hAnsi="Times New Roman"/>
          <w:b w:val="0"/>
          <w:i w:val="0"/>
          <w:sz w:val="20"/>
          <w:vertAlign w:val="subscript"/>
        </w:rPr>
        <w:t>2</w:t>
      </w:r>
      <w:r>
        <w:rPr>
          <w:rFonts w:ascii="Times New Roman" w:hAnsi="Times New Roman"/>
          <w:b w:val="0"/>
          <w:i w:val="0"/>
          <w:sz w:val="20"/>
        </w:rPr>
        <w:t>O đỏ gạch; ethyl alcohol không đổi.</w:t>
      </w:r>
    </w:p>
    <w:p>
      <w:pPr>
        <w:spacing w:before="20" w:after="20"/>
        <w:ind w:left="454"/>
      </w:pPr>
      <w:r>
        <w:rPr>
          <w:rFonts w:ascii="Times New Roman" w:hAnsi="Times New Roman"/>
          <w:b w:val="0"/>
          <w:i w:val="0"/>
          <w:sz w:val="20"/>
        </w:rPr>
        <w:t>=&gt; Chọn A.</w:t>
      </w:r>
    </w:p>
    <w:p>
      <w:pPr>
        <w:spacing w:before="60" w:after="40"/>
      </w:pPr>
      <w:r>
        <w:rPr>
          <w:rFonts w:ascii="Times New Roman" w:hAnsi="Times New Roman"/>
          <w:b/>
          <w:i w:val="0"/>
          <w:sz w:val="21"/>
        </w:rPr>
        <w:t xml:space="preserve">Câu 11. </w:t>
      </w:r>
      <w:r>
        <w:rPr>
          <w:rFonts w:ascii="Times New Roman" w:hAnsi="Times New Roman"/>
          <w:b w:val="0"/>
          <w:i w:val="0"/>
          <w:sz w:val="21"/>
        </w:rPr>
        <w:t>Có bao nhiêu aldehyde hai chức có công thức đơn giản nhất là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3</w:t>
      </w:r>
      <w:r>
        <w:rPr>
          <w:rFonts w:ascii="Times New Roman" w:hAnsi="Times New Roman"/>
          <w:b w:val="0"/>
          <w:i w:val="0"/>
          <w:sz w:val="21"/>
        </w:rPr>
        <w:t>O?</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2.</w:t>
      </w:r>
      <w:r>
        <w:tab/>
      </w:r>
      <w:r>
        <w:rPr>
          <w:rFonts w:ascii="Times New Roman" w:hAnsi="Times New Roman"/>
          <w:b/>
          <w:i w:val="0"/>
          <w:sz w:val="21"/>
        </w:rPr>
        <w:t xml:space="preserve">B. </w:t>
      </w:r>
      <w:r>
        <w:rPr>
          <w:rFonts w:ascii="Times New Roman" w:hAnsi="Times New Roman"/>
          <w:b w:val="0"/>
          <w:i w:val="0"/>
          <w:sz w:val="21"/>
        </w:rPr>
        <w:t>4.</w:t>
      </w:r>
      <w:r>
        <w:tab/>
      </w:r>
      <w:r>
        <w:rPr>
          <w:rFonts w:ascii="Times New Roman" w:hAnsi="Times New Roman"/>
          <w:b/>
          <w:i w:val="0"/>
          <w:sz w:val="21"/>
        </w:rPr>
        <w:t xml:space="preserve">C. </w:t>
      </w:r>
      <w:r>
        <w:rPr>
          <w:rFonts w:ascii="Times New Roman" w:hAnsi="Times New Roman"/>
          <w:b w:val="0"/>
          <w:i w:val="0"/>
          <w:sz w:val="21"/>
        </w:rPr>
        <w:t>1.</w:t>
      </w:r>
      <w:r>
        <w:tab/>
      </w:r>
      <w:r>
        <w:rPr>
          <w:rFonts w:ascii="Times New Roman" w:hAnsi="Times New Roman"/>
          <w:b/>
          <w:i w:val="0"/>
          <w:sz w:val="21"/>
        </w:rPr>
        <w:t xml:space="preserve">D. </w:t>
      </w:r>
      <w:r>
        <w:rPr>
          <w:rFonts w:ascii="Times New Roman" w:hAnsi="Times New Roman"/>
          <w:b w:val="0"/>
          <w:i w:val="0"/>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Aldehyde hai chức có 2 nhóm -CHO nên phân tử chứa 2 nguyên tử O.</w:t>
      </w:r>
    </w:p>
    <w:p>
      <w:pPr>
        <w:spacing w:before="20" w:after="20"/>
        <w:ind w:left="454"/>
      </w:pPr>
      <w:r>
        <w:rPr>
          <w:rFonts w:ascii="Times New Roman" w:hAnsi="Times New Roman"/>
          <w:b w:val="0"/>
          <w:i w:val="0"/>
          <w:sz w:val="20"/>
        </w:rPr>
        <w:t>Công thức đơn giản nhất là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3</w:t>
      </w:r>
      <w:r>
        <w:rPr>
          <w:rFonts w:ascii="Times New Roman" w:hAnsi="Times New Roman"/>
          <w:b w:val="0"/>
          <w:i w:val="0"/>
          <w:sz w:val="20"/>
        </w:rPr>
        <w:t>O =&gt; Công thức phân tử có dạng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bscript"/>
        </w:rPr>
        <w:t>n</w:t>
      </w:r>
      <w:r>
        <w:rPr>
          <w:rFonts w:ascii="Times New Roman" w:hAnsi="Times New Roman"/>
          <w:b w:val="0"/>
          <w:i w:val="0"/>
          <w:sz w:val="20"/>
        </w:rPr>
        <w:t>. Với n = 2 =&gt;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Các đồng phân aldehyde 2 chức mạch hở gồm:</w:t>
      </w:r>
    </w:p>
    <w:p>
      <w:pPr>
        <w:spacing w:before="20" w:after="20"/>
        <w:ind w:left="454"/>
      </w:pPr>
      <w:r>
        <w:rPr>
          <w:rFonts w:ascii="Times New Roman" w:hAnsi="Times New Roman"/>
          <w:b w:val="0"/>
          <w:i w:val="0"/>
          <w:sz w:val="20"/>
        </w:rPr>
        <w:t>(1) OHC-CH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-CHO (butanedial)</w:t>
      </w:r>
    </w:p>
    <w:p>
      <w:pPr>
        <w:spacing w:before="20" w:after="20"/>
        <w:ind w:left="454"/>
      </w:pPr>
      <w:r>
        <w:rPr>
          <w:rFonts w:ascii="Times New Roman" w:hAnsi="Times New Roman"/>
          <w:b w:val="0"/>
          <w:i w:val="0"/>
          <w:sz w:val="20"/>
        </w:rPr>
        <w:t>(2) OHC-CH(CH</w:t>
      </w:r>
      <w:r>
        <w:rPr>
          <w:rFonts w:ascii="Times New Roman" w:hAnsi="Times New Roman"/>
          <w:b w:val="0"/>
          <w:i w:val="0"/>
          <w:sz w:val="20"/>
          <w:vertAlign w:val="subscript"/>
        </w:rPr>
        <w:t>3</w:t>
      </w:r>
      <w:r>
        <w:rPr>
          <w:rFonts w:ascii="Times New Roman" w:hAnsi="Times New Roman"/>
          <w:b w:val="0"/>
          <w:i w:val="0"/>
          <w:sz w:val="20"/>
        </w:rPr>
        <w:t>)-CHO (2-methylpropanedial)</w:t>
      </w:r>
    </w:p>
    <w:p>
      <w:pPr>
        <w:spacing w:before="20" w:after="20"/>
        <w:ind w:left="454"/>
      </w:pPr>
      <w:r>
        <w:rPr>
          <w:rFonts w:ascii="Times New Roman" w:hAnsi="Times New Roman"/>
          <w:b w:val="0"/>
          <w:i w:val="0"/>
          <w:sz w:val="20"/>
        </w:rPr>
        <w:t>=&gt; Có 2 đồng phân thỏa mãn. Chọn A.</w:t>
      </w:r>
    </w:p>
    <w:p>
      <w:pPr>
        <w:spacing w:before="60" w:after="40"/>
      </w:pPr>
      <w:r>
        <w:rPr>
          <w:rFonts w:ascii="Times New Roman" w:hAnsi="Times New Roman"/>
          <w:b/>
          <w:i w:val="0"/>
          <w:sz w:val="21"/>
        </w:rPr>
        <w:t xml:space="preserve">Câu 12. </w:t>
      </w:r>
      <w:r>
        <w:rPr>
          <w:rFonts w:ascii="Times New Roman" w:hAnsi="Times New Roman"/>
          <w:b w:val="0"/>
          <w:i w:val="0"/>
          <w:sz w:val="21"/>
        </w:rPr>
        <w:t>Có bao nhiêu phản ứng xảy ra khi cho các chất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NaHCO</w:t>
      </w:r>
      <w:r>
        <w:rPr>
          <w:rFonts w:ascii="Times New Roman" w:hAnsi="Times New Roman"/>
          <w:b w:val="0"/>
          <w:i w:val="0"/>
          <w:sz w:val="21"/>
          <w:vertAlign w:val="subscript"/>
        </w:rPr>
        <w:t>3</w:t>
      </w:r>
      <w:r>
        <w:rPr>
          <w:rFonts w:ascii="Times New Roman" w:hAnsi="Times New Roman"/>
          <w:b w:val="0"/>
          <w:i w:val="0"/>
          <w:sz w:val="21"/>
        </w:rPr>
        <w:t>, NaOH, HCl tác dụng với nhau từng đôi một?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w:t>
      </w:r>
      <w:r>
        <w:tab/>
      </w:r>
      <w:r>
        <w:rPr>
          <w:rFonts w:ascii="Times New Roman" w:hAnsi="Times New Roman"/>
          <w:b/>
          <w:i w:val="0"/>
          <w:color w:val="C62828"/>
          <w:sz w:val="21"/>
        </w:rPr>
        <w:t xml:space="preserve">B. </w:t>
      </w:r>
      <w:r>
        <w:rPr>
          <w:rFonts w:ascii="Times New Roman" w:hAnsi="Times New Roman"/>
          <w:b/>
          <w:i w:val="0"/>
          <w:color w:val="C62828"/>
          <w:sz w:val="21"/>
        </w:rPr>
        <w:t>4.</w:t>
      </w:r>
      <w:r>
        <w:tab/>
      </w:r>
      <w:r>
        <w:rPr>
          <w:rFonts w:ascii="Times New Roman" w:hAnsi="Times New Roman"/>
          <w:b/>
          <w:i w:val="0"/>
          <w:sz w:val="21"/>
        </w:rPr>
        <w:t xml:space="preserve">C. </w:t>
      </w:r>
      <w:r>
        <w:rPr>
          <w:rFonts w:ascii="Times New Roman" w:hAnsi="Times New Roman"/>
          <w:b w:val="0"/>
          <w:i w:val="0"/>
          <w:sz w:val="21"/>
        </w:rPr>
        <w:t>5.</w:t>
      </w:r>
      <w:r>
        <w:tab/>
      </w:r>
      <w:r>
        <w:rPr>
          <w:rFonts w:ascii="Times New Roman" w:hAnsi="Times New Roman"/>
          <w:b/>
          <w:i w:val="0"/>
          <w:sz w:val="21"/>
        </w:rPr>
        <w:t xml:space="preserve">D. </w:t>
      </w:r>
      <w:r>
        <w:rPr>
          <w:rFonts w:ascii="Times New Roman" w:hAnsi="Times New Roman"/>
          <w:b w:val="0"/>
          <w:i w:val="0"/>
          <w:sz w:val="21"/>
        </w:rPr>
        <w:t>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Các phản ứng xảy ra khi trộn từng đôi một:</w:t>
      </w:r>
    </w:p>
    <w:p>
      <w:pPr>
        <w:spacing w:before="20" w:after="20"/>
        <w:ind w:left="454"/>
      </w:pPr>
      <w:r>
        <w:rPr>
          <w:rFonts w:ascii="Times New Roman" w:hAnsi="Times New Roman"/>
          <w:b w:val="0"/>
          <w:i w:val="0"/>
          <w:sz w:val="20"/>
        </w:rPr>
        <w:t>(1)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 NaOH -&gt;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ONa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(2) NaHCO</w:t>
      </w:r>
      <w:r>
        <w:rPr>
          <w:rFonts w:ascii="Times New Roman" w:hAnsi="Times New Roman"/>
          <w:b w:val="0"/>
          <w:i w:val="0"/>
          <w:sz w:val="20"/>
          <w:vertAlign w:val="subscript"/>
        </w:rPr>
        <w:t>3</w:t>
      </w:r>
      <w:r>
        <w:rPr>
          <w:rFonts w:ascii="Times New Roman" w:hAnsi="Times New Roman"/>
          <w:b w:val="0"/>
          <w:i w:val="0"/>
          <w:sz w:val="20"/>
        </w:rPr>
        <w:t xml:space="preserve"> + NaOH -&gt; Na</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(3) NaHCO</w:t>
      </w:r>
      <w:r>
        <w:rPr>
          <w:rFonts w:ascii="Times New Roman" w:hAnsi="Times New Roman"/>
          <w:b w:val="0"/>
          <w:i w:val="0"/>
          <w:sz w:val="20"/>
          <w:vertAlign w:val="subscript"/>
        </w:rPr>
        <w:t>3</w:t>
      </w:r>
      <w:r>
        <w:rPr>
          <w:rFonts w:ascii="Times New Roman" w:hAnsi="Times New Roman"/>
          <w:b w:val="0"/>
          <w:i w:val="0"/>
          <w:sz w:val="20"/>
        </w:rPr>
        <w:t xml:space="preserve"> + HCl -&gt; NaCl + CO</w:t>
      </w:r>
      <w:r>
        <w:rPr>
          <w:rFonts w:ascii="Times New Roman" w:hAnsi="Times New Roman"/>
          <w:b w:val="0"/>
          <w:i w:val="0"/>
          <w:sz w:val="20"/>
          <w:vertAlign w:val="subscript"/>
        </w:rPr>
        <w:t>2</w:t>
      </w:r>
      <w:r>
        <w:rPr>
          <w:rFonts w:ascii="Times New Roman" w:hAnsi="Times New Roman"/>
          <w:b w:val="0"/>
          <w:i w:val="0"/>
          <w:sz w:val="20"/>
        </w:rPr>
        <w:t xml:space="preserve"> ^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(4) NaOH + HCl -&gt; NaCl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(Lưu ý: Phenol tính acid yếu hơn carbonic acid H</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xml:space="preserve"> nên phenol không phản ứng với NaHCO</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=&gt; Có 4 phản ứng. Chọn B.</w:t>
      </w:r>
    </w:p>
    <w:p>
      <w:pPr>
        <w:spacing w:before="60" w:after="40"/>
      </w:pPr>
      <w:r>
        <w:rPr>
          <w:rFonts w:ascii="Times New Roman" w:hAnsi="Times New Roman"/>
          <w:b/>
          <w:i w:val="0"/>
          <w:sz w:val="21"/>
        </w:rPr>
        <w:t xml:space="preserve">Câu 13. </w:t>
      </w:r>
      <w:r>
        <w:rPr>
          <w:rFonts w:ascii="Times New Roman" w:hAnsi="Times New Roman"/>
          <w:b w:val="0"/>
          <w:i w:val="0"/>
          <w:sz w:val="21"/>
        </w:rPr>
        <w:t>Cho các hợp chất có công thức sau: CH</w:t>
      </w:r>
      <w:r>
        <w:rPr>
          <w:rFonts w:ascii="Times New Roman" w:hAnsi="Times New Roman"/>
          <w:b w:val="0"/>
          <w:i w:val="0"/>
          <w:sz w:val="21"/>
          <w:vertAlign w:val="subscript"/>
        </w:rPr>
        <w:t>3</w:t>
      </w:r>
      <w:r>
        <w:rPr>
          <w:rFonts w:ascii="Times New Roman" w:hAnsi="Times New Roman"/>
          <w:b w:val="0"/>
          <w:i w:val="0"/>
          <w:sz w:val="21"/>
        </w:rPr>
        <w:t>OH; CH</w:t>
      </w:r>
      <w:r>
        <w:rPr>
          <w:rFonts w:ascii="Times New Roman" w:hAnsi="Times New Roman"/>
          <w:b w:val="0"/>
          <w:i w:val="0"/>
          <w:sz w:val="21"/>
          <w:vertAlign w:val="subscript"/>
        </w:rPr>
        <w:t>3</w:t>
      </w:r>
      <w:r>
        <w:rPr>
          <w:rFonts w:ascii="Times New Roman" w:hAnsi="Times New Roman"/>
          <w:b w:val="0"/>
          <w:i w:val="0"/>
          <w:sz w:val="21"/>
        </w:rPr>
        <w:t>CHO; HCOOH;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COCH</w:t>
      </w:r>
      <w:r>
        <w:rPr>
          <w:rFonts w:ascii="Times New Roman" w:hAnsi="Times New Roman"/>
          <w:b w:val="0"/>
          <w:i w:val="0"/>
          <w:sz w:val="21"/>
          <w:vertAlign w:val="subscript"/>
        </w:rPr>
        <w:t>3</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Cl. Trong các hợp chất trên, có bao nhiêu chất chứa nhóm carbonyl trong phân tử?</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3.</w:t>
      </w:r>
      <w:r>
        <w:tab/>
      </w:r>
      <w:r>
        <w:rPr>
          <w:rFonts w:ascii="Times New Roman" w:hAnsi="Times New Roman"/>
          <w:b/>
          <w:i w:val="0"/>
          <w:sz w:val="21"/>
        </w:rPr>
        <w:t xml:space="preserve">B. </w:t>
      </w:r>
      <w:r>
        <w:rPr>
          <w:rFonts w:ascii="Times New Roman" w:hAnsi="Times New Roman"/>
          <w:b w:val="0"/>
          <w:i w:val="0"/>
          <w:sz w:val="21"/>
        </w:rPr>
        <w:t>4.</w:t>
      </w:r>
      <w:r>
        <w:tab/>
      </w:r>
      <w:r>
        <w:rPr>
          <w:rFonts w:ascii="Times New Roman" w:hAnsi="Times New Roman"/>
          <w:b/>
          <w:i w:val="0"/>
          <w:sz w:val="21"/>
        </w:rPr>
        <w:t xml:space="preserve">C. </w:t>
      </w:r>
      <w:r>
        <w:rPr>
          <w:rFonts w:ascii="Times New Roman" w:hAnsi="Times New Roman"/>
          <w:b w:val="0"/>
          <w:i w:val="0"/>
          <w:sz w:val="21"/>
        </w:rPr>
        <w:t>2.</w:t>
      </w:r>
      <w:r>
        <w:tab/>
      </w:r>
      <w:r>
        <w:rPr>
          <w:rFonts w:ascii="Times New Roman" w:hAnsi="Times New Roman"/>
          <w:b/>
          <w:i w:val="0"/>
          <w:sz w:val="21"/>
        </w:rPr>
        <w:t xml:space="preserve">D. </w:t>
      </w:r>
      <w:r>
        <w:rPr>
          <w:rFonts w:ascii="Times New Roman" w:hAnsi="Times New Roman"/>
          <w:b w:val="0"/>
          <w:i w:val="0"/>
          <w:sz w:val="21"/>
        </w:rPr>
        <w:t>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Các hợp chất chứa nhóm carbonyl (&gt;C=O) trong dãy gồm:</w:t>
      </w:r>
    </w:p>
    <w:p>
      <w:pPr>
        <w:spacing w:before="20" w:after="20"/>
        <w:ind w:left="454"/>
      </w:pPr>
      <w:r>
        <w:rPr>
          <w:rFonts w:ascii="Times New Roman" w:hAnsi="Times New Roman"/>
          <w:b w:val="0"/>
          <w:i w:val="0"/>
          <w:sz w:val="20"/>
        </w:rPr>
        <w:t>- CH</w:t>
      </w:r>
      <w:r>
        <w:rPr>
          <w:rFonts w:ascii="Times New Roman" w:hAnsi="Times New Roman"/>
          <w:b w:val="0"/>
          <w:i w:val="0"/>
          <w:sz w:val="20"/>
          <w:vertAlign w:val="subscript"/>
        </w:rPr>
        <w:t>3</w:t>
      </w:r>
      <w:r>
        <w:rPr>
          <w:rFonts w:ascii="Times New Roman" w:hAnsi="Times New Roman"/>
          <w:b w:val="0"/>
          <w:i w:val="0"/>
          <w:sz w:val="20"/>
        </w:rPr>
        <w:t>CHO (aldehyde, chứa -CHO)</w:t>
      </w:r>
    </w:p>
    <w:p>
      <w:pPr>
        <w:spacing w:before="20" w:after="20"/>
        <w:ind w:left="454"/>
      </w:pPr>
      <w:r>
        <w:rPr>
          <w:rFonts w:ascii="Times New Roman" w:hAnsi="Times New Roman"/>
          <w:b w:val="0"/>
          <w:i w:val="0"/>
          <w:sz w:val="20"/>
        </w:rPr>
        <w:t>- CH</w:t>
      </w:r>
      <w:r>
        <w:rPr>
          <w:rFonts w:ascii="Times New Roman" w:hAnsi="Times New Roman"/>
          <w:b w:val="0"/>
          <w:i w:val="0"/>
          <w:sz w:val="20"/>
          <w:vertAlign w:val="subscript"/>
        </w:rPr>
        <w:t>3</w:t>
      </w:r>
      <w:r>
        <w:rPr>
          <w:rFonts w:ascii="Times New Roman" w:hAnsi="Times New Roman"/>
          <w:b w:val="0"/>
          <w:i w:val="0"/>
          <w:sz w:val="20"/>
        </w:rPr>
        <w:t>COCH</w:t>
      </w:r>
      <w:r>
        <w:rPr>
          <w:rFonts w:ascii="Times New Roman" w:hAnsi="Times New Roman"/>
          <w:b w:val="0"/>
          <w:i w:val="0"/>
          <w:sz w:val="20"/>
          <w:vertAlign w:val="subscript"/>
        </w:rPr>
        <w:t>3</w:t>
      </w:r>
      <w:r>
        <w:rPr>
          <w:rFonts w:ascii="Times New Roman" w:hAnsi="Times New Roman"/>
          <w:b w:val="0"/>
          <w:i w:val="0"/>
          <w:sz w:val="20"/>
        </w:rPr>
        <w:t xml:space="preserve"> (ketone, chứa &gt;C=O)</w:t>
      </w:r>
    </w:p>
    <w:p>
      <w:pPr>
        <w:spacing w:before="20" w:after="20"/>
        <w:ind w:left="454"/>
      </w:pPr>
      <w:r>
        <w:rPr>
          <w:rFonts w:ascii="Times New Roman" w:hAnsi="Times New Roman"/>
          <w:b w:val="0"/>
          <w:i w:val="0"/>
          <w:sz w:val="20"/>
        </w:rPr>
        <w:t>- HCOOH (carboxylic acid, chứa -COOH trong đó có nhóm C=O)</w:t>
      </w:r>
    </w:p>
    <w:p>
      <w:pPr>
        <w:spacing w:before="20" w:after="20"/>
        <w:ind w:left="454"/>
      </w:pPr>
      <w:r>
        <w:rPr>
          <w:rFonts w:ascii="Times New Roman" w:hAnsi="Times New Roman"/>
          <w:b w:val="0"/>
          <w:i w:val="0"/>
          <w:sz w:val="20"/>
        </w:rPr>
        <w:t>=&gt; Có 3 hợp chất chứa nhóm C=O. Chọn A.</w:t>
      </w:r>
    </w:p>
    <w:p>
      <w:pPr>
        <w:spacing w:before="60" w:after="40"/>
      </w:pPr>
      <w:r>
        <w:rPr>
          <w:rFonts w:ascii="Times New Roman" w:hAnsi="Times New Roman"/>
          <w:b/>
          <w:i w:val="0"/>
          <w:sz w:val="21"/>
        </w:rPr>
        <w:t xml:space="preserve">Câu 14. </w:t>
      </w:r>
      <w:r>
        <w:rPr>
          <w:rFonts w:ascii="Times New Roman" w:hAnsi="Times New Roman"/>
          <w:b w:val="0"/>
          <w:i w:val="0"/>
          <w:sz w:val="21"/>
        </w:rPr>
        <w:t>Quế có vị cay, mùi thơm nồng, được sử dụng phổ biến làm gia vị, vị thuốc trong Đông y. Hợp chất hữu cơ X tạo mùi đặc trưng của quế, có công thức phân tử là C</w:t>
      </w:r>
      <w:r>
        <w:rPr>
          <w:rFonts w:ascii="Times New Roman" w:hAnsi="Times New Roman"/>
          <w:b w:val="0"/>
          <w:i w:val="0"/>
          <w:sz w:val="21"/>
          <w:vertAlign w:val="subscript"/>
        </w:rPr>
        <w:t>9</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 Trong phân tử X chứa vòng benzene. X tham gia phản ứng tráng bạc và có đồng phân hình học dạng trans. Xác định công thức cấu tạo của X.</w:t>
      </w:r>
    </w:p>
    <w:p>
      <w:pPr>
        <w:spacing w:before="60" w:after="80"/>
        <w:jc w:val="center"/>
      </w:pPr>
      <w:r>
        <w:drawing>
          <wp:inline xmlns:a="http://schemas.openxmlformats.org/drawingml/2006/main" xmlns:pic="http://schemas.openxmlformats.org/drawingml/2006/picture">
            <wp:extent cx="5220000" cy="1405385"/>
            <wp:docPr id="1" name="Picture 1"/>
            <wp:cNvGraphicFramePr>
              <a:graphicFrameLocks noChangeAspect="1"/>
            </wp:cNvGraphicFramePr>
            <a:graphic>
              <a:graphicData uri="http://schemas.openxmlformats.org/drawingml/2006/picture">
                <pic:pic>
                  <pic:nvPicPr>
                    <pic:cNvPr id="0" name="c14_grid_teacher.png"/>
                    <pic:cNvPicPr/>
                  </pic:nvPicPr>
                  <pic:blipFill>
                    <a:blip r:embed="rId11"/>
                    <a:stretch>
                      <a:fillRect/>
                    </a:stretch>
                  </pic:blipFill>
                  <pic:spPr>
                    <a:xfrm>
                      <a:off x="0" y="0"/>
                      <a:ext cx="5220000" cy="1405385"/>
                    </a:xfrm>
                    <a:prstGeom prst="rect"/>
                  </pic:spPr>
                </pic:pic>
              </a:graphicData>
            </a:graphic>
          </wp:inline>
        </w:drawing>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X có phản ứng tráng bạc =&gt; X có nhóm chức aldehyde (-CHO).</w:t>
      </w:r>
    </w:p>
    <w:p>
      <w:pPr>
        <w:spacing w:before="20" w:after="20"/>
        <w:ind w:left="454"/>
      </w:pPr>
      <w:r>
        <w:rPr>
          <w:rFonts w:ascii="Times New Roman" w:hAnsi="Times New Roman"/>
          <w:b w:val="0"/>
          <w:i w:val="0"/>
          <w:sz w:val="20"/>
        </w:rPr>
        <w:t>- X có đồng phân hình học dạng trans =&gt; liên kết đôi C=C có các nhóm thế khác nhau ở mỗi carbon nối đôi.</w:t>
      </w:r>
    </w:p>
    <w:p>
      <w:pPr>
        <w:spacing w:before="20" w:after="20"/>
        <w:ind w:left="454"/>
      </w:pPr>
      <w:r>
        <w:rPr>
          <w:rFonts w:ascii="Times New Roman" w:hAnsi="Times New Roman"/>
          <w:b w:val="0"/>
          <w:i w:val="0"/>
          <w:sz w:val="20"/>
        </w:rPr>
        <w:t>- Công thức phân tử C</w:t>
      </w:r>
      <w:r>
        <w:rPr>
          <w:rFonts w:ascii="Times New Roman" w:hAnsi="Times New Roman"/>
          <w:b w:val="0"/>
          <w:i w:val="0"/>
          <w:sz w:val="20"/>
          <w:vertAlign w:val="subscript"/>
        </w:rPr>
        <w:t>9</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O có vòng benzene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và mạch nhánh chứa -CH=CH-CHO.</w:t>
      </w:r>
    </w:p>
    <w:p>
      <w:pPr>
        <w:spacing w:before="20" w:after="20"/>
        <w:ind w:left="454"/>
      </w:pPr>
      <w:r>
        <w:rPr>
          <w:rFonts w:ascii="Times New Roman" w:hAnsi="Times New Roman"/>
          <w:b w:val="0"/>
          <w:i w:val="0"/>
          <w:sz w:val="20"/>
        </w:rPr>
        <w:t>=&gt; X là (E)-3-phenylpropenal (trans-cinnamaldehyde), công thức cấu tạo tương ứng với phương án A.</w:t>
      </w:r>
    </w:p>
    <w:p>
      <w:pPr>
        <w:spacing w:before="20" w:after="20"/>
        <w:ind w:left="454"/>
      </w:pPr>
      <w:r>
        <w:rPr>
          <w:rFonts w:ascii="Times New Roman" w:hAnsi="Times New Roman"/>
          <w:b w:val="0"/>
          <w:i w:val="0"/>
          <w:sz w:val="20"/>
        </w:rPr>
        <w:t>=&gt; Chọn A.</w:t>
      </w:r>
    </w:p>
    <w:p>
      <w:pPr>
        <w:spacing w:before="60" w:after="40"/>
      </w:pPr>
      <w:r>
        <w:rPr>
          <w:rFonts w:ascii="Times New Roman" w:hAnsi="Times New Roman"/>
          <w:b/>
          <w:i w:val="0"/>
          <w:sz w:val="21"/>
        </w:rPr>
        <w:t xml:space="preserve">Câu 15. </w:t>
      </w:r>
      <w:r>
        <w:rPr>
          <w:rFonts w:ascii="Times New Roman" w:hAnsi="Times New Roman"/>
          <w:b w:val="0"/>
          <w:i w:val="0"/>
          <w:sz w:val="21"/>
        </w:rPr>
        <w:t>Một thí nghiệm được mô tả như hình sau đây:</w:t>
      </w:r>
    </w:p>
    <w:p>
      <w:pPr>
        <w:spacing w:before="60" w:after="80"/>
        <w:jc w:val="center"/>
      </w:pPr>
      <w:r>
        <w:drawing>
          <wp:inline xmlns:a="http://schemas.openxmlformats.org/drawingml/2006/main" xmlns:pic="http://schemas.openxmlformats.org/drawingml/2006/picture">
            <wp:extent cx="3060000" cy="1370149"/>
            <wp:docPr id="2" name="Picture 2"/>
            <wp:cNvGraphicFramePr>
              <a:graphicFrameLocks noChangeAspect="1"/>
            </wp:cNvGraphicFramePr>
            <a:graphic>
              <a:graphicData uri="http://schemas.openxmlformats.org/drawingml/2006/picture">
                <pic:pic>
                  <pic:nvPicPr>
                    <pic:cNvPr id="0" name="c15_experiment.png"/>
                    <pic:cNvPicPr/>
                  </pic:nvPicPr>
                  <pic:blipFill>
                    <a:blip r:embed="rId12"/>
                    <a:stretch>
                      <a:fillRect/>
                    </a:stretch>
                  </pic:blipFill>
                  <pic:spPr>
                    <a:xfrm>
                      <a:off x="0" y="0"/>
                      <a:ext cx="3060000" cy="1370149"/>
                    </a:xfrm>
                    <a:prstGeom prst="rect"/>
                  </pic:spPr>
                </pic:pic>
              </a:graphicData>
            </a:graphic>
          </wp:inline>
        </w:drawing>
      </w:r>
    </w:p>
    <w:p>
      <w:pPr>
        <w:spacing w:before="60" w:after="40"/>
      </w:pPr>
      <w:r>
        <w:rPr>
          <w:rFonts w:ascii="Times New Roman" w:hAnsi="Times New Roman"/>
          <w:b w:val="0"/>
          <w:i w:val="0"/>
          <w:sz w:val="21"/>
        </w:rPr>
        <w:t>Chất lỏng thu được ở ống nghiệm B có mùi táo, có tên gọi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ethyl formate.</w:t>
      </w:r>
      <w:r>
        <w:tab/>
      </w:r>
      <w:r>
        <w:rPr>
          <w:rFonts w:ascii="Times New Roman" w:hAnsi="Times New Roman"/>
          <w:b/>
          <w:i w:val="0"/>
          <w:color w:val="C62828"/>
          <w:sz w:val="21"/>
        </w:rPr>
        <w:t xml:space="preserve">B. </w:t>
      </w:r>
      <w:r>
        <w:rPr>
          <w:rFonts w:ascii="Times New Roman" w:hAnsi="Times New Roman"/>
          <w:b/>
          <w:i w:val="0"/>
          <w:color w:val="C62828"/>
          <w:sz w:val="21"/>
        </w:rPr>
        <w:t>methyl propionate.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ethyl propionate.</w:t>
      </w:r>
      <w:r>
        <w:tab/>
      </w:r>
      <w:r>
        <w:rPr>
          <w:rFonts w:ascii="Times New Roman" w:hAnsi="Times New Roman"/>
          <w:b/>
          <w:i w:val="0"/>
          <w:sz w:val="21"/>
        </w:rPr>
        <w:t xml:space="preserve">D. </w:t>
      </w:r>
      <w:r>
        <w:rPr>
          <w:rFonts w:ascii="Times New Roman" w:hAnsi="Times New Roman"/>
          <w:b w:val="0"/>
          <w:i w:val="0"/>
          <w:sz w:val="21"/>
        </w:rPr>
        <w:t>propyl formate.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Ống nghiệm A chứa hỗn hợp CH</w:t>
      </w:r>
      <w:r>
        <w:rPr>
          <w:rFonts w:ascii="Times New Roman" w:hAnsi="Times New Roman"/>
          <w:b w:val="0"/>
          <w:i w:val="0"/>
          <w:sz w:val="20"/>
          <w:vertAlign w:val="subscript"/>
        </w:rPr>
        <w:t>3</w:t>
      </w:r>
      <w:r>
        <w:rPr>
          <w:rFonts w:ascii="Times New Roman" w:hAnsi="Times New Roman"/>
          <w:b w:val="0"/>
          <w:i w:val="0"/>
          <w:sz w:val="20"/>
        </w:rPr>
        <w:t>OH (methanol),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COOH (propionic acid) và xúc tác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được đun nóng.</w:t>
      </w:r>
    </w:p>
    <w:p>
      <w:pPr>
        <w:spacing w:before="20" w:after="20"/>
        <w:ind w:left="454"/>
      </w:pPr>
      <w:r>
        <w:rPr>
          <w:rFonts w:ascii="Times New Roman" w:hAnsi="Times New Roman"/>
          <w:b w:val="0"/>
          <w:i w:val="0"/>
          <w:sz w:val="20"/>
        </w:rPr>
        <w:t>Phản ứng ester hóa: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COOH + CH</w:t>
      </w:r>
      <w:r>
        <w:rPr>
          <w:rFonts w:ascii="Times New Roman" w:hAnsi="Times New Roman"/>
          <w:b w:val="0"/>
          <w:i w:val="0"/>
          <w:sz w:val="20"/>
          <w:vertAlign w:val="subscript"/>
        </w:rPr>
        <w:t>3</w:t>
      </w:r>
      <w:r>
        <w:rPr>
          <w:rFonts w:ascii="Times New Roman" w:hAnsi="Times New Roman"/>
          <w:b w:val="0"/>
          <w:i w:val="0"/>
          <w:sz w:val="20"/>
        </w:rPr>
        <w:t>OH &lt;=(H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dac, t</w:t>
      </w:r>
      <w:r>
        <w:rPr>
          <w:rFonts w:ascii="Times New Roman" w:hAnsi="Times New Roman"/>
          <w:b w:val="0"/>
          <w:i w:val="0"/>
          <w:sz w:val="20"/>
          <w:vertAlign w:val="superscript"/>
        </w:rPr>
        <w:t>o</w:t>
      </w:r>
      <w:r>
        <w:rPr>
          <w:rFonts w:ascii="Times New Roman" w:hAnsi="Times New Roman"/>
          <w:b w:val="0"/>
          <w:i w:val="0"/>
          <w:sz w:val="20"/>
        </w:rPr>
        <w:t>)=&gt;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COOCH</w:t>
      </w:r>
      <w:r>
        <w:rPr>
          <w:rFonts w:ascii="Times New Roman" w:hAnsi="Times New Roman"/>
          <w:b w:val="0"/>
          <w:i w:val="0"/>
          <w:sz w:val="20"/>
          <w:vertAlign w:val="subscript"/>
        </w:rPr>
        <w:t>3</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Ester tạo thành là methyl propionate có nhiệt độ sôi thấp, bay hơi sang ống nghiệm B ngâm nước đá và ngưng tụ lại thành chất lỏng có mùi táo thơm đặc trưng.</w:t>
      </w:r>
    </w:p>
    <w:p>
      <w:pPr>
        <w:spacing w:before="20" w:after="20"/>
        <w:ind w:left="454"/>
      </w:pPr>
      <w:r>
        <w:rPr>
          <w:rFonts w:ascii="Times New Roman" w:hAnsi="Times New Roman"/>
          <w:b w:val="0"/>
          <w:i w:val="0"/>
          <w:sz w:val="20"/>
        </w:rPr>
        <w:t>=&gt; Chọn B.</w:t>
      </w:r>
    </w:p>
    <w:p>
      <w:pPr>
        <w:spacing w:before="60" w:after="40"/>
      </w:pPr>
      <w:r>
        <w:rPr>
          <w:rFonts w:ascii="Times New Roman" w:hAnsi="Times New Roman"/>
          <w:b/>
          <w:i w:val="0"/>
          <w:sz w:val="21"/>
        </w:rPr>
        <w:t xml:space="preserve">Câu 16. </w:t>
      </w:r>
      <w:r>
        <w:rPr>
          <w:rFonts w:ascii="Times New Roman" w:hAnsi="Times New Roman"/>
          <w:b w:val="0"/>
          <w:i w:val="0"/>
          <w:sz w:val="21"/>
        </w:rPr>
        <w:t>Cho giá trị K</w:t>
      </w:r>
      <w:r>
        <w:rPr>
          <w:rFonts w:ascii="Times New Roman" w:hAnsi="Times New Roman"/>
          <w:b w:val="0"/>
          <w:i w:val="0"/>
          <w:sz w:val="21"/>
          <w:vertAlign w:val="subscript"/>
        </w:rPr>
        <w:t>a</w:t>
      </w:r>
      <w:r>
        <w:rPr>
          <w:rFonts w:ascii="Times New Roman" w:hAnsi="Times New Roman"/>
          <w:b w:val="0"/>
          <w:i w:val="0"/>
          <w:sz w:val="21"/>
        </w:rPr>
        <w:t xml:space="preserve"> của một số carboxylic acid ở 25 </w:t>
      </w:r>
      <w:r>
        <w:rPr>
          <w:rFonts w:ascii="Times New Roman" w:hAnsi="Times New Roman"/>
          <w:b w:val="0"/>
          <w:i w:val="0"/>
          <w:sz w:val="21"/>
          <w:vertAlign w:val="superscript"/>
        </w:rPr>
        <w:t>o</w:t>
      </w:r>
      <w:r>
        <w:rPr>
          <w:rFonts w:ascii="Times New Roman" w:hAnsi="Times New Roman"/>
          <w:b w:val="0"/>
          <w:i w:val="0"/>
          <w:sz w:val="21"/>
        </w:rPr>
        <w:t>C dưới đây:</w:t>
      </w:r>
    </w:p>
    <w:p>
      <w:pPr>
        <w:spacing w:before="60" w:after="80"/>
        <w:jc w:val="center"/>
      </w:pPr>
      <w:r>
        <w:drawing>
          <wp:inline xmlns:a="http://schemas.openxmlformats.org/drawingml/2006/main" xmlns:pic="http://schemas.openxmlformats.org/drawingml/2006/picture">
            <wp:extent cx="5040000" cy="356677"/>
            <wp:docPr id="3" name="Picture 3"/>
            <wp:cNvGraphicFramePr>
              <a:graphicFrameLocks noChangeAspect="1"/>
            </wp:cNvGraphicFramePr>
            <a:graphic>
              <a:graphicData uri="http://schemas.openxmlformats.org/drawingml/2006/picture">
                <pic:pic>
                  <pic:nvPicPr>
                    <pic:cNvPr id="0" name="c16_table.png"/>
                    <pic:cNvPicPr/>
                  </pic:nvPicPr>
                  <pic:blipFill>
                    <a:blip r:embed="rId13"/>
                    <a:stretch>
                      <a:fillRect/>
                    </a:stretch>
                  </pic:blipFill>
                  <pic:spPr>
                    <a:xfrm>
                      <a:off x="0" y="0"/>
                      <a:ext cx="5040000" cy="356677"/>
                    </a:xfrm>
                    <a:prstGeom prst="rect"/>
                  </pic:spPr>
                </pic:pic>
              </a:graphicData>
            </a:graphic>
          </wp:inline>
        </w:drawing>
      </w:r>
    </w:p>
    <w:p>
      <w:pPr>
        <w:spacing w:before="60" w:after="40"/>
      </w:pPr>
      <w:r>
        <w:rPr>
          <w:rFonts w:ascii="Times New Roman" w:hAnsi="Times New Roman"/>
          <w:b w:val="0"/>
          <w:i w:val="0"/>
          <w:sz w:val="21"/>
        </w:rPr>
        <w:t>Tính acid của carboxylic acid nào là mạnh nhất?</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HCOOH.</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COOH.</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Giá trị hằng số phân li acid K</w:t>
      </w:r>
      <w:r>
        <w:rPr>
          <w:rFonts w:ascii="Times New Roman" w:hAnsi="Times New Roman"/>
          <w:b w:val="0"/>
          <w:i w:val="0"/>
          <w:sz w:val="20"/>
          <w:vertAlign w:val="subscript"/>
        </w:rPr>
        <w:t>a</w:t>
      </w:r>
      <w:r>
        <w:rPr>
          <w:rFonts w:ascii="Times New Roman" w:hAnsi="Times New Roman"/>
          <w:b w:val="0"/>
          <w:i w:val="0"/>
          <w:sz w:val="20"/>
        </w:rPr>
        <w:t xml:space="preserve"> càng lớn thì tính acid càng mạnh.</w:t>
      </w:r>
    </w:p>
    <w:p>
      <w:pPr>
        <w:spacing w:before="20" w:after="20"/>
        <w:ind w:left="454"/>
      </w:pPr>
      <w:r>
        <w:rPr>
          <w:rFonts w:ascii="Times New Roman" w:hAnsi="Times New Roman"/>
          <w:b w:val="0"/>
          <w:i w:val="0"/>
          <w:sz w:val="20"/>
        </w:rPr>
        <w:t>Trong 4 acid: HCOOH (17,72.10</w:t>
      </w:r>
      <w:r>
        <w:rPr>
          <w:rFonts w:ascii="Times New Roman" w:hAnsi="Times New Roman"/>
          <w:b w:val="0"/>
          <w:i w:val="0"/>
          <w:sz w:val="20"/>
          <w:vertAlign w:val="superscript"/>
        </w:rPr>
        <w:t>-5</w:t>
      </w:r>
      <w:r>
        <w:rPr>
          <w:rFonts w:ascii="Times New Roman" w:hAnsi="Times New Roman"/>
          <w:b w:val="0"/>
          <w:i w:val="0"/>
          <w:sz w:val="20"/>
        </w:rPr>
        <w:t>) &gt;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COOH (6,25.10</w:t>
      </w:r>
      <w:r>
        <w:rPr>
          <w:rFonts w:ascii="Times New Roman" w:hAnsi="Times New Roman"/>
          <w:b w:val="0"/>
          <w:i w:val="0"/>
          <w:sz w:val="20"/>
          <w:vertAlign w:val="superscript"/>
        </w:rPr>
        <w:t>-5</w:t>
      </w:r>
      <w:r>
        <w:rPr>
          <w:rFonts w:ascii="Times New Roman" w:hAnsi="Times New Roman"/>
          <w:b w:val="0"/>
          <w:i w:val="0"/>
          <w:sz w:val="20"/>
        </w:rPr>
        <w:t>) &gt; CH</w:t>
      </w:r>
      <w:r>
        <w:rPr>
          <w:rFonts w:ascii="Times New Roman" w:hAnsi="Times New Roman"/>
          <w:b w:val="0"/>
          <w:i w:val="0"/>
          <w:sz w:val="20"/>
          <w:vertAlign w:val="subscript"/>
        </w:rPr>
        <w:t>3</w:t>
      </w:r>
      <w:r>
        <w:rPr>
          <w:rFonts w:ascii="Times New Roman" w:hAnsi="Times New Roman"/>
          <w:b w:val="0"/>
          <w:i w:val="0"/>
          <w:sz w:val="20"/>
        </w:rPr>
        <w:t>COOH (1,75.10</w:t>
      </w:r>
      <w:r>
        <w:rPr>
          <w:rFonts w:ascii="Times New Roman" w:hAnsi="Times New Roman"/>
          <w:b w:val="0"/>
          <w:i w:val="0"/>
          <w:sz w:val="20"/>
          <w:vertAlign w:val="superscript"/>
        </w:rPr>
        <w:t>-5</w:t>
      </w:r>
      <w:r>
        <w:rPr>
          <w:rFonts w:ascii="Times New Roman" w:hAnsi="Times New Roman"/>
          <w:b w:val="0"/>
          <w:i w:val="0"/>
          <w:sz w:val="20"/>
        </w:rPr>
        <w:t>) &gt;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COOH (1,35.10</w:t>
      </w:r>
      <w:r>
        <w:rPr>
          <w:rFonts w:ascii="Times New Roman" w:hAnsi="Times New Roman"/>
          <w:b w:val="0"/>
          <w:i w:val="0"/>
          <w:sz w:val="20"/>
          <w:vertAlign w:val="superscript"/>
        </w:rPr>
        <w:t>-5</w:t>
      </w:r>
      <w:r>
        <w:rPr>
          <w:rFonts w:ascii="Times New Roman" w:hAnsi="Times New Roman"/>
          <w:b w:val="0"/>
          <w:i w:val="0"/>
          <w:sz w:val="20"/>
        </w:rPr>
        <w:t>).</w:t>
      </w:r>
    </w:p>
    <w:p>
      <w:pPr>
        <w:spacing w:before="20" w:after="20"/>
        <w:ind w:left="454"/>
      </w:pPr>
      <w:r>
        <w:rPr>
          <w:rFonts w:ascii="Times New Roman" w:hAnsi="Times New Roman"/>
          <w:b w:val="0"/>
          <w:i w:val="0"/>
          <w:sz w:val="20"/>
        </w:rPr>
        <w:t>Do đó HCOOH có tính acid mạnh nhất.</w:t>
      </w:r>
    </w:p>
    <w:p>
      <w:pPr>
        <w:spacing w:before="20" w:after="20"/>
        <w:ind w:left="454"/>
      </w:pPr>
      <w:r>
        <w:rPr>
          <w:rFonts w:ascii="Times New Roman" w:hAnsi="Times New Roman"/>
          <w:b w:val="0"/>
          <w:i w:val="0"/>
          <w:sz w:val="20"/>
        </w:rPr>
        <w:t>=&gt; Chọn A.</w:t>
      </w:r>
    </w:p>
    <w:p>
      <w:pPr>
        <w:spacing w:before="60" w:after="40"/>
      </w:pPr>
      <w:r>
        <w:rPr>
          <w:rFonts w:ascii="Times New Roman" w:hAnsi="Times New Roman"/>
          <w:b w:val="0"/>
          <w:i w:val="0"/>
          <w:sz w:val="21"/>
        </w:rPr>
        <w:t>Câu 17 (SBT - CD). Để trung hòa 40 mL giấm ăn cần 25 mL dung dịch NaOH 1 M. Biết khối lượng riêng của giấm ăn xấp xỉ là 1 g/mL. Mẫu giấm ăn này có nồng độ phần trăm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3,5%.</w:t>
      </w:r>
      <w:r>
        <w:tab/>
      </w:r>
      <w:r>
        <w:rPr>
          <w:rFonts w:ascii="Times New Roman" w:hAnsi="Times New Roman"/>
          <w:b/>
          <w:i w:val="0"/>
          <w:color w:val="C62828"/>
          <w:sz w:val="21"/>
        </w:rPr>
        <w:t xml:space="preserve">B. </w:t>
      </w:r>
      <w:r>
        <w:rPr>
          <w:rFonts w:ascii="Times New Roman" w:hAnsi="Times New Roman"/>
          <w:b/>
          <w:i w:val="0"/>
          <w:color w:val="C62828"/>
          <w:sz w:val="21"/>
        </w:rPr>
        <w:t>3,75%.</w:t>
      </w:r>
      <w:r>
        <w:tab/>
      </w:r>
      <w:r>
        <w:rPr>
          <w:rFonts w:ascii="Times New Roman" w:hAnsi="Times New Roman"/>
          <w:b/>
          <w:i w:val="0"/>
          <w:sz w:val="21"/>
        </w:rPr>
        <w:t xml:space="preserve">C. </w:t>
      </w:r>
      <w:r>
        <w:rPr>
          <w:rFonts w:ascii="Times New Roman" w:hAnsi="Times New Roman"/>
          <w:b w:val="0"/>
          <w:i w:val="0"/>
          <w:sz w:val="21"/>
        </w:rPr>
        <w:t>4%.</w:t>
      </w:r>
      <w:r>
        <w:tab/>
      </w:r>
      <w:r>
        <w:rPr>
          <w:rFonts w:ascii="Times New Roman" w:hAnsi="Times New Roman"/>
          <w:b/>
          <w:i w:val="0"/>
          <w:sz w:val="21"/>
        </w:rPr>
        <w:t xml:space="preserve">D. </w:t>
      </w:r>
      <w:r>
        <w:rPr>
          <w:rFonts w:ascii="Times New Roman" w:hAnsi="Times New Roman"/>
          <w:b w:val="0"/>
          <w:i w:val="0"/>
          <w:sz w:val="21"/>
        </w:rPr>
        <w:t>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Số mol NaOH: n</w:t>
      </w:r>
      <w:r>
        <w:rPr>
          <w:rFonts w:ascii="Times New Roman" w:hAnsi="Times New Roman"/>
          <w:b w:val="0"/>
          <w:i w:val="0"/>
          <w:sz w:val="20"/>
          <w:vertAlign w:val="subscript"/>
        </w:rPr>
        <w:t>NaOH</w:t>
      </w:r>
      <w:r>
        <w:rPr>
          <w:rFonts w:ascii="Times New Roman" w:hAnsi="Times New Roman"/>
          <w:b w:val="0"/>
          <w:i w:val="0"/>
          <w:sz w:val="20"/>
        </w:rPr>
        <w:t xml:space="preserve"> = 0,025 . 1 = 0,025 mol.</w:t>
      </w:r>
    </w:p>
    <w:p>
      <w:pPr>
        <w:spacing w:before="20" w:after="20"/>
        <w:ind w:left="454"/>
      </w:pPr>
      <w:r>
        <w:rPr>
          <w:rFonts w:ascii="Times New Roman" w:hAnsi="Times New Roman"/>
          <w:b w:val="0"/>
          <w:i w:val="0"/>
          <w:sz w:val="20"/>
        </w:rPr>
        <w:t>Phương trình phản ứng: CH</w:t>
      </w:r>
      <w:r>
        <w:rPr>
          <w:rFonts w:ascii="Times New Roman" w:hAnsi="Times New Roman"/>
          <w:b w:val="0"/>
          <w:i w:val="0"/>
          <w:sz w:val="20"/>
          <w:vertAlign w:val="subscript"/>
        </w:rPr>
        <w:t>3</w:t>
      </w:r>
      <w:r>
        <w:rPr>
          <w:rFonts w:ascii="Times New Roman" w:hAnsi="Times New Roman"/>
          <w:b w:val="0"/>
          <w:i w:val="0"/>
          <w:sz w:val="20"/>
        </w:rPr>
        <w:t>COOH + NaOH -&gt; CH</w:t>
      </w:r>
      <w:r>
        <w:rPr>
          <w:rFonts w:ascii="Times New Roman" w:hAnsi="Times New Roman"/>
          <w:b w:val="0"/>
          <w:i w:val="0"/>
          <w:sz w:val="20"/>
          <w:vertAlign w:val="subscript"/>
        </w:rPr>
        <w:t>3</w:t>
      </w:r>
      <w:r>
        <w:rPr>
          <w:rFonts w:ascii="Times New Roman" w:hAnsi="Times New Roman"/>
          <w:b w:val="0"/>
          <w:i w:val="0"/>
          <w:sz w:val="20"/>
        </w:rPr>
        <w:t>COONa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=&gt; n</w:t>
      </w:r>
      <w:r>
        <w:rPr>
          <w:rFonts w:ascii="Times New Roman" w:hAnsi="Times New Roman"/>
          <w:b w:val="0"/>
          <w:i w:val="0"/>
          <w:sz w:val="20"/>
          <w:vertAlign w:val="subscript"/>
        </w:rPr>
        <w:t>CH3COOH</w:t>
      </w:r>
      <w:r>
        <w:rPr>
          <w:rFonts w:ascii="Times New Roman" w:hAnsi="Times New Roman"/>
          <w:b w:val="0"/>
          <w:i w:val="0"/>
          <w:sz w:val="20"/>
        </w:rPr>
        <w:t xml:space="preserve"> = n</w:t>
      </w:r>
      <w:r>
        <w:rPr>
          <w:rFonts w:ascii="Times New Roman" w:hAnsi="Times New Roman"/>
          <w:b w:val="0"/>
          <w:i w:val="0"/>
          <w:sz w:val="20"/>
          <w:vertAlign w:val="subscript"/>
        </w:rPr>
        <w:t>NaOH</w:t>
      </w:r>
      <w:r>
        <w:rPr>
          <w:rFonts w:ascii="Times New Roman" w:hAnsi="Times New Roman"/>
          <w:b w:val="0"/>
          <w:i w:val="0"/>
          <w:sz w:val="20"/>
        </w:rPr>
        <w:t xml:space="preserve"> = 0,025 mol.</w:t>
      </w:r>
    </w:p>
    <w:p>
      <w:pPr>
        <w:spacing w:before="20" w:after="20"/>
        <w:ind w:left="454"/>
      </w:pPr>
      <w:r>
        <w:rPr>
          <w:rFonts w:ascii="Times New Roman" w:hAnsi="Times New Roman"/>
          <w:b w:val="0"/>
          <w:i w:val="0"/>
          <w:sz w:val="20"/>
        </w:rPr>
        <w:t>Khối lượng CH</w:t>
      </w:r>
      <w:r>
        <w:rPr>
          <w:rFonts w:ascii="Times New Roman" w:hAnsi="Times New Roman"/>
          <w:b w:val="0"/>
          <w:i w:val="0"/>
          <w:sz w:val="20"/>
          <w:vertAlign w:val="subscript"/>
        </w:rPr>
        <w:t>3</w:t>
      </w:r>
      <w:r>
        <w:rPr>
          <w:rFonts w:ascii="Times New Roman" w:hAnsi="Times New Roman"/>
          <w:b w:val="0"/>
          <w:i w:val="0"/>
          <w:sz w:val="20"/>
        </w:rPr>
        <w:t>COOH: m</w:t>
      </w:r>
      <w:r>
        <w:rPr>
          <w:rFonts w:ascii="Times New Roman" w:hAnsi="Times New Roman"/>
          <w:b w:val="0"/>
          <w:i w:val="0"/>
          <w:sz w:val="20"/>
          <w:vertAlign w:val="subscript"/>
        </w:rPr>
        <w:t>CH3COOH</w:t>
      </w:r>
      <w:r>
        <w:rPr>
          <w:rFonts w:ascii="Times New Roman" w:hAnsi="Times New Roman"/>
          <w:b w:val="0"/>
          <w:i w:val="0"/>
          <w:sz w:val="20"/>
        </w:rPr>
        <w:t xml:space="preserve"> = 0,025 . 60 = 1,5 gam.</w:t>
      </w:r>
    </w:p>
    <w:p>
      <w:pPr>
        <w:spacing w:before="20" w:after="20"/>
        <w:ind w:left="454"/>
      </w:pPr>
      <w:r>
        <w:rPr>
          <w:rFonts w:ascii="Times New Roman" w:hAnsi="Times New Roman"/>
          <w:b w:val="0"/>
          <w:i w:val="0"/>
          <w:sz w:val="20"/>
        </w:rPr>
        <w:t>Khối lượng dung dịch giấm: m</w:t>
      </w:r>
      <w:r>
        <w:rPr>
          <w:rFonts w:ascii="Times New Roman" w:hAnsi="Times New Roman"/>
          <w:b w:val="0"/>
          <w:i w:val="0"/>
          <w:sz w:val="20"/>
          <w:vertAlign w:val="subscript"/>
        </w:rPr>
        <w:t>dd</w:t>
      </w:r>
      <w:r>
        <w:rPr>
          <w:rFonts w:ascii="Times New Roman" w:hAnsi="Times New Roman"/>
          <w:b w:val="0"/>
          <w:i w:val="0"/>
          <w:sz w:val="20"/>
        </w:rPr>
        <w:t xml:space="preserve"> = V . D = 40 . 1 = 40 gam.</w:t>
      </w:r>
    </w:p>
    <w:p>
      <w:pPr>
        <w:spacing w:before="20" w:after="20"/>
        <w:ind w:left="454"/>
      </w:pPr>
      <w:r>
        <w:rPr>
          <w:rFonts w:ascii="Times New Roman" w:hAnsi="Times New Roman"/>
          <w:b w:val="0"/>
          <w:i w:val="0"/>
          <w:sz w:val="20"/>
        </w:rPr>
        <w:t>Nồng độ phần trăm của acetic acid trong giấm: C% = (1,5 / 40) . 100% = 3,75%.</w:t>
      </w:r>
    </w:p>
    <w:p>
      <w:pPr>
        <w:spacing w:before="20" w:after="20"/>
        <w:ind w:left="454"/>
      </w:pPr>
      <w:r>
        <w:rPr>
          <w:rFonts w:ascii="Times New Roman" w:hAnsi="Times New Roman"/>
          <w:b w:val="0"/>
          <w:i w:val="0"/>
          <w:sz w:val="20"/>
        </w:rPr>
        <w:t>=&gt; Chọn B.</w:t>
      </w:r>
    </w:p>
    <w:p>
      <w:pPr>
        <w:spacing w:before="60" w:after="40"/>
      </w:pPr>
      <w:r>
        <w:rPr>
          <w:rFonts w:ascii="Times New Roman" w:hAnsi="Times New Roman"/>
          <w:b/>
          <w:i w:val="0"/>
          <w:sz w:val="21"/>
        </w:rPr>
        <w:t xml:space="preserve">Câu 18. </w:t>
      </w:r>
      <w:r>
        <w:rPr>
          <w:rFonts w:ascii="Times New Roman" w:hAnsi="Times New Roman"/>
          <w:b w:val="0"/>
          <w:i w:val="0"/>
          <w:sz w:val="21"/>
        </w:rPr>
        <w:t>Đun 12 gam acetic acid với một lượng dư ethanol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làm xúc tác). Đến khi dừng thí nghiệm thu được 8,36 gam ester. Tính hiệu suất phản ứng ester hóa.</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65,15%.</w:t>
      </w:r>
      <w:r>
        <w:tab/>
      </w:r>
      <w:r>
        <w:rPr>
          <w:rFonts w:ascii="Times New Roman" w:hAnsi="Times New Roman"/>
          <w:b/>
          <w:i w:val="0"/>
          <w:sz w:val="21"/>
        </w:rPr>
        <w:t xml:space="preserve">B. </w:t>
      </w:r>
      <w:r>
        <w:rPr>
          <w:rFonts w:ascii="Times New Roman" w:hAnsi="Times New Roman"/>
          <w:b w:val="0"/>
          <w:i w:val="0"/>
          <w:sz w:val="21"/>
        </w:rPr>
        <w:t>54,54%.</w:t>
      </w:r>
      <w:r>
        <w:tab/>
      </w:r>
      <w:r>
        <w:rPr>
          <w:rFonts w:ascii="Times New Roman" w:hAnsi="Times New Roman"/>
          <w:b/>
          <w:i w:val="0"/>
          <w:sz w:val="21"/>
        </w:rPr>
        <w:t xml:space="preserve">C. </w:t>
      </w:r>
      <w:r>
        <w:rPr>
          <w:rFonts w:ascii="Times New Roman" w:hAnsi="Times New Roman"/>
          <w:b w:val="0"/>
          <w:i w:val="0"/>
          <w:sz w:val="21"/>
        </w:rPr>
        <w:t>34,84%.</w:t>
      </w:r>
      <w:r>
        <w:tab/>
      </w:r>
      <w:r>
        <w:rPr>
          <w:rFonts w:ascii="Times New Roman" w:hAnsi="Times New Roman"/>
          <w:b/>
          <w:i w:val="0"/>
          <w:color w:val="C62828"/>
          <w:sz w:val="21"/>
        </w:rPr>
        <w:t xml:space="preserve">D. </w:t>
      </w:r>
      <w:r>
        <w:rPr>
          <w:rFonts w:ascii="Times New Roman" w:hAnsi="Times New Roman"/>
          <w:b/>
          <w:i w:val="0"/>
          <w:color w:val="C62828"/>
          <w:sz w:val="21"/>
        </w:rPr>
        <w:t>47,50%.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n</w:t>
      </w:r>
      <w:r>
        <w:rPr>
          <w:rFonts w:ascii="Times New Roman" w:hAnsi="Times New Roman"/>
          <w:b w:val="0"/>
          <w:i w:val="0"/>
          <w:sz w:val="20"/>
          <w:vertAlign w:val="subscript"/>
        </w:rPr>
        <w:t>CH3COOH</w:t>
      </w:r>
      <w:r>
        <w:rPr>
          <w:rFonts w:ascii="Times New Roman" w:hAnsi="Times New Roman"/>
          <w:b w:val="0"/>
          <w:i w:val="0"/>
          <w:sz w:val="20"/>
        </w:rPr>
        <w:t xml:space="preserve"> = 12 / 60 = 0,2 mol.</w:t>
      </w:r>
    </w:p>
    <w:p>
      <w:pPr>
        <w:spacing w:before="20" w:after="20"/>
        <w:ind w:left="454"/>
      </w:pPr>
      <w:r>
        <w:rPr>
          <w:rFonts w:ascii="Times New Roman" w:hAnsi="Times New Roman"/>
          <w:b w:val="0"/>
          <w:i w:val="0"/>
          <w:sz w:val="20"/>
        </w:rPr>
        <w:t>Ester tạo thành là ethyl acetate CH</w:t>
      </w:r>
      <w:r>
        <w:rPr>
          <w:rFonts w:ascii="Times New Roman" w:hAnsi="Times New Roman"/>
          <w:b w:val="0"/>
          <w:i w:val="0"/>
          <w:sz w:val="20"/>
          <w:vertAlign w:val="subscript"/>
        </w:rPr>
        <w:t>3</w:t>
      </w:r>
      <w:r>
        <w:rPr>
          <w:rFonts w:ascii="Times New Roman" w:hAnsi="Times New Roman"/>
          <w:b w:val="0"/>
          <w:i w:val="0"/>
          <w:sz w:val="20"/>
        </w:rPr>
        <w:t>COOC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(M = 88).</w:t>
      </w:r>
    </w:p>
    <w:p>
      <w:pPr>
        <w:spacing w:before="20" w:after="20"/>
        <w:ind w:left="454"/>
      </w:pPr>
      <w:r>
        <w:rPr>
          <w:rFonts w:ascii="Times New Roman" w:hAnsi="Times New Roman"/>
          <w:b w:val="0"/>
          <w:i w:val="0"/>
          <w:sz w:val="20"/>
        </w:rPr>
        <w:t>n</w:t>
      </w:r>
      <w:r>
        <w:rPr>
          <w:rFonts w:ascii="Times New Roman" w:hAnsi="Times New Roman"/>
          <w:b w:val="0"/>
          <w:i w:val="0"/>
          <w:sz w:val="20"/>
          <w:vertAlign w:val="subscript"/>
        </w:rPr>
        <w:t>ester thu được</w:t>
      </w:r>
      <w:r>
        <w:rPr>
          <w:rFonts w:ascii="Times New Roman" w:hAnsi="Times New Roman"/>
          <w:b w:val="0"/>
          <w:i w:val="0"/>
          <w:sz w:val="20"/>
        </w:rPr>
        <w:t xml:space="preserve"> = 8,36 / 88 = 0,095 mol.</w:t>
      </w:r>
    </w:p>
    <w:p>
      <w:pPr>
        <w:spacing w:before="20" w:after="20"/>
        <w:ind w:left="454"/>
      </w:pPr>
      <w:r>
        <w:rPr>
          <w:rFonts w:ascii="Times New Roman" w:hAnsi="Times New Roman"/>
          <w:b w:val="0"/>
          <w:i w:val="0"/>
          <w:sz w:val="20"/>
        </w:rPr>
        <w:t>Phương trình phản ứng: CH</w:t>
      </w:r>
      <w:r>
        <w:rPr>
          <w:rFonts w:ascii="Times New Roman" w:hAnsi="Times New Roman"/>
          <w:b w:val="0"/>
          <w:i w:val="0"/>
          <w:sz w:val="20"/>
          <w:vertAlign w:val="subscript"/>
        </w:rPr>
        <w:t>3</w:t>
      </w:r>
      <w:r>
        <w:rPr>
          <w:rFonts w:ascii="Times New Roman" w:hAnsi="Times New Roman"/>
          <w:b w:val="0"/>
          <w:i w:val="0"/>
          <w:sz w:val="20"/>
        </w:rPr>
        <w:t>COOH +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&lt;=(H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dac, t</w:t>
      </w:r>
      <w:r>
        <w:rPr>
          <w:rFonts w:ascii="Times New Roman" w:hAnsi="Times New Roman"/>
          <w:b w:val="0"/>
          <w:i w:val="0"/>
          <w:sz w:val="20"/>
          <w:vertAlign w:val="superscript"/>
        </w:rPr>
        <w:t>o</w:t>
      </w:r>
      <w:r>
        <w:rPr>
          <w:rFonts w:ascii="Times New Roman" w:hAnsi="Times New Roman"/>
          <w:b w:val="0"/>
          <w:i w:val="0"/>
          <w:sz w:val="20"/>
        </w:rPr>
        <w:t>)=&gt; CH</w:t>
      </w:r>
      <w:r>
        <w:rPr>
          <w:rFonts w:ascii="Times New Roman" w:hAnsi="Times New Roman"/>
          <w:b w:val="0"/>
          <w:i w:val="0"/>
          <w:sz w:val="20"/>
          <w:vertAlign w:val="subscript"/>
        </w:rPr>
        <w:t>3</w:t>
      </w:r>
      <w:r>
        <w:rPr>
          <w:rFonts w:ascii="Times New Roman" w:hAnsi="Times New Roman"/>
          <w:b w:val="0"/>
          <w:i w:val="0"/>
          <w:sz w:val="20"/>
        </w:rPr>
        <w:t>COOC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Theo lí thuyết: n</w:t>
      </w:r>
      <w:r>
        <w:rPr>
          <w:rFonts w:ascii="Times New Roman" w:hAnsi="Times New Roman"/>
          <w:b w:val="0"/>
          <w:i w:val="0"/>
          <w:sz w:val="20"/>
          <w:vertAlign w:val="subscript"/>
        </w:rPr>
        <w:t>ester lt</w:t>
      </w:r>
      <w:r>
        <w:rPr>
          <w:rFonts w:ascii="Times New Roman" w:hAnsi="Times New Roman"/>
          <w:b w:val="0"/>
          <w:i w:val="0"/>
          <w:sz w:val="20"/>
        </w:rPr>
        <w:t xml:space="preserve"> = n</w:t>
      </w:r>
      <w:r>
        <w:rPr>
          <w:rFonts w:ascii="Times New Roman" w:hAnsi="Times New Roman"/>
          <w:b w:val="0"/>
          <w:i w:val="0"/>
          <w:sz w:val="20"/>
          <w:vertAlign w:val="subscript"/>
        </w:rPr>
        <w:t>CH3COOH</w:t>
      </w:r>
      <w:r>
        <w:rPr>
          <w:rFonts w:ascii="Times New Roman" w:hAnsi="Times New Roman"/>
          <w:b w:val="0"/>
          <w:i w:val="0"/>
          <w:sz w:val="20"/>
        </w:rPr>
        <w:t xml:space="preserve"> = 0,2 mol.</w:t>
      </w:r>
    </w:p>
    <w:p>
      <w:pPr>
        <w:spacing w:before="20" w:after="20"/>
        <w:ind w:left="454"/>
      </w:pPr>
      <w:r>
        <w:rPr>
          <w:rFonts w:ascii="Times New Roman" w:hAnsi="Times New Roman"/>
          <w:b w:val="0"/>
          <w:i w:val="0"/>
          <w:sz w:val="20"/>
        </w:rPr>
        <w:t>Hiệu suất phản ứng: H = (0,095 / 0,2) . 100% = 47,50%.</w:t>
      </w:r>
    </w:p>
    <w:p>
      <w:pPr>
        <w:spacing w:before="20" w:after="20"/>
        <w:ind w:left="454"/>
      </w:pPr>
      <w:r>
        <w:rPr>
          <w:rFonts w:ascii="Times New Roman" w:hAnsi="Times New Roman"/>
          <w:b w:val="0"/>
          <w:i w:val="0"/>
          <w:sz w:val="20"/>
        </w:rPr>
        <w:t>=&gt; Chọn D.</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Muscone là hợp chất tạo nên mùi thơm đặc trưng của xạ hương, có công thức cấu tạo như sau:</w:t>
      </w:r>
    </w:p>
    <w:p>
      <w:pPr>
        <w:spacing w:before="60" w:after="80"/>
        <w:jc w:val="center"/>
      </w:pPr>
      <w:r>
        <w:drawing>
          <wp:inline xmlns:a="http://schemas.openxmlformats.org/drawingml/2006/main" xmlns:pic="http://schemas.openxmlformats.org/drawingml/2006/picture">
            <wp:extent cx="2520000" cy="840000"/>
            <wp:docPr id="4" name="Picture 4"/>
            <wp:cNvGraphicFramePr>
              <a:graphicFrameLocks noChangeAspect="1"/>
            </wp:cNvGraphicFramePr>
            <a:graphic>
              <a:graphicData uri="http://schemas.openxmlformats.org/drawingml/2006/picture">
                <pic:pic>
                  <pic:nvPicPr>
                    <pic:cNvPr id="0" name="muscone.png"/>
                    <pic:cNvPicPr/>
                  </pic:nvPicPr>
                  <pic:blipFill>
                    <a:blip r:embed="rId14"/>
                    <a:stretch>
                      <a:fillRect/>
                    </a:stretch>
                  </pic:blipFill>
                  <pic:spPr>
                    <a:xfrm>
                      <a:off x="0" y="0"/>
                      <a:ext cx="2520000" cy="840000"/>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Muscone thuộc hợp chất ketone.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Muscone có công thức phân tử là C</w:t>
      </w:r>
      <w:r>
        <w:rPr>
          <w:rFonts w:ascii="Times New Roman" w:hAnsi="Times New Roman"/>
          <w:b w:val="0"/>
          <w:i w:val="0"/>
          <w:sz w:val="21"/>
          <w:vertAlign w:val="subscript"/>
        </w:rPr>
        <w:t>16</w:t>
      </w:r>
      <w:r>
        <w:rPr>
          <w:rFonts w:ascii="Times New Roman" w:hAnsi="Times New Roman"/>
          <w:b w:val="0"/>
          <w:i w:val="0"/>
          <w:sz w:val="21"/>
        </w:rPr>
        <w:t>H</w:t>
      </w:r>
      <w:r>
        <w:rPr>
          <w:rFonts w:ascii="Times New Roman" w:hAnsi="Times New Roman"/>
          <w:b w:val="0"/>
          <w:i w:val="0"/>
          <w:sz w:val="21"/>
          <w:vertAlign w:val="subscript"/>
        </w:rPr>
        <w:t>30</w:t>
      </w:r>
      <w:r>
        <w:rPr>
          <w:rFonts w:ascii="Times New Roman" w:hAnsi="Times New Roman"/>
          <w:b w:val="0"/>
          <w:i w:val="0"/>
          <w:sz w:val="21"/>
        </w:rPr>
        <w:t>O.</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Muscone có thể tham gia phản ứng tráng bạc với thuốc thử Tollens.</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Muscone có nhiệt độ sôi cao hơn so với ethanal.</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a) Đúng: Phân tử muscone có chứa nhóm carbonyl (&gt;C=O) liên kết trực tiếp với hai nguyên tử carbon trong vòng kín nên thuộc loại ketone.</w:t>
      </w:r>
    </w:p>
    <w:p>
      <w:pPr>
        <w:spacing w:before="20" w:after="20"/>
        <w:ind w:left="454"/>
      </w:pPr>
      <w:r>
        <w:rPr>
          <w:rFonts w:ascii="Times New Roman" w:hAnsi="Times New Roman"/>
          <w:b w:val="0"/>
          <w:i w:val="0"/>
          <w:sz w:val="20"/>
        </w:rPr>
        <w:t>- b) Đúng: Vòng gồm 15 nguyên tử C + 1 nhóm -CH</w:t>
      </w:r>
      <w:r>
        <w:rPr>
          <w:rFonts w:ascii="Times New Roman" w:hAnsi="Times New Roman"/>
          <w:b w:val="0"/>
          <w:i w:val="0"/>
          <w:sz w:val="20"/>
          <w:vertAlign w:val="subscript"/>
        </w:rPr>
        <w:t>3</w:t>
      </w:r>
      <w:r>
        <w:rPr>
          <w:rFonts w:ascii="Times New Roman" w:hAnsi="Times New Roman"/>
          <w:b w:val="0"/>
          <w:i w:val="0"/>
          <w:sz w:val="20"/>
        </w:rPr>
        <w:t xml:space="preserve"> nhánh = 16 nguyên tử C; phân tử có 1 vòng no và 1 liên kết đôi C=O (độ bất bão hòa k = 2), công thức phân tử là C</w:t>
      </w:r>
      <w:r>
        <w:rPr>
          <w:rFonts w:ascii="Times New Roman" w:hAnsi="Times New Roman"/>
          <w:b w:val="0"/>
          <w:i w:val="0"/>
          <w:sz w:val="20"/>
          <w:vertAlign w:val="subscript"/>
        </w:rPr>
        <w:t>16</w:t>
      </w:r>
      <w:r>
        <w:rPr>
          <w:rFonts w:ascii="Times New Roman" w:hAnsi="Times New Roman"/>
          <w:b w:val="0"/>
          <w:i w:val="0"/>
          <w:sz w:val="20"/>
        </w:rPr>
        <w:t>H</w:t>
      </w:r>
      <w:r>
        <w:rPr>
          <w:rFonts w:ascii="Times New Roman" w:hAnsi="Times New Roman"/>
          <w:b w:val="0"/>
          <w:i w:val="0"/>
          <w:sz w:val="20"/>
          <w:vertAlign w:val="subscript"/>
        </w:rPr>
        <w:t>30</w:t>
      </w:r>
      <w:r>
        <w:rPr>
          <w:rFonts w:ascii="Times New Roman" w:hAnsi="Times New Roman"/>
          <w:b w:val="0"/>
          <w:i w:val="0"/>
          <w:sz w:val="20"/>
        </w:rPr>
        <w:t>O (M = 238).</w:t>
      </w:r>
    </w:p>
    <w:p>
      <w:pPr>
        <w:spacing w:before="20" w:after="20"/>
        <w:ind w:left="454"/>
      </w:pPr>
      <w:r>
        <w:rPr>
          <w:rFonts w:ascii="Times New Roman" w:hAnsi="Times New Roman"/>
          <w:b w:val="0"/>
          <w:i w:val="0"/>
          <w:sz w:val="20"/>
        </w:rPr>
        <w:t>- c) Sai: Ketone không tham gia phản ứng tráng bạc với thuốc thử Tollens.</w:t>
      </w:r>
    </w:p>
    <w:p>
      <w:pPr>
        <w:spacing w:before="20" w:after="20"/>
        <w:ind w:left="454"/>
      </w:pPr>
      <w:r>
        <w:rPr>
          <w:rFonts w:ascii="Times New Roman" w:hAnsi="Times New Roman"/>
          <w:b w:val="0"/>
          <w:i w:val="0"/>
          <w:sz w:val="20"/>
        </w:rPr>
        <w:t>- d) Đúng: Phân tử khối của muscone (M = 238) lớn hơn rất nhiều so với ethanal (M = 44) nên lực phân tán van der Waals giữa các phân tử muscone lớn hơn nhiều, dẫn đến nhiệt độ sôi của muscone (~328 °C) cao hơn rất nhiều so với ethanal (20,8 °C).</w:t>
      </w:r>
    </w:p>
    <w:p>
      <w:pPr>
        <w:spacing w:before="60" w:after="40"/>
      </w:pPr>
      <w:r>
        <w:rPr>
          <w:rFonts w:ascii="Times New Roman" w:hAnsi="Times New Roman"/>
          <w:b/>
          <w:i w:val="0"/>
          <w:sz w:val="21"/>
        </w:rPr>
        <w:t xml:space="preserve">Câu 2. </w:t>
      </w:r>
      <w:r>
        <w:rPr>
          <w:rFonts w:ascii="Times New Roman" w:hAnsi="Times New Roman"/>
          <w:b w:val="0"/>
          <w:i w:val="0"/>
          <w:sz w:val="21"/>
        </w:rPr>
        <w:t>Trong nọc độc của một số côn trùng như kiến, ong, muỗi... có chứa hợp chất acid X gây bỏng rát và ngứa.</w:t>
      </w:r>
    </w:p>
    <w:p>
      <w:pPr>
        <w:spacing w:before="20" w:after="20"/>
        <w:ind w:left="283"/>
      </w:pPr>
      <w:r>
        <w:rPr>
          <w:rFonts w:ascii="Times New Roman" w:hAnsi="Times New Roman"/>
          <w:b/>
          <w:i w:val="0"/>
          <w:sz w:val="21"/>
        </w:rPr>
        <w:t xml:space="preserve">a) </w:t>
      </w:r>
      <w:r>
        <w:rPr>
          <w:rFonts w:ascii="Times New Roman" w:hAnsi="Times New Roman"/>
          <w:b w:val="0"/>
          <w:i w:val="0"/>
          <w:sz w:val="21"/>
        </w:rPr>
        <w:t>X là acetic acid, có công thức cấu tạo là CH</w:t>
      </w:r>
      <w:r>
        <w:rPr>
          <w:rFonts w:ascii="Times New Roman" w:hAnsi="Times New Roman"/>
          <w:b w:val="0"/>
          <w:i w:val="0"/>
          <w:sz w:val="21"/>
          <w:vertAlign w:val="subscript"/>
        </w:rPr>
        <w:t>3</w:t>
      </w:r>
      <w:r>
        <w:rPr>
          <w:rFonts w:ascii="Times New Roman" w:hAnsi="Times New Roman"/>
          <w:b w:val="0"/>
          <w:i w:val="0"/>
          <w:sz w:val="21"/>
        </w:rPr>
        <w:t>COOH.</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X là formic acid, có công thức phân tử là HCOOH.</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Khi bị côn trùng đốt thì nên bôi vôi vào vết côn trùng đốt nó sẽ trung hòa lượng acid X làm cho vết đốt đỡ ngứa rát: 2HCOOH + Ca(OH)</w:t>
      </w:r>
      <w:r>
        <w:rPr>
          <w:rFonts w:ascii="Times New Roman" w:hAnsi="Times New Roman"/>
          <w:b w:val="0"/>
          <w:i w:val="0"/>
          <w:sz w:val="21"/>
          <w:vertAlign w:val="subscript"/>
        </w:rPr>
        <w:t>2</w:t>
      </w:r>
      <w:r>
        <w:rPr>
          <w:rFonts w:ascii="Times New Roman" w:hAnsi="Times New Roman"/>
          <w:b w:val="0"/>
          <w:i w:val="0"/>
          <w:sz w:val="21"/>
        </w:rPr>
        <w:t xml:space="preserve"> -&gt; (HCOO)</w:t>
      </w:r>
      <w:r>
        <w:rPr>
          <w:rFonts w:ascii="Times New Roman" w:hAnsi="Times New Roman"/>
          <w:b w:val="0"/>
          <w:i w:val="0"/>
          <w:sz w:val="21"/>
          <w:vertAlign w:val="subscript"/>
        </w:rPr>
        <w:t>2</w:t>
      </w:r>
      <w:r>
        <w:rPr>
          <w:rFonts w:ascii="Times New Roman" w:hAnsi="Times New Roman"/>
          <w:b w:val="0"/>
          <w:i w:val="0"/>
          <w:sz w:val="21"/>
        </w:rPr>
        <w:t>Ca + 2H</w:t>
      </w:r>
      <w:r>
        <w:rPr>
          <w:rFonts w:ascii="Times New Roman" w:hAnsi="Times New Roman"/>
          <w:b w:val="0"/>
          <w:i w:val="0"/>
          <w:sz w:val="21"/>
          <w:vertAlign w:val="subscript"/>
        </w:rPr>
        <w:t>2</w:t>
      </w:r>
      <w:r>
        <w:rPr>
          <w:rFonts w:ascii="Times New Roman" w:hAnsi="Times New Roman"/>
          <w:b w:val="0"/>
          <w:i w:val="0"/>
          <w:sz w:val="21"/>
        </w:rPr>
        <w:t>O.</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Cho dung dịch acid X vào ống nghiệm chứa dung dịch AgNO</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 sau đó đun nóng nhẹ thì thấy thành ống nghiệm sáng bóng như gương.</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a) Sai: Acid trong nọc côn trùng là formic acid (methanoic acid), không phải acetic acid.</w:t>
      </w:r>
    </w:p>
    <w:p>
      <w:pPr>
        <w:spacing w:before="20" w:after="20"/>
        <w:ind w:left="454"/>
      </w:pPr>
      <w:r>
        <w:rPr>
          <w:rFonts w:ascii="Times New Roman" w:hAnsi="Times New Roman"/>
          <w:b w:val="0"/>
          <w:i w:val="0"/>
          <w:sz w:val="20"/>
        </w:rPr>
        <w:t>- b) Đúng: Hợp chất acid X là formic acid có công thức phân tử là HCOOH.</w:t>
      </w:r>
    </w:p>
    <w:p>
      <w:pPr>
        <w:spacing w:before="20" w:after="20"/>
        <w:ind w:left="454"/>
      </w:pPr>
      <w:r>
        <w:rPr>
          <w:rFonts w:ascii="Times New Roman" w:hAnsi="Times New Roman"/>
          <w:b w:val="0"/>
          <w:i w:val="0"/>
          <w:sz w:val="20"/>
        </w:rPr>
        <w:t>- c) Đúng: Dung dịch nước vôi Ca(OH)</w:t>
      </w:r>
      <w:r>
        <w:rPr>
          <w:rFonts w:ascii="Times New Roman" w:hAnsi="Times New Roman"/>
          <w:b w:val="0"/>
          <w:i w:val="0"/>
          <w:sz w:val="20"/>
          <w:vertAlign w:val="subscript"/>
        </w:rPr>
        <w:t>2</w:t>
      </w:r>
      <w:r>
        <w:rPr>
          <w:rFonts w:ascii="Times New Roman" w:hAnsi="Times New Roman"/>
          <w:b w:val="0"/>
          <w:i w:val="0"/>
          <w:sz w:val="20"/>
        </w:rPr>
        <w:t xml:space="preserve"> có tính kiềm giúp trung hòa acid HCOOH làm giảm cảm giác đau buốt và ngứa rát.</w:t>
      </w:r>
    </w:p>
    <w:p>
      <w:pPr>
        <w:spacing w:before="20" w:after="20"/>
        <w:ind w:left="454"/>
      </w:pPr>
      <w:r>
        <w:rPr>
          <w:rFonts w:ascii="Times New Roman" w:hAnsi="Times New Roman"/>
          <w:b w:val="0"/>
          <w:i w:val="0"/>
          <w:sz w:val="20"/>
        </w:rPr>
        <w:t>- d) Đúng: Phân tử HCOOH có chứa nhóm aldehyde (-CHO) nên có khả năng phản ứng với thuốc thử Tollens sinh ra bạc kim loại bám vào thành ống nghiệm.</w:t>
      </w:r>
    </w:p>
    <w:p>
      <w:pPr>
        <w:spacing w:before="60" w:after="40"/>
      </w:pPr>
      <w:r>
        <w:rPr>
          <w:rFonts w:ascii="Times New Roman" w:hAnsi="Times New Roman"/>
          <w:b/>
          <w:i w:val="0"/>
          <w:sz w:val="21"/>
        </w:rPr>
        <w:t xml:space="preserve">Câu 3. </w:t>
      </w:r>
      <w:r>
        <w:rPr>
          <w:rFonts w:ascii="Times New Roman" w:hAnsi="Times New Roman"/>
          <w:b w:val="0"/>
          <w:i w:val="0"/>
          <w:sz w:val="21"/>
        </w:rPr>
        <w:t>Tiến hành phản ứng tráng bạc aldehyde acetic với thuốc thử Tollens theo các bước sau đây:</w:t>
        <w:br/>
        <w:t xml:space="preserve">  Bước 1: Rửa sạch ống nghiệm bằng cách nhỏ vài giọt dung dịch kiềm NaOH, đun nóng nhẹ, tráng đều, sau đó đổ đi và tráng lại bằng nước cất.</w:t>
        <w:br/>
        <w:t xml:space="preserve">  Bước 2: Nhỏ vào ống nghiệm 2 giọt dung dịch AgNO</w:t>
      </w:r>
      <w:r>
        <w:rPr>
          <w:rFonts w:ascii="Times New Roman" w:hAnsi="Times New Roman"/>
          <w:b w:val="0"/>
          <w:i w:val="0"/>
          <w:sz w:val="21"/>
          <w:vertAlign w:val="subscript"/>
        </w:rPr>
        <w:t>3</w:t>
      </w:r>
      <w:r>
        <w:rPr>
          <w:rFonts w:ascii="Times New Roman" w:hAnsi="Times New Roman"/>
          <w:b w:val="0"/>
          <w:i w:val="0"/>
          <w:sz w:val="21"/>
        </w:rPr>
        <w:t xml:space="preserve"> và 1 giọt dung dịch NH</w:t>
      </w:r>
      <w:r>
        <w:rPr>
          <w:rFonts w:ascii="Times New Roman" w:hAnsi="Times New Roman"/>
          <w:b w:val="0"/>
          <w:i w:val="0"/>
          <w:sz w:val="21"/>
          <w:vertAlign w:val="subscript"/>
        </w:rPr>
        <w:t>3</w:t>
      </w:r>
      <w:r>
        <w:rPr>
          <w:rFonts w:ascii="Times New Roman" w:hAnsi="Times New Roman"/>
          <w:b w:val="0"/>
          <w:i w:val="0"/>
          <w:sz w:val="21"/>
        </w:rPr>
        <w:t>, xuất hiện kết tủa nâu xám của silver oxide, nhỏ tiếp dung dịch NH</w:t>
      </w:r>
      <w:r>
        <w:rPr>
          <w:rFonts w:ascii="Times New Roman" w:hAnsi="Times New Roman"/>
          <w:b w:val="0"/>
          <w:i w:val="0"/>
          <w:sz w:val="21"/>
          <w:vertAlign w:val="subscript"/>
        </w:rPr>
        <w:t>3</w:t>
      </w:r>
      <w:r>
        <w:rPr>
          <w:rFonts w:ascii="Times New Roman" w:hAnsi="Times New Roman"/>
          <w:b w:val="0"/>
          <w:i w:val="0"/>
          <w:sz w:val="21"/>
        </w:rPr>
        <w:t xml:space="preserve"> đến khi kết tủa tan hết.</w:t>
        <w:br/>
        <w:t xml:space="preserve">  Bước 3: Nhỏ tiếp vào ống nghiệm 2 giọt dung dịch CH</w:t>
      </w:r>
      <w:r>
        <w:rPr>
          <w:rFonts w:ascii="Times New Roman" w:hAnsi="Times New Roman"/>
          <w:b w:val="0"/>
          <w:i w:val="0"/>
          <w:sz w:val="21"/>
          <w:vertAlign w:val="subscript"/>
        </w:rPr>
        <w:t>3</w:t>
      </w:r>
      <w:r>
        <w:rPr>
          <w:rFonts w:ascii="Times New Roman" w:hAnsi="Times New Roman"/>
          <w:b w:val="0"/>
          <w:i w:val="0"/>
          <w:sz w:val="21"/>
        </w:rPr>
        <w:t>CHO.</w:t>
        <w:br/>
        <w:t xml:space="preserve">  Bước 4: Lắc đều ống nghiệm, đun cách thủy (trong cốc nước nóng) vài phút ở 60 – 70 </w:t>
      </w:r>
      <w:r>
        <w:rPr>
          <w:rFonts w:ascii="Times New Roman" w:hAnsi="Times New Roman"/>
          <w:b w:val="0"/>
          <w:i w:val="0"/>
          <w:sz w:val="21"/>
          <w:vertAlign w:val="superscript"/>
        </w:rPr>
        <w:t>o</w:t>
      </w:r>
      <w:r>
        <w:rPr>
          <w:rFonts w:ascii="Times New Roman" w:hAnsi="Times New Roman"/>
          <w:b w:val="0"/>
          <w:i w:val="0"/>
          <w:sz w:val="21"/>
        </w:rPr>
        <w:t>C.</w:t>
      </w:r>
    </w:p>
    <w:p>
      <w:pPr>
        <w:spacing w:before="20" w:after="20"/>
        <w:ind w:left="283"/>
      </w:pPr>
      <w:r>
        <w:rPr>
          <w:rFonts w:ascii="Times New Roman" w:hAnsi="Times New Roman"/>
          <w:b/>
          <w:i w:val="0"/>
          <w:sz w:val="21"/>
        </w:rPr>
        <w:t xml:space="preserve">a) </w:t>
      </w:r>
      <w:r>
        <w:rPr>
          <w:rFonts w:ascii="Times New Roman" w:hAnsi="Times New Roman"/>
          <w:b w:val="0"/>
          <w:i w:val="0"/>
          <w:sz w:val="21"/>
        </w:rPr>
        <w:t>Sau bước 4 quan sát thấy thành ống nghiệm sáng bóng như gương.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Ở bước 3 nếu thay aldehyde acetic bằng acetone thì thu được hiện tượng tương tự.</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Ở bước 4 xảy ra phản ứng oxi hóa – khử trong đó aldehyde acetic là chất bị khử.</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Sản phẩm hữu cơ thu được trong dung dịch sau bước 4 có công thức phân tử là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NO</w:t>
      </w:r>
      <w:r>
        <w:rPr>
          <w:rFonts w:ascii="Times New Roman" w:hAnsi="Times New Roman"/>
          <w:b w:val="0"/>
          <w:i w:val="0"/>
          <w:sz w:val="21"/>
          <w:vertAlign w:val="subscript"/>
        </w:rPr>
        <w:t>2</w:t>
      </w:r>
      <w:r>
        <w:rPr>
          <w:rFonts w:ascii="Times New Roman" w:hAnsi="Times New Roman"/>
          <w:b w:val="0"/>
          <w:i w:val="0"/>
          <w:sz w:val="21"/>
        </w:rPr>
        <w:t>.</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a) Đúng: Phản ứng tạo kim loại Ag bám vào thành ống nghiệm tạo gương bạc sáng bóng.</w:t>
      </w:r>
    </w:p>
    <w:p>
      <w:pPr>
        <w:spacing w:before="20" w:after="20"/>
        <w:ind w:left="454"/>
      </w:pPr>
      <w:r>
        <w:rPr>
          <w:rFonts w:ascii="Times New Roman" w:hAnsi="Times New Roman"/>
          <w:b w:val="0"/>
          <w:i w:val="0"/>
          <w:sz w:val="20"/>
        </w:rPr>
        <w:t>- b) Sai: Acetone là ketone không tham gia phản ứng tráng bạc.</w:t>
      </w:r>
    </w:p>
    <w:p>
      <w:pPr>
        <w:spacing w:before="20" w:after="20"/>
        <w:ind w:left="454"/>
      </w:pPr>
      <w:r>
        <w:rPr>
          <w:rFonts w:ascii="Times New Roman" w:hAnsi="Times New Roman"/>
          <w:b w:val="0"/>
          <w:i w:val="0"/>
          <w:sz w:val="20"/>
        </w:rPr>
        <w:t>- c) Sai: CH</w:t>
      </w:r>
      <w:r>
        <w:rPr>
          <w:rFonts w:ascii="Times New Roman" w:hAnsi="Times New Roman"/>
          <w:b w:val="0"/>
          <w:i w:val="0"/>
          <w:sz w:val="20"/>
          <w:vertAlign w:val="subscript"/>
        </w:rPr>
        <w:t>3</w:t>
      </w:r>
      <w:r>
        <w:rPr>
          <w:rFonts w:ascii="Times New Roman" w:hAnsi="Times New Roman"/>
          <w:b w:val="0"/>
          <w:i w:val="0"/>
          <w:sz w:val="20"/>
        </w:rPr>
        <w:t>CHO đóng vai trò là chất khử (bị oxi hóa thành ion ammonium acetate CH</w:t>
      </w:r>
      <w:r>
        <w:rPr>
          <w:rFonts w:ascii="Times New Roman" w:hAnsi="Times New Roman"/>
          <w:b w:val="0"/>
          <w:i w:val="0"/>
          <w:sz w:val="20"/>
          <w:vertAlign w:val="subscript"/>
        </w:rPr>
        <w:t>3</w:t>
      </w:r>
      <w:r>
        <w:rPr>
          <w:rFonts w:ascii="Times New Roman" w:hAnsi="Times New Roman"/>
          <w:b w:val="0"/>
          <w:i w:val="0"/>
          <w:sz w:val="20"/>
        </w:rPr>
        <w:t>COONH</w:t>
      </w:r>
      <w:r>
        <w:rPr>
          <w:rFonts w:ascii="Times New Roman" w:hAnsi="Times New Roman"/>
          <w:b w:val="0"/>
          <w:i w:val="0"/>
          <w:sz w:val="20"/>
          <w:vertAlign w:val="subscript"/>
        </w:rPr>
        <w:t>4</w:t>
      </w:r>
      <w:r>
        <w:rPr>
          <w:rFonts w:ascii="Times New Roman" w:hAnsi="Times New Roman"/>
          <w:b w:val="0"/>
          <w:i w:val="0"/>
          <w:sz w:val="20"/>
        </w:rPr>
        <w:t>).</w:t>
      </w:r>
    </w:p>
    <w:p>
      <w:pPr>
        <w:spacing w:before="20" w:after="20"/>
        <w:ind w:left="454"/>
      </w:pPr>
      <w:r>
        <w:rPr>
          <w:rFonts w:ascii="Times New Roman" w:hAnsi="Times New Roman"/>
          <w:b w:val="0"/>
          <w:i w:val="0"/>
          <w:sz w:val="20"/>
        </w:rPr>
        <w:t>- d) Đúng: Sản phẩm hữu cơ tạo thành là muối ammonium acetate (CH</w:t>
      </w:r>
      <w:r>
        <w:rPr>
          <w:rFonts w:ascii="Times New Roman" w:hAnsi="Times New Roman"/>
          <w:b w:val="0"/>
          <w:i w:val="0"/>
          <w:sz w:val="20"/>
          <w:vertAlign w:val="subscript"/>
        </w:rPr>
        <w:t>3</w:t>
      </w:r>
      <w:r>
        <w:rPr>
          <w:rFonts w:ascii="Times New Roman" w:hAnsi="Times New Roman"/>
          <w:b w:val="0"/>
          <w:i w:val="0"/>
          <w:sz w:val="20"/>
        </w:rPr>
        <w:t>COONH</w:t>
      </w:r>
      <w:r>
        <w:rPr>
          <w:rFonts w:ascii="Times New Roman" w:hAnsi="Times New Roman"/>
          <w:b w:val="0"/>
          <w:i w:val="0"/>
          <w:sz w:val="20"/>
          <w:vertAlign w:val="subscript"/>
        </w:rPr>
        <w:t>4</w:t>
      </w:r>
      <w:r>
        <w:rPr>
          <w:rFonts w:ascii="Times New Roman" w:hAnsi="Times New Roman"/>
          <w:b w:val="0"/>
          <w:i w:val="0"/>
          <w:sz w:val="20"/>
        </w:rPr>
        <w:t>), có CTPT là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7</w:t>
      </w:r>
      <w:r>
        <w:rPr>
          <w:rFonts w:ascii="Times New Roman" w:hAnsi="Times New Roman"/>
          <w:b w:val="0"/>
          <w:i w:val="0"/>
          <w:sz w:val="20"/>
        </w:rPr>
        <w:t>NO</w:t>
      </w:r>
      <w:r>
        <w:rPr>
          <w:rFonts w:ascii="Times New Roman" w:hAnsi="Times New Roman"/>
          <w:b w:val="0"/>
          <w:i w:val="0"/>
          <w:sz w:val="20"/>
          <w:vertAlign w:val="subscript"/>
        </w:rPr>
        <w:t>2</w:t>
      </w:r>
      <w:r>
        <w:rPr>
          <w:rFonts w:ascii="Times New Roman" w:hAnsi="Times New Roman"/>
          <w:b w:val="0"/>
          <w:i w:val="0"/>
          <w:sz w:val="20"/>
        </w:rPr>
        <w:t>.</w:t>
      </w:r>
    </w:p>
    <w:p>
      <w:pPr>
        <w:spacing w:before="60" w:after="40"/>
      </w:pPr>
      <w:r>
        <w:rPr>
          <w:rFonts w:ascii="Times New Roman" w:hAnsi="Times New Roman"/>
          <w:b/>
          <w:i w:val="0"/>
          <w:sz w:val="21"/>
        </w:rPr>
        <w:t xml:space="preserve">Câu 4. </w:t>
      </w:r>
      <w:r>
        <w:rPr>
          <w:rFonts w:ascii="Times New Roman" w:hAnsi="Times New Roman"/>
          <w:b w:val="0"/>
          <w:i w:val="0"/>
          <w:sz w:val="21"/>
        </w:rPr>
        <w:t>Hãy chọn các nhận định về hiện tượng và phương trình hóa học xảy ra đúng trong các trường hợp sau:</w:t>
      </w:r>
    </w:p>
    <w:p>
      <w:pPr>
        <w:spacing w:before="20" w:after="20"/>
        <w:ind w:left="283"/>
      </w:pPr>
      <w:r>
        <w:rPr>
          <w:rFonts w:ascii="Times New Roman" w:hAnsi="Times New Roman"/>
          <w:b/>
          <w:i w:val="0"/>
          <w:sz w:val="21"/>
        </w:rPr>
        <w:t xml:space="preserve">a) </w:t>
      </w:r>
      <w:r>
        <w:rPr>
          <w:rFonts w:ascii="Times New Roman" w:hAnsi="Times New Roman"/>
          <w:b w:val="0"/>
          <w:i w:val="0"/>
          <w:sz w:val="21"/>
        </w:rPr>
        <w:t>Cho acetic aldehyde tác dụng với nước bromine thấy nước bromine bị mất màu do xảy ra phản ứng: CH</w:t>
      </w:r>
      <w:r>
        <w:rPr>
          <w:rFonts w:ascii="Times New Roman" w:hAnsi="Times New Roman"/>
          <w:b w:val="0"/>
          <w:i w:val="0"/>
          <w:sz w:val="21"/>
          <w:vertAlign w:val="subscript"/>
        </w:rPr>
        <w:t>3</w:t>
      </w:r>
      <w:r>
        <w:rPr>
          <w:rFonts w:ascii="Times New Roman" w:hAnsi="Times New Roman"/>
          <w:b w:val="0"/>
          <w:i w:val="0"/>
          <w:sz w:val="21"/>
        </w:rPr>
        <w:t>CHO + Br</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-&gt; CH</w:t>
      </w:r>
      <w:r>
        <w:rPr>
          <w:rFonts w:ascii="Times New Roman" w:hAnsi="Times New Roman"/>
          <w:b w:val="0"/>
          <w:i w:val="0"/>
          <w:sz w:val="21"/>
          <w:vertAlign w:val="subscript"/>
        </w:rPr>
        <w:t>3</w:t>
      </w:r>
      <w:r>
        <w:rPr>
          <w:rFonts w:ascii="Times New Roman" w:hAnsi="Times New Roman"/>
          <w:b w:val="0"/>
          <w:i w:val="0"/>
          <w:sz w:val="21"/>
        </w:rPr>
        <w:t>COOH + 2HBr.</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Cho formic aldehyde tác dụng với dung dịch AgNO</w:t>
      </w:r>
      <w:r>
        <w:rPr>
          <w:rFonts w:ascii="Times New Roman" w:hAnsi="Times New Roman"/>
          <w:b w:val="0"/>
          <w:i w:val="0"/>
          <w:sz w:val="21"/>
          <w:vertAlign w:val="subscript"/>
        </w:rPr>
        <w:t>3</w:t>
      </w:r>
      <w:r>
        <w:rPr>
          <w:rFonts w:ascii="Times New Roman" w:hAnsi="Times New Roman"/>
          <w:b w:val="0"/>
          <w:i w:val="0"/>
          <w:sz w:val="21"/>
        </w:rPr>
        <w:t xml:space="preserve"> trong NH</w:t>
      </w:r>
      <w:r>
        <w:rPr>
          <w:rFonts w:ascii="Times New Roman" w:hAnsi="Times New Roman"/>
          <w:b w:val="0"/>
          <w:i w:val="0"/>
          <w:sz w:val="21"/>
          <w:vertAlign w:val="subscript"/>
        </w:rPr>
        <w:t>3</w:t>
      </w:r>
      <w:r>
        <w:rPr>
          <w:rFonts w:ascii="Times New Roman" w:hAnsi="Times New Roman"/>
          <w:b w:val="0"/>
          <w:i w:val="0"/>
          <w:sz w:val="21"/>
        </w:rPr>
        <w:t xml:space="preserve"> dư thấy xuất hiện kết tủa trắng sáng do xảy ra phản ứng: HCHO + 4[Ag(NH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]OH --t</w:t>
      </w:r>
      <w:r>
        <w:rPr>
          <w:rFonts w:ascii="Times New Roman" w:hAnsi="Times New Roman"/>
          <w:b w:val="0"/>
          <w:i w:val="0"/>
          <w:sz w:val="21"/>
          <w:vertAlign w:val="superscript"/>
        </w:rPr>
        <w:t>o</w:t>
      </w:r>
      <w:r>
        <w:rPr>
          <w:rFonts w:ascii="Times New Roman" w:hAnsi="Times New Roman"/>
          <w:b w:val="0"/>
          <w:i w:val="0"/>
          <w:sz w:val="21"/>
        </w:rPr>
        <w:t>--&gt; (NH</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xml:space="preserve"> + 4Ag v + 6NH</w:t>
      </w:r>
      <w:r>
        <w:rPr>
          <w:rFonts w:ascii="Times New Roman" w:hAnsi="Times New Roman"/>
          <w:b w:val="0"/>
          <w:i w:val="0"/>
          <w:sz w:val="21"/>
          <w:vertAlign w:val="subscript"/>
        </w:rPr>
        <w:t>3</w:t>
      </w:r>
      <w:r>
        <w:rPr>
          <w:rFonts w:ascii="Times New Roman" w:hAnsi="Times New Roman"/>
          <w:b w:val="0"/>
          <w:i w:val="0"/>
          <w:sz w:val="21"/>
        </w:rPr>
        <w:t xml:space="preserve"> + 2H</w:t>
      </w:r>
      <w:r>
        <w:rPr>
          <w:rFonts w:ascii="Times New Roman" w:hAnsi="Times New Roman"/>
          <w:b w:val="0"/>
          <w:i w:val="0"/>
          <w:sz w:val="21"/>
          <w:vertAlign w:val="subscript"/>
        </w:rPr>
        <w:t>2</w:t>
      </w:r>
      <w:r>
        <w:rPr>
          <w:rFonts w:ascii="Times New Roman" w:hAnsi="Times New Roman"/>
          <w:b w:val="0"/>
          <w:i w:val="0"/>
          <w:sz w:val="21"/>
        </w:rPr>
        <w:t>O.</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Cho acetone tác dụng với I</w:t>
      </w:r>
      <w:r>
        <w:rPr>
          <w:rFonts w:ascii="Times New Roman" w:hAnsi="Times New Roman"/>
          <w:b w:val="0"/>
          <w:i w:val="0"/>
          <w:sz w:val="21"/>
          <w:vertAlign w:val="subscript"/>
        </w:rPr>
        <w:t>2</w:t>
      </w:r>
      <w:r>
        <w:rPr>
          <w:rFonts w:ascii="Times New Roman" w:hAnsi="Times New Roman"/>
          <w:b w:val="0"/>
          <w:i w:val="0"/>
          <w:sz w:val="21"/>
        </w:rPr>
        <w:t xml:space="preserve"> trong dung dịch NaOH dư không có hiện tượng gì xảy ra.</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Cho acetic aldehyde tác dụng với Cu(OH)</w:t>
      </w:r>
      <w:r>
        <w:rPr>
          <w:rFonts w:ascii="Times New Roman" w:hAnsi="Times New Roman"/>
          <w:b w:val="0"/>
          <w:i w:val="0"/>
          <w:sz w:val="21"/>
          <w:vertAlign w:val="subscript"/>
        </w:rPr>
        <w:t>2</w:t>
      </w:r>
      <w:r>
        <w:rPr>
          <w:rFonts w:ascii="Times New Roman" w:hAnsi="Times New Roman"/>
          <w:b w:val="0"/>
          <w:i w:val="0"/>
          <w:sz w:val="21"/>
        </w:rPr>
        <w:t xml:space="preserve"> trong NaOH dư thấy xuất hiện kết tủa đỏ gạch do xảy ra phản ứng: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CHO + 2Cu(OH)</w:t>
      </w:r>
      <w:r>
        <w:rPr>
          <w:rFonts w:ascii="Times New Roman" w:hAnsi="Times New Roman"/>
          <w:b w:val="0"/>
          <w:i w:val="0"/>
          <w:sz w:val="21"/>
          <w:vertAlign w:val="subscript"/>
        </w:rPr>
        <w:t>2</w:t>
      </w:r>
      <w:r>
        <w:rPr>
          <w:rFonts w:ascii="Times New Roman" w:hAnsi="Times New Roman"/>
          <w:b w:val="0"/>
          <w:i w:val="0"/>
          <w:sz w:val="21"/>
        </w:rPr>
        <w:t xml:space="preserve"> + NaOH --t</w:t>
      </w:r>
      <w:r>
        <w:rPr>
          <w:rFonts w:ascii="Times New Roman" w:hAnsi="Times New Roman"/>
          <w:b w:val="0"/>
          <w:i w:val="0"/>
          <w:sz w:val="21"/>
          <w:vertAlign w:val="superscript"/>
        </w:rPr>
        <w:t>o</w:t>
      </w:r>
      <w:r>
        <w:rPr>
          <w:rFonts w:ascii="Times New Roman" w:hAnsi="Times New Roman"/>
          <w:b w:val="0"/>
          <w:i w:val="0"/>
          <w:sz w:val="21"/>
        </w:rPr>
        <w:t>--&gt;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COONa + Cu</w:t>
      </w:r>
      <w:r>
        <w:rPr>
          <w:rFonts w:ascii="Times New Roman" w:hAnsi="Times New Roman"/>
          <w:b w:val="0"/>
          <w:i w:val="0"/>
          <w:sz w:val="21"/>
          <w:vertAlign w:val="subscript"/>
        </w:rPr>
        <w:t>2</w:t>
      </w:r>
      <w:r>
        <w:rPr>
          <w:rFonts w:ascii="Times New Roman" w:hAnsi="Times New Roman"/>
          <w:b w:val="0"/>
          <w:i w:val="0"/>
          <w:sz w:val="21"/>
        </w:rPr>
        <w:t>O v + 3H</w:t>
      </w:r>
      <w:r>
        <w:rPr>
          <w:rFonts w:ascii="Times New Roman" w:hAnsi="Times New Roman"/>
          <w:b w:val="0"/>
          <w:i w:val="0"/>
          <w:sz w:val="21"/>
          <w:vertAlign w:val="subscript"/>
        </w:rPr>
        <w:t>2</w:t>
      </w:r>
      <w:r>
        <w:rPr>
          <w:rFonts w:ascii="Times New Roman" w:hAnsi="Times New Roman"/>
          <w:b w:val="0"/>
          <w:i w:val="0"/>
          <w:sz w:val="21"/>
        </w:rPr>
        <w:t>O.</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a) Đúng: Acetic aldehyde bị nước bromine oxi hóa thành acetic acid làm mất màu nước bromine.</w:t>
      </w:r>
    </w:p>
    <w:p>
      <w:pPr>
        <w:spacing w:before="20" w:after="20"/>
        <w:ind w:left="454"/>
      </w:pPr>
      <w:r>
        <w:rPr>
          <w:rFonts w:ascii="Times New Roman" w:hAnsi="Times New Roman"/>
          <w:b w:val="0"/>
          <w:i w:val="0"/>
          <w:sz w:val="20"/>
        </w:rPr>
        <w:t>- b) Đúng: Formic aldehyde (HCHO) phản ứng tráng bạc tỉ lệ 1 : 4 Ag tạo kết tủa bạc kim loại sáng bóng.</w:t>
      </w:r>
    </w:p>
    <w:p>
      <w:pPr>
        <w:spacing w:before="20" w:after="20"/>
        <w:ind w:left="454"/>
      </w:pPr>
      <w:r>
        <w:rPr>
          <w:rFonts w:ascii="Times New Roman" w:hAnsi="Times New Roman"/>
          <w:b w:val="0"/>
          <w:i w:val="0"/>
          <w:sz w:val="20"/>
        </w:rPr>
        <w:t>- c) Sai: Acetone chứa nhóm CH</w:t>
      </w:r>
      <w:r>
        <w:rPr>
          <w:rFonts w:ascii="Times New Roman" w:hAnsi="Times New Roman"/>
          <w:b w:val="0"/>
          <w:i w:val="0"/>
          <w:sz w:val="20"/>
          <w:vertAlign w:val="subscript"/>
        </w:rPr>
        <w:t>3</w:t>
      </w:r>
      <w:r>
        <w:rPr>
          <w:rFonts w:ascii="Times New Roman" w:hAnsi="Times New Roman"/>
          <w:b w:val="0"/>
          <w:i w:val="0"/>
          <w:sz w:val="20"/>
        </w:rPr>
        <w:t>CO- phản ứng với I</w:t>
      </w:r>
      <w:r>
        <w:rPr>
          <w:rFonts w:ascii="Times New Roman" w:hAnsi="Times New Roman"/>
          <w:b w:val="0"/>
          <w:i w:val="0"/>
          <w:sz w:val="20"/>
          <w:vertAlign w:val="subscript"/>
        </w:rPr>
        <w:t>2</w:t>
      </w:r>
      <w:r>
        <w:rPr>
          <w:rFonts w:ascii="Times New Roman" w:hAnsi="Times New Roman"/>
          <w:b w:val="0"/>
          <w:i w:val="0"/>
          <w:sz w:val="20"/>
        </w:rPr>
        <w:t>/NaOH tạo kết tủa màu vàng iodoform (CHI</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 d) Sai: Acetic aldehyde là CH</w:t>
      </w:r>
      <w:r>
        <w:rPr>
          <w:rFonts w:ascii="Times New Roman" w:hAnsi="Times New Roman"/>
          <w:b w:val="0"/>
          <w:i w:val="0"/>
          <w:sz w:val="20"/>
          <w:vertAlign w:val="subscript"/>
        </w:rPr>
        <w:t>3</w:t>
      </w:r>
      <w:r>
        <w:rPr>
          <w:rFonts w:ascii="Times New Roman" w:hAnsi="Times New Roman"/>
          <w:b w:val="0"/>
          <w:i w:val="0"/>
          <w:sz w:val="20"/>
        </w:rPr>
        <w:t>CHO, phương trình trên viết sai công thức của chất phản ứng (viết thành propionaldehyde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CHO).</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Cho các hóa chất sau: dung dịch HCN, dung dịch Br</w:t>
      </w:r>
      <w:r>
        <w:rPr>
          <w:rFonts w:ascii="Times New Roman" w:hAnsi="Times New Roman"/>
          <w:b w:val="0"/>
          <w:i w:val="0"/>
          <w:sz w:val="21"/>
          <w:vertAlign w:val="subscript"/>
        </w:rPr>
        <w:t>2</w:t>
      </w:r>
      <w:r>
        <w:rPr>
          <w:rFonts w:ascii="Times New Roman" w:hAnsi="Times New Roman"/>
          <w:b w:val="0"/>
          <w:i w:val="0"/>
          <w:sz w:val="21"/>
        </w:rPr>
        <w:t>, dung dịch NaOH, dung dịch [Ag(NH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]OH, LiAlH</w:t>
      </w:r>
      <w:r>
        <w:rPr>
          <w:rFonts w:ascii="Times New Roman" w:hAnsi="Times New Roman"/>
          <w:b w:val="0"/>
          <w:i w:val="0"/>
          <w:sz w:val="21"/>
          <w:vertAlign w:val="subscript"/>
        </w:rPr>
        <w:t>4</w:t>
      </w:r>
      <w:r>
        <w:rPr>
          <w:rFonts w:ascii="Times New Roman" w:hAnsi="Times New Roman"/>
          <w:b w:val="0"/>
          <w:i w:val="0"/>
          <w:sz w:val="21"/>
        </w:rPr>
        <w:t>, Cu(OH)</w:t>
      </w:r>
      <w:r>
        <w:rPr>
          <w:rFonts w:ascii="Times New Roman" w:hAnsi="Times New Roman"/>
          <w:b w:val="0"/>
          <w:i w:val="0"/>
          <w:sz w:val="21"/>
          <w:vertAlign w:val="subscript"/>
        </w:rPr>
        <w:t>2</w:t>
      </w:r>
      <w:r>
        <w:rPr>
          <w:rFonts w:ascii="Times New Roman" w:hAnsi="Times New Roman"/>
          <w:b w:val="0"/>
          <w:i w:val="0"/>
          <w:sz w:val="21"/>
        </w:rPr>
        <w:t>/NaOH, I</w:t>
      </w:r>
      <w:r>
        <w:rPr>
          <w:rFonts w:ascii="Times New Roman" w:hAnsi="Times New Roman"/>
          <w:b w:val="0"/>
          <w:i w:val="0"/>
          <w:sz w:val="21"/>
          <w:vertAlign w:val="subscript"/>
        </w:rPr>
        <w:t>2</w:t>
      </w:r>
      <w:r>
        <w:rPr>
          <w:rFonts w:ascii="Times New Roman" w:hAnsi="Times New Roman"/>
          <w:b w:val="0"/>
          <w:i w:val="0"/>
          <w:sz w:val="21"/>
        </w:rPr>
        <w:t>/NaOH. Có bao nhiêu chất phản ứng được với acetone ở điều kiện nhiệt độ thích hợp?</w:t>
      </w:r>
    </w:p>
    <w:p>
      <w:pPr>
        <w:spacing w:before="60" w:after="40"/>
      </w:pPr>
      <w:r>
        <w:rPr>
          <w:rFonts w:ascii="Times New Roman" w:hAnsi="Times New Roman"/>
          <w:b w:val="0"/>
          <w:i w:val="0"/>
          <w:sz w:val="21"/>
        </w:rPr>
        <w:t xml:space="preserve">Đáp án: </w:t>
      </w:r>
      <w:r>
        <w:rPr>
          <w:rFonts w:ascii="Times New Roman" w:hAnsi="Times New Roman"/>
          <w:b/>
          <w:i w:val="0"/>
          <w:color w:val="C62828"/>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Các chất phản ứng được với acetone (CH</w:t>
      </w:r>
      <w:r>
        <w:rPr>
          <w:rFonts w:ascii="Times New Roman" w:hAnsi="Times New Roman"/>
          <w:b w:val="0"/>
          <w:i w:val="0"/>
          <w:sz w:val="20"/>
          <w:vertAlign w:val="subscript"/>
        </w:rPr>
        <w:t>3</w:t>
      </w:r>
      <w:r>
        <w:rPr>
          <w:rFonts w:ascii="Times New Roman" w:hAnsi="Times New Roman"/>
          <w:b w:val="0"/>
          <w:i w:val="0"/>
          <w:sz w:val="20"/>
        </w:rPr>
        <w:t>COCH</w:t>
      </w:r>
      <w:r>
        <w:rPr>
          <w:rFonts w:ascii="Times New Roman" w:hAnsi="Times New Roman"/>
          <w:b w:val="0"/>
          <w:i w:val="0"/>
          <w:sz w:val="20"/>
          <w:vertAlign w:val="subscript"/>
        </w:rPr>
        <w:t>3</w:t>
      </w:r>
      <w:r>
        <w:rPr>
          <w:rFonts w:ascii="Times New Roman" w:hAnsi="Times New Roman"/>
          <w:b w:val="0"/>
          <w:i w:val="0"/>
          <w:sz w:val="20"/>
        </w:rPr>
        <w:t>) gồm 3 chất:</w:t>
      </w:r>
    </w:p>
    <w:p>
      <w:pPr>
        <w:spacing w:before="20" w:after="20"/>
        <w:ind w:left="454"/>
      </w:pPr>
      <w:r>
        <w:rPr>
          <w:rFonts w:ascii="Times New Roman" w:hAnsi="Times New Roman"/>
          <w:b w:val="0"/>
          <w:i w:val="0"/>
          <w:sz w:val="20"/>
        </w:rPr>
        <w:t>(1) Dung dịch HCN (phản ứng cộng nucleophile):</w:t>
      </w:r>
    </w:p>
    <w:p>
      <w:pPr>
        <w:spacing w:before="20" w:after="20"/>
        <w:ind w:left="454"/>
      </w:pPr>
      <w:r>
        <w:rPr>
          <w:rFonts w:ascii="Times New Roman" w:hAnsi="Times New Roman"/>
          <w:b w:val="0"/>
          <w:i w:val="0"/>
          <w:sz w:val="20"/>
        </w:rPr>
        <w:t xml:space="preserve">    CH</w:t>
      </w:r>
      <w:r>
        <w:rPr>
          <w:rFonts w:ascii="Times New Roman" w:hAnsi="Times New Roman"/>
          <w:b w:val="0"/>
          <w:i w:val="0"/>
          <w:sz w:val="20"/>
          <w:vertAlign w:val="subscript"/>
        </w:rPr>
        <w:t>3</w:t>
      </w:r>
      <w:r>
        <w:rPr>
          <w:rFonts w:ascii="Times New Roman" w:hAnsi="Times New Roman"/>
          <w:b w:val="0"/>
          <w:i w:val="0"/>
          <w:sz w:val="20"/>
        </w:rPr>
        <w:t>COCH</w:t>
      </w:r>
      <w:r>
        <w:rPr>
          <w:rFonts w:ascii="Times New Roman" w:hAnsi="Times New Roman"/>
          <w:b w:val="0"/>
          <w:i w:val="0"/>
          <w:sz w:val="20"/>
          <w:vertAlign w:val="subscript"/>
        </w:rPr>
        <w:t>3</w:t>
      </w:r>
      <w:r>
        <w:rPr>
          <w:rFonts w:ascii="Times New Roman" w:hAnsi="Times New Roman"/>
          <w:b w:val="0"/>
          <w:i w:val="0"/>
          <w:sz w:val="20"/>
        </w:rPr>
        <w:t xml:space="preserve"> + HCN -&gt;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C(OH)CN</w:t>
      </w:r>
    </w:p>
    <w:p>
      <w:pPr>
        <w:spacing w:before="20" w:after="20"/>
        <w:ind w:left="454"/>
      </w:pPr>
      <w:r>
        <w:rPr>
          <w:rFonts w:ascii="Times New Roman" w:hAnsi="Times New Roman"/>
          <w:b w:val="0"/>
          <w:i w:val="0"/>
          <w:sz w:val="20"/>
        </w:rPr>
        <w:t>(2) LiAlH</w:t>
      </w:r>
      <w:r>
        <w:rPr>
          <w:rFonts w:ascii="Times New Roman" w:hAnsi="Times New Roman"/>
          <w:b w:val="0"/>
          <w:i w:val="0"/>
          <w:sz w:val="20"/>
          <w:vertAlign w:val="subscript"/>
        </w:rPr>
        <w:t>4</w:t>
      </w:r>
      <w:r>
        <w:rPr>
          <w:rFonts w:ascii="Times New Roman" w:hAnsi="Times New Roman"/>
          <w:b w:val="0"/>
          <w:i w:val="0"/>
          <w:sz w:val="20"/>
        </w:rPr>
        <w:t xml:space="preserve"> (phản ứng khử carbonyl thành alcohol bậc 2):</w:t>
      </w:r>
    </w:p>
    <w:p>
      <w:pPr>
        <w:spacing w:before="20" w:after="20"/>
        <w:ind w:left="454"/>
      </w:pPr>
      <w:r>
        <w:rPr>
          <w:rFonts w:ascii="Times New Roman" w:hAnsi="Times New Roman"/>
          <w:b w:val="0"/>
          <w:i w:val="0"/>
          <w:sz w:val="20"/>
        </w:rPr>
        <w:t xml:space="preserve">    CH</w:t>
      </w:r>
      <w:r>
        <w:rPr>
          <w:rFonts w:ascii="Times New Roman" w:hAnsi="Times New Roman"/>
          <w:b w:val="0"/>
          <w:i w:val="0"/>
          <w:sz w:val="20"/>
          <w:vertAlign w:val="subscript"/>
        </w:rPr>
        <w:t>3</w:t>
      </w:r>
      <w:r>
        <w:rPr>
          <w:rFonts w:ascii="Times New Roman" w:hAnsi="Times New Roman"/>
          <w:b w:val="0"/>
          <w:i w:val="0"/>
          <w:sz w:val="20"/>
        </w:rPr>
        <w:t>COCH</w:t>
      </w:r>
      <w:r>
        <w:rPr>
          <w:rFonts w:ascii="Times New Roman" w:hAnsi="Times New Roman"/>
          <w:b w:val="0"/>
          <w:i w:val="0"/>
          <w:sz w:val="20"/>
          <w:vertAlign w:val="subscript"/>
        </w:rPr>
        <w:t>3</w:t>
      </w:r>
      <w:r>
        <w:rPr>
          <w:rFonts w:ascii="Times New Roman" w:hAnsi="Times New Roman"/>
          <w:b w:val="0"/>
          <w:i w:val="0"/>
          <w:sz w:val="20"/>
        </w:rPr>
        <w:t xml:space="preserve"> + 2[H] --(LiAlH</w:t>
      </w:r>
      <w:r>
        <w:rPr>
          <w:rFonts w:ascii="Times New Roman" w:hAnsi="Times New Roman"/>
          <w:b w:val="0"/>
          <w:i w:val="0"/>
          <w:sz w:val="20"/>
          <w:vertAlign w:val="subscript"/>
        </w:rPr>
        <w:t>4</w:t>
      </w:r>
      <w:r>
        <w:rPr>
          <w:rFonts w:ascii="Times New Roman" w:hAnsi="Times New Roman"/>
          <w:b w:val="0"/>
          <w:i w:val="0"/>
          <w:sz w:val="20"/>
        </w:rPr>
        <w:t>)--&gt; CH</w:t>
      </w:r>
      <w:r>
        <w:rPr>
          <w:rFonts w:ascii="Times New Roman" w:hAnsi="Times New Roman"/>
          <w:b w:val="0"/>
          <w:i w:val="0"/>
          <w:sz w:val="20"/>
          <w:vertAlign w:val="subscript"/>
        </w:rPr>
        <w:t>3</w:t>
      </w:r>
      <w:r>
        <w:rPr>
          <w:rFonts w:ascii="Times New Roman" w:hAnsi="Times New Roman"/>
          <w:b w:val="0"/>
          <w:i w:val="0"/>
          <w:sz w:val="20"/>
        </w:rPr>
        <w:t>CH(OH)CH</w:t>
      </w:r>
      <w:r>
        <w:rPr>
          <w:rFonts w:ascii="Times New Roman" w:hAnsi="Times New Roman"/>
          <w:b w:val="0"/>
          <w:i w:val="0"/>
          <w:sz w:val="20"/>
          <w:vertAlign w:val="subscript"/>
        </w:rPr>
        <w:t>3</w:t>
      </w:r>
    </w:p>
    <w:p>
      <w:pPr>
        <w:spacing w:before="20" w:after="20"/>
        <w:ind w:left="454"/>
      </w:pPr>
      <w:r>
        <w:rPr>
          <w:rFonts w:ascii="Times New Roman" w:hAnsi="Times New Roman"/>
          <w:b w:val="0"/>
          <w:i w:val="0"/>
          <w:sz w:val="20"/>
        </w:rPr>
        <w:t>(3) Dung dịch I</w:t>
      </w:r>
      <w:r>
        <w:rPr>
          <w:rFonts w:ascii="Times New Roman" w:hAnsi="Times New Roman"/>
          <w:b w:val="0"/>
          <w:i w:val="0"/>
          <w:sz w:val="20"/>
          <w:vertAlign w:val="subscript"/>
        </w:rPr>
        <w:t>2</w:t>
      </w:r>
      <w:r>
        <w:rPr>
          <w:rFonts w:ascii="Times New Roman" w:hAnsi="Times New Roman"/>
          <w:b w:val="0"/>
          <w:i w:val="0"/>
          <w:sz w:val="20"/>
        </w:rPr>
        <w:t>/NaOH (phản ứng tạo iodoform kết tủa vàng):</w:t>
      </w:r>
    </w:p>
    <w:p>
      <w:pPr>
        <w:spacing w:before="20" w:after="20"/>
        <w:ind w:left="454"/>
      </w:pPr>
      <w:r>
        <w:rPr>
          <w:rFonts w:ascii="Times New Roman" w:hAnsi="Times New Roman"/>
          <w:b w:val="0"/>
          <w:i w:val="0"/>
          <w:sz w:val="20"/>
        </w:rPr>
        <w:t xml:space="preserve">    CH</w:t>
      </w:r>
      <w:r>
        <w:rPr>
          <w:rFonts w:ascii="Times New Roman" w:hAnsi="Times New Roman"/>
          <w:b w:val="0"/>
          <w:i w:val="0"/>
          <w:sz w:val="20"/>
          <w:vertAlign w:val="subscript"/>
        </w:rPr>
        <w:t>3</w:t>
      </w:r>
      <w:r>
        <w:rPr>
          <w:rFonts w:ascii="Times New Roman" w:hAnsi="Times New Roman"/>
          <w:b w:val="0"/>
          <w:i w:val="0"/>
          <w:sz w:val="20"/>
        </w:rPr>
        <w:t>COCH</w:t>
      </w:r>
      <w:r>
        <w:rPr>
          <w:rFonts w:ascii="Times New Roman" w:hAnsi="Times New Roman"/>
          <w:b w:val="0"/>
          <w:i w:val="0"/>
          <w:sz w:val="20"/>
          <w:vertAlign w:val="subscript"/>
        </w:rPr>
        <w:t>3</w:t>
      </w:r>
      <w:r>
        <w:rPr>
          <w:rFonts w:ascii="Times New Roman" w:hAnsi="Times New Roman"/>
          <w:b w:val="0"/>
          <w:i w:val="0"/>
          <w:sz w:val="20"/>
        </w:rPr>
        <w:t xml:space="preserve"> + 3I</w:t>
      </w:r>
      <w:r>
        <w:rPr>
          <w:rFonts w:ascii="Times New Roman" w:hAnsi="Times New Roman"/>
          <w:b w:val="0"/>
          <w:i w:val="0"/>
          <w:sz w:val="20"/>
          <w:vertAlign w:val="subscript"/>
        </w:rPr>
        <w:t>2</w:t>
      </w:r>
      <w:r>
        <w:rPr>
          <w:rFonts w:ascii="Times New Roman" w:hAnsi="Times New Roman"/>
          <w:b w:val="0"/>
          <w:i w:val="0"/>
          <w:sz w:val="20"/>
        </w:rPr>
        <w:t xml:space="preserve"> + 4NaOH -&gt; CH</w:t>
      </w:r>
      <w:r>
        <w:rPr>
          <w:rFonts w:ascii="Times New Roman" w:hAnsi="Times New Roman"/>
          <w:b w:val="0"/>
          <w:i w:val="0"/>
          <w:sz w:val="20"/>
          <w:vertAlign w:val="subscript"/>
        </w:rPr>
        <w:t>3</w:t>
      </w:r>
      <w:r>
        <w:rPr>
          <w:rFonts w:ascii="Times New Roman" w:hAnsi="Times New Roman"/>
          <w:b w:val="0"/>
          <w:i w:val="0"/>
          <w:sz w:val="20"/>
        </w:rPr>
        <w:t>COONa + CHI</w:t>
      </w:r>
      <w:r>
        <w:rPr>
          <w:rFonts w:ascii="Times New Roman" w:hAnsi="Times New Roman"/>
          <w:b w:val="0"/>
          <w:i w:val="0"/>
          <w:sz w:val="20"/>
          <w:vertAlign w:val="subscript"/>
        </w:rPr>
        <w:t>3</w:t>
      </w:r>
      <w:r>
        <w:rPr>
          <w:rFonts w:ascii="Times New Roman" w:hAnsi="Times New Roman"/>
          <w:b w:val="0"/>
          <w:i w:val="0"/>
          <w:sz w:val="20"/>
        </w:rPr>
        <w:t xml:space="preserve"> v + 3NaI + 3H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Acetone không phản ứng với dung dịch Br</w:t>
      </w:r>
      <w:r>
        <w:rPr>
          <w:rFonts w:ascii="Times New Roman" w:hAnsi="Times New Roman"/>
          <w:b w:val="0"/>
          <w:i w:val="0"/>
          <w:sz w:val="20"/>
          <w:vertAlign w:val="subscript"/>
        </w:rPr>
        <w:t>2</w:t>
      </w:r>
      <w:r>
        <w:rPr>
          <w:rFonts w:ascii="Times New Roman" w:hAnsi="Times New Roman"/>
          <w:b w:val="0"/>
          <w:i w:val="0"/>
          <w:sz w:val="20"/>
        </w:rPr>
        <w:t>, dung dịch NaOH, [Ag(NH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]OH, Cu(OH)</w:t>
      </w:r>
      <w:r>
        <w:rPr>
          <w:rFonts w:ascii="Times New Roman" w:hAnsi="Times New Roman"/>
          <w:b w:val="0"/>
          <w:i w:val="0"/>
          <w:sz w:val="20"/>
          <w:vertAlign w:val="subscript"/>
        </w:rPr>
        <w:t>2</w:t>
      </w:r>
      <w:r>
        <w:rPr>
          <w:rFonts w:ascii="Times New Roman" w:hAnsi="Times New Roman"/>
          <w:b w:val="0"/>
          <w:i w:val="0"/>
          <w:sz w:val="20"/>
        </w:rPr>
        <w:t>/NaOH đun nóng.</w:t>
      </w:r>
    </w:p>
    <w:p>
      <w:pPr>
        <w:spacing w:before="60" w:after="40"/>
      </w:pPr>
      <w:r>
        <w:rPr>
          <w:rFonts w:ascii="Times New Roman" w:hAnsi="Times New Roman"/>
          <w:b/>
          <w:i w:val="0"/>
          <w:sz w:val="21"/>
        </w:rPr>
        <w:t xml:space="preserve">Câu 2. </w:t>
      </w:r>
      <w:r>
        <w:rPr>
          <w:rFonts w:ascii="Times New Roman" w:hAnsi="Times New Roman"/>
          <w:b w:val="0"/>
          <w:i w:val="0"/>
          <w:sz w:val="21"/>
        </w:rPr>
        <w:t>Aldehyde (X) no, đơn chức, mạch hở không nhánh. Phân tử khối của (X) được xác định thông qua kết quả phổ khối lượng với peak ion phân tử có giá trị m/z lớn nhất trong hình dưới đây. Khối lượng mol của X là bao nhiêu g/mol?</w:t>
      </w:r>
    </w:p>
    <w:p>
      <w:pPr>
        <w:spacing w:before="60" w:after="80"/>
        <w:jc w:val="center"/>
      </w:pPr>
      <w:r>
        <w:drawing>
          <wp:inline xmlns:a="http://schemas.openxmlformats.org/drawingml/2006/main" xmlns:pic="http://schemas.openxmlformats.org/drawingml/2006/picture">
            <wp:extent cx="3060000" cy="2370811"/>
            <wp:docPr id="5" name="Picture 5"/>
            <wp:cNvGraphicFramePr>
              <a:graphicFrameLocks noChangeAspect="1"/>
            </wp:cNvGraphicFramePr>
            <a:graphic>
              <a:graphicData uri="http://schemas.openxmlformats.org/drawingml/2006/picture">
                <pic:pic>
                  <pic:nvPicPr>
                    <pic:cNvPr id="0" name="ms_spectrum.png"/>
                    <pic:cNvPicPr/>
                  </pic:nvPicPr>
                  <pic:blipFill>
                    <a:blip r:embed="rId15"/>
                    <a:stretch>
                      <a:fillRect/>
                    </a:stretch>
                  </pic:blipFill>
                  <pic:spPr>
                    <a:xfrm>
                      <a:off x="0" y="0"/>
                      <a:ext cx="3060000" cy="2370811"/>
                    </a:xfrm>
                    <a:prstGeom prst="rect"/>
                  </pic:spPr>
                </pic:pic>
              </a:graphicData>
            </a:graphic>
          </wp:inline>
        </w:drawing>
      </w:r>
    </w:p>
    <w:p>
      <w:pPr>
        <w:spacing w:before="60" w:after="40"/>
      </w:pPr>
      <w:r>
        <w:rPr>
          <w:rFonts w:ascii="Times New Roman" w:hAnsi="Times New Roman"/>
          <w:b w:val="0"/>
          <w:i w:val="0"/>
          <w:sz w:val="21"/>
        </w:rPr>
        <w:t xml:space="preserve">Đáp án: </w:t>
      </w:r>
      <w:r>
        <w:rPr>
          <w:rFonts w:ascii="Times New Roman" w:hAnsi="Times New Roman"/>
          <w:b/>
          <w:i w:val="0"/>
          <w:color w:val="C62828"/>
          <w:sz w:val="21"/>
        </w:rPr>
        <w:t>72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Trên phổ khối lượng (MS), peak ion phân tử [M</w:t>
      </w:r>
      <w:r>
        <w:rPr>
          <w:rFonts w:ascii="Times New Roman" w:hAnsi="Times New Roman"/>
          <w:b w:val="0"/>
          <w:i w:val="0"/>
          <w:sz w:val="20"/>
          <w:vertAlign w:val="superscript"/>
        </w:rPr>
        <w:t>+</w:t>
      </w:r>
      <w:r>
        <w:rPr>
          <w:rFonts w:ascii="Times New Roman" w:hAnsi="Times New Roman"/>
          <w:b w:val="0"/>
          <w:i w:val="0"/>
          <w:sz w:val="20"/>
        </w:rPr>
        <w:t>] có giá trị m/z lớn nhất là 72.</w:t>
      </w:r>
    </w:p>
    <w:p>
      <w:pPr>
        <w:spacing w:before="20" w:after="20"/>
        <w:ind w:left="454"/>
      </w:pPr>
      <w:r>
        <w:rPr>
          <w:rFonts w:ascii="Times New Roman" w:hAnsi="Times New Roman"/>
          <w:b w:val="0"/>
          <w:i w:val="0"/>
          <w:sz w:val="20"/>
        </w:rPr>
        <w:t>=&gt; Phân tử khối của X là 72 amu, tương ứng với khối lượng mol M</w:t>
      </w:r>
      <w:r>
        <w:rPr>
          <w:rFonts w:ascii="Times New Roman" w:hAnsi="Times New Roman"/>
          <w:b w:val="0"/>
          <w:i w:val="0"/>
          <w:sz w:val="20"/>
          <w:vertAlign w:val="subscript"/>
        </w:rPr>
        <w:t>X</w:t>
      </w:r>
      <w:r>
        <w:rPr>
          <w:rFonts w:ascii="Times New Roman" w:hAnsi="Times New Roman"/>
          <w:b w:val="0"/>
          <w:i w:val="0"/>
          <w:sz w:val="20"/>
        </w:rPr>
        <w:t xml:space="preserve"> = 72 g/mol.</w:t>
      </w:r>
    </w:p>
    <w:p>
      <w:pPr>
        <w:spacing w:before="20" w:after="20"/>
        <w:ind w:left="454"/>
      </w:pPr>
      <w:r>
        <w:rPr>
          <w:rFonts w:ascii="Times New Roman" w:hAnsi="Times New Roman"/>
          <w:b w:val="0"/>
          <w:i w:val="0"/>
          <w:sz w:val="20"/>
        </w:rPr>
        <w:t>(X là aldehyde no, đơn chức, mạch hở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w:t>
      </w:r>
      <w:r>
        <w:rPr>
          <w:rFonts w:ascii="Times New Roman" w:hAnsi="Times New Roman"/>
          <w:b w:val="0"/>
          <w:i w:val="0"/>
          <w:sz w:val="20"/>
        </w:rPr>
        <w:t>O: 14n + 16 = 72 =&gt; n = 4, công thức cấu tạo là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CHO).</w:t>
      </w:r>
    </w:p>
    <w:p>
      <w:pPr>
        <w:spacing w:before="60" w:after="40"/>
      </w:pPr>
      <w:r>
        <w:rPr>
          <w:rFonts w:ascii="Times New Roman" w:hAnsi="Times New Roman"/>
          <w:b/>
          <w:i w:val="0"/>
          <w:sz w:val="21"/>
        </w:rPr>
        <w:t xml:space="preserve">Câu 3. </w:t>
      </w:r>
      <w:r>
        <w:rPr>
          <w:rFonts w:ascii="Times New Roman" w:hAnsi="Times New Roman"/>
          <w:b w:val="0"/>
          <w:i w:val="0"/>
          <w:sz w:val="21"/>
        </w:rPr>
        <w:t>Cho các chất sau: Cu, Na, Mg, KOH, Na</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NaCl, HCOOH,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Có bao nhiêu chất phản ứng được với CH</w:t>
      </w:r>
      <w:r>
        <w:rPr>
          <w:rFonts w:ascii="Times New Roman" w:hAnsi="Times New Roman"/>
          <w:b w:val="0"/>
          <w:i w:val="0"/>
          <w:sz w:val="21"/>
          <w:vertAlign w:val="subscript"/>
        </w:rPr>
        <w:t>3</w:t>
      </w:r>
      <w:r>
        <w:rPr>
          <w:rFonts w:ascii="Times New Roman" w:hAnsi="Times New Roman"/>
          <w:b w:val="0"/>
          <w:i w:val="0"/>
          <w:sz w:val="21"/>
        </w:rPr>
        <w:t>COOH?</w:t>
      </w:r>
    </w:p>
    <w:p>
      <w:pPr>
        <w:spacing w:before="60" w:after="40"/>
      </w:pPr>
      <w:r>
        <w:rPr>
          <w:rFonts w:ascii="Times New Roman" w:hAnsi="Times New Roman"/>
          <w:b w:val="0"/>
          <w:i w:val="0"/>
          <w:sz w:val="21"/>
        </w:rPr>
        <w:t xml:space="preserve">Đáp án: </w:t>
      </w:r>
      <w:r>
        <w:rPr>
          <w:rFonts w:ascii="Times New Roman" w:hAnsi="Times New Roman"/>
          <w:b/>
          <w:i w:val="0"/>
          <w:color w:val="C62828"/>
          <w:sz w:val="21"/>
        </w:rPr>
        <w:t>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Có 5 chất phản ứng được với CH</w:t>
      </w:r>
      <w:r>
        <w:rPr>
          <w:rFonts w:ascii="Times New Roman" w:hAnsi="Times New Roman"/>
          <w:b w:val="0"/>
          <w:i w:val="0"/>
          <w:sz w:val="20"/>
          <w:vertAlign w:val="subscript"/>
        </w:rPr>
        <w:t>3</w:t>
      </w:r>
      <w:r>
        <w:rPr>
          <w:rFonts w:ascii="Times New Roman" w:hAnsi="Times New Roman"/>
          <w:b w:val="0"/>
          <w:i w:val="0"/>
          <w:sz w:val="20"/>
        </w:rPr>
        <w:t>COOH là: Na, Mg, KOH, Na</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w:t>
      </w:r>
    </w:p>
    <w:p>
      <w:pPr>
        <w:spacing w:before="20" w:after="20"/>
        <w:ind w:left="454"/>
      </w:pPr>
      <w:r>
        <w:rPr>
          <w:rFonts w:ascii="Times New Roman" w:hAnsi="Times New Roman"/>
          <w:b w:val="0"/>
          <w:i w:val="0"/>
          <w:sz w:val="20"/>
        </w:rPr>
        <w:t>(1) 2CH</w:t>
      </w:r>
      <w:r>
        <w:rPr>
          <w:rFonts w:ascii="Times New Roman" w:hAnsi="Times New Roman"/>
          <w:b w:val="0"/>
          <w:i w:val="0"/>
          <w:sz w:val="20"/>
          <w:vertAlign w:val="subscript"/>
        </w:rPr>
        <w:t>3</w:t>
      </w:r>
      <w:r>
        <w:rPr>
          <w:rFonts w:ascii="Times New Roman" w:hAnsi="Times New Roman"/>
          <w:b w:val="0"/>
          <w:i w:val="0"/>
          <w:sz w:val="20"/>
        </w:rPr>
        <w:t>COOH + 2Na -&gt; 2CH</w:t>
      </w:r>
      <w:r>
        <w:rPr>
          <w:rFonts w:ascii="Times New Roman" w:hAnsi="Times New Roman"/>
          <w:b w:val="0"/>
          <w:i w:val="0"/>
          <w:sz w:val="20"/>
          <w:vertAlign w:val="subscript"/>
        </w:rPr>
        <w:t>3</w:t>
      </w:r>
      <w:r>
        <w:rPr>
          <w:rFonts w:ascii="Times New Roman" w:hAnsi="Times New Roman"/>
          <w:b w:val="0"/>
          <w:i w:val="0"/>
          <w:sz w:val="20"/>
        </w:rPr>
        <w:t>COONa + H</w:t>
      </w:r>
      <w:r>
        <w:rPr>
          <w:rFonts w:ascii="Times New Roman" w:hAnsi="Times New Roman"/>
          <w:b w:val="0"/>
          <w:i w:val="0"/>
          <w:sz w:val="20"/>
          <w:vertAlign w:val="subscript"/>
        </w:rPr>
        <w:t>2</w:t>
      </w:r>
      <w:r>
        <w:rPr>
          <w:rFonts w:ascii="Times New Roman" w:hAnsi="Times New Roman"/>
          <w:b w:val="0"/>
          <w:i w:val="0"/>
          <w:sz w:val="20"/>
        </w:rPr>
        <w:t xml:space="preserve"> ^</w:t>
      </w:r>
    </w:p>
    <w:p>
      <w:pPr>
        <w:spacing w:before="20" w:after="20"/>
        <w:ind w:left="454"/>
      </w:pPr>
      <w:r>
        <w:rPr>
          <w:rFonts w:ascii="Times New Roman" w:hAnsi="Times New Roman"/>
          <w:b w:val="0"/>
          <w:i w:val="0"/>
          <w:sz w:val="20"/>
        </w:rPr>
        <w:t>(2) 2CH</w:t>
      </w:r>
      <w:r>
        <w:rPr>
          <w:rFonts w:ascii="Times New Roman" w:hAnsi="Times New Roman"/>
          <w:b w:val="0"/>
          <w:i w:val="0"/>
          <w:sz w:val="20"/>
          <w:vertAlign w:val="subscript"/>
        </w:rPr>
        <w:t>3</w:t>
      </w:r>
      <w:r>
        <w:rPr>
          <w:rFonts w:ascii="Times New Roman" w:hAnsi="Times New Roman"/>
          <w:b w:val="0"/>
          <w:i w:val="0"/>
          <w:sz w:val="20"/>
        </w:rPr>
        <w:t>COOH + Mg -&gt; (CH</w:t>
      </w:r>
      <w:r>
        <w:rPr>
          <w:rFonts w:ascii="Times New Roman" w:hAnsi="Times New Roman"/>
          <w:b w:val="0"/>
          <w:i w:val="0"/>
          <w:sz w:val="20"/>
          <w:vertAlign w:val="subscript"/>
        </w:rPr>
        <w:t>3</w:t>
      </w:r>
      <w:r>
        <w:rPr>
          <w:rFonts w:ascii="Times New Roman" w:hAnsi="Times New Roman"/>
          <w:b w:val="0"/>
          <w:i w:val="0"/>
          <w:sz w:val="20"/>
        </w:rPr>
        <w:t>COO)</w:t>
      </w:r>
      <w:r>
        <w:rPr>
          <w:rFonts w:ascii="Times New Roman" w:hAnsi="Times New Roman"/>
          <w:b w:val="0"/>
          <w:i w:val="0"/>
          <w:sz w:val="20"/>
          <w:vertAlign w:val="subscript"/>
        </w:rPr>
        <w:t>2</w:t>
      </w:r>
      <w:r>
        <w:rPr>
          <w:rFonts w:ascii="Times New Roman" w:hAnsi="Times New Roman"/>
          <w:b w:val="0"/>
          <w:i w:val="0"/>
          <w:sz w:val="20"/>
        </w:rPr>
        <w:t>Mg + H</w:t>
      </w:r>
      <w:r>
        <w:rPr>
          <w:rFonts w:ascii="Times New Roman" w:hAnsi="Times New Roman"/>
          <w:b w:val="0"/>
          <w:i w:val="0"/>
          <w:sz w:val="20"/>
          <w:vertAlign w:val="subscript"/>
        </w:rPr>
        <w:t>2</w:t>
      </w:r>
      <w:r>
        <w:rPr>
          <w:rFonts w:ascii="Times New Roman" w:hAnsi="Times New Roman"/>
          <w:b w:val="0"/>
          <w:i w:val="0"/>
          <w:sz w:val="20"/>
        </w:rPr>
        <w:t xml:space="preserve"> ^</w:t>
      </w:r>
    </w:p>
    <w:p>
      <w:pPr>
        <w:spacing w:before="20" w:after="20"/>
        <w:ind w:left="454"/>
      </w:pPr>
      <w:r>
        <w:rPr>
          <w:rFonts w:ascii="Times New Roman" w:hAnsi="Times New Roman"/>
          <w:b w:val="0"/>
          <w:i w:val="0"/>
          <w:sz w:val="20"/>
        </w:rPr>
        <w:t>(3) CH</w:t>
      </w:r>
      <w:r>
        <w:rPr>
          <w:rFonts w:ascii="Times New Roman" w:hAnsi="Times New Roman"/>
          <w:b w:val="0"/>
          <w:i w:val="0"/>
          <w:sz w:val="20"/>
          <w:vertAlign w:val="subscript"/>
        </w:rPr>
        <w:t>3</w:t>
      </w:r>
      <w:r>
        <w:rPr>
          <w:rFonts w:ascii="Times New Roman" w:hAnsi="Times New Roman"/>
          <w:b w:val="0"/>
          <w:i w:val="0"/>
          <w:sz w:val="20"/>
        </w:rPr>
        <w:t>COOH + KOH -&gt; CH</w:t>
      </w:r>
      <w:r>
        <w:rPr>
          <w:rFonts w:ascii="Times New Roman" w:hAnsi="Times New Roman"/>
          <w:b w:val="0"/>
          <w:i w:val="0"/>
          <w:sz w:val="20"/>
          <w:vertAlign w:val="subscript"/>
        </w:rPr>
        <w:t>3</w:t>
      </w:r>
      <w:r>
        <w:rPr>
          <w:rFonts w:ascii="Times New Roman" w:hAnsi="Times New Roman"/>
          <w:b w:val="0"/>
          <w:i w:val="0"/>
          <w:sz w:val="20"/>
        </w:rPr>
        <w:t>COOK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(4) 2CH</w:t>
      </w:r>
      <w:r>
        <w:rPr>
          <w:rFonts w:ascii="Times New Roman" w:hAnsi="Times New Roman"/>
          <w:b w:val="0"/>
          <w:i w:val="0"/>
          <w:sz w:val="20"/>
          <w:vertAlign w:val="subscript"/>
        </w:rPr>
        <w:t>3</w:t>
      </w:r>
      <w:r>
        <w:rPr>
          <w:rFonts w:ascii="Times New Roman" w:hAnsi="Times New Roman"/>
          <w:b w:val="0"/>
          <w:i w:val="0"/>
          <w:sz w:val="20"/>
        </w:rPr>
        <w:t>COOH + Na</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xml:space="preserve"> -&gt; 2CH</w:t>
      </w:r>
      <w:r>
        <w:rPr>
          <w:rFonts w:ascii="Times New Roman" w:hAnsi="Times New Roman"/>
          <w:b w:val="0"/>
          <w:i w:val="0"/>
          <w:sz w:val="20"/>
          <w:vertAlign w:val="subscript"/>
        </w:rPr>
        <w:t>3</w:t>
      </w:r>
      <w:r>
        <w:rPr>
          <w:rFonts w:ascii="Times New Roman" w:hAnsi="Times New Roman"/>
          <w:b w:val="0"/>
          <w:i w:val="0"/>
          <w:sz w:val="20"/>
        </w:rPr>
        <w:t>COONa + CO</w:t>
      </w:r>
      <w:r>
        <w:rPr>
          <w:rFonts w:ascii="Times New Roman" w:hAnsi="Times New Roman"/>
          <w:b w:val="0"/>
          <w:i w:val="0"/>
          <w:sz w:val="20"/>
          <w:vertAlign w:val="subscript"/>
        </w:rPr>
        <w:t>2</w:t>
      </w:r>
      <w:r>
        <w:rPr>
          <w:rFonts w:ascii="Times New Roman" w:hAnsi="Times New Roman"/>
          <w:b w:val="0"/>
          <w:i w:val="0"/>
          <w:sz w:val="20"/>
        </w:rPr>
        <w:t xml:space="preserve"> ^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(5) CH</w:t>
      </w:r>
      <w:r>
        <w:rPr>
          <w:rFonts w:ascii="Times New Roman" w:hAnsi="Times New Roman"/>
          <w:b w:val="0"/>
          <w:i w:val="0"/>
          <w:sz w:val="20"/>
          <w:vertAlign w:val="subscript"/>
        </w:rPr>
        <w:t>3</w:t>
      </w:r>
      <w:r>
        <w:rPr>
          <w:rFonts w:ascii="Times New Roman" w:hAnsi="Times New Roman"/>
          <w:b w:val="0"/>
          <w:i w:val="0"/>
          <w:sz w:val="20"/>
        </w:rPr>
        <w:t>COOH +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&lt;=(H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dac, t</w:t>
      </w:r>
      <w:r>
        <w:rPr>
          <w:rFonts w:ascii="Times New Roman" w:hAnsi="Times New Roman"/>
          <w:b w:val="0"/>
          <w:i w:val="0"/>
          <w:sz w:val="20"/>
          <w:vertAlign w:val="superscript"/>
        </w:rPr>
        <w:t>o</w:t>
      </w:r>
      <w:r>
        <w:rPr>
          <w:rFonts w:ascii="Times New Roman" w:hAnsi="Times New Roman"/>
          <w:b w:val="0"/>
          <w:i w:val="0"/>
          <w:sz w:val="20"/>
        </w:rPr>
        <w:t>)=&gt; CH</w:t>
      </w:r>
      <w:r>
        <w:rPr>
          <w:rFonts w:ascii="Times New Roman" w:hAnsi="Times New Roman"/>
          <w:b w:val="0"/>
          <w:i w:val="0"/>
          <w:sz w:val="20"/>
          <w:vertAlign w:val="subscript"/>
        </w:rPr>
        <w:t>3</w:t>
      </w:r>
      <w:r>
        <w:rPr>
          <w:rFonts w:ascii="Times New Roman" w:hAnsi="Times New Roman"/>
          <w:b w:val="0"/>
          <w:i w:val="0"/>
          <w:sz w:val="20"/>
        </w:rPr>
        <w:t>COOC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(Cu đứng sau H nên không phản ứng; NaCl là muối của acid mạnh không phản ứng; HCOOH không phản ứng).</w:t>
      </w:r>
    </w:p>
    <w:p>
      <w:pPr>
        <w:spacing w:before="60" w:after="40"/>
      </w:pPr>
      <w:r>
        <w:rPr>
          <w:rFonts w:ascii="Times New Roman" w:hAnsi="Times New Roman"/>
          <w:b/>
          <w:i w:val="0"/>
          <w:sz w:val="21"/>
        </w:rPr>
        <w:t xml:space="preserve">Câu 4. </w:t>
      </w:r>
      <w:r>
        <w:rPr>
          <w:rFonts w:ascii="Times New Roman" w:hAnsi="Times New Roman"/>
          <w:b w:val="0"/>
          <w:i w:val="0"/>
          <w:sz w:val="21"/>
        </w:rPr>
        <w:t>Hợp chất carboxylic acid X có công thức đơn giản nhất là CH</w:t>
      </w:r>
      <w:r>
        <w:rPr>
          <w:rFonts w:ascii="Times New Roman" w:hAnsi="Times New Roman"/>
          <w:b w:val="0"/>
          <w:i w:val="0"/>
          <w:sz w:val="21"/>
          <w:vertAlign w:val="subscript"/>
        </w:rPr>
        <w:t>2</w:t>
      </w:r>
      <w:r>
        <w:rPr>
          <w:rFonts w:ascii="Times New Roman" w:hAnsi="Times New Roman"/>
          <w:b w:val="0"/>
          <w:i w:val="0"/>
          <w:sz w:val="21"/>
        </w:rPr>
        <w:t>O. Phổ MS cho thấy X có các tín hiệu sau:</w:t>
      </w:r>
    </w:p>
    <w:p>
      <w:pPr>
        <w:spacing w:before="60" w:after="80"/>
        <w:jc w:val="center"/>
      </w:pPr>
      <w:r>
        <w:drawing>
          <wp:inline xmlns:a="http://schemas.openxmlformats.org/drawingml/2006/main" xmlns:pic="http://schemas.openxmlformats.org/drawingml/2006/picture">
            <wp:extent cx="2880000" cy="666000"/>
            <wp:docPr id="6" name="Picture 6"/>
            <wp:cNvGraphicFramePr>
              <a:graphicFrameLocks noChangeAspect="1"/>
            </wp:cNvGraphicFramePr>
            <a:graphic>
              <a:graphicData uri="http://schemas.openxmlformats.org/drawingml/2006/picture">
                <pic:pic>
                  <pic:nvPicPr>
                    <pic:cNvPr id="0" name="c4_table_ms.png"/>
                    <pic:cNvPicPr/>
                  </pic:nvPicPr>
                  <pic:blipFill>
                    <a:blip r:embed="rId16"/>
                    <a:stretch>
                      <a:fillRect/>
                    </a:stretch>
                  </pic:blipFill>
                  <pic:spPr>
                    <a:xfrm>
                      <a:off x="0" y="0"/>
                      <a:ext cx="2880000" cy="666000"/>
                    </a:xfrm>
                    <a:prstGeom prst="rect"/>
                  </pic:spPr>
                </pic:pic>
              </a:graphicData>
            </a:graphic>
          </wp:inline>
        </w:drawing>
      </w:r>
    </w:p>
    <w:p>
      <w:pPr>
        <w:spacing w:before="60" w:after="40"/>
      </w:pPr>
      <w:r>
        <w:rPr>
          <w:rFonts w:ascii="Times New Roman" w:hAnsi="Times New Roman"/>
          <w:b w:val="0"/>
          <w:i w:val="0"/>
          <w:sz w:val="21"/>
        </w:rPr>
        <w:t>Biết mảnh [M</w:t>
      </w:r>
      <w:r>
        <w:rPr>
          <w:rFonts w:ascii="Times New Roman" w:hAnsi="Times New Roman"/>
          <w:b w:val="0"/>
          <w:i w:val="0"/>
          <w:sz w:val="21"/>
          <w:vertAlign w:val="superscript"/>
        </w:rPr>
        <w:t>+</w:t>
      </w:r>
      <w:r>
        <w:rPr>
          <w:rFonts w:ascii="Times New Roman" w:hAnsi="Times New Roman"/>
          <w:b w:val="0"/>
          <w:i w:val="0"/>
          <w:sz w:val="21"/>
        </w:rPr>
        <w:t>] có giá trị m/z lớn nhất. Tổng số nguyên tử trong một phân tử của X là bao nhiêu?</w:t>
      </w:r>
    </w:p>
    <w:p>
      <w:pPr>
        <w:spacing w:before="60" w:after="40"/>
      </w:pPr>
      <w:r>
        <w:rPr>
          <w:rFonts w:ascii="Times New Roman" w:hAnsi="Times New Roman"/>
          <w:b w:val="0"/>
          <w:i w:val="0"/>
          <w:sz w:val="21"/>
        </w:rPr>
        <w:t xml:space="preserve">Đáp án: </w:t>
      </w:r>
      <w:r>
        <w:rPr>
          <w:rFonts w:ascii="Times New Roman" w:hAnsi="Times New Roman"/>
          <w:b/>
          <w:i w:val="0"/>
          <w:color w:val="C62828"/>
          <w:sz w:val="21"/>
        </w:rPr>
        <w:t>8</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Giá trị m/z lớn nhất trên phổ MS là 60 =&gt; phân tử khối của X là 60 amu.</w:t>
      </w:r>
    </w:p>
    <w:p>
      <w:pPr>
        <w:spacing w:before="20" w:after="20"/>
        <w:ind w:left="454"/>
      </w:pPr>
      <w:r>
        <w:rPr>
          <w:rFonts w:ascii="Times New Roman" w:hAnsi="Times New Roman"/>
          <w:b w:val="0"/>
          <w:i w:val="0"/>
          <w:sz w:val="20"/>
        </w:rPr>
        <w:t>- Công thức đơn giản nhất là CH</w:t>
      </w:r>
      <w:r>
        <w:rPr>
          <w:rFonts w:ascii="Times New Roman" w:hAnsi="Times New Roman"/>
          <w:b w:val="0"/>
          <w:i w:val="0"/>
          <w:sz w:val="20"/>
          <w:vertAlign w:val="subscript"/>
        </w:rPr>
        <w:t>2</w:t>
      </w:r>
      <w:r>
        <w:rPr>
          <w:rFonts w:ascii="Times New Roman" w:hAnsi="Times New Roman"/>
          <w:b w:val="0"/>
          <w:i w:val="0"/>
          <w:sz w:val="20"/>
        </w:rPr>
        <w:t>O (M = 30) =&gt; CTPT có dạng (CH</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n</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Ta có: 30n = 60 =&gt; n = 2 =&gt; CTPT của X là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xml:space="preserve"> (acetic acid CH</w:t>
      </w:r>
      <w:r>
        <w:rPr>
          <w:rFonts w:ascii="Times New Roman" w:hAnsi="Times New Roman"/>
          <w:b w:val="0"/>
          <w:i w:val="0"/>
          <w:sz w:val="20"/>
          <w:vertAlign w:val="subscript"/>
        </w:rPr>
        <w:t>3</w:t>
      </w:r>
      <w:r>
        <w:rPr>
          <w:rFonts w:ascii="Times New Roman" w:hAnsi="Times New Roman"/>
          <w:b w:val="0"/>
          <w:i w:val="0"/>
          <w:sz w:val="20"/>
        </w:rPr>
        <w:t>COOH).</w:t>
      </w:r>
    </w:p>
    <w:p>
      <w:pPr>
        <w:spacing w:before="20" w:after="20"/>
        <w:ind w:left="454"/>
      </w:pPr>
      <w:r>
        <w:rPr>
          <w:rFonts w:ascii="Times New Roman" w:hAnsi="Times New Roman"/>
          <w:b w:val="0"/>
          <w:i w:val="0"/>
          <w:sz w:val="20"/>
        </w:rPr>
        <w:t>- Tổng số nguyên tử trong phân tử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xml:space="preserve"> là: 2 (C) + 4 (H) + 2 (O) = 8 nguyên tử.</w:t>
      </w:r>
    </w:p>
    <w:p>
      <w:pPr>
        <w:spacing w:before="60" w:after="40"/>
      </w:pPr>
      <w:r>
        <w:rPr>
          <w:rFonts w:ascii="Times New Roman" w:hAnsi="Times New Roman"/>
          <w:b/>
          <w:i w:val="0"/>
          <w:sz w:val="21"/>
        </w:rPr>
        <w:t xml:space="preserve">Câu 5. </w:t>
      </w:r>
      <w:r>
        <w:rPr>
          <w:rFonts w:ascii="Times New Roman" w:hAnsi="Times New Roman"/>
          <w:b w:val="0"/>
          <w:i w:val="0"/>
          <w:sz w:val="21"/>
        </w:rPr>
        <w:t>Nước ép chanh chứa khoảng 5% (khoảng 0,3 mol/lít) citric acid, điều này giúp chanh có vị chua và độ pH từ 2 – 3. Citric acid có công thức cấu tạo là:</w:t>
      </w:r>
    </w:p>
    <w:p>
      <w:pPr>
        <w:spacing w:before="60" w:after="80"/>
        <w:jc w:val="center"/>
      </w:pPr>
      <w:r>
        <w:drawing>
          <wp:inline xmlns:a="http://schemas.openxmlformats.org/drawingml/2006/main" xmlns:pic="http://schemas.openxmlformats.org/drawingml/2006/picture">
            <wp:extent cx="2700000" cy="1350000"/>
            <wp:docPr id="7" name="Picture 7"/>
            <wp:cNvGraphicFramePr>
              <a:graphicFrameLocks noChangeAspect="1"/>
            </wp:cNvGraphicFramePr>
            <a:graphic>
              <a:graphicData uri="http://schemas.openxmlformats.org/drawingml/2006/picture">
                <pic:pic>
                  <pic:nvPicPr>
                    <pic:cNvPr id="0" name="citric_acid.png"/>
                    <pic:cNvPicPr/>
                  </pic:nvPicPr>
                  <pic:blipFill>
                    <a:blip r:embed="rId17"/>
                    <a:stretch>
                      <a:fillRect/>
                    </a:stretch>
                  </pic:blipFill>
                  <pic:spPr>
                    <a:xfrm>
                      <a:off x="0" y="0"/>
                      <a:ext cx="2700000" cy="1350000"/>
                    </a:xfrm>
                    <a:prstGeom prst="rect"/>
                  </pic:spPr>
                </pic:pic>
              </a:graphicData>
            </a:graphic>
          </wp:inline>
        </w:drawing>
      </w:r>
    </w:p>
    <w:p>
      <w:pPr>
        <w:spacing w:before="60" w:after="40"/>
      </w:pPr>
      <w:r>
        <w:rPr>
          <w:rFonts w:ascii="Times New Roman" w:hAnsi="Times New Roman"/>
          <w:b w:val="0"/>
          <w:i w:val="0"/>
          <w:sz w:val="21"/>
        </w:rPr>
        <w:t>Phân tử khối của citric acid là bao nhiêu amu?</w:t>
      </w:r>
    </w:p>
    <w:p>
      <w:pPr>
        <w:spacing w:before="60" w:after="40"/>
      </w:pPr>
      <w:r>
        <w:rPr>
          <w:rFonts w:ascii="Times New Roman" w:hAnsi="Times New Roman"/>
          <w:b w:val="0"/>
          <w:i w:val="0"/>
          <w:sz w:val="21"/>
        </w:rPr>
        <w:t xml:space="preserve">Đáp án: </w:t>
      </w:r>
      <w:r>
        <w:rPr>
          <w:rFonts w:ascii="Times New Roman" w:hAnsi="Times New Roman"/>
          <w:b/>
          <w:i w:val="0"/>
          <w:color w:val="C62828"/>
          <w:sz w:val="21"/>
        </w:rPr>
        <w:t>192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Từ công thức cấu tạo: HOOC-CH</w:t>
      </w:r>
      <w:r>
        <w:rPr>
          <w:rFonts w:ascii="Times New Roman" w:hAnsi="Times New Roman"/>
          <w:b w:val="0"/>
          <w:i w:val="0"/>
          <w:sz w:val="20"/>
          <w:vertAlign w:val="subscript"/>
        </w:rPr>
        <w:t>2</w:t>
      </w:r>
      <w:r>
        <w:rPr>
          <w:rFonts w:ascii="Times New Roman" w:hAnsi="Times New Roman"/>
          <w:b w:val="0"/>
          <w:i w:val="0"/>
          <w:sz w:val="20"/>
        </w:rPr>
        <w:t>-C(OH)(COOH)-CH</w:t>
      </w:r>
      <w:r>
        <w:rPr>
          <w:rFonts w:ascii="Times New Roman" w:hAnsi="Times New Roman"/>
          <w:b w:val="0"/>
          <w:i w:val="0"/>
          <w:sz w:val="20"/>
          <w:vertAlign w:val="subscript"/>
        </w:rPr>
        <w:t>2</w:t>
      </w:r>
      <w:r>
        <w:rPr>
          <w:rFonts w:ascii="Times New Roman" w:hAnsi="Times New Roman"/>
          <w:b w:val="0"/>
          <w:i w:val="0"/>
          <w:sz w:val="20"/>
        </w:rPr>
        <w:t>-COOH, ta xác định công thức phân tử của citric acid là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O</w:t>
      </w:r>
      <w:r>
        <w:rPr>
          <w:rFonts w:ascii="Times New Roman" w:hAnsi="Times New Roman"/>
          <w:b w:val="0"/>
          <w:i w:val="0"/>
          <w:sz w:val="20"/>
          <w:vertAlign w:val="subscript"/>
        </w:rPr>
        <w:t>7</w:t>
      </w:r>
      <w:r>
        <w:rPr>
          <w:rFonts w:ascii="Times New Roman" w:hAnsi="Times New Roman"/>
          <w:b w:val="0"/>
          <w:i w:val="0"/>
          <w:sz w:val="20"/>
        </w:rPr>
        <w:t>.</w:t>
      </w:r>
    </w:p>
    <w:p>
      <w:pPr>
        <w:spacing w:before="20" w:after="20"/>
        <w:ind w:left="454"/>
      </w:pPr>
      <w:r>
        <w:rPr>
          <w:rFonts w:ascii="Times New Roman" w:hAnsi="Times New Roman"/>
          <w:b w:val="0"/>
          <w:i w:val="0"/>
          <w:sz w:val="20"/>
        </w:rPr>
        <w:t>Phân tử khối: M = 12 . 6 + 1 . 8 + 16 . 7 = 72 + 8 + 112 = 192 amu.</w:t>
      </w:r>
    </w:p>
    <w:p>
      <w:pPr>
        <w:spacing w:before="60" w:after="40"/>
      </w:pPr>
      <w:r>
        <w:rPr>
          <w:rFonts w:ascii="Times New Roman" w:hAnsi="Times New Roman"/>
          <w:b/>
          <w:i w:val="0"/>
          <w:sz w:val="21"/>
        </w:rPr>
        <w:t xml:space="preserve">Câu 6. </w:t>
      </w:r>
      <w:r>
        <w:rPr>
          <w:rFonts w:ascii="Times New Roman" w:hAnsi="Times New Roman"/>
          <w:b w:val="0"/>
          <w:i w:val="0"/>
          <w:sz w:val="21"/>
        </w:rPr>
        <w:t>Thực hiện phản ứng oxi hóa 4,958 L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xml:space="preserve"> (đkc) bằng O</w:t>
      </w:r>
      <w:r>
        <w:rPr>
          <w:rFonts w:ascii="Times New Roman" w:hAnsi="Times New Roman"/>
          <w:b w:val="0"/>
          <w:i w:val="0"/>
          <w:sz w:val="21"/>
          <w:vertAlign w:val="subscript"/>
        </w:rPr>
        <w:t>2</w:t>
      </w:r>
      <w:r>
        <w:rPr>
          <w:rFonts w:ascii="Times New Roman" w:hAnsi="Times New Roman"/>
          <w:b w:val="0"/>
          <w:i w:val="0"/>
          <w:sz w:val="21"/>
        </w:rPr>
        <w:t xml:space="preserve"> (xúc tác PdCl</w:t>
      </w:r>
      <w:r>
        <w:rPr>
          <w:rFonts w:ascii="Times New Roman" w:hAnsi="Times New Roman"/>
          <w:b w:val="0"/>
          <w:i w:val="0"/>
          <w:sz w:val="21"/>
          <w:vertAlign w:val="subscript"/>
        </w:rPr>
        <w:t>2</w:t>
      </w:r>
      <w:r>
        <w:rPr>
          <w:rFonts w:ascii="Times New Roman" w:hAnsi="Times New Roman"/>
          <w:b w:val="0"/>
          <w:i w:val="0"/>
          <w:sz w:val="21"/>
        </w:rPr>
        <w:t>, CuCl</w:t>
      </w:r>
      <w:r>
        <w:rPr>
          <w:rFonts w:ascii="Times New Roman" w:hAnsi="Times New Roman"/>
          <w:b w:val="0"/>
          <w:i w:val="0"/>
          <w:sz w:val="21"/>
          <w:vertAlign w:val="subscript"/>
        </w:rPr>
        <w:t>2</w:t>
      </w:r>
      <w:r>
        <w:rPr>
          <w:rFonts w:ascii="Times New Roman" w:hAnsi="Times New Roman"/>
          <w:b w:val="0"/>
          <w:i w:val="0"/>
          <w:sz w:val="21"/>
        </w:rPr>
        <w:t>) thu được chất X đơn chức. Cho toàn bộ lượng chất X tác dụng với hydrogen cyanide (HCN) dư, thu được 7,1 gam CH</w:t>
      </w:r>
      <w:r>
        <w:rPr>
          <w:rFonts w:ascii="Times New Roman" w:hAnsi="Times New Roman"/>
          <w:b w:val="0"/>
          <w:i w:val="0"/>
          <w:sz w:val="21"/>
          <w:vertAlign w:val="subscript"/>
        </w:rPr>
        <w:t>3</w:t>
      </w:r>
      <w:r>
        <w:rPr>
          <w:rFonts w:ascii="Times New Roman" w:hAnsi="Times New Roman"/>
          <w:b w:val="0"/>
          <w:i w:val="0"/>
          <w:sz w:val="21"/>
        </w:rPr>
        <w:t>CH(CN)OH (cyanohydrin). Hiệu suất của quá trình tạo CH</w:t>
      </w:r>
      <w:r>
        <w:rPr>
          <w:rFonts w:ascii="Times New Roman" w:hAnsi="Times New Roman"/>
          <w:b w:val="0"/>
          <w:i w:val="0"/>
          <w:sz w:val="21"/>
          <w:vertAlign w:val="subscript"/>
        </w:rPr>
        <w:t>3</w:t>
      </w:r>
      <w:r>
        <w:rPr>
          <w:rFonts w:ascii="Times New Roman" w:hAnsi="Times New Roman"/>
          <w:b w:val="0"/>
          <w:i w:val="0"/>
          <w:sz w:val="21"/>
        </w:rPr>
        <w:t>CH(CN)OH từ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xml:space="preserve"> là x%. Giá trị của x là bao nhiêu?</w:t>
      </w:r>
    </w:p>
    <w:p>
      <w:pPr>
        <w:spacing w:before="60" w:after="40"/>
      </w:pPr>
      <w:r>
        <w:rPr>
          <w:rFonts w:ascii="Times New Roman" w:hAnsi="Times New Roman"/>
          <w:b w:val="0"/>
          <w:i w:val="0"/>
          <w:sz w:val="21"/>
        </w:rPr>
        <w:t xml:space="preserve">Đáp án: </w:t>
      </w:r>
      <w:r>
        <w:rPr>
          <w:rFonts w:ascii="Times New Roman" w:hAnsi="Times New Roman"/>
          <w:b/>
          <w:i w:val="0"/>
          <w:color w:val="C62828"/>
          <w:sz w:val="21"/>
        </w:rPr>
        <w:t>50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Số mol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 n</w:t>
      </w:r>
      <w:r>
        <w:rPr>
          <w:rFonts w:ascii="Times New Roman" w:hAnsi="Times New Roman"/>
          <w:b w:val="0"/>
          <w:i w:val="0"/>
          <w:sz w:val="20"/>
          <w:vertAlign w:val="subscript"/>
        </w:rPr>
        <w:t>C2H4</w:t>
      </w:r>
      <w:r>
        <w:rPr>
          <w:rFonts w:ascii="Times New Roman" w:hAnsi="Times New Roman"/>
          <w:b w:val="0"/>
          <w:i w:val="0"/>
          <w:sz w:val="20"/>
        </w:rPr>
        <w:t xml:space="preserve"> = 4,958 / 24,79 = 0,2 mol.</w:t>
      </w:r>
    </w:p>
    <w:p>
      <w:pPr>
        <w:spacing w:before="20" w:after="20"/>
        <w:ind w:left="454"/>
      </w:pPr>
      <w:r>
        <w:rPr>
          <w:rFonts w:ascii="Times New Roman" w:hAnsi="Times New Roman"/>
          <w:b w:val="0"/>
          <w:i w:val="0"/>
          <w:sz w:val="20"/>
        </w:rPr>
        <w:t>- Khối lượng mol của CH</w:t>
      </w:r>
      <w:r>
        <w:rPr>
          <w:rFonts w:ascii="Times New Roman" w:hAnsi="Times New Roman"/>
          <w:b w:val="0"/>
          <w:i w:val="0"/>
          <w:sz w:val="20"/>
          <w:vertAlign w:val="subscript"/>
        </w:rPr>
        <w:t>3</w:t>
      </w:r>
      <w:r>
        <w:rPr>
          <w:rFonts w:ascii="Times New Roman" w:hAnsi="Times New Roman"/>
          <w:b w:val="0"/>
          <w:i w:val="0"/>
          <w:sz w:val="20"/>
        </w:rPr>
        <w:t>CH(CN)OH: M = 15 + 13 + 26 + 17 = 71 g/mol.</w:t>
      </w:r>
    </w:p>
    <w:p>
      <w:pPr>
        <w:spacing w:before="20" w:after="20"/>
        <w:ind w:left="454"/>
      </w:pPr>
      <w:r>
        <w:rPr>
          <w:rFonts w:ascii="Times New Roman" w:hAnsi="Times New Roman"/>
          <w:b w:val="0"/>
          <w:i w:val="0"/>
          <w:sz w:val="20"/>
        </w:rPr>
        <w:t>- Số mol CH</w:t>
      </w:r>
      <w:r>
        <w:rPr>
          <w:rFonts w:ascii="Times New Roman" w:hAnsi="Times New Roman"/>
          <w:b w:val="0"/>
          <w:i w:val="0"/>
          <w:sz w:val="20"/>
          <w:vertAlign w:val="subscript"/>
        </w:rPr>
        <w:t>3</w:t>
      </w:r>
      <w:r>
        <w:rPr>
          <w:rFonts w:ascii="Times New Roman" w:hAnsi="Times New Roman"/>
          <w:b w:val="0"/>
          <w:i w:val="0"/>
          <w:sz w:val="20"/>
        </w:rPr>
        <w:t>CH(CN)OH thu được: n</w:t>
      </w:r>
      <w:r>
        <w:rPr>
          <w:rFonts w:ascii="Times New Roman" w:hAnsi="Times New Roman"/>
          <w:b w:val="0"/>
          <w:i w:val="0"/>
          <w:sz w:val="20"/>
          <w:vertAlign w:val="subscript"/>
        </w:rPr>
        <w:t>cyanohydrin</w:t>
      </w:r>
      <w:r>
        <w:rPr>
          <w:rFonts w:ascii="Times New Roman" w:hAnsi="Times New Roman"/>
          <w:b w:val="0"/>
          <w:i w:val="0"/>
          <w:sz w:val="20"/>
        </w:rPr>
        <w:t xml:space="preserve"> = 7,1 / 71 = 0,1 mol.</w:t>
      </w:r>
    </w:p>
    <w:p>
      <w:pPr>
        <w:spacing w:before="20" w:after="20"/>
        <w:ind w:left="454"/>
      </w:pPr>
      <w:r>
        <w:rPr>
          <w:rFonts w:ascii="Times New Roman" w:hAnsi="Times New Roman"/>
          <w:b w:val="0"/>
          <w:i w:val="0"/>
          <w:sz w:val="20"/>
        </w:rPr>
        <w:t>- Sơ đồ phản ứng:</w:t>
      </w:r>
    </w:p>
    <w:p>
      <w:pPr>
        <w:spacing w:before="20" w:after="20"/>
        <w:ind w:left="454"/>
      </w:pPr>
      <w:r>
        <w:rPr>
          <w:rFonts w:ascii="Times New Roman" w:hAnsi="Times New Roman"/>
          <w:b w:val="0"/>
          <w:i w:val="0"/>
          <w:sz w:val="20"/>
        </w:rPr>
        <w:t xml:space="preserve">    2C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 xml:space="preserve"> + O</w:t>
      </w:r>
      <w:r>
        <w:rPr>
          <w:rFonts w:ascii="Times New Roman" w:hAnsi="Times New Roman"/>
          <w:b w:val="0"/>
          <w:i w:val="0"/>
          <w:sz w:val="20"/>
          <w:vertAlign w:val="subscript"/>
        </w:rPr>
        <w:t>2</w:t>
      </w:r>
      <w:r>
        <w:rPr>
          <w:rFonts w:ascii="Times New Roman" w:hAnsi="Times New Roman"/>
          <w:b w:val="0"/>
          <w:i w:val="0"/>
          <w:sz w:val="20"/>
        </w:rPr>
        <w:t xml:space="preserve"> --(PdCl</w:t>
      </w:r>
      <w:r>
        <w:rPr>
          <w:rFonts w:ascii="Times New Roman" w:hAnsi="Times New Roman"/>
          <w:b w:val="0"/>
          <w:i w:val="0"/>
          <w:sz w:val="20"/>
          <w:vertAlign w:val="subscript"/>
        </w:rPr>
        <w:t>2</w:t>
      </w:r>
      <w:r>
        <w:rPr>
          <w:rFonts w:ascii="Times New Roman" w:hAnsi="Times New Roman"/>
          <w:b w:val="0"/>
          <w:i w:val="0"/>
          <w:sz w:val="20"/>
        </w:rPr>
        <w:t>, CuCl</w:t>
      </w:r>
      <w:r>
        <w:rPr>
          <w:rFonts w:ascii="Times New Roman" w:hAnsi="Times New Roman"/>
          <w:b w:val="0"/>
          <w:i w:val="0"/>
          <w:sz w:val="20"/>
          <w:vertAlign w:val="subscript"/>
        </w:rPr>
        <w:t>2</w:t>
      </w:r>
      <w:r>
        <w:rPr>
          <w:rFonts w:ascii="Times New Roman" w:hAnsi="Times New Roman"/>
          <w:b w:val="0"/>
          <w:i w:val="0"/>
          <w:sz w:val="20"/>
        </w:rPr>
        <w:t>)--&gt; 2CH</w:t>
      </w:r>
      <w:r>
        <w:rPr>
          <w:rFonts w:ascii="Times New Roman" w:hAnsi="Times New Roman"/>
          <w:b w:val="0"/>
          <w:i w:val="0"/>
          <w:sz w:val="20"/>
          <w:vertAlign w:val="subscript"/>
        </w:rPr>
        <w:t>3</w:t>
      </w:r>
      <w:r>
        <w:rPr>
          <w:rFonts w:ascii="Times New Roman" w:hAnsi="Times New Roman"/>
          <w:b w:val="0"/>
          <w:i w:val="0"/>
          <w:sz w:val="20"/>
        </w:rPr>
        <w:t>CHO</w:t>
      </w:r>
    </w:p>
    <w:p>
      <w:pPr>
        <w:spacing w:before="20" w:after="20"/>
        <w:ind w:left="454"/>
      </w:pPr>
      <w:r>
        <w:rPr>
          <w:rFonts w:ascii="Times New Roman" w:hAnsi="Times New Roman"/>
          <w:b w:val="0"/>
          <w:i w:val="0"/>
          <w:sz w:val="20"/>
        </w:rPr>
        <w:t xml:space="preserve">    CH</w:t>
      </w:r>
      <w:r>
        <w:rPr>
          <w:rFonts w:ascii="Times New Roman" w:hAnsi="Times New Roman"/>
          <w:b w:val="0"/>
          <w:i w:val="0"/>
          <w:sz w:val="20"/>
          <w:vertAlign w:val="subscript"/>
        </w:rPr>
        <w:t>3</w:t>
      </w:r>
      <w:r>
        <w:rPr>
          <w:rFonts w:ascii="Times New Roman" w:hAnsi="Times New Roman"/>
          <w:b w:val="0"/>
          <w:i w:val="0"/>
          <w:sz w:val="20"/>
        </w:rPr>
        <w:t>CHO + HCN -&gt; CH</w:t>
      </w:r>
      <w:r>
        <w:rPr>
          <w:rFonts w:ascii="Times New Roman" w:hAnsi="Times New Roman"/>
          <w:b w:val="0"/>
          <w:i w:val="0"/>
          <w:sz w:val="20"/>
          <w:vertAlign w:val="subscript"/>
        </w:rPr>
        <w:t>3</w:t>
      </w:r>
      <w:r>
        <w:rPr>
          <w:rFonts w:ascii="Times New Roman" w:hAnsi="Times New Roman"/>
          <w:b w:val="0"/>
          <w:i w:val="0"/>
          <w:sz w:val="20"/>
        </w:rPr>
        <w:t>CH(CN)OH</w:t>
      </w:r>
    </w:p>
    <w:p>
      <w:pPr>
        <w:spacing w:before="20" w:after="20"/>
        <w:ind w:left="454"/>
      </w:pPr>
      <w:r>
        <w:rPr>
          <w:rFonts w:ascii="Times New Roman" w:hAnsi="Times New Roman"/>
          <w:b w:val="0"/>
          <w:i w:val="0"/>
          <w:sz w:val="20"/>
        </w:rPr>
        <w:t xml:space="preserve">  Theo sơ đồ: 1 mol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 xml:space="preserve"> -&gt; 1 mol CH</w:t>
      </w:r>
      <w:r>
        <w:rPr>
          <w:rFonts w:ascii="Times New Roman" w:hAnsi="Times New Roman"/>
          <w:b w:val="0"/>
          <w:i w:val="0"/>
          <w:sz w:val="20"/>
          <w:vertAlign w:val="subscript"/>
        </w:rPr>
        <w:t>3</w:t>
      </w:r>
      <w:r>
        <w:rPr>
          <w:rFonts w:ascii="Times New Roman" w:hAnsi="Times New Roman"/>
          <w:b w:val="0"/>
          <w:i w:val="0"/>
          <w:sz w:val="20"/>
        </w:rPr>
        <w:t>CHO -&gt; 1 mol cyanohydrin.</w:t>
      </w:r>
    </w:p>
    <w:p>
      <w:pPr>
        <w:spacing w:before="20" w:after="20"/>
        <w:ind w:left="454"/>
      </w:pPr>
      <w:r>
        <w:rPr>
          <w:rFonts w:ascii="Times New Roman" w:hAnsi="Times New Roman"/>
          <w:b w:val="0"/>
          <w:i w:val="0"/>
          <w:sz w:val="20"/>
        </w:rPr>
        <w:t>=&gt; n</w:t>
      </w:r>
      <w:r>
        <w:rPr>
          <w:rFonts w:ascii="Times New Roman" w:hAnsi="Times New Roman"/>
          <w:b w:val="0"/>
          <w:i w:val="0"/>
          <w:sz w:val="20"/>
          <w:vertAlign w:val="subscript"/>
        </w:rPr>
        <w:t>cyanohydrin lí thuyết</w:t>
      </w:r>
      <w:r>
        <w:rPr>
          <w:rFonts w:ascii="Times New Roman" w:hAnsi="Times New Roman"/>
          <w:b w:val="0"/>
          <w:i w:val="0"/>
          <w:sz w:val="20"/>
        </w:rPr>
        <w:t xml:space="preserve"> = n</w:t>
      </w:r>
      <w:r>
        <w:rPr>
          <w:rFonts w:ascii="Times New Roman" w:hAnsi="Times New Roman"/>
          <w:b w:val="0"/>
          <w:i w:val="0"/>
          <w:sz w:val="20"/>
          <w:vertAlign w:val="subscript"/>
        </w:rPr>
        <w:t>C2H4</w:t>
      </w:r>
      <w:r>
        <w:rPr>
          <w:rFonts w:ascii="Times New Roman" w:hAnsi="Times New Roman"/>
          <w:b w:val="0"/>
          <w:i w:val="0"/>
          <w:sz w:val="20"/>
        </w:rPr>
        <w:t xml:space="preserve"> = 0,2 mol.</w:t>
      </w:r>
    </w:p>
    <w:p>
      <w:pPr>
        <w:spacing w:before="20" w:after="20"/>
        <w:ind w:left="454"/>
      </w:pPr>
      <w:r>
        <w:rPr>
          <w:rFonts w:ascii="Times New Roman" w:hAnsi="Times New Roman"/>
          <w:b w:val="0"/>
          <w:i w:val="0"/>
          <w:sz w:val="20"/>
        </w:rPr>
        <w:t>- Hiệu suất quá trình: x% = (0,1 / 0,2) . 100% = 50% =&gt; x = 50.</w:t>
      </w:r>
    </w:p>
    <w:p>
      <w:pPr>
        <w:spacing w:before="120" w:after="40"/>
      </w:pPr>
      <w:r>
        <w:rPr>
          <w:rFonts w:ascii="Times New Roman" w:hAnsi="Times New Roman"/>
          <w:b/>
          <w:i w:val="0"/>
          <w:color w:val="2E7D32"/>
          <w:sz w:val="23"/>
        </w:rPr>
        <w:t>PHẦN IV. Tự luận.</w:t>
      </w:r>
    </w:p>
    <w:p>
      <w:pPr>
        <w:spacing w:before="0" w:after="80"/>
      </w:pPr>
      <w:r>
        <w:rPr>
          <w:rFonts w:ascii="Times New Roman" w:hAnsi="Times New Roman"/>
          <w:b w:val="0"/>
          <w:i/>
          <w:sz w:val="21"/>
        </w:rPr>
        <w:t>Thí sinh trình bày bài giải chi tiết vào giấy làm bài.</w:t>
      </w:r>
    </w:p>
    <w:p>
      <w:pPr>
        <w:spacing w:before="60" w:after="40"/>
      </w:pPr>
      <w:r>
        <w:rPr>
          <w:rFonts w:ascii="Times New Roman" w:hAnsi="Times New Roman"/>
          <w:b w:val="0"/>
          <w:i w:val="0"/>
          <w:sz w:val="21"/>
        </w:rPr>
        <w:t>Câu 1 (1,0 điểm). Hoàn thành dãy chuyển hóa sau bằng các phương trình hóa học:</w:t>
      </w:r>
    </w:p>
    <w:p>
      <w:pPr>
        <w:spacing w:before="60" w:after="40"/>
      </w:pPr>
      <w:r>
        <w:rPr>
          <w:rFonts w:ascii="Times New Roman" w:hAnsi="Times New Roman"/>
          <w:b w:val="0"/>
          <w:i w:val="0"/>
          <w:sz w:val="21"/>
        </w:rPr>
        <w:t xml:space="preserve">    Ethane --(1)--&gt; Ethyl chloride --(2)--&gt; Ethanol --(3)--&gt; Ethanal --(4)--&gt; Acetic acid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(1)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 Cl</w:t>
      </w:r>
      <w:r>
        <w:rPr>
          <w:rFonts w:ascii="Times New Roman" w:hAnsi="Times New Roman"/>
          <w:b w:val="0"/>
          <w:i w:val="0"/>
          <w:sz w:val="20"/>
          <w:vertAlign w:val="subscript"/>
        </w:rPr>
        <w:t>2</w:t>
      </w:r>
      <w:r>
        <w:rPr>
          <w:rFonts w:ascii="Times New Roman" w:hAnsi="Times New Roman"/>
          <w:b w:val="0"/>
          <w:i w:val="0"/>
          <w:sz w:val="20"/>
        </w:rPr>
        <w:t xml:space="preserve"> --as (1:1)--&gt;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Cl + HCl</w:t>
      </w:r>
    </w:p>
    <w:p>
      <w:pPr>
        <w:spacing w:before="20" w:after="20"/>
        <w:ind w:left="454"/>
      </w:pPr>
      <w:r>
        <w:rPr>
          <w:rFonts w:ascii="Times New Roman" w:hAnsi="Times New Roman"/>
          <w:b w:val="0"/>
          <w:i w:val="0"/>
          <w:sz w:val="20"/>
        </w:rPr>
        <w:t>(2)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Cl + NaOH --t</w:t>
      </w:r>
      <w:r>
        <w:rPr>
          <w:rFonts w:ascii="Times New Roman" w:hAnsi="Times New Roman"/>
          <w:b w:val="0"/>
          <w:i w:val="0"/>
          <w:sz w:val="20"/>
          <w:vertAlign w:val="superscript"/>
        </w:rPr>
        <w:t>o</w:t>
      </w:r>
      <w:r>
        <w:rPr>
          <w:rFonts w:ascii="Times New Roman" w:hAnsi="Times New Roman"/>
          <w:b w:val="0"/>
          <w:i w:val="0"/>
          <w:sz w:val="20"/>
        </w:rPr>
        <w:t>--&gt;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 NaCl</w:t>
      </w:r>
    </w:p>
    <w:p>
      <w:pPr>
        <w:spacing w:before="20" w:after="20"/>
        <w:ind w:left="454"/>
      </w:pPr>
      <w:r>
        <w:rPr>
          <w:rFonts w:ascii="Times New Roman" w:hAnsi="Times New Roman"/>
          <w:b w:val="0"/>
          <w:i w:val="0"/>
          <w:sz w:val="20"/>
        </w:rPr>
        <w:t>(3)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 CuO --t</w:t>
      </w:r>
      <w:r>
        <w:rPr>
          <w:rFonts w:ascii="Times New Roman" w:hAnsi="Times New Roman"/>
          <w:b w:val="0"/>
          <w:i w:val="0"/>
          <w:sz w:val="20"/>
          <w:vertAlign w:val="superscript"/>
        </w:rPr>
        <w:t>o</w:t>
      </w:r>
      <w:r>
        <w:rPr>
          <w:rFonts w:ascii="Times New Roman" w:hAnsi="Times New Roman"/>
          <w:b w:val="0"/>
          <w:i w:val="0"/>
          <w:sz w:val="20"/>
        </w:rPr>
        <w:t>--&gt; CH</w:t>
      </w:r>
      <w:r>
        <w:rPr>
          <w:rFonts w:ascii="Times New Roman" w:hAnsi="Times New Roman"/>
          <w:b w:val="0"/>
          <w:i w:val="0"/>
          <w:sz w:val="20"/>
          <w:vertAlign w:val="subscript"/>
        </w:rPr>
        <w:t>3</w:t>
      </w:r>
      <w:r>
        <w:rPr>
          <w:rFonts w:ascii="Times New Roman" w:hAnsi="Times New Roman"/>
          <w:b w:val="0"/>
          <w:i w:val="0"/>
          <w:sz w:val="20"/>
        </w:rPr>
        <w:t>-CHO + Cu v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(4) CH</w:t>
      </w:r>
      <w:r>
        <w:rPr>
          <w:rFonts w:ascii="Times New Roman" w:hAnsi="Times New Roman"/>
          <w:b w:val="0"/>
          <w:i w:val="0"/>
          <w:sz w:val="20"/>
          <w:vertAlign w:val="subscript"/>
        </w:rPr>
        <w:t>3</w:t>
      </w:r>
      <w:r>
        <w:rPr>
          <w:rFonts w:ascii="Times New Roman" w:hAnsi="Times New Roman"/>
          <w:b w:val="0"/>
          <w:i w:val="0"/>
          <w:sz w:val="20"/>
        </w:rPr>
        <w:t>-CHO + Br</w:t>
      </w:r>
      <w:r>
        <w:rPr>
          <w:rFonts w:ascii="Times New Roman" w:hAnsi="Times New Roman"/>
          <w:b w:val="0"/>
          <w:i w:val="0"/>
          <w:sz w:val="20"/>
          <w:vertAlign w:val="subscript"/>
        </w:rPr>
        <w:t>2</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 -&gt; CH</w:t>
      </w:r>
      <w:r>
        <w:rPr>
          <w:rFonts w:ascii="Times New Roman" w:hAnsi="Times New Roman"/>
          <w:b w:val="0"/>
          <w:i w:val="0"/>
          <w:sz w:val="20"/>
          <w:vertAlign w:val="subscript"/>
        </w:rPr>
        <w:t>3</w:t>
      </w:r>
      <w:r>
        <w:rPr>
          <w:rFonts w:ascii="Times New Roman" w:hAnsi="Times New Roman"/>
          <w:b w:val="0"/>
          <w:i w:val="0"/>
          <w:sz w:val="20"/>
        </w:rPr>
        <w:t>-COOH + 2HBr</w:t>
      </w:r>
    </w:p>
    <w:p>
      <w:pPr>
        <w:spacing w:before="20" w:after="20"/>
        <w:ind w:left="454"/>
      </w:pPr>
      <w:r>
        <w:rPr>
          <w:rFonts w:ascii="Times New Roman" w:hAnsi="Times New Roman"/>
          <w:b w:val="0"/>
          <w:i w:val="0"/>
          <w:sz w:val="20"/>
        </w:rPr>
        <w:t xml:space="preserve">    (hoặc: 2CH</w:t>
      </w:r>
      <w:r>
        <w:rPr>
          <w:rFonts w:ascii="Times New Roman" w:hAnsi="Times New Roman"/>
          <w:b w:val="0"/>
          <w:i w:val="0"/>
          <w:sz w:val="20"/>
          <w:vertAlign w:val="subscript"/>
        </w:rPr>
        <w:t>3</w:t>
      </w:r>
      <w:r>
        <w:rPr>
          <w:rFonts w:ascii="Times New Roman" w:hAnsi="Times New Roman"/>
          <w:b w:val="0"/>
          <w:i w:val="0"/>
          <w:sz w:val="20"/>
        </w:rPr>
        <w:t>CHO + O</w:t>
      </w:r>
      <w:r>
        <w:rPr>
          <w:rFonts w:ascii="Times New Roman" w:hAnsi="Times New Roman"/>
          <w:b w:val="0"/>
          <w:i w:val="0"/>
          <w:sz w:val="20"/>
          <w:vertAlign w:val="subscript"/>
        </w:rPr>
        <w:t>2</w:t>
      </w:r>
      <w:r>
        <w:rPr>
          <w:rFonts w:ascii="Times New Roman" w:hAnsi="Times New Roman"/>
          <w:b w:val="0"/>
          <w:i w:val="0"/>
          <w:sz w:val="20"/>
        </w:rPr>
        <w:t xml:space="preserve"> --xt, t</w:t>
      </w:r>
      <w:r>
        <w:rPr>
          <w:rFonts w:ascii="Times New Roman" w:hAnsi="Times New Roman"/>
          <w:b w:val="0"/>
          <w:i w:val="0"/>
          <w:sz w:val="20"/>
          <w:vertAlign w:val="superscript"/>
        </w:rPr>
        <w:t>o</w:t>
      </w:r>
      <w:r>
        <w:rPr>
          <w:rFonts w:ascii="Times New Roman" w:hAnsi="Times New Roman"/>
          <w:b w:val="0"/>
          <w:i w:val="0"/>
          <w:sz w:val="20"/>
        </w:rPr>
        <w:t>--&gt; 2CH</w:t>
      </w:r>
      <w:r>
        <w:rPr>
          <w:rFonts w:ascii="Times New Roman" w:hAnsi="Times New Roman"/>
          <w:b w:val="0"/>
          <w:i w:val="0"/>
          <w:sz w:val="20"/>
          <w:vertAlign w:val="subscript"/>
        </w:rPr>
        <w:t>3</w:t>
      </w:r>
      <w:r>
        <w:rPr>
          <w:rFonts w:ascii="Times New Roman" w:hAnsi="Times New Roman"/>
          <w:b w:val="0"/>
          <w:i w:val="0"/>
          <w:sz w:val="20"/>
        </w:rPr>
        <w:t>COOH)</w:t>
      </w:r>
    </w:p>
    <w:p>
      <w:pPr>
        <w:spacing w:before="60" w:after="40"/>
      </w:pPr>
      <w:r>
        <w:rPr>
          <w:rFonts w:ascii="Times New Roman" w:hAnsi="Times New Roman"/>
          <w:b w:val="0"/>
          <w:i w:val="0"/>
          <w:sz w:val="21"/>
        </w:rPr>
        <w:t>Câu 2 (1,0 điểm). Để xác định được hợp chất hữu cơ X, người ta thực hiện các phân tích sau:</w:t>
        <w:br/>
        <w:t>– Bằng phương pháp phân tích nguyên tố, xác định được X chứa %C = 40,0%; %H = 6,67%, còn lại là oxygen.</w:t>
        <w:br/>
        <w:t>– Bằng phương pháp đo phổ MS, kết quả cho thấy trên phổ xuất hiện peak ion phân tử [M</w:t>
      </w:r>
      <w:r>
        <w:rPr>
          <w:rFonts w:ascii="Times New Roman" w:hAnsi="Times New Roman"/>
          <w:b w:val="0"/>
          <w:i w:val="0"/>
          <w:sz w:val="21"/>
          <w:vertAlign w:val="superscript"/>
        </w:rPr>
        <w:t>+</w:t>
      </w:r>
      <w:r>
        <w:rPr>
          <w:rFonts w:ascii="Times New Roman" w:hAnsi="Times New Roman"/>
          <w:b w:val="0"/>
          <w:i w:val="0"/>
          <w:sz w:val="21"/>
        </w:rPr>
        <w:t>] có giá trị m/z bằng 60.</w:t>
        <w:br/>
        <w:t>– Bằng phương pháp đo phổ IR, kết quả cho thấy trên phổ xuất hiện peak rộng trong vùng từ 2 500 đến 3 200 cm</w:t>
      </w:r>
      <w:r>
        <w:rPr>
          <w:rFonts w:ascii="Times New Roman" w:hAnsi="Times New Roman"/>
          <w:b w:val="0"/>
          <w:i w:val="0"/>
          <w:sz w:val="21"/>
          <w:vertAlign w:val="superscript"/>
        </w:rPr>
        <w:t>-1</w:t>
      </w:r>
      <w:r>
        <w:rPr>
          <w:rFonts w:ascii="Times New Roman" w:hAnsi="Times New Roman"/>
          <w:b w:val="0"/>
          <w:i w:val="0"/>
          <w:sz w:val="21"/>
        </w:rPr>
        <w:t>, và một peak hấp thụ mạnh ở 1 745 cm</w:t>
      </w:r>
      <w:r>
        <w:rPr>
          <w:rFonts w:ascii="Times New Roman" w:hAnsi="Times New Roman"/>
          <w:b w:val="0"/>
          <w:i w:val="0"/>
          <w:sz w:val="21"/>
          <w:vertAlign w:val="superscript"/>
        </w:rPr>
        <w:t>-1</w:t>
      </w:r>
      <w:r>
        <w:rPr>
          <w:rFonts w:ascii="Times New Roman" w:hAnsi="Times New Roman"/>
          <w:b w:val="0"/>
          <w:i w:val="0"/>
          <w:sz w:val="21"/>
        </w:rPr>
        <w:t>.</w:t>
        <w:br/>
        <w:t>Xác định công thức phân tử và công thức cấu tạo thu gọn của hợp chất X.</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1. Xác định công thức phân tử của X:</w:t>
      </w:r>
    </w:p>
    <w:p>
      <w:pPr>
        <w:spacing w:before="20" w:after="20"/>
        <w:ind w:left="454"/>
      </w:pPr>
      <w:r>
        <w:rPr>
          <w:rFonts w:ascii="Times New Roman" w:hAnsi="Times New Roman"/>
          <w:b w:val="0"/>
          <w:i w:val="0"/>
          <w:sz w:val="20"/>
        </w:rPr>
        <w:t>- Phần trăm khối lượng của oxygen: %O = 100% - 40,0% - 6,67% = 53,33%.</w:t>
      </w:r>
    </w:p>
    <w:p>
      <w:pPr>
        <w:spacing w:before="20" w:after="20"/>
        <w:ind w:left="454"/>
      </w:pPr>
      <w:r>
        <w:rPr>
          <w:rFonts w:ascii="Times New Roman" w:hAnsi="Times New Roman"/>
          <w:b w:val="0"/>
          <w:i w:val="0"/>
          <w:sz w:val="20"/>
        </w:rPr>
        <w:t>- Phổ MS có peak ion phân tử [M</w:t>
      </w:r>
      <w:r>
        <w:rPr>
          <w:rFonts w:ascii="Times New Roman" w:hAnsi="Times New Roman"/>
          <w:b w:val="0"/>
          <w:i w:val="0"/>
          <w:sz w:val="20"/>
          <w:vertAlign w:val="superscript"/>
        </w:rPr>
        <w:t>+</w:t>
      </w:r>
      <w:r>
        <w:rPr>
          <w:rFonts w:ascii="Times New Roman" w:hAnsi="Times New Roman"/>
          <w:b w:val="0"/>
          <w:i w:val="0"/>
          <w:sz w:val="20"/>
        </w:rPr>
        <w:t>] có m/z = 60 =&gt; Khối lượng mol phân tử M</w:t>
      </w:r>
      <w:r>
        <w:rPr>
          <w:rFonts w:ascii="Times New Roman" w:hAnsi="Times New Roman"/>
          <w:b w:val="0"/>
          <w:i w:val="0"/>
          <w:sz w:val="20"/>
          <w:vertAlign w:val="subscript"/>
        </w:rPr>
        <w:t>X</w:t>
      </w:r>
      <w:r>
        <w:rPr>
          <w:rFonts w:ascii="Times New Roman" w:hAnsi="Times New Roman"/>
          <w:b w:val="0"/>
          <w:i w:val="0"/>
          <w:sz w:val="20"/>
        </w:rPr>
        <w:t xml:space="preserve"> = 60 g/mol.</w:t>
      </w:r>
    </w:p>
    <w:p>
      <w:pPr>
        <w:spacing w:before="20" w:after="20"/>
        <w:ind w:left="454"/>
      </w:pPr>
      <w:r>
        <w:rPr>
          <w:rFonts w:ascii="Times New Roman" w:hAnsi="Times New Roman"/>
          <w:b w:val="0"/>
          <w:i w:val="0"/>
          <w:sz w:val="20"/>
        </w:rPr>
        <w:t>- Đặt công thức phân tử của X là C</w:t>
      </w:r>
      <w:r>
        <w:rPr>
          <w:rFonts w:ascii="Times New Roman" w:hAnsi="Times New Roman"/>
          <w:b w:val="0"/>
          <w:i w:val="0"/>
          <w:sz w:val="20"/>
          <w:vertAlign w:val="subscript"/>
        </w:rPr>
        <w:t>x</w:t>
      </w:r>
      <w:r>
        <w:rPr>
          <w:rFonts w:ascii="Times New Roman" w:hAnsi="Times New Roman"/>
          <w:b w:val="0"/>
          <w:i w:val="0"/>
          <w:sz w:val="20"/>
        </w:rPr>
        <w:t>H</w:t>
      </w:r>
      <w:r>
        <w:rPr>
          <w:rFonts w:ascii="Times New Roman" w:hAnsi="Times New Roman"/>
          <w:b w:val="0"/>
          <w:i w:val="0"/>
          <w:sz w:val="20"/>
          <w:vertAlign w:val="subscript"/>
        </w:rPr>
        <w:t>y</w:t>
      </w:r>
      <w:r>
        <w:rPr>
          <w:rFonts w:ascii="Times New Roman" w:hAnsi="Times New Roman"/>
          <w:b w:val="0"/>
          <w:i w:val="0"/>
          <w:sz w:val="20"/>
        </w:rPr>
        <w:t>O</w:t>
      </w:r>
      <w:r>
        <w:rPr>
          <w:rFonts w:ascii="Times New Roman" w:hAnsi="Times New Roman"/>
          <w:b w:val="0"/>
          <w:i w:val="0"/>
          <w:sz w:val="20"/>
          <w:vertAlign w:val="subscript"/>
        </w:rPr>
        <w:t>z</w:t>
      </w:r>
      <w:r>
        <w:rPr>
          <w:rFonts w:ascii="Times New Roman" w:hAnsi="Times New Roman"/>
          <w:b w:val="0"/>
          <w:i w:val="0"/>
          <w:sz w:val="20"/>
        </w:rPr>
        <w:t>. Ta có:</w:t>
      </w:r>
    </w:p>
    <w:p>
      <w:pPr>
        <w:spacing w:before="20" w:after="20"/>
        <w:ind w:left="454"/>
      </w:pPr>
      <w:r>
        <w:rPr>
          <w:rFonts w:ascii="Times New Roman" w:hAnsi="Times New Roman"/>
          <w:b w:val="0"/>
          <w:i w:val="0"/>
          <w:sz w:val="20"/>
        </w:rPr>
        <w:t xml:space="preserve">    x = (40,0 . 60) / (12 . 100) = 2</w:t>
      </w:r>
    </w:p>
    <w:p>
      <w:pPr>
        <w:spacing w:before="20" w:after="20"/>
        <w:ind w:left="454"/>
      </w:pPr>
      <w:r>
        <w:rPr>
          <w:rFonts w:ascii="Times New Roman" w:hAnsi="Times New Roman"/>
          <w:b w:val="0"/>
          <w:i w:val="0"/>
          <w:sz w:val="20"/>
        </w:rPr>
        <w:t xml:space="preserve">    y = (6,67 . 60) / (1 . 100) = 4</w:t>
      </w:r>
    </w:p>
    <w:p>
      <w:pPr>
        <w:spacing w:before="20" w:after="20"/>
        <w:ind w:left="454"/>
      </w:pPr>
      <w:r>
        <w:rPr>
          <w:rFonts w:ascii="Times New Roman" w:hAnsi="Times New Roman"/>
          <w:b w:val="0"/>
          <w:i w:val="0"/>
          <w:sz w:val="20"/>
        </w:rPr>
        <w:t xml:space="preserve">    z = (53,33 . 60) / (16 . 100) = 2</w:t>
      </w:r>
    </w:p>
    <w:p>
      <w:pPr>
        <w:spacing w:before="20" w:after="20"/>
        <w:ind w:left="454"/>
      </w:pPr>
      <w:r>
        <w:rPr>
          <w:rFonts w:ascii="Times New Roman" w:hAnsi="Times New Roman"/>
          <w:b w:val="0"/>
          <w:i w:val="0"/>
          <w:sz w:val="20"/>
        </w:rPr>
        <w:t>=&gt; Công thức phân tử của X là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p>
    <w:p>
      <w:pPr>
        <w:spacing w:before="20" w:after="20"/>
        <w:ind w:left="454"/>
      </w:pPr>
      <w:r>
        <w:rPr>
          <w:rFonts w:ascii="Times New Roman" w:hAnsi="Times New Roman"/>
          <w:b w:val="0"/>
          <w:i w:val="0"/>
          <w:sz w:val="20"/>
        </w:rPr>
        <w:t>2. Xác định công thức cấu tạo thu gọn của X:</w:t>
      </w:r>
    </w:p>
    <w:p>
      <w:pPr>
        <w:spacing w:before="20" w:after="20"/>
        <w:ind w:left="454"/>
      </w:pPr>
      <w:r>
        <w:rPr>
          <w:rFonts w:ascii="Times New Roman" w:hAnsi="Times New Roman"/>
          <w:b w:val="0"/>
          <w:i w:val="0"/>
          <w:sz w:val="20"/>
        </w:rPr>
        <w:t>- Phổ IR xuất hiện:</w:t>
      </w:r>
    </w:p>
    <w:p>
      <w:pPr>
        <w:spacing w:before="20" w:after="20"/>
        <w:ind w:left="454"/>
      </w:pPr>
      <w:r>
        <w:rPr>
          <w:rFonts w:ascii="Times New Roman" w:hAnsi="Times New Roman"/>
          <w:b w:val="0"/>
          <w:i w:val="0"/>
          <w:sz w:val="20"/>
        </w:rPr>
        <w:t xml:space="preserve">  + Peak rộng trong vùng 2 500 – 3 200 cm</w:t>
      </w:r>
      <w:r>
        <w:rPr>
          <w:rFonts w:ascii="Times New Roman" w:hAnsi="Times New Roman"/>
          <w:b w:val="0"/>
          <w:i w:val="0"/>
          <w:sz w:val="20"/>
          <w:vertAlign w:val="superscript"/>
        </w:rPr>
        <w:t>-1</w:t>
      </w:r>
      <w:r>
        <w:rPr>
          <w:rFonts w:ascii="Times New Roman" w:hAnsi="Times New Roman"/>
          <w:b w:val="0"/>
          <w:i w:val="0"/>
          <w:sz w:val="20"/>
        </w:rPr>
        <w:t>: đặc trưng cho liên kết O–H của nhóm carboxylic acid (-COOH).</w:t>
      </w:r>
    </w:p>
    <w:p>
      <w:pPr>
        <w:spacing w:before="20" w:after="20"/>
        <w:ind w:left="454"/>
      </w:pPr>
      <w:r>
        <w:rPr>
          <w:rFonts w:ascii="Times New Roman" w:hAnsi="Times New Roman"/>
          <w:b w:val="0"/>
          <w:i w:val="0"/>
          <w:sz w:val="20"/>
        </w:rPr>
        <w:t xml:space="preserve">  + Peak hấp thụ mạnh ở 1 745 cm</w:t>
      </w:r>
      <w:r>
        <w:rPr>
          <w:rFonts w:ascii="Times New Roman" w:hAnsi="Times New Roman"/>
          <w:b w:val="0"/>
          <w:i w:val="0"/>
          <w:sz w:val="20"/>
          <w:vertAlign w:val="superscript"/>
        </w:rPr>
        <w:t>-1</w:t>
      </w:r>
      <w:r>
        <w:rPr>
          <w:rFonts w:ascii="Times New Roman" w:hAnsi="Times New Roman"/>
          <w:b w:val="0"/>
          <w:i w:val="0"/>
          <w:sz w:val="20"/>
        </w:rPr>
        <w:t>: đặc trưng cho liên kết C=O trong nhóm carboxyl (-COOH).</w:t>
      </w:r>
    </w:p>
    <w:p>
      <w:pPr>
        <w:spacing w:before="20" w:after="20"/>
        <w:ind w:left="454"/>
      </w:pPr>
      <w:r>
        <w:rPr>
          <w:rFonts w:ascii="Times New Roman" w:hAnsi="Times New Roman"/>
          <w:b w:val="0"/>
          <w:i w:val="0"/>
          <w:sz w:val="20"/>
        </w:rPr>
        <w:t>- Kết hợp CTPT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xml:space="preserve"> chứa nhóm chức -COOH =&gt; X là carboxylic acid no, đơn chức có 2 nguyên tử C.</w:t>
      </w:r>
    </w:p>
    <w:p>
      <w:pPr>
        <w:spacing w:before="20" w:after="20"/>
        <w:ind w:left="454"/>
      </w:pPr>
      <w:r>
        <w:rPr>
          <w:rFonts w:ascii="Times New Roman" w:hAnsi="Times New Roman"/>
          <w:b w:val="0"/>
          <w:i w:val="0"/>
          <w:sz w:val="20"/>
        </w:rPr>
        <w:t>=&gt; Công thức cấu tạo thu gọn của X là CH</w:t>
      </w:r>
      <w:r>
        <w:rPr>
          <w:rFonts w:ascii="Times New Roman" w:hAnsi="Times New Roman"/>
          <w:b w:val="0"/>
          <w:i w:val="0"/>
          <w:sz w:val="20"/>
          <w:vertAlign w:val="subscript"/>
        </w:rPr>
        <w:t>3</w:t>
      </w:r>
      <w:r>
        <w:rPr>
          <w:rFonts w:ascii="Times New Roman" w:hAnsi="Times New Roman"/>
          <w:b w:val="0"/>
          <w:i w:val="0"/>
          <w:sz w:val="20"/>
        </w:rPr>
        <w:t>COOH (acetic acid).</w:t>
      </w:r>
    </w:p>
    <w:p>
      <w:pPr>
        <w:spacing w:before="200" w:after="200"/>
        <w:jc w:val="center"/>
      </w:pPr>
      <w:r>
        <w:rPr>
          <w:b/>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