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40" w:line="276" w:lineRule="auto"/>
              <w:jc w:val="center"/>
            </w:pPr>
            <w:r>
              <w:rPr>
                <w:rFonts w:ascii="Times New Roman" w:hAnsi="Times New Roman"/>
                <w:b/>
                <w:i w:val="0"/>
                <w:sz w:val="20"/>
              </w:rPr>
              <w:t>TRƯỜNG ĐẠI HỌC KHOA HỌC</w:t>
              <w:br/>
              <w:t>TRƯỜNG THPT CHUYÊN KHOA HỌC HUẾ</w:t>
              <w:br/>
            </w:r>
            <w:r>
              <w:rPr>
                <w:rFonts w:ascii="Times New Roman" w:hAnsi="Times New Roman"/>
                <w:b/>
                <w:i w:val="0"/>
                <w:color w:val="2E7D32"/>
                <w:sz w:val="21"/>
              </w:rPr>
              <w:t>MÃ ĐỀ 101</w:t>
              <w:br/>
            </w:r>
            <w:r>
              <w:rPr>
                <w:rFonts w:ascii="Times New Roman" w:hAnsi="Times New Roman"/>
                <w:b w:val="0"/>
                <w:i/>
                <w:sz w:val="19"/>
              </w:rPr>
              <w:t>(Đề gồm 04 trang)</w:t>
            </w:r>
          </w:p>
        </w:tc>
        <w:tc>
          <w:tcPr>
            <w:tcW w:type="dxa" w:w="5953"/>
          </w:tcPr>
          <w:p>
            <w:pPr>
              <w:spacing w:after="40" w:line="276" w:lineRule="auto"/>
              <w:jc w:val="center"/>
            </w:pPr>
            <w:r>
              <w:rPr>
                <w:rFonts w:ascii="Times New Roman" w:hAnsi="Times New Roman"/>
                <w:b/>
                <w:i w:val="0"/>
                <w:sz w:val="21"/>
              </w:rPr>
              <w:t>ĐỀ KIỂM TRA GIỮA HỌC KỲ I -- NĂM HỌC 2024-2025</w:t>
              <w:br/>
            </w:r>
            <w:r>
              <w:rPr>
                <w:rFonts w:ascii="Times New Roman" w:hAnsi="Times New Roman"/>
                <w:b/>
                <w:i w:val="0"/>
                <w:color w:val="2E7D32"/>
                <w:sz w:val="22"/>
              </w:rPr>
              <w:t>Môn: Hóa học – Lớp 10</w:t>
              <w:br/>
            </w:r>
            <w:r>
              <w:rPr>
                <w:rFonts w:ascii="Times New Roman" w:hAnsi="Times New Roman"/>
                <w:b w:val="0"/>
                <w:i/>
                <w:sz w:val="20"/>
              </w:rPr>
              <w:t>Thời gian làm bài: 45 phút (không kể thời gian giao đề)</w:t>
            </w:r>
          </w:p>
        </w:tc>
      </w:tr>
    </w:tbl>
    <w:p>
      <w:pPr>
        <w:spacing w:before="80" w:after="40" w:line="276" w:lineRule="auto"/>
      </w:pPr>
      <w:r>
        <w:rPr>
          <w:rFonts w:ascii="Times New Roman" w:hAnsi="Times New Roman"/>
          <w:b/>
          <w:i w:val="0"/>
          <w:color w:val="C62828"/>
          <w:sz w:val="22"/>
        </w:rPr>
        <w:t>Họ, tên thí sinh:</w:t>
      </w:r>
      <w:r>
        <w:rPr>
          <w:rFonts w:ascii="Times New Roman" w:hAnsi="Times New Roman"/>
          <w:b w:val="0"/>
          <w:i w:val="0"/>
          <w:sz w:val="22"/>
        </w:rPr>
        <w:t xml:space="preserve"> ................................................................ </w:t>
      </w:r>
      <w:r>
        <w:rPr>
          <w:rFonts w:ascii="Times New Roman" w:hAnsi="Times New Roman"/>
          <w:b/>
          <w:i w:val="0"/>
          <w:color w:val="C62828"/>
          <w:sz w:val="22"/>
        </w:rPr>
        <w:t>Lớp:</w:t>
      </w:r>
      <w:r>
        <w:rPr>
          <w:rFonts w:ascii="Times New Roman" w:hAnsi="Times New Roman"/>
          <w:b w:val="0"/>
          <w:i w:val="0"/>
          <w:sz w:val="22"/>
        </w:rPr>
        <w:t xml:space="preserve"> ........................ </w:t>
      </w:r>
      <w:r>
        <w:rPr>
          <w:rFonts w:ascii="Times New Roman" w:hAnsi="Times New Roman"/>
          <w:b/>
          <w:i w:val="0"/>
          <w:color w:val="C62828"/>
          <w:sz w:val="22"/>
        </w:rPr>
        <w:t>Số báo danh:</w:t>
      </w:r>
      <w:r>
        <w:rPr>
          <w:rFonts w:ascii="Times New Roman" w:hAnsi="Times New Roman"/>
          <w:b w:val="0"/>
          <w:i w:val="0"/>
          <w:sz w:val="22"/>
        </w:rPr>
        <w:t xml:space="preserve"> ........................</w:t>
      </w:r>
    </w:p>
    <w:p>
      <w:pPr>
        <w:spacing w:before="0" w:after="80"/>
      </w:pPr>
      <w:r>
        <w:rPr>
          <w:rFonts w:ascii="Times New Roman" w:hAnsi="Times New Roman"/>
          <w:b w:val="0"/>
          <w:i/>
          <w:sz w:val="20"/>
        </w:rPr>
        <w:t>(Cho biết nguyên tử khối: H = 1; C = 12; N = 14; O = 16; Na = 23; Mg = 24; Al = 27; P = 31; S = 32; Cl = 35,5; K = 39; Ca = 40; Fe = 56; Cu = 63,54; thể tích mol khí ở đkc (25 °C, 1 bar) là 24,79 L).</w:t>
      </w:r>
    </w:p>
    <w:p>
      <w:pPr>
        <w:spacing w:before="0" w:after="80"/>
        <w:pBdr>
          <w:bottom w:val="single" w:sz="4" w:space="4" w:color="8BC390"/>
        </w:pBdr>
      </w:pPr>
    </w:p>
    <w:p>
      <w:pPr>
        <w:spacing w:before="160" w:after="60"/>
      </w:pPr>
      <w:r>
        <w:rPr>
          <w:rFonts w:ascii="Times New Roman" w:hAnsi="Times New Roman"/>
          <w:b/>
          <w:i w:val="0"/>
          <w:color w:val="2E7D32"/>
          <w:sz w:val="24"/>
        </w:rPr>
        <w:t>■ PHẦN I. TRẮC NGHIỆM NHIỀU LỰA CHỌN</w:t>
      </w:r>
      <w:r>
        <w:rPr>
          <w:rFonts w:ascii="Times New Roman" w:hAnsi="Times New Roman"/>
          <w:b/>
          <w:i/>
          <w:sz w:val="22"/>
        </w:rPr>
        <w:t xml:space="preserve"> (5,0 điểm -- 20 câu)</w:t>
      </w:r>
    </w:p>
    <w:p>
      <w:pPr>
        <w:spacing w:before="0" w:after="80"/>
      </w:pPr>
      <w:r>
        <w:rPr>
          <w:rFonts w:ascii="Times New Roman" w:hAnsi="Times New Roman"/>
          <w:b w:val="0"/>
          <w:i/>
          <w:sz w:val="22"/>
        </w:rPr>
        <w:t>Thí sinh trả lời từ câu 1 đến câu 20. Mỗi câu hỏi thí sinh chỉ chọn một phương án.</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Cho nguyên tử X có 11 electron ở lớp vỏ. Điện tích hạt nhân nguyên tử X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-1,76.10</w:t>
      </w:r>
      <w:r>
        <w:rPr>
          <w:rFonts w:ascii="Times New Roman" w:hAnsi="Times New Roman"/>
          <w:b w:val="0"/>
          <w:i w:val="0"/>
          <w:sz w:val="24"/>
          <w:vertAlign w:val="superscript"/>
        </w:rPr>
        <w:t>-18</w:t>
      </w:r>
      <w:r>
        <w:rPr>
          <w:rFonts w:ascii="Times New Roman" w:hAnsi="Times New Roman"/>
          <w:b w:val="0"/>
          <w:i w:val="0"/>
          <w:sz w:val="24"/>
        </w:rPr>
        <w:t xml:space="preserve"> C.</w:t>
      </w:r>
      <w:r>
        <w:tab/>
      </w:r>
      <w:r>
        <w:rPr>
          <w:rFonts w:ascii="Times New Roman" w:hAnsi="Times New Roman"/>
          <w:b/>
          <w:i w:val="0"/>
          <w:sz w:val="24"/>
        </w:rPr>
        <w:t xml:space="preserve">B. </w:t>
      </w:r>
      <w:r>
        <w:rPr>
          <w:rFonts w:ascii="Times New Roman" w:hAnsi="Times New Roman"/>
          <w:b w:val="0"/>
          <w:i w:val="0"/>
          <w:sz w:val="24"/>
        </w:rPr>
        <w:t>-1,826.10</w:t>
      </w:r>
      <w:r>
        <w:rPr>
          <w:rFonts w:ascii="Times New Roman" w:hAnsi="Times New Roman"/>
          <w:b w:val="0"/>
          <w:i w:val="0"/>
          <w:sz w:val="24"/>
          <w:vertAlign w:val="superscript"/>
        </w:rPr>
        <w:t>-18</w:t>
      </w:r>
      <w:r>
        <w:rPr>
          <w:rFonts w:ascii="Times New Roman" w:hAnsi="Times New Roman"/>
          <w:b w:val="0"/>
          <w:i w:val="0"/>
          <w:sz w:val="24"/>
        </w:rPr>
        <w:t xml:space="preserve"> C.</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+1,826.10</w:t>
      </w:r>
      <w:r>
        <w:rPr>
          <w:rFonts w:ascii="Times New Roman" w:hAnsi="Times New Roman"/>
          <w:b w:val="0"/>
          <w:i w:val="0"/>
          <w:sz w:val="24"/>
          <w:vertAlign w:val="superscript"/>
        </w:rPr>
        <w:t>-18</w:t>
      </w:r>
      <w:r>
        <w:rPr>
          <w:rFonts w:ascii="Times New Roman" w:hAnsi="Times New Roman"/>
          <w:b w:val="0"/>
          <w:i w:val="0"/>
          <w:sz w:val="24"/>
        </w:rPr>
        <w:t xml:space="preserve"> C.</w:t>
      </w:r>
      <w:r>
        <w:tab/>
      </w:r>
      <w:r>
        <w:rPr>
          <w:rFonts w:ascii="Times New Roman" w:hAnsi="Times New Roman"/>
          <w:b/>
          <w:i w:val="0"/>
          <w:sz w:val="24"/>
        </w:rPr>
        <w:t xml:space="preserve">D. </w:t>
      </w:r>
      <w:r>
        <w:rPr>
          <w:rFonts w:ascii="Times New Roman" w:hAnsi="Times New Roman"/>
          <w:b w:val="0"/>
          <w:i w:val="0"/>
          <w:sz w:val="24"/>
        </w:rPr>
        <w:t>+1,76.10</w:t>
      </w:r>
      <w:r>
        <w:rPr>
          <w:rFonts w:ascii="Times New Roman" w:hAnsi="Times New Roman"/>
          <w:b w:val="0"/>
          <w:i w:val="0"/>
          <w:sz w:val="24"/>
          <w:vertAlign w:val="superscript"/>
        </w:rPr>
        <w:t>-18</w:t>
      </w:r>
      <w:r>
        <w:rPr>
          <w:rFonts w:ascii="Times New Roman" w:hAnsi="Times New Roman"/>
          <w:b w:val="0"/>
          <w:i w:val="0"/>
          <w:sz w:val="24"/>
        </w:rPr>
        <w:t xml:space="preserve"> C.</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Cấu hình electron nguyên tử của oxygen là 1s</w:t>
      </w:r>
      <w:r>
        <w:rPr>
          <w:rFonts w:ascii="Times New Roman" w:hAnsi="Times New Roman"/>
          <w:b w:val="0"/>
          <w:i w:val="0"/>
          <w:sz w:val="24"/>
          <w:vertAlign w:val="superscript"/>
        </w:rPr>
        <w:t>2</w:t>
      </w:r>
      <w:r>
        <w:rPr>
          <w:rFonts w:ascii="Times New Roman" w:hAnsi="Times New Roman"/>
          <w:b w:val="0"/>
          <w:i w:val="0"/>
          <w:sz w:val="24"/>
        </w:rPr>
        <w:t>2s</w:t>
      </w:r>
      <w:r>
        <w:rPr>
          <w:rFonts w:ascii="Times New Roman" w:hAnsi="Times New Roman"/>
          <w:b w:val="0"/>
          <w:i w:val="0"/>
          <w:sz w:val="24"/>
          <w:vertAlign w:val="superscript"/>
        </w:rPr>
        <w:t>2</w:t>
      </w:r>
      <w:r>
        <w:rPr>
          <w:rFonts w:ascii="Times New Roman" w:hAnsi="Times New Roman"/>
          <w:b w:val="0"/>
          <w:i w:val="0"/>
          <w:sz w:val="24"/>
        </w:rPr>
        <w:t>2p</w:t>
      </w:r>
      <w:r>
        <w:rPr>
          <w:rFonts w:ascii="Times New Roman" w:hAnsi="Times New Roman"/>
          <w:b w:val="0"/>
          <w:i w:val="0"/>
          <w:sz w:val="24"/>
          <w:vertAlign w:val="superscript"/>
        </w:rPr>
        <w:t>4</w:t>
      </w:r>
      <w:r>
        <w:rPr>
          <w:rFonts w:ascii="Times New Roman" w:hAnsi="Times New Roman"/>
          <w:b w:val="0"/>
          <w:i w:val="0"/>
          <w:sz w:val="24"/>
        </w:rPr>
        <w:t>. Vị trí của oxygen trong bảng tuần hoàn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chu kì 2, nhóm VIA.</w:t>
      </w:r>
      <w:r>
        <w:tab/>
      </w:r>
      <w:r>
        <w:rPr>
          <w:rFonts w:ascii="Times New Roman" w:hAnsi="Times New Roman"/>
          <w:b/>
          <w:i w:val="0"/>
          <w:sz w:val="24"/>
        </w:rPr>
        <w:t xml:space="preserve">B. </w:t>
      </w:r>
      <w:r>
        <w:rPr>
          <w:rFonts w:ascii="Times New Roman" w:hAnsi="Times New Roman"/>
          <w:b w:val="0"/>
          <w:i w:val="0"/>
          <w:sz w:val="24"/>
        </w:rPr>
        <w:t>chu kì 3, nhóm VIA.</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chu kì 2, nhóm IVA.</w:t>
      </w:r>
      <w:r>
        <w:tab/>
      </w:r>
      <w:r>
        <w:rPr>
          <w:rFonts w:ascii="Times New Roman" w:hAnsi="Times New Roman"/>
          <w:b/>
          <w:i w:val="0"/>
          <w:sz w:val="24"/>
        </w:rPr>
        <w:t xml:space="preserve">D. </w:t>
      </w:r>
      <w:r>
        <w:rPr>
          <w:rFonts w:ascii="Times New Roman" w:hAnsi="Times New Roman"/>
          <w:b w:val="0"/>
          <w:i w:val="0"/>
          <w:sz w:val="24"/>
        </w:rPr>
        <w:t>chu kì 2, nhóm VIB.</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Đối tượng nghiên cứu của hóa học là gì?</w:t>
      </w:r>
    </w:p>
    <w:p>
      <w:pPr>
        <w:tabs>
          <w:tab w:pos="283" w:val="left"/>
        </w:tabs>
        <w:spacing w:before="0" w:after="30" w:line="276" w:lineRule="auto"/>
      </w:pPr>
      <w:r>
        <w:tab/>
      </w:r>
      <w:r>
        <w:rPr>
          <w:rFonts w:ascii="Times New Roman" w:hAnsi="Times New Roman"/>
          <w:b/>
          <w:i w:val="0"/>
          <w:sz w:val="24"/>
        </w:rPr>
        <w:t xml:space="preserve">A. </w:t>
      </w:r>
      <w:r>
        <w:rPr>
          <w:rFonts w:ascii="Times New Roman" w:hAnsi="Times New Roman"/>
          <w:b w:val="0"/>
          <w:i w:val="0"/>
          <w:sz w:val="24"/>
        </w:rPr>
        <w:t>Vật chất, năng lượng và sự vận động của chúng.</w:t>
      </w:r>
    </w:p>
    <w:p>
      <w:pPr>
        <w:tabs>
          <w:tab w:pos="283" w:val="left"/>
        </w:tabs>
        <w:spacing w:before="0" w:after="30" w:line="276" w:lineRule="auto"/>
      </w:pPr>
      <w:r>
        <w:tab/>
      </w:r>
      <w:r>
        <w:rPr>
          <w:rFonts w:ascii="Times New Roman" w:hAnsi="Times New Roman"/>
          <w:b/>
          <w:i w:val="0"/>
          <w:sz w:val="24"/>
        </w:rPr>
        <w:t xml:space="preserve">B. </w:t>
      </w:r>
      <w:r>
        <w:rPr>
          <w:rFonts w:ascii="Times New Roman" w:hAnsi="Times New Roman"/>
          <w:b w:val="0"/>
          <w:i w:val="0"/>
          <w:sz w:val="24"/>
        </w:rPr>
        <w:t>Thế giới sinh vật gần gũi với đời sống hằng ngày của học sinh.</w:t>
      </w:r>
    </w:p>
    <w:p>
      <w:pPr>
        <w:tabs>
          <w:tab w:pos="283" w:val="left"/>
        </w:tabs>
        <w:spacing w:before="0" w:after="30" w:line="276" w:lineRule="auto"/>
      </w:pPr>
      <w:r>
        <w:tab/>
      </w:r>
      <w:r>
        <w:rPr>
          <w:rFonts w:ascii="Times New Roman" w:hAnsi="Times New Roman"/>
          <w:b/>
          <w:i w:val="0"/>
          <w:sz w:val="24"/>
        </w:rPr>
        <w:t xml:space="preserve">C. </w:t>
      </w:r>
      <w:r>
        <w:rPr>
          <w:rFonts w:ascii="Times New Roman" w:hAnsi="Times New Roman"/>
          <w:b w:val="0"/>
          <w:i w:val="0"/>
          <w:sz w:val="24"/>
        </w:rPr>
        <w:t>Chất và sự biến đổi của chất.</w:t>
      </w:r>
    </w:p>
    <w:p>
      <w:pPr>
        <w:tabs>
          <w:tab w:pos="283" w:val="left"/>
        </w:tabs>
        <w:spacing w:before="0" w:after="30" w:line="276" w:lineRule="auto"/>
      </w:pPr>
      <w:r>
        <w:tab/>
      </w:r>
      <w:r>
        <w:rPr>
          <w:rFonts w:ascii="Times New Roman" w:hAnsi="Times New Roman"/>
          <w:b/>
          <w:i w:val="0"/>
          <w:sz w:val="24"/>
        </w:rPr>
        <w:t xml:space="preserve">D. </w:t>
      </w:r>
      <w:r>
        <w:rPr>
          <w:rFonts w:ascii="Times New Roman" w:hAnsi="Times New Roman"/>
          <w:b w:val="0"/>
          <w:i w:val="0"/>
          <w:sz w:val="24"/>
        </w:rPr>
        <w:t>Nghệ thuật ngôn từ.</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Số hiệu nguyên tử cho biết thông tin nào sau đây?</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Số proton.</w:t>
      </w:r>
      <w:r>
        <w:tab/>
      </w:r>
      <w:r>
        <w:rPr>
          <w:rFonts w:ascii="Times New Roman" w:hAnsi="Times New Roman"/>
          <w:b/>
          <w:i w:val="0"/>
          <w:sz w:val="24"/>
        </w:rPr>
        <w:t xml:space="preserve">B. </w:t>
      </w:r>
      <w:r>
        <w:rPr>
          <w:rFonts w:ascii="Times New Roman" w:hAnsi="Times New Roman"/>
          <w:b w:val="0"/>
          <w:i w:val="0"/>
          <w:sz w:val="24"/>
        </w:rPr>
        <w:t>Số neutron.</w:t>
      </w:r>
      <w:r>
        <w:tab/>
      </w:r>
      <w:r>
        <w:rPr>
          <w:rFonts w:ascii="Times New Roman" w:hAnsi="Times New Roman"/>
          <w:b/>
          <w:i w:val="0"/>
          <w:sz w:val="24"/>
        </w:rPr>
        <w:t xml:space="preserve">C. </w:t>
      </w:r>
      <w:r>
        <w:rPr>
          <w:rFonts w:ascii="Times New Roman" w:hAnsi="Times New Roman"/>
          <w:b w:val="0"/>
          <w:i w:val="0"/>
          <w:sz w:val="24"/>
        </w:rPr>
        <w:t>Số khối.</w:t>
      </w:r>
      <w:r>
        <w:tab/>
      </w:r>
      <w:r>
        <w:rPr>
          <w:rFonts w:ascii="Times New Roman" w:hAnsi="Times New Roman"/>
          <w:b/>
          <w:i w:val="0"/>
          <w:sz w:val="24"/>
        </w:rPr>
        <w:t xml:space="preserve">D. </w:t>
      </w:r>
      <w:r>
        <w:rPr>
          <w:rFonts w:ascii="Times New Roman" w:hAnsi="Times New Roman"/>
          <w:b w:val="0"/>
          <w:i w:val="0"/>
          <w:sz w:val="24"/>
        </w:rPr>
        <w:t>Nguyên tử khối.</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Sự phân bố electron theo ô orbital nào dưới đây là đúng?</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drawing>
          <wp:inline xmlns:a="http://schemas.openxmlformats.org/drawingml/2006/main" xmlns:pic="http://schemas.openxmlformats.org/drawingml/2006/picture">
            <wp:extent cx="694372" cy="228600"/>
            <wp:docPr id="1" name="Picture 1"/>
            <wp:cNvGraphicFramePr>
              <a:graphicFrameLocks noChangeAspect="1"/>
            </wp:cNvGraphicFramePr>
            <a:graphic>
              <a:graphicData uri="http://schemas.openxmlformats.org/drawingml/2006/picture">
                <pic:pic>
                  <pic:nvPicPr>
                    <pic:cNvPr id="0" name="cau5_a.png"/>
                    <pic:cNvPicPr/>
                  </pic:nvPicPr>
                  <pic:blipFill>
                    <a:blip r:embed="rId11"/>
                    <a:stretch>
                      <a:fillRect/>
                    </a:stretch>
                  </pic:blipFill>
                  <pic:spPr>
                    <a:xfrm>
                      <a:off x="0" y="0"/>
                      <a:ext cx="694372" cy="228600"/>
                    </a:xfrm>
                    <a:prstGeom prst="rect"/>
                  </pic:spPr>
                </pic:pic>
              </a:graphicData>
            </a:graphic>
          </wp:inline>
        </w:drawing>
      </w:r>
      <w:r>
        <w:tab/>
      </w:r>
      <w:r>
        <w:rPr>
          <w:rFonts w:ascii="Times New Roman" w:hAnsi="Times New Roman"/>
          <w:b/>
          <w:i w:val="0"/>
          <w:sz w:val="24"/>
        </w:rPr>
        <w:t xml:space="preserve">B. </w:t>
      </w:r>
      <w:r>
        <w:drawing>
          <wp:inline xmlns:a="http://schemas.openxmlformats.org/drawingml/2006/main" xmlns:pic="http://schemas.openxmlformats.org/drawingml/2006/picture">
            <wp:extent cx="296636" cy="228600"/>
            <wp:docPr id="2" name="Picture 2"/>
            <wp:cNvGraphicFramePr>
              <a:graphicFrameLocks noChangeAspect="1"/>
            </wp:cNvGraphicFramePr>
            <a:graphic>
              <a:graphicData uri="http://schemas.openxmlformats.org/drawingml/2006/picture">
                <pic:pic>
                  <pic:nvPicPr>
                    <pic:cNvPr id="0" name="cau5_b.png"/>
                    <pic:cNvPicPr/>
                  </pic:nvPicPr>
                  <pic:blipFill>
                    <a:blip r:embed="rId12"/>
                    <a:stretch>
                      <a:fillRect/>
                    </a:stretch>
                  </pic:blipFill>
                  <pic:spPr>
                    <a:xfrm>
                      <a:off x="0" y="0"/>
                      <a:ext cx="296636" cy="228600"/>
                    </a:xfrm>
                    <a:prstGeom prst="rect"/>
                  </pic:spPr>
                </pic:pic>
              </a:graphicData>
            </a:graphic>
          </wp:inline>
        </w:drawing>
      </w:r>
      <w:r>
        <w:tab/>
      </w:r>
      <w:r>
        <w:rPr>
          <w:rFonts w:ascii="Times New Roman" w:hAnsi="Times New Roman"/>
          <w:b/>
          <w:i w:val="0"/>
          <w:sz w:val="24"/>
        </w:rPr>
        <w:t xml:space="preserve">C. </w:t>
      </w:r>
      <w:r>
        <w:drawing>
          <wp:inline xmlns:a="http://schemas.openxmlformats.org/drawingml/2006/main" xmlns:pic="http://schemas.openxmlformats.org/drawingml/2006/picture">
            <wp:extent cx="762952" cy="228600"/>
            <wp:docPr id="3" name="Picture 3"/>
            <wp:cNvGraphicFramePr>
              <a:graphicFrameLocks noChangeAspect="1"/>
            </wp:cNvGraphicFramePr>
            <a:graphic>
              <a:graphicData uri="http://schemas.openxmlformats.org/drawingml/2006/picture">
                <pic:pic>
                  <pic:nvPicPr>
                    <pic:cNvPr id="0" name="cau5_c.png"/>
                    <pic:cNvPicPr/>
                  </pic:nvPicPr>
                  <pic:blipFill>
                    <a:blip r:embed="rId13"/>
                    <a:stretch>
                      <a:fillRect/>
                    </a:stretch>
                  </pic:blipFill>
                  <pic:spPr>
                    <a:xfrm>
                      <a:off x="0" y="0"/>
                      <a:ext cx="762952" cy="228600"/>
                    </a:xfrm>
                    <a:prstGeom prst="rect"/>
                  </pic:spPr>
                </pic:pic>
              </a:graphicData>
            </a:graphic>
          </wp:inline>
        </w:drawing>
      </w:r>
      <w:r>
        <w:tab/>
      </w:r>
      <w:r>
        <w:rPr>
          <w:rFonts w:ascii="Times New Roman" w:hAnsi="Times New Roman"/>
          <w:b/>
          <w:i w:val="0"/>
          <w:sz w:val="24"/>
        </w:rPr>
        <w:t xml:space="preserve">D. </w:t>
      </w:r>
      <w:r>
        <w:drawing>
          <wp:inline xmlns:a="http://schemas.openxmlformats.org/drawingml/2006/main" xmlns:pic="http://schemas.openxmlformats.org/drawingml/2006/picture">
            <wp:extent cx="754380" cy="228600"/>
            <wp:docPr id="4" name="Picture 4"/>
            <wp:cNvGraphicFramePr>
              <a:graphicFrameLocks noChangeAspect="1"/>
            </wp:cNvGraphicFramePr>
            <a:graphic>
              <a:graphicData uri="http://schemas.openxmlformats.org/drawingml/2006/picture">
                <pic:pic>
                  <pic:nvPicPr>
                    <pic:cNvPr id="0" name="cau5_d.png"/>
                    <pic:cNvPicPr/>
                  </pic:nvPicPr>
                  <pic:blipFill>
                    <a:blip r:embed="rId14"/>
                    <a:stretch>
                      <a:fillRect/>
                    </a:stretch>
                  </pic:blipFill>
                  <pic:spPr>
                    <a:xfrm>
                      <a:off x="0" y="0"/>
                      <a:ext cx="754380" cy="228600"/>
                    </a:xfrm>
                    <a:prstGeom prst="rect"/>
                  </pic:spPr>
                </pic:pic>
              </a:graphicData>
            </a:graphic>
          </wp:inline>
        </w:drawing>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Nguyên tử Chlorine (Z = 17) có số electron hóa trị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1.</w:t>
      </w:r>
      <w:r>
        <w:tab/>
      </w:r>
      <w:r>
        <w:rPr>
          <w:rFonts w:ascii="Times New Roman" w:hAnsi="Times New Roman"/>
          <w:b/>
          <w:i w:val="0"/>
          <w:sz w:val="24"/>
        </w:rPr>
        <w:t xml:space="preserve">B. </w:t>
      </w:r>
      <w:r>
        <w:rPr>
          <w:rFonts w:ascii="Times New Roman" w:hAnsi="Times New Roman"/>
          <w:b w:val="0"/>
          <w:i w:val="0"/>
          <w:sz w:val="24"/>
        </w:rPr>
        <w:t>3.</w:t>
      </w:r>
      <w:r>
        <w:tab/>
      </w:r>
      <w:r>
        <w:rPr>
          <w:rFonts w:ascii="Times New Roman" w:hAnsi="Times New Roman"/>
          <w:b/>
          <w:i w:val="0"/>
          <w:sz w:val="24"/>
        </w:rPr>
        <w:t xml:space="preserve">C. </w:t>
      </w:r>
      <w:r>
        <w:rPr>
          <w:rFonts w:ascii="Times New Roman" w:hAnsi="Times New Roman"/>
          <w:b w:val="0"/>
          <w:i w:val="0"/>
          <w:sz w:val="24"/>
        </w:rPr>
        <w:t>5.</w:t>
      </w:r>
      <w:r>
        <w:tab/>
      </w:r>
      <w:r>
        <w:rPr>
          <w:rFonts w:ascii="Times New Roman" w:hAnsi="Times New Roman"/>
          <w:b/>
          <w:i w:val="0"/>
          <w:sz w:val="24"/>
        </w:rPr>
        <w:t xml:space="preserve">D. </w:t>
      </w:r>
      <w:r>
        <w:rPr>
          <w:rFonts w:ascii="Times New Roman" w:hAnsi="Times New Roman"/>
          <w:b w:val="0"/>
          <w:i w:val="0"/>
          <w:sz w:val="24"/>
        </w:rPr>
        <w:t>7.</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Mỗi orbital nguyên tử chứa tối đa</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1 electron.</w:t>
      </w:r>
      <w:r>
        <w:tab/>
      </w:r>
      <w:r>
        <w:rPr>
          <w:rFonts w:ascii="Times New Roman" w:hAnsi="Times New Roman"/>
          <w:b/>
          <w:i w:val="0"/>
          <w:sz w:val="24"/>
        </w:rPr>
        <w:t xml:space="preserve">B. </w:t>
      </w:r>
      <w:r>
        <w:rPr>
          <w:rFonts w:ascii="Times New Roman" w:hAnsi="Times New Roman"/>
          <w:b w:val="0"/>
          <w:i w:val="0"/>
          <w:sz w:val="24"/>
        </w:rPr>
        <w:t>2 electron.</w:t>
      </w:r>
      <w:r>
        <w:tab/>
      </w:r>
      <w:r>
        <w:rPr>
          <w:rFonts w:ascii="Times New Roman" w:hAnsi="Times New Roman"/>
          <w:b/>
          <w:i w:val="0"/>
          <w:sz w:val="24"/>
        </w:rPr>
        <w:t xml:space="preserve">C. </w:t>
      </w:r>
      <w:r>
        <w:rPr>
          <w:rFonts w:ascii="Times New Roman" w:hAnsi="Times New Roman"/>
          <w:b w:val="0"/>
          <w:i w:val="0"/>
          <w:sz w:val="24"/>
        </w:rPr>
        <w:t>3 electron.</w:t>
      </w:r>
      <w:r>
        <w:tab/>
      </w:r>
      <w:r>
        <w:rPr>
          <w:rFonts w:ascii="Times New Roman" w:hAnsi="Times New Roman"/>
          <w:b/>
          <w:i w:val="0"/>
          <w:sz w:val="24"/>
        </w:rPr>
        <w:t xml:space="preserve">D. </w:t>
      </w:r>
      <w:r>
        <w:rPr>
          <w:rFonts w:ascii="Times New Roman" w:hAnsi="Times New Roman"/>
          <w:b w:val="0"/>
          <w:i w:val="0"/>
          <w:sz w:val="24"/>
        </w:rPr>
        <w:t>4 electron.</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 xml:space="preserve">Trong tự nhiên, copper có 2 đồng vị là </w:t>
      </w:r>
      <w:r>
        <w:rPr>
          <w:rFonts w:ascii="Times New Roman" w:hAnsi="Times New Roman"/>
          <w:b w:val="0"/>
          <w:i w:val="0"/>
          <w:sz w:val="24"/>
          <w:vertAlign w:val="superscript"/>
        </w:rPr>
        <w:t>63</w:t>
      </w:r>
      <w:r>
        <w:rPr>
          <w:rFonts w:ascii="Times New Roman" w:hAnsi="Times New Roman"/>
          <w:b w:val="0"/>
          <w:i w:val="0"/>
          <w:sz w:val="24"/>
        </w:rPr>
        <w:t xml:space="preserve">Cu và </w:t>
      </w:r>
      <w:r>
        <w:rPr>
          <w:rFonts w:ascii="Times New Roman" w:hAnsi="Times New Roman"/>
          <w:b w:val="0"/>
          <w:i w:val="0"/>
          <w:sz w:val="24"/>
          <w:vertAlign w:val="superscript"/>
        </w:rPr>
        <w:t>65</w:t>
      </w:r>
      <w:r>
        <w:rPr>
          <w:rFonts w:ascii="Times New Roman" w:hAnsi="Times New Roman"/>
          <w:b w:val="0"/>
          <w:i w:val="0"/>
          <w:sz w:val="24"/>
        </w:rPr>
        <w:t xml:space="preserve">Cu, trong đó đồng vị </w:t>
      </w:r>
      <w:r>
        <w:rPr>
          <w:rFonts w:ascii="Times New Roman" w:hAnsi="Times New Roman"/>
          <w:b w:val="0"/>
          <w:i w:val="0"/>
          <w:sz w:val="24"/>
          <w:vertAlign w:val="superscript"/>
        </w:rPr>
        <w:t>65</w:t>
      </w:r>
      <w:r>
        <w:rPr>
          <w:rFonts w:ascii="Times New Roman" w:hAnsi="Times New Roman"/>
          <w:b w:val="0"/>
          <w:i w:val="0"/>
          <w:sz w:val="24"/>
        </w:rPr>
        <w:t xml:space="preserve">Cu chiếm 27% nguyên tử. Phần trăm khối lượng của </w:t>
      </w:r>
      <w:r>
        <w:rPr>
          <w:rFonts w:ascii="Times New Roman" w:hAnsi="Times New Roman"/>
          <w:b w:val="0"/>
          <w:i w:val="0"/>
          <w:sz w:val="24"/>
          <w:vertAlign w:val="superscript"/>
        </w:rPr>
        <w:t>63</w:t>
      </w:r>
      <w:r>
        <w:rPr>
          <w:rFonts w:ascii="Times New Roman" w:hAnsi="Times New Roman"/>
          <w:b w:val="0"/>
          <w:i w:val="0"/>
          <w:sz w:val="24"/>
        </w:rPr>
        <w:t>Cu trong Cu</w:t>
      </w:r>
      <w:r>
        <w:rPr>
          <w:rFonts w:ascii="Times New Roman" w:hAnsi="Times New Roman"/>
          <w:b w:val="0"/>
          <w:i w:val="0"/>
          <w:sz w:val="24"/>
          <w:vertAlign w:val="subscript"/>
        </w:rPr>
        <w:t>2</w:t>
      </w:r>
      <w:r>
        <w:rPr>
          <w:rFonts w:ascii="Times New Roman" w:hAnsi="Times New Roman"/>
          <w:b w:val="0"/>
          <w:i w:val="0"/>
          <w:sz w:val="24"/>
        </w:rPr>
        <w:t xml:space="preserve">O là: (cho biết đồng vị oxygen </w:t>
      </w:r>
      <w:r>
        <w:rPr>
          <w:rFonts w:ascii="Times New Roman" w:hAnsi="Times New Roman"/>
          <w:b w:val="0"/>
          <w:i w:val="0"/>
          <w:sz w:val="24"/>
          <w:vertAlign w:val="superscript"/>
        </w:rPr>
        <w:t>16_8</w:t>
      </w:r>
      <w:r>
        <w:rPr>
          <w:rFonts w:ascii="Times New Roman" w:hAnsi="Times New Roman"/>
          <w:b w:val="0"/>
          <w:i w:val="0"/>
          <w:sz w:val="24"/>
        </w:rPr>
        <w:t>O)</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73%</w:t>
      </w:r>
      <w:r>
        <w:tab/>
      </w:r>
      <w:r>
        <w:rPr>
          <w:rFonts w:ascii="Times New Roman" w:hAnsi="Times New Roman"/>
          <w:b/>
          <w:i w:val="0"/>
          <w:sz w:val="24"/>
        </w:rPr>
        <w:t xml:space="preserve">B. </w:t>
      </w:r>
      <w:r>
        <w:rPr>
          <w:rFonts w:ascii="Times New Roman" w:hAnsi="Times New Roman"/>
          <w:b w:val="0"/>
          <w:i w:val="0"/>
          <w:sz w:val="24"/>
        </w:rPr>
        <w:t>63%</w:t>
      </w:r>
      <w:r>
        <w:tab/>
      </w:r>
      <w:r>
        <w:rPr>
          <w:rFonts w:ascii="Times New Roman" w:hAnsi="Times New Roman"/>
          <w:b/>
          <w:i w:val="0"/>
          <w:sz w:val="24"/>
        </w:rPr>
        <w:t xml:space="preserve">C. </w:t>
      </w:r>
      <w:r>
        <w:rPr>
          <w:rFonts w:ascii="Times New Roman" w:hAnsi="Times New Roman"/>
          <w:b w:val="0"/>
          <w:i w:val="0"/>
          <w:sz w:val="24"/>
        </w:rPr>
        <w:t>32,14%</w:t>
      </w:r>
      <w:r>
        <w:tab/>
      </w:r>
      <w:r>
        <w:rPr>
          <w:rFonts w:ascii="Times New Roman" w:hAnsi="Times New Roman"/>
          <w:b/>
          <w:i w:val="0"/>
          <w:sz w:val="24"/>
        </w:rPr>
        <w:t xml:space="preserve">D. </w:t>
      </w:r>
      <w:r>
        <w:rPr>
          <w:rFonts w:ascii="Times New Roman" w:hAnsi="Times New Roman"/>
          <w:b w:val="0"/>
          <w:i w:val="0"/>
          <w:sz w:val="24"/>
        </w:rPr>
        <w:t>64,29%</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Cho các phát biểu sau:</w:t>
        <w:br/>
        <w:t>(1) Nguyên tử K có điện tích hạt nhân là +3,0438.10</w:t>
      </w:r>
      <w:r>
        <w:rPr>
          <w:rFonts w:ascii="Times New Roman" w:hAnsi="Times New Roman"/>
          <w:b w:val="0"/>
          <w:i w:val="0"/>
          <w:sz w:val="24"/>
          <w:vertAlign w:val="superscript"/>
        </w:rPr>
        <w:t>-18</w:t>
      </w:r>
      <w:r>
        <w:rPr>
          <w:rFonts w:ascii="Times New Roman" w:hAnsi="Times New Roman"/>
          <w:b w:val="0"/>
          <w:i w:val="0"/>
          <w:sz w:val="24"/>
        </w:rPr>
        <w:t xml:space="preserve"> C.</w:t>
        <w:br/>
        <w:t>(2) Khối lượng hạt nhân được xem như là khối lượng nguyên tử.</w:t>
        <w:br/>
        <w:t>(3) 1 amu bằng 1/12 khối lượng của nguyên tử carbon - 12.</w:t>
        <w:br/>
        <w:t>(4) Đường kính hạt nhân gần bằng đường kính nguyên tử.</w:t>
        <w:br/>
        <w:t>Số phát biểu đúng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1.</w:t>
      </w:r>
      <w:r>
        <w:tab/>
      </w:r>
      <w:r>
        <w:rPr>
          <w:rFonts w:ascii="Times New Roman" w:hAnsi="Times New Roman"/>
          <w:b/>
          <w:i w:val="0"/>
          <w:sz w:val="24"/>
        </w:rPr>
        <w:t xml:space="preserve">B. </w:t>
      </w:r>
      <w:r>
        <w:rPr>
          <w:rFonts w:ascii="Times New Roman" w:hAnsi="Times New Roman"/>
          <w:b w:val="0"/>
          <w:i w:val="0"/>
          <w:sz w:val="24"/>
        </w:rPr>
        <w:t>2.</w:t>
      </w:r>
      <w:r>
        <w:tab/>
      </w:r>
      <w:r>
        <w:rPr>
          <w:rFonts w:ascii="Times New Roman" w:hAnsi="Times New Roman"/>
          <w:b/>
          <w:i w:val="0"/>
          <w:sz w:val="24"/>
        </w:rPr>
        <w:t xml:space="preserve">C. </w:t>
      </w:r>
      <w:r>
        <w:rPr>
          <w:rFonts w:ascii="Times New Roman" w:hAnsi="Times New Roman"/>
          <w:b w:val="0"/>
          <w:i w:val="0"/>
          <w:sz w:val="24"/>
        </w:rPr>
        <w:t>3.</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Sự phân bố electron vào các lớp và phân lớp căn cứ vào</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nguyên tử khối tăng dần.</w:t>
      </w:r>
      <w:r>
        <w:tab/>
      </w:r>
      <w:r>
        <w:rPr>
          <w:rFonts w:ascii="Times New Roman" w:hAnsi="Times New Roman"/>
          <w:b/>
          <w:i w:val="0"/>
          <w:sz w:val="24"/>
        </w:rPr>
        <w:t xml:space="preserve">B. </w:t>
      </w:r>
      <w:r>
        <w:rPr>
          <w:rFonts w:ascii="Times New Roman" w:hAnsi="Times New Roman"/>
          <w:b w:val="0"/>
          <w:i w:val="0"/>
          <w:sz w:val="24"/>
        </w:rPr>
        <w:t>điện tích hạt nhân tăng dần.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số khối tăng dần.</w:t>
      </w:r>
      <w:r>
        <w:tab/>
      </w:r>
      <w:r>
        <w:rPr>
          <w:rFonts w:ascii="Times New Roman" w:hAnsi="Times New Roman"/>
          <w:b/>
          <w:i w:val="0"/>
          <w:sz w:val="24"/>
        </w:rPr>
        <w:t xml:space="preserve">D. </w:t>
      </w:r>
      <w:r>
        <w:rPr>
          <w:rFonts w:ascii="Times New Roman" w:hAnsi="Times New Roman"/>
          <w:b w:val="0"/>
          <w:i w:val="0"/>
          <w:sz w:val="24"/>
        </w:rPr>
        <w:t>mức năng lượng electron.</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Số nguyên tố thuộc chu kì 3 của bảng tuần hoàn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2.</w:t>
      </w:r>
      <w:r>
        <w:tab/>
      </w:r>
      <w:r>
        <w:rPr>
          <w:rFonts w:ascii="Times New Roman" w:hAnsi="Times New Roman"/>
          <w:b/>
          <w:i w:val="0"/>
          <w:sz w:val="24"/>
        </w:rPr>
        <w:t xml:space="preserve">B. </w:t>
      </w:r>
      <w:r>
        <w:rPr>
          <w:rFonts w:ascii="Times New Roman" w:hAnsi="Times New Roman"/>
          <w:b w:val="0"/>
          <w:i w:val="0"/>
          <w:sz w:val="24"/>
        </w:rPr>
        <w:t>8.</w:t>
      </w:r>
      <w:r>
        <w:tab/>
      </w:r>
      <w:r>
        <w:rPr>
          <w:rFonts w:ascii="Times New Roman" w:hAnsi="Times New Roman"/>
          <w:b/>
          <w:i w:val="0"/>
          <w:sz w:val="24"/>
        </w:rPr>
        <w:t xml:space="preserve">C. </w:t>
      </w:r>
      <w:r>
        <w:rPr>
          <w:rFonts w:ascii="Times New Roman" w:hAnsi="Times New Roman"/>
          <w:b w:val="0"/>
          <w:i w:val="0"/>
          <w:sz w:val="24"/>
        </w:rPr>
        <w:t>18.</w:t>
      </w:r>
      <w:r>
        <w:tab/>
      </w:r>
      <w:r>
        <w:rPr>
          <w:rFonts w:ascii="Times New Roman" w:hAnsi="Times New Roman"/>
          <w:b/>
          <w:i w:val="0"/>
          <w:sz w:val="24"/>
        </w:rPr>
        <w:t xml:space="preserve">D. </w:t>
      </w:r>
      <w:r>
        <w:rPr>
          <w:rFonts w:ascii="Times New Roman" w:hAnsi="Times New Roman"/>
          <w:b w:val="0"/>
          <w:i w:val="0"/>
          <w:sz w:val="24"/>
        </w:rPr>
        <w:t>32.</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Các hạt cấu tạo nên hạt nhân nguyên tử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neutron và electron.</w:t>
      </w:r>
      <w:r>
        <w:tab/>
      </w:r>
      <w:r>
        <w:rPr>
          <w:rFonts w:ascii="Times New Roman" w:hAnsi="Times New Roman"/>
          <w:b/>
          <w:i w:val="0"/>
          <w:sz w:val="24"/>
        </w:rPr>
        <w:t xml:space="preserve">B. </w:t>
      </w:r>
      <w:r>
        <w:rPr>
          <w:rFonts w:ascii="Times New Roman" w:hAnsi="Times New Roman"/>
          <w:b w:val="0"/>
          <w:i w:val="0"/>
          <w:sz w:val="24"/>
        </w:rPr>
        <w:t>electron, proton và neutron.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electron và proton.</w:t>
      </w:r>
      <w:r>
        <w:tab/>
      </w:r>
      <w:r>
        <w:rPr>
          <w:rFonts w:ascii="Times New Roman" w:hAnsi="Times New Roman"/>
          <w:b/>
          <w:i w:val="0"/>
          <w:sz w:val="24"/>
        </w:rPr>
        <w:t xml:space="preserve">D. </w:t>
      </w:r>
      <w:r>
        <w:rPr>
          <w:rFonts w:ascii="Times New Roman" w:hAnsi="Times New Roman"/>
          <w:b w:val="0"/>
          <w:i w:val="0"/>
          <w:sz w:val="24"/>
        </w:rPr>
        <w:t>proton và neutron.</w:t>
      </w:r>
    </w:p>
    <w:p>
      <w:pPr>
        <w:spacing w:before="80" w:after="40" w:line="276" w:lineRule="auto"/>
      </w:pPr>
      <w:r>
        <w:rPr>
          <w:rFonts w:ascii="Times New Roman" w:hAnsi="Times New Roman"/>
          <w:b/>
          <w:i w:val="0"/>
          <w:sz w:val="24"/>
        </w:rPr>
        <w:t xml:space="preserve">Câu 13. </w:t>
      </w:r>
      <w:r>
        <w:rPr>
          <w:rFonts w:ascii="Times New Roman" w:hAnsi="Times New Roman"/>
          <w:b w:val="0"/>
          <w:i w:val="0"/>
          <w:sz w:val="24"/>
        </w:rPr>
        <w:t>Năm 1897, nhà vật lý người Anh Joseph John Thomson thực hiện thí nghiệm phóng điện trong ống thủy tinh gần như chân không với hiệu điện thế lớn (15 kV). Mô hình thí nghiệm như hình vẽ bên. Nếu đặt một chong chóng nhẹ trên đường đi của tia âm cực thì chong chóng sẽ quay. Hiện tượng này chứng tỏ điều gì về tia âm cực?</w:t>
      </w:r>
    </w:p>
    <w:p>
      <w:pPr>
        <w:spacing w:before="40" w:after="80"/>
        <w:jc w:val="center"/>
      </w:pPr>
      <w:r>
        <w:drawing>
          <wp:inline xmlns:a="http://schemas.openxmlformats.org/drawingml/2006/main" xmlns:pic="http://schemas.openxmlformats.org/drawingml/2006/picture">
            <wp:extent cx="3960000" cy="2105265"/>
            <wp:docPr id="5" name="Picture 5"/>
            <wp:cNvGraphicFramePr>
              <a:graphicFrameLocks noChangeAspect="1"/>
            </wp:cNvGraphicFramePr>
            <a:graphic>
              <a:graphicData uri="http://schemas.openxmlformats.org/drawingml/2006/picture">
                <pic:pic>
                  <pic:nvPicPr>
                    <pic:cNvPr id="0" name="cau13_clean.png"/>
                    <pic:cNvPicPr/>
                  </pic:nvPicPr>
                  <pic:blipFill>
                    <a:blip r:embed="rId15"/>
                    <a:stretch>
                      <a:fillRect/>
                    </a:stretch>
                  </pic:blipFill>
                  <pic:spPr>
                    <a:xfrm>
                      <a:off x="0" y="0"/>
                      <a:ext cx="3960000" cy="2105265"/>
                    </a:xfrm>
                    <a:prstGeom prst="rect"/>
                  </pic:spPr>
                </pic:pic>
              </a:graphicData>
            </a:graphic>
          </wp:inline>
        </w:drawing>
      </w:r>
    </w:p>
    <w:p>
      <w:pPr>
        <w:tabs>
          <w:tab w:pos="283" w:val="left"/>
        </w:tabs>
        <w:spacing w:before="0" w:after="30" w:line="276" w:lineRule="auto"/>
      </w:pPr>
      <w:r>
        <w:tab/>
      </w:r>
      <w:r>
        <w:rPr>
          <w:rFonts w:ascii="Times New Roman" w:hAnsi="Times New Roman"/>
          <w:b/>
          <w:i w:val="0"/>
          <w:sz w:val="24"/>
        </w:rPr>
        <w:t xml:space="preserve">A. </w:t>
      </w:r>
      <w:r>
        <w:rPr>
          <w:rFonts w:ascii="Times New Roman" w:hAnsi="Times New Roman"/>
          <w:b w:val="0"/>
          <w:i w:val="0"/>
          <w:sz w:val="24"/>
        </w:rPr>
        <w:t>Tia âm cực mang điện tích âm.</w:t>
      </w:r>
    </w:p>
    <w:p>
      <w:pPr>
        <w:tabs>
          <w:tab w:pos="283" w:val="left"/>
        </w:tabs>
        <w:spacing w:before="0" w:after="30" w:line="276" w:lineRule="auto"/>
      </w:pPr>
      <w:r>
        <w:tab/>
      </w:r>
      <w:r>
        <w:rPr>
          <w:rFonts w:ascii="Times New Roman" w:hAnsi="Times New Roman"/>
          <w:b/>
          <w:i w:val="0"/>
          <w:sz w:val="24"/>
        </w:rPr>
        <w:t xml:space="preserve">B. </w:t>
      </w:r>
      <w:r>
        <w:rPr>
          <w:rFonts w:ascii="Times New Roman" w:hAnsi="Times New Roman"/>
          <w:b w:val="0"/>
          <w:i w:val="0"/>
          <w:sz w:val="24"/>
        </w:rPr>
        <w:t>Tia âm cực là một loại ánh sáng trắng như ánh sáng mặt trời.</w:t>
      </w:r>
    </w:p>
    <w:p>
      <w:pPr>
        <w:tabs>
          <w:tab w:pos="283" w:val="left"/>
        </w:tabs>
        <w:spacing w:before="0" w:after="30" w:line="276" w:lineRule="auto"/>
      </w:pPr>
      <w:r>
        <w:tab/>
      </w:r>
      <w:r>
        <w:rPr>
          <w:rFonts w:ascii="Times New Roman" w:hAnsi="Times New Roman"/>
          <w:b/>
          <w:i w:val="0"/>
          <w:sz w:val="24"/>
        </w:rPr>
        <w:t xml:space="preserve">C. </w:t>
      </w:r>
      <w:r>
        <w:rPr>
          <w:rFonts w:ascii="Times New Roman" w:hAnsi="Times New Roman"/>
          <w:b w:val="0"/>
          <w:i w:val="0"/>
          <w:sz w:val="24"/>
        </w:rPr>
        <w:t>Tia âm cực có phương truyền thẳng.</w:t>
      </w:r>
    </w:p>
    <w:p>
      <w:pPr>
        <w:tabs>
          <w:tab w:pos="283" w:val="left"/>
        </w:tabs>
        <w:spacing w:before="0" w:after="30" w:line="276" w:lineRule="auto"/>
      </w:pPr>
      <w:r>
        <w:tab/>
      </w:r>
      <w:r>
        <w:rPr>
          <w:rFonts w:ascii="Times New Roman" w:hAnsi="Times New Roman"/>
          <w:b/>
          <w:i w:val="0"/>
          <w:sz w:val="24"/>
        </w:rPr>
        <w:t xml:space="preserve">D. </w:t>
      </w:r>
      <w:r>
        <w:rPr>
          <w:rFonts w:ascii="Times New Roman" w:hAnsi="Times New Roman"/>
          <w:b w:val="0"/>
          <w:i w:val="0"/>
          <w:sz w:val="24"/>
        </w:rPr>
        <w:t>Tia âm cực là chùm hạt vật chất chuyển động với vận tốc rất lớn.</w:t>
      </w:r>
    </w:p>
    <w:p>
      <w:pPr>
        <w:spacing w:before="80" w:after="40" w:line="276" w:lineRule="auto"/>
      </w:pPr>
      <w:r>
        <w:rPr>
          <w:rFonts w:ascii="Times New Roman" w:hAnsi="Times New Roman"/>
          <w:b/>
          <w:i w:val="0"/>
          <w:sz w:val="24"/>
        </w:rPr>
        <w:t xml:space="preserve">Câu 14. </w:t>
      </w:r>
      <w:r>
        <w:rPr>
          <w:rFonts w:ascii="Times New Roman" w:hAnsi="Times New Roman"/>
          <w:b w:val="0"/>
          <w:i w:val="0"/>
          <w:sz w:val="24"/>
        </w:rPr>
        <w:t xml:space="preserve">Trong tự nhiên oxygen có 3 đồng vị bền: </w:t>
      </w:r>
      <w:r>
        <w:rPr>
          <w:rFonts w:ascii="Times New Roman" w:hAnsi="Times New Roman"/>
          <w:b w:val="0"/>
          <w:i w:val="0"/>
          <w:sz w:val="24"/>
          <w:vertAlign w:val="superscript"/>
        </w:rPr>
        <w:t>16_8</w:t>
      </w:r>
      <w:r>
        <w:rPr>
          <w:rFonts w:ascii="Times New Roman" w:hAnsi="Times New Roman"/>
          <w:b w:val="0"/>
          <w:i w:val="0"/>
          <w:sz w:val="24"/>
        </w:rPr>
        <w:t xml:space="preserve">O, </w:t>
      </w:r>
      <w:r>
        <w:rPr>
          <w:rFonts w:ascii="Times New Roman" w:hAnsi="Times New Roman"/>
          <w:b w:val="0"/>
          <w:i w:val="0"/>
          <w:sz w:val="24"/>
          <w:vertAlign w:val="superscript"/>
        </w:rPr>
        <w:t>17_8</w:t>
      </w:r>
      <w:r>
        <w:rPr>
          <w:rFonts w:ascii="Times New Roman" w:hAnsi="Times New Roman"/>
          <w:b w:val="0"/>
          <w:i w:val="0"/>
          <w:sz w:val="24"/>
        </w:rPr>
        <w:t xml:space="preserve">O, </w:t>
      </w:r>
      <w:r>
        <w:rPr>
          <w:rFonts w:ascii="Times New Roman" w:hAnsi="Times New Roman"/>
          <w:b w:val="0"/>
          <w:i w:val="0"/>
          <w:sz w:val="24"/>
          <w:vertAlign w:val="superscript"/>
        </w:rPr>
        <w:t>18_8</w:t>
      </w:r>
      <w:r>
        <w:rPr>
          <w:rFonts w:ascii="Times New Roman" w:hAnsi="Times New Roman"/>
          <w:b w:val="0"/>
          <w:i w:val="0"/>
          <w:sz w:val="24"/>
        </w:rPr>
        <w:t xml:space="preserve">O, còn carbon có 2 đồng vị bền: </w:t>
      </w:r>
      <w:r>
        <w:rPr>
          <w:rFonts w:ascii="Times New Roman" w:hAnsi="Times New Roman"/>
          <w:b w:val="0"/>
          <w:i w:val="0"/>
          <w:sz w:val="24"/>
          <w:vertAlign w:val="superscript"/>
        </w:rPr>
        <w:t>12_6</w:t>
      </w:r>
      <w:r>
        <w:rPr>
          <w:rFonts w:ascii="Times New Roman" w:hAnsi="Times New Roman"/>
          <w:b w:val="0"/>
          <w:i w:val="0"/>
          <w:sz w:val="24"/>
        </w:rPr>
        <w:t xml:space="preserve">C, </w:t>
      </w:r>
      <w:r>
        <w:rPr>
          <w:rFonts w:ascii="Times New Roman" w:hAnsi="Times New Roman"/>
          <w:b w:val="0"/>
          <w:i w:val="0"/>
          <w:sz w:val="24"/>
          <w:vertAlign w:val="superscript"/>
        </w:rPr>
        <w:t>13_6</w:t>
      </w:r>
      <w:r>
        <w:rPr>
          <w:rFonts w:ascii="Times New Roman" w:hAnsi="Times New Roman"/>
          <w:b w:val="0"/>
          <w:i w:val="0"/>
          <w:sz w:val="24"/>
        </w:rPr>
        <w:t>C. Số lượng phân tử CO</w:t>
      </w:r>
      <w:r>
        <w:rPr>
          <w:rFonts w:ascii="Times New Roman" w:hAnsi="Times New Roman"/>
          <w:b w:val="0"/>
          <w:i w:val="0"/>
          <w:sz w:val="24"/>
          <w:vertAlign w:val="subscript"/>
        </w:rPr>
        <w:t>2</w:t>
      </w:r>
      <w:r>
        <w:rPr>
          <w:rFonts w:ascii="Times New Roman" w:hAnsi="Times New Roman"/>
          <w:b w:val="0"/>
          <w:i w:val="0"/>
          <w:sz w:val="24"/>
        </w:rPr>
        <w:t xml:space="preserve"> tạo ra từ các đồng vị trên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8.</w:t>
      </w:r>
      <w:r>
        <w:tab/>
      </w:r>
      <w:r>
        <w:rPr>
          <w:rFonts w:ascii="Times New Roman" w:hAnsi="Times New Roman"/>
          <w:b/>
          <w:i w:val="0"/>
          <w:sz w:val="24"/>
        </w:rPr>
        <w:t xml:space="preserve">B. </w:t>
      </w:r>
      <w:r>
        <w:rPr>
          <w:rFonts w:ascii="Times New Roman" w:hAnsi="Times New Roman"/>
          <w:b w:val="0"/>
          <w:i w:val="0"/>
          <w:sz w:val="24"/>
        </w:rPr>
        <w:t>10.</w:t>
      </w:r>
      <w:r>
        <w:tab/>
      </w:r>
      <w:r>
        <w:rPr>
          <w:rFonts w:ascii="Times New Roman" w:hAnsi="Times New Roman"/>
          <w:b/>
          <w:i w:val="0"/>
          <w:sz w:val="24"/>
        </w:rPr>
        <w:t xml:space="preserve">C. </w:t>
      </w:r>
      <w:r>
        <w:rPr>
          <w:rFonts w:ascii="Times New Roman" w:hAnsi="Times New Roman"/>
          <w:b w:val="0"/>
          <w:i w:val="0"/>
          <w:sz w:val="24"/>
        </w:rPr>
        <w:t>12.</w:t>
      </w:r>
      <w:r>
        <w:tab/>
      </w:r>
      <w:r>
        <w:rPr>
          <w:rFonts w:ascii="Times New Roman" w:hAnsi="Times New Roman"/>
          <w:b/>
          <w:i w:val="0"/>
          <w:sz w:val="24"/>
        </w:rPr>
        <w:t xml:space="preserve">D. </w:t>
      </w:r>
      <w:r>
        <w:rPr>
          <w:rFonts w:ascii="Times New Roman" w:hAnsi="Times New Roman"/>
          <w:b w:val="0"/>
          <w:i w:val="0"/>
          <w:sz w:val="24"/>
        </w:rPr>
        <w:t>6.</w:t>
      </w:r>
    </w:p>
    <w:p>
      <w:pPr>
        <w:spacing w:before="80" w:after="40" w:line="276" w:lineRule="auto"/>
      </w:pPr>
      <w:r>
        <w:rPr>
          <w:rFonts w:ascii="Times New Roman" w:hAnsi="Times New Roman"/>
          <w:b/>
          <w:i w:val="0"/>
          <w:sz w:val="24"/>
        </w:rPr>
        <w:t xml:space="preserve">Câu 15. </w:t>
      </w:r>
      <w:r>
        <w:rPr>
          <w:rFonts w:ascii="Times New Roman" w:hAnsi="Times New Roman"/>
          <w:b w:val="0"/>
          <w:i w:val="0"/>
          <w:sz w:val="24"/>
        </w:rPr>
        <w:t>Nguyên tử X có tổng số hạt cơ bản là 40. Trong đó tổng số hạt mang điện nhiều hơn số hạt không mang điện là 12 hạt. Nguyên tử X và số hiệu nguyên tử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Na (Z = 11).</w:t>
      </w:r>
      <w:r>
        <w:tab/>
      </w:r>
      <w:r>
        <w:rPr>
          <w:rFonts w:ascii="Times New Roman" w:hAnsi="Times New Roman"/>
          <w:b/>
          <w:i w:val="0"/>
          <w:sz w:val="24"/>
        </w:rPr>
        <w:t xml:space="preserve">B. </w:t>
      </w:r>
      <w:r>
        <w:rPr>
          <w:rFonts w:ascii="Times New Roman" w:hAnsi="Times New Roman"/>
          <w:b w:val="0"/>
          <w:i w:val="0"/>
          <w:sz w:val="24"/>
        </w:rPr>
        <w:t>Mg (Z = 12).</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Al (Z = 13).</w:t>
      </w:r>
      <w:r>
        <w:tab/>
      </w:r>
      <w:r>
        <w:rPr>
          <w:rFonts w:ascii="Times New Roman" w:hAnsi="Times New Roman"/>
          <w:b/>
          <w:i w:val="0"/>
          <w:sz w:val="24"/>
        </w:rPr>
        <w:t xml:space="preserve">D. </w:t>
      </w:r>
      <w:r>
        <w:rPr>
          <w:rFonts w:ascii="Times New Roman" w:hAnsi="Times New Roman"/>
          <w:b w:val="0"/>
          <w:i w:val="0"/>
          <w:sz w:val="24"/>
        </w:rPr>
        <w:t>Cl (Z = 17).</w:t>
      </w:r>
    </w:p>
    <w:p>
      <w:pPr>
        <w:spacing w:before="80" w:after="40" w:line="276" w:lineRule="auto"/>
      </w:pPr>
      <w:r>
        <w:rPr>
          <w:rFonts w:ascii="Times New Roman" w:hAnsi="Times New Roman"/>
          <w:b/>
          <w:i w:val="0"/>
          <w:sz w:val="24"/>
        </w:rPr>
        <w:t xml:space="preserve">Câu 16. </w:t>
      </w:r>
      <w:r>
        <w:rPr>
          <w:rFonts w:ascii="Times New Roman" w:hAnsi="Times New Roman"/>
          <w:b w:val="0"/>
          <w:i w:val="0"/>
          <w:sz w:val="24"/>
        </w:rPr>
        <w:t>Trong các hạt sau đây, hạt nào không mang điện tích?</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Electron.</w:t>
      </w:r>
      <w:r>
        <w:tab/>
      </w:r>
      <w:r>
        <w:rPr>
          <w:rFonts w:ascii="Times New Roman" w:hAnsi="Times New Roman"/>
          <w:b/>
          <w:i w:val="0"/>
          <w:sz w:val="24"/>
        </w:rPr>
        <w:t xml:space="preserve">B. </w:t>
      </w:r>
      <w:r>
        <w:rPr>
          <w:rFonts w:ascii="Times New Roman" w:hAnsi="Times New Roman"/>
          <w:b w:val="0"/>
          <w:i w:val="0"/>
          <w:sz w:val="24"/>
        </w:rPr>
        <w:t>Neutron.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Electron và proton.</w:t>
      </w:r>
      <w:r>
        <w:tab/>
      </w:r>
      <w:r>
        <w:rPr>
          <w:rFonts w:ascii="Times New Roman" w:hAnsi="Times New Roman"/>
          <w:b/>
          <w:i w:val="0"/>
          <w:sz w:val="24"/>
        </w:rPr>
        <w:t xml:space="preserve">D. </w:t>
      </w:r>
      <w:r>
        <w:rPr>
          <w:rFonts w:ascii="Times New Roman" w:hAnsi="Times New Roman"/>
          <w:b w:val="0"/>
          <w:i w:val="0"/>
          <w:sz w:val="24"/>
        </w:rPr>
        <w:t>Proton.</w:t>
      </w:r>
    </w:p>
    <w:p>
      <w:pPr>
        <w:spacing w:before="80" w:after="40" w:line="276" w:lineRule="auto"/>
      </w:pPr>
      <w:r>
        <w:rPr>
          <w:rFonts w:ascii="Times New Roman" w:hAnsi="Times New Roman"/>
          <w:b/>
          <w:i w:val="0"/>
          <w:sz w:val="24"/>
        </w:rPr>
        <w:t xml:space="preserve">Câu 17. </w:t>
      </w:r>
      <w:r>
        <w:rPr>
          <w:rFonts w:ascii="Times New Roman" w:hAnsi="Times New Roman"/>
          <w:b w:val="0"/>
          <w:i w:val="0"/>
          <w:sz w:val="24"/>
        </w:rPr>
        <w:t>Nguyên tố nào sau đây thuộc nhóm A?</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[Ne]3s</w:t>
      </w:r>
      <w:r>
        <w:rPr>
          <w:rFonts w:ascii="Times New Roman" w:hAnsi="Times New Roman"/>
          <w:b w:val="0"/>
          <w:i w:val="0"/>
          <w:sz w:val="24"/>
          <w:vertAlign w:val="superscript"/>
        </w:rPr>
        <w:t>2</w:t>
      </w:r>
      <w:r>
        <w:rPr>
          <w:rFonts w:ascii="Times New Roman" w:hAnsi="Times New Roman"/>
          <w:b w:val="0"/>
          <w:i w:val="0"/>
          <w:sz w:val="24"/>
        </w:rPr>
        <w:t>3p</w:t>
      </w:r>
      <w:r>
        <w:rPr>
          <w:rFonts w:ascii="Times New Roman" w:hAnsi="Times New Roman"/>
          <w:b w:val="0"/>
          <w:i w:val="0"/>
          <w:sz w:val="24"/>
          <w:vertAlign w:val="superscript"/>
        </w:rPr>
        <w:t>3</w:t>
      </w:r>
      <w:r>
        <w:rPr>
          <w:rFonts w:ascii="Times New Roman" w:hAnsi="Times New Roman"/>
          <w:b w:val="0"/>
          <w:i w:val="0"/>
          <w:sz w:val="24"/>
        </w:rPr>
        <w:t>.</w:t>
      </w:r>
      <w:r>
        <w:tab/>
      </w:r>
      <w:r>
        <w:rPr>
          <w:rFonts w:ascii="Times New Roman" w:hAnsi="Times New Roman"/>
          <w:b/>
          <w:i w:val="0"/>
          <w:sz w:val="24"/>
        </w:rPr>
        <w:t xml:space="preserve">B. </w:t>
      </w:r>
      <w:r>
        <w:rPr>
          <w:rFonts w:ascii="Times New Roman" w:hAnsi="Times New Roman"/>
          <w:b w:val="0"/>
          <w:i w:val="0"/>
          <w:sz w:val="24"/>
        </w:rPr>
        <w:t>[Ar]3d</w:t>
      </w:r>
      <w:r>
        <w:rPr>
          <w:rFonts w:ascii="Times New Roman" w:hAnsi="Times New Roman"/>
          <w:b w:val="0"/>
          <w:i w:val="0"/>
          <w:sz w:val="24"/>
          <w:vertAlign w:val="superscript"/>
        </w:rPr>
        <w:t>1</w:t>
      </w:r>
      <w:r>
        <w:rPr>
          <w:rFonts w:ascii="Times New Roman" w:hAnsi="Times New Roman"/>
          <w:b w:val="0"/>
          <w:i w:val="0"/>
          <w:sz w:val="24"/>
        </w:rPr>
        <w:t>4s</w:t>
      </w:r>
      <w:r>
        <w:rPr>
          <w:rFonts w:ascii="Times New Roman" w:hAnsi="Times New Roman"/>
          <w:b w:val="0"/>
          <w:i w:val="0"/>
          <w:sz w:val="24"/>
          <w:vertAlign w:val="superscript"/>
        </w:rPr>
        <w:t>2</w:t>
      </w:r>
      <w:r>
        <w:rPr>
          <w:rFonts w:ascii="Times New Roman" w:hAnsi="Times New Roman"/>
          <w:b w:val="0"/>
          <w:i w:val="0"/>
          <w:sz w:val="24"/>
        </w:rPr>
        <w:t>.</w:t>
      </w:r>
      <w:r>
        <w:tab/>
      </w:r>
      <w:r>
        <w:rPr>
          <w:rFonts w:ascii="Times New Roman" w:hAnsi="Times New Roman"/>
          <w:b/>
          <w:i w:val="0"/>
          <w:sz w:val="24"/>
        </w:rPr>
        <w:t xml:space="preserve">C. </w:t>
      </w:r>
      <w:r>
        <w:rPr>
          <w:rFonts w:ascii="Times New Roman" w:hAnsi="Times New Roman"/>
          <w:b w:val="0"/>
          <w:i w:val="0"/>
          <w:sz w:val="24"/>
        </w:rPr>
        <w:t>[Ar]3d</w:t>
      </w:r>
      <w:r>
        <w:rPr>
          <w:rFonts w:ascii="Times New Roman" w:hAnsi="Times New Roman"/>
          <w:b w:val="0"/>
          <w:i w:val="0"/>
          <w:sz w:val="24"/>
          <w:vertAlign w:val="superscript"/>
        </w:rPr>
        <w:t>7</w:t>
      </w:r>
      <w:r>
        <w:rPr>
          <w:rFonts w:ascii="Times New Roman" w:hAnsi="Times New Roman"/>
          <w:b w:val="0"/>
          <w:i w:val="0"/>
          <w:sz w:val="24"/>
        </w:rPr>
        <w:t>4s</w:t>
      </w:r>
      <w:r>
        <w:rPr>
          <w:rFonts w:ascii="Times New Roman" w:hAnsi="Times New Roman"/>
          <w:b w:val="0"/>
          <w:i w:val="0"/>
          <w:sz w:val="24"/>
          <w:vertAlign w:val="superscript"/>
        </w:rPr>
        <w:t>2</w:t>
      </w:r>
      <w:r>
        <w:rPr>
          <w:rFonts w:ascii="Times New Roman" w:hAnsi="Times New Roman"/>
          <w:b w:val="0"/>
          <w:i w:val="0"/>
          <w:sz w:val="24"/>
        </w:rPr>
        <w:t>.</w:t>
      </w:r>
      <w:r>
        <w:tab/>
      </w:r>
      <w:r>
        <w:rPr>
          <w:rFonts w:ascii="Times New Roman" w:hAnsi="Times New Roman"/>
          <w:b/>
          <w:i w:val="0"/>
          <w:sz w:val="24"/>
        </w:rPr>
        <w:t xml:space="preserve">D. </w:t>
      </w:r>
      <w:r>
        <w:rPr>
          <w:rFonts w:ascii="Times New Roman" w:hAnsi="Times New Roman"/>
          <w:b w:val="0"/>
          <w:i w:val="0"/>
          <w:sz w:val="24"/>
        </w:rPr>
        <w:t>[Ar]3d</w:t>
      </w:r>
      <w:r>
        <w:rPr>
          <w:rFonts w:ascii="Times New Roman" w:hAnsi="Times New Roman"/>
          <w:b w:val="0"/>
          <w:i w:val="0"/>
          <w:sz w:val="24"/>
          <w:vertAlign w:val="superscript"/>
        </w:rPr>
        <w:t>5</w:t>
      </w:r>
      <w:r>
        <w:rPr>
          <w:rFonts w:ascii="Times New Roman" w:hAnsi="Times New Roman"/>
          <w:b w:val="0"/>
          <w:i w:val="0"/>
          <w:sz w:val="24"/>
        </w:rPr>
        <w:t>4s</w:t>
      </w:r>
      <w:r>
        <w:rPr>
          <w:rFonts w:ascii="Times New Roman" w:hAnsi="Times New Roman"/>
          <w:b w:val="0"/>
          <w:i w:val="0"/>
          <w:sz w:val="24"/>
          <w:vertAlign w:val="superscript"/>
        </w:rPr>
        <w:t>2</w:t>
      </w:r>
      <w:r>
        <w:rPr>
          <w:rFonts w:ascii="Times New Roman" w:hAnsi="Times New Roman"/>
          <w:b w:val="0"/>
          <w:i w:val="0"/>
          <w:sz w:val="24"/>
        </w:rPr>
        <w:t>.</w:t>
      </w:r>
    </w:p>
    <w:p>
      <w:pPr>
        <w:spacing w:before="80" w:after="40" w:line="276" w:lineRule="auto"/>
      </w:pPr>
      <w:r>
        <w:rPr>
          <w:rFonts w:ascii="Times New Roman" w:hAnsi="Times New Roman"/>
          <w:b/>
          <w:i w:val="0"/>
          <w:sz w:val="24"/>
        </w:rPr>
        <w:t xml:space="preserve">Câu 18. </w:t>
      </w:r>
      <w:r>
        <w:rPr>
          <w:rFonts w:ascii="Times New Roman" w:hAnsi="Times New Roman"/>
          <w:b w:val="0"/>
          <w:i w:val="0"/>
          <w:sz w:val="24"/>
        </w:rPr>
        <w:t>Khối lượng nguyên tử gần bằng khối lượng hạt nhân vì</w:t>
      </w:r>
    </w:p>
    <w:p>
      <w:pPr>
        <w:tabs>
          <w:tab w:pos="283" w:val="left"/>
        </w:tabs>
        <w:spacing w:before="0" w:after="30" w:line="276" w:lineRule="auto"/>
      </w:pPr>
      <w:r>
        <w:tab/>
      </w:r>
      <w:r>
        <w:rPr>
          <w:rFonts w:ascii="Times New Roman" w:hAnsi="Times New Roman"/>
          <w:b/>
          <w:i w:val="0"/>
          <w:sz w:val="24"/>
        </w:rPr>
        <w:t xml:space="preserve">A. </w:t>
      </w:r>
      <w:r>
        <w:rPr>
          <w:rFonts w:ascii="Times New Roman" w:hAnsi="Times New Roman"/>
          <w:b w:val="0"/>
          <w:i w:val="0"/>
          <w:sz w:val="24"/>
        </w:rPr>
        <w:t>khối lượng electron gần bằng khối lượng hạt nhân.</w:t>
      </w:r>
    </w:p>
    <w:p>
      <w:pPr>
        <w:tabs>
          <w:tab w:pos="283" w:val="left"/>
        </w:tabs>
        <w:spacing w:before="0" w:after="30" w:line="276" w:lineRule="auto"/>
      </w:pPr>
      <w:r>
        <w:tab/>
      </w:r>
      <w:r>
        <w:rPr>
          <w:rFonts w:ascii="Times New Roman" w:hAnsi="Times New Roman"/>
          <w:b/>
          <w:i w:val="0"/>
          <w:sz w:val="24"/>
        </w:rPr>
        <w:t xml:space="preserve">B. </w:t>
      </w:r>
      <w:r>
        <w:rPr>
          <w:rFonts w:ascii="Times New Roman" w:hAnsi="Times New Roman"/>
          <w:b w:val="0"/>
          <w:i w:val="0"/>
          <w:sz w:val="24"/>
        </w:rPr>
        <w:t>số lượng electron quá ít.</w:t>
      </w:r>
    </w:p>
    <w:p>
      <w:pPr>
        <w:tabs>
          <w:tab w:pos="283" w:val="left"/>
        </w:tabs>
        <w:spacing w:before="0" w:after="30" w:line="276" w:lineRule="auto"/>
      </w:pPr>
      <w:r>
        <w:tab/>
      </w:r>
      <w:r>
        <w:rPr>
          <w:rFonts w:ascii="Times New Roman" w:hAnsi="Times New Roman"/>
          <w:b/>
          <w:i w:val="0"/>
          <w:sz w:val="24"/>
        </w:rPr>
        <w:t xml:space="preserve">C. </w:t>
      </w:r>
      <w:r>
        <w:rPr>
          <w:rFonts w:ascii="Times New Roman" w:hAnsi="Times New Roman"/>
          <w:b w:val="0"/>
          <w:i w:val="0"/>
          <w:sz w:val="24"/>
        </w:rPr>
        <w:t>tổng khối lượng electron không đáng kể.</w:t>
      </w:r>
    </w:p>
    <w:p>
      <w:pPr>
        <w:tabs>
          <w:tab w:pos="283" w:val="left"/>
        </w:tabs>
        <w:spacing w:before="0" w:after="30" w:line="276" w:lineRule="auto"/>
      </w:pPr>
      <w:r>
        <w:tab/>
      </w:r>
      <w:r>
        <w:rPr>
          <w:rFonts w:ascii="Times New Roman" w:hAnsi="Times New Roman"/>
          <w:b/>
          <w:i w:val="0"/>
          <w:sz w:val="24"/>
        </w:rPr>
        <w:t xml:space="preserve">D. </w:t>
      </w:r>
      <w:r>
        <w:rPr>
          <w:rFonts w:ascii="Times New Roman" w:hAnsi="Times New Roman"/>
          <w:b w:val="0"/>
          <w:i w:val="0"/>
          <w:sz w:val="24"/>
        </w:rPr>
        <w:t>khối lượng nhân quá lớn.</w:t>
      </w:r>
    </w:p>
    <w:p>
      <w:pPr>
        <w:spacing w:before="80" w:after="40" w:line="276" w:lineRule="auto"/>
      </w:pPr>
      <w:r>
        <w:rPr>
          <w:rFonts w:ascii="Times New Roman" w:hAnsi="Times New Roman"/>
          <w:b/>
          <w:i w:val="0"/>
          <w:sz w:val="24"/>
        </w:rPr>
        <w:t xml:space="preserve">Câu 19. </w:t>
      </w:r>
      <w:r>
        <w:rPr>
          <w:rFonts w:ascii="Times New Roman" w:hAnsi="Times New Roman"/>
          <w:b w:val="0"/>
          <w:i w:val="0"/>
          <w:sz w:val="24"/>
        </w:rPr>
        <w:t>So sánh nào dưới đây về mức năng lượng của các phân lớp là không phù hợp?</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3d &lt; 4s</w:t>
      </w:r>
      <w:r>
        <w:tab/>
      </w:r>
      <w:r>
        <w:rPr>
          <w:rFonts w:ascii="Times New Roman" w:hAnsi="Times New Roman"/>
          <w:b/>
          <w:i w:val="0"/>
          <w:sz w:val="24"/>
        </w:rPr>
        <w:t xml:space="preserve">B. </w:t>
      </w:r>
      <w:r>
        <w:rPr>
          <w:rFonts w:ascii="Times New Roman" w:hAnsi="Times New Roman"/>
          <w:b w:val="0"/>
          <w:i w:val="0"/>
          <w:sz w:val="24"/>
        </w:rPr>
        <w:t>3p &lt; 3d</w:t>
      </w:r>
      <w:r>
        <w:tab/>
      </w:r>
      <w:r>
        <w:rPr>
          <w:rFonts w:ascii="Times New Roman" w:hAnsi="Times New Roman"/>
          <w:b/>
          <w:i w:val="0"/>
          <w:sz w:val="24"/>
        </w:rPr>
        <w:t xml:space="preserve">C. </w:t>
      </w:r>
      <w:r>
        <w:rPr>
          <w:rFonts w:ascii="Times New Roman" w:hAnsi="Times New Roman"/>
          <w:b w:val="0"/>
          <w:i w:val="0"/>
          <w:sz w:val="24"/>
        </w:rPr>
        <w:t>1s &lt; 2s</w:t>
      </w:r>
      <w:r>
        <w:tab/>
      </w:r>
      <w:r>
        <w:rPr>
          <w:rFonts w:ascii="Times New Roman" w:hAnsi="Times New Roman"/>
          <w:b/>
          <w:i w:val="0"/>
          <w:sz w:val="24"/>
        </w:rPr>
        <w:t xml:space="preserve">D. </w:t>
      </w:r>
      <w:r>
        <w:rPr>
          <w:rFonts w:ascii="Times New Roman" w:hAnsi="Times New Roman"/>
          <w:b w:val="0"/>
          <w:i w:val="0"/>
          <w:sz w:val="24"/>
        </w:rPr>
        <w:t>4s &gt; 3s</w:t>
      </w:r>
    </w:p>
    <w:p>
      <w:pPr>
        <w:spacing w:before="80" w:after="40" w:line="276" w:lineRule="auto"/>
      </w:pPr>
      <w:r>
        <w:rPr>
          <w:rFonts w:ascii="Times New Roman" w:hAnsi="Times New Roman"/>
          <w:b/>
          <w:i w:val="0"/>
          <w:sz w:val="24"/>
        </w:rPr>
        <w:t xml:space="preserve">Câu 20. </w:t>
      </w:r>
      <w:r>
        <w:rPr>
          <w:rFonts w:ascii="Times New Roman" w:hAnsi="Times New Roman"/>
          <w:b w:val="0"/>
          <w:i w:val="0"/>
          <w:sz w:val="24"/>
        </w:rPr>
        <w:t>Sulfur dạng kem bôi được sử dụng để điều trị mụn trứng cá. Nguyên tử sulfur có phân lớp electron ngoài cùng là 3p</w:t>
      </w:r>
      <w:r>
        <w:rPr>
          <w:rFonts w:ascii="Times New Roman" w:hAnsi="Times New Roman"/>
          <w:b w:val="0"/>
          <w:i w:val="0"/>
          <w:sz w:val="24"/>
          <w:vertAlign w:val="superscript"/>
        </w:rPr>
        <w:t>4</w:t>
      </w:r>
      <w:r>
        <w:rPr>
          <w:rFonts w:ascii="Times New Roman" w:hAnsi="Times New Roman"/>
          <w:b w:val="0"/>
          <w:i w:val="0"/>
          <w:sz w:val="24"/>
        </w:rPr>
        <w:t>. Phát biểu nào sau đây không đúng về nguyên tử sulfur?</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Lớp ngoài cùng có 4 electron.</w:t>
      </w:r>
      <w:r>
        <w:tab/>
      </w:r>
      <w:r>
        <w:rPr>
          <w:rFonts w:ascii="Times New Roman" w:hAnsi="Times New Roman"/>
          <w:b/>
          <w:i w:val="0"/>
          <w:sz w:val="24"/>
        </w:rPr>
        <w:t xml:space="preserve">B. </w:t>
      </w:r>
      <w:r>
        <w:rPr>
          <w:rFonts w:ascii="Times New Roman" w:hAnsi="Times New Roman"/>
          <w:b w:val="0"/>
          <w:i w:val="0"/>
          <w:sz w:val="24"/>
        </w:rPr>
        <w:t>Nguyên tử có 16 electron.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Thuộc chu kỳ 3 trong bảng tuần hoàn.</w:t>
      </w:r>
      <w:r>
        <w:tab/>
      </w:r>
      <w:r>
        <w:rPr>
          <w:rFonts w:ascii="Times New Roman" w:hAnsi="Times New Roman"/>
          <w:b/>
          <w:i w:val="0"/>
          <w:sz w:val="24"/>
        </w:rPr>
        <w:t xml:space="preserve">D. </w:t>
      </w:r>
      <w:r>
        <w:rPr>
          <w:rFonts w:ascii="Times New Roman" w:hAnsi="Times New Roman"/>
          <w:b w:val="0"/>
          <w:i w:val="0"/>
          <w:sz w:val="24"/>
        </w:rPr>
        <w:t>Thuộc nhóm VIA trong bảng tuần hoàn.</w:t>
      </w:r>
    </w:p>
    <w:p>
      <w:pPr>
        <w:spacing w:before="160" w:after="60"/>
      </w:pPr>
      <w:r>
        <w:rPr>
          <w:rFonts w:ascii="Times New Roman" w:hAnsi="Times New Roman"/>
          <w:b/>
          <w:i w:val="0"/>
          <w:color w:val="2E7D32"/>
          <w:sz w:val="24"/>
        </w:rPr>
        <w:t>■ PHẦN II. TRẮC NGHIỆM ĐÚNG SAI</w:t>
      </w:r>
      <w:r>
        <w:rPr>
          <w:rFonts w:ascii="Times New Roman" w:hAnsi="Times New Roman"/>
          <w:b/>
          <w:i/>
          <w:sz w:val="22"/>
        </w:rPr>
        <w:t xml:space="preserve"> (2,0 điểm -- 2 câu)</w:t>
      </w:r>
    </w:p>
    <w:p>
      <w:pPr>
        <w:spacing w:before="0" w:after="80"/>
      </w:pPr>
      <w:r>
        <w:rPr>
          <w:rFonts w:ascii="Times New Roman" w:hAnsi="Times New Roman"/>
          <w:b w:val="0"/>
          <w:i/>
          <w:sz w:val="22"/>
        </w:rPr>
        <w:t>Thí sinh trả lời từ câu 1 đến câu 2. Trong mỗi ý a), b), c), d) ở mỗi câu, thí sinh chọn ĐÚNG hoặc SAI.</w:t>
      </w:r>
    </w:p>
    <w:p>
      <w:pPr>
        <w:spacing w:before="80" w:after="40" w:line="276" w:lineRule="auto"/>
      </w:pPr>
      <w:r>
        <w:rPr>
          <w:rFonts w:ascii="Times New Roman" w:hAnsi="Times New Roman"/>
          <w:b/>
          <w:i w:val="0"/>
          <w:sz w:val="24"/>
        </w:rPr>
        <w:t xml:space="preserve">Câu 21. </w:t>
      </w:r>
      <w:r>
        <w:rPr>
          <w:rFonts w:ascii="Times New Roman" w:hAnsi="Times New Roman"/>
          <w:b w:val="0"/>
          <w:i w:val="0"/>
          <w:sz w:val="24"/>
        </w:rPr>
        <w:t>X là nguyên tố phổ biến thứ 4 trong vỏ trái đất, X có trong hemoglobin của máu làm nhiệm vụ vận chuyển oxygen, duy trì sự sống. Nguyên tử X có 26 proton trong hạt nhân.</w:t>
      </w:r>
    </w:p>
    <w:p>
      <w:pPr>
        <w:spacing w:before="0" w:after="20"/>
      </w:pPr>
      <w:r>
        <w:rPr>
          <w:rFonts w:ascii="Times New Roman" w:hAnsi="Times New Roman"/>
          <w:b w:val="0"/>
          <w:i/>
          <w:sz w:val="23"/>
        </w:rPr>
        <w:t>Cho các phát biểu sau:</w:t>
      </w:r>
    </w:p>
    <w:p>
      <w:pPr>
        <w:spacing w:before="20" w:after="40" w:line="276" w:lineRule="auto"/>
        <w:ind w:left="283"/>
      </w:pPr>
      <w:r>
        <w:rPr>
          <w:rFonts w:ascii="Times New Roman" w:hAnsi="Times New Roman"/>
          <w:b/>
          <w:i w:val="0"/>
          <w:sz w:val="24"/>
        </w:rPr>
        <w:t xml:space="preserve">a) </w:t>
      </w:r>
      <w:r>
        <w:rPr>
          <w:rFonts w:ascii="Times New Roman" w:hAnsi="Times New Roman"/>
          <w:b w:val="0"/>
          <w:i w:val="0"/>
          <w:sz w:val="24"/>
        </w:rPr>
        <w:t>X có 26 neutron trong hạt nhân.</w:t>
      </w:r>
    </w:p>
    <w:p>
      <w:pPr>
        <w:spacing w:before="20" w:after="40" w:line="276" w:lineRule="auto"/>
        <w:ind w:left="283"/>
      </w:pPr>
      <w:r>
        <w:rPr>
          <w:rFonts w:ascii="Times New Roman" w:hAnsi="Times New Roman"/>
          <w:b/>
          <w:i w:val="0"/>
          <w:sz w:val="24"/>
        </w:rPr>
        <w:t xml:space="preserve">b) </w:t>
      </w:r>
      <w:r>
        <w:rPr>
          <w:rFonts w:ascii="Times New Roman" w:hAnsi="Times New Roman"/>
          <w:b w:val="0"/>
          <w:i w:val="0"/>
          <w:sz w:val="24"/>
        </w:rPr>
        <w:t>X có 26 electron ở vỏ nguyên tử.</w:t>
      </w:r>
    </w:p>
    <w:p>
      <w:pPr>
        <w:spacing w:before="20" w:after="40" w:line="276" w:lineRule="auto"/>
        <w:ind w:left="283"/>
      </w:pPr>
      <w:r>
        <w:rPr>
          <w:rFonts w:ascii="Times New Roman" w:hAnsi="Times New Roman"/>
          <w:b/>
          <w:i w:val="0"/>
          <w:sz w:val="24"/>
        </w:rPr>
        <w:t xml:space="preserve">c) </w:t>
      </w:r>
      <w:r>
        <w:rPr>
          <w:rFonts w:ascii="Times New Roman" w:hAnsi="Times New Roman"/>
          <w:b w:val="0"/>
          <w:i w:val="0"/>
          <w:sz w:val="24"/>
        </w:rPr>
        <w:t>X có điện tích hạt nhân là + 26.</w:t>
      </w:r>
    </w:p>
    <w:p>
      <w:pPr>
        <w:spacing w:before="20" w:after="40" w:line="276" w:lineRule="auto"/>
        <w:ind w:left="283"/>
      </w:pPr>
      <w:r>
        <w:rPr>
          <w:rFonts w:ascii="Times New Roman" w:hAnsi="Times New Roman"/>
          <w:b/>
          <w:i w:val="0"/>
          <w:sz w:val="24"/>
        </w:rPr>
        <w:t xml:space="preserve">d) </w:t>
      </w:r>
      <w:r>
        <w:rPr>
          <w:rFonts w:ascii="Times New Roman" w:hAnsi="Times New Roman"/>
          <w:b w:val="0"/>
          <w:i w:val="0"/>
          <w:sz w:val="24"/>
        </w:rPr>
        <w:t>Khối lượng nguyên tử X là 26 amu.</w:t>
      </w:r>
    </w:p>
    <w:p>
      <w:pPr>
        <w:spacing w:before="80" w:after="40" w:line="276" w:lineRule="auto"/>
      </w:pPr>
      <w:r>
        <w:rPr>
          <w:rFonts w:ascii="Times New Roman" w:hAnsi="Times New Roman"/>
          <w:b/>
          <w:i w:val="0"/>
          <w:sz w:val="24"/>
        </w:rPr>
        <w:t xml:space="preserve">Câu 22. </w:t>
      </w:r>
      <w:r>
        <w:rPr>
          <w:rFonts w:ascii="Times New Roman" w:hAnsi="Times New Roman"/>
          <w:b w:val="0"/>
          <w:i w:val="0"/>
          <w:sz w:val="24"/>
        </w:rPr>
        <w:t>Hình dưới mô tả orbital (a) và orbital (b) chứa electron trong nguyên tử sodium (Na) ở trạng thái cơ bản. Mức năng lượng của orbital (a) cao hơn orbital (b).</w:t>
      </w:r>
    </w:p>
    <w:p>
      <w:pPr>
        <w:spacing w:before="40" w:after="80"/>
        <w:jc w:val="center"/>
      </w:pPr>
      <w:r>
        <w:drawing>
          <wp:inline xmlns:a="http://schemas.openxmlformats.org/drawingml/2006/main" xmlns:pic="http://schemas.openxmlformats.org/drawingml/2006/picture">
            <wp:extent cx="3600000" cy="1628959"/>
            <wp:docPr id="6" name="Picture 6"/>
            <wp:cNvGraphicFramePr>
              <a:graphicFrameLocks noChangeAspect="1"/>
            </wp:cNvGraphicFramePr>
            <a:graphic>
              <a:graphicData uri="http://schemas.openxmlformats.org/drawingml/2006/picture">
                <pic:pic>
                  <pic:nvPicPr>
                    <pic:cNvPr id="0" name="cau22_clean.png"/>
                    <pic:cNvPicPr/>
                  </pic:nvPicPr>
                  <pic:blipFill>
                    <a:blip r:embed="rId16"/>
                    <a:stretch>
                      <a:fillRect/>
                    </a:stretch>
                  </pic:blipFill>
                  <pic:spPr>
                    <a:xfrm>
                      <a:off x="0" y="0"/>
                      <a:ext cx="3600000" cy="1628959"/>
                    </a:xfrm>
                    <a:prstGeom prst="rect"/>
                  </pic:spPr>
                </pic:pic>
              </a:graphicData>
            </a:graphic>
          </wp:inline>
        </w:drawing>
      </w:r>
    </w:p>
    <w:p>
      <w:pPr>
        <w:spacing w:before="0" w:after="20"/>
      </w:pPr>
      <w:r>
        <w:rPr>
          <w:rFonts w:ascii="Times New Roman" w:hAnsi="Times New Roman"/>
          <w:b w:val="0"/>
          <w:i/>
          <w:sz w:val="23"/>
        </w:rPr>
        <w:t>Cho các phát biểu sau:</w:t>
      </w:r>
    </w:p>
    <w:p>
      <w:pPr>
        <w:spacing w:before="20" w:after="40" w:line="276" w:lineRule="auto"/>
        <w:ind w:left="283"/>
      </w:pPr>
      <w:r>
        <w:rPr>
          <w:rFonts w:ascii="Times New Roman" w:hAnsi="Times New Roman"/>
          <w:b/>
          <w:i w:val="0"/>
          <w:sz w:val="24"/>
        </w:rPr>
        <w:t xml:space="preserve">a) </w:t>
      </w:r>
      <w:r>
        <w:rPr>
          <w:rFonts w:ascii="Times New Roman" w:hAnsi="Times New Roman"/>
          <w:b w:val="0"/>
          <w:i w:val="0"/>
          <w:sz w:val="24"/>
        </w:rPr>
        <w:t>Electron trong các orbital (a) và (b) thuộc cùng lớp electron.</w:t>
      </w:r>
    </w:p>
    <w:p>
      <w:pPr>
        <w:spacing w:before="20" w:after="40" w:line="276" w:lineRule="auto"/>
        <w:ind w:left="283"/>
      </w:pPr>
      <w:r>
        <w:rPr>
          <w:rFonts w:ascii="Times New Roman" w:hAnsi="Times New Roman"/>
          <w:b/>
          <w:i w:val="0"/>
          <w:sz w:val="24"/>
        </w:rPr>
        <w:t xml:space="preserve">b) </w:t>
      </w:r>
      <w:r>
        <w:rPr>
          <w:rFonts w:ascii="Times New Roman" w:hAnsi="Times New Roman"/>
          <w:b w:val="0"/>
          <w:i w:val="0"/>
          <w:sz w:val="24"/>
        </w:rPr>
        <w:t>Số electron trong 1 orbital (b) gấp ba số electron trong orbital (a).</w:t>
      </w:r>
    </w:p>
    <w:p>
      <w:pPr>
        <w:spacing w:before="20" w:after="40" w:line="276" w:lineRule="auto"/>
        <w:ind w:left="283"/>
      </w:pPr>
      <w:r>
        <w:rPr>
          <w:rFonts w:ascii="Times New Roman" w:hAnsi="Times New Roman"/>
          <w:b/>
          <w:i w:val="0"/>
          <w:sz w:val="24"/>
        </w:rPr>
        <w:t xml:space="preserve">c) </w:t>
      </w:r>
      <w:r>
        <w:rPr>
          <w:rFonts w:ascii="Times New Roman" w:hAnsi="Times New Roman"/>
          <w:b w:val="0"/>
          <w:i w:val="0"/>
          <w:sz w:val="24"/>
        </w:rPr>
        <w:t>Electron trên orbital (a) nằm gần hạt nhân hơn electron trên orbital (b).</w:t>
      </w:r>
    </w:p>
    <w:p>
      <w:pPr>
        <w:spacing w:before="20" w:after="40" w:line="276" w:lineRule="auto"/>
        <w:ind w:left="283"/>
      </w:pPr>
      <w:r>
        <w:rPr>
          <w:rFonts w:ascii="Times New Roman" w:hAnsi="Times New Roman"/>
          <w:b/>
          <w:i w:val="0"/>
          <w:sz w:val="24"/>
        </w:rPr>
        <w:t xml:space="preserve">d) </w:t>
      </w:r>
      <w:r>
        <w:rPr>
          <w:rFonts w:ascii="Times New Roman" w:hAnsi="Times New Roman"/>
          <w:b w:val="0"/>
          <w:i w:val="0"/>
          <w:sz w:val="24"/>
        </w:rPr>
        <w:t>Orbital (a) và (b) khác nhau về định hướng trong không gian.</w:t>
      </w:r>
    </w:p>
    <w:p>
      <w:pPr>
        <w:spacing w:before="160" w:after="60"/>
      </w:pPr>
      <w:r>
        <w:rPr>
          <w:rFonts w:ascii="Times New Roman" w:hAnsi="Times New Roman"/>
          <w:b/>
          <w:i w:val="0"/>
          <w:color w:val="2E7D32"/>
          <w:sz w:val="24"/>
        </w:rPr>
        <w:t>■ PHẦN III. TỰ LUẬN</w:t>
      </w:r>
      <w:r>
        <w:rPr>
          <w:rFonts w:ascii="Times New Roman" w:hAnsi="Times New Roman"/>
          <w:b/>
          <w:i/>
          <w:sz w:val="22"/>
        </w:rPr>
        <w:t xml:space="preserve"> (3,0 điểm -- 3 câu)</w:t>
      </w:r>
    </w:p>
    <w:p>
      <w:pPr>
        <w:spacing w:before="0" w:after="80"/>
      </w:pPr>
      <w:r>
        <w:rPr>
          <w:rFonts w:ascii="Times New Roman" w:hAnsi="Times New Roman"/>
          <w:b w:val="0"/>
          <w:i/>
          <w:sz w:val="22"/>
        </w:rPr>
        <w:t>Thí sinh trình bày chi tiết các bước giải và đáp số vào bài làm.</w:t>
      </w:r>
    </w:p>
    <w:p>
      <w:pPr>
        <w:spacing w:before="80" w:after="40" w:line="276" w:lineRule="auto"/>
      </w:pPr>
      <w:r>
        <w:rPr>
          <w:rFonts w:ascii="Times New Roman" w:hAnsi="Times New Roman"/>
          <w:b/>
          <w:i w:val="0"/>
          <w:sz w:val="24"/>
        </w:rPr>
        <w:t xml:space="preserve">Câu 23. </w:t>
      </w:r>
      <w:r>
        <w:rPr>
          <w:rFonts w:ascii="Times New Roman" w:hAnsi="Times New Roman"/>
          <w:b/>
          <w:i/>
          <w:color w:val="2E7D32"/>
          <w:sz w:val="22"/>
        </w:rPr>
        <w:t xml:space="preserve">(1,0 điểm) </w:t>
      </w:r>
      <w:r>
        <w:rPr>
          <w:rFonts w:ascii="Times New Roman" w:hAnsi="Times New Roman"/>
          <w:b w:val="0"/>
          <w:i w:val="0"/>
          <w:sz w:val="24"/>
        </w:rPr>
        <w:t xml:space="preserve">Trong tự nhiên, magnesium có 3 đồng vị bền là </w:t>
      </w:r>
      <w:r>
        <w:rPr>
          <w:rFonts w:ascii="Times New Roman" w:hAnsi="Times New Roman"/>
          <w:b w:val="0"/>
          <w:i w:val="0"/>
          <w:sz w:val="24"/>
          <w:vertAlign w:val="superscript"/>
        </w:rPr>
        <w:t>24</w:t>
      </w:r>
      <w:r>
        <w:rPr>
          <w:rFonts w:ascii="Times New Roman" w:hAnsi="Times New Roman"/>
          <w:b w:val="0"/>
          <w:i w:val="0"/>
          <w:sz w:val="24"/>
        </w:rPr>
        <w:t xml:space="preserve">Mg, </w:t>
      </w:r>
      <w:r>
        <w:rPr>
          <w:rFonts w:ascii="Times New Roman" w:hAnsi="Times New Roman"/>
          <w:b w:val="0"/>
          <w:i w:val="0"/>
          <w:sz w:val="24"/>
          <w:vertAlign w:val="superscript"/>
        </w:rPr>
        <w:t>25</w:t>
      </w:r>
      <w:r>
        <w:rPr>
          <w:rFonts w:ascii="Times New Roman" w:hAnsi="Times New Roman"/>
          <w:b w:val="0"/>
          <w:i w:val="0"/>
          <w:sz w:val="24"/>
        </w:rPr>
        <w:t xml:space="preserve">Mg và </w:t>
      </w:r>
      <w:r>
        <w:rPr>
          <w:rFonts w:ascii="Times New Roman" w:hAnsi="Times New Roman"/>
          <w:b w:val="0"/>
          <w:i w:val="0"/>
          <w:sz w:val="24"/>
          <w:vertAlign w:val="superscript"/>
        </w:rPr>
        <w:t>26</w:t>
      </w:r>
      <w:r>
        <w:rPr>
          <w:rFonts w:ascii="Times New Roman" w:hAnsi="Times New Roman"/>
          <w:b w:val="0"/>
          <w:i w:val="0"/>
          <w:sz w:val="24"/>
        </w:rPr>
        <w:t xml:space="preserve">Mg. Phương pháp phổ khối lượng xác nhận đồng vị </w:t>
      </w:r>
      <w:r>
        <w:rPr>
          <w:rFonts w:ascii="Times New Roman" w:hAnsi="Times New Roman"/>
          <w:b w:val="0"/>
          <w:i w:val="0"/>
          <w:sz w:val="24"/>
          <w:vertAlign w:val="superscript"/>
        </w:rPr>
        <w:t>26</w:t>
      </w:r>
      <w:r>
        <w:rPr>
          <w:rFonts w:ascii="Times New Roman" w:hAnsi="Times New Roman"/>
          <w:b w:val="0"/>
          <w:i w:val="0"/>
          <w:sz w:val="24"/>
        </w:rPr>
        <w:t xml:space="preserve">Mg chiếm tỉ lệ phần trăm số nguyên tử là 11%. Biết rằng nguyên tử khối trung bình của Mg là 24,32. Tính % số nguyên tử của đồng vị </w:t>
      </w:r>
      <w:r>
        <w:rPr>
          <w:rFonts w:ascii="Times New Roman" w:hAnsi="Times New Roman"/>
          <w:b w:val="0"/>
          <w:i w:val="0"/>
          <w:sz w:val="24"/>
          <w:vertAlign w:val="superscript"/>
        </w:rPr>
        <w:t>24</w:t>
      </w:r>
      <w:r>
        <w:rPr>
          <w:rFonts w:ascii="Times New Roman" w:hAnsi="Times New Roman"/>
          <w:b w:val="0"/>
          <w:i w:val="0"/>
          <w:sz w:val="24"/>
        </w:rPr>
        <w:t xml:space="preserve">Mg, đồng vị </w:t>
      </w:r>
      <w:r>
        <w:rPr>
          <w:rFonts w:ascii="Times New Roman" w:hAnsi="Times New Roman"/>
          <w:b w:val="0"/>
          <w:i w:val="0"/>
          <w:sz w:val="24"/>
          <w:vertAlign w:val="superscript"/>
        </w:rPr>
        <w:t>25</w:t>
      </w:r>
      <w:r>
        <w:rPr>
          <w:rFonts w:ascii="Times New Roman" w:hAnsi="Times New Roman"/>
          <w:b w:val="0"/>
          <w:i w:val="0"/>
          <w:sz w:val="24"/>
        </w:rPr>
        <w:t>Mg?</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80" w:after="40" w:line="276" w:lineRule="auto"/>
      </w:pPr>
      <w:r>
        <w:rPr>
          <w:rFonts w:ascii="Times New Roman" w:hAnsi="Times New Roman"/>
          <w:b/>
          <w:i w:val="0"/>
          <w:sz w:val="24"/>
        </w:rPr>
        <w:t xml:space="preserve">Câu 24. </w:t>
      </w:r>
      <w:r>
        <w:rPr>
          <w:rFonts w:ascii="Times New Roman" w:hAnsi="Times New Roman"/>
          <w:b/>
          <w:i/>
          <w:color w:val="2E7D32"/>
          <w:sz w:val="22"/>
        </w:rPr>
        <w:t xml:space="preserve">(1,0 điểm) </w:t>
      </w:r>
      <w:r>
        <w:rPr>
          <w:rFonts w:ascii="Times New Roman" w:hAnsi="Times New Roman"/>
          <w:b w:val="0"/>
          <w:i w:val="0"/>
          <w:sz w:val="24"/>
        </w:rPr>
        <w:t>Cho hai nguyên tử X (Z = 15) và Y (Z = 26)</w:t>
        <w:br/>
        <w:t>a) Viết cấu hình electron và xác định vị trí của mỗi nguyên tử trong bảng tuần hoàn hóa học.</w:t>
        <w:br/>
        <w:t>b) Cho biết X và Y là nguyên tố kim loại, phi kim hay khí hiếm? Giải thích.</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80" w:after="40" w:line="276" w:lineRule="auto"/>
      </w:pPr>
      <w:r>
        <w:rPr>
          <w:rFonts w:ascii="Times New Roman" w:hAnsi="Times New Roman"/>
          <w:b/>
          <w:i w:val="0"/>
          <w:sz w:val="24"/>
        </w:rPr>
        <w:t xml:space="preserve">Câu 25. </w:t>
      </w:r>
      <w:r>
        <w:rPr>
          <w:rFonts w:ascii="Times New Roman" w:hAnsi="Times New Roman"/>
          <w:b/>
          <w:i/>
          <w:color w:val="2E7D32"/>
          <w:sz w:val="22"/>
        </w:rPr>
        <w:t xml:space="preserve">(1,0 điểm) </w:t>
      </w:r>
      <w:r>
        <w:rPr>
          <w:rFonts w:ascii="Times New Roman" w:hAnsi="Times New Roman"/>
          <w:b w:val="0"/>
          <w:i w:val="0"/>
          <w:sz w:val="24"/>
        </w:rPr>
        <w:t>Hòa tan hoàn toàn 20 gam hỗn hợp 2 nguyên tố A và B thuộc nhóm IIA, ở 2 chu kì liên tiếp nhau vào dung dịch HCl dư thu được 17,353 lít khí (đktc). Xác định tên 2 nguyên tố A,B và thành phần % về khối lượng của mỗi nguyên tố trong hỗn hợp.</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0" w:after="60"/>
      </w:pPr>
      <w:r>
        <w:rPr>
          <w:rFonts w:ascii="Times New Roman" w:hAnsi="Times New Roman"/>
          <w:b w:val="0"/>
          <w:i w:val="0"/>
          <w:color w:val="B4B4B4"/>
          <w:sz w:val="20"/>
        </w:rPr>
        <w:t>.........................................................................................................</w:t>
      </w:r>
    </w:p>
    <w:p>
      <w:pPr>
        <w:spacing w:before="160" w:after="40"/>
        <w:jc w:val="center"/>
      </w:pPr>
      <w:r>
        <w:rPr>
          <w:rFonts w:ascii="Times New Roman" w:hAnsi="Times New Roman"/>
          <w:b w:val="0"/>
          <w:i/>
          <w:sz w:val="20"/>
        </w:rPr>
        <w:t>Ghi chú: Cán bộ coi thi không được giải thích gì thêm.</w:t>
        <w:br/>
      </w:r>
      <w:r>
        <w:rPr>
          <w:rFonts w:ascii="Times New Roman" w:hAnsi="Times New Roman"/>
          <w:b/>
          <w:i w:val="0"/>
          <w:sz w:val="22"/>
        </w:rPr>
        <w:t>--- HẾT ---</w:t>
      </w:r>
    </w:p>
    <w:p>
      <w:pPr>
        <w:tabs>
          <w:tab w:pos="1984" w:val="center"/>
          <w:tab w:pos="8220" w:val="center"/>
        </w:tabs>
        <w:spacing w:before="200" w:after="40"/>
      </w:pPr>
      <w:r>
        <w:tab/>
      </w:r>
      <w:r>
        <w:rPr>
          <w:rFonts w:ascii="Times New Roman" w:hAnsi="Times New Roman"/>
          <w:b/>
          <w:i w:val="0"/>
          <w:sz w:val="22"/>
        </w:rPr>
        <w:t>DUYỆT</w:t>
      </w:r>
      <w:r>
        <w:tab/>
      </w:r>
      <w:r>
        <w:rPr>
          <w:rFonts w:ascii="Times New Roman" w:hAnsi="Times New Roman"/>
          <w:b/>
          <w:i w:val="0"/>
          <w:sz w:val="22"/>
        </w:rPr>
        <w:t>CÁN BỘ RA ĐỀ</w:t>
      </w:r>
    </w:p>
    <w:p>
      <w:pPr>
        <w:tabs>
          <w:tab w:pos="1984" w:val="center"/>
          <w:tab w:pos="8220" w:val="center"/>
        </w:tabs>
        <w:spacing w:before="0" w:after="600"/>
      </w:pPr>
      <w:r>
        <w:tab/>
      </w:r>
      <w:r>
        <w:rPr>
          <w:rFonts w:ascii="Times New Roman" w:hAnsi="Times New Roman"/>
          <w:b w:val="0"/>
          <w:i/>
          <w:sz w:val="20"/>
        </w:rPr>
        <w:t>(Ký và ghi rõ họ tên)</w:t>
      </w:r>
      <w:r>
        <w:tab/>
      </w:r>
      <w:r>
        <w:rPr>
          <w:rFonts w:ascii="Times New Roman" w:hAnsi="Times New Roman"/>
          <w:b w:val="0"/>
          <w:i/>
          <w:sz w:val="20"/>
        </w:rPr>
        <w:t>(Ký và ghi rõ họ tên)</w:t>
      </w:r>
    </w:p>
    <w:p>
      <w:pPr>
        <w:tabs>
          <w:tab w:pos="1984" w:val="center"/>
          <w:tab w:pos="8220" w:val="center"/>
        </w:tabs>
        <w:spacing w:before="0" w:after="80"/>
      </w:pPr>
      <w:r>
        <w:tab/>
      </w:r>
      <w:r>
        <w:rPr>
          <w:rFonts w:ascii="Times New Roman" w:hAnsi="Times New Roman"/>
          <w:b/>
          <w:i w:val="0"/>
          <w:sz w:val="22"/>
        </w:rPr>
        <w:t>Nguyễn Hồ Ngọc Thư</w:t>
      </w:r>
      <w:r>
        <w:tab/>
      </w:r>
      <w:r>
        <w:rPr>
          <w:rFonts w:ascii="Times New Roman" w:hAnsi="Times New Roman"/>
          <w:b/>
          <w:i w:val="0"/>
          <w:sz w:val="22"/>
        </w:rPr>
        <w:t>Tôn Nữ Mỹ Phương</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