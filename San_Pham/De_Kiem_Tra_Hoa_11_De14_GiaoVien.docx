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5 (DẪN XUẤT HALOGEN - ALCOHOL - PHENOL)</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114</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F = 19; Na = 23; Mg = 24; Al = 27; P = 31; S = 32; Cl = 35,5; K = 39; Ca = 40; Cr = 52; Mn = 55; Fe = 56; Cu = 64; Zn = 65; Br = 80; Ag = 108; I = 127.).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Chất nào không phải là dẫn xuất halogen của hydrocarbon?</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Br.</w:t>
      </w:r>
      <w:r>
        <w:tab/>
      </w:r>
      <w:r>
        <w:rPr>
          <w:rFonts w:ascii="Times New Roman" w:hAnsi="Times New Roman"/>
          <w:b/>
          <w:i w:val="0"/>
          <w:sz w:val="21"/>
        </w:rPr>
        <w:t xml:space="preserve">B. </w:t>
      </w:r>
      <w:r>
        <w:rPr>
          <w:rFonts w:ascii="Times New Roman" w:hAnsi="Times New Roman"/>
          <w:b w:val="0"/>
          <w:i w:val="0"/>
          <w:sz w:val="21"/>
        </w:rPr>
        <w:t>ClBrCH-CF</w:t>
      </w:r>
      <w:r>
        <w:rPr>
          <w:rFonts w:ascii="Times New Roman" w:hAnsi="Times New Roman"/>
          <w:b w:val="0"/>
          <w:i w:val="0"/>
          <w:sz w:val="21"/>
          <w:vertAlign w:val="subscript"/>
        </w:rPr>
        <w:t>3</w:t>
      </w:r>
      <w:r>
        <w:rPr>
          <w:rFonts w:ascii="Times New Roman" w:hAnsi="Times New Roman"/>
          <w:b w:val="0"/>
          <w:i w:val="0"/>
          <w:sz w:val="21"/>
        </w:rPr>
        <w:t>.</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Cl</w:t>
      </w:r>
      <w:r>
        <w:rPr>
          <w:rFonts w:ascii="Times New Roman" w:hAnsi="Times New Roman"/>
          <w:b/>
          <w:i w:val="0"/>
          <w:color w:val="C62828"/>
          <w:sz w:val="21"/>
          <w:vertAlign w:val="subscript"/>
        </w:rPr>
        <w:t>2</w:t>
      </w:r>
      <w:r>
        <w:rPr>
          <w:rFonts w:ascii="Times New Roman" w:hAnsi="Times New Roman"/>
          <w:b/>
          <w:i w:val="0"/>
          <w:color w:val="C62828"/>
          <w:sz w:val="21"/>
        </w:rPr>
        <w:t>CH-CF</w:t>
      </w:r>
      <w:r>
        <w:rPr>
          <w:rFonts w:ascii="Times New Roman" w:hAnsi="Times New Roman"/>
          <w:b/>
          <w:i w:val="0"/>
          <w:color w:val="C62828"/>
          <w:sz w:val="21"/>
          <w:vertAlign w:val="subscript"/>
        </w:rPr>
        <w:t>2</w:t>
      </w:r>
      <w:r>
        <w:rPr>
          <w:rFonts w:ascii="Times New Roman" w:hAnsi="Times New Roman"/>
          <w:b/>
          <w:i w:val="0"/>
          <w:color w:val="C62828"/>
          <w:sz w:val="21"/>
        </w:rPr>
        <w:t>-O-CH</w:t>
      </w:r>
      <w:r>
        <w:rPr>
          <w:rFonts w:ascii="Times New Roman" w:hAnsi="Times New Roman"/>
          <w:b/>
          <w:i w:val="0"/>
          <w:color w:val="C62828"/>
          <w:sz w:val="21"/>
          <w:vertAlign w:val="subscript"/>
        </w:rPr>
        <w:t>3</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Cl</w:t>
      </w:r>
      <w:r>
        <w:rPr>
          <w:rFonts w:ascii="Times New Roman" w:hAnsi="Times New Roman"/>
          <w:b w:val="0"/>
          <w:i w:val="0"/>
          <w:sz w:val="21"/>
          <w:vertAlign w:val="subscript"/>
        </w:rPr>
        <w:t>6</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Dẫn xuất halogen của hydrocarbon chỉ được cấu tạo từ các nguyên tố C, H và halogen (F, Cl, Br, I). Chất C (Cl</w:t>
      </w:r>
      <w:r>
        <w:rPr>
          <w:rFonts w:ascii="Times New Roman" w:hAnsi="Times New Roman"/>
          <w:b w:val="0"/>
          <w:i w:val="0"/>
          <w:sz w:val="20"/>
          <w:vertAlign w:val="subscript"/>
        </w:rPr>
        <w:t>2</w:t>
      </w:r>
      <w:r>
        <w:rPr>
          <w:rFonts w:ascii="Times New Roman" w:hAnsi="Times New Roman"/>
          <w:b w:val="0"/>
          <w:i w:val="0"/>
          <w:sz w:val="20"/>
        </w:rPr>
        <w:t>CH-CF</w:t>
      </w:r>
      <w:r>
        <w:rPr>
          <w:rFonts w:ascii="Times New Roman" w:hAnsi="Times New Roman"/>
          <w:b w:val="0"/>
          <w:i w:val="0"/>
          <w:sz w:val="20"/>
          <w:vertAlign w:val="subscript"/>
        </w:rPr>
        <w:t>2</w:t>
      </w:r>
      <w:r>
        <w:rPr>
          <w:rFonts w:ascii="Times New Roman" w:hAnsi="Times New Roman"/>
          <w:b w:val="0"/>
          <w:i w:val="0"/>
          <w:sz w:val="20"/>
        </w:rPr>
        <w:t>-O-CH</w:t>
      </w:r>
      <w:r>
        <w:rPr>
          <w:rFonts w:ascii="Times New Roman" w:hAnsi="Times New Roman"/>
          <w:b w:val="0"/>
          <w:i w:val="0"/>
          <w:sz w:val="20"/>
          <w:vertAlign w:val="subscript"/>
        </w:rPr>
        <w:t>3</w:t>
      </w:r>
      <w:r>
        <w:rPr>
          <w:rFonts w:ascii="Times New Roman" w:hAnsi="Times New Roman"/>
          <w:b w:val="0"/>
          <w:i w:val="0"/>
          <w:sz w:val="20"/>
        </w:rPr>
        <w:t>) chứa thêm nguyên tố O nên là một ether chứa halogen, không phải dẫn xuất halogen của hydrocarbon.</w:t>
      </w:r>
    </w:p>
    <w:p>
      <w:pPr>
        <w:spacing w:before="60" w:after="40"/>
      </w:pPr>
      <w:r>
        <w:rPr>
          <w:rFonts w:ascii="Times New Roman" w:hAnsi="Times New Roman"/>
          <w:b/>
          <w:i w:val="0"/>
          <w:sz w:val="21"/>
        </w:rPr>
        <w:t xml:space="preserve">Câu 2. </w:t>
      </w:r>
      <w:r>
        <w:rPr>
          <w:rFonts w:ascii="Times New Roman" w:hAnsi="Times New Roman"/>
          <w:b w:val="0"/>
          <w:i w:val="0"/>
          <w:sz w:val="21"/>
        </w:rPr>
        <w:t>Dẫn xuất halogen nào sau đây không có đồng phân cis-trans?</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CHCl=CHCl.</w:t>
      </w:r>
      <w:r>
        <w:tab/>
      </w:r>
      <w:r>
        <w:rPr>
          <w:rFonts w:ascii="Times New Roman" w:hAnsi="Times New Roman"/>
          <w:b/>
          <w:i w:val="0"/>
          <w:color w:val="C62828"/>
          <w:sz w:val="21"/>
        </w:rPr>
        <w:t xml:space="preserve">B. </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=CH-CH</w:t>
      </w:r>
      <w:r>
        <w:rPr>
          <w:rFonts w:ascii="Times New Roman" w:hAnsi="Times New Roman"/>
          <w:b/>
          <w:i w:val="0"/>
          <w:color w:val="C62828"/>
          <w:sz w:val="21"/>
          <w:vertAlign w:val="subscript"/>
        </w:rPr>
        <w:t>2</w:t>
      </w:r>
      <w:r>
        <w:rPr>
          <w:rFonts w:ascii="Times New Roman" w:hAnsi="Times New Roman"/>
          <w:b/>
          <w:i w:val="0"/>
          <w:color w:val="C62828"/>
          <w:sz w:val="21"/>
        </w:rPr>
        <w:t>F.</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CH=CBrCH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CH=CHCHClCH</w:t>
      </w:r>
      <w:r>
        <w:rPr>
          <w:rFonts w:ascii="Times New Roman" w:hAnsi="Times New Roman"/>
          <w:b w:val="0"/>
          <w:i w:val="0"/>
          <w:sz w:val="21"/>
          <w:vertAlign w:val="subscript"/>
        </w:rPr>
        <w:t>3</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Điều kiện để có đồng phân hình học cis-trans là mỗi nguyên tử carbon mang liên kết đôi phải liên kết với hai nhóm nguyên tử khác nhau. Chất B có nhóm đầu mạch CH</w:t>
      </w:r>
      <w:r>
        <w:rPr>
          <w:rFonts w:ascii="Times New Roman" w:hAnsi="Times New Roman"/>
          <w:b w:val="0"/>
          <w:i w:val="0"/>
          <w:sz w:val="20"/>
          <w:vertAlign w:val="subscript"/>
        </w:rPr>
        <w:t>2</w:t>
      </w:r>
      <w:r>
        <w:rPr>
          <w:rFonts w:ascii="Times New Roman" w:hAnsi="Times New Roman"/>
          <w:b w:val="0"/>
          <w:i w:val="0"/>
          <w:sz w:val="20"/>
        </w:rPr>
        <w:t>= chứa 2 nguyên tử H giống nhau nên không có đồng phân cis-trans.</w:t>
      </w:r>
    </w:p>
    <w:p>
      <w:pPr>
        <w:spacing w:before="60" w:after="40"/>
      </w:pPr>
      <w:r>
        <w:rPr>
          <w:rFonts w:ascii="Times New Roman" w:hAnsi="Times New Roman"/>
          <w:b/>
          <w:i w:val="0"/>
          <w:sz w:val="21"/>
        </w:rPr>
        <w:t xml:space="preserve">Câu 3. </w:t>
      </w:r>
      <w:r>
        <w:rPr>
          <w:rFonts w:ascii="Times New Roman" w:hAnsi="Times New Roman"/>
          <w:b w:val="0"/>
          <w:i w:val="0"/>
          <w:sz w:val="21"/>
        </w:rPr>
        <w:t>Chloromethane, còn được gọi với những cái tên khác là methyl chloride, Refrigerant-40, R-40 hoặc HCC 40, là một hợp chất hóa học thuộc nhóm haloalkane. Nó từng được sử dụng rộng rãi như một chất làm lạnh. Công thức phân tử của chloromethane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Cl</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color w:val="C62828"/>
          <w:sz w:val="21"/>
        </w:rPr>
        <w:t xml:space="preserve">B.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Cl.</w:t>
      </w:r>
      <w:r>
        <w:tab/>
      </w:r>
      <w:r>
        <w:rPr>
          <w:rFonts w:ascii="Times New Roman" w:hAnsi="Times New Roman"/>
          <w:b/>
          <w:i w:val="0"/>
          <w:sz w:val="21"/>
        </w:rPr>
        <w:t xml:space="preserve">C. </w:t>
      </w:r>
      <w:r>
        <w:rPr>
          <w:rFonts w:ascii="Times New Roman" w:hAnsi="Times New Roman"/>
          <w:b w:val="0"/>
          <w:i w:val="0"/>
          <w:sz w:val="21"/>
        </w:rPr>
        <w:t>CHCl</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CCl</w:t>
      </w:r>
      <w:r>
        <w:rPr>
          <w:rFonts w:ascii="Times New Roman" w:hAnsi="Times New Roman"/>
          <w:b w:val="0"/>
          <w:i w:val="0"/>
          <w:sz w:val="21"/>
          <w:vertAlign w:val="subscript"/>
        </w:rPr>
        <w:t>4</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Chloromethane (methyl chloride) có công thức phân tử là CH</w:t>
      </w:r>
      <w:r>
        <w:rPr>
          <w:rFonts w:ascii="Times New Roman" w:hAnsi="Times New Roman"/>
          <w:b w:val="0"/>
          <w:i w:val="0"/>
          <w:sz w:val="20"/>
          <w:vertAlign w:val="subscript"/>
        </w:rPr>
        <w:t>3</w:t>
      </w:r>
      <w:r>
        <w:rPr>
          <w:rFonts w:ascii="Times New Roman" w:hAnsi="Times New Roman"/>
          <w:b w:val="0"/>
          <w:i w:val="0"/>
          <w:sz w:val="20"/>
        </w:rPr>
        <w:t>Cl.</w:t>
      </w:r>
    </w:p>
    <w:p>
      <w:pPr>
        <w:spacing w:before="60" w:after="40"/>
      </w:pPr>
      <w:r>
        <w:rPr>
          <w:rFonts w:ascii="Times New Roman" w:hAnsi="Times New Roman"/>
          <w:b/>
          <w:i w:val="0"/>
          <w:sz w:val="21"/>
        </w:rPr>
        <w:t xml:space="preserve">Câu 4. </w:t>
      </w:r>
      <w:r>
        <w:rPr>
          <w:rFonts w:ascii="Times New Roman" w:hAnsi="Times New Roman"/>
          <w:b w:val="0"/>
          <w:i w:val="0"/>
          <w:sz w:val="21"/>
        </w:rPr>
        <w:t>Nhiệt độ nóng chảy, nhiệt độ sôi của alcohol đều cao hơn so với hydrocarbon, dẫn xuất halogen, ether có phân tử lượng tương đương là do</w:t>
      </w:r>
    </w:p>
    <w:p>
      <w:pPr>
        <w:spacing w:before="20" w:after="20"/>
        <w:ind w:left="283"/>
      </w:pPr>
      <w:r>
        <w:rPr>
          <w:rFonts w:ascii="Times New Roman" w:hAnsi="Times New Roman"/>
          <w:b/>
          <w:i w:val="0"/>
          <w:sz w:val="21"/>
        </w:rPr>
        <w:t xml:space="preserve">A. </w:t>
      </w:r>
      <w:r>
        <w:rPr>
          <w:rFonts w:ascii="Times New Roman" w:hAnsi="Times New Roman"/>
          <w:b w:val="0"/>
          <w:i w:val="0"/>
          <w:sz w:val="21"/>
        </w:rPr>
        <w:t>trong phân tử alcohol có liên kết cộng hoá trị.</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giữa các phân tử alcohol có liên kết hydrogen liên phân tử.</w:t>
      </w:r>
    </w:p>
    <w:p>
      <w:pPr>
        <w:spacing w:before="20" w:after="20"/>
        <w:ind w:left="283"/>
      </w:pPr>
      <w:r>
        <w:rPr>
          <w:rFonts w:ascii="Times New Roman" w:hAnsi="Times New Roman"/>
          <w:b/>
          <w:i w:val="0"/>
          <w:sz w:val="21"/>
        </w:rPr>
        <w:t xml:space="preserve">C. </w:t>
      </w:r>
      <w:r>
        <w:rPr>
          <w:rFonts w:ascii="Times New Roman" w:hAnsi="Times New Roman"/>
          <w:b w:val="0"/>
          <w:i w:val="0"/>
          <w:sz w:val="21"/>
        </w:rPr>
        <w:t>alcohol có nguyên tử oxygen trong phân tử.</w:t>
      </w:r>
    </w:p>
    <w:p>
      <w:pPr>
        <w:spacing w:before="20" w:after="20"/>
        <w:ind w:left="283"/>
      </w:pPr>
      <w:r>
        <w:rPr>
          <w:rFonts w:ascii="Times New Roman" w:hAnsi="Times New Roman"/>
          <w:b/>
          <w:i w:val="0"/>
          <w:sz w:val="21"/>
        </w:rPr>
        <w:t xml:space="preserve">D. </w:t>
      </w:r>
      <w:r>
        <w:rPr>
          <w:rFonts w:ascii="Times New Roman" w:hAnsi="Times New Roman"/>
          <w:b w:val="0"/>
          <w:i w:val="0"/>
          <w:sz w:val="21"/>
        </w:rPr>
        <w:t>alcohol có phản ứng với Na.</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Giữa các phân tử alcohol có khả năng tạo liên kết hydrogen liên phân tử bền vững, làm cho các phân tử liên kết chặt chẽ hơn với nhau, do đó cần nhiều năng lượng hơn để phá vỡ nên nhiệt độ sôi và nhiệt độ nóng chảy của alcohol cao hơn nhiều so với hydrocarbon, dẫn xuất halogen, ether có phân tử lượng tương đương.</w:t>
      </w:r>
    </w:p>
    <w:p>
      <w:pPr>
        <w:spacing w:before="60" w:after="40"/>
      </w:pPr>
      <w:r>
        <w:rPr>
          <w:rFonts w:ascii="Times New Roman" w:hAnsi="Times New Roman"/>
          <w:b/>
          <w:i w:val="0"/>
          <w:sz w:val="21"/>
        </w:rPr>
        <w:t xml:space="preserve">Câu 5. </w:t>
      </w:r>
      <w:r>
        <w:rPr>
          <w:rFonts w:ascii="Times New Roman" w:hAnsi="Times New Roman"/>
          <w:b w:val="0"/>
          <w:i w:val="0"/>
          <w:sz w:val="21"/>
        </w:rPr>
        <w:t>Alcohol nào sau đây khi bị oxi hóa bởi CuO (t°) tạo acetone?</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propan-2-ol.</w:t>
      </w:r>
      <w:r>
        <w:tab/>
      </w:r>
      <w:r>
        <w:rPr>
          <w:rFonts w:ascii="Times New Roman" w:hAnsi="Times New Roman"/>
          <w:b/>
          <w:i w:val="0"/>
          <w:sz w:val="21"/>
        </w:rPr>
        <w:t xml:space="preserve">B. </w:t>
      </w:r>
      <w:r>
        <w:rPr>
          <w:rFonts w:ascii="Times New Roman" w:hAnsi="Times New Roman"/>
          <w:b w:val="0"/>
          <w:i w:val="0"/>
          <w:sz w:val="21"/>
        </w:rPr>
        <w:t>butan-1-ol.</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2-methylpropan-1-ol.</w:t>
      </w:r>
      <w:r>
        <w:tab/>
      </w:r>
      <w:r>
        <w:rPr>
          <w:rFonts w:ascii="Times New Roman" w:hAnsi="Times New Roman"/>
          <w:b/>
          <w:i w:val="0"/>
          <w:sz w:val="21"/>
        </w:rPr>
        <w:t xml:space="preserve">D. </w:t>
      </w:r>
      <w:r>
        <w:rPr>
          <w:rFonts w:ascii="Times New Roman" w:hAnsi="Times New Roman"/>
          <w:b w:val="0"/>
          <w:i w:val="0"/>
          <w:sz w:val="21"/>
        </w:rPr>
        <w:t>propan-1-ol.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Khi bị oxi hóa không hoàn toàn bởi CuO nung nóng, alcohol bậc II bị oxi hóa tạo ketone. Propan-2-ol (CH</w:t>
      </w:r>
      <w:r>
        <w:rPr>
          <w:rFonts w:ascii="Times New Roman" w:hAnsi="Times New Roman"/>
          <w:b w:val="0"/>
          <w:i w:val="0"/>
          <w:sz w:val="20"/>
          <w:vertAlign w:val="subscript"/>
        </w:rPr>
        <w:t>3</w:t>
      </w:r>
      <w:r>
        <w:rPr>
          <w:rFonts w:ascii="Times New Roman" w:hAnsi="Times New Roman"/>
          <w:b w:val="0"/>
          <w:i w:val="0"/>
          <w:sz w:val="20"/>
        </w:rPr>
        <w:t>CH(OH)CH</w:t>
      </w:r>
      <w:r>
        <w:rPr>
          <w:rFonts w:ascii="Times New Roman" w:hAnsi="Times New Roman"/>
          <w:b w:val="0"/>
          <w:i w:val="0"/>
          <w:sz w:val="20"/>
          <w:vertAlign w:val="subscript"/>
        </w:rPr>
        <w:t>3</w:t>
      </w:r>
      <w:r>
        <w:rPr>
          <w:rFonts w:ascii="Times New Roman" w:hAnsi="Times New Roman"/>
          <w:b w:val="0"/>
          <w:i w:val="0"/>
          <w:sz w:val="20"/>
        </w:rPr>
        <w:t>) là alcohol bậc II tạo ra acetone (CH</w:t>
      </w:r>
      <w:r>
        <w:rPr>
          <w:rFonts w:ascii="Times New Roman" w:hAnsi="Times New Roman"/>
          <w:b w:val="0"/>
          <w:i w:val="0"/>
          <w:sz w:val="20"/>
          <w:vertAlign w:val="subscript"/>
        </w:rPr>
        <w:t>3</w:t>
      </w:r>
      <w:r>
        <w:rPr>
          <w:rFonts w:ascii="Times New Roman" w:hAnsi="Times New Roman"/>
          <w:b w:val="0"/>
          <w:i w:val="0"/>
          <w:sz w:val="20"/>
        </w:rPr>
        <w:t>COCH</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CH(OH)CH</w:t>
      </w:r>
      <w:r>
        <w:rPr>
          <w:rFonts w:ascii="Times New Roman" w:hAnsi="Times New Roman"/>
          <w:b w:val="0"/>
          <w:i w:val="0"/>
          <w:sz w:val="20"/>
          <w:vertAlign w:val="subscript"/>
        </w:rPr>
        <w:t>3</w:t>
      </w:r>
      <w:r>
        <w:rPr>
          <w:rFonts w:ascii="Times New Roman" w:hAnsi="Times New Roman"/>
          <w:b w:val="0"/>
          <w:i w:val="0"/>
          <w:sz w:val="20"/>
        </w:rPr>
        <w:t xml:space="preserve"> + CuO --t°--&gt; CH</w:t>
      </w:r>
      <w:r>
        <w:rPr>
          <w:rFonts w:ascii="Times New Roman" w:hAnsi="Times New Roman"/>
          <w:b w:val="0"/>
          <w:i w:val="0"/>
          <w:sz w:val="20"/>
          <w:vertAlign w:val="subscript"/>
        </w:rPr>
        <w:t>3</w:t>
      </w:r>
      <w:r>
        <w:rPr>
          <w:rFonts w:ascii="Times New Roman" w:hAnsi="Times New Roman"/>
          <w:b w:val="0"/>
          <w:i w:val="0"/>
          <w:sz w:val="20"/>
        </w:rPr>
        <w:t>COCH</w:t>
      </w:r>
      <w:r>
        <w:rPr>
          <w:rFonts w:ascii="Times New Roman" w:hAnsi="Times New Roman"/>
          <w:b w:val="0"/>
          <w:i w:val="0"/>
          <w:sz w:val="20"/>
          <w:vertAlign w:val="subscript"/>
        </w:rPr>
        <w:t>3</w:t>
      </w:r>
      <w:r>
        <w:rPr>
          <w:rFonts w:ascii="Times New Roman" w:hAnsi="Times New Roman"/>
          <w:b w:val="0"/>
          <w:i w:val="0"/>
          <w:sz w:val="20"/>
        </w:rPr>
        <w:t xml:space="preserve"> + Cu + H</w:t>
      </w:r>
      <w:r>
        <w:rPr>
          <w:rFonts w:ascii="Times New Roman" w:hAnsi="Times New Roman"/>
          <w:b w:val="0"/>
          <w:i w:val="0"/>
          <w:sz w:val="20"/>
          <w:vertAlign w:val="subscript"/>
        </w:rPr>
        <w:t>2</w:t>
      </w:r>
      <w:r>
        <w:rPr>
          <w:rFonts w:ascii="Times New Roman" w:hAnsi="Times New Roman"/>
          <w:b w:val="0"/>
          <w:i w:val="0"/>
          <w:sz w:val="20"/>
        </w:rPr>
        <w:t>O.</w:t>
      </w:r>
    </w:p>
    <w:p>
      <w:pPr>
        <w:spacing w:before="60" w:after="40"/>
      </w:pPr>
      <w:r>
        <w:rPr>
          <w:rFonts w:ascii="Times New Roman" w:hAnsi="Times New Roman"/>
          <w:b/>
          <w:i w:val="0"/>
          <w:sz w:val="21"/>
        </w:rPr>
        <w:t xml:space="preserve">Câu 6. </w:t>
      </w:r>
      <w:r>
        <w:rPr>
          <w:rFonts w:ascii="Times New Roman" w:hAnsi="Times New Roman"/>
          <w:b w:val="0"/>
          <w:i w:val="0"/>
          <w:sz w:val="21"/>
        </w:rPr>
        <w:t>Khi đun nóng dẫn xuất halogen X với dung dịch NaOH tạo thành hợp chất acetic aldehyde. Tên của hợp chất X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1,2-dibromoethane.</w:t>
      </w:r>
      <w:r>
        <w:tab/>
      </w:r>
      <w:r>
        <w:rPr>
          <w:rFonts w:ascii="Times New Roman" w:hAnsi="Times New Roman"/>
          <w:b/>
          <w:i w:val="0"/>
          <w:color w:val="C62828"/>
          <w:sz w:val="21"/>
        </w:rPr>
        <w:t xml:space="preserve">B. </w:t>
      </w:r>
      <w:r>
        <w:rPr>
          <w:rFonts w:ascii="Times New Roman" w:hAnsi="Times New Roman"/>
          <w:b/>
          <w:i w:val="0"/>
          <w:color w:val="C62828"/>
          <w:sz w:val="21"/>
        </w:rPr>
        <w:t>1,1-dibromoethane.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ethyl chloride.</w:t>
      </w:r>
      <w:r>
        <w:tab/>
      </w:r>
      <w:r>
        <w:rPr>
          <w:rFonts w:ascii="Times New Roman" w:hAnsi="Times New Roman"/>
          <w:b/>
          <w:i w:val="0"/>
          <w:sz w:val="21"/>
        </w:rPr>
        <w:t xml:space="preserve">D. </w:t>
      </w:r>
      <w:r>
        <w:rPr>
          <w:rFonts w:ascii="Times New Roman" w:hAnsi="Times New Roman"/>
          <w:b w:val="0"/>
          <w:i w:val="0"/>
          <w:sz w:val="21"/>
        </w:rPr>
        <w:t>A và B 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Phương trình: CH</w:t>
      </w:r>
      <w:r>
        <w:rPr>
          <w:rFonts w:ascii="Times New Roman" w:hAnsi="Times New Roman"/>
          <w:b w:val="0"/>
          <w:i w:val="0"/>
          <w:sz w:val="20"/>
          <w:vertAlign w:val="subscript"/>
        </w:rPr>
        <w:t>3</w:t>
      </w:r>
      <w:r>
        <w:rPr>
          <w:rFonts w:ascii="Times New Roman" w:hAnsi="Times New Roman"/>
          <w:b w:val="0"/>
          <w:i w:val="0"/>
          <w:sz w:val="20"/>
        </w:rPr>
        <w:t>CHBr</w:t>
      </w:r>
      <w:r>
        <w:rPr>
          <w:rFonts w:ascii="Times New Roman" w:hAnsi="Times New Roman"/>
          <w:b w:val="0"/>
          <w:i w:val="0"/>
          <w:sz w:val="20"/>
          <w:vertAlign w:val="subscript"/>
        </w:rPr>
        <w:t>2</w:t>
      </w:r>
      <w:r>
        <w:rPr>
          <w:rFonts w:ascii="Times New Roman" w:hAnsi="Times New Roman"/>
          <w:b w:val="0"/>
          <w:i w:val="0"/>
          <w:sz w:val="20"/>
        </w:rPr>
        <w:t xml:space="preserve"> + 2NaOH --t°--&gt; CH</w:t>
      </w:r>
      <w:r>
        <w:rPr>
          <w:rFonts w:ascii="Times New Roman" w:hAnsi="Times New Roman"/>
          <w:b w:val="0"/>
          <w:i w:val="0"/>
          <w:sz w:val="20"/>
          <w:vertAlign w:val="subscript"/>
        </w:rPr>
        <w:t>3</w:t>
      </w:r>
      <w:r>
        <w:rPr>
          <w:rFonts w:ascii="Times New Roman" w:hAnsi="Times New Roman"/>
          <w:b w:val="0"/>
          <w:i w:val="0"/>
          <w:sz w:val="20"/>
        </w:rPr>
        <w:t>CHO + 2NaBr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Hợp chất gem-dihalide có hai nguyên tử halogen gắn vào cùng một nguyên tử carbon đầu mạch khi thủy phân sẽ tạo aldehyde. Hợp chất X là 1,1-dibromoethane (CH</w:t>
      </w:r>
      <w:r>
        <w:rPr>
          <w:rFonts w:ascii="Times New Roman" w:hAnsi="Times New Roman"/>
          <w:b w:val="0"/>
          <w:i w:val="0"/>
          <w:sz w:val="20"/>
          <w:vertAlign w:val="subscript"/>
        </w:rPr>
        <w:t>3</w:t>
      </w:r>
      <w:r>
        <w:rPr>
          <w:rFonts w:ascii="Times New Roman" w:hAnsi="Times New Roman"/>
          <w:b w:val="0"/>
          <w:i w:val="0"/>
          <w:sz w:val="20"/>
        </w:rPr>
        <w:t>CHBr</w:t>
      </w:r>
      <w:r>
        <w:rPr>
          <w:rFonts w:ascii="Times New Roman" w:hAnsi="Times New Roman"/>
          <w:b w:val="0"/>
          <w:i w:val="0"/>
          <w:sz w:val="20"/>
          <w:vertAlign w:val="subscript"/>
        </w:rPr>
        <w:t>2</w:t>
      </w:r>
      <w:r>
        <w:rPr>
          <w:rFonts w:ascii="Times New Roman" w:hAnsi="Times New Roman"/>
          <w:b w:val="0"/>
          <w:i w:val="0"/>
          <w:sz w:val="20"/>
        </w:rPr>
        <w:t>).</w:t>
      </w:r>
    </w:p>
    <w:p>
      <w:pPr>
        <w:spacing w:before="60" w:after="40"/>
      </w:pPr>
      <w:r>
        <w:rPr>
          <w:rFonts w:ascii="Times New Roman" w:hAnsi="Times New Roman"/>
          <w:b/>
          <w:i w:val="0"/>
          <w:sz w:val="21"/>
        </w:rPr>
        <w:t xml:space="preserve">Câu 7. </w:t>
      </w:r>
      <w:r>
        <w:rPr>
          <w:rFonts w:ascii="Times New Roman" w:hAnsi="Times New Roman"/>
          <w:b w:val="0"/>
          <w:i w:val="0"/>
          <w:sz w:val="21"/>
        </w:rPr>
        <w:t>Tên gọi theo danh pháp thay thế của alcohol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2-methylbutan-1-ol.</w:t>
      </w:r>
      <w:r>
        <w:tab/>
      </w:r>
      <w:r>
        <w:rPr>
          <w:rFonts w:ascii="Times New Roman" w:hAnsi="Times New Roman"/>
          <w:b/>
          <w:i w:val="0"/>
          <w:color w:val="C62828"/>
          <w:sz w:val="21"/>
        </w:rPr>
        <w:t xml:space="preserve">B. </w:t>
      </w:r>
      <w:r>
        <w:rPr>
          <w:rFonts w:ascii="Times New Roman" w:hAnsi="Times New Roman"/>
          <w:b/>
          <w:i w:val="0"/>
          <w:color w:val="C62828"/>
          <w:sz w:val="21"/>
        </w:rPr>
        <w:t>3-methylbutan-1-ol.</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3-methylbutan-2-ol.</w:t>
      </w:r>
      <w:r>
        <w:tab/>
      </w:r>
      <w:r>
        <w:rPr>
          <w:rFonts w:ascii="Times New Roman" w:hAnsi="Times New Roman"/>
          <w:b/>
          <w:i w:val="0"/>
          <w:sz w:val="21"/>
        </w:rPr>
        <w:t xml:space="preserve">D. </w:t>
      </w:r>
      <w:r>
        <w:rPr>
          <w:rFonts w:ascii="Times New Roman" w:hAnsi="Times New Roman"/>
          <w:b w:val="0"/>
          <w:i w:val="0"/>
          <w:sz w:val="21"/>
        </w:rPr>
        <w:t>1,1-dimethylpropan-2-ol.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Đánh số mạch chính từ phía gần nhóm -OH nhất:</w:t>
      </w:r>
    </w:p>
    <w:p>
      <w:pPr>
        <w:spacing w:before="20" w:after="20"/>
        <w:ind w:left="454"/>
      </w:pPr>
      <w:r>
        <w:rPr>
          <w:rFonts w:ascii="Times New Roman" w:hAnsi="Times New Roman"/>
          <w:b w:val="0"/>
          <w:i w:val="0"/>
          <w:sz w:val="20"/>
        </w:rPr>
        <w:t>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3</w:t>
      </w:r>
      <w:r>
        <w:rPr>
          <w:rFonts w:ascii="Times New Roman" w:hAnsi="Times New Roman"/>
          <w:b w:val="0"/>
          <w:i w:val="0"/>
          <w:sz w:val="20"/>
        </w:rPr>
        <w:t xml:space="preserve"> - C</w:t>
      </w:r>
      <w:r>
        <w:rPr>
          <w:rFonts w:ascii="Times New Roman" w:hAnsi="Times New Roman"/>
          <w:b w:val="0"/>
          <w:i w:val="0"/>
          <w:sz w:val="20"/>
          <w:vertAlign w:val="subscript"/>
        </w:rPr>
        <w:t>3</w:t>
      </w:r>
      <w:r>
        <w:rPr>
          <w:rFonts w:ascii="Times New Roman" w:hAnsi="Times New Roman"/>
          <w:b w:val="0"/>
          <w:i w:val="0"/>
          <w:sz w:val="20"/>
        </w:rPr>
        <w:t>H(CH</w:t>
      </w:r>
      <w:r>
        <w:rPr>
          <w:rFonts w:ascii="Times New Roman" w:hAnsi="Times New Roman"/>
          <w:b w:val="0"/>
          <w:i w:val="0"/>
          <w:sz w:val="20"/>
          <w:vertAlign w:val="subscript"/>
        </w:rPr>
        <w:t>3</w:t>
      </w:r>
      <w:r>
        <w:rPr>
          <w:rFonts w:ascii="Times New Roman" w:hAnsi="Times New Roman"/>
          <w:b w:val="0"/>
          <w:i w:val="0"/>
          <w:sz w:val="20"/>
        </w:rPr>
        <w:t>) -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xml:space="preserve"> - C</w:t>
      </w:r>
      <w:r>
        <w:rPr>
          <w:rFonts w:ascii="Times New Roman" w:hAnsi="Times New Roman"/>
          <w:b w:val="0"/>
          <w:i w:val="0"/>
          <w:sz w:val="20"/>
          <w:vertAlign w:val="subscript"/>
        </w:rPr>
        <w:t>1</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OH.</w:t>
      </w:r>
    </w:p>
    <w:p>
      <w:pPr>
        <w:spacing w:before="20" w:after="20"/>
        <w:ind w:left="454"/>
      </w:pPr>
      <w:r>
        <w:rPr>
          <w:rFonts w:ascii="Times New Roman" w:hAnsi="Times New Roman"/>
          <w:b w:val="0"/>
          <w:i w:val="0"/>
          <w:sz w:val="20"/>
        </w:rPr>
        <w:t>Nhóm methyl ở vị trí C số 3, nhóm -OH ở vị trí C số 1 =&gt; Tên thay thế: 3-methylbutan-1-ol.</w:t>
      </w:r>
    </w:p>
    <w:p>
      <w:pPr>
        <w:spacing w:before="60" w:after="40"/>
      </w:pPr>
      <w:r>
        <w:rPr>
          <w:rFonts w:ascii="Times New Roman" w:hAnsi="Times New Roman"/>
          <w:b/>
          <w:i w:val="0"/>
          <w:sz w:val="21"/>
        </w:rPr>
        <w:t xml:space="preserve">Câu 8. </w:t>
      </w:r>
      <w:r>
        <w:rPr>
          <w:rFonts w:ascii="Times New Roman" w:hAnsi="Times New Roman"/>
          <w:b w:val="0"/>
          <w:i w:val="0"/>
          <w:sz w:val="21"/>
        </w:rPr>
        <w:t>Tên thay thế của alcohol có công thức cấu tạo thu gọn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propan-1-ol.</w:t>
      </w:r>
      <w:r>
        <w:tab/>
      </w:r>
      <w:r>
        <w:rPr>
          <w:rFonts w:ascii="Times New Roman" w:hAnsi="Times New Roman"/>
          <w:b/>
          <w:i w:val="0"/>
          <w:sz w:val="21"/>
        </w:rPr>
        <w:t xml:space="preserve">B. </w:t>
      </w:r>
      <w:r>
        <w:rPr>
          <w:rFonts w:ascii="Times New Roman" w:hAnsi="Times New Roman"/>
          <w:b w:val="0"/>
          <w:i w:val="0"/>
          <w:sz w:val="21"/>
        </w:rPr>
        <w:t>propan-2-ol.</w:t>
      </w:r>
      <w:r>
        <w:tab/>
      </w:r>
      <w:r>
        <w:rPr>
          <w:rFonts w:ascii="Times New Roman" w:hAnsi="Times New Roman"/>
          <w:b/>
          <w:i w:val="0"/>
          <w:sz w:val="21"/>
        </w:rPr>
        <w:t xml:space="preserve">C. </w:t>
      </w:r>
      <w:r>
        <w:rPr>
          <w:rFonts w:ascii="Times New Roman" w:hAnsi="Times New Roman"/>
          <w:b w:val="0"/>
          <w:i w:val="0"/>
          <w:sz w:val="21"/>
        </w:rPr>
        <w:t>pentan-1-ol.</w:t>
      </w:r>
      <w:r>
        <w:tab/>
      </w:r>
      <w:r>
        <w:rPr>
          <w:rFonts w:ascii="Times New Roman" w:hAnsi="Times New Roman"/>
          <w:b/>
          <w:i w:val="0"/>
          <w:sz w:val="21"/>
        </w:rPr>
        <w:t xml:space="preserve">D. </w:t>
      </w:r>
      <w:r>
        <w:rPr>
          <w:rFonts w:ascii="Times New Roman" w:hAnsi="Times New Roman"/>
          <w:b w:val="0"/>
          <w:i w:val="0"/>
          <w:sz w:val="21"/>
        </w:rPr>
        <w:t>pentan-2-ol.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Mạch chính có 3 carbon no, nhóm -OH ở vị trí số 1 nên tên thay thế là propan-1-ol.</w:t>
      </w:r>
    </w:p>
    <w:p>
      <w:pPr>
        <w:spacing w:before="60" w:after="40"/>
      </w:pPr>
      <w:r>
        <w:rPr>
          <w:rFonts w:ascii="Times New Roman" w:hAnsi="Times New Roman"/>
          <w:b/>
          <w:i w:val="0"/>
          <w:sz w:val="21"/>
        </w:rPr>
        <w:t xml:space="preserve">Câu 9. </w:t>
      </w:r>
      <w:r>
        <w:rPr>
          <w:rFonts w:ascii="Times New Roman" w:hAnsi="Times New Roman"/>
          <w:b w:val="0"/>
          <w:i w:val="0"/>
          <w:sz w:val="21"/>
        </w:rPr>
        <w:t>Catechin là chất chống oxi hoá mạnh có trong lá chè tươi và nhiều loại quả, có khả năng phòng chống ung thư và tim mạch. Công thức cấu tạo của catechin được cho như hình bên:</w:t>
      </w:r>
    </w:p>
    <w:p>
      <w:pPr>
        <w:spacing w:before="60" w:after="80"/>
        <w:jc w:val="center"/>
      </w:pPr>
      <w:r>
        <w:drawing>
          <wp:inline xmlns:a="http://schemas.openxmlformats.org/drawingml/2006/main" xmlns:pic="http://schemas.openxmlformats.org/drawingml/2006/picture">
            <wp:extent cx="2520000" cy="1523721"/>
            <wp:docPr id="1" name="Picture 1"/>
            <wp:cNvGraphicFramePr>
              <a:graphicFrameLocks noChangeAspect="1"/>
            </wp:cNvGraphicFramePr>
            <a:graphic>
              <a:graphicData uri="http://schemas.openxmlformats.org/drawingml/2006/picture">
                <pic:pic>
                  <pic:nvPicPr>
                    <pic:cNvPr id="0" name="catechin_structure.png"/>
                    <pic:cNvPicPr/>
                  </pic:nvPicPr>
                  <pic:blipFill>
                    <a:blip r:embed="rId11"/>
                    <a:stretch>
                      <a:fillRect/>
                    </a:stretch>
                  </pic:blipFill>
                  <pic:spPr>
                    <a:xfrm>
                      <a:off x="0" y="0"/>
                      <a:ext cx="2520000" cy="1523721"/>
                    </a:xfrm>
                    <a:prstGeom prst="rect"/>
                  </pic:spPr>
                </pic:pic>
              </a:graphicData>
            </a:graphic>
          </wp:inline>
        </w:drawing>
      </w:r>
    </w:p>
    <w:p>
      <w:pPr>
        <w:spacing w:before="40" w:after="60"/>
      </w:pPr>
      <w:r>
        <w:rPr>
          <w:rFonts w:ascii="Times New Roman" w:hAnsi="Times New Roman"/>
          <w:b w:val="0"/>
          <w:i w:val="0"/>
          <w:sz w:val="21"/>
        </w:rPr>
        <w:t xml:space="preserve">Phát biểu nào sau đây </w:t>
      </w:r>
      <w:r>
        <w:rPr>
          <w:rFonts w:ascii="Times New Roman" w:hAnsi="Times New Roman"/>
          <w:b/>
          <w:i w:val="0"/>
          <w:color w:val="C62828"/>
          <w:sz w:val="21"/>
        </w:rPr>
        <w:t>không đúng</w:t>
      </w:r>
      <w:r>
        <w:rPr>
          <w:rFonts w:ascii="Times New Roman" w:hAnsi="Times New Roman"/>
          <w:b w:val="0"/>
          <w:i w:val="0"/>
          <w:sz w:val="21"/>
        </w:rPr>
        <w:t>?</w:t>
      </w:r>
    </w:p>
    <w:p>
      <w:pPr>
        <w:spacing w:before="20" w:after="20"/>
        <w:ind w:left="283"/>
      </w:pPr>
      <w:r>
        <w:rPr>
          <w:rFonts w:ascii="Times New Roman" w:hAnsi="Times New Roman"/>
          <w:b/>
          <w:i w:val="0"/>
          <w:sz w:val="21"/>
        </w:rPr>
        <w:t xml:space="preserve">A. </w:t>
      </w:r>
      <w:r>
        <w:rPr>
          <w:rFonts w:ascii="Times New Roman" w:hAnsi="Times New Roman"/>
          <w:b w:val="0"/>
          <w:i w:val="0"/>
          <w:sz w:val="21"/>
        </w:rPr>
        <w:t>Công thức phân tử của catechin là 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14</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Phân tử catechin có 5 nhóm OH phenol.</w:t>
      </w:r>
    </w:p>
    <w:p>
      <w:pPr>
        <w:spacing w:before="20" w:after="20"/>
        <w:ind w:left="283"/>
      </w:pPr>
      <w:r>
        <w:rPr>
          <w:rFonts w:ascii="Times New Roman" w:hAnsi="Times New Roman"/>
          <w:b/>
          <w:i w:val="0"/>
          <w:sz w:val="21"/>
        </w:rPr>
        <w:t xml:space="preserve">C. </w:t>
      </w:r>
      <w:r>
        <w:rPr>
          <w:rFonts w:ascii="Times New Roman" w:hAnsi="Times New Roman"/>
          <w:b w:val="0"/>
          <w:i w:val="0"/>
          <w:sz w:val="21"/>
        </w:rPr>
        <w:t>Catechin phản ứng được với dung dịch NaOH.</w:t>
      </w:r>
    </w:p>
    <w:p>
      <w:pPr>
        <w:spacing w:before="20" w:after="20"/>
        <w:ind w:left="283"/>
      </w:pPr>
      <w:r>
        <w:rPr>
          <w:rFonts w:ascii="Times New Roman" w:hAnsi="Times New Roman"/>
          <w:b/>
          <w:i w:val="0"/>
          <w:sz w:val="21"/>
        </w:rPr>
        <w:t xml:space="preserve">D. </w:t>
      </w:r>
      <w:r>
        <w:rPr>
          <w:rFonts w:ascii="Times New Roman" w:hAnsi="Times New Roman"/>
          <w:b w:val="0"/>
          <w:i w:val="0"/>
          <w:sz w:val="21"/>
        </w:rPr>
        <w:t>Catechin thuộc loại hợp chất thơm.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Quan sát công thức cấu tạo của catechin:</w:t>
      </w:r>
    </w:p>
    <w:p>
      <w:pPr>
        <w:spacing w:before="20" w:after="20"/>
        <w:ind w:left="454"/>
      </w:pPr>
      <w:r>
        <w:rPr>
          <w:rFonts w:ascii="Times New Roman" w:hAnsi="Times New Roman"/>
          <w:b w:val="0"/>
          <w:i w:val="0"/>
          <w:sz w:val="20"/>
        </w:rPr>
        <w:t>- Có 4 nhóm -OH gắn trực tiếp vào vòng benzene (thuộc loại nhóm OH phenol): 2 nhóm ở vòng A và 2 nhóm ở vòng B.</w:t>
      </w:r>
    </w:p>
    <w:p>
      <w:pPr>
        <w:spacing w:before="20" w:after="20"/>
        <w:ind w:left="454"/>
      </w:pPr>
      <w:r>
        <w:rPr>
          <w:rFonts w:ascii="Times New Roman" w:hAnsi="Times New Roman"/>
          <w:b w:val="0"/>
          <w:i w:val="0"/>
          <w:sz w:val="20"/>
        </w:rPr>
        <w:t>- Có 1 nhóm -OH gắn vào carbon no của dị vòng chứa O (thuộc loại nhóm OH alcohol).</w:t>
      </w:r>
    </w:p>
    <w:p>
      <w:pPr>
        <w:spacing w:before="20" w:after="20"/>
        <w:ind w:left="454"/>
      </w:pPr>
      <w:r>
        <w:rPr>
          <w:rFonts w:ascii="Times New Roman" w:hAnsi="Times New Roman"/>
          <w:b w:val="0"/>
          <w:i w:val="0"/>
          <w:sz w:val="20"/>
        </w:rPr>
        <w:t>Do đó, phân tử catechin chỉ có 4 nhóm OH phenol và 1 nhóm OH alcohol (không phải 5 nhóm OH phenol).</w:t>
      </w:r>
    </w:p>
    <w:p>
      <w:pPr>
        <w:spacing w:before="20" w:after="20"/>
        <w:ind w:left="454"/>
      </w:pPr>
      <w:r>
        <w:rPr>
          <w:rFonts w:ascii="Times New Roman" w:hAnsi="Times New Roman"/>
          <w:b w:val="0"/>
          <w:i w:val="0"/>
          <w:sz w:val="20"/>
        </w:rPr>
        <w:t>Công thức phân tử là C</w:t>
      </w:r>
      <w:r>
        <w:rPr>
          <w:rFonts w:ascii="Times New Roman" w:hAnsi="Times New Roman"/>
          <w:b w:val="0"/>
          <w:i w:val="0"/>
          <w:sz w:val="20"/>
          <w:vertAlign w:val="subscript"/>
        </w:rPr>
        <w:t>15</w:t>
      </w:r>
      <w:r>
        <w:rPr>
          <w:rFonts w:ascii="Times New Roman" w:hAnsi="Times New Roman"/>
          <w:b w:val="0"/>
          <w:i w:val="0"/>
          <w:sz w:val="20"/>
        </w:rPr>
        <w:t>H</w:t>
      </w:r>
      <w:r>
        <w:rPr>
          <w:rFonts w:ascii="Times New Roman" w:hAnsi="Times New Roman"/>
          <w:b w:val="0"/>
          <w:i w:val="0"/>
          <w:sz w:val="20"/>
          <w:vertAlign w:val="subscript"/>
        </w:rPr>
        <w:t>14</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Do có nhóm OH phenol nên phản ứng được với dung dịch NaOH; phân tử chứa vòng benzene nên là hợp chất thơm.</w:t>
      </w:r>
    </w:p>
    <w:p>
      <w:pPr>
        <w:spacing w:before="60" w:after="40"/>
      </w:pPr>
      <w:r>
        <w:rPr>
          <w:rFonts w:ascii="Times New Roman" w:hAnsi="Times New Roman"/>
          <w:b/>
          <w:i w:val="0"/>
          <w:sz w:val="21"/>
        </w:rPr>
        <w:t xml:space="preserve">Câu 10. </w:t>
      </w:r>
      <w:r>
        <w:rPr>
          <w:rFonts w:ascii="Times New Roman" w:hAnsi="Times New Roman"/>
          <w:b w:val="0"/>
          <w:i w:val="0"/>
          <w:sz w:val="21"/>
        </w:rPr>
        <w:t>Trong thực tế, phenol được dùng làm nguyên liệu để sản xuất</w:t>
      </w:r>
    </w:p>
    <w:p>
      <w:pPr>
        <w:spacing w:before="20" w:after="20"/>
        <w:ind w:left="283"/>
      </w:pPr>
      <w:r>
        <w:rPr>
          <w:rFonts w:ascii="Times New Roman" w:hAnsi="Times New Roman"/>
          <w:b/>
          <w:i w:val="0"/>
          <w:sz w:val="21"/>
        </w:rPr>
        <w:t xml:space="preserve">A. </w:t>
      </w:r>
      <w:r>
        <w:rPr>
          <w:rFonts w:ascii="Times New Roman" w:hAnsi="Times New Roman"/>
          <w:b w:val="0"/>
          <w:i w:val="0"/>
          <w:sz w:val="21"/>
        </w:rPr>
        <w:t>nhựa poly(vinyl chloride), nhựa novolac và chất diệt cỏ 2,4-D.</w:t>
      </w:r>
    </w:p>
    <w:p>
      <w:pPr>
        <w:spacing w:before="20" w:after="20"/>
        <w:ind w:left="283"/>
      </w:pPr>
      <w:r>
        <w:rPr>
          <w:rFonts w:ascii="Times New Roman" w:hAnsi="Times New Roman"/>
          <w:b/>
          <w:i w:val="0"/>
          <w:sz w:val="21"/>
        </w:rPr>
        <w:t xml:space="preserve">B. </w:t>
      </w:r>
      <w:r>
        <w:rPr>
          <w:rFonts w:ascii="Times New Roman" w:hAnsi="Times New Roman"/>
          <w:b w:val="0"/>
          <w:i w:val="0"/>
          <w:sz w:val="21"/>
        </w:rPr>
        <w:t>nhựa resol, nhựa resit và thuốc trừ sâu 666.</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poly(phenol-formaldehyde), chất diệt cỏ 2,4-D và picric acid.</w:t>
      </w:r>
    </w:p>
    <w:p>
      <w:pPr>
        <w:spacing w:before="20" w:after="20"/>
        <w:ind w:left="283"/>
      </w:pPr>
      <w:r>
        <w:rPr>
          <w:rFonts w:ascii="Times New Roman" w:hAnsi="Times New Roman"/>
          <w:b/>
          <w:i w:val="0"/>
          <w:sz w:val="21"/>
        </w:rPr>
        <w:t xml:space="preserve">D. </w:t>
      </w:r>
      <w:r>
        <w:rPr>
          <w:rFonts w:ascii="Times New Roman" w:hAnsi="Times New Roman"/>
          <w:b w:val="0"/>
          <w:i w:val="0"/>
          <w:sz w:val="21"/>
        </w:rPr>
        <w:t>nhựa resit, chất diệt cỏ 2,4-D và thuốc nổ TNT.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Phenol là nguyên liệu quan trọng trong công nghiệp hóa chất để sản xuất nhựa poly(phenol - formaldehyde) (novolac, resol), chất diệt cỏ 2,4-D (2,4-dichlorophenoxyacetic acid) và chất nổ picric acid (2,4,6-trinitrophenol).</w:t>
      </w:r>
    </w:p>
    <w:p>
      <w:pPr>
        <w:spacing w:before="60" w:after="40"/>
      </w:pPr>
      <w:r>
        <w:rPr>
          <w:rFonts w:ascii="Times New Roman" w:hAnsi="Times New Roman"/>
          <w:b/>
          <w:i w:val="0"/>
          <w:sz w:val="21"/>
        </w:rPr>
        <w:t xml:space="preserve">Câu 11. </w:t>
      </w:r>
      <w:r>
        <w:rPr>
          <w:rFonts w:ascii="Times New Roman" w:hAnsi="Times New Roman"/>
          <w:b w:val="0"/>
          <w:i w:val="0"/>
          <w:sz w:val="21"/>
        </w:rPr>
        <w:t>Để chứng minh sự ảnh hưởng qua lại của nhóm -OH và vòng benzene trong phenol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thì cần cho phenol tác dụng với các chất nào sau đây?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Na và nước Br</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Dung dịch NaOH và khí CO</w:t>
      </w:r>
      <w:r>
        <w:rPr>
          <w:rFonts w:ascii="Times New Roman" w:hAnsi="Times New Roman"/>
          <w:b w:val="0"/>
          <w:i w:val="0"/>
          <w:sz w:val="21"/>
          <w:vertAlign w:val="subscript"/>
        </w:rPr>
        <w:t>2</w:t>
      </w:r>
      <w:r>
        <w:rPr>
          <w:rFonts w:ascii="Times New Roman" w:hAnsi="Times New Roman"/>
          <w:b w:val="0"/>
          <w:i w:val="0"/>
          <w:sz w:val="21"/>
        </w:rPr>
        <w:t>.</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Dung dịch NaOH và nước Br</w:t>
      </w:r>
      <w:r>
        <w:rPr>
          <w:rFonts w:ascii="Times New Roman" w:hAnsi="Times New Roman"/>
          <w:b/>
          <w:i w:val="0"/>
          <w:color w:val="C62828"/>
          <w:sz w:val="21"/>
          <w:vertAlign w:val="subscript"/>
        </w:rPr>
        <w:t>2</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Quỳ tím và nước Br</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Ảnh hưởng của vòng benzene lên nhóm -OH: Làm tăng độ phân cực của liên kết O-H, phenol có tính acid yếu, phản ứng được với dung dịch NaOH (trong khi alcohol không phản ứng).</w:t>
      </w:r>
    </w:p>
    <w:p>
      <w:pPr>
        <w:spacing w:before="20" w:after="20"/>
        <w:ind w:left="454"/>
      </w:pPr>
      <w:r>
        <w:rPr>
          <w:rFonts w:ascii="Times New Roman" w:hAnsi="Times New Roman"/>
          <w:b w:val="0"/>
          <w:i w:val="0"/>
          <w:sz w:val="20"/>
        </w:rPr>
        <w:t>- Ảnh hưởng của nhóm -OH lên vòng benzene: Hoạt hóa các vị trí ortho và para của vòng thơm, làm phenol phản ứng dễ dàng với dung dịch nước bromine (Br</w:t>
      </w:r>
      <w:r>
        <w:rPr>
          <w:rFonts w:ascii="Times New Roman" w:hAnsi="Times New Roman"/>
          <w:b w:val="0"/>
          <w:i w:val="0"/>
          <w:sz w:val="20"/>
          <w:vertAlign w:val="subscript"/>
        </w:rPr>
        <w:t>2</w:t>
      </w:r>
      <w:r>
        <w:rPr>
          <w:rFonts w:ascii="Times New Roman" w:hAnsi="Times New Roman"/>
          <w:b w:val="0"/>
          <w:i w:val="0"/>
          <w:sz w:val="20"/>
        </w:rPr>
        <w:t>) tạo kết tủa trắng 2,4,6-tribromophenol (trong khi benzene không phản ứng ở điều kiện này).</w:t>
      </w:r>
    </w:p>
    <w:p>
      <w:pPr>
        <w:spacing w:before="20" w:after="20"/>
        <w:ind w:left="454"/>
      </w:pPr>
      <w:r>
        <w:rPr>
          <w:rFonts w:ascii="Times New Roman" w:hAnsi="Times New Roman"/>
          <w:b w:val="0"/>
          <w:i w:val="0"/>
          <w:sz w:val="20"/>
        </w:rPr>
        <w:t>Do đó cần dùng dung dịch NaOH và nước Br</w:t>
      </w:r>
      <w:r>
        <w:rPr>
          <w:rFonts w:ascii="Times New Roman" w:hAnsi="Times New Roman"/>
          <w:b w:val="0"/>
          <w:i w:val="0"/>
          <w:sz w:val="20"/>
          <w:vertAlign w:val="subscript"/>
        </w:rPr>
        <w:t>2</w:t>
      </w:r>
      <w:r>
        <w:rPr>
          <w:rFonts w:ascii="Times New Roman" w:hAnsi="Times New Roman"/>
          <w:b w:val="0"/>
          <w:i w:val="0"/>
          <w:sz w:val="20"/>
        </w:rPr>
        <w:t>.</w:t>
      </w:r>
    </w:p>
    <w:p>
      <w:pPr>
        <w:spacing w:before="60" w:after="40"/>
      </w:pPr>
      <w:r>
        <w:rPr>
          <w:rFonts w:ascii="Times New Roman" w:hAnsi="Times New Roman"/>
          <w:b/>
          <w:i w:val="0"/>
          <w:sz w:val="21"/>
        </w:rPr>
        <w:t xml:space="preserve">Câu 12. </w:t>
      </w:r>
      <w:r>
        <w:rPr>
          <w:rFonts w:ascii="Times New Roman" w:hAnsi="Times New Roman"/>
          <w:b w:val="0"/>
          <w:i w:val="0"/>
          <w:sz w:val="21"/>
        </w:rPr>
        <w:t>Hiện tượng xảy ra khi nhỏ vài giọt dung dịch HCl đặc vào ống nghiệm chứa một ít dung dịch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ONa rồi lắc mạnh là</w:t>
      </w:r>
    </w:p>
    <w:p>
      <w:pPr>
        <w:spacing w:before="20" w:after="20"/>
        <w:ind w:left="283"/>
      </w:pPr>
      <w:r>
        <w:rPr>
          <w:rFonts w:ascii="Times New Roman" w:hAnsi="Times New Roman"/>
          <w:b/>
          <w:i w:val="0"/>
          <w:sz w:val="21"/>
        </w:rPr>
        <w:t xml:space="preserve">A. </w:t>
      </w:r>
      <w:r>
        <w:rPr>
          <w:rFonts w:ascii="Times New Roman" w:hAnsi="Times New Roman"/>
          <w:b w:val="0"/>
          <w:i w:val="0"/>
          <w:sz w:val="21"/>
        </w:rPr>
        <w:t>có sự phân lớp; dung dịch trong suốt hóa đục.</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dung dịch trong suốt hóa đục.</w:t>
      </w:r>
    </w:p>
    <w:p>
      <w:pPr>
        <w:spacing w:before="20" w:after="20"/>
        <w:ind w:left="283"/>
      </w:pPr>
      <w:r>
        <w:rPr>
          <w:rFonts w:ascii="Times New Roman" w:hAnsi="Times New Roman"/>
          <w:b/>
          <w:i w:val="0"/>
          <w:sz w:val="21"/>
        </w:rPr>
        <w:t xml:space="preserve">C. </w:t>
      </w:r>
      <w:r>
        <w:rPr>
          <w:rFonts w:ascii="Times New Roman" w:hAnsi="Times New Roman"/>
          <w:b w:val="0"/>
          <w:i w:val="0"/>
          <w:sz w:val="21"/>
        </w:rPr>
        <w:t>có phân lớp; dung dịch trong suốt.</w:t>
      </w:r>
    </w:p>
    <w:p>
      <w:pPr>
        <w:spacing w:before="20" w:after="20"/>
        <w:ind w:left="283"/>
      </w:pPr>
      <w:r>
        <w:rPr>
          <w:rFonts w:ascii="Times New Roman" w:hAnsi="Times New Roman"/>
          <w:b/>
          <w:i w:val="0"/>
          <w:sz w:val="21"/>
        </w:rPr>
        <w:t xml:space="preserve">D. </w:t>
      </w:r>
      <w:r>
        <w:rPr>
          <w:rFonts w:ascii="Times New Roman" w:hAnsi="Times New Roman"/>
          <w:b w:val="0"/>
          <w:i w:val="0"/>
          <w:sz w:val="21"/>
        </w:rPr>
        <w:t>xuất hiện sự phân lớp ở ống nghiệm.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Phương trình: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ONa + HCl -&gt;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 NaCl.</w:t>
      </w:r>
    </w:p>
    <w:p>
      <w:pPr>
        <w:spacing w:before="20" w:after="20"/>
        <w:ind w:left="454"/>
      </w:pPr>
      <w:r>
        <w:rPr>
          <w:rFonts w:ascii="Times New Roman" w:hAnsi="Times New Roman"/>
          <w:b w:val="0"/>
          <w:i w:val="0"/>
          <w:sz w:val="20"/>
        </w:rPr>
        <w:t>Phenol sinh ra rất ít tan trong nước lạnh ở điều kiện thường nên làm cho dung dịch từ trong suốt chuyển sang hóa đục.</w:t>
      </w:r>
    </w:p>
    <w:p>
      <w:pPr>
        <w:spacing w:before="60" w:after="40"/>
      </w:pPr>
      <w:r>
        <w:rPr>
          <w:rFonts w:ascii="Times New Roman" w:hAnsi="Times New Roman"/>
          <w:b/>
          <w:i w:val="0"/>
          <w:sz w:val="21"/>
        </w:rPr>
        <w:t xml:space="preserve">Câu 13. </w:t>
      </w:r>
      <w:r>
        <w:rPr>
          <w:rFonts w:ascii="Times New Roman" w:hAnsi="Times New Roman"/>
          <w:b w:val="0"/>
          <w:i w:val="0"/>
          <w:sz w:val="21"/>
        </w:rPr>
        <w:t>Sản phẩm chính tạo thành khi cho 2-bromobutane tác dụng với dung dịch KOH trong ethanol, đun nóng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methylcyclopropane.</w:t>
      </w:r>
      <w:r>
        <w:tab/>
      </w:r>
      <w:r>
        <w:rPr>
          <w:rFonts w:ascii="Times New Roman" w:hAnsi="Times New Roman"/>
          <w:b/>
          <w:i w:val="0"/>
          <w:sz w:val="21"/>
        </w:rPr>
        <w:t xml:space="preserve">B. </w:t>
      </w:r>
      <w:r>
        <w:rPr>
          <w:rFonts w:ascii="Times New Roman" w:hAnsi="Times New Roman"/>
          <w:b w:val="0"/>
          <w:i w:val="0"/>
          <w:sz w:val="21"/>
        </w:rPr>
        <w:t>but-2-ol.</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but-1-ene.</w:t>
      </w:r>
      <w:r>
        <w:tab/>
      </w:r>
      <w:r>
        <w:rPr>
          <w:rFonts w:ascii="Times New Roman" w:hAnsi="Times New Roman"/>
          <w:b/>
          <w:i w:val="0"/>
          <w:color w:val="C62828"/>
          <w:sz w:val="21"/>
        </w:rPr>
        <w:t xml:space="preserve">D. </w:t>
      </w:r>
      <w:r>
        <w:rPr>
          <w:rFonts w:ascii="Times New Roman" w:hAnsi="Times New Roman"/>
          <w:b/>
          <w:i w:val="0"/>
          <w:color w:val="C62828"/>
          <w:sz w:val="21"/>
        </w:rPr>
        <w:t>but-2-ene.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Theo quy tắc tách Zaitsev, khi tách hydrogen halide khỏi dẫn xuất halogen, nguyên tử halogen bị tách ưu tiên cùng với nguyên tử H ở carbon bậc cao hơn bên cạnh để tạo alkene có nhiều nhóm thế hơn (bền hơn):</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-CHBr-CH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 KOH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t°)--&gt; CH</w:t>
      </w:r>
      <w:r>
        <w:rPr>
          <w:rFonts w:ascii="Times New Roman" w:hAnsi="Times New Roman"/>
          <w:b w:val="0"/>
          <w:i w:val="0"/>
          <w:sz w:val="20"/>
          <w:vertAlign w:val="subscript"/>
        </w:rPr>
        <w:t>3</w:t>
      </w:r>
      <w:r>
        <w:rPr>
          <w:rFonts w:ascii="Times New Roman" w:hAnsi="Times New Roman"/>
          <w:b w:val="0"/>
          <w:i w:val="0"/>
          <w:sz w:val="20"/>
        </w:rPr>
        <w:t>-CH=CH-CH</w:t>
      </w:r>
      <w:r>
        <w:rPr>
          <w:rFonts w:ascii="Times New Roman" w:hAnsi="Times New Roman"/>
          <w:b w:val="0"/>
          <w:i w:val="0"/>
          <w:sz w:val="20"/>
          <w:vertAlign w:val="subscript"/>
        </w:rPr>
        <w:t>3</w:t>
      </w:r>
      <w:r>
        <w:rPr>
          <w:rFonts w:ascii="Times New Roman" w:hAnsi="Times New Roman"/>
          <w:b w:val="0"/>
          <w:i w:val="0"/>
          <w:sz w:val="20"/>
        </w:rPr>
        <w:t xml:space="preserve"> (sp chính: but-2-ene) + KBr + H</w:t>
      </w:r>
      <w:r>
        <w:rPr>
          <w:rFonts w:ascii="Times New Roman" w:hAnsi="Times New Roman"/>
          <w:b w:val="0"/>
          <w:i w:val="0"/>
          <w:sz w:val="20"/>
          <w:vertAlign w:val="subscript"/>
        </w:rPr>
        <w:t>2</w:t>
      </w:r>
      <w:r>
        <w:rPr>
          <w:rFonts w:ascii="Times New Roman" w:hAnsi="Times New Roman"/>
          <w:b w:val="0"/>
          <w:i w:val="0"/>
          <w:sz w:val="20"/>
        </w:rPr>
        <w:t>O.</w:t>
      </w:r>
    </w:p>
    <w:p>
      <w:pPr>
        <w:spacing w:before="60" w:after="40"/>
      </w:pPr>
      <w:r>
        <w:rPr>
          <w:rFonts w:ascii="Times New Roman" w:hAnsi="Times New Roman"/>
          <w:b/>
          <w:i w:val="0"/>
          <w:sz w:val="21"/>
        </w:rPr>
        <w:t xml:space="preserve">Câu 14. </w:t>
      </w:r>
      <w:r>
        <w:rPr>
          <w:rFonts w:ascii="Times New Roman" w:hAnsi="Times New Roman"/>
          <w:b w:val="0"/>
          <w:i w:val="0"/>
          <w:sz w:val="21"/>
        </w:rPr>
        <w:t>(SBT-KNTT) Sản phẩm chính thu được khi tách nước từ 3-methylbutan-2-ol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3-methylbut-1-ene.</w:t>
      </w:r>
      <w:r>
        <w:tab/>
      </w:r>
      <w:r>
        <w:rPr>
          <w:rFonts w:ascii="Times New Roman" w:hAnsi="Times New Roman"/>
          <w:b/>
          <w:i w:val="0"/>
          <w:color w:val="C62828"/>
          <w:sz w:val="21"/>
        </w:rPr>
        <w:t xml:space="preserve">B. </w:t>
      </w:r>
      <w:r>
        <w:rPr>
          <w:rFonts w:ascii="Times New Roman" w:hAnsi="Times New Roman"/>
          <w:b/>
          <w:i w:val="0"/>
          <w:color w:val="C62828"/>
          <w:sz w:val="21"/>
        </w:rPr>
        <w:t>2-methylbut-2-ene.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3-methylbut-2-ene.</w:t>
      </w:r>
      <w:r>
        <w:tab/>
      </w:r>
      <w:r>
        <w:rPr>
          <w:rFonts w:ascii="Times New Roman" w:hAnsi="Times New Roman"/>
          <w:b/>
          <w:i w:val="0"/>
          <w:sz w:val="21"/>
        </w:rPr>
        <w:t xml:space="preserve">D. </w:t>
      </w:r>
      <w:r>
        <w:rPr>
          <w:rFonts w:ascii="Times New Roman" w:hAnsi="Times New Roman"/>
          <w:b w:val="0"/>
          <w:i w:val="0"/>
          <w:sz w:val="21"/>
        </w:rPr>
        <w:t>2-methylbut-3-ene.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Tách nước từ 3-methylbutan-2-ol: CH</w:t>
      </w:r>
      <w:r>
        <w:rPr>
          <w:rFonts w:ascii="Times New Roman" w:hAnsi="Times New Roman"/>
          <w:b w:val="0"/>
          <w:i w:val="0"/>
          <w:sz w:val="20"/>
          <w:vertAlign w:val="subscript"/>
        </w:rPr>
        <w:t>3</w:t>
      </w:r>
      <w:r>
        <w:rPr>
          <w:rFonts w:ascii="Times New Roman" w:hAnsi="Times New Roman"/>
          <w:b w:val="0"/>
          <w:i w:val="0"/>
          <w:sz w:val="20"/>
        </w:rPr>
        <w:t>-CH(CH</w:t>
      </w:r>
      <w:r>
        <w:rPr>
          <w:rFonts w:ascii="Times New Roman" w:hAnsi="Times New Roman"/>
          <w:b w:val="0"/>
          <w:i w:val="0"/>
          <w:sz w:val="20"/>
          <w:vertAlign w:val="subscript"/>
        </w:rPr>
        <w:t>3</w:t>
      </w:r>
      <w:r>
        <w:rPr>
          <w:rFonts w:ascii="Times New Roman" w:hAnsi="Times New Roman"/>
          <w:b w:val="0"/>
          <w:i w:val="0"/>
          <w:sz w:val="20"/>
        </w:rPr>
        <w:t>)-CH(OH)-CH</w:t>
      </w:r>
      <w:r>
        <w:rPr>
          <w:rFonts w:ascii="Times New Roman" w:hAnsi="Times New Roman"/>
          <w:b w:val="0"/>
          <w:i w:val="0"/>
          <w:sz w:val="20"/>
          <w:vertAlign w:val="subscript"/>
        </w:rPr>
        <w:t>3</w:t>
      </w:r>
      <w:r>
        <w:rPr>
          <w:rFonts w:ascii="Times New Roman" w:hAnsi="Times New Roman"/>
          <w:b w:val="0"/>
          <w:i w:val="0"/>
          <w:sz w:val="20"/>
        </w:rPr>
        <w:t xml:space="preserve">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t°)--&gt;</w:t>
      </w:r>
    </w:p>
    <w:p>
      <w:pPr>
        <w:spacing w:before="20" w:after="20"/>
        <w:ind w:left="454"/>
      </w:pPr>
      <w:r>
        <w:rPr>
          <w:rFonts w:ascii="Times New Roman" w:hAnsi="Times New Roman"/>
          <w:b w:val="0"/>
          <w:i w:val="0"/>
          <w:sz w:val="20"/>
        </w:rPr>
        <w:t>- Tách H cùng carbon bậc cao hơn (C số 3 là carbon bậc III có 1 H) theo quy tắc Zaitsev tạo sản phẩm chính: CH</w:t>
      </w:r>
      <w:r>
        <w:rPr>
          <w:rFonts w:ascii="Times New Roman" w:hAnsi="Times New Roman"/>
          <w:b w:val="0"/>
          <w:i w:val="0"/>
          <w:sz w:val="20"/>
          <w:vertAlign w:val="subscript"/>
        </w:rPr>
        <w:t>3</w:t>
      </w:r>
      <w:r>
        <w:rPr>
          <w:rFonts w:ascii="Times New Roman" w:hAnsi="Times New Roman"/>
          <w:b w:val="0"/>
          <w:i w:val="0"/>
          <w:sz w:val="20"/>
        </w:rPr>
        <w:t>-C(CH</w:t>
      </w:r>
      <w:r>
        <w:rPr>
          <w:rFonts w:ascii="Times New Roman" w:hAnsi="Times New Roman"/>
          <w:b w:val="0"/>
          <w:i w:val="0"/>
          <w:sz w:val="20"/>
          <w:vertAlign w:val="subscript"/>
        </w:rPr>
        <w:t>3</w:t>
      </w:r>
      <w:r>
        <w:rPr>
          <w:rFonts w:ascii="Times New Roman" w:hAnsi="Times New Roman"/>
          <w:b w:val="0"/>
          <w:i w:val="0"/>
          <w:sz w:val="20"/>
        </w:rPr>
        <w:t>)=CH-CH</w:t>
      </w:r>
      <w:r>
        <w:rPr>
          <w:rFonts w:ascii="Times New Roman" w:hAnsi="Times New Roman"/>
          <w:b w:val="0"/>
          <w:i w:val="0"/>
          <w:sz w:val="20"/>
          <w:vertAlign w:val="subscript"/>
        </w:rPr>
        <w:t>3</w:t>
      </w:r>
      <w:r>
        <w:rPr>
          <w:rFonts w:ascii="Times New Roman" w:hAnsi="Times New Roman"/>
          <w:b w:val="0"/>
          <w:i w:val="0"/>
          <w:sz w:val="20"/>
        </w:rPr>
        <w:t xml:space="preserve"> (2-methylbut-2-ene).</w:t>
      </w:r>
    </w:p>
    <w:p>
      <w:pPr>
        <w:spacing w:before="20" w:after="20"/>
        <w:ind w:left="454"/>
      </w:pPr>
      <w:r>
        <w:rPr>
          <w:rFonts w:ascii="Times New Roman" w:hAnsi="Times New Roman"/>
          <w:b w:val="0"/>
          <w:i w:val="0"/>
          <w:sz w:val="20"/>
        </w:rPr>
        <w:t>- Tách H ở C số 1 tạo sản phẩm phụ: CH</w:t>
      </w:r>
      <w:r>
        <w:rPr>
          <w:rFonts w:ascii="Times New Roman" w:hAnsi="Times New Roman"/>
          <w:b w:val="0"/>
          <w:i w:val="0"/>
          <w:sz w:val="20"/>
          <w:vertAlign w:val="subscript"/>
        </w:rPr>
        <w:t>3</w:t>
      </w:r>
      <w:r>
        <w:rPr>
          <w:rFonts w:ascii="Times New Roman" w:hAnsi="Times New Roman"/>
          <w:b w:val="0"/>
          <w:i w:val="0"/>
          <w:sz w:val="20"/>
        </w:rPr>
        <w:t>-CH(CH</w:t>
      </w:r>
      <w:r>
        <w:rPr>
          <w:rFonts w:ascii="Times New Roman" w:hAnsi="Times New Roman"/>
          <w:b w:val="0"/>
          <w:i w:val="0"/>
          <w:sz w:val="20"/>
          <w:vertAlign w:val="subscript"/>
        </w:rPr>
        <w:t>3</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 xml:space="preserve"> (3-methylbut-1-ene).</w:t>
      </w:r>
    </w:p>
    <w:p>
      <w:pPr>
        <w:spacing w:before="60" w:after="40"/>
      </w:pPr>
      <w:r>
        <w:rPr>
          <w:rFonts w:ascii="Times New Roman" w:hAnsi="Times New Roman"/>
          <w:b/>
          <w:i w:val="0"/>
          <w:sz w:val="21"/>
        </w:rPr>
        <w:t xml:space="preserve">Câu 15. </w:t>
      </w:r>
      <w:r>
        <w:rPr>
          <w:rFonts w:ascii="Times New Roman" w:hAnsi="Times New Roman"/>
          <w:b w:val="0"/>
          <w:i w:val="0"/>
          <w:sz w:val="21"/>
        </w:rPr>
        <w:t>(SBT-KNTT) Oxi hoá alcohol nào sau đây thu được sản phẩm là ketone?</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w:t>
      </w:r>
      <w:r>
        <w:tab/>
      </w:r>
      <w:r>
        <w:rPr>
          <w:rFonts w:ascii="Times New Roman" w:hAnsi="Times New Roman"/>
          <w:b/>
          <w:i w:val="0"/>
          <w:color w:val="C62828"/>
          <w:sz w:val="21"/>
        </w:rPr>
        <w:t xml:space="preserve">C.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CH(OH)CH</w:t>
      </w:r>
      <w:r>
        <w:rPr>
          <w:rFonts w:ascii="Times New Roman" w:hAnsi="Times New Roman"/>
          <w:b/>
          <w:i w:val="0"/>
          <w:color w:val="C62828"/>
          <w:sz w:val="21"/>
          <w:vertAlign w:val="subscript"/>
        </w:rPr>
        <w:t>3</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C(OH)CH</w:t>
      </w:r>
      <w:r>
        <w:rPr>
          <w:rFonts w:ascii="Times New Roman" w:hAnsi="Times New Roman"/>
          <w:b w:val="0"/>
          <w:i w:val="0"/>
          <w:sz w:val="21"/>
          <w:vertAlign w:val="subscript"/>
        </w:rPr>
        <w:t>3</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Oxi hóa alcohol bậc II bằng CuO nung nóng thu được ketone:</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-CH(OH)-CH</w:t>
      </w:r>
      <w:r>
        <w:rPr>
          <w:rFonts w:ascii="Times New Roman" w:hAnsi="Times New Roman"/>
          <w:b w:val="0"/>
          <w:i w:val="0"/>
          <w:sz w:val="20"/>
          <w:vertAlign w:val="subscript"/>
        </w:rPr>
        <w:t>3</w:t>
      </w:r>
      <w:r>
        <w:rPr>
          <w:rFonts w:ascii="Times New Roman" w:hAnsi="Times New Roman"/>
          <w:b w:val="0"/>
          <w:i w:val="0"/>
          <w:sz w:val="20"/>
        </w:rPr>
        <w:t xml:space="preserve"> + CuO --t°--&gt; CH</w:t>
      </w:r>
      <w:r>
        <w:rPr>
          <w:rFonts w:ascii="Times New Roman" w:hAnsi="Times New Roman"/>
          <w:b w:val="0"/>
          <w:i w:val="0"/>
          <w:sz w:val="20"/>
          <w:vertAlign w:val="subscript"/>
        </w:rPr>
        <w:t>3</w:t>
      </w:r>
      <w:r>
        <w:rPr>
          <w:rFonts w:ascii="Times New Roman" w:hAnsi="Times New Roman"/>
          <w:b w:val="0"/>
          <w:i w:val="0"/>
          <w:sz w:val="20"/>
        </w:rPr>
        <w:t>-CO-CH</w:t>
      </w:r>
      <w:r>
        <w:rPr>
          <w:rFonts w:ascii="Times New Roman" w:hAnsi="Times New Roman"/>
          <w:b w:val="0"/>
          <w:i w:val="0"/>
          <w:sz w:val="20"/>
          <w:vertAlign w:val="subscript"/>
        </w:rPr>
        <w:t>3</w:t>
      </w:r>
      <w:r>
        <w:rPr>
          <w:rFonts w:ascii="Times New Roman" w:hAnsi="Times New Roman"/>
          <w:b w:val="0"/>
          <w:i w:val="0"/>
          <w:sz w:val="20"/>
        </w:rPr>
        <w:t xml:space="preserve"> + Cu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Chất C là propan-2-ol (isopropyl alcohol) tạo acetone.</w:t>
      </w:r>
    </w:p>
    <w:p>
      <w:pPr>
        <w:spacing w:before="20" w:after="20"/>
        <w:ind w:left="454"/>
      </w:pPr>
      <w:r>
        <w:rPr>
          <w:rFonts w:ascii="Times New Roman" w:hAnsi="Times New Roman"/>
          <w:b w:val="0"/>
          <w:i w:val="0"/>
          <w:sz w:val="20"/>
        </w:rPr>
        <w:t>(A và B là alcohol bậc I cho aldehyde; D là alcohol bậc III không bị oxi hóa trong điều kiện này).</w:t>
      </w:r>
    </w:p>
    <w:p>
      <w:pPr>
        <w:spacing w:before="60" w:after="40"/>
      </w:pPr>
      <w:r>
        <w:rPr>
          <w:rFonts w:ascii="Times New Roman" w:hAnsi="Times New Roman"/>
          <w:b/>
          <w:i w:val="0"/>
          <w:sz w:val="21"/>
        </w:rPr>
        <w:t xml:space="preserve">Câu 16. </w:t>
      </w:r>
      <w:r>
        <w:rPr>
          <w:rFonts w:ascii="Times New Roman" w:hAnsi="Times New Roman"/>
          <w:b w:val="0"/>
          <w:i w:val="0"/>
          <w:sz w:val="21"/>
        </w:rPr>
        <w:t>Cho các phát biểu sau:</w:t>
        <w:br/>
        <w:t>(1) Phenol tan vô hạn trong nước ở 66°C.</w:t>
        <w:br/>
        <w:t>(2) Phenol có lực acid mạnh hơn alcohol ethylic.</w:t>
        <w:br/>
        <w:t>(3) Phản ứng thế vào benzene dễ hơn phản ứng thế vào nhân thơm của phenol.</w:t>
        <w:br/>
        <w:t>(4) Phenol tan tốt trong ethanol.</w:t>
        <w:br/>
        <w:t>(5) Phenol làm quỳ tím hóa đỏ.</w:t>
        <w:br/>
        <w:t>(6) Nhóm OH phenol không bị thế bởi gốc acid như nhóm OH alcohol.</w:t>
        <w:br/>
        <w:t>Có bao nhiêu phát biểu đúng?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5.</w:t>
      </w:r>
      <w:r>
        <w:tab/>
      </w:r>
      <w:r>
        <w:rPr>
          <w:rFonts w:ascii="Times New Roman" w:hAnsi="Times New Roman"/>
          <w:b/>
          <w:i w:val="0"/>
          <w:color w:val="C62828"/>
          <w:sz w:val="21"/>
        </w:rPr>
        <w:t xml:space="preserve">B. </w:t>
      </w:r>
      <w:r>
        <w:rPr>
          <w:rFonts w:ascii="Times New Roman" w:hAnsi="Times New Roman"/>
          <w:b/>
          <w:i w:val="0"/>
          <w:color w:val="C62828"/>
          <w:sz w:val="21"/>
        </w:rPr>
        <w:t>4.</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(1) Đúng. Phenol ít tan trong nước lạnh nhưng tan vô hạn trong nước ở nhiệt độ trên 66°C.</w:t>
      </w:r>
    </w:p>
    <w:p>
      <w:pPr>
        <w:spacing w:before="20" w:after="20"/>
        <w:ind w:left="454"/>
      </w:pPr>
      <w:r>
        <w:rPr>
          <w:rFonts w:ascii="Times New Roman" w:hAnsi="Times New Roman"/>
          <w:b w:val="0"/>
          <w:i w:val="0"/>
          <w:sz w:val="20"/>
        </w:rPr>
        <w:t>(2) Đúng. Do vòng benzene hút electron làm tăng độ phân cực của liên kết O-H nên phenol có tính acid mạnh hơn alcohol ethylic.</w:t>
      </w:r>
    </w:p>
    <w:p>
      <w:pPr>
        <w:spacing w:before="20" w:after="20"/>
        <w:ind w:left="454"/>
      </w:pPr>
      <w:r>
        <w:rPr>
          <w:rFonts w:ascii="Times New Roman" w:hAnsi="Times New Roman"/>
          <w:b w:val="0"/>
          <w:i w:val="0"/>
          <w:sz w:val="20"/>
        </w:rPr>
        <w:t>(3) Sai. Nhóm -OH đẩy electron vào vòng benzene làm tăng mật độ electron của vòng thơm nên phản ứng thế vào nhân thơm của phenol dễ hơn nhiều so với benzene.</w:t>
      </w:r>
    </w:p>
    <w:p>
      <w:pPr>
        <w:spacing w:before="20" w:after="20"/>
        <w:ind w:left="454"/>
      </w:pPr>
      <w:r>
        <w:rPr>
          <w:rFonts w:ascii="Times New Roman" w:hAnsi="Times New Roman"/>
          <w:b w:val="0"/>
          <w:i w:val="0"/>
          <w:sz w:val="20"/>
        </w:rPr>
        <w:t>(4) Đúng. Phenol tan tốt trong các dung môi hữu cơ như ethanol, ether,...</w:t>
      </w:r>
    </w:p>
    <w:p>
      <w:pPr>
        <w:spacing w:before="20" w:after="20"/>
        <w:ind w:left="454"/>
      </w:pPr>
      <w:r>
        <w:rPr>
          <w:rFonts w:ascii="Times New Roman" w:hAnsi="Times New Roman"/>
          <w:b w:val="0"/>
          <w:i w:val="0"/>
          <w:sz w:val="20"/>
        </w:rPr>
        <w:t>(5) Sai. Phenol có tính acid rất yếu (yếu hơn carbonic acid H</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nên không làm đổi màu quỳ tím.</w:t>
      </w:r>
    </w:p>
    <w:p>
      <w:pPr>
        <w:spacing w:before="20" w:after="20"/>
        <w:ind w:left="454"/>
      </w:pPr>
      <w:r>
        <w:rPr>
          <w:rFonts w:ascii="Times New Roman" w:hAnsi="Times New Roman"/>
          <w:b w:val="0"/>
          <w:i w:val="0"/>
          <w:sz w:val="20"/>
        </w:rPr>
        <w:t>(6) Đúng. Nhóm -OH phenol liên kết trực tiếp với vòng thơm có hiệu ứng liên hợp p-pi, liên kết C-O rất bền vững nên nhóm -OH không bị thế bởi gốc acid như trong phản ứng ester hóa thông thường của alcohol (phenol không tác dụng trực tiếp với carboxylic acid).</w:t>
      </w:r>
    </w:p>
    <w:p>
      <w:pPr>
        <w:spacing w:before="20" w:after="20"/>
        <w:ind w:left="454"/>
      </w:pPr>
      <w:r>
        <w:rPr>
          <w:rFonts w:ascii="Times New Roman" w:hAnsi="Times New Roman"/>
          <w:b w:val="0"/>
          <w:i w:val="0"/>
          <w:sz w:val="20"/>
        </w:rPr>
        <w:t>=&gt; Có 4 phát biểu đúng là (1), (2), (4), (6).</w:t>
      </w:r>
    </w:p>
    <w:p>
      <w:pPr>
        <w:spacing w:before="60" w:after="40"/>
      </w:pPr>
      <w:r>
        <w:rPr>
          <w:rFonts w:ascii="Times New Roman" w:hAnsi="Times New Roman"/>
          <w:b/>
          <w:i w:val="0"/>
          <w:sz w:val="21"/>
        </w:rPr>
        <w:t xml:space="preserve">Câu 17. </w:t>
      </w:r>
      <w:r>
        <w:rPr>
          <w:rFonts w:ascii="Times New Roman" w:hAnsi="Times New Roman"/>
          <w:b w:val="0"/>
          <w:i w:val="0"/>
          <w:sz w:val="21"/>
        </w:rPr>
        <w:t>X là hỗn hợp gồm hai alkene (ở thể khí trong điều kiện thường). Hydrate hóa X được hỗn hợp Y gồm 4 alcohol (không có alcohol bậc III). X gồm</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propene và but-1-ene.</w:t>
      </w:r>
      <w:r>
        <w:tab/>
      </w:r>
      <w:r>
        <w:rPr>
          <w:rFonts w:ascii="Times New Roman" w:hAnsi="Times New Roman"/>
          <w:b/>
          <w:i w:val="0"/>
          <w:sz w:val="21"/>
        </w:rPr>
        <w:t xml:space="preserve">B. </w:t>
      </w:r>
      <w:r>
        <w:rPr>
          <w:rFonts w:ascii="Times New Roman" w:hAnsi="Times New Roman"/>
          <w:b w:val="0"/>
          <w:i w:val="0"/>
          <w:sz w:val="21"/>
        </w:rPr>
        <w:t>ethylene và propene.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propene và but-2-ene.</w:t>
      </w:r>
      <w:r>
        <w:tab/>
      </w:r>
      <w:r>
        <w:rPr>
          <w:rFonts w:ascii="Times New Roman" w:hAnsi="Times New Roman"/>
          <w:b/>
          <w:i w:val="0"/>
          <w:sz w:val="21"/>
        </w:rPr>
        <w:t xml:space="preserve">D. </w:t>
      </w:r>
      <w:r>
        <w:rPr>
          <w:rFonts w:ascii="Times New Roman" w:hAnsi="Times New Roman"/>
          <w:b w:val="0"/>
          <w:i w:val="0"/>
          <w:sz w:val="21"/>
        </w:rPr>
        <w:t>propene và 2-methylpropene.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Hai alkene ở thể khí trong điều kiện thường: Có số nguyên tử C ≤ 4.</w:t>
      </w:r>
    </w:p>
    <w:p>
      <w:pPr>
        <w:spacing w:before="20" w:after="20"/>
        <w:ind w:left="454"/>
      </w:pPr>
      <w:r>
        <w:rPr>
          <w:rFonts w:ascii="Times New Roman" w:hAnsi="Times New Roman"/>
          <w:b w:val="0"/>
          <w:i w:val="0"/>
          <w:sz w:val="20"/>
        </w:rPr>
        <w:t>- Hỗn hợp Y gồm 4 alcohol và không có alcohol bậc III.</w:t>
      </w:r>
    </w:p>
    <w:p>
      <w:pPr>
        <w:spacing w:before="20" w:after="20"/>
        <w:ind w:left="454"/>
      </w:pPr>
      <w:r>
        <w:rPr>
          <w:rFonts w:ascii="Times New Roman" w:hAnsi="Times New Roman"/>
          <w:b w:val="0"/>
          <w:i w:val="0"/>
          <w:sz w:val="20"/>
        </w:rPr>
        <w:t>Xét các phương án:</w:t>
      </w:r>
    </w:p>
    <w:p>
      <w:pPr>
        <w:spacing w:before="20" w:after="20"/>
        <w:ind w:left="454"/>
      </w:pPr>
      <w:r>
        <w:rPr>
          <w:rFonts w:ascii="Times New Roman" w:hAnsi="Times New Roman"/>
          <w:b w:val="0"/>
          <w:i w:val="0"/>
          <w:sz w:val="20"/>
        </w:rPr>
        <w:t>+ A. Propene (CH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3</w:t>
      </w:r>
      <w:r>
        <w:rPr>
          <w:rFonts w:ascii="Times New Roman" w:hAnsi="Times New Roman"/>
          <w:b w:val="0"/>
          <w:i w:val="0"/>
          <w:sz w:val="20"/>
        </w:rPr>
        <w:t>) hydrate hóa tạo 2 alcohol: propan-1-ol (bậc I) và propan-2-ol (bậc II).</w:t>
      </w:r>
    </w:p>
    <w:p>
      <w:pPr>
        <w:spacing w:before="20" w:after="20"/>
        <w:ind w:left="454"/>
      </w:pPr>
      <w:r>
        <w:rPr>
          <w:rFonts w:ascii="Times New Roman" w:hAnsi="Times New Roman"/>
          <w:b w:val="0"/>
          <w:i w:val="0"/>
          <w:sz w:val="20"/>
        </w:rPr>
        <w:t xml:space="preserve">  But-1-ene (CH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hydrate hóa tạo 2 alcohol: butan-1-ol (bậc I) và butan-2-ol (bậc II).</w:t>
      </w:r>
    </w:p>
    <w:p>
      <w:pPr>
        <w:spacing w:before="20" w:after="20"/>
        <w:ind w:left="454"/>
      </w:pPr>
      <w:r>
        <w:rPr>
          <w:rFonts w:ascii="Times New Roman" w:hAnsi="Times New Roman"/>
          <w:b w:val="0"/>
          <w:i w:val="0"/>
          <w:sz w:val="20"/>
        </w:rPr>
        <w:t xml:space="preserve">  Cả 4 alcohol này đều khác nhau và đều là bậc I hoặc bậc II (không có bậc III). Thỏa mãn.</w:t>
      </w:r>
    </w:p>
    <w:p>
      <w:pPr>
        <w:spacing w:before="20" w:after="20"/>
        <w:ind w:left="454"/>
      </w:pPr>
      <w:r>
        <w:rPr>
          <w:rFonts w:ascii="Times New Roman" w:hAnsi="Times New Roman"/>
          <w:b w:val="0"/>
          <w:i w:val="0"/>
          <w:sz w:val="20"/>
        </w:rPr>
        <w:t>+ B. Ethylene chỉ tạo 1 alcohol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propene tạo 2 alcohol =&gt; tổng cộng 3 alcohol (loại).</w:t>
      </w:r>
    </w:p>
    <w:p>
      <w:pPr>
        <w:spacing w:before="20" w:after="20"/>
        <w:ind w:left="454"/>
      </w:pPr>
      <w:r>
        <w:rPr>
          <w:rFonts w:ascii="Times New Roman" w:hAnsi="Times New Roman"/>
          <w:b w:val="0"/>
          <w:i w:val="0"/>
          <w:sz w:val="20"/>
        </w:rPr>
        <w:t>+ C. But-2-ene đối xứng chỉ tạo 1 alcohol (butan-2-ol), propene tạo 2 alcohol =&gt; tổng cộng 3 alcohol (loại).</w:t>
      </w:r>
    </w:p>
    <w:p>
      <w:pPr>
        <w:spacing w:before="20" w:after="20"/>
        <w:ind w:left="454"/>
      </w:pPr>
      <w:r>
        <w:rPr>
          <w:rFonts w:ascii="Times New Roman" w:hAnsi="Times New Roman"/>
          <w:b w:val="0"/>
          <w:i w:val="0"/>
          <w:sz w:val="20"/>
        </w:rPr>
        <w:t>+ D. 2-methylpropene hydrate hóa tạo 2-methylpropan-2-ol là alcohol bậc III (loại).</w:t>
      </w:r>
    </w:p>
    <w:p>
      <w:pPr>
        <w:spacing w:before="60" w:after="40"/>
      </w:pPr>
      <w:r>
        <w:rPr>
          <w:rFonts w:ascii="Times New Roman" w:hAnsi="Times New Roman"/>
          <w:b/>
          <w:i w:val="0"/>
          <w:sz w:val="21"/>
        </w:rPr>
        <w:t xml:space="preserve">Câu 18. </w:t>
      </w:r>
      <w:r>
        <w:rPr>
          <w:rFonts w:ascii="Times New Roman" w:hAnsi="Times New Roman"/>
          <w:b w:val="0"/>
          <w:i w:val="0"/>
          <w:sz w:val="21"/>
        </w:rPr>
        <w:t>Nghiên cứu số liệu về năng lượng liên kết, độ dài liên kết và độ phân cực carbon - halogen:</w:t>
        <w:br/>
        <w:t>• Bảng năng lượng và độ dài liên kết carbon - halogen:</w:t>
        <w:br/>
        <w:t xml:space="preserve">   - C-F : Năng lượng liên kết 453 kJ/mol; Độ dài liên kết 133 pm</w:t>
        <w:br/>
        <w:t xml:space="preserve">   - C-Cl: Năng lượng liên kết 339 kJ/mol; Độ dài liên kết 177 pm</w:t>
        <w:br/>
        <w:t xml:space="preserve">   - C-Br: Năng lượng liên kết 276 kJ/mol; Độ dài liên kết 194 pm</w:t>
        <w:br/>
        <w:t xml:space="preserve">   - C-I : Năng lượng liên kết 216 kJ/mol; Độ dài liên kết 213 pm</w:t>
      </w:r>
    </w:p>
    <w:p>
      <w:pPr>
        <w:spacing w:before="60" w:after="80"/>
        <w:jc w:val="center"/>
      </w:pPr>
      <w:r>
        <w:drawing>
          <wp:inline xmlns:a="http://schemas.openxmlformats.org/drawingml/2006/main" xmlns:pic="http://schemas.openxmlformats.org/drawingml/2006/picture">
            <wp:extent cx="3960000" cy="964174"/>
            <wp:docPr id="2" name="Picture 2"/>
            <wp:cNvGraphicFramePr>
              <a:graphicFrameLocks noChangeAspect="1"/>
            </wp:cNvGraphicFramePr>
            <a:graphic>
              <a:graphicData uri="http://schemas.openxmlformats.org/drawingml/2006/picture">
                <pic:pic>
                  <pic:nvPicPr>
                    <pic:cNvPr id="0" name="cx_polarity.png"/>
                    <pic:cNvPicPr/>
                  </pic:nvPicPr>
                  <pic:blipFill>
                    <a:blip r:embed="rId12"/>
                    <a:stretch>
                      <a:fillRect/>
                    </a:stretch>
                  </pic:blipFill>
                  <pic:spPr>
                    <a:xfrm>
                      <a:off x="0" y="0"/>
                      <a:ext cx="3960000" cy="964174"/>
                    </a:xfrm>
                    <a:prstGeom prst="rect"/>
                  </pic:spPr>
                </pic:pic>
              </a:graphicData>
            </a:graphic>
          </wp:inline>
        </w:drawing>
      </w:r>
    </w:p>
    <w:p>
      <w:pPr>
        <w:spacing w:before="40" w:after="60"/>
      </w:pPr>
      <w:r>
        <w:rPr>
          <w:rFonts w:ascii="Times New Roman" w:hAnsi="Times New Roman"/>
          <w:b w:val="0"/>
          <w:i w:val="0"/>
          <w:sz w:val="21"/>
        </w:rPr>
        <w:t>Khả năng phản ứng thế nguyên tử halogen bằng nhóm -OH tăng theo chiều nào sau đây:</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C-F &lt; C-Cl &lt; C-Br &lt; C-I.</w:t>
      </w:r>
      <w:r>
        <w:tab/>
      </w:r>
      <w:r>
        <w:rPr>
          <w:rFonts w:ascii="Times New Roman" w:hAnsi="Times New Roman"/>
          <w:b/>
          <w:i w:val="0"/>
          <w:sz w:val="21"/>
        </w:rPr>
        <w:t xml:space="preserve">B. </w:t>
      </w:r>
      <w:r>
        <w:rPr>
          <w:rFonts w:ascii="Times New Roman" w:hAnsi="Times New Roman"/>
          <w:b w:val="0"/>
          <w:i w:val="0"/>
          <w:sz w:val="21"/>
        </w:rPr>
        <w:t>C-I &lt; C-Cl &lt; C-Br &lt; C-F.</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C-F &lt; C-Br &lt; C-Cl &lt; C-I.</w:t>
      </w:r>
      <w:r>
        <w:tab/>
      </w:r>
      <w:r>
        <w:rPr>
          <w:rFonts w:ascii="Times New Roman" w:hAnsi="Times New Roman"/>
          <w:b/>
          <w:i w:val="0"/>
          <w:sz w:val="21"/>
        </w:rPr>
        <w:t xml:space="preserve">D. </w:t>
      </w:r>
      <w:r>
        <w:rPr>
          <w:rFonts w:ascii="Times New Roman" w:hAnsi="Times New Roman"/>
          <w:b w:val="0"/>
          <w:i w:val="0"/>
          <w:sz w:val="21"/>
        </w:rPr>
        <w:t>C-I &lt; C-Br &lt; C-Cl &lt; C-F.</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Từ C-F đến C-I: Năng lượng liên kết C-X giảm dần (từ 453 xuống 216 kJ/mol), độ dài liên kết tăng dần (từ 133 lên 213 pm), liên kết C-X trở nên kém bền hơn và dễ bị phân cắt hơn. Đồng thời độ phân cực giảm dần làm giảm lực hút tĩnh điện giữa C và X. Do đó, khả năng phản ứng thế nguyên tử halogen bằng nhóm -OH tăng dần theo chiều: C-F &lt; C-Cl &lt; C-Br &lt; C-I.</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Danh pháp và cấu tạo của dẫn xuất halogen.</w:t>
        <w:br/>
        <w:t>Trong thực tế sản xuất, methyl chloride (CH</w:t>
      </w:r>
      <w:r>
        <w:rPr>
          <w:rFonts w:ascii="Times New Roman" w:hAnsi="Times New Roman"/>
          <w:b w:val="0"/>
          <w:i w:val="0"/>
          <w:sz w:val="21"/>
          <w:vertAlign w:val="subscript"/>
        </w:rPr>
        <w:t>3</w:t>
      </w:r>
      <w:r>
        <w:rPr>
          <w:rFonts w:ascii="Times New Roman" w:hAnsi="Times New Roman"/>
          <w:b w:val="0"/>
          <w:i w:val="0"/>
          <w:sz w:val="21"/>
        </w:rPr>
        <w:t>Cl) được sử dụng rộng rãi trong công nghiệp. Hãy xác định đúng/sai cho các mệnh đề sau:</w:t>
      </w:r>
    </w:p>
    <w:p>
      <w:pPr>
        <w:spacing w:before="20" w:after="20"/>
        <w:ind w:left="283"/>
      </w:pPr>
      <w:r>
        <w:rPr>
          <w:rFonts w:ascii="Times New Roman" w:hAnsi="Times New Roman"/>
          <w:b/>
          <w:i w:val="0"/>
          <w:sz w:val="21"/>
        </w:rPr>
        <w:t xml:space="preserve">a) </w:t>
      </w:r>
      <w:r>
        <w:rPr>
          <w:rFonts w:ascii="Times New Roman" w:hAnsi="Times New Roman"/>
          <w:b w:val="0"/>
          <w:i w:val="0"/>
          <w:sz w:val="21"/>
        </w:rPr>
        <w:t>Methyl chloride thuộc nhóm dẫn xuất halogen.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Công thức cấu tạo của methyl chloride là CH</w:t>
      </w:r>
      <w:r>
        <w:rPr>
          <w:rFonts w:ascii="Times New Roman" w:hAnsi="Times New Roman"/>
          <w:b w:val="0"/>
          <w:i w:val="0"/>
          <w:sz w:val="21"/>
          <w:vertAlign w:val="subscript"/>
        </w:rPr>
        <w:t>3</w:t>
      </w:r>
      <w:r>
        <w:rPr>
          <w:rFonts w:ascii="Times New Roman" w:hAnsi="Times New Roman"/>
          <w:b w:val="0"/>
          <w:i w:val="0"/>
          <w:sz w:val="21"/>
        </w:rPr>
        <w:t>Cl, trong đó nguyên tử Cl liên kết với nguyên tử C.</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Theo danh pháp thay thế, CH</w:t>
      </w:r>
      <w:r>
        <w:rPr>
          <w:rFonts w:ascii="Times New Roman" w:hAnsi="Times New Roman"/>
          <w:b w:val="0"/>
          <w:i w:val="0"/>
          <w:sz w:val="21"/>
          <w:vertAlign w:val="subscript"/>
        </w:rPr>
        <w:t>3</w:t>
      </w:r>
      <w:r>
        <w:rPr>
          <w:rFonts w:ascii="Times New Roman" w:hAnsi="Times New Roman"/>
          <w:b w:val="0"/>
          <w:i w:val="0"/>
          <w:sz w:val="21"/>
        </w:rPr>
        <w:t>Cl được gọi là chloroethane.</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Methyl chloride là một hợp chất khí dễ bay hơi, có thể gây nguy hiểm khi hít phải trong thời gian dài.</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ĐÚNG: CH</w:t>
      </w:r>
      <w:r>
        <w:rPr>
          <w:rFonts w:ascii="Times New Roman" w:hAnsi="Times New Roman"/>
          <w:b w:val="0"/>
          <w:i w:val="0"/>
          <w:sz w:val="20"/>
          <w:vertAlign w:val="subscript"/>
        </w:rPr>
        <w:t>3</w:t>
      </w:r>
      <w:r>
        <w:rPr>
          <w:rFonts w:ascii="Times New Roman" w:hAnsi="Times New Roman"/>
          <w:b w:val="0"/>
          <w:i w:val="0"/>
          <w:sz w:val="20"/>
        </w:rPr>
        <w:t>Cl được tạo thành khi thay thế 1 nguyên tử H của methane bằng 1 nguyên tử Cl, thuộc nhóm dẫn xuất halogen.</w:t>
      </w:r>
    </w:p>
    <w:p>
      <w:pPr>
        <w:spacing w:before="20" w:after="20"/>
        <w:ind w:left="454"/>
      </w:pPr>
      <w:r>
        <w:rPr>
          <w:rFonts w:ascii="Times New Roman" w:hAnsi="Times New Roman"/>
          <w:b w:val="0"/>
          <w:i w:val="0"/>
          <w:sz w:val="20"/>
        </w:rPr>
        <w:t>- b) ĐÚNG: Nguyên tử carbon liên kết trực tiếp với 3 nguyên tử H và 1 nguyên tử Cl.</w:t>
      </w:r>
    </w:p>
    <w:p>
      <w:pPr>
        <w:spacing w:before="20" w:after="20"/>
        <w:ind w:left="454"/>
      </w:pPr>
      <w:r>
        <w:rPr>
          <w:rFonts w:ascii="Times New Roman" w:hAnsi="Times New Roman"/>
          <w:b w:val="0"/>
          <w:i w:val="0"/>
          <w:sz w:val="20"/>
        </w:rPr>
        <w:t>- c) SAI: Theo danh pháp thay thế, CH</w:t>
      </w:r>
      <w:r>
        <w:rPr>
          <w:rFonts w:ascii="Times New Roman" w:hAnsi="Times New Roman"/>
          <w:b w:val="0"/>
          <w:i w:val="0"/>
          <w:sz w:val="20"/>
          <w:vertAlign w:val="subscript"/>
        </w:rPr>
        <w:t>3</w:t>
      </w:r>
      <w:r>
        <w:rPr>
          <w:rFonts w:ascii="Times New Roman" w:hAnsi="Times New Roman"/>
          <w:b w:val="0"/>
          <w:i w:val="0"/>
          <w:sz w:val="20"/>
        </w:rPr>
        <w:t>Cl có tên là chloromethane (không phải chloroethane).</w:t>
      </w:r>
    </w:p>
    <w:p>
      <w:pPr>
        <w:spacing w:before="20" w:after="20"/>
        <w:ind w:left="454"/>
      </w:pPr>
      <w:r>
        <w:rPr>
          <w:rFonts w:ascii="Times New Roman" w:hAnsi="Times New Roman"/>
          <w:b w:val="0"/>
          <w:i w:val="0"/>
          <w:sz w:val="20"/>
        </w:rPr>
        <w:t>- d) ĐÚNG: Methyl chloride là chất khí không màu, dễ bay hơi, độc hại khi hít phải trong thời gian dài, gây ức chế thần kinh trung ương.</w:t>
      </w:r>
    </w:p>
    <w:p>
      <w:pPr>
        <w:spacing w:before="60" w:after="40"/>
      </w:pPr>
      <w:r>
        <w:rPr>
          <w:rFonts w:ascii="Times New Roman" w:hAnsi="Times New Roman"/>
          <w:b/>
          <w:i w:val="0"/>
          <w:sz w:val="21"/>
        </w:rPr>
        <w:t xml:space="preserve">Câu 2. </w:t>
      </w:r>
      <w:r>
        <w:rPr>
          <w:rFonts w:ascii="Times New Roman" w:hAnsi="Times New Roman"/>
          <w:b w:val="0"/>
          <w:i w:val="0"/>
          <w:sz w:val="21"/>
        </w:rPr>
        <w:t>Hợp chất X có tác dụng kháng khuẩn, chống vi sinh vật kí sinh trên da (chấy, rận,...). X có công thức phân tử C</w:t>
      </w:r>
      <w:r>
        <w:rPr>
          <w:rFonts w:ascii="Times New Roman" w:hAnsi="Times New Roman"/>
          <w:b w:val="0"/>
          <w:i w:val="0"/>
          <w:sz w:val="21"/>
          <w:vertAlign w:val="subscript"/>
        </w:rPr>
        <w:t>7</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 và có chứa vòng benzene, phổ IR của X có peak hấp thụ rộng ở vùng 3 300 cm</w:t>
      </w:r>
      <w:r>
        <w:rPr>
          <w:rFonts w:ascii="Times New Roman" w:hAnsi="Times New Roman"/>
          <w:b w:val="0"/>
          <w:i w:val="0"/>
          <w:sz w:val="21"/>
          <w:vertAlign w:val="superscript"/>
        </w:rPr>
        <w:t>-1. Oxi hóa X bằng CuO nung nóng, thu được hợp chất Y có peak hấp thụ đặc trưng ở khoảng 1 700 cm</w:t>
      </w:r>
      <w:r>
        <w:rPr>
          <w:rFonts w:ascii="Times New Roman" w:hAnsi="Times New Roman"/>
          <w:b w:val="0"/>
          <w:i w:val="0"/>
          <w:sz w:val="21"/>
        </w:rPr>
        <w:t>-1.</w:t>
      </w:r>
    </w:p>
    <w:p>
      <w:pPr>
        <w:spacing w:before="20" w:after="20"/>
        <w:ind w:left="283"/>
      </w:pPr>
      <w:r>
        <w:rPr>
          <w:rFonts w:ascii="Times New Roman" w:hAnsi="Times New Roman"/>
          <w:b/>
          <w:i w:val="0"/>
          <w:sz w:val="21"/>
        </w:rPr>
        <w:t xml:space="preserve">a) </w:t>
      </w:r>
      <w:r>
        <w:rPr>
          <w:rFonts w:ascii="Times New Roman" w:hAnsi="Times New Roman"/>
          <w:b w:val="0"/>
          <w:i w:val="0"/>
          <w:sz w:val="21"/>
        </w:rPr>
        <w:t>Phổ IR của X có peak hấp thụ rộng ở vùng 3 300 cm^-1 nên X có nhóm C=O.</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Phổ IR của Y có peak hấp thụ rộng ở vùng 1 700 cm^-1 nên Y có nhóm -OH.</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X là benzyl alcohol, Y là aldehyde benzoic.</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Y tan nhiều trong nước hơn X.</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SAI: Peak hấp thụ rộng ở vùng 3 200 - 3 600 cm^-1 đặc trưng cho liên kết O-H (alcohol hoặc phenol), không phải C=O.</w:t>
      </w:r>
    </w:p>
    <w:p>
      <w:pPr>
        <w:spacing w:before="20" w:after="20"/>
        <w:ind w:left="454"/>
      </w:pPr>
      <w:r>
        <w:rPr>
          <w:rFonts w:ascii="Times New Roman" w:hAnsi="Times New Roman"/>
          <w:b w:val="0"/>
          <w:i w:val="0"/>
          <w:sz w:val="20"/>
        </w:rPr>
        <w:t>- b) SAI: Peak hấp thụ mạnh ở khoảng 1 700 cm^-1 đặc trưng cho nhóm carbonyl C=O (aldehyde hoặc ketone), không phải -OH.</w:t>
      </w:r>
    </w:p>
    <w:p>
      <w:pPr>
        <w:spacing w:before="20" w:after="20"/>
        <w:ind w:left="454"/>
      </w:pPr>
      <w:r>
        <w:rPr>
          <w:rFonts w:ascii="Times New Roman" w:hAnsi="Times New Roman"/>
          <w:b w:val="0"/>
          <w:i w:val="0"/>
          <w:sz w:val="20"/>
        </w:rPr>
        <w:t>- c) ĐÚNG: X chứa vòng benzene, công thức C</w:t>
      </w:r>
      <w:r>
        <w:rPr>
          <w:rFonts w:ascii="Times New Roman" w:hAnsi="Times New Roman"/>
          <w:b w:val="0"/>
          <w:i w:val="0"/>
          <w:sz w:val="20"/>
          <w:vertAlign w:val="subscript"/>
        </w:rPr>
        <w:t>7</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O, có nhóm -OH và bị oxi hóa bởi CuO tạo aldehyde Y nên X là alcohol bậc I: benzyl alcohol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và Y là benzaldehyde (aldehyde benzoic,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CHO).</w:t>
      </w:r>
    </w:p>
    <w:p>
      <w:pPr>
        <w:spacing w:before="20" w:after="20"/>
        <w:ind w:left="454"/>
      </w:pPr>
      <w:r>
        <w:rPr>
          <w:rFonts w:ascii="Times New Roman" w:hAnsi="Times New Roman"/>
          <w:b w:val="0"/>
          <w:i w:val="0"/>
          <w:sz w:val="20"/>
        </w:rPr>
        <w:t>- d) SAI: Cả X và Y đều chứa gốc phenyl kỵ nước lớn nên ít tan trong nước, nhưng benzyl alcohol (X) tạo được liên kết hydrogen với phân tử nước nên độ tan trong nước của X lớn hơn so với benzaldehyde (Y).</w:t>
      </w:r>
    </w:p>
    <w:p>
      <w:pPr>
        <w:spacing w:before="60" w:after="40"/>
      </w:pPr>
      <w:r>
        <w:rPr>
          <w:rFonts w:ascii="Times New Roman" w:hAnsi="Times New Roman"/>
          <w:b/>
          <w:i w:val="0"/>
          <w:sz w:val="21"/>
        </w:rPr>
        <w:t xml:space="preserve">Câu 3. </w:t>
      </w:r>
      <w:r>
        <w:rPr>
          <w:rFonts w:ascii="Times New Roman" w:hAnsi="Times New Roman"/>
          <w:b w:val="0"/>
          <w:i w:val="0"/>
          <w:sz w:val="21"/>
        </w:rPr>
        <w:t>Thực hiện thí nghiệm copper(II) hydroxide tác dụng với alcohol đa chức:</w:t>
        <w:br/>
        <w:t>Bước 1: Cho vào ống nghiệm 1 mL dung dịch CuSO</w:t>
      </w:r>
      <w:r>
        <w:rPr>
          <w:rFonts w:ascii="Times New Roman" w:hAnsi="Times New Roman"/>
          <w:b w:val="0"/>
          <w:i w:val="0"/>
          <w:sz w:val="21"/>
          <w:vertAlign w:val="subscript"/>
        </w:rPr>
        <w:t>4</w:t>
      </w:r>
      <w:r>
        <w:rPr>
          <w:rFonts w:ascii="Times New Roman" w:hAnsi="Times New Roman"/>
          <w:b w:val="0"/>
          <w:i w:val="0"/>
          <w:sz w:val="21"/>
        </w:rPr>
        <w:t xml:space="preserve"> 2% và 1 mL dung dịch NaOH 10%.</w:t>
        <w:br/>
        <w:t>Bước 2: Lắc nhẹ ống nghiệm rồi nhỏ vào 5 giọt glycerol.</w:t>
        <w:br/>
        <w:t>- Sau bước 1, thấy xuất hiện kết tủa xanh lơ trong ống nghiệm.</w:t>
        <w:br/>
        <w:t>- Sau bước 2, kết tủa tan thành dung dịch xanh lam đậm.</w:t>
      </w:r>
    </w:p>
    <w:p>
      <w:pPr>
        <w:spacing w:before="20" w:after="20"/>
        <w:ind w:left="283"/>
      </w:pPr>
      <w:r>
        <w:rPr>
          <w:rFonts w:ascii="Times New Roman" w:hAnsi="Times New Roman"/>
          <w:b/>
          <w:i w:val="0"/>
          <w:sz w:val="21"/>
        </w:rPr>
        <w:t xml:space="preserve">a) </w:t>
      </w:r>
      <w:r>
        <w:rPr>
          <w:rFonts w:ascii="Times New Roman" w:hAnsi="Times New Roman"/>
          <w:b w:val="0"/>
          <w:i w:val="0"/>
          <w:sz w:val="21"/>
        </w:rPr>
        <w:t>Thí nghiệm chứng tỏ glycerol có các nhóm OH liền kề.</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Nếu thay glycerol bằng ethanol, hiện tượng vẫn tương tự.</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Có thể dùng thí nghiệm này để nhận biết glycerol và ethanol.</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Không thể dùng Cu(OH)</w:t>
      </w:r>
      <w:r>
        <w:rPr>
          <w:rFonts w:ascii="Times New Roman" w:hAnsi="Times New Roman"/>
          <w:b w:val="0"/>
          <w:i w:val="0"/>
          <w:sz w:val="21"/>
          <w:vertAlign w:val="subscript"/>
        </w:rPr>
        <w:t>2</w:t>
      </w:r>
      <w:r>
        <w:rPr>
          <w:rFonts w:ascii="Times New Roman" w:hAnsi="Times New Roman"/>
          <w:b w:val="0"/>
          <w:i w:val="0"/>
          <w:sz w:val="21"/>
        </w:rPr>
        <w:t xml:space="preserve"> để nhận biết methanol và ethylene glycol.</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ĐÚNG: Phản ứng hòa tan kết tủa Cu(OH)</w:t>
      </w:r>
      <w:r>
        <w:rPr>
          <w:rFonts w:ascii="Times New Roman" w:hAnsi="Times New Roman"/>
          <w:b w:val="0"/>
          <w:i w:val="0"/>
          <w:sz w:val="20"/>
          <w:vertAlign w:val="subscript"/>
        </w:rPr>
        <w:t>2</w:t>
      </w:r>
      <w:r>
        <w:rPr>
          <w:rFonts w:ascii="Times New Roman" w:hAnsi="Times New Roman"/>
          <w:b w:val="0"/>
          <w:i w:val="0"/>
          <w:sz w:val="20"/>
        </w:rPr>
        <w:t xml:space="preserve"> tạo dung dịch phức màu xanh lam đậm đặc trưng cho polyalcohol có ít nhất hai nhóm -OH liền kề (như glycerol, ethylene glycol).</w:t>
      </w:r>
    </w:p>
    <w:p>
      <w:pPr>
        <w:spacing w:before="20" w:after="20"/>
        <w:ind w:left="454"/>
      </w:pPr>
      <w:r>
        <w:rPr>
          <w:rFonts w:ascii="Times New Roman" w:hAnsi="Times New Roman"/>
          <w:b w:val="0"/>
          <w:i w:val="0"/>
          <w:sz w:val="20"/>
        </w:rPr>
        <w:t>- b) SAI: Ethanol là alcohol đơn chức, không có khả năng tạo phức hòa tan Cu(OH)</w:t>
      </w:r>
      <w:r>
        <w:rPr>
          <w:rFonts w:ascii="Times New Roman" w:hAnsi="Times New Roman"/>
          <w:b w:val="0"/>
          <w:i w:val="0"/>
          <w:sz w:val="20"/>
          <w:vertAlign w:val="subscript"/>
        </w:rPr>
        <w:t>2</w:t>
      </w:r>
      <w:r>
        <w:rPr>
          <w:rFonts w:ascii="Times New Roman" w:hAnsi="Times New Roman"/>
          <w:b w:val="0"/>
          <w:i w:val="0"/>
          <w:sz w:val="20"/>
        </w:rPr>
        <w:t>, kết tủa xanh không tan.</w:t>
      </w:r>
    </w:p>
    <w:p>
      <w:pPr>
        <w:spacing w:before="20" w:after="20"/>
        <w:ind w:left="454"/>
      </w:pPr>
      <w:r>
        <w:rPr>
          <w:rFonts w:ascii="Times New Roman" w:hAnsi="Times New Roman"/>
          <w:b w:val="0"/>
          <w:i w:val="0"/>
          <w:sz w:val="20"/>
        </w:rPr>
        <w:t>- c) ĐÚNG: Glycerol hòa tan Cu(OH)</w:t>
      </w:r>
      <w:r>
        <w:rPr>
          <w:rFonts w:ascii="Times New Roman" w:hAnsi="Times New Roman"/>
          <w:b w:val="0"/>
          <w:i w:val="0"/>
          <w:sz w:val="20"/>
          <w:vertAlign w:val="subscript"/>
        </w:rPr>
        <w:t>2</w:t>
      </w:r>
      <w:r>
        <w:rPr>
          <w:rFonts w:ascii="Times New Roman" w:hAnsi="Times New Roman"/>
          <w:b w:val="0"/>
          <w:i w:val="0"/>
          <w:sz w:val="20"/>
        </w:rPr>
        <w:t xml:space="preserve"> tạo dung dịch màu xanh lam đậm, còn ethanol không hòa tan Cu(OH)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d) SAI: Hoàn toàn có thể dùng Cu(OH)</w:t>
      </w:r>
      <w:r>
        <w:rPr>
          <w:rFonts w:ascii="Times New Roman" w:hAnsi="Times New Roman"/>
          <w:b w:val="0"/>
          <w:i w:val="0"/>
          <w:sz w:val="20"/>
          <w:vertAlign w:val="subscript"/>
        </w:rPr>
        <w:t>2</w:t>
      </w:r>
      <w:r>
        <w:rPr>
          <w:rFonts w:ascii="Times New Roman" w:hAnsi="Times New Roman"/>
          <w:b w:val="0"/>
          <w:i w:val="0"/>
          <w:sz w:val="20"/>
        </w:rPr>
        <w:t xml:space="preserve"> để nhận biết methanol và ethylene glycol vì ethylene glycol hòa tan Cu(OH)</w:t>
      </w:r>
      <w:r>
        <w:rPr>
          <w:rFonts w:ascii="Times New Roman" w:hAnsi="Times New Roman"/>
          <w:b w:val="0"/>
          <w:i w:val="0"/>
          <w:sz w:val="20"/>
          <w:vertAlign w:val="subscript"/>
        </w:rPr>
        <w:t>2</w:t>
      </w:r>
      <w:r>
        <w:rPr>
          <w:rFonts w:ascii="Times New Roman" w:hAnsi="Times New Roman"/>
          <w:b w:val="0"/>
          <w:i w:val="0"/>
          <w:sz w:val="20"/>
        </w:rPr>
        <w:t xml:space="preserve"> tạo dung dịch màu xanh lam đậm, còn methanol không có hiện tượng.</w:t>
      </w:r>
    </w:p>
    <w:p>
      <w:pPr>
        <w:spacing w:before="60" w:after="40"/>
      </w:pPr>
      <w:r>
        <w:rPr>
          <w:rFonts w:ascii="Times New Roman" w:hAnsi="Times New Roman"/>
          <w:b/>
          <w:i w:val="0"/>
          <w:sz w:val="21"/>
        </w:rPr>
        <w:t xml:space="preserve">Câu 4. </w:t>
      </w:r>
      <w:r>
        <w:rPr>
          <w:rFonts w:ascii="Times New Roman" w:hAnsi="Times New Roman"/>
          <w:b w:val="0"/>
          <w:i w:val="0"/>
          <w:sz w:val="21"/>
        </w:rPr>
        <w:t>Eugenol là thành phần chính của tinh dầu hương nhu có công thức phân tử C</w:t>
      </w:r>
      <w:r>
        <w:rPr>
          <w:rFonts w:ascii="Times New Roman" w:hAnsi="Times New Roman"/>
          <w:b w:val="0"/>
          <w:i w:val="0"/>
          <w:sz w:val="21"/>
          <w:vertAlign w:val="subscript"/>
        </w:rPr>
        <w:t>10</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Eugenol có công thức cấu tạo:</w:t>
      </w:r>
    </w:p>
    <w:p>
      <w:pPr>
        <w:spacing w:before="60" w:after="80"/>
        <w:jc w:val="center"/>
      </w:pPr>
      <w:r>
        <w:drawing>
          <wp:inline xmlns:a="http://schemas.openxmlformats.org/drawingml/2006/main" xmlns:pic="http://schemas.openxmlformats.org/drawingml/2006/picture">
            <wp:extent cx="1800000" cy="803077"/>
            <wp:docPr id="3" name="Picture 3"/>
            <wp:cNvGraphicFramePr>
              <a:graphicFrameLocks noChangeAspect="1"/>
            </wp:cNvGraphicFramePr>
            <a:graphic>
              <a:graphicData uri="http://schemas.openxmlformats.org/drawingml/2006/picture">
                <pic:pic>
                  <pic:nvPicPr>
                    <pic:cNvPr id="0" name="eugenol_structure.png"/>
                    <pic:cNvPicPr/>
                  </pic:nvPicPr>
                  <pic:blipFill>
                    <a:blip r:embed="rId13"/>
                    <a:stretch>
                      <a:fillRect/>
                    </a:stretch>
                  </pic:blipFill>
                  <pic:spPr>
                    <a:xfrm>
                      <a:off x="0" y="0"/>
                      <a:ext cx="1800000" cy="803077"/>
                    </a:xfrm>
                    <a:prstGeom prst="rect"/>
                  </pic:spPr>
                </pic:pic>
              </a:graphicData>
            </a:graphic>
          </wp:inline>
        </w:drawing>
      </w:r>
    </w:p>
    <w:p>
      <w:pPr>
        <w:spacing w:before="40" w:after="60"/>
      </w:pPr>
      <w:r>
        <w:rPr>
          <w:rFonts w:ascii="Times New Roman" w:hAnsi="Times New Roman"/>
          <w:b w:val="0"/>
          <w:i w:val="0"/>
          <w:sz w:val="21"/>
        </w:rPr>
        <w:t>Cho các phát biểu sau:</w:t>
      </w:r>
    </w:p>
    <w:p>
      <w:pPr>
        <w:spacing w:before="20" w:after="20"/>
        <w:ind w:left="283"/>
      </w:pPr>
      <w:r>
        <w:rPr>
          <w:rFonts w:ascii="Times New Roman" w:hAnsi="Times New Roman"/>
          <w:b/>
          <w:i w:val="0"/>
          <w:sz w:val="21"/>
        </w:rPr>
        <w:t xml:space="preserve">a) </w:t>
      </w:r>
      <w:r>
        <w:rPr>
          <w:rFonts w:ascii="Times New Roman" w:hAnsi="Times New Roman"/>
          <w:b w:val="0"/>
          <w:i w:val="0"/>
          <w:sz w:val="21"/>
        </w:rPr>
        <w:t>Eugenol tác dụng được với Na và NaOH theo tỉ lệ mol 1:1.</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Eugenol không có đồng phân hình học.</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Hydrogen hoá hoàn toàn eugenol, thu được sản phẩm hữu cơ có tên gọi là 2-methoxy-4-propylcyclohexanol (nhóm methoxy có công thức là CH</w:t>
      </w:r>
      <w:r>
        <w:rPr>
          <w:rFonts w:ascii="Times New Roman" w:hAnsi="Times New Roman"/>
          <w:b w:val="0"/>
          <w:i w:val="0"/>
          <w:sz w:val="21"/>
          <w:vertAlign w:val="subscript"/>
        </w:rPr>
        <w:t>3</w:t>
      </w:r>
      <w:r>
        <w:rPr>
          <w:rFonts w:ascii="Times New Roman" w:hAnsi="Times New Roman"/>
          <w:b w:val="0"/>
          <w:i w:val="0"/>
          <w:sz w:val="21"/>
        </w:rPr>
        <w:t>O-).</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Eugenol có tính acid mạnh.</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ĐÚNG: Phân tử eugenol chứa 1 nhóm -OH phenol nên phản ứng được với cả Na và dung dịch NaOH theo tỉ lệ mol 1:1. Nhóm ether -OCH</w:t>
      </w:r>
      <w:r>
        <w:rPr>
          <w:rFonts w:ascii="Times New Roman" w:hAnsi="Times New Roman"/>
          <w:b w:val="0"/>
          <w:i w:val="0"/>
          <w:sz w:val="20"/>
          <w:vertAlign w:val="subscript"/>
        </w:rPr>
        <w:t>3</w:t>
      </w:r>
      <w:r>
        <w:rPr>
          <w:rFonts w:ascii="Times New Roman" w:hAnsi="Times New Roman"/>
          <w:b w:val="0"/>
          <w:i w:val="0"/>
          <w:sz w:val="20"/>
        </w:rPr>
        <w:t xml:space="preserve"> và liên kết đôi C=C không tác dụng với NaOH.</w:t>
      </w:r>
    </w:p>
    <w:p>
      <w:pPr>
        <w:spacing w:before="20" w:after="20"/>
        <w:ind w:left="454"/>
      </w:pPr>
      <w:r>
        <w:rPr>
          <w:rFonts w:ascii="Times New Roman" w:hAnsi="Times New Roman"/>
          <w:b w:val="0"/>
          <w:i w:val="0"/>
          <w:sz w:val="20"/>
        </w:rPr>
        <w:t>- b) ĐÚNG: Nhóm allyl -CH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 xml:space="preserve"> có carbon nối đôi ở đầu mạch chứa 2 nguyên tử H giống nhau (=CH</w:t>
      </w:r>
      <w:r>
        <w:rPr>
          <w:rFonts w:ascii="Times New Roman" w:hAnsi="Times New Roman"/>
          <w:b w:val="0"/>
          <w:i w:val="0"/>
          <w:sz w:val="20"/>
          <w:vertAlign w:val="subscript"/>
        </w:rPr>
        <w:t>2</w:t>
      </w:r>
      <w:r>
        <w:rPr>
          <w:rFonts w:ascii="Times New Roman" w:hAnsi="Times New Roman"/>
          <w:b w:val="0"/>
          <w:i w:val="0"/>
          <w:sz w:val="20"/>
        </w:rPr>
        <w:t>) nên không có đồng phân hình học cis-trans.</w:t>
      </w:r>
    </w:p>
    <w:p>
      <w:pPr>
        <w:spacing w:before="20" w:after="20"/>
        <w:ind w:left="454"/>
      </w:pPr>
      <w:r>
        <w:rPr>
          <w:rFonts w:ascii="Times New Roman" w:hAnsi="Times New Roman"/>
          <w:b w:val="0"/>
          <w:i w:val="0"/>
          <w:sz w:val="20"/>
        </w:rPr>
        <w:t>- c) ĐÚNG: Khi hydrogen hóa hoàn toàn, liên kết đôi C=C ở nhánh allyl và vòng benzene đều bị hydrogen hóa hoàn toàn thành vòng cyclohexane no và nhóm propyl, sản phẩm thu được là 2-methoxy-4-propylcyclohexanol.</w:t>
      </w:r>
    </w:p>
    <w:p>
      <w:pPr>
        <w:spacing w:before="20" w:after="20"/>
        <w:ind w:left="454"/>
      </w:pPr>
      <w:r>
        <w:rPr>
          <w:rFonts w:ascii="Times New Roman" w:hAnsi="Times New Roman"/>
          <w:b w:val="0"/>
          <w:i w:val="0"/>
          <w:sz w:val="20"/>
        </w:rPr>
        <w:t>- d) SAI: Eugenol chứa nhóm -OH phenol nên có tính acid rất yếu (không làm đổi màu quỳ tím, yếu hơn cả carbonic acid), không phải acid mạnh.</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Cho công thức khung phân tử của hợp chất X như hình dưới đây:</w:t>
      </w:r>
    </w:p>
    <w:p>
      <w:pPr>
        <w:spacing w:before="60" w:after="80"/>
        <w:jc w:val="center"/>
      </w:pPr>
      <w:r>
        <w:drawing>
          <wp:inline xmlns:a="http://schemas.openxmlformats.org/drawingml/2006/main" xmlns:pic="http://schemas.openxmlformats.org/drawingml/2006/picture">
            <wp:extent cx="1620000" cy="371127"/>
            <wp:docPr id="4" name="Picture 4"/>
            <wp:cNvGraphicFramePr>
              <a:graphicFrameLocks noChangeAspect="1"/>
            </wp:cNvGraphicFramePr>
            <a:graphic>
              <a:graphicData uri="http://schemas.openxmlformats.org/drawingml/2006/picture">
                <pic:pic>
                  <pic:nvPicPr>
                    <pic:cNvPr id="0" name="propane_br_structure.png"/>
                    <pic:cNvPicPr/>
                  </pic:nvPicPr>
                  <pic:blipFill>
                    <a:blip r:embed="rId14"/>
                    <a:stretch>
                      <a:fillRect/>
                    </a:stretch>
                  </pic:blipFill>
                  <pic:spPr>
                    <a:xfrm>
                      <a:off x="0" y="0"/>
                      <a:ext cx="1620000" cy="371127"/>
                    </a:xfrm>
                    <a:prstGeom prst="rect"/>
                  </pic:spPr>
                </pic:pic>
              </a:graphicData>
            </a:graphic>
          </wp:inline>
        </w:drawing>
      </w:r>
    </w:p>
    <w:p>
      <w:pPr>
        <w:spacing w:before="40" w:after="60"/>
      </w:pPr>
      <w:r>
        <w:rPr>
          <w:rFonts w:ascii="Times New Roman" w:hAnsi="Times New Roman"/>
          <w:b w:val="0"/>
          <w:i w:val="0"/>
          <w:sz w:val="21"/>
        </w:rPr>
        <w:t>Nguyên tử Br gắn vào nguyên tử carbon ở vị trí số mấy?</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Mạch chính có 3 carbon: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3</w:t>
      </w:r>
      <w:r>
        <w:rPr>
          <w:rFonts w:ascii="Times New Roman" w:hAnsi="Times New Roman"/>
          <w:b w:val="0"/>
          <w:i w:val="0"/>
          <w:sz w:val="20"/>
        </w:rPr>
        <w:t xml:space="preserve"> -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xml:space="preserve"> - C</w:t>
      </w:r>
      <w:r>
        <w:rPr>
          <w:rFonts w:ascii="Times New Roman" w:hAnsi="Times New Roman"/>
          <w:b w:val="0"/>
          <w:i w:val="0"/>
          <w:sz w:val="20"/>
          <w:vertAlign w:val="subscript"/>
        </w:rPr>
        <w:t>1</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xml:space="preserve"> - Br.</w:t>
      </w:r>
    </w:p>
    <w:p>
      <w:pPr>
        <w:spacing w:before="20" w:after="20"/>
        <w:ind w:left="454"/>
      </w:pPr>
      <w:r>
        <w:rPr>
          <w:rFonts w:ascii="Times New Roman" w:hAnsi="Times New Roman"/>
          <w:b w:val="0"/>
          <w:i w:val="0"/>
          <w:sz w:val="20"/>
        </w:rPr>
        <w:t>Đánh số mạch carbon ưu tiên từ đầu gần nhóm thế Br nhất, do đó nguyên tử Br gắn vào carbon ở vị trí số 1 (1-bromopropane).</w:t>
      </w:r>
    </w:p>
    <w:p>
      <w:pPr>
        <w:spacing w:before="20" w:after="20"/>
        <w:ind w:left="454"/>
      </w:pPr>
      <w:r>
        <w:rPr>
          <w:rFonts w:ascii="Times New Roman" w:hAnsi="Times New Roman"/>
          <w:b w:val="0"/>
          <w:i w:val="0"/>
          <w:sz w:val="20"/>
        </w:rPr>
        <w:t>=&gt; Đáp số: 1.</w:t>
      </w:r>
    </w:p>
    <w:p>
      <w:pPr>
        <w:spacing w:before="60" w:after="40"/>
      </w:pPr>
      <w:r>
        <w:rPr>
          <w:rFonts w:ascii="Times New Roman" w:hAnsi="Times New Roman"/>
          <w:b/>
          <w:i w:val="0"/>
          <w:sz w:val="21"/>
        </w:rPr>
        <w:t xml:space="preserve">Câu 2. </w:t>
      </w:r>
      <w:r>
        <w:rPr>
          <w:rFonts w:ascii="Times New Roman" w:hAnsi="Times New Roman"/>
          <w:b w:val="0"/>
          <w:i w:val="0"/>
          <w:sz w:val="21"/>
        </w:rPr>
        <w:t>Chloromethane được hình thành từ methane và chlorine theo phản ứng sau:</w:t>
        <w:br/>
        <w:t>CH</w:t>
      </w:r>
      <w:r>
        <w:rPr>
          <w:rFonts w:ascii="Times New Roman" w:hAnsi="Times New Roman"/>
          <w:b w:val="0"/>
          <w:i w:val="0"/>
          <w:sz w:val="21"/>
          <w:vertAlign w:val="subscript"/>
        </w:rPr>
        <w:t>4</w:t>
      </w:r>
      <w:r>
        <w:rPr>
          <w:rFonts w:ascii="Times New Roman" w:hAnsi="Times New Roman"/>
          <w:b w:val="0"/>
          <w:i w:val="0"/>
          <w:sz w:val="21"/>
        </w:rPr>
        <w:t xml:space="preserve"> + 3Cl</w:t>
      </w:r>
      <w:r>
        <w:rPr>
          <w:rFonts w:ascii="Times New Roman" w:hAnsi="Times New Roman"/>
          <w:b w:val="0"/>
          <w:i w:val="0"/>
          <w:sz w:val="21"/>
          <w:vertAlign w:val="subscript"/>
        </w:rPr>
        <w:t>2</w:t>
      </w:r>
      <w:r>
        <w:rPr>
          <w:rFonts w:ascii="Times New Roman" w:hAnsi="Times New Roman"/>
          <w:b w:val="0"/>
          <w:i w:val="0"/>
          <w:sz w:val="21"/>
        </w:rPr>
        <w:t xml:space="preserve"> --asmt--&gt; CHCl</w:t>
      </w:r>
      <w:r>
        <w:rPr>
          <w:rFonts w:ascii="Times New Roman" w:hAnsi="Times New Roman"/>
          <w:b w:val="0"/>
          <w:i w:val="0"/>
          <w:sz w:val="21"/>
          <w:vertAlign w:val="subscript"/>
        </w:rPr>
        <w:t>3</w:t>
      </w:r>
      <w:r>
        <w:rPr>
          <w:rFonts w:ascii="Times New Roman" w:hAnsi="Times New Roman"/>
          <w:b w:val="0"/>
          <w:i w:val="0"/>
          <w:sz w:val="21"/>
        </w:rPr>
        <w:t xml:space="preserve"> + 3HCl   (1)</w:t>
        <w:br/>
        <w:t>Cho nhiệt tạo thành chuẩn của một chất tương ứng trong phương trình như sau:</w:t>
        <w:br/>
        <w:t>• CH</w:t>
      </w:r>
      <w:r>
        <w:rPr>
          <w:rFonts w:ascii="Times New Roman" w:hAnsi="Times New Roman"/>
          <w:b w:val="0"/>
          <w:i w:val="0"/>
          <w:sz w:val="21"/>
          <w:vertAlign w:val="subscript"/>
        </w:rPr>
        <w:t>4</w:t>
      </w:r>
      <w:r>
        <w:rPr>
          <w:rFonts w:ascii="Times New Roman" w:hAnsi="Times New Roman"/>
          <w:b w:val="0"/>
          <w:i w:val="0"/>
          <w:sz w:val="21"/>
        </w:rPr>
        <w:t>(g): -75 kJ/mol</w:t>
        <w:br/>
        <w:t>• CHCl</w:t>
      </w:r>
      <w:r>
        <w:rPr>
          <w:rFonts w:ascii="Times New Roman" w:hAnsi="Times New Roman"/>
          <w:b w:val="0"/>
          <w:i w:val="0"/>
          <w:sz w:val="21"/>
          <w:vertAlign w:val="subscript"/>
        </w:rPr>
        <w:t>3</w:t>
      </w:r>
      <w:r>
        <w:rPr>
          <w:rFonts w:ascii="Times New Roman" w:hAnsi="Times New Roman"/>
          <w:b w:val="0"/>
          <w:i w:val="0"/>
          <w:sz w:val="21"/>
        </w:rPr>
        <w:t>(g): -103 kJ/mol</w:t>
        <w:br/>
        <w:t>• HCl(g): -92 kJ/mol</w:t>
        <w:br/>
        <w:t>Biến thiên enthalpy chuẩn của phản ứng (1) bằng bao nhiêu kJ?</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Áp dụng công thức tính biến thiên enthalpy chuẩn từ nhiệt tạo thành:</w:t>
      </w:r>
    </w:p>
    <w:p>
      <w:pPr>
        <w:spacing w:before="20" w:after="20"/>
        <w:ind w:left="454"/>
      </w:pPr>
      <w:r>
        <w:rPr>
          <w:rFonts w:ascii="Times New Roman" w:hAnsi="Times New Roman"/>
          <w:b w:val="0"/>
          <w:i w:val="0"/>
          <w:sz w:val="20"/>
        </w:rPr>
        <w:t>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 Δ</w:t>
      </w:r>
      <w:r>
        <w:rPr>
          <w:rFonts w:ascii="Times New Roman" w:hAnsi="Times New Roman"/>
          <w:b w:val="0"/>
          <w:i w:val="0"/>
          <w:sz w:val="20"/>
          <w:vertAlign w:val="subscript"/>
        </w:rPr>
        <w:t>f</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(CHCl</w:t>
      </w:r>
      <w:r>
        <w:rPr>
          <w:rFonts w:ascii="Times New Roman" w:hAnsi="Times New Roman"/>
          <w:b w:val="0"/>
          <w:i w:val="0"/>
          <w:sz w:val="20"/>
          <w:vertAlign w:val="subscript"/>
        </w:rPr>
        <w:t>3</w:t>
      </w:r>
      <w:r>
        <w:rPr>
          <w:rFonts w:ascii="Times New Roman" w:hAnsi="Times New Roman"/>
          <w:b w:val="0"/>
          <w:i w:val="0"/>
          <w:sz w:val="20"/>
        </w:rPr>
        <w:t>(g)) + 3 × Δ</w:t>
      </w:r>
      <w:r>
        <w:rPr>
          <w:rFonts w:ascii="Times New Roman" w:hAnsi="Times New Roman"/>
          <w:b w:val="0"/>
          <w:i w:val="0"/>
          <w:sz w:val="20"/>
          <w:vertAlign w:val="subscript"/>
        </w:rPr>
        <w:t>f</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(HCl(g)) - Δ</w:t>
      </w:r>
      <w:r>
        <w:rPr>
          <w:rFonts w:ascii="Times New Roman" w:hAnsi="Times New Roman"/>
          <w:b w:val="0"/>
          <w:i w:val="0"/>
          <w:sz w:val="20"/>
          <w:vertAlign w:val="subscript"/>
        </w:rPr>
        <w:t>f</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(CH</w:t>
      </w:r>
      <w:r>
        <w:rPr>
          <w:rFonts w:ascii="Times New Roman" w:hAnsi="Times New Roman"/>
          <w:b w:val="0"/>
          <w:i w:val="0"/>
          <w:sz w:val="20"/>
          <w:vertAlign w:val="subscript"/>
        </w:rPr>
        <w:t>4</w:t>
      </w:r>
      <w:r>
        <w:rPr>
          <w:rFonts w:ascii="Times New Roman" w:hAnsi="Times New Roman"/>
          <w:b w:val="0"/>
          <w:i w:val="0"/>
          <w:sz w:val="20"/>
        </w:rPr>
        <w:t>(g))</w:t>
      </w:r>
    </w:p>
    <w:p>
      <w:pPr>
        <w:spacing w:before="20" w:after="20"/>
        <w:ind w:left="454"/>
      </w:pPr>
      <w:r>
        <w:rPr>
          <w:rFonts w:ascii="Times New Roman" w:hAnsi="Times New Roman"/>
          <w:b w:val="0"/>
          <w:i w:val="0"/>
          <w:sz w:val="20"/>
        </w:rPr>
        <w:t>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 -103 + 3 × (-92) - (-75) = -103 - 276 + 75 = -304 kJ.</w:t>
      </w:r>
    </w:p>
    <w:p>
      <w:pPr>
        <w:spacing w:before="20" w:after="20"/>
        <w:ind w:left="454"/>
      </w:pPr>
      <w:r>
        <w:rPr>
          <w:rFonts w:ascii="Times New Roman" w:hAnsi="Times New Roman"/>
          <w:b w:val="0"/>
          <w:i w:val="0"/>
          <w:sz w:val="20"/>
        </w:rPr>
        <w:t>=&gt; Đáp số: -304.</w:t>
      </w:r>
    </w:p>
    <w:p>
      <w:pPr>
        <w:spacing w:before="60" w:after="40"/>
      </w:pPr>
      <w:r>
        <w:rPr>
          <w:rFonts w:ascii="Times New Roman" w:hAnsi="Times New Roman"/>
          <w:b/>
          <w:i w:val="0"/>
          <w:sz w:val="21"/>
        </w:rPr>
        <w:t xml:space="preserve">Câu 3. </w:t>
      </w:r>
      <w:r>
        <w:rPr>
          <w:rFonts w:ascii="Times New Roman" w:hAnsi="Times New Roman"/>
          <w:b w:val="0"/>
          <w:i w:val="0"/>
          <w:sz w:val="21"/>
        </w:rPr>
        <w:t>Cho các chất sau:</w:t>
        <w:br/>
        <w:t>(1) Dung dịch HCl đặc;</w:t>
        <w:br/>
        <w:t>(2) Dung dịch Cu(OH)</w:t>
      </w:r>
      <w:r>
        <w:rPr>
          <w:rFonts w:ascii="Times New Roman" w:hAnsi="Times New Roman"/>
          <w:b w:val="0"/>
          <w:i w:val="0"/>
          <w:sz w:val="21"/>
          <w:vertAlign w:val="subscript"/>
        </w:rPr>
        <w:t>2</w:t>
      </w:r>
      <w:r>
        <w:rPr>
          <w:rFonts w:ascii="Times New Roman" w:hAnsi="Times New Roman"/>
          <w:b w:val="0"/>
          <w:i w:val="0"/>
          <w:sz w:val="21"/>
        </w:rPr>
        <w:t>;</w:t>
        <w:br/>
        <w:t>(3) Nước bromine;</w:t>
        <w:br/>
        <w:t>(4)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nóng;</w:t>
        <w:br/>
        <w:t>(5) Na;</w:t>
        <w:br/>
        <w:t>(6) CuO (t°, xt);</w:t>
        <w:br/>
        <w:t>(7) CH</w:t>
      </w:r>
      <w:r>
        <w:rPr>
          <w:rFonts w:ascii="Times New Roman" w:hAnsi="Times New Roman"/>
          <w:b w:val="0"/>
          <w:i w:val="0"/>
          <w:sz w:val="21"/>
          <w:vertAlign w:val="subscript"/>
        </w:rPr>
        <w:t>3</w:t>
      </w:r>
      <w:r>
        <w:rPr>
          <w:rFonts w:ascii="Times New Roman" w:hAnsi="Times New Roman"/>
          <w:b w:val="0"/>
          <w:i w:val="0"/>
          <w:sz w:val="21"/>
        </w:rPr>
        <w:t>COOH;</w:t>
        <w:br/>
        <w:t>(8) O</w:t>
      </w:r>
      <w:r>
        <w:rPr>
          <w:rFonts w:ascii="Times New Roman" w:hAnsi="Times New Roman"/>
          <w:b w:val="0"/>
          <w:i w:val="0"/>
          <w:sz w:val="21"/>
          <w:vertAlign w:val="subscript"/>
        </w:rPr>
        <w:t>2</w:t>
      </w:r>
      <w:r>
        <w:rPr>
          <w:rFonts w:ascii="Times New Roman" w:hAnsi="Times New Roman"/>
          <w:b w:val="0"/>
          <w:i w:val="0"/>
          <w:sz w:val="21"/>
        </w:rPr>
        <w:t xml:space="preserve"> (t°).</w:t>
        <w:br/>
        <w:t>Có bao nhiêu chất tác dụng được với ethyl alcohol?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Ethyl alcohol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tác dụng được với 6 chất:</w:t>
      </w:r>
    </w:p>
    <w:p>
      <w:pPr>
        <w:spacing w:before="20" w:after="20"/>
        <w:ind w:left="454"/>
      </w:pPr>
      <w:r>
        <w:rPr>
          <w:rFonts w:ascii="Times New Roman" w:hAnsi="Times New Roman"/>
          <w:b w:val="0"/>
          <w:i w:val="0"/>
          <w:sz w:val="20"/>
        </w:rPr>
        <w:t>- (1) Dung dịch HCl đặc: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 HCl --t°--&gt;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Cl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 (4) Dung dịch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nóng (tách nước tạo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 xml:space="preserve"> hoặc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 (5) Na: 2C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+ 2Na -&gt; 2C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ONa +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(6) CuO (t°):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 CuO --t°--&gt; CH</w:t>
      </w:r>
      <w:r>
        <w:rPr>
          <w:rFonts w:ascii="Times New Roman" w:hAnsi="Times New Roman"/>
          <w:b w:val="0"/>
          <w:i w:val="0"/>
          <w:sz w:val="20"/>
          <w:vertAlign w:val="subscript"/>
        </w:rPr>
        <w:t>3</w:t>
      </w:r>
      <w:r>
        <w:rPr>
          <w:rFonts w:ascii="Times New Roman" w:hAnsi="Times New Roman"/>
          <w:b w:val="0"/>
          <w:i w:val="0"/>
          <w:sz w:val="20"/>
        </w:rPr>
        <w:t>CHO + Cu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 (7) CH</w:t>
      </w:r>
      <w:r>
        <w:rPr>
          <w:rFonts w:ascii="Times New Roman" w:hAnsi="Times New Roman"/>
          <w:b w:val="0"/>
          <w:i w:val="0"/>
          <w:sz w:val="20"/>
          <w:vertAlign w:val="subscript"/>
        </w:rPr>
        <w:t>3</w:t>
      </w:r>
      <w:r>
        <w:rPr>
          <w:rFonts w:ascii="Times New Roman" w:hAnsi="Times New Roman"/>
          <w:b w:val="0"/>
          <w:i w:val="0"/>
          <w:sz w:val="20"/>
        </w:rPr>
        <w:t>COOH (phản ứng ester hóa với xúc tác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w:t>
      </w:r>
    </w:p>
    <w:p>
      <w:pPr>
        <w:spacing w:before="20" w:after="20"/>
        <w:ind w:left="454"/>
      </w:pPr>
      <w:r>
        <w:rPr>
          <w:rFonts w:ascii="Times New Roman" w:hAnsi="Times New Roman"/>
          <w:b w:val="0"/>
          <w:i w:val="0"/>
          <w:sz w:val="20"/>
        </w:rPr>
        <w:t>- (8) O</w:t>
      </w:r>
      <w:r>
        <w:rPr>
          <w:rFonts w:ascii="Times New Roman" w:hAnsi="Times New Roman"/>
          <w:b w:val="0"/>
          <w:i w:val="0"/>
          <w:sz w:val="20"/>
          <w:vertAlign w:val="subscript"/>
        </w:rPr>
        <w:t>2</w:t>
      </w:r>
      <w:r>
        <w:rPr>
          <w:rFonts w:ascii="Times New Roman" w:hAnsi="Times New Roman"/>
          <w:b w:val="0"/>
          <w:i w:val="0"/>
          <w:sz w:val="20"/>
        </w:rPr>
        <w:t xml:space="preserve"> (t°): phản ứng cháy tạo CO</w:t>
      </w:r>
      <w:r>
        <w:rPr>
          <w:rFonts w:ascii="Times New Roman" w:hAnsi="Times New Roman"/>
          <w:b w:val="0"/>
          <w:i w:val="0"/>
          <w:sz w:val="20"/>
          <w:vertAlign w:val="subscript"/>
        </w:rPr>
        <w:t>2</w:t>
      </w:r>
      <w:r>
        <w:rPr>
          <w:rFonts w:ascii="Times New Roman" w:hAnsi="Times New Roman"/>
          <w:b w:val="0"/>
          <w:i w:val="0"/>
          <w:sz w:val="20"/>
        </w:rPr>
        <w:t xml:space="preserve"> và H</w:t>
      </w:r>
      <w:r>
        <w:rPr>
          <w:rFonts w:ascii="Times New Roman" w:hAnsi="Times New Roman"/>
          <w:b w:val="0"/>
          <w:i w:val="0"/>
          <w:sz w:val="20"/>
          <w:vertAlign w:val="subscript"/>
        </w:rPr>
        <w:t>2</w:t>
      </w:r>
      <w:r>
        <w:rPr>
          <w:rFonts w:ascii="Times New Roman" w:hAnsi="Times New Roman"/>
          <w:b w:val="0"/>
          <w:i w:val="0"/>
          <w:sz w:val="20"/>
        </w:rPr>
        <w:t>O (hoặc lên men giấm).</w:t>
      </w:r>
    </w:p>
    <w:p>
      <w:pPr>
        <w:spacing w:before="20" w:after="20"/>
        <w:ind w:left="454"/>
      </w:pPr>
      <w:r>
        <w:rPr>
          <w:rFonts w:ascii="Times New Roman" w:hAnsi="Times New Roman"/>
          <w:b w:val="0"/>
          <w:i w:val="0"/>
          <w:sz w:val="20"/>
        </w:rPr>
        <w:t>Không tác dụng với: (2) Dung dịch Cu(OH)</w:t>
      </w:r>
      <w:r>
        <w:rPr>
          <w:rFonts w:ascii="Times New Roman" w:hAnsi="Times New Roman"/>
          <w:b w:val="0"/>
          <w:i w:val="0"/>
          <w:sz w:val="20"/>
          <w:vertAlign w:val="subscript"/>
        </w:rPr>
        <w:t>2</w:t>
      </w:r>
      <w:r>
        <w:rPr>
          <w:rFonts w:ascii="Times New Roman" w:hAnsi="Times New Roman"/>
          <w:b w:val="0"/>
          <w:i w:val="0"/>
          <w:sz w:val="20"/>
        </w:rPr>
        <w:t>; (3) Nước bromine.</w:t>
      </w:r>
    </w:p>
    <w:p>
      <w:pPr>
        <w:spacing w:before="20" w:after="20"/>
        <w:ind w:left="454"/>
      </w:pPr>
      <w:r>
        <w:rPr>
          <w:rFonts w:ascii="Times New Roman" w:hAnsi="Times New Roman"/>
          <w:b w:val="0"/>
          <w:i w:val="0"/>
          <w:sz w:val="20"/>
        </w:rPr>
        <w:t>=&gt; Đáp số: 6.</w:t>
      </w:r>
    </w:p>
    <w:p>
      <w:pPr>
        <w:spacing w:before="60" w:after="40"/>
      </w:pPr>
      <w:r>
        <w:rPr>
          <w:rFonts w:ascii="Times New Roman" w:hAnsi="Times New Roman"/>
          <w:b/>
          <w:i w:val="0"/>
          <w:sz w:val="21"/>
        </w:rPr>
        <w:t xml:space="preserve">Câu 4. </w:t>
      </w:r>
      <w:r>
        <w:rPr>
          <w:rFonts w:ascii="Times New Roman" w:hAnsi="Times New Roman"/>
          <w:b w:val="0"/>
          <w:i w:val="0"/>
          <w:sz w:val="21"/>
        </w:rPr>
        <w:t>Cho dãy các chất/dung dịch sau: NaOH, NaHCO</w:t>
      </w:r>
      <w:r>
        <w:rPr>
          <w:rFonts w:ascii="Times New Roman" w:hAnsi="Times New Roman"/>
          <w:b w:val="0"/>
          <w:i w:val="0"/>
          <w:sz w:val="21"/>
          <w:vertAlign w:val="subscript"/>
        </w:rPr>
        <w:t>3</w:t>
      </w:r>
      <w:r>
        <w:rPr>
          <w:rFonts w:ascii="Times New Roman" w:hAnsi="Times New Roman"/>
          <w:b w:val="0"/>
          <w:i w:val="0"/>
          <w:sz w:val="21"/>
        </w:rPr>
        <w:t>, HCl, NaNO</w:t>
      </w:r>
      <w:r>
        <w:rPr>
          <w:rFonts w:ascii="Times New Roman" w:hAnsi="Times New Roman"/>
          <w:b w:val="0"/>
          <w:i w:val="0"/>
          <w:sz w:val="21"/>
          <w:vertAlign w:val="subscript"/>
        </w:rPr>
        <w:t>3</w:t>
      </w:r>
      <w:r>
        <w:rPr>
          <w:rFonts w:ascii="Times New Roman" w:hAnsi="Times New Roman"/>
          <w:b w:val="0"/>
          <w:i w:val="0"/>
          <w:sz w:val="21"/>
        </w:rPr>
        <w:t>, nước Br</w:t>
      </w:r>
      <w:r>
        <w:rPr>
          <w:rFonts w:ascii="Times New Roman" w:hAnsi="Times New Roman"/>
          <w:b w:val="0"/>
          <w:i w:val="0"/>
          <w:sz w:val="21"/>
          <w:vertAlign w:val="subscript"/>
        </w:rPr>
        <w:t>2</w:t>
      </w:r>
      <w:r>
        <w:rPr>
          <w:rFonts w:ascii="Times New Roman" w:hAnsi="Times New Roman"/>
          <w:b w:val="0"/>
          <w:i w:val="0"/>
          <w:sz w:val="21"/>
        </w:rPr>
        <w:t xml:space="preserve"> phản ứng với phenol. Có bao nhiêu chất phản ứng với phenol?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Phenol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có tính acid yếu và phản ứng thế nhân thơm:</w:t>
      </w:r>
    </w:p>
    <w:p>
      <w:pPr>
        <w:spacing w:before="20" w:after="20"/>
        <w:ind w:left="454"/>
      </w:pPr>
      <w:r>
        <w:rPr>
          <w:rFonts w:ascii="Times New Roman" w:hAnsi="Times New Roman"/>
          <w:b w:val="0"/>
          <w:i w:val="0"/>
          <w:sz w:val="20"/>
        </w:rPr>
        <w:t>- Tác dụng với dung dịch NaOH: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 NaOH -&gt;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ONa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 Tác dụng với dung dịch nước bromine (Br</w:t>
      </w:r>
      <w:r>
        <w:rPr>
          <w:rFonts w:ascii="Times New Roman" w:hAnsi="Times New Roman"/>
          <w:b w:val="0"/>
          <w:i w:val="0"/>
          <w:sz w:val="20"/>
          <w:vertAlign w:val="subscript"/>
        </w:rPr>
        <w:t>2</w:t>
      </w:r>
      <w:r>
        <w:rPr>
          <w:rFonts w:ascii="Times New Roman" w:hAnsi="Times New Roman"/>
          <w:b w:val="0"/>
          <w:i w:val="0"/>
          <w:sz w:val="20"/>
        </w:rPr>
        <w: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+ 3Br</w:t>
      </w:r>
      <w:r>
        <w:rPr>
          <w:rFonts w:ascii="Times New Roman" w:hAnsi="Times New Roman"/>
          <w:b w:val="0"/>
          <w:i w:val="0"/>
          <w:sz w:val="20"/>
          <w:vertAlign w:val="subscript"/>
        </w:rPr>
        <w:t>2</w:t>
      </w:r>
      <w:r>
        <w:rPr>
          <w:rFonts w:ascii="Times New Roman" w:hAnsi="Times New Roman"/>
          <w:b w:val="0"/>
          <w:i w:val="0"/>
          <w:sz w:val="20"/>
        </w:rPr>
        <w:t xml:space="preserve"> -&gt;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Br</w:t>
      </w:r>
      <w:r>
        <w:rPr>
          <w:rFonts w:ascii="Times New Roman" w:hAnsi="Times New Roman"/>
          <w:b w:val="0"/>
          <w:i w:val="0"/>
          <w:sz w:val="20"/>
          <w:vertAlign w:val="subscript"/>
        </w:rPr>
        <w:t>3</w:t>
      </w:r>
      <w:r>
        <w:rPr>
          <w:rFonts w:ascii="Times New Roman" w:hAnsi="Times New Roman"/>
          <w:b w:val="0"/>
          <w:i w:val="0"/>
          <w:sz w:val="20"/>
        </w:rPr>
        <w:t>OH (trắng) + 3HBr.</w:t>
      </w:r>
    </w:p>
    <w:p>
      <w:pPr>
        <w:spacing w:before="20" w:after="20"/>
        <w:ind w:left="454"/>
      </w:pPr>
      <w:r>
        <w:rPr>
          <w:rFonts w:ascii="Times New Roman" w:hAnsi="Times New Roman"/>
          <w:b w:val="0"/>
          <w:i w:val="0"/>
          <w:sz w:val="20"/>
        </w:rPr>
        <w:t>Phenol không phản ứng với NaHCO</w:t>
      </w:r>
      <w:r>
        <w:rPr>
          <w:rFonts w:ascii="Times New Roman" w:hAnsi="Times New Roman"/>
          <w:b w:val="0"/>
          <w:i w:val="0"/>
          <w:sz w:val="20"/>
          <w:vertAlign w:val="subscript"/>
        </w:rPr>
        <w:t>3</w:t>
      </w:r>
      <w:r>
        <w:rPr>
          <w:rFonts w:ascii="Times New Roman" w:hAnsi="Times New Roman"/>
          <w:b w:val="0"/>
          <w:i w:val="0"/>
          <w:sz w:val="20"/>
        </w:rPr>
        <w:t xml:space="preserve"> (do tính acid yếu hơn H</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HCl và NaNO</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=&gt; Đáp số: 2.</w:t>
      </w:r>
    </w:p>
    <w:p>
      <w:pPr>
        <w:spacing w:before="60" w:after="40"/>
      </w:pPr>
      <w:r>
        <w:rPr>
          <w:rFonts w:ascii="Times New Roman" w:hAnsi="Times New Roman"/>
          <w:b/>
          <w:i w:val="0"/>
          <w:sz w:val="21"/>
        </w:rPr>
        <w:t xml:space="preserve">Câu 5. </w:t>
      </w:r>
      <w:r>
        <w:rPr>
          <w:rFonts w:ascii="Times New Roman" w:hAnsi="Times New Roman"/>
          <w:b w:val="0"/>
          <w:i w:val="0"/>
          <w:sz w:val="21"/>
        </w:rPr>
        <w:t>Hợp chất X có tên 3,5-dibromo-8,8-dichloro-2,6-dimethyl-1,6-octadiene là một dẫn xuất halogen tách ra từ biển đỏ chi Laurencia có tác dụng chống ung thư vòm họng. Biết rằng X có chứa 4 nguyên tố với thành phần khối lượng như sau: 32,88% C; 3,84% H; 43,84% Br; còn lại là chlorine. Biết rằng trong X có chứa hai nguyên tử chlorine. Số nguyên tử C trong phân tử X là bao nhiêu?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Thành phần phần trăm khối lượng của chlorine trong X:</w:t>
      </w:r>
    </w:p>
    <w:p>
      <w:pPr>
        <w:spacing w:before="20" w:after="20"/>
        <w:ind w:left="454"/>
      </w:pPr>
      <w:r>
        <w:rPr>
          <w:rFonts w:ascii="Times New Roman" w:hAnsi="Times New Roman"/>
          <w:b w:val="0"/>
          <w:i w:val="0"/>
          <w:sz w:val="20"/>
        </w:rPr>
        <w:t>%Cl = 100% - (32,88% + 3,84% + 43,84%) = 19,44%.</w:t>
      </w:r>
    </w:p>
    <w:p>
      <w:pPr>
        <w:spacing w:before="20" w:after="20"/>
        <w:ind w:left="454"/>
      </w:pPr>
      <w:r>
        <w:rPr>
          <w:rFonts w:ascii="Times New Roman" w:hAnsi="Times New Roman"/>
          <w:b w:val="0"/>
          <w:i w:val="0"/>
          <w:sz w:val="20"/>
        </w:rPr>
        <w:t>Vì phân tử X chứa 2 nguyên tử chlorine:</w:t>
      </w:r>
    </w:p>
    <w:p>
      <w:pPr>
        <w:spacing w:before="20" w:after="20"/>
        <w:ind w:left="454"/>
      </w:pPr>
      <w:r>
        <w:rPr>
          <w:rFonts w:ascii="Times New Roman" w:hAnsi="Times New Roman"/>
          <w:b w:val="0"/>
          <w:i w:val="0"/>
          <w:sz w:val="20"/>
        </w:rPr>
        <w:t>M_X = (2 × 35,5) / 19,44% ≈ 365,23 g/mol.</w:t>
      </w:r>
    </w:p>
    <w:p>
      <w:pPr>
        <w:spacing w:before="20" w:after="20"/>
        <w:ind w:left="454"/>
      </w:pPr>
      <w:r>
        <w:rPr>
          <w:rFonts w:ascii="Times New Roman" w:hAnsi="Times New Roman"/>
          <w:b w:val="0"/>
          <w:i w:val="0"/>
          <w:sz w:val="20"/>
        </w:rPr>
        <w:t>Số nguyên tử C trong phân tử X là:</w:t>
      </w:r>
    </w:p>
    <w:p>
      <w:pPr>
        <w:spacing w:before="20" w:after="20"/>
        <w:ind w:left="454"/>
      </w:pPr>
      <w:r>
        <w:rPr>
          <w:rFonts w:ascii="Times New Roman" w:hAnsi="Times New Roman"/>
          <w:b w:val="0"/>
          <w:i w:val="0"/>
          <w:sz w:val="20"/>
        </w:rPr>
        <w:t>n_C = (365,23 × 32,88%) / 12 ≈ 10.</w:t>
      </w:r>
    </w:p>
    <w:p>
      <w:pPr>
        <w:spacing w:before="20" w:after="20"/>
        <w:ind w:left="454"/>
      </w:pPr>
      <w:r>
        <w:rPr>
          <w:rFonts w:ascii="Times New Roman" w:hAnsi="Times New Roman"/>
          <w:b w:val="0"/>
          <w:i w:val="0"/>
          <w:sz w:val="20"/>
        </w:rPr>
        <w:t>=&gt; Đáp số: 10.</w:t>
      </w:r>
    </w:p>
    <w:p>
      <w:pPr>
        <w:spacing w:before="60" w:after="40"/>
      </w:pPr>
      <w:r>
        <w:rPr>
          <w:rFonts w:ascii="Times New Roman" w:hAnsi="Times New Roman"/>
          <w:b/>
          <w:i w:val="0"/>
          <w:sz w:val="21"/>
        </w:rPr>
        <w:t xml:space="preserve">Câu 6. </w:t>
      </w:r>
      <w:r>
        <w:rPr>
          <w:rFonts w:ascii="Times New Roman" w:hAnsi="Times New Roman"/>
          <w:b w:val="0"/>
          <w:i w:val="0"/>
          <w:sz w:val="21"/>
        </w:rPr>
        <w:t>Củ sắn khô chứa 38% khối lượng là tinh bột, còn lại là các chất không có khả năng lên men thành ethyl alcohol. Xăng E5 có 5% thể tích là ethyl alcohol. Dùng toàn bộ lượng ethyl alcohol thu được ở trên để pha chế xăng E5. Tính thể tích xăng E5 thu được sau khi pha trộn (theo lít), biết khối lượng riêng của ethyl alcohol là 0,8 kg/L, hiệu suất của cả quá trình lên men từ tinh bột là 81%, lấy 1 tấn củ sắn khô làm nguyên liệu.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Khối lượng củ sắn khô: m = 1 tấn = 1000 kg.</w:t>
      </w:r>
    </w:p>
    <w:p>
      <w:pPr>
        <w:spacing w:before="20" w:after="20"/>
        <w:ind w:left="454"/>
      </w:pPr>
      <w:r>
        <w:rPr>
          <w:rFonts w:ascii="Times New Roman" w:hAnsi="Times New Roman"/>
          <w:b w:val="0"/>
          <w:i w:val="0"/>
          <w:sz w:val="20"/>
        </w:rPr>
        <w:t>Khối lượng tinh bột: m_tinhbot = 1000 × 38% = 380 kg.</w:t>
      </w:r>
    </w:p>
    <w:p>
      <w:pPr>
        <w:spacing w:before="20" w:after="20"/>
        <w:ind w:left="454"/>
      </w:pPr>
      <w:r>
        <w:rPr>
          <w:rFonts w:ascii="Times New Roman" w:hAnsi="Times New Roman"/>
          <w:b w:val="0"/>
          <w:i w:val="0"/>
          <w:sz w:val="20"/>
        </w:rPr>
        <w:t>Sơ đồ phản ứng lên men:</w:t>
      </w:r>
    </w:p>
    <w:p>
      <w:pPr>
        <w:spacing w:before="20" w:after="20"/>
        <w:ind w:left="454"/>
      </w:pPr>
      <w:r>
        <w:rPr>
          <w:rFonts w:ascii="Times New Roman" w:hAnsi="Times New Roman"/>
          <w:b w:val="0"/>
          <w:i w:val="0"/>
          <w:sz w:val="20"/>
        </w:rPr>
        <w:t>(C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w:t>
      </w:r>
      <w:r>
        <w:rPr>
          <w:rFonts w:ascii="Times New Roman" w:hAnsi="Times New Roman"/>
          <w:b w:val="0"/>
          <w:i w:val="0"/>
          <w:sz w:val="20"/>
          <w:vertAlign w:val="subscript"/>
        </w:rPr>
        <w:t>5</w:t>
      </w:r>
      <w:r>
        <w:rPr>
          <w:rFonts w:ascii="Times New Roman" w:hAnsi="Times New Roman"/>
          <w:b w:val="0"/>
          <w:i w:val="0"/>
          <w:sz w:val="20"/>
        </w:rPr>
        <w:t>)</w:t>
      </w:r>
      <w:r>
        <w:rPr>
          <w:rFonts w:ascii="Times New Roman" w:hAnsi="Times New Roman"/>
          <w:b w:val="0"/>
          <w:i w:val="0"/>
          <w:sz w:val="20"/>
          <w:vertAlign w:val="subscript"/>
        </w:rPr>
        <w:t>n</w:t>
      </w:r>
      <w:r>
        <w:rPr>
          <w:rFonts w:ascii="Times New Roman" w:hAnsi="Times New Roman"/>
          <w:b w:val="0"/>
          <w:i w:val="0"/>
          <w:sz w:val="20"/>
        </w:rPr>
        <w:t xml:space="preserve"> --(+nH</w:t>
      </w:r>
      <w:r>
        <w:rPr>
          <w:rFonts w:ascii="Times New Roman" w:hAnsi="Times New Roman"/>
          <w:b w:val="0"/>
          <w:i w:val="0"/>
          <w:sz w:val="20"/>
          <w:vertAlign w:val="subscript"/>
        </w:rPr>
        <w:t>2</w:t>
      </w:r>
      <w:r>
        <w:rPr>
          <w:rFonts w:ascii="Times New Roman" w:hAnsi="Times New Roman"/>
          <w:b w:val="0"/>
          <w:i w:val="0"/>
          <w:sz w:val="20"/>
        </w:rPr>
        <w:t>O)--&gt; n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xml:space="preserve"> --(men)--&gt; 2n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+ 2n CO</w:t>
      </w:r>
      <w:r>
        <w:rPr>
          <w:rFonts w:ascii="Times New Roman" w:hAnsi="Times New Roman"/>
          <w:b w:val="0"/>
          <w:i w:val="0"/>
          <w:sz w:val="20"/>
          <w:vertAlign w:val="subscript"/>
        </w:rPr>
        <w:t>2</w:t>
      </w:r>
    </w:p>
    <w:p>
      <w:pPr>
        <w:spacing w:before="20" w:after="20"/>
        <w:ind w:left="454"/>
      </w:pPr>
      <w:r>
        <w:rPr>
          <w:rFonts w:ascii="Times New Roman" w:hAnsi="Times New Roman"/>
          <w:b w:val="0"/>
          <w:i w:val="0"/>
          <w:sz w:val="20"/>
        </w:rPr>
        <w:t>Theo lí thuyết: 162 kg tinh bột tạo 92 kg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p>
    <w:p>
      <w:pPr>
        <w:spacing w:before="20" w:after="20"/>
        <w:ind w:left="454"/>
      </w:pPr>
      <w:r>
        <w:rPr>
          <w:rFonts w:ascii="Times New Roman" w:hAnsi="Times New Roman"/>
          <w:b w:val="0"/>
          <w:i w:val="0"/>
          <w:sz w:val="20"/>
        </w:rPr>
        <w:t>Khối lượng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thực tế thu được với H = 81%:</w:t>
      </w:r>
    </w:p>
    <w:p>
      <w:pPr>
        <w:spacing w:before="20" w:after="20"/>
        <w:ind w:left="454"/>
      </w:pPr>
      <w:r>
        <w:rPr>
          <w:rFonts w:ascii="Times New Roman" w:hAnsi="Times New Roman"/>
          <w:b w:val="0"/>
          <w:i w:val="0"/>
          <w:sz w:val="20"/>
        </w:rPr>
        <w:t>m_ethanol = (380 × 92 / 162) × 81% = 174,8 kg.</w:t>
      </w:r>
    </w:p>
    <w:p>
      <w:pPr>
        <w:spacing w:before="20" w:after="20"/>
        <w:ind w:left="454"/>
      </w:pPr>
      <w:r>
        <w:rPr>
          <w:rFonts w:ascii="Times New Roman" w:hAnsi="Times New Roman"/>
          <w:b w:val="0"/>
          <w:i w:val="0"/>
          <w:sz w:val="20"/>
        </w:rPr>
        <w:t>Thể tích ethyl alcohol thu được:</w:t>
      </w:r>
    </w:p>
    <w:p>
      <w:pPr>
        <w:spacing w:before="20" w:after="20"/>
        <w:ind w:left="454"/>
      </w:pPr>
      <w:r>
        <w:rPr>
          <w:rFonts w:ascii="Times New Roman" w:hAnsi="Times New Roman"/>
          <w:b w:val="0"/>
          <w:i w:val="0"/>
          <w:sz w:val="20"/>
        </w:rPr>
        <w:t>V_ethanol = m / D = 174,8 / 0,8 = 218,5 lít.</w:t>
      </w:r>
    </w:p>
    <w:p>
      <w:pPr>
        <w:spacing w:before="20" w:after="20"/>
        <w:ind w:left="454"/>
      </w:pPr>
      <w:r>
        <w:rPr>
          <w:rFonts w:ascii="Times New Roman" w:hAnsi="Times New Roman"/>
          <w:b w:val="0"/>
          <w:i w:val="0"/>
          <w:sz w:val="20"/>
        </w:rPr>
        <w:t>Vì ethyl alcohol chiếm 5% thể tích xăng E5, nên thể tích xăng E5 thu được là:</w:t>
      </w:r>
    </w:p>
    <w:p>
      <w:pPr>
        <w:spacing w:before="20" w:after="20"/>
        <w:ind w:left="454"/>
      </w:pPr>
      <w:r>
        <w:rPr>
          <w:rFonts w:ascii="Times New Roman" w:hAnsi="Times New Roman"/>
          <w:b w:val="0"/>
          <w:i w:val="0"/>
          <w:sz w:val="20"/>
        </w:rPr>
        <w:t>V_xang = 218,5 / 5% = (218,5 × 100) / 5 = 4370 lít.</w:t>
      </w:r>
    </w:p>
    <w:p>
      <w:pPr>
        <w:spacing w:before="20" w:after="20"/>
        <w:ind w:left="454"/>
      </w:pPr>
      <w:r>
        <w:rPr>
          <w:rFonts w:ascii="Times New Roman" w:hAnsi="Times New Roman"/>
          <w:b w:val="0"/>
          <w:i w:val="0"/>
          <w:sz w:val="20"/>
        </w:rPr>
        <w:t>=&gt; Đáp số: 4370.</w:t>
      </w:r>
    </w:p>
    <w:p>
      <w:pPr>
        <w:spacing w:before="120" w:after="40"/>
      </w:pPr>
      <w:r>
        <w:rPr>
          <w:rFonts w:ascii="Times New Roman" w:hAnsi="Times New Roman"/>
          <w:b/>
          <w:i w:val="0"/>
          <w:color w:val="2E7D32"/>
          <w:sz w:val="23"/>
        </w:rPr>
        <w:t>PHẦN IV. Câu hỏi tự luận.</w:t>
      </w:r>
    </w:p>
    <w:p>
      <w:pPr>
        <w:spacing w:before="0" w:after="80"/>
      </w:pPr>
      <w:r>
        <w:rPr>
          <w:rFonts w:ascii="Times New Roman" w:hAnsi="Times New Roman"/>
          <w:b w:val="0"/>
          <w:i/>
          <w:sz w:val="21"/>
        </w:rPr>
        <w:t>Thí sinh trình bày lời giải chi tiết vào giấy làm bài.</w:t>
      </w:r>
    </w:p>
    <w:p>
      <w:pPr>
        <w:spacing w:before="60" w:after="40"/>
      </w:pPr>
      <w:r>
        <w:rPr>
          <w:rFonts w:ascii="Times New Roman" w:hAnsi="Times New Roman"/>
          <w:b/>
          <w:i w:val="0"/>
          <w:sz w:val="21"/>
        </w:rPr>
        <w:t xml:space="preserve">Câu 1. </w:t>
      </w:r>
      <w:r>
        <w:rPr>
          <w:rFonts w:ascii="Times New Roman" w:hAnsi="Times New Roman"/>
          <w:b w:val="0"/>
          <w:i w:val="0"/>
          <w:sz w:val="21"/>
        </w:rPr>
        <w:t>Tìm thông tin thích hợp điền vào chỗ trống trong mỗi phát biểu sau:</w:t>
        <w:br/>
        <w:t>a) Propane-1,2,3-triol có tên thông thường là ............</w:t>
        <w:br/>
        <w:t>b) Cho ethane-1,2-diol vào ống nghiệm có Cu(OH)</w:t>
      </w:r>
      <w:r>
        <w:rPr>
          <w:rFonts w:ascii="Times New Roman" w:hAnsi="Times New Roman"/>
          <w:b w:val="0"/>
          <w:i w:val="0"/>
          <w:sz w:val="21"/>
          <w:vertAlign w:val="subscript"/>
        </w:rPr>
        <w:t>2</w:t>
      </w:r>
      <w:r>
        <w:rPr>
          <w:rFonts w:ascii="Times New Roman" w:hAnsi="Times New Roman"/>
          <w:b w:val="0"/>
          <w:i w:val="0"/>
          <w:sz w:val="21"/>
        </w:rPr>
        <w:t xml:space="preserve"> và dung dịch NaOH, lắc nhẹ, hiện tượng quan sát được là ............</w:t>
        <w:br/>
        <w:t>c) Đun nóng hỗn hợp gồm ethanol, methanol và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thu được tối đa ....(1)...... ether có công thức cấu tạo là .....(2).....</w:t>
        <w:br/>
        <w:t>d) Cho a mol alcohol R(OH)</w:t>
      </w:r>
      <w:r>
        <w:rPr>
          <w:rFonts w:ascii="Times New Roman" w:hAnsi="Times New Roman"/>
          <w:b w:val="0"/>
          <w:i w:val="0"/>
          <w:sz w:val="21"/>
          <w:vertAlign w:val="subscript"/>
        </w:rPr>
        <w:t>n</w:t>
      </w:r>
      <w:r>
        <w:rPr>
          <w:rFonts w:ascii="Times New Roman" w:hAnsi="Times New Roman"/>
          <w:b w:val="0"/>
          <w:i w:val="0"/>
          <w:sz w:val="21"/>
        </w:rPr>
        <w:t xml:space="preserve"> phản ứng với Na (dư) thu được tối đa a mol khí H</w:t>
      </w:r>
      <w:r>
        <w:rPr>
          <w:rFonts w:ascii="Times New Roman" w:hAnsi="Times New Roman"/>
          <w:b w:val="0"/>
          <w:i w:val="0"/>
          <w:sz w:val="21"/>
          <w:vertAlign w:val="subscript"/>
        </w:rPr>
        <w:t>2</w:t>
      </w:r>
      <w:r>
        <w:rPr>
          <w:rFonts w:ascii="Times New Roman" w:hAnsi="Times New Roman"/>
          <w:b w:val="0"/>
          <w:i w:val="0"/>
          <w:sz w:val="21"/>
        </w:rPr>
        <w:t>. Giá trị của n là .......</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a) glycerol (hoặc glixerin).</w:t>
      </w:r>
    </w:p>
    <w:p>
      <w:pPr>
        <w:spacing w:before="20" w:after="20"/>
        <w:ind w:left="454"/>
      </w:pPr>
      <w:r>
        <w:rPr>
          <w:rFonts w:ascii="Times New Roman" w:hAnsi="Times New Roman"/>
          <w:b w:val="0"/>
          <w:i w:val="0"/>
          <w:sz w:val="20"/>
        </w:rPr>
        <w:t>b) kết tủa tan, tạo dung dịch màu xanh lam đậm.</w:t>
      </w:r>
    </w:p>
    <w:p>
      <w:pPr>
        <w:spacing w:before="20" w:after="20"/>
        <w:ind w:left="454"/>
      </w:pPr>
      <w:r>
        <w:rPr>
          <w:rFonts w:ascii="Times New Roman" w:hAnsi="Times New Roman"/>
          <w:b w:val="0"/>
          <w:i w:val="0"/>
          <w:sz w:val="20"/>
        </w:rPr>
        <w:t>c) (1) : 3</w:t>
      </w:r>
    </w:p>
    <w:p>
      <w:pPr>
        <w:spacing w:before="20" w:after="20"/>
        <w:ind w:left="454"/>
      </w:pPr>
      <w:r>
        <w:rPr>
          <w:rFonts w:ascii="Times New Roman" w:hAnsi="Times New Roman"/>
          <w:b w:val="0"/>
          <w:i w:val="0"/>
          <w:sz w:val="20"/>
        </w:rPr>
        <w:t xml:space="preserve">   (2) : CH</w:t>
      </w:r>
      <w:r>
        <w:rPr>
          <w:rFonts w:ascii="Times New Roman" w:hAnsi="Times New Roman"/>
          <w:b w:val="0"/>
          <w:i w:val="0"/>
          <w:sz w:val="20"/>
          <w:vertAlign w:val="subscript"/>
        </w:rPr>
        <w:t>3</w:t>
      </w:r>
      <w:r>
        <w:rPr>
          <w:rFonts w:ascii="Times New Roman" w:hAnsi="Times New Roman"/>
          <w:b w:val="0"/>
          <w:i w:val="0"/>
          <w:sz w:val="20"/>
        </w:rPr>
        <w:t>-O-CH</w:t>
      </w:r>
      <w:r>
        <w:rPr>
          <w:rFonts w:ascii="Times New Roman" w:hAnsi="Times New Roman"/>
          <w:b w:val="0"/>
          <w:i w:val="0"/>
          <w:sz w:val="20"/>
          <w:vertAlign w:val="subscript"/>
        </w:rPr>
        <w:t>3</w:t>
      </w:r>
      <w:r>
        <w:rPr>
          <w:rFonts w:ascii="Times New Roman" w:hAnsi="Times New Roman"/>
          <w:b w:val="0"/>
          <w:i w:val="0"/>
          <w:sz w:val="20"/>
        </w:rPr>
        <w:t xml:space="preserve"> ;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CH</w:t>
      </w:r>
      <w:r>
        <w:rPr>
          <w:rFonts w:ascii="Times New Roman" w:hAnsi="Times New Roman"/>
          <w:b w:val="0"/>
          <w:i w:val="0"/>
          <w:sz w:val="20"/>
          <w:vertAlign w:val="subscript"/>
        </w:rPr>
        <w:t>3</w:t>
      </w:r>
      <w:r>
        <w:rPr>
          <w:rFonts w:ascii="Times New Roman" w:hAnsi="Times New Roman"/>
          <w:b w:val="0"/>
          <w:i w:val="0"/>
          <w:sz w:val="20"/>
        </w:rPr>
        <w:t>-O-C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w:t>
      </w:r>
    </w:p>
    <w:p>
      <w:pPr>
        <w:spacing w:before="20" w:after="20"/>
        <w:ind w:left="454"/>
      </w:pPr>
      <w:r>
        <w:rPr>
          <w:rFonts w:ascii="Times New Roman" w:hAnsi="Times New Roman"/>
          <w:b w:val="0"/>
          <w:i w:val="0"/>
          <w:sz w:val="20"/>
        </w:rPr>
        <w:t>d) Phản ứng: R(OH)</w:t>
      </w:r>
      <w:r>
        <w:rPr>
          <w:rFonts w:ascii="Times New Roman" w:hAnsi="Times New Roman"/>
          <w:b w:val="0"/>
          <w:i w:val="0"/>
          <w:sz w:val="20"/>
          <w:vertAlign w:val="subscript"/>
        </w:rPr>
        <w:t>n</w:t>
      </w:r>
      <w:r>
        <w:rPr>
          <w:rFonts w:ascii="Times New Roman" w:hAnsi="Times New Roman"/>
          <w:b w:val="0"/>
          <w:i w:val="0"/>
          <w:sz w:val="20"/>
        </w:rPr>
        <w:t xml:space="preserve"> + n Na -&gt; R(ONa)</w:t>
      </w:r>
      <w:r>
        <w:rPr>
          <w:rFonts w:ascii="Times New Roman" w:hAnsi="Times New Roman"/>
          <w:b w:val="0"/>
          <w:i w:val="0"/>
          <w:sz w:val="20"/>
          <w:vertAlign w:val="subscript"/>
        </w:rPr>
        <w:t>n</w:t>
      </w:r>
      <w:r>
        <w:rPr>
          <w:rFonts w:ascii="Times New Roman" w:hAnsi="Times New Roman"/>
          <w:b w:val="0"/>
          <w:i w:val="0"/>
          <w:sz w:val="20"/>
        </w:rPr>
        <w:t xml:space="preserve"> + (n/2)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Theo phương trình: n</w:t>
      </w:r>
      <w:r>
        <w:rPr>
          <w:rFonts w:ascii="Times New Roman" w:hAnsi="Times New Roman"/>
          <w:b w:val="0"/>
          <w:i/>
          <w:sz w:val="20"/>
        </w:rPr>
        <w:t>H~2~ = (n/2) × n</w:t>
      </w:r>
      <w:r>
        <w:rPr>
          <w:rFonts w:ascii="Times New Roman" w:hAnsi="Times New Roman"/>
          <w:b w:val="0"/>
          <w:i w:val="0"/>
          <w:sz w:val="20"/>
        </w:rPr>
        <w:t>alcohol &lt;=&gt; a = (n/2) × a =&gt; n/2 = 1 =&gt; n = 2.</w:t>
      </w:r>
    </w:p>
    <w:p>
      <w:pPr>
        <w:spacing w:before="20" w:after="20"/>
        <w:ind w:left="454"/>
      </w:pPr>
      <w:r>
        <w:rPr>
          <w:rFonts w:ascii="Times New Roman" w:hAnsi="Times New Roman"/>
          <w:b w:val="0"/>
          <w:i w:val="0"/>
          <w:sz w:val="20"/>
        </w:rPr>
        <w:t>Giá trị của n là 2.</w:t>
      </w:r>
    </w:p>
    <w:p>
      <w:pPr>
        <w:spacing w:before="60" w:after="40"/>
      </w:pPr>
      <w:r>
        <w:rPr>
          <w:rFonts w:ascii="Times New Roman" w:hAnsi="Times New Roman"/>
          <w:b/>
          <w:i w:val="0"/>
          <w:sz w:val="21"/>
        </w:rPr>
        <w:t xml:space="preserve">Câu 2. </w:t>
      </w:r>
      <w:r>
        <w:rPr>
          <w:rFonts w:ascii="Times New Roman" w:hAnsi="Times New Roman"/>
          <w:b w:val="0"/>
          <w:i w:val="0"/>
          <w:sz w:val="21"/>
        </w:rPr>
        <w:t>(SBT-CD) Hợp chất A là dẫn xuất monochloro của alkylbenzene (B). Phân tử khối của A bằng 126,5.</w:t>
        <w:br/>
        <w:t>a) Tìm công thức phân tử và viết công thức cấu tạo có thể có của A.</w:t>
        <w:br/>
        <w:t>b) Chất A có phản ứng thuỷ phân khi đun nóng với dung dịch NaOH, tạo ra chất E có mùi thơm, có khả năng hoà tan nhiều chất hữu cơ, ức chế sự sinh sản của vi khuẩn nên được dùng nhiều trong công nghiệp sản xuất mỹ phẩm. Tìm công thức cấu tạo đúng của A. Viết phương trình hoá học của phản ứng.</w:t>
        <w:br/>
        <w:t>c) Viết phương trình hoá học của phản ứng điều chế trực tiếp A từ B, ghi rõ điều kiện của phản ứng.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a) A là dẫn xuất monochloro của alkylbenzene nên công thức có dạng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2n-7</w:t>
      </w:r>
      <w:r>
        <w:rPr>
          <w:rFonts w:ascii="Times New Roman" w:hAnsi="Times New Roman"/>
          <w:b w:val="0"/>
          <w:i w:val="0"/>
          <w:sz w:val="20"/>
        </w:rPr>
        <w:t>Cl (n ≥ 7).</w:t>
      </w:r>
    </w:p>
    <w:p>
      <w:pPr>
        <w:spacing w:before="20" w:after="20"/>
        <w:ind w:left="454"/>
      </w:pPr>
      <w:r>
        <w:rPr>
          <w:rFonts w:ascii="Times New Roman" w:hAnsi="Times New Roman"/>
          <w:b w:val="0"/>
          <w:i w:val="0"/>
          <w:sz w:val="20"/>
        </w:rPr>
        <w:t>Phân tử khối: M_A = 14n + 28,5 = 126,5 =&gt; 14n = 98 =&gt; n = 7.</w:t>
      </w:r>
    </w:p>
    <w:p>
      <w:pPr>
        <w:spacing w:before="20" w:after="20"/>
        <w:ind w:left="454"/>
      </w:pPr>
      <w:r>
        <w:rPr>
          <w:rFonts w:ascii="Times New Roman" w:hAnsi="Times New Roman"/>
          <w:b w:val="0"/>
          <w:i w:val="0"/>
          <w:sz w:val="20"/>
        </w:rPr>
        <w:t>Công thức phân tử của A là C</w:t>
      </w:r>
      <w:r>
        <w:rPr>
          <w:rFonts w:ascii="Times New Roman" w:hAnsi="Times New Roman"/>
          <w:b w:val="0"/>
          <w:i w:val="0"/>
          <w:sz w:val="20"/>
          <w:vertAlign w:val="subscript"/>
        </w:rPr>
        <w:t>7</w:t>
      </w:r>
      <w:r>
        <w:rPr>
          <w:rFonts w:ascii="Times New Roman" w:hAnsi="Times New Roman"/>
          <w:b w:val="0"/>
          <w:i w:val="0"/>
          <w:sz w:val="20"/>
        </w:rPr>
        <w:t>H</w:t>
      </w:r>
      <w:r>
        <w:rPr>
          <w:rFonts w:ascii="Times New Roman" w:hAnsi="Times New Roman"/>
          <w:b w:val="0"/>
          <w:i w:val="0"/>
          <w:sz w:val="20"/>
          <w:vertAlign w:val="subscript"/>
        </w:rPr>
        <w:t>7</w:t>
      </w:r>
      <w:r>
        <w:rPr>
          <w:rFonts w:ascii="Times New Roman" w:hAnsi="Times New Roman"/>
          <w:b w:val="0"/>
          <w:i w:val="0"/>
          <w:sz w:val="20"/>
        </w:rPr>
        <w:t>Cl.</w:t>
      </w:r>
    </w:p>
    <w:p>
      <w:pPr>
        <w:spacing w:before="20" w:after="20"/>
        <w:ind w:left="454"/>
      </w:pPr>
      <w:r>
        <w:rPr>
          <w:rFonts w:ascii="Times New Roman" w:hAnsi="Times New Roman"/>
          <w:b w:val="0"/>
          <w:i w:val="0"/>
          <w:sz w:val="20"/>
        </w:rPr>
        <w:t>Các công thức cấu tạo có thể có của A gồm 4 đồng phân:</w:t>
      </w:r>
    </w:p>
    <w:p>
      <w:pPr>
        <w:spacing w:before="20" w:after="20"/>
        <w:ind w:left="454"/>
      </w:pPr>
      <w:r>
        <w:rPr>
          <w:rFonts w:ascii="Times New Roman" w:hAnsi="Times New Roman"/>
          <w:b w:val="0"/>
          <w:i w:val="0"/>
          <w:sz w:val="20"/>
        </w:rPr>
        <w:t>- (1) 2-chlorotoluene (o-chlorotoluene): o-CH</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-Cl</w:t>
      </w:r>
    </w:p>
    <w:p>
      <w:pPr>
        <w:spacing w:before="20" w:after="20"/>
        <w:ind w:left="454"/>
      </w:pPr>
      <w:r>
        <w:rPr>
          <w:rFonts w:ascii="Times New Roman" w:hAnsi="Times New Roman"/>
          <w:b w:val="0"/>
          <w:i w:val="0"/>
          <w:sz w:val="20"/>
        </w:rPr>
        <w:t>- (2) 3-chlorotoluene (m-chlorotoluene): m-CH</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-Cl</w:t>
      </w:r>
    </w:p>
    <w:p>
      <w:pPr>
        <w:spacing w:before="20" w:after="20"/>
        <w:ind w:left="454"/>
      </w:pPr>
      <w:r>
        <w:rPr>
          <w:rFonts w:ascii="Times New Roman" w:hAnsi="Times New Roman"/>
          <w:b w:val="0"/>
          <w:i w:val="0"/>
          <w:sz w:val="20"/>
        </w:rPr>
        <w:t>- (3) 4-chlorotoluene (p-chlorotoluene): p-CH</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-Cl</w:t>
      </w:r>
    </w:p>
    <w:p>
      <w:pPr>
        <w:spacing w:before="20" w:after="20"/>
        <w:ind w:left="454"/>
      </w:pPr>
      <w:r>
        <w:rPr>
          <w:rFonts w:ascii="Times New Roman" w:hAnsi="Times New Roman"/>
          <w:b w:val="0"/>
          <w:i w:val="0"/>
          <w:sz w:val="20"/>
        </w:rPr>
        <w:t>- (4) benzyl chloride: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Cl.</w:t>
      </w:r>
    </w:p>
    <w:p>
      <w:pPr>
        <w:spacing w:before="20" w:after="20"/>
        <w:ind w:left="454"/>
      </w:pPr>
      <w:r>
        <w:rPr>
          <w:rFonts w:ascii="Times New Roman" w:hAnsi="Times New Roman"/>
          <w:b w:val="0"/>
          <w:i w:val="0"/>
          <w:sz w:val="20"/>
        </w:rPr>
        <w:t>(Xem hình vẽ 4 đồng phân cấu tạo bên dưới)</w:t>
      </w:r>
    </w:p>
    <w:p>
      <w:pPr>
        <w:spacing w:before="20" w:after="20"/>
        <w:ind w:left="454"/>
      </w:pPr>
      <w:r>
        <w:rPr>
          <w:rFonts w:ascii="Times New Roman" w:hAnsi="Times New Roman"/>
          <w:b w:val="0"/>
          <w:i w:val="0"/>
          <w:sz w:val="20"/>
        </w:rPr>
        <w:t>b) Các đồng phân (1), (2), (3) có nguyên tử Cl liên kết trực tiếp với vòng benzene rất bền, không bị thủy phân bởi dung dịch NaOH đun nóng ở điều kiện thường.</w:t>
      </w:r>
    </w:p>
    <w:p>
      <w:pPr>
        <w:spacing w:before="20" w:after="20"/>
        <w:ind w:left="454"/>
      </w:pPr>
      <w:r>
        <w:rPr>
          <w:rFonts w:ascii="Times New Roman" w:hAnsi="Times New Roman"/>
          <w:b w:val="0"/>
          <w:i w:val="0"/>
          <w:sz w:val="20"/>
        </w:rPr>
        <w:t>Chỉ có đồng phân (4) benzyl chloride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Cl) có nguyên tử Cl ở mạch nhánh dễ dàng bị thủy phân tạo benzyl alcohol (E):</w:t>
      </w:r>
    </w:p>
    <w:p>
      <w:pPr>
        <w:spacing w:before="20" w:after="20"/>
        <w:ind w:left="454"/>
      </w:pPr>
      <w:r>
        <w:rPr>
          <w:rFonts w:ascii="Times New Roman" w:hAnsi="Times New Roman"/>
          <w:b w:val="0"/>
          <w:i w:val="0"/>
          <w:sz w:val="20"/>
        </w:rPr>
        <w:t>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Cl + NaOH --t°--&gt;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 NaCl.</w:t>
      </w:r>
    </w:p>
    <w:p>
      <w:pPr>
        <w:spacing w:before="20" w:after="20"/>
        <w:ind w:left="454"/>
      </w:pPr>
      <w:r>
        <w:rPr>
          <w:rFonts w:ascii="Times New Roman" w:hAnsi="Times New Roman"/>
          <w:b w:val="0"/>
          <w:i w:val="0"/>
          <w:sz w:val="20"/>
        </w:rPr>
        <w:t>Benzyl alcohol (E) là chất lỏng có mùi thơm dịu, kháng khuẩn, dùng trong sản xuất mỹ phẩm.</w:t>
      </w:r>
    </w:p>
    <w:p>
      <w:pPr>
        <w:spacing w:before="20" w:after="20"/>
        <w:ind w:left="454"/>
      </w:pPr>
      <w:r>
        <w:rPr>
          <w:rFonts w:ascii="Times New Roman" w:hAnsi="Times New Roman"/>
          <w:b w:val="0"/>
          <w:i w:val="0"/>
          <w:sz w:val="20"/>
        </w:rPr>
        <w:t>Vậy công thức cấu tạo đúng của A là (4):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Cl (benzyl chloride).</w:t>
      </w:r>
    </w:p>
    <w:p>
      <w:pPr>
        <w:spacing w:before="20" w:after="20"/>
        <w:ind w:left="454"/>
      </w:pPr>
      <w:r>
        <w:rPr>
          <w:rFonts w:ascii="Times New Roman" w:hAnsi="Times New Roman"/>
          <w:b w:val="0"/>
          <w:i w:val="0"/>
          <w:sz w:val="20"/>
        </w:rPr>
        <w:t>c) Alkylbenzene B là toluene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Điều chế trực tiếp benzyl chloride (A) từ toluene bằng phản ứng clo hóa nhánh với ánh sáng:</w:t>
      </w:r>
    </w:p>
    <w:p>
      <w:pPr>
        <w:spacing w:before="20" w:after="20"/>
        <w:ind w:left="454"/>
      </w:pPr>
      <w:r>
        <w:rPr>
          <w:rFonts w:ascii="Times New Roman" w:hAnsi="Times New Roman"/>
          <w:b w:val="0"/>
          <w:i w:val="0"/>
          <w:sz w:val="20"/>
        </w:rPr>
        <w:t>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 Cl</w:t>
      </w:r>
      <w:r>
        <w:rPr>
          <w:rFonts w:ascii="Times New Roman" w:hAnsi="Times New Roman"/>
          <w:b w:val="0"/>
          <w:i w:val="0"/>
          <w:sz w:val="20"/>
          <w:vertAlign w:val="subscript"/>
        </w:rPr>
        <w:t>2</w:t>
      </w:r>
      <w:r>
        <w:rPr>
          <w:rFonts w:ascii="Times New Roman" w:hAnsi="Times New Roman"/>
          <w:b w:val="0"/>
          <w:i w:val="0"/>
          <w:sz w:val="20"/>
        </w:rPr>
        <w:t xml:space="preserve"> --as--&gt;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Cl + HCl.</w:t>
      </w:r>
    </w:p>
    <w:p>
      <w:pPr>
        <w:spacing w:before="60" w:after="80"/>
        <w:jc w:val="center"/>
      </w:pPr>
      <w:r>
        <w:drawing>
          <wp:inline xmlns:a="http://schemas.openxmlformats.org/drawingml/2006/main" xmlns:pic="http://schemas.openxmlformats.org/drawingml/2006/picture">
            <wp:extent cx="3960000" cy="1218462"/>
            <wp:docPr id="5" name="Picture 5"/>
            <wp:cNvGraphicFramePr>
              <a:graphicFrameLocks noChangeAspect="1"/>
            </wp:cNvGraphicFramePr>
            <a:graphic>
              <a:graphicData uri="http://schemas.openxmlformats.org/drawingml/2006/picture">
                <pic:pic>
                  <pic:nvPicPr>
                    <pic:cNvPr id="0" name="monochloro_isomers.png"/>
                    <pic:cNvPicPr/>
                  </pic:nvPicPr>
                  <pic:blipFill>
                    <a:blip r:embed="rId15"/>
                    <a:stretch>
                      <a:fillRect/>
                    </a:stretch>
                  </pic:blipFill>
                  <pic:spPr>
                    <a:xfrm>
                      <a:off x="0" y="0"/>
                      <a:ext cx="3960000" cy="1218462"/>
                    </a:xfrm>
                    <a:prstGeom prst="rect"/>
                  </pic:spPr>
                </pic:pic>
              </a:graphicData>
            </a:graphic>
          </wp:inline>
        </w:drawing>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