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NGUYỄN HOÀNG</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GIỮA KỲ I</w:t>
              <w:br/>
            </w:r>
            <w:r>
              <w:rPr>
                <w:rFonts w:ascii="Times New Roman" w:hAnsi="Times New Roman"/>
                <w:b/>
                <w:color w:val="D32F2F"/>
                <w:sz w:val="22"/>
              </w:rPr>
              <w:t>MÔN: KHOA HỌC TỰ NHIÊN 9</w:t>
              <w:br/>
            </w:r>
            <w:r>
              <w:rPr>
                <w:rFonts w:ascii="Times New Roman" w:hAnsi="Times New Roman"/>
                <w:b/>
                <w:color w:val="1565C0"/>
                <w:sz w:val="20"/>
              </w:rPr>
              <w:t>PHÂN MÔN VẬT SỐNG (SINH HỌC)</w:t>
            </w:r>
          </w:p>
        </w:tc>
      </w:tr>
    </w:tbl>
    <w:p>
      <w:pPr>
        <w:spacing w:before="80" w:after="120"/>
        <w:jc w:val="center"/>
      </w:pPr>
      <w:r>
        <w:rPr>
          <w:rFonts w:ascii="Times New Roman" w:hAnsi="Times New Roman"/>
          <w:b/>
          <w:color w:val="D32F2F"/>
          <w:sz w:val="21"/>
        </w:rPr>
        <w:t>(BẢN GIÁO VIÊN -- CÓ LỜI GIẢI CHI TIẾT VÀ ĐÁP ÁN ĐẦY ĐỦ)</w:t>
      </w:r>
    </w:p>
    <w:p>
      <w:pPr>
        <w:keepNext/>
        <w:spacing w:before="200" w:after="80"/>
      </w:pPr>
      <w:r>
        <w:rPr>
          <w:rFonts w:ascii="Times New Roman" w:hAnsi="Times New Roman"/>
          <w:b/>
          <w:color w:val="D32F2F"/>
          <w:sz w:val="24"/>
        </w:rPr>
        <w:t>I. PHẦN TRẮC NGHIỆM</w:t>
      </w:r>
    </w:p>
    <w:p>
      <w:pPr>
        <w:keepNext/>
        <w:spacing w:before="120" w:after="60"/>
      </w:pPr>
      <w:r>
        <w:rPr>
          <w:rFonts w:ascii="Times New Roman" w:hAnsi="Times New Roman"/>
          <w:b/>
          <w:color w:val="1565C0"/>
          <w:sz w:val="22"/>
        </w:rPr>
        <w:t>1. TRẮC NGHIỆM NHIỀU LỰA CHỌN (1,0 điểm)</w:t>
      </w:r>
    </w:p>
    <w:p>
      <w:pPr>
        <w:spacing w:before="20" w:after="80"/>
      </w:pPr>
      <w:r>
        <w:rPr>
          <w:rFonts w:ascii="Times New Roman" w:hAnsi="Times New Roman"/>
          <w:i/>
          <w:sz w:val="20"/>
        </w:rPr>
        <w:t>(Chọn 1 phương án trả lời đúng nhất. Mỗi câu trả lời đúng được 0,25 điểm)</w:t>
      </w:r>
    </w:p>
    <w:p>
      <w:pPr>
        <w:spacing w:before="60" w:after="20" w:line="276" w:lineRule="auto"/>
      </w:pPr>
      <w:r>
        <w:rPr>
          <w:rFonts w:ascii="Times New Roman" w:hAnsi="Times New Roman"/>
          <w:b/>
          <w:sz w:val="21"/>
        </w:rPr>
        <w:t xml:space="preserve">Câu 1. </w:t>
      </w:r>
      <w:r>
        <w:rPr>
          <w:rFonts w:ascii="Times New Roman" w:hAnsi="Times New Roman"/>
          <w:sz w:val="21"/>
        </w:rPr>
        <w:t>Hiện tượng di truyền là gì?</w:t>
      </w:r>
    </w:p>
    <w:p>
      <w:pPr>
        <w:tabs>
          <w:tab w:pos="5040" w:val="left"/>
        </w:tabs>
        <w:spacing w:before="20" w:after="20" w:line="276" w:lineRule="auto"/>
        <w:ind w:left="288"/>
      </w:pPr>
      <w:r>
        <w:rPr>
          <w:rFonts w:ascii="Times New Roman" w:hAnsi="Times New Roman"/>
          <w:sz w:val="21"/>
        </w:rPr>
        <w:t>A. Sự khác nhau giữa các cá thể cùng loài.</w:t>
      </w:r>
      <w:r>
        <w:tab/>
      </w:r>
      <w:r>
        <w:rPr>
          <w:rFonts w:ascii="Times New Roman" w:hAnsi="Times New Roman"/>
          <w:b/>
          <w:color w:val="D32F2F"/>
          <w:sz w:val="21"/>
        </w:rPr>
        <w:t>B. Sự truyền đạt các tính trạng của bố mẹ, tổ tiên cho các thế hệ con cháu.</w:t>
      </w:r>
    </w:p>
    <w:p>
      <w:pPr>
        <w:tabs>
          <w:tab w:pos="5040" w:val="left"/>
        </w:tabs>
        <w:spacing w:before="20" w:after="40" w:line="276" w:lineRule="auto"/>
        <w:ind w:left="288"/>
      </w:pPr>
      <w:r>
        <w:rPr>
          <w:rFonts w:ascii="Times New Roman" w:hAnsi="Times New Roman"/>
          <w:sz w:val="21"/>
        </w:rPr>
        <w:t>C. Sự giống nhau của 2 anh em cùng 1 nhà.</w:t>
      </w:r>
      <w:r>
        <w:tab/>
      </w:r>
      <w:r>
        <w:rPr>
          <w:rFonts w:ascii="Times New Roman" w:hAnsi="Times New Roman"/>
          <w:sz w:val="21"/>
        </w:rPr>
        <w:t>D. Sự xuất hiện 1 số tính trạng mới cả con so với cha mẹ.</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Di truyền là hiện tượng truyền đạt các tính trạng của bố mẹ, tổ tiên cho các thế hệ con cháu. Do đó chọn phương án B.</w:t>
      </w:r>
    </w:p>
    <w:p>
      <w:pPr>
        <w:spacing w:before="60" w:after="20" w:line="276" w:lineRule="auto"/>
      </w:pPr>
      <w:r>
        <w:rPr>
          <w:rFonts w:ascii="Times New Roman" w:hAnsi="Times New Roman"/>
          <w:b/>
          <w:sz w:val="21"/>
        </w:rPr>
        <w:t xml:space="preserve">Câu 2. </w:t>
      </w:r>
      <w:r>
        <w:rPr>
          <w:rFonts w:ascii="Times New Roman" w:hAnsi="Times New Roman"/>
          <w:sz w:val="21"/>
        </w:rPr>
        <w:t>Theo ý tưởng của Mendel, yếu tố nào quy định sự di truyền của tính trạng?</w:t>
      </w:r>
    </w:p>
    <w:p>
      <w:pPr>
        <w:tabs>
          <w:tab w:pos="5040" w:val="left"/>
        </w:tabs>
        <w:spacing w:before="20" w:after="20" w:line="276" w:lineRule="auto"/>
        <w:ind w:left="288"/>
      </w:pPr>
      <w:r>
        <w:rPr>
          <w:rFonts w:ascii="Times New Roman" w:hAnsi="Times New Roman"/>
          <w:sz w:val="21"/>
        </w:rPr>
        <w:t>A. Các chất dinh dưỡng trong đất.</w:t>
      </w:r>
      <w:r>
        <w:tab/>
      </w:r>
      <w:r>
        <w:rPr>
          <w:rFonts w:ascii="Times New Roman" w:hAnsi="Times New Roman"/>
          <w:sz w:val="21"/>
        </w:rPr>
        <w:t>B. Ánh sáng mà cây nhận được.</w:t>
      </w:r>
    </w:p>
    <w:p>
      <w:pPr>
        <w:tabs>
          <w:tab w:pos="5040" w:val="left"/>
        </w:tabs>
        <w:spacing w:before="20" w:after="40" w:line="276" w:lineRule="auto"/>
        <w:ind w:left="288"/>
      </w:pPr>
      <w:r>
        <w:rPr>
          <w:rFonts w:ascii="Times New Roman" w:hAnsi="Times New Roman"/>
          <w:b/>
          <w:color w:val="D32F2F"/>
          <w:sz w:val="21"/>
        </w:rPr>
        <w:t>C. Các nhân tố di truyền.</w:t>
      </w:r>
      <w:r>
        <w:tab/>
      </w:r>
      <w:r>
        <w:rPr>
          <w:rFonts w:ascii="Times New Roman" w:hAnsi="Times New Roman"/>
          <w:sz w:val="21"/>
        </w:rPr>
        <w:t>D. Lượng nước cây hấp thụ.</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Theo Mendel, mỗi tính trạng của cơ thể do một cặp nhân tố di truyền (sau này được gọi là gene) quy định. Do đó chọn phương án C.</w:t>
      </w:r>
    </w:p>
    <w:p>
      <w:pPr>
        <w:spacing w:before="60" w:after="20" w:line="276" w:lineRule="auto"/>
      </w:pPr>
      <w:r>
        <w:rPr>
          <w:rFonts w:ascii="Times New Roman" w:hAnsi="Times New Roman"/>
          <w:b/>
          <w:sz w:val="21"/>
        </w:rPr>
        <w:t xml:space="preserve">Câu 3. </w:t>
      </w:r>
      <w:r>
        <w:rPr>
          <w:rFonts w:ascii="Times New Roman" w:hAnsi="Times New Roman"/>
          <w:sz w:val="21"/>
        </w:rPr>
        <w:t>Hai loại nucleic acid là</w:t>
      </w:r>
    </w:p>
    <w:p>
      <w:pPr>
        <w:tabs>
          <w:tab w:pos="5040" w:val="left"/>
        </w:tabs>
        <w:spacing w:before="20" w:after="20" w:line="276" w:lineRule="auto"/>
        <w:ind w:left="288"/>
      </w:pPr>
      <w:r>
        <w:rPr>
          <w:rFonts w:ascii="Times New Roman" w:hAnsi="Times New Roman"/>
          <w:b/>
          <w:color w:val="D32F2F"/>
          <w:sz w:val="21"/>
        </w:rPr>
        <w:t>A. DNA và RNA.</w:t>
      </w:r>
      <w:r>
        <w:tab/>
      </w:r>
      <w:r>
        <w:rPr>
          <w:rFonts w:ascii="Times New Roman" w:hAnsi="Times New Roman"/>
          <w:sz w:val="21"/>
        </w:rPr>
        <w:t>B. DNA và protein.</w:t>
      </w:r>
    </w:p>
    <w:p>
      <w:pPr>
        <w:tabs>
          <w:tab w:pos="5040" w:val="left"/>
        </w:tabs>
        <w:spacing w:before="20" w:after="40" w:line="276" w:lineRule="auto"/>
        <w:ind w:left="288"/>
      </w:pPr>
      <w:r>
        <w:rPr>
          <w:rFonts w:ascii="Times New Roman" w:hAnsi="Times New Roman"/>
          <w:sz w:val="21"/>
        </w:rPr>
        <w:t>C. RNA và lipid.</w:t>
      </w:r>
      <w:r>
        <w:tab/>
      </w:r>
      <w:r>
        <w:rPr>
          <w:rFonts w:ascii="Times New Roman" w:hAnsi="Times New Roman"/>
          <w:sz w:val="21"/>
        </w:rPr>
        <w:t>D. Protein và lipid.</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Trong tế bào có hai loại nucleic acid chính là DNA (deoxyribonucleic acid) và RNA (ribonucleic acid). Do đó chọn phương án A.</w:t>
      </w:r>
    </w:p>
    <w:p>
      <w:pPr>
        <w:spacing w:before="60" w:after="20" w:line="276" w:lineRule="auto"/>
      </w:pPr>
      <w:r>
        <w:rPr>
          <w:rFonts w:ascii="Times New Roman" w:hAnsi="Times New Roman"/>
          <w:b/>
          <w:sz w:val="21"/>
        </w:rPr>
        <w:t xml:space="preserve">Câu 4. </w:t>
      </w:r>
      <w:r>
        <w:rPr>
          <w:rFonts w:ascii="Times New Roman" w:hAnsi="Times New Roman"/>
          <w:sz w:val="21"/>
        </w:rPr>
        <w:t>Chức năng của DNA là</w:t>
      </w:r>
    </w:p>
    <w:p>
      <w:pPr>
        <w:tabs>
          <w:tab w:pos="5040" w:val="left"/>
        </w:tabs>
        <w:spacing w:before="20" w:after="20" w:line="276" w:lineRule="auto"/>
        <w:ind w:left="288"/>
      </w:pPr>
      <w:r>
        <w:rPr>
          <w:rFonts w:ascii="Times New Roman" w:hAnsi="Times New Roman"/>
          <w:sz w:val="21"/>
        </w:rPr>
        <w:t>A. Cung cấp trực tiếp năng lượng cho mọi hoạt động của tế bào.</w:t>
      </w:r>
      <w:r>
        <w:tab/>
      </w:r>
      <w:r>
        <w:rPr>
          <w:rFonts w:ascii="Times New Roman" w:hAnsi="Times New Roman"/>
          <w:sz w:val="21"/>
        </w:rPr>
        <w:t>B. Vận chuyển oxygen trong máu.</w:t>
      </w:r>
    </w:p>
    <w:p>
      <w:pPr>
        <w:tabs>
          <w:tab w:pos="5040" w:val="left"/>
        </w:tabs>
        <w:spacing w:before="20" w:after="40" w:line="276" w:lineRule="auto"/>
        <w:ind w:left="288"/>
      </w:pPr>
      <w:r>
        <w:rPr>
          <w:rFonts w:ascii="Times New Roman" w:hAnsi="Times New Roman"/>
          <w:sz w:val="21"/>
        </w:rPr>
        <w:t>C. Phân giải thức ăn thành chất đơn giản.</w:t>
      </w:r>
      <w:r>
        <w:tab/>
      </w:r>
      <w:r>
        <w:rPr>
          <w:rFonts w:ascii="Times New Roman" w:hAnsi="Times New Roman"/>
          <w:b/>
          <w:color w:val="D32F2F"/>
          <w:sz w:val="21"/>
        </w:rPr>
        <w:t>D. Lưu giữ, bảo quản và truyền đạt thông tin di truyền.</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DNA có chức năng cơ bản và quan trọng nhất là lưu giữ, bảo quản và truyền đạt thông tin di truyền qua các thế hệ. Do đó chọn phương án D.</w:t>
      </w:r>
    </w:p>
    <w:p>
      <w:pPr>
        <w:spacing w:before="60" w:after="20" w:line="276" w:lineRule="auto"/>
      </w:pPr>
      <w:r>
        <w:rPr>
          <w:rFonts w:ascii="Times New Roman" w:hAnsi="Times New Roman"/>
          <w:b/>
          <w:sz w:val="21"/>
        </w:rPr>
        <w:t xml:space="preserve">Câu 5. </w:t>
      </w:r>
      <w:r>
        <w:rPr>
          <w:rFonts w:ascii="Times New Roman" w:hAnsi="Times New Roman"/>
          <w:sz w:val="21"/>
        </w:rPr>
        <w:t>Hiện tượng biến dị là gì?</w:t>
      </w:r>
    </w:p>
    <w:p>
      <w:pPr>
        <w:tabs>
          <w:tab w:pos="5040" w:val="left"/>
        </w:tabs>
        <w:spacing w:before="20" w:after="20" w:line="276" w:lineRule="auto"/>
        <w:ind w:left="288"/>
      </w:pPr>
      <w:r>
        <w:rPr>
          <w:rFonts w:ascii="Times New Roman" w:hAnsi="Times New Roman"/>
          <w:sz w:val="21"/>
        </w:rPr>
        <w:t>A. Sự truyền đạt nguyên vẹn mọi tính trạng cho đời con.</w:t>
      </w:r>
      <w:r>
        <w:tab/>
      </w:r>
      <w:r>
        <w:rPr>
          <w:rFonts w:ascii="Times New Roman" w:hAnsi="Times New Roman"/>
          <w:sz w:val="21"/>
        </w:rPr>
        <w:t>B. Sự sai khác toàn bộ các đặc điểm của con cái so với cha mẹ.</w:t>
      </w:r>
    </w:p>
    <w:p>
      <w:pPr>
        <w:tabs>
          <w:tab w:pos="5040" w:val="left"/>
        </w:tabs>
        <w:spacing w:before="20" w:after="40" w:line="276" w:lineRule="auto"/>
        <w:ind w:left="288"/>
      </w:pPr>
      <w:r>
        <w:rPr>
          <w:rFonts w:ascii="Times New Roman" w:hAnsi="Times New Roman"/>
          <w:b/>
          <w:color w:val="D32F2F"/>
          <w:sz w:val="21"/>
        </w:rPr>
        <w:t>C. Hiện tượng con sinh ra có những đặc điểm khác nhau và khác với bố mẹ.</w:t>
      </w:r>
      <w:r>
        <w:tab/>
      </w:r>
      <w:r>
        <w:rPr>
          <w:rFonts w:ascii="Times New Roman" w:hAnsi="Times New Roman"/>
          <w:sz w:val="21"/>
        </w:rPr>
        <w:t>D. Sự khác nhau giữa 2-4 thành viên trong 1 gia đình (cha, mẹ và 2 con).</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Biến dị là hiện tượng con sinh ra có những đặc điểm khác nhau và khác so với bố mẹ, tổ tiên. Do đó chọn phương án C.</w:t>
      </w:r>
    </w:p>
    <w:p>
      <w:pPr>
        <w:spacing w:before="60" w:after="20" w:line="276" w:lineRule="auto"/>
      </w:pPr>
      <w:r>
        <w:rPr>
          <w:rFonts w:ascii="Times New Roman" w:hAnsi="Times New Roman"/>
          <w:b/>
          <w:sz w:val="21"/>
        </w:rPr>
        <w:t xml:space="preserve">Câu 6. </w:t>
      </w:r>
      <w:r>
        <w:rPr>
          <w:rFonts w:ascii="Times New Roman" w:hAnsi="Times New Roman"/>
          <w:sz w:val="21"/>
        </w:rPr>
        <w:t>Ý tưởng nào của Mendel đặt cơ sở cho các nghiên cứu về gene?</w:t>
      </w:r>
    </w:p>
    <w:p>
      <w:pPr>
        <w:tabs>
          <w:tab w:pos="5040" w:val="left"/>
        </w:tabs>
        <w:spacing w:before="20" w:after="20" w:line="276" w:lineRule="auto"/>
        <w:ind w:left="288"/>
      </w:pPr>
      <w:r>
        <w:rPr>
          <w:rFonts w:ascii="Times New Roman" w:hAnsi="Times New Roman"/>
          <w:b/>
          <w:color w:val="D32F2F"/>
          <w:sz w:val="21"/>
        </w:rPr>
        <w:t>A. Tính trạng được di truyền nhờ các nhân tố di truyền.</w:t>
      </w:r>
      <w:r>
        <w:tab/>
      </w:r>
      <w:r>
        <w:rPr>
          <w:rFonts w:ascii="Times New Roman" w:hAnsi="Times New Roman"/>
          <w:sz w:val="21"/>
        </w:rPr>
        <w:t>B. Tính trạng chỉ phụ thuộc vào lượng thức ăn.</w:t>
      </w:r>
    </w:p>
    <w:p>
      <w:pPr>
        <w:tabs>
          <w:tab w:pos="5040" w:val="left"/>
        </w:tabs>
        <w:spacing w:before="20" w:after="40" w:line="276" w:lineRule="auto"/>
        <w:ind w:left="288"/>
      </w:pPr>
      <w:r>
        <w:rPr>
          <w:rFonts w:ascii="Times New Roman" w:hAnsi="Times New Roman"/>
          <w:sz w:val="21"/>
        </w:rPr>
        <w:t>C. Tính trạng của bố mẹ luôn hòa trộn vĩnh viễn ở con.</w:t>
      </w:r>
      <w:r>
        <w:tab/>
      </w:r>
      <w:r>
        <w:rPr>
          <w:rFonts w:ascii="Times New Roman" w:hAnsi="Times New Roman"/>
          <w:sz w:val="21"/>
        </w:rPr>
        <w:t>D. Tính trạng ở con không liên quan đến bố mẹ.</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Ý tưởng về 'nhân tố di truyền' tồn tại riêng rẽ trong tế bào, không hòa trộn vào nhau và được truyền đạt qua các thế hệ là nền móng trực tiếp dẫn tới khái niệm gene trong di truyền học hiện đại. Do đó chọn phương án A.</w:t>
      </w:r>
    </w:p>
    <w:p>
      <w:pPr>
        <w:spacing w:before="60" w:after="20" w:line="276" w:lineRule="auto"/>
      </w:pPr>
      <w:r>
        <w:rPr>
          <w:rFonts w:ascii="Times New Roman" w:hAnsi="Times New Roman"/>
          <w:b/>
          <w:sz w:val="21"/>
        </w:rPr>
        <w:t xml:space="preserve">Câu 7. </w:t>
      </w:r>
      <w:r>
        <w:rPr>
          <w:rFonts w:ascii="Times New Roman" w:hAnsi="Times New Roman"/>
          <w:sz w:val="21"/>
        </w:rPr>
        <w:t>Nhóm nào gồm đầy đủ hai loại nucleic acid?</w:t>
      </w:r>
    </w:p>
    <w:p>
      <w:pPr>
        <w:tabs>
          <w:tab w:pos="5040" w:val="left"/>
        </w:tabs>
        <w:spacing w:before="20" w:after="20" w:line="276" w:lineRule="auto"/>
        <w:ind w:left="288"/>
      </w:pPr>
      <w:r>
        <w:rPr>
          <w:rFonts w:ascii="Times New Roman" w:hAnsi="Times New Roman"/>
          <w:sz w:val="21"/>
        </w:rPr>
        <w:t>A. RNA và carbohydrate.</w:t>
      </w:r>
      <w:r>
        <w:tab/>
      </w:r>
      <w:r>
        <w:rPr>
          <w:rFonts w:ascii="Times New Roman" w:hAnsi="Times New Roman"/>
          <w:sz w:val="21"/>
        </w:rPr>
        <w:t>B. Protein và DNA.</w:t>
      </w:r>
    </w:p>
    <w:p>
      <w:pPr>
        <w:tabs>
          <w:tab w:pos="5040" w:val="left"/>
        </w:tabs>
        <w:spacing w:before="20" w:after="40" w:line="276" w:lineRule="auto"/>
        <w:ind w:left="288"/>
      </w:pPr>
      <w:r>
        <w:rPr>
          <w:rFonts w:ascii="Times New Roman" w:hAnsi="Times New Roman"/>
          <w:sz w:val="21"/>
        </w:rPr>
        <w:t>C. Lipid và carbohydrate.</w:t>
      </w:r>
      <w:r>
        <w:tab/>
      </w:r>
      <w:r>
        <w:rPr>
          <w:rFonts w:ascii="Times New Roman" w:hAnsi="Times New Roman"/>
          <w:b/>
          <w:color w:val="D32F2F"/>
          <w:sz w:val="21"/>
        </w:rPr>
        <w:t>D. RNA và DNA.</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Nhóm chứa đầy đủ hai loại nucleic acid là RNA và DNA. Do đó chọn phương án D.</w:t>
      </w:r>
    </w:p>
    <w:p>
      <w:pPr>
        <w:spacing w:before="60" w:after="20" w:line="276" w:lineRule="auto"/>
      </w:pPr>
      <w:r>
        <w:rPr>
          <w:rFonts w:ascii="Times New Roman" w:hAnsi="Times New Roman"/>
          <w:b/>
          <w:sz w:val="21"/>
        </w:rPr>
        <w:t xml:space="preserve">Câu 8. </w:t>
      </w:r>
      <w:r>
        <w:rPr>
          <w:rFonts w:ascii="Times New Roman" w:hAnsi="Times New Roman"/>
          <w:sz w:val="21"/>
        </w:rPr>
        <w:t>Vai trò nào sau đây thuộc về DNA?</w:t>
      </w:r>
    </w:p>
    <w:p>
      <w:pPr>
        <w:tabs>
          <w:tab w:pos="5040" w:val="left"/>
        </w:tabs>
        <w:spacing w:before="20" w:after="20" w:line="276" w:lineRule="auto"/>
        <w:ind w:left="288"/>
      </w:pPr>
      <w:r>
        <w:rPr>
          <w:rFonts w:ascii="Times New Roman" w:hAnsi="Times New Roman"/>
          <w:sz w:val="21"/>
        </w:rPr>
        <w:t>A. Xúc tác mọi phản ứng hóa học trong tế bào.</w:t>
      </w:r>
      <w:r>
        <w:tab/>
      </w:r>
      <w:r>
        <w:rPr>
          <w:rFonts w:ascii="Times New Roman" w:hAnsi="Times New Roman"/>
          <w:b/>
          <w:color w:val="D32F2F"/>
          <w:sz w:val="21"/>
        </w:rPr>
        <w:t>B. Lưu giữ, bảo quản và truyền đạt thông tin di truyền.</w:t>
      </w:r>
    </w:p>
    <w:p>
      <w:pPr>
        <w:tabs>
          <w:tab w:pos="5040" w:val="left"/>
        </w:tabs>
        <w:spacing w:before="20" w:after="40" w:line="276" w:lineRule="auto"/>
        <w:ind w:left="288"/>
      </w:pPr>
      <w:r>
        <w:rPr>
          <w:rFonts w:ascii="Times New Roman" w:hAnsi="Times New Roman"/>
          <w:sz w:val="21"/>
        </w:rPr>
        <w:t>C. Tạo ra năng lượng trực tiếp cho sự co cơ.</w:t>
      </w:r>
      <w:r>
        <w:tab/>
      </w:r>
      <w:r>
        <w:rPr>
          <w:rFonts w:ascii="Times New Roman" w:hAnsi="Times New Roman"/>
          <w:sz w:val="21"/>
        </w:rPr>
        <w:t>D. Vận chuyển các chất dinh dưỡng trong máu.</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Vai trò sinh học của DNA là lưu giữ, bảo quản và truyền đạt thông tin di truyền. Do đó chọn phương án B.</w:t>
      </w:r>
    </w:p>
    <w:p>
      <w:pPr>
        <w:keepNext/>
        <w:spacing w:before="120" w:after="60"/>
      </w:pPr>
      <w:r>
        <w:rPr>
          <w:rFonts w:ascii="Times New Roman" w:hAnsi="Times New Roman"/>
          <w:b/>
          <w:color w:val="1565C0"/>
          <w:sz w:val="22"/>
        </w:rPr>
        <w:t>2. PHẦN TRẮC NGHIỆM TRẢ LỜI NGẮN (0,5 điểm)</w:t>
      </w:r>
    </w:p>
    <w:p>
      <w:pPr>
        <w:spacing w:before="20" w:after="80"/>
      </w:pPr>
      <w:r>
        <w:rPr>
          <w:rFonts w:ascii="Times New Roman" w:hAnsi="Times New Roman"/>
          <w:i/>
          <w:sz w:val="20"/>
        </w:rPr>
        <w:t>Học sinh trả lời bằng số. Mỗi ý a), b) trả lời bằng một con số, tối đa 4 kí tự kể cả dấu phẩy. Mỗi ý đúng được 0,25 điểm.</w:t>
      </w:r>
    </w:p>
    <w:p>
      <w:pPr>
        <w:spacing w:before="80" w:after="40" w:line="276" w:lineRule="auto"/>
      </w:pPr>
      <w:r>
        <w:rPr>
          <w:rFonts w:ascii="Times New Roman" w:hAnsi="Times New Roman"/>
          <w:b/>
          <w:sz w:val="21"/>
        </w:rPr>
        <w:t xml:space="preserve">a) </w:t>
      </w:r>
      <w:r>
        <w:rPr>
          <w:rFonts w:ascii="Times New Roman" w:hAnsi="Times New Roman"/>
          <w:sz w:val="21"/>
        </w:rPr>
        <w:t>Khi giải thích vì sao chỉ từ bốn loại nucleotide có thể tạo nên nhiều phân tử DNA khác nhau, có các nhận định sau:</w:t>
      </w:r>
    </w:p>
    <w:p>
      <w:pPr>
        <w:spacing w:before="20" w:after="20" w:line="276" w:lineRule="auto"/>
        <w:ind w:left="288"/>
      </w:pPr>
      <w:r>
        <w:rPr>
          <w:rFonts w:ascii="Times New Roman" w:hAnsi="Times New Roman"/>
          <w:sz w:val="21"/>
        </w:rPr>
        <w:t>(1) Hai DNA cùng số nucleotide nhưng khác trình tự sắp xếp có thể khác nhau.</w:t>
      </w:r>
    </w:p>
    <w:p>
      <w:pPr>
        <w:spacing w:before="20" w:after="20" w:line="276" w:lineRule="auto"/>
        <w:ind w:left="288"/>
      </w:pPr>
      <w:r>
        <w:rPr>
          <w:rFonts w:ascii="Times New Roman" w:hAnsi="Times New Roman"/>
          <w:sz w:val="21"/>
        </w:rPr>
        <w:t>(2) Hai DNA có cùng số lượng từng loại nucleotide thì chắc chắn có trình tự giống nhau.</w:t>
      </w:r>
    </w:p>
    <w:p>
      <w:pPr>
        <w:spacing w:before="20" w:after="20" w:line="276" w:lineRule="auto"/>
        <w:ind w:left="288"/>
      </w:pPr>
      <w:r>
        <w:rPr>
          <w:rFonts w:ascii="Times New Roman" w:hAnsi="Times New Roman"/>
          <w:sz w:val="21"/>
        </w:rPr>
        <w:t>(3) Sự khác nhau về số lượng, thành phần và trình tự nucleotide góp phần tạo nên tính đa dạng của DNA.</w:t>
      </w:r>
    </w:p>
    <w:p>
      <w:pPr>
        <w:spacing w:before="20" w:after="20" w:line="276" w:lineRule="auto"/>
        <w:ind w:left="288"/>
      </w:pPr>
      <w:r>
        <w:rPr>
          <w:rFonts w:ascii="Times New Roman" w:hAnsi="Times New Roman"/>
          <w:sz w:val="21"/>
        </w:rPr>
        <w:t>(4) Vì chỉ có bốn loại nucleotide nên chỉ có thể tạo ra bốn loại phân tử DNA.</w:t>
      </w:r>
    </w:p>
    <w:p>
      <w:pPr>
        <w:spacing w:before="20" w:after="20" w:line="276" w:lineRule="auto"/>
        <w:ind w:left="288"/>
      </w:pPr>
      <w:r>
        <w:rPr>
          <w:rFonts w:ascii="Times New Roman" w:hAnsi="Times New Roman"/>
          <w:sz w:val="21"/>
        </w:rPr>
        <w:t>(5) Chỉ cần biết tỉ lệ các loại nucleotide là xác định được duy nhất trình tự của một DNA.</w:t>
      </w:r>
    </w:p>
    <w:p>
      <w:pPr>
        <w:spacing w:before="40" w:after="40"/>
      </w:pPr>
      <w:r>
        <w:rPr>
          <w:rFonts w:ascii="Times New Roman" w:hAnsi="Times New Roman"/>
          <w:b/>
          <w:sz w:val="21"/>
        </w:rPr>
        <w:t>Có bao nhiêu nhận định đúng? Trả lời: ................</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Phân tích từng nhận định:</w:t>
      </w:r>
    </w:p>
    <w:p>
      <w:pPr>
        <w:spacing w:before="20" w:after="20" w:line="276" w:lineRule="auto"/>
        <w:ind w:left="403"/>
      </w:pPr>
      <w:r>
        <w:rPr>
          <w:rFonts w:ascii="Times New Roman" w:hAnsi="Times New Roman"/>
          <w:color w:val="1A1A1A"/>
          <w:sz w:val="21"/>
        </w:rPr>
        <w:t xml:space="preserve">• (1) </w:t>
      </w:r>
      <w:r>
        <w:rPr>
          <w:rFonts w:ascii="Times New Roman" w:hAnsi="Times New Roman"/>
          <w:b/>
          <w:color w:val="D32F2F"/>
          <w:sz w:val="21"/>
        </w:rPr>
        <w:t>ĐÚNG</w:t>
      </w:r>
      <w:r>
        <w:rPr>
          <w:rFonts w:ascii="Times New Roman" w:hAnsi="Times New Roman"/>
          <w:color w:val="1A1A1A"/>
          <w:sz w:val="21"/>
        </w:rPr>
        <w:t>: Hai phân tử DNA có cùng chiều dài/số nucleotide nhưng trật tự sắp xếp khác nhau sẽ mang thông tin di truyền khác nhau.</w:t>
      </w:r>
    </w:p>
    <w:p>
      <w:pPr>
        <w:spacing w:before="20" w:after="20" w:line="276" w:lineRule="auto"/>
        <w:ind w:left="403"/>
      </w:pPr>
      <w:r>
        <w:rPr>
          <w:rFonts w:ascii="Times New Roman" w:hAnsi="Times New Roman"/>
          <w:color w:val="1A1A1A"/>
          <w:sz w:val="21"/>
        </w:rPr>
        <w:t xml:space="preserve">• (2) </w:t>
      </w:r>
      <w:r>
        <w:rPr>
          <w:rFonts w:ascii="Times New Roman" w:hAnsi="Times New Roman"/>
          <w:b/>
          <w:color w:val="D32F2F"/>
          <w:sz w:val="21"/>
        </w:rPr>
        <w:t>SAI</w:t>
      </w:r>
      <w:r>
        <w:rPr>
          <w:rFonts w:ascii="Times New Roman" w:hAnsi="Times New Roman"/>
          <w:color w:val="1A1A1A"/>
          <w:sz w:val="21"/>
        </w:rPr>
        <w:t>: Cùng số lượng từng loại nucleotide nhưng có vô số cách sắp xếp trật tự khác nhau, nên trình tự không nhất thiết phải giống nhau.</w:t>
      </w:r>
    </w:p>
    <w:p>
      <w:pPr>
        <w:spacing w:before="20" w:after="20" w:line="276" w:lineRule="auto"/>
        <w:ind w:left="403"/>
      </w:pPr>
      <w:r>
        <w:rPr>
          <w:rFonts w:ascii="Times New Roman" w:hAnsi="Times New Roman"/>
          <w:color w:val="1A1A1A"/>
          <w:sz w:val="21"/>
        </w:rPr>
        <w:t xml:space="preserve">• (3) </w:t>
      </w:r>
      <w:r>
        <w:rPr>
          <w:rFonts w:ascii="Times New Roman" w:hAnsi="Times New Roman"/>
          <w:b/>
          <w:color w:val="D32F2F"/>
          <w:sz w:val="21"/>
        </w:rPr>
        <w:t>ĐÚNG</w:t>
      </w:r>
      <w:r>
        <w:rPr>
          <w:rFonts w:ascii="Times New Roman" w:hAnsi="Times New Roman"/>
          <w:color w:val="1A1A1A"/>
          <w:sz w:val="21"/>
        </w:rPr>
        <w:t>: Tính đa dạng và đặc thù của DNA được quy định bởi số lượng, thành phần và đặc biệt là trật tự sắp xếp của các nucleotide.</w:t>
      </w:r>
    </w:p>
    <w:p>
      <w:pPr>
        <w:spacing w:before="20" w:after="20" w:line="276" w:lineRule="auto"/>
        <w:ind w:left="403"/>
      </w:pPr>
      <w:r>
        <w:rPr>
          <w:rFonts w:ascii="Times New Roman" w:hAnsi="Times New Roman"/>
          <w:color w:val="1A1A1A"/>
          <w:sz w:val="21"/>
        </w:rPr>
        <w:t xml:space="preserve">• (4) </w:t>
      </w:r>
      <w:r>
        <w:rPr>
          <w:rFonts w:ascii="Times New Roman" w:hAnsi="Times New Roman"/>
          <w:b/>
          <w:color w:val="D32F2F"/>
          <w:sz w:val="21"/>
        </w:rPr>
        <w:t>SAI</w:t>
      </w:r>
      <w:r>
        <w:rPr>
          <w:rFonts w:ascii="Times New Roman" w:hAnsi="Times New Roman"/>
          <w:color w:val="1A1A1A"/>
          <w:sz w:val="21"/>
        </w:rPr>
        <w:t>: Tuy chỉ có 4 loại nucleotide (A, T, G, C) nhưng với kích thước hàng triệu đến hàng trăm triệu cặp base và vô số cách sắp xếp, tạo ra số lượng phân tử DNA vô cùng phong phú.</w:t>
      </w:r>
    </w:p>
    <w:p>
      <w:pPr>
        <w:spacing w:before="20" w:after="20" w:line="276" w:lineRule="auto"/>
        <w:ind w:left="403"/>
      </w:pPr>
      <w:r>
        <w:rPr>
          <w:rFonts w:ascii="Times New Roman" w:hAnsi="Times New Roman"/>
          <w:color w:val="1A1A1A"/>
          <w:sz w:val="21"/>
        </w:rPr>
        <w:t xml:space="preserve">• (5) </w:t>
      </w:r>
      <w:r>
        <w:rPr>
          <w:rFonts w:ascii="Times New Roman" w:hAnsi="Times New Roman"/>
          <w:b/>
          <w:color w:val="D32F2F"/>
          <w:sz w:val="21"/>
        </w:rPr>
        <w:t>SAI</w:t>
      </w:r>
      <w:r>
        <w:rPr>
          <w:rFonts w:ascii="Times New Roman" w:hAnsi="Times New Roman"/>
          <w:color w:val="1A1A1A"/>
          <w:sz w:val="21"/>
        </w:rPr>
        <w:t>: Tỉ lệ nucleotide không quyết định được trình tự sắp xếp cụ thể của từng vị trí base trên mạch DNA.</w:t>
      </w:r>
    </w:p>
    <w:p>
      <w:pPr>
        <w:spacing w:before="20" w:after="40" w:line="276" w:lineRule="auto"/>
        <w:ind w:left="403"/>
      </w:pPr>
      <w:r>
        <w:rPr>
          <w:rFonts w:ascii="Times New Roman" w:hAnsi="Times New Roman"/>
          <w:color w:val="1A1A1A"/>
          <w:sz w:val="21"/>
        </w:rPr>
        <w:t xml:space="preserve">==&gt; Có </w:t>
      </w:r>
      <w:r>
        <w:rPr>
          <w:rFonts w:ascii="Times New Roman" w:hAnsi="Times New Roman"/>
          <w:b/>
          <w:color w:val="D32F2F"/>
          <w:sz w:val="21"/>
        </w:rPr>
        <w:t>2</w:t>
      </w:r>
      <w:r>
        <w:rPr>
          <w:rFonts w:ascii="Times New Roman" w:hAnsi="Times New Roman"/>
          <w:color w:val="1A1A1A"/>
          <w:sz w:val="21"/>
        </w:rPr>
        <w:t xml:space="preserve"> nhận định đúng là (1) và (3).</w:t>
      </w:r>
    </w:p>
    <w:p>
      <w:pPr>
        <w:spacing w:before="80" w:after="40" w:line="276" w:lineRule="auto"/>
      </w:pPr>
      <w:r>
        <w:rPr>
          <w:rFonts w:ascii="Times New Roman" w:hAnsi="Times New Roman"/>
          <w:b/>
          <w:sz w:val="21"/>
        </w:rPr>
        <w:t xml:space="preserve">b) </w:t>
      </w:r>
      <w:r>
        <w:rPr>
          <w:rFonts w:ascii="Times New Roman" w:hAnsi="Times New Roman"/>
          <w:sz w:val="21"/>
        </w:rPr>
        <w:t>Quan sát sơ đồ một lần tái bản DNA dưới đây và xét các nhận định sau (coi quá trình tái bản diễn ra chính xác):</w:t>
      </w:r>
    </w:p>
    <w:p>
      <w:pPr>
        <w:spacing w:before="80" w:after="40"/>
        <w:jc w:val="center"/>
      </w:pPr>
      <w:r>
        <w:drawing>
          <wp:inline xmlns:a="http://schemas.openxmlformats.org/drawingml/2006/main" xmlns:pic="http://schemas.openxmlformats.org/drawingml/2006/picture">
            <wp:extent cx="5669280" cy="1074388"/>
            <wp:docPr id="1" name="Picture 1"/>
            <wp:cNvGraphicFramePr>
              <a:graphicFrameLocks noChangeAspect="1"/>
            </wp:cNvGraphicFramePr>
            <a:graphic>
              <a:graphicData uri="http://schemas.openxmlformats.org/drawingml/2006/picture">
                <pic:pic>
                  <pic:nvPicPr>
                    <pic:cNvPr id="0" name="so_do_tai_ban_dna.png"/>
                    <pic:cNvPicPr/>
                  </pic:nvPicPr>
                  <pic:blipFill>
                    <a:blip r:embed="rId11"/>
                    <a:stretch>
                      <a:fillRect/>
                    </a:stretch>
                  </pic:blipFill>
                  <pic:spPr>
                    <a:xfrm>
                      <a:off x="0" y="0"/>
                      <a:ext cx="5669280" cy="1074388"/>
                    </a:xfrm>
                    <a:prstGeom prst="rect"/>
                  </pic:spPr>
                </pic:pic>
              </a:graphicData>
            </a:graphic>
          </wp:inline>
        </w:drawing>
      </w:r>
    </w:p>
    <w:p>
      <w:pPr>
        <w:spacing w:before="20" w:after="20" w:line="276" w:lineRule="auto"/>
        <w:ind w:left="288"/>
      </w:pPr>
      <w:r>
        <w:rPr>
          <w:rFonts w:ascii="Times New Roman" w:hAnsi="Times New Roman"/>
          <w:sz w:val="21"/>
        </w:rPr>
        <w:t>(1) Hai mạch DNA mẹ tách nhau để làm khuôn tổng hợp các mạch mới.</w:t>
      </w:r>
    </w:p>
    <w:p>
      <w:pPr>
        <w:spacing w:before="20" w:after="20" w:line="276" w:lineRule="auto"/>
        <w:ind w:left="288"/>
      </w:pPr>
      <w:r>
        <w:rPr>
          <w:rFonts w:ascii="Times New Roman" w:hAnsi="Times New Roman"/>
          <w:sz w:val="21"/>
        </w:rPr>
        <w:t>(2) Nucleotide tự do ghép với nucleotide trên mạch khuôn theo nguyên tắc bổ sung.</w:t>
      </w:r>
    </w:p>
    <w:p>
      <w:pPr>
        <w:spacing w:before="20" w:after="20" w:line="276" w:lineRule="auto"/>
        <w:ind w:left="288"/>
      </w:pPr>
      <w:r>
        <w:rPr>
          <w:rFonts w:ascii="Times New Roman" w:hAnsi="Times New Roman"/>
          <w:sz w:val="21"/>
        </w:rPr>
        <w:t>(3) Hai DNA con đều chỉ gồm các mạch mới được tổng hợp.</w:t>
      </w:r>
    </w:p>
    <w:p>
      <w:pPr>
        <w:spacing w:before="20" w:after="20" w:line="276" w:lineRule="auto"/>
        <w:ind w:left="288"/>
      </w:pPr>
      <w:r>
        <w:rPr>
          <w:rFonts w:ascii="Times New Roman" w:hAnsi="Times New Roman"/>
          <w:sz w:val="21"/>
        </w:rPr>
        <w:t>(4) Khi tái bản chính xác, thông tin di truyền của DNA mẹ được truyền cho cả hai DNA con.</w:t>
      </w:r>
    </w:p>
    <w:p>
      <w:pPr>
        <w:spacing w:before="20" w:after="20" w:line="276" w:lineRule="auto"/>
        <w:ind w:left="288"/>
      </w:pPr>
      <w:r>
        <w:rPr>
          <w:rFonts w:ascii="Times New Roman" w:hAnsi="Times New Roman"/>
          <w:sz w:val="21"/>
        </w:rPr>
        <w:t>(5) Mỗi DNA con trong sơ đồ có một mạch từ DNA mẹ và một mạch mới.</w:t>
      </w:r>
    </w:p>
    <w:p>
      <w:pPr>
        <w:spacing w:before="20" w:after="20" w:line="276" w:lineRule="auto"/>
        <w:ind w:left="288"/>
      </w:pPr>
      <w:r>
        <w:rPr>
          <w:rFonts w:ascii="Times New Roman" w:hAnsi="Times New Roman"/>
          <w:sz w:val="21"/>
        </w:rPr>
        <w:t>(6) Mạch mới được tổng hợp trước khi hai mạch DNA mẹ tách nhau.</w:t>
      </w:r>
    </w:p>
    <w:p>
      <w:pPr>
        <w:spacing w:before="20" w:after="20" w:line="276" w:lineRule="auto"/>
        <w:ind w:left="288"/>
      </w:pPr>
      <w:r>
        <w:rPr>
          <w:rFonts w:ascii="Times New Roman" w:hAnsi="Times New Roman"/>
          <w:sz w:val="21"/>
        </w:rPr>
        <w:t>(7) Nucleotide trên mạch mới được lắp ghép theo nguyên tắc bổ sung với mạch khuôn.</w:t>
      </w:r>
    </w:p>
    <w:p>
      <w:pPr>
        <w:spacing w:before="20" w:after="20" w:line="276" w:lineRule="auto"/>
        <w:ind w:left="288"/>
      </w:pPr>
      <w:r>
        <w:rPr>
          <w:rFonts w:ascii="Times New Roman" w:hAnsi="Times New Roman"/>
          <w:sz w:val="21"/>
        </w:rPr>
        <w:t>(8) Tái bản chính xác giúp duy trì thông tin di truyền của DNA mẹ trong hai DNA con.</w:t>
      </w:r>
    </w:p>
    <w:p>
      <w:pPr>
        <w:spacing w:before="40" w:after="40"/>
      </w:pPr>
      <w:r>
        <w:rPr>
          <w:rFonts w:ascii="Times New Roman" w:hAnsi="Times New Roman"/>
          <w:b/>
          <w:sz w:val="21"/>
        </w:rPr>
        <w:t>Có bao nhiêu nhận định đúng? Trả lời: ................</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Phân tích từng nhận định đối chiếu với cơ chế tái bản (nhân đôi) DNA:</w:t>
      </w:r>
    </w:p>
    <w:p>
      <w:pPr>
        <w:spacing w:before="20" w:after="20" w:line="276" w:lineRule="auto"/>
        <w:ind w:left="403"/>
      </w:pPr>
      <w:r>
        <w:rPr>
          <w:rFonts w:ascii="Times New Roman" w:hAnsi="Times New Roman"/>
          <w:color w:val="1A1A1A"/>
          <w:sz w:val="21"/>
        </w:rPr>
        <w:t xml:space="preserve">• (1) </w:t>
      </w:r>
      <w:r>
        <w:rPr>
          <w:rFonts w:ascii="Times New Roman" w:hAnsi="Times New Roman"/>
          <w:b/>
          <w:color w:val="D32F2F"/>
          <w:sz w:val="21"/>
        </w:rPr>
        <w:t>ĐÚNG</w:t>
      </w:r>
      <w:r>
        <w:rPr>
          <w:rFonts w:ascii="Times New Roman" w:hAnsi="Times New Roman"/>
          <w:color w:val="1A1A1A"/>
          <w:sz w:val="21"/>
        </w:rPr>
        <w:t>: Quá trình tái bản bắt đầu bằng việc tách hai mạch đơn của DNA mẹ làm mạch khuôn.</w:t>
      </w:r>
    </w:p>
    <w:p>
      <w:pPr>
        <w:spacing w:before="20" w:after="20" w:line="276" w:lineRule="auto"/>
        <w:ind w:left="403"/>
      </w:pPr>
      <w:r>
        <w:rPr>
          <w:rFonts w:ascii="Times New Roman" w:hAnsi="Times New Roman"/>
          <w:color w:val="1A1A1A"/>
          <w:sz w:val="21"/>
        </w:rPr>
        <w:t xml:space="preserve">• (2) </w:t>
      </w:r>
      <w:r>
        <w:rPr>
          <w:rFonts w:ascii="Times New Roman" w:hAnsi="Times New Roman"/>
          <w:b/>
          <w:color w:val="D32F2F"/>
          <w:sz w:val="21"/>
        </w:rPr>
        <w:t>ĐÚNG</w:t>
      </w:r>
      <w:r>
        <w:rPr>
          <w:rFonts w:ascii="Times New Roman" w:hAnsi="Times New Roman"/>
          <w:color w:val="1A1A1A"/>
          <w:sz w:val="21"/>
        </w:rPr>
        <w:t>: Các nucleotide tự do trong môi trường nội bào liên kết với các nucleotide trên mạch khuôn theo nguyên tắc bổ sung (A-T, G-C).</w:t>
      </w:r>
    </w:p>
    <w:p>
      <w:pPr>
        <w:spacing w:before="20" w:after="20" w:line="276" w:lineRule="auto"/>
        <w:ind w:left="403"/>
      </w:pPr>
      <w:r>
        <w:rPr>
          <w:rFonts w:ascii="Times New Roman" w:hAnsi="Times New Roman"/>
          <w:color w:val="1A1A1A"/>
          <w:sz w:val="21"/>
        </w:rPr>
        <w:t xml:space="preserve">• (3) </w:t>
      </w:r>
      <w:r>
        <w:rPr>
          <w:rFonts w:ascii="Times New Roman" w:hAnsi="Times New Roman"/>
          <w:b/>
          <w:color w:val="D32F2F"/>
          <w:sz w:val="21"/>
        </w:rPr>
        <w:t>SAI</w:t>
      </w:r>
      <w:r>
        <w:rPr>
          <w:rFonts w:ascii="Times New Roman" w:hAnsi="Times New Roman"/>
          <w:color w:val="1A1A1A"/>
          <w:sz w:val="21"/>
        </w:rPr>
        <w:t>: Theo nguyên tắc bán bảo toàn, mỗi DNA con gồm một mạch của DNA mẹ và một mạch mới tổng hợp, chứ không phải 'chỉ gồm các mạch mới'.</w:t>
      </w:r>
    </w:p>
    <w:p>
      <w:pPr>
        <w:spacing w:before="20" w:after="20" w:line="276" w:lineRule="auto"/>
        <w:ind w:left="403"/>
      </w:pPr>
      <w:r>
        <w:rPr>
          <w:rFonts w:ascii="Times New Roman" w:hAnsi="Times New Roman"/>
          <w:color w:val="1A1A1A"/>
          <w:sz w:val="21"/>
        </w:rPr>
        <w:t xml:space="preserve">• (4) </w:t>
      </w:r>
      <w:r>
        <w:rPr>
          <w:rFonts w:ascii="Times New Roman" w:hAnsi="Times New Roman"/>
          <w:b/>
          <w:color w:val="D32F2F"/>
          <w:sz w:val="21"/>
        </w:rPr>
        <w:t>ĐÚNG</w:t>
      </w:r>
      <w:r>
        <w:rPr>
          <w:rFonts w:ascii="Times New Roman" w:hAnsi="Times New Roman"/>
          <w:color w:val="1A1A1A"/>
          <w:sz w:val="21"/>
        </w:rPr>
        <w:t>: Tái bản chính xác đảm bảo thông tin di truyền từ DNA mẹ được truyền nguyên vẹn cho cả 2 DNA con.</w:t>
      </w:r>
    </w:p>
    <w:p>
      <w:pPr>
        <w:spacing w:before="20" w:after="20" w:line="276" w:lineRule="auto"/>
        <w:ind w:left="403"/>
      </w:pPr>
      <w:r>
        <w:rPr>
          <w:rFonts w:ascii="Times New Roman" w:hAnsi="Times New Roman"/>
          <w:color w:val="1A1A1A"/>
          <w:sz w:val="21"/>
        </w:rPr>
        <w:t xml:space="preserve">• (5) </w:t>
      </w:r>
      <w:r>
        <w:rPr>
          <w:rFonts w:ascii="Times New Roman" w:hAnsi="Times New Roman"/>
          <w:b/>
          <w:color w:val="D32F2F"/>
          <w:sz w:val="21"/>
        </w:rPr>
        <w:t>ĐÚNG</w:t>
      </w:r>
      <w:r>
        <w:rPr>
          <w:rFonts w:ascii="Times New Roman" w:hAnsi="Times New Roman"/>
          <w:color w:val="1A1A1A"/>
          <w:sz w:val="21"/>
        </w:rPr>
        <w:t>: Mỗi DNA con chứa 1 mạch cũ của DNA mẹ (nét liền) và 1 mạch mới tổng hợp (nét đứt) - nguyên tắc bán bảo toàn.</w:t>
      </w:r>
    </w:p>
    <w:p>
      <w:pPr>
        <w:spacing w:before="20" w:after="20" w:line="276" w:lineRule="auto"/>
        <w:ind w:left="403"/>
      </w:pPr>
      <w:r>
        <w:rPr>
          <w:rFonts w:ascii="Times New Roman" w:hAnsi="Times New Roman"/>
          <w:color w:val="1A1A1A"/>
          <w:sz w:val="21"/>
        </w:rPr>
        <w:t xml:space="preserve">• (6) </w:t>
      </w:r>
      <w:r>
        <w:rPr>
          <w:rFonts w:ascii="Times New Roman" w:hAnsi="Times New Roman"/>
          <w:b/>
          <w:color w:val="D32F2F"/>
          <w:sz w:val="21"/>
        </w:rPr>
        <w:t>SAI</w:t>
      </w:r>
      <w:r>
        <w:rPr>
          <w:rFonts w:ascii="Times New Roman" w:hAnsi="Times New Roman"/>
          <w:color w:val="1A1A1A"/>
          <w:sz w:val="21"/>
        </w:rPr>
        <w:t>: Hai mạch DNA mẹ phải tách nhau ra trước làm khuôn thì mạch mới mới có thể tổng hợp được.</w:t>
      </w:r>
    </w:p>
    <w:p>
      <w:pPr>
        <w:spacing w:before="20" w:after="20" w:line="276" w:lineRule="auto"/>
        <w:ind w:left="403"/>
      </w:pPr>
      <w:r>
        <w:rPr>
          <w:rFonts w:ascii="Times New Roman" w:hAnsi="Times New Roman"/>
          <w:color w:val="1A1A1A"/>
          <w:sz w:val="21"/>
        </w:rPr>
        <w:t xml:space="preserve">• (7) </w:t>
      </w:r>
      <w:r>
        <w:rPr>
          <w:rFonts w:ascii="Times New Roman" w:hAnsi="Times New Roman"/>
          <w:b/>
          <w:color w:val="D32F2F"/>
          <w:sz w:val="21"/>
        </w:rPr>
        <w:t>ĐÚNG</w:t>
      </w:r>
      <w:r>
        <w:rPr>
          <w:rFonts w:ascii="Times New Roman" w:hAnsi="Times New Roman"/>
          <w:color w:val="1A1A1A"/>
          <w:sz w:val="21"/>
        </w:rPr>
        <w:t>: Mạch mới được kéo dài và lắp ghép chính xác theo nguyên tắc bổ sung với mạch khuôn.</w:t>
      </w:r>
    </w:p>
    <w:p>
      <w:pPr>
        <w:spacing w:before="20" w:after="20" w:line="276" w:lineRule="auto"/>
        <w:ind w:left="403"/>
      </w:pPr>
      <w:r>
        <w:rPr>
          <w:rFonts w:ascii="Times New Roman" w:hAnsi="Times New Roman"/>
          <w:color w:val="1A1A1A"/>
          <w:sz w:val="21"/>
        </w:rPr>
        <w:t xml:space="preserve">• (8) </w:t>
      </w:r>
      <w:r>
        <w:rPr>
          <w:rFonts w:ascii="Times New Roman" w:hAnsi="Times New Roman"/>
          <w:b/>
          <w:color w:val="D32F2F"/>
          <w:sz w:val="21"/>
        </w:rPr>
        <w:t>ĐÚNG</w:t>
      </w:r>
      <w:r>
        <w:rPr>
          <w:rFonts w:ascii="Times New Roman" w:hAnsi="Times New Roman"/>
          <w:color w:val="1A1A1A"/>
          <w:sz w:val="21"/>
        </w:rPr>
        <w:t>: Quá trình nhân đôi chính xác giúp duy trì tính ổn định của thông tin di truyền qua các thế hệ tế bào.</w:t>
      </w:r>
    </w:p>
    <w:p>
      <w:pPr>
        <w:spacing w:before="20" w:after="40" w:line="276" w:lineRule="auto"/>
        <w:ind w:left="403"/>
      </w:pPr>
      <w:r>
        <w:rPr>
          <w:rFonts w:ascii="Times New Roman" w:hAnsi="Times New Roman"/>
          <w:color w:val="1A1A1A"/>
          <w:sz w:val="21"/>
        </w:rPr>
        <w:t xml:space="preserve">==&gt; Các nhận định đúng gồm: (1), (2), (4), (5), (7), (8). Có </w:t>
      </w:r>
      <w:r>
        <w:rPr>
          <w:rFonts w:ascii="Times New Roman" w:hAnsi="Times New Roman"/>
          <w:b/>
          <w:color w:val="D32F2F"/>
          <w:sz w:val="21"/>
        </w:rPr>
        <w:t>6</w:t>
      </w:r>
      <w:r>
        <w:rPr>
          <w:rFonts w:ascii="Times New Roman" w:hAnsi="Times New Roman"/>
          <w:color w:val="1A1A1A"/>
          <w:sz w:val="21"/>
        </w:rPr>
        <w:t xml:space="preserve"> nhận định đúng.</w:t>
      </w:r>
    </w:p>
    <w:p>
      <w:pPr>
        <w:keepNext/>
        <w:spacing w:before="200" w:after="80"/>
      </w:pPr>
      <w:r>
        <w:rPr>
          <w:rFonts w:ascii="Times New Roman" w:hAnsi="Times New Roman"/>
          <w:b/>
          <w:color w:val="D32F2F"/>
          <w:sz w:val="24"/>
        </w:rPr>
        <w:t>II. PHẦN TỰ LUẬN</w:t>
      </w:r>
    </w:p>
    <w:p>
      <w:pPr>
        <w:spacing w:before="80" w:after="40" w:line="276" w:lineRule="auto"/>
      </w:pPr>
      <w:r>
        <w:rPr>
          <w:rFonts w:ascii="Times New Roman" w:hAnsi="Times New Roman"/>
          <w:b/>
          <w:sz w:val="21"/>
        </w:rPr>
        <w:t xml:space="preserve">Câu 20 (Phần Tự luận). </w:t>
      </w:r>
      <w:r>
        <w:rPr>
          <w:rFonts w:ascii="Times New Roman" w:hAnsi="Times New Roman"/>
          <w:sz w:val="21"/>
        </w:rPr>
        <w:t>Trong thí nghiệm của Mendel, lai đậu Hà Lan hạt vàng thuần chủng với đậu hạt xanh thuần chủng thu được F1 toàn hạt vàng; cho F1 tự thụ phấn, F2 có tỉ lệ xấp xỉ 3 hạt vàng : 1 hạt xanh. Biện luận viết sơ đồ lai từ P đến F2.</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1. Biện luận xác định tính trạng trội, lặn và quy ước gene:</w:t>
      </w:r>
    </w:p>
    <w:p>
      <w:pPr>
        <w:spacing w:before="20" w:after="20" w:line="276" w:lineRule="auto"/>
        <w:ind w:left="403"/>
      </w:pPr>
      <w:r>
        <w:rPr>
          <w:rFonts w:ascii="Times New Roman" w:hAnsi="Times New Roman"/>
          <w:color w:val="1A1A1A"/>
          <w:sz w:val="21"/>
        </w:rPr>
        <w:t>• P thuần chủng tương phản: Hạt vàng × Hạt xanh thu được F1 100% hạt vàng.</w:t>
      </w:r>
    </w:p>
    <w:p>
      <w:pPr>
        <w:spacing w:before="20" w:after="20" w:line="276" w:lineRule="auto"/>
        <w:ind w:left="403"/>
      </w:pPr>
      <w:r>
        <w:rPr>
          <w:rFonts w:ascii="Times New Roman" w:hAnsi="Times New Roman"/>
          <w:color w:val="1A1A1A"/>
          <w:sz w:val="21"/>
        </w:rPr>
        <w:t xml:space="preserve">  Theo quy luật phân li của Mendel, tính trạng biểu hiện ngay ở thế hệ lai F1 là tính trạng trội, tính trạng lặn bị lấn át.</w:t>
      </w:r>
    </w:p>
    <w:p>
      <w:pPr>
        <w:spacing w:before="20" w:after="20" w:line="276" w:lineRule="auto"/>
        <w:ind w:left="403"/>
      </w:pPr>
      <w:r>
        <w:rPr>
          <w:rFonts w:ascii="Times New Roman" w:hAnsi="Times New Roman"/>
          <w:color w:val="1A1A1A"/>
          <w:sz w:val="21"/>
        </w:rPr>
        <w:t xml:space="preserve">  ==&gt; Hạt vàng là tính trạng </w:t>
      </w:r>
      <w:r>
        <w:rPr>
          <w:rFonts w:ascii="Times New Roman" w:hAnsi="Times New Roman"/>
          <w:b/>
          <w:color w:val="D32F2F"/>
          <w:sz w:val="21"/>
        </w:rPr>
        <w:t>trội hoàn toàn</w:t>
      </w:r>
      <w:r>
        <w:rPr>
          <w:rFonts w:ascii="Times New Roman" w:hAnsi="Times New Roman"/>
          <w:color w:val="1A1A1A"/>
          <w:sz w:val="21"/>
        </w:rPr>
        <w:t xml:space="preserve"> so với hạt xanh.</w:t>
      </w:r>
    </w:p>
    <w:p>
      <w:pPr>
        <w:spacing w:before="20" w:after="20" w:line="276" w:lineRule="auto"/>
        <w:ind w:left="403"/>
      </w:pPr>
      <w:r>
        <w:rPr>
          <w:rFonts w:ascii="Times New Roman" w:hAnsi="Times New Roman"/>
          <w:color w:val="1A1A1A"/>
          <w:sz w:val="21"/>
        </w:rPr>
        <w:t>• Quy ước gene:</w:t>
      </w:r>
    </w:p>
    <w:p>
      <w:pPr>
        <w:spacing w:before="20" w:after="20" w:line="276" w:lineRule="auto"/>
        <w:ind w:left="403"/>
      </w:pPr>
      <w:r>
        <w:rPr>
          <w:rFonts w:ascii="Times New Roman" w:hAnsi="Times New Roman"/>
          <w:color w:val="1A1A1A"/>
          <w:sz w:val="21"/>
        </w:rPr>
        <w:t xml:space="preserve">  - Gene </w:t>
      </w:r>
      <w:r>
        <w:rPr>
          <w:rFonts w:ascii="Times New Roman" w:hAnsi="Times New Roman"/>
          <w:b/>
          <w:color w:val="D32F2F"/>
          <w:sz w:val="21"/>
        </w:rPr>
        <w:t>A</w:t>
      </w:r>
      <w:r>
        <w:rPr>
          <w:rFonts w:ascii="Times New Roman" w:hAnsi="Times New Roman"/>
          <w:color w:val="1A1A1A"/>
          <w:sz w:val="21"/>
        </w:rPr>
        <w:t>: quy định hạt vàng (trội).</w:t>
      </w:r>
    </w:p>
    <w:p>
      <w:pPr>
        <w:spacing w:before="20" w:after="20" w:line="276" w:lineRule="auto"/>
        <w:ind w:left="403"/>
      </w:pPr>
      <w:r>
        <w:rPr>
          <w:rFonts w:ascii="Times New Roman" w:hAnsi="Times New Roman"/>
          <w:color w:val="1A1A1A"/>
          <w:sz w:val="21"/>
        </w:rPr>
        <w:t xml:space="preserve">  - Gene </w:t>
      </w:r>
      <w:r>
        <w:rPr>
          <w:rFonts w:ascii="Times New Roman" w:hAnsi="Times New Roman"/>
          <w:b/>
          <w:color w:val="D32F2F"/>
          <w:sz w:val="21"/>
        </w:rPr>
        <w:t>a</w:t>
      </w:r>
      <w:r>
        <w:rPr>
          <w:rFonts w:ascii="Times New Roman" w:hAnsi="Times New Roman"/>
          <w:color w:val="1A1A1A"/>
          <w:sz w:val="21"/>
        </w:rPr>
        <w:t>: quy định hạt xanh (lặn).</w:t>
      </w:r>
    </w:p>
    <w:p>
      <w:pPr>
        <w:spacing w:before="20" w:after="20" w:line="276" w:lineRule="auto"/>
        <w:ind w:left="403"/>
      </w:pPr>
      <w:r>
        <w:rPr>
          <w:rFonts w:ascii="Times New Roman" w:hAnsi="Times New Roman"/>
          <w:color w:val="1A1A1A"/>
          <w:sz w:val="21"/>
        </w:rPr>
        <w:t>• Xác định kiểu gene của bố mẹ P:</w:t>
      </w:r>
    </w:p>
    <w:p>
      <w:pPr>
        <w:spacing w:before="20" w:after="20" w:line="276" w:lineRule="auto"/>
        <w:ind w:left="403"/>
      </w:pPr>
      <w:r>
        <w:rPr>
          <w:rFonts w:ascii="Times New Roman" w:hAnsi="Times New Roman"/>
          <w:color w:val="1A1A1A"/>
          <w:sz w:val="21"/>
        </w:rPr>
        <w:t xml:space="preserve">  - Đậu hạt vàng thuần chủng có kiểu gene là </w:t>
      </w:r>
      <w:r>
        <w:rPr>
          <w:rFonts w:ascii="Times New Roman" w:hAnsi="Times New Roman"/>
          <w:b/>
          <w:color w:val="D32F2F"/>
          <w:sz w:val="21"/>
        </w:rPr>
        <w:t>AA</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Đậu hạt xanh (tính trạng lặn) có kiểu gene là </w:t>
      </w:r>
      <w:r>
        <w:rPr>
          <w:rFonts w:ascii="Times New Roman" w:hAnsi="Times New Roman"/>
          <w:b/>
          <w:color w:val="D32F2F"/>
          <w:sz w:val="21"/>
        </w:rPr>
        <w:t>aa</w:t>
      </w:r>
      <w:r>
        <w:rPr>
          <w:rFonts w:ascii="Times New Roman" w:hAnsi="Times New Roman"/>
          <w:color w:val="1A1A1A"/>
          <w:sz w:val="21"/>
        </w:rPr>
        <w:t>.</w:t>
      </w:r>
    </w:p>
    <w:p>
      <w:pPr>
        <w:spacing w:before="20" w:after="20" w:line="276" w:lineRule="auto"/>
        <w:ind w:left="403"/>
      </w:pPr>
    </w:p>
    <w:p>
      <w:pPr>
        <w:spacing w:before="20" w:after="20" w:line="276" w:lineRule="auto"/>
        <w:ind w:left="403"/>
      </w:pPr>
      <w:r>
        <w:rPr>
          <w:rFonts w:ascii="Times New Roman" w:hAnsi="Times New Roman"/>
          <w:color w:val="1A1A1A"/>
          <w:sz w:val="21"/>
        </w:rPr>
        <w:t>2. Sơ đồ lai từ P đến F2:</w:t>
      </w:r>
    </w:p>
    <w:p>
      <w:pPr>
        <w:spacing w:before="20" w:after="20" w:line="276" w:lineRule="auto"/>
        <w:ind w:left="403"/>
      </w:pPr>
      <w:r>
        <w:rPr>
          <w:rFonts w:ascii="Times New Roman" w:hAnsi="Times New Roman"/>
          <w:color w:val="1A1A1A"/>
          <w:sz w:val="21"/>
        </w:rPr>
        <w:t>• Phép lai P:</w:t>
      </w:r>
    </w:p>
    <w:p>
      <w:pPr>
        <w:spacing w:before="20" w:after="20" w:line="276" w:lineRule="auto"/>
        <w:ind w:left="403"/>
      </w:pPr>
      <w:r>
        <w:rPr>
          <w:rFonts w:ascii="Times New Roman" w:hAnsi="Times New Roman"/>
          <w:color w:val="1A1A1A"/>
          <w:sz w:val="21"/>
        </w:rPr>
        <w:t xml:space="preserve">  P_tc:             AA (Hạt vàng)        ×        aa (Hạt xanh)</w:t>
      </w:r>
    </w:p>
    <w:p>
      <w:pPr>
        <w:spacing w:before="20" w:after="20" w:line="276" w:lineRule="auto"/>
        <w:ind w:left="403"/>
      </w:pPr>
      <w:r>
        <w:rPr>
          <w:rFonts w:ascii="Times New Roman" w:hAnsi="Times New Roman"/>
          <w:color w:val="1A1A1A"/>
          <w:sz w:val="21"/>
        </w:rPr>
        <w:t xml:space="preserve">  G_P:               A                               a</w:t>
      </w:r>
    </w:p>
    <w:p>
      <w:pPr>
        <w:spacing w:before="20" w:after="20" w:line="276" w:lineRule="auto"/>
        <w:ind w:left="403"/>
      </w:pPr>
      <w:r>
        <w:rPr>
          <w:rFonts w:ascii="Times New Roman" w:hAnsi="Times New Roman"/>
          <w:color w:val="1A1A1A"/>
          <w:sz w:val="21"/>
        </w:rPr>
        <w:t xml:space="preserve">  F1:                               Aa (100% Hạt vàng)</w:t>
      </w:r>
    </w:p>
    <w:p>
      <w:pPr>
        <w:spacing w:before="20" w:after="20" w:line="276" w:lineRule="auto"/>
        <w:ind w:left="403"/>
      </w:pPr>
    </w:p>
    <w:p>
      <w:pPr>
        <w:spacing w:before="20" w:after="20" w:line="276" w:lineRule="auto"/>
        <w:ind w:left="403"/>
      </w:pPr>
      <w:r>
        <w:rPr>
          <w:rFonts w:ascii="Times New Roman" w:hAnsi="Times New Roman"/>
          <w:color w:val="1A1A1A"/>
          <w:sz w:val="21"/>
        </w:rPr>
        <w:t>• F1 tự thụ phấn (F1 × F1):</w:t>
      </w:r>
    </w:p>
    <w:p>
      <w:pPr>
        <w:spacing w:before="20" w:after="20" w:line="276" w:lineRule="auto"/>
        <w:ind w:left="403"/>
      </w:pPr>
      <w:r>
        <w:rPr>
          <w:rFonts w:ascii="Times New Roman" w:hAnsi="Times New Roman"/>
          <w:color w:val="1A1A1A"/>
          <w:sz w:val="21"/>
        </w:rPr>
        <w:t xml:space="preserve">  F1 × F1:          Aa (Hạt vàng)        ×        Aa (Hạt vàng)</w:t>
      </w:r>
    </w:p>
    <w:p>
      <w:pPr>
        <w:spacing w:before="20" w:after="20" w:line="276" w:lineRule="auto"/>
        <w:ind w:left="403"/>
      </w:pPr>
      <w:r>
        <w:rPr>
          <w:rFonts w:ascii="Times New Roman" w:hAnsi="Times New Roman"/>
          <w:color w:val="1A1A1A"/>
          <w:sz w:val="21"/>
        </w:rPr>
        <w:t xml:space="preserve">  G_F1:          1/2 A : 1/2 a                   1/2 A : 1/2 a</w:t>
      </w:r>
    </w:p>
    <w:p>
      <w:pPr>
        <w:spacing w:before="20" w:after="20" w:line="276" w:lineRule="auto"/>
        <w:ind w:left="403"/>
      </w:pPr>
      <w:r>
        <w:rPr>
          <w:rFonts w:ascii="Times New Roman" w:hAnsi="Times New Roman"/>
          <w:color w:val="1A1A1A"/>
          <w:sz w:val="21"/>
        </w:rPr>
        <w:t xml:space="preserve">  F2:</w:t>
      </w:r>
    </w:p>
    <w:p>
      <w:pPr>
        <w:spacing w:before="20" w:after="20" w:line="276" w:lineRule="auto"/>
        <w:ind w:left="403"/>
      </w:pPr>
      <w:r>
        <w:rPr>
          <w:rFonts w:ascii="Times New Roman" w:hAnsi="Times New Roman"/>
          <w:color w:val="1A1A1A"/>
          <w:sz w:val="21"/>
        </w:rPr>
        <w:t xml:space="preserve">  - Tỉ lệ kiểu gene: </w:t>
      </w:r>
      <w:r>
        <w:rPr>
          <w:rFonts w:ascii="Times New Roman" w:hAnsi="Times New Roman"/>
          <w:b/>
          <w:color w:val="D32F2F"/>
          <w:sz w:val="21"/>
        </w:rPr>
        <w:t>1 AA : 2 Aa : 1 aa</w:t>
      </w:r>
      <w:r>
        <w:rPr>
          <w:rFonts w:ascii="Times New Roman" w:hAnsi="Times New Roman"/>
          <w:color w:val="1A1A1A"/>
          <w:sz w:val="21"/>
        </w:rPr>
        <w:t xml:space="preserve"> (hay 25% AA : 50% Aa : 25% aa).</w:t>
      </w:r>
    </w:p>
    <w:p>
      <w:pPr>
        <w:spacing w:before="20" w:after="20" w:line="276" w:lineRule="auto"/>
        <w:ind w:left="403"/>
      </w:pPr>
      <w:r>
        <w:rPr>
          <w:rFonts w:ascii="Times New Roman" w:hAnsi="Times New Roman"/>
          <w:color w:val="1A1A1A"/>
          <w:sz w:val="21"/>
        </w:rPr>
        <w:t xml:space="preserve">  - Tỉ lệ kiểu hình: </w:t>
      </w:r>
      <w:r>
        <w:rPr>
          <w:rFonts w:ascii="Times New Roman" w:hAnsi="Times New Roman"/>
          <w:b/>
          <w:color w:val="D32F2F"/>
          <w:sz w:val="21"/>
        </w:rPr>
        <w:t>3 Hạt vàng : 1 Hạt xanh</w:t>
      </w:r>
      <w:r>
        <w:rPr>
          <w:rFonts w:ascii="Times New Roman" w:hAnsi="Times New Roman"/>
          <w:color w:val="1A1A1A"/>
          <w:sz w:val="21"/>
        </w:rPr>
        <w:t xml:space="preserve"> (hay 75% Hạt vàng : 25% Hạt xanh).</w:t>
      </w:r>
    </w:p>
    <w:p>
      <w:pPr>
        <w:spacing w:before="20" w:after="40" w:line="276" w:lineRule="auto"/>
        <w:ind w:left="403"/>
      </w:pPr>
      <w:r>
        <w:rPr>
          <w:rFonts w:ascii="Times New Roman" w:hAnsi="Times New Roman"/>
          <w:color w:val="1A1A1A"/>
          <w:sz w:val="21"/>
        </w:rPr>
        <w:t>• Kết luận: Kết quả phép lai hoàn toàn phù hợp với thực nghiệm của Mendel.</w:t>
      </w:r>
    </w:p>
    <w:p>
      <w:pPr>
        <w:spacing w:before="200"/>
        <w:jc w:val="right"/>
      </w:pPr>
      <w:r>
        <w:rPr>
          <w:rFonts w:ascii="Times New Roman" w:hAnsi="Times New Roman"/>
          <w:i/>
          <w:color w:val="D32F2F"/>
          <w:sz w:val="20"/>
        </w:rPr>
        <w:t>“HẾT -- Chúc các em làm bài đạt kết quả tốt nhất!”</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