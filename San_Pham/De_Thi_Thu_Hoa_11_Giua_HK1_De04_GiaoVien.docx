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SỞ GIÁO DỤC VÀ ĐÀO TẠO</w:t>
            </w:r>
          </w:p>
          <w:p>
            <w:pPr>
              <w:spacing w:before="0" w:after="20"/>
              <w:jc w:val="center"/>
            </w:pPr>
            <w:r>
              <w:rPr>
                <w:rFonts w:ascii="Times New Roman" w:hAnsi="Times New Roman"/>
                <w:b/>
                <w:i w:val="0"/>
                <w:sz w:val="21"/>
              </w:rPr>
              <w:t>TRƯỜNG THPT CHUYÊN / THPT</w:t>
            </w:r>
          </w:p>
          <w:p>
            <w:pPr>
              <w:spacing w:before="0" w:after="0"/>
              <w:jc w:val="center"/>
            </w:pPr>
            <w:r>
              <w:rPr>
                <w:rFonts w:ascii="Times New Roman" w:hAnsi="Times New Roman"/>
                <w:b w:val="0"/>
                <w:i/>
                <w:sz w:val="19"/>
              </w:rPr>
              <w:t>(Đề thi gồm có 04 trang)</w:t>
            </w:r>
          </w:p>
        </w:tc>
        <w:tc>
          <w:tcPr>
            <w:tcW w:type="dxa" w:w="5669"/>
          </w:tcPr>
          <w:p>
            <w:pPr>
              <w:spacing w:before="0" w:after="20"/>
              <w:jc w:val="center"/>
            </w:pPr>
            <w:r>
              <w:rPr>
                <w:rFonts w:ascii="Times New Roman" w:hAnsi="Times New Roman"/>
                <w:b/>
                <w:i w:val="0"/>
                <w:sz w:val="22"/>
              </w:rPr>
              <w:t>ĐỀ THI THỬ GIỮA HỌC KÌ I</w:t>
            </w:r>
          </w:p>
          <w:p>
            <w:pPr>
              <w:spacing w:before="0" w:after="20"/>
              <w:jc w:val="center"/>
            </w:pPr>
            <w:r>
              <w:rPr>
                <w:rFonts w:ascii="Times New Roman" w:hAnsi="Times New Roman"/>
                <w:b/>
                <w:i w:val="0"/>
                <w:color w:val="2E7D32"/>
                <w:sz w:val="23"/>
              </w:rPr>
              <w:t>MÔN: HÓA HỌC - LỚP 11</w:t>
            </w:r>
          </w:p>
          <w:p>
            <w:pPr>
              <w:spacing w:before="0" w:after="0"/>
              <w:jc w:val="center"/>
            </w:pPr>
            <w:r>
              <w:rPr>
                <w:rFonts w:ascii="Times New Roman" w:hAnsi="Times New Roman"/>
                <w:b w:val="0"/>
                <w:i/>
                <w:sz w:val="19"/>
              </w:rPr>
              <w:t>Thời gian làm bài: 45 phút (Không kể thời gian phát đề)</w:t>
            </w:r>
          </w:p>
        </w:tc>
      </w:tr>
    </w:tbl>
    <w:p>
      <w:pPr>
        <w:spacing w:before="80" w:after="40"/>
        <w:jc w:val="center"/>
      </w:pPr>
      <w:r>
        <w:rPr>
          <w:rFonts w:ascii="Times New Roman" w:hAnsi="Times New Roman"/>
          <w:b/>
          <w:i w:val="0"/>
          <w:color w:val="C62828"/>
          <w:sz w:val="23"/>
        </w:rPr>
        <w:t>(BẢN GIÁO VIÊN -- CÓ ĐÁP ÁN &amp; LỜI GIẢI CHI TIẾT)</w:t>
      </w:r>
    </w:p>
    <w:p>
      <w:pPr>
        <w:tabs>
          <w:tab w:pos="10205" w:val="right"/>
        </w:tabs>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r>
        <w:tab/>
      </w:r>
      <w:r>
        <w:rPr>
          <w:rFonts w:ascii="Times New Roman" w:hAnsi="Times New Roman"/>
          <w:b/>
          <w:i w:val="0"/>
          <w:sz w:val="22"/>
        </w:rPr>
        <w:t>Mã đề 104</w:t>
      </w:r>
    </w:p>
    <w:p>
      <w:pPr>
        <w:spacing w:before="0" w:after="80"/>
        <w:pBdr>
          <w:bottom w:val="single" w:sz="4" w:space="4" w:color="CCCCCC"/>
        </w:pBdr>
      </w:pPr>
    </w:p>
    <w:p>
      <w:pPr>
        <w:spacing w:before="120" w:after="40"/>
      </w:pPr>
      <w:r>
        <w:rPr>
          <w:rFonts w:ascii="Times New Roman" w:hAnsi="Times New Roman"/>
          <w:b/>
          <w:i w:val="0"/>
          <w:color w:val="2E7D32"/>
          <w:sz w:val="22"/>
        </w:rPr>
        <w:t>PHẦN I (4,5 ĐIỂM). Câu trắc nghiệm nhiều phương án lựa chọn.</w:t>
      </w:r>
      <w:r>
        <w:rPr>
          <w:rFonts w:ascii="Times New Roman" w:hAnsi="Times New Roman"/>
          <w:b w:val="0"/>
          <w:i/>
          <w:sz w:val="20"/>
        </w:rPr>
        <w:t xml:space="preserve"> Thí sinh trả lời từ câu 1 đến câu 18. Mỗi câu hỏi thí sinh chỉ chọn một phương án.</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Ở nhiệt độ cao khoảng 3000 </w:t>
      </w:r>
      <w:r>
        <w:rPr>
          <w:rFonts w:ascii="Times New Roman" w:hAnsi="Times New Roman"/>
          <w:b w:val="0"/>
          <w:i w:val="0"/>
          <w:sz w:val="21"/>
          <w:vertAlign w:val="superscript"/>
        </w:rPr>
        <w:t>o</w:t>
      </w:r>
      <w:r>
        <w:rPr>
          <w:rFonts w:ascii="Times New Roman" w:hAnsi="Times New Roman"/>
          <w:b w:val="0"/>
          <w:i w:val="0"/>
          <w:sz w:val="21"/>
        </w:rPr>
        <w:t>C, nitrogen trong không khí phản ứng với oxygen tạo thành hợp chất nào sau đây?</w:t>
      </w:r>
    </w:p>
    <w:p>
      <w:pPr>
        <w:tabs>
          <w:tab w:pos="283" w:val="left"/>
          <w:tab w:pos="2721" w:val="left"/>
          <w:tab w:pos="5216" w:val="left"/>
          <w:tab w:pos="7710" w:val="left"/>
        </w:tabs>
        <w:spacing w:before="20" w:after="40"/>
      </w:pPr>
      <w:r>
        <w:tab/>
      </w:r>
      <w:r>
        <w:rPr>
          <w:rFonts w:ascii="Times New Roman" w:hAnsi="Times New Roman"/>
          <w:b/>
          <w:i w:val="0"/>
          <w:color w:val="C62828"/>
          <w:sz w:val="21"/>
        </w:rPr>
        <w:t>A. NO.</w:t>
      </w:r>
      <w:r>
        <w:tab/>
      </w:r>
      <w:r>
        <w:rPr>
          <w:rFonts w:ascii="Times New Roman" w:hAnsi="Times New Roman"/>
          <w:b w:val="0"/>
          <w:i w:val="0"/>
          <w:sz w:val="21"/>
        </w:rPr>
        <w:t>B. 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C.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D. N</w:t>
      </w:r>
      <w:r>
        <w:rPr>
          <w:rFonts w:ascii="Times New Roman" w:hAnsi="Times New Roman"/>
          <w:b w:val="0"/>
          <w:i w:val="0"/>
          <w:sz w:val="21"/>
          <w:vertAlign w:val="subscript"/>
        </w:rPr>
        <w:t>2</w:t>
      </w:r>
      <w:r>
        <w:rPr>
          <w:rFonts w:ascii="Times New Roman" w:hAnsi="Times New Roman"/>
          <w:b w:val="0"/>
          <w:i w:val="0"/>
          <w:sz w:val="21"/>
        </w:rPr>
        <w:t>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40" w:line="276" w:lineRule="auto"/>
        <w:ind w:left="340"/>
      </w:pPr>
      <w:r>
        <w:rPr>
          <w:rFonts w:ascii="Times New Roman" w:hAnsi="Times New Roman"/>
          <w:b w:val="0"/>
          <w:i w:val="0"/>
          <w:sz w:val="20"/>
        </w:rPr>
        <w:t xml:space="preserve">Ở nhiệt độ rất cao khoảng 3000 </w:t>
      </w:r>
      <w:r>
        <w:rPr>
          <w:rFonts w:ascii="Times New Roman" w:hAnsi="Times New Roman"/>
          <w:b w:val="0"/>
          <w:i w:val="0"/>
          <w:sz w:val="20"/>
          <w:vertAlign w:val="superscript"/>
        </w:rPr>
        <w:t>o</w:t>
      </w:r>
      <w:r>
        <w:rPr>
          <w:rFonts w:ascii="Times New Roman" w:hAnsi="Times New Roman"/>
          <w:b w:val="0"/>
          <w:i w:val="0"/>
          <w:sz w:val="20"/>
        </w:rPr>
        <w:t>C (hoặc khi có tia lửa điện sấm sét), liên kết ba bền vững giữa hai nguyên tử nitrogen (N≡N) bị bẻ gãy, nitrogen phản ứng với oxygen trong không khí tạo thành nitrogen monoxide:</w:t>
      </w:r>
    </w:p>
    <w:p>
      <w:pPr>
        <w:spacing w:before="20" w:after="40" w:line="276" w:lineRule="auto"/>
        <w:ind w:left="340"/>
      </w:pP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(g) + O</w:t>
      </w:r>
      <w:r>
        <w:rPr>
          <w:rFonts w:ascii="Times New Roman" w:hAnsi="Times New Roman"/>
          <w:b w:val="0"/>
          <w:i w:val="0"/>
          <w:sz w:val="20"/>
          <w:vertAlign w:val="subscript"/>
        </w:rPr>
        <w:t>2</w:t>
      </w:r>
      <w:r>
        <w:rPr>
          <w:rFonts w:ascii="Times New Roman" w:hAnsi="Times New Roman"/>
          <w:b w:val="0"/>
          <w:i w:val="0"/>
          <w:sz w:val="20"/>
        </w:rPr>
        <w:t xml:space="preserve">(g) ⇌ 2NO(g) (ở khoảng 3000 </w:t>
      </w:r>
      <w:r>
        <w:rPr>
          <w:rFonts w:ascii="Times New Roman" w:hAnsi="Times New Roman"/>
          <w:b w:val="0"/>
          <w:i w:val="0"/>
          <w:sz w:val="20"/>
          <w:vertAlign w:val="superscript"/>
        </w:rPr>
        <w:t>o</w:t>
      </w:r>
      <w:r>
        <w:rPr>
          <w:rFonts w:ascii="Times New Roman" w:hAnsi="Times New Roman"/>
          <w:b w:val="0"/>
          <w:i w:val="0"/>
          <w:sz w:val="20"/>
        </w:rPr>
        <w:t>C)</w:t>
      </w:r>
    </w:p>
    <w:p>
      <w:pPr>
        <w:spacing w:before="20" w:after="40" w:line="276" w:lineRule="auto"/>
        <w:ind w:left="340"/>
      </w:pPr>
      <w:r>
        <w:rPr>
          <w:rFonts w:ascii="Times New Roman" w:hAnsi="Times New Roman"/>
          <w:b w:val="0"/>
          <w:i w:val="0"/>
          <w:sz w:val="20"/>
        </w:rPr>
        <w:t>Sau đó ở điều kiện thường, khí NO không màu dễ dàng kết hợp tiếp với oxygen tạo NO</w:t>
      </w:r>
      <w:r>
        <w:rPr>
          <w:rFonts w:ascii="Times New Roman" w:hAnsi="Times New Roman"/>
          <w:b w:val="0"/>
          <w:i w:val="0"/>
          <w:sz w:val="20"/>
          <w:vertAlign w:val="subscript"/>
        </w:rPr>
        <w:t>2</w:t>
      </w:r>
      <w:r>
        <w:rPr>
          <w:rFonts w:ascii="Times New Roman" w:hAnsi="Times New Roman"/>
          <w:b w:val="0"/>
          <w:i w:val="0"/>
          <w:sz w:val="20"/>
        </w:rPr>
        <w:t xml:space="preserve"> màu nâu đỏ (2NO + O</w:t>
      </w:r>
      <w:r>
        <w:rPr>
          <w:rFonts w:ascii="Times New Roman" w:hAnsi="Times New Roman"/>
          <w:b w:val="0"/>
          <w:i w:val="0"/>
          <w:sz w:val="20"/>
          <w:vertAlign w:val="subscript"/>
        </w:rPr>
        <w:t>2</w:t>
      </w:r>
      <w:r>
        <w:rPr>
          <w:rFonts w:ascii="Times New Roman" w:hAnsi="Times New Roman"/>
          <w:b w:val="0"/>
          <w:i w:val="0"/>
          <w:sz w:val="20"/>
        </w:rPr>
        <w:t xml:space="preserve"> → 2NO</w:t>
      </w:r>
      <w:r>
        <w:rPr>
          <w:rFonts w:ascii="Times New Roman" w:hAnsi="Times New Roman"/>
          <w:b w:val="0"/>
          <w:i w:val="0"/>
          <w:sz w:val="20"/>
          <w:vertAlign w:val="subscript"/>
        </w:rPr>
        <w:t>2</w:t>
      </w:r>
      <w:r>
        <w:rPr>
          <w:rFonts w:ascii="Times New Roman" w:hAnsi="Times New Roman"/>
          <w:b w:val="0"/>
          <w:i w:val="0"/>
          <w:sz w:val="20"/>
        </w:rPr>
        <w:t>).</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Yếu tố nào sau đây luôn luôn </w:t>
      </w:r>
      <w:r>
        <w:rPr>
          <w:rFonts w:ascii="Times New Roman" w:hAnsi="Times New Roman"/>
          <w:b/>
          <w:i w:val="0"/>
          <w:color w:val="C62828"/>
          <w:sz w:val="21"/>
        </w:rPr>
        <w:t>không</w:t>
      </w:r>
      <w:r>
        <w:rPr>
          <w:rFonts w:ascii="Times New Roman" w:hAnsi="Times New Roman"/>
          <w:b w:val="0"/>
          <w:i w:val="0"/>
          <w:sz w:val="21"/>
        </w:rPr>
        <w:t xml:space="preserve"> làm dịch chuyển cân bằng của hệ phản ứng?</w:t>
      </w:r>
    </w:p>
    <w:p>
      <w:pPr>
        <w:tabs>
          <w:tab w:pos="283" w:val="left"/>
          <w:tab w:pos="2721" w:val="left"/>
          <w:tab w:pos="5216" w:val="left"/>
          <w:tab w:pos="7710" w:val="left"/>
        </w:tabs>
        <w:spacing w:before="20" w:after="40"/>
      </w:pPr>
      <w:r>
        <w:tab/>
      </w:r>
      <w:r>
        <w:rPr>
          <w:rFonts w:ascii="Times New Roman" w:hAnsi="Times New Roman"/>
          <w:b w:val="0"/>
          <w:i w:val="0"/>
          <w:sz w:val="21"/>
        </w:rPr>
        <w:t>A. Áp suất.</w:t>
      </w:r>
      <w:r>
        <w:tab/>
      </w:r>
      <w:r>
        <w:rPr>
          <w:rFonts w:ascii="Times New Roman" w:hAnsi="Times New Roman"/>
          <w:b w:val="0"/>
          <w:i w:val="0"/>
          <w:sz w:val="21"/>
        </w:rPr>
        <w:t>B. Nhiệt độ.</w:t>
      </w:r>
      <w:r>
        <w:tab/>
      </w:r>
      <w:r>
        <w:rPr>
          <w:rFonts w:ascii="Times New Roman" w:hAnsi="Times New Roman"/>
          <w:b/>
          <w:i w:val="0"/>
          <w:color w:val="C62828"/>
          <w:sz w:val="21"/>
        </w:rPr>
        <w:t>C. Chất xúc tác.</w:t>
      </w:r>
      <w:r>
        <w:tab/>
      </w:r>
      <w:r>
        <w:rPr>
          <w:rFonts w:ascii="Times New Roman" w:hAnsi="Times New Roman"/>
          <w:b w:val="0"/>
          <w:i w:val="0"/>
          <w:sz w:val="21"/>
        </w:rPr>
        <w:t>D. Nồng độ.</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 xml:space="preserve">Chất xúc tác làm tăng tốc độ của phản ứng thuận và tốc độ của phản ứng nghịch với số lần bằng nhau, do đó chỉ giúp hệ phản ứng nhanh chóng đạt đến trạng thái cân bằng chứ </w:t>
      </w:r>
      <w:r>
        <w:rPr>
          <w:rFonts w:ascii="Times New Roman" w:hAnsi="Times New Roman"/>
          <w:b/>
          <w:i w:val="0"/>
          <w:color w:val="C62828"/>
          <w:sz w:val="20"/>
        </w:rPr>
        <w:t>không làm dịch chuyển cân bằng hóa học</w:t>
      </w:r>
      <w:r>
        <w:rPr>
          <w:rFonts w:ascii="Times New Roman" w:hAnsi="Times New Roman"/>
          <w:b w:val="0"/>
          <w:i w:val="0"/>
          <w:sz w:val="20"/>
        </w:rPr>
        <w:t xml:space="preserve"> và không làm thay đổi hằng số cân bằng K</w:t>
      </w:r>
      <w:r>
        <w:rPr>
          <w:rFonts w:ascii="Times New Roman" w:hAnsi="Times New Roman"/>
          <w:b w:val="0"/>
          <w:i w:val="0"/>
          <w:sz w:val="20"/>
          <w:vertAlign w:val="subscript"/>
        </w:rPr>
        <w:t>C</w:t>
      </w:r>
      <w:r>
        <w:rPr>
          <w:rFonts w:ascii="Times New Roman" w:hAnsi="Times New Roman"/>
          <w:b w:val="0"/>
          <w:i w:val="0"/>
          <w:sz w:val="20"/>
        </w:rPr>
        <w:t>.</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Cấu hình electron của nguyên tử nitrogen (Z = 7) là</w:t>
      </w:r>
    </w:p>
    <w:p>
      <w:pPr>
        <w:tabs>
          <w:tab w:pos="283" w:val="left"/>
          <w:tab w:pos="5216" w:val="left"/>
        </w:tabs>
        <w:spacing w:before="20" w:after="40"/>
      </w:pPr>
      <w:r>
        <w:tab/>
      </w:r>
      <w:r>
        <w:rPr>
          <w:rFonts w:ascii="Times New Roman" w:hAnsi="Times New Roman"/>
          <w:b w:val="0"/>
          <w:i w:val="0"/>
          <w:sz w:val="21"/>
        </w:rPr>
        <w:t>A.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3</w:t>
      </w:r>
      <w:r>
        <w:rPr>
          <w:rFonts w:ascii="Times New Roman" w:hAnsi="Times New Roman"/>
          <w:b w:val="0"/>
          <w:i w:val="0"/>
          <w:sz w:val="21"/>
        </w:rPr>
        <w:t>2p</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B. 1s^2^2s^2^2p^3^.</w:t>
      </w:r>
    </w:p>
    <w:p>
      <w:pPr>
        <w:tabs>
          <w:tab w:pos="283" w:val="left"/>
          <w:tab w:pos="5216" w:val="left"/>
        </w:tabs>
        <w:spacing w:before="20" w:after="40"/>
      </w:pPr>
      <w:r>
        <w:tab/>
      </w:r>
      <w:r>
        <w:rPr>
          <w:rFonts w:ascii="Times New Roman" w:hAnsi="Times New Roman"/>
          <w:b w:val="0"/>
          <w:i w:val="0"/>
          <w:sz w:val="21"/>
        </w:rPr>
        <w:t>C.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4</w:t>
      </w:r>
      <w:r>
        <w:rPr>
          <w:rFonts w:ascii="Times New Roman" w:hAnsi="Times New Roman"/>
          <w:b w:val="0"/>
          <w:i w:val="0"/>
          <w:sz w:val="21"/>
        </w:rPr>
        <w:t>.</w:t>
      </w:r>
      <w:r>
        <w:tab/>
      </w:r>
      <w:r>
        <w:rPr>
          <w:rFonts w:ascii="Times New Roman" w:hAnsi="Times New Roman"/>
          <w:b w:val="0"/>
          <w:i w:val="0"/>
          <w:sz w:val="21"/>
        </w:rPr>
        <w:t>D.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5</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Nguyên tử nitrogen có số hiệu nguyên tử Z = 7. Thứ tự mức năng lượng và sự phân bố electron vào các phân lớp theo đúng quy tắc là: 1s</w:t>
      </w:r>
      <w:r>
        <w:rPr>
          <w:rFonts w:ascii="Times New Roman" w:hAnsi="Times New Roman"/>
          <w:b w:val="0"/>
          <w:i w:val="0"/>
          <w:sz w:val="20"/>
          <w:vertAlign w:val="superscript"/>
        </w:rPr>
        <w:t>2</w:t>
      </w:r>
      <w:r>
        <w:rPr>
          <w:rFonts w:ascii="Times New Roman" w:hAnsi="Times New Roman"/>
          <w:b w:val="0"/>
          <w:i w:val="0"/>
          <w:sz w:val="20"/>
        </w:rPr>
        <w:t xml:space="preserve"> 2s</w:t>
      </w:r>
      <w:r>
        <w:rPr>
          <w:rFonts w:ascii="Times New Roman" w:hAnsi="Times New Roman"/>
          <w:b w:val="0"/>
          <w:i w:val="0"/>
          <w:sz w:val="20"/>
          <w:vertAlign w:val="superscript"/>
        </w:rPr>
        <w:t>2</w:t>
      </w:r>
      <w:r>
        <w:rPr>
          <w:rFonts w:ascii="Times New Roman" w:hAnsi="Times New Roman"/>
          <w:b w:val="0"/>
          <w:i w:val="0"/>
          <w:sz w:val="20"/>
        </w:rPr>
        <w:t xml:space="preserve"> 2p</w:t>
      </w:r>
      <w:r>
        <w:rPr>
          <w:rFonts w:ascii="Times New Roman" w:hAnsi="Times New Roman"/>
          <w:b w:val="0"/>
          <w:i w:val="0"/>
          <w:sz w:val="20"/>
          <w:vertAlign w:val="superscript"/>
        </w:rPr>
        <w:t>3</w:t>
      </w:r>
      <w:r>
        <w:rPr>
          <w:rFonts w:ascii="Times New Roman" w:hAnsi="Times New Roman"/>
          <w:b w:val="0"/>
          <w:i w:val="0"/>
          <w:sz w:val="20"/>
        </w:rPr>
        <w:t>. Nguyên tử nitrogen có 2 lớp electron (chu kì 2) và có 5 electron lớp ngoài cùng (nhóm VA).</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Phản ứng thuận nghịch là phản ứng</w:t>
      </w:r>
    </w:p>
    <w:p>
      <w:pPr>
        <w:spacing w:before="20" w:after="20"/>
        <w:ind w:left="283"/>
      </w:pPr>
      <w:r>
        <w:rPr>
          <w:rFonts w:ascii="Times New Roman" w:hAnsi="Times New Roman"/>
          <w:b/>
          <w:i w:val="0"/>
          <w:color w:val="C62828"/>
          <w:sz w:val="21"/>
        </w:rPr>
        <w:t>A. phản ứng xảy ra theo hai chiều ngược nhau trong cùng điều kiện.</w:t>
      </w:r>
    </w:p>
    <w:p>
      <w:pPr>
        <w:spacing w:before="20" w:after="20"/>
        <w:ind w:left="283"/>
      </w:pPr>
      <w:r>
        <w:rPr>
          <w:rFonts w:ascii="Times New Roman" w:hAnsi="Times New Roman"/>
          <w:b w:val="0"/>
          <w:i w:val="0"/>
          <w:sz w:val="21"/>
        </w:rPr>
        <w:t>B. chỉ xảy ra theo một chiều nhất định.</w:t>
      </w:r>
    </w:p>
    <w:p>
      <w:pPr>
        <w:spacing w:before="20" w:after="20"/>
        <w:ind w:left="283"/>
      </w:pPr>
      <w:r>
        <w:rPr>
          <w:rFonts w:ascii="Times New Roman" w:hAnsi="Times New Roman"/>
          <w:b w:val="0"/>
          <w:i w:val="0"/>
          <w:sz w:val="21"/>
        </w:rPr>
        <w:t>C. xảy ra giữa hai chất khí.</w:t>
      </w:r>
    </w:p>
    <w:p>
      <w:pPr>
        <w:spacing w:before="20" w:after="20"/>
        <w:ind w:left="283"/>
      </w:pPr>
      <w:r>
        <w:rPr>
          <w:rFonts w:ascii="Times New Roman" w:hAnsi="Times New Roman"/>
          <w:b w:val="0"/>
          <w:i w:val="0"/>
          <w:sz w:val="21"/>
        </w:rPr>
        <w:t>D. có phương trình hoá học được biểu diễn bằng mũi tên một chiều.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40" w:line="276" w:lineRule="auto"/>
        <w:ind w:left="340"/>
      </w:pPr>
      <w:r>
        <w:rPr>
          <w:rFonts w:ascii="Times New Roman" w:hAnsi="Times New Roman"/>
          <w:b w:val="0"/>
          <w:i w:val="0"/>
          <w:sz w:val="20"/>
        </w:rPr>
        <w:t>Theo định nghĩa SGK Hóa học 11: Phản ứng thuận nghịch là phản ứng hóa học trong đó ở cùng điều kiện, sự chuyển hóa chất phản ứng thành sản phẩm (chiều thuận) và sự chuyển hóa sản phẩm thành chất phản ứng (chiều nghịch) diễn ra đồng thời. Phương trình hóa học của phản ứng thuận nghịch được biểu diễn bằng mũi tên hai chiều (⇌).</w:t>
      </w:r>
    </w:p>
    <w:p>
      <w:pPr>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Mưa acid tàn phá nhiều rừng cây, ăn mòn nhiều công trình kiến trúc bằng đá và kim loại. Tác nhân chính tạo ra mưa acid là</w:t>
      </w:r>
    </w:p>
    <w:p>
      <w:pPr>
        <w:tabs>
          <w:tab w:pos="283" w:val="left"/>
          <w:tab w:pos="2721" w:val="left"/>
          <w:tab w:pos="5216" w:val="left"/>
          <w:tab w:pos="7710" w:val="left"/>
        </w:tabs>
        <w:spacing w:before="20" w:after="40"/>
      </w:pPr>
      <w:r>
        <w:tab/>
      </w:r>
      <w:r>
        <w:rPr>
          <w:rFonts w:ascii="Times New Roman" w:hAnsi="Times New Roman"/>
          <w:b w:val="0"/>
          <w:i w:val="0"/>
          <w:sz w:val="21"/>
        </w:rPr>
        <w:t>A. 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B. SO~2~.</w:t>
      </w:r>
      <w:r>
        <w:tab/>
      </w:r>
      <w:r>
        <w:rPr>
          <w:rFonts w:ascii="Times New Roman" w:hAnsi="Times New Roman"/>
          <w:b w:val="0"/>
          <w:i w:val="0"/>
          <w:sz w:val="21"/>
        </w:rPr>
        <w:t>C. H</w:t>
      </w:r>
      <w:r>
        <w:rPr>
          <w:rFonts w:ascii="Times New Roman" w:hAnsi="Times New Roman"/>
          <w:b w:val="0"/>
          <w:i w:val="0"/>
          <w:sz w:val="21"/>
          <w:vertAlign w:val="subscript"/>
        </w:rPr>
        <w:t>2</w:t>
      </w:r>
      <w:r>
        <w:rPr>
          <w:rFonts w:ascii="Times New Roman" w:hAnsi="Times New Roman"/>
          <w:b w:val="0"/>
          <w:i w:val="0"/>
          <w:sz w:val="21"/>
        </w:rPr>
        <w:t>S.</w:t>
      </w:r>
      <w:r>
        <w:tab/>
      </w:r>
      <w:r>
        <w:rPr>
          <w:rFonts w:ascii="Times New Roman" w:hAnsi="Times New Roman"/>
          <w:b w:val="0"/>
          <w:i w:val="0"/>
          <w:sz w:val="21"/>
        </w:rPr>
        <w:t>D. CO.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Tác nhân chủ yếu gây ra hiện tượng mưa acid là khí sulfur dioxide (SO</w:t>
      </w:r>
      <w:r>
        <w:rPr>
          <w:rFonts w:ascii="Times New Roman" w:hAnsi="Times New Roman"/>
          <w:b w:val="0"/>
          <w:i w:val="0"/>
          <w:sz w:val="20"/>
          <w:vertAlign w:val="subscript"/>
        </w:rPr>
        <w:t>2</w:t>
      </w:r>
      <w:r>
        <w:rPr>
          <w:rFonts w:ascii="Times New Roman" w:hAnsi="Times New Roman"/>
          <w:b w:val="0"/>
          <w:i w:val="0"/>
          <w:sz w:val="20"/>
        </w:rPr>
        <w:t>) và các oxide của nitrogen (NO</w:t>
      </w:r>
      <w:r>
        <w:rPr>
          <w:rFonts w:ascii="Times New Roman" w:hAnsi="Times New Roman"/>
          <w:b w:val="0"/>
          <w:i w:val="0"/>
          <w:sz w:val="20"/>
          <w:vertAlign w:val="subscript"/>
        </w:rPr>
        <w:t>x</w:t>
      </w:r>
      <w:r>
        <w:rPr>
          <w:rFonts w:ascii="Times New Roman" w:hAnsi="Times New Roman"/>
          <w:b w:val="0"/>
          <w:i w:val="0"/>
          <w:sz w:val="20"/>
        </w:rPr>
        <w:t>). Khí SO</w:t>
      </w:r>
      <w:r>
        <w:rPr>
          <w:rFonts w:ascii="Times New Roman" w:hAnsi="Times New Roman"/>
          <w:b w:val="0"/>
          <w:i w:val="0"/>
          <w:sz w:val="20"/>
          <w:vertAlign w:val="subscript"/>
        </w:rPr>
        <w:t>2</w:t>
      </w:r>
      <w:r>
        <w:rPr>
          <w:rFonts w:ascii="Times New Roman" w:hAnsi="Times New Roman"/>
          <w:b w:val="0"/>
          <w:i w:val="0"/>
          <w:sz w:val="20"/>
        </w:rPr>
        <w:t xml:space="preserve"> bị oxi hóa trong khí quyển với xúc tác ion kim loại hoặc bụi tạo thành SO</w:t>
      </w:r>
      <w:r>
        <w:rPr>
          <w:rFonts w:ascii="Times New Roman" w:hAnsi="Times New Roman"/>
          <w:b w:val="0"/>
          <w:i w:val="0"/>
          <w:sz w:val="20"/>
          <w:vertAlign w:val="subscript"/>
        </w:rPr>
        <w:t>3</w:t>
      </w:r>
      <w:r>
        <w:rPr>
          <w:rFonts w:ascii="Times New Roman" w:hAnsi="Times New Roman"/>
          <w:b w:val="0"/>
          <w:i w:val="0"/>
          <w:sz w:val="20"/>
        </w:rPr>
        <w:t>, sau đó hòa tan vào nước mưa tạo thành sulfuric acid:</w:t>
      </w:r>
    </w:p>
    <w:p>
      <w:pPr>
        <w:spacing w:before="20" w:after="40" w:line="276" w:lineRule="auto"/>
        <w:ind w:left="340"/>
      </w:pPr>
      <w:r>
        <w:rPr>
          <w:rFonts w:ascii="Times New Roman" w:hAnsi="Times New Roman"/>
          <w:b w:val="0"/>
          <w:i w:val="0"/>
          <w:sz w:val="20"/>
        </w:rPr>
        <w:t>2SO</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Do đó, trong các phương án đã cho, SO</w:t>
      </w:r>
      <w:r>
        <w:rPr>
          <w:rFonts w:ascii="Times New Roman" w:hAnsi="Times New Roman"/>
          <w:b w:val="0"/>
          <w:i w:val="0"/>
          <w:sz w:val="20"/>
          <w:vertAlign w:val="subscript"/>
        </w:rPr>
        <w:t>2</w:t>
      </w:r>
      <w:r>
        <w:rPr>
          <w:rFonts w:ascii="Times New Roman" w:hAnsi="Times New Roman"/>
          <w:b w:val="0"/>
          <w:i w:val="0"/>
          <w:sz w:val="20"/>
        </w:rPr>
        <w:t xml:space="preserve"> là tác nhân chính gây ra mưa acid.</w:t>
      </w:r>
    </w:p>
    <w:p>
      <w:pPr>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Phương trình nào sau đây </w:t>
      </w:r>
      <w:r>
        <w:rPr>
          <w:rFonts w:ascii="Times New Roman" w:hAnsi="Times New Roman"/>
          <w:b/>
          <w:i w:val="0"/>
          <w:color w:val="C62828"/>
          <w:sz w:val="21"/>
        </w:rPr>
        <w:t>không phải</w:t>
      </w:r>
      <w:r>
        <w:rPr>
          <w:rFonts w:ascii="Times New Roman" w:hAnsi="Times New Roman"/>
          <w:b w:val="0"/>
          <w:i w:val="0"/>
          <w:sz w:val="21"/>
        </w:rPr>
        <w:t xml:space="preserve"> là phương trình phản ứng thuận nghịch?</w:t>
      </w:r>
    </w:p>
    <w:p>
      <w:pPr>
        <w:tabs>
          <w:tab w:pos="283" w:val="left"/>
          <w:tab w:pos="5216" w:val="left"/>
        </w:tabs>
        <w:spacing w:before="20" w:after="40"/>
      </w:pPr>
      <w:r>
        <w:tab/>
      </w:r>
      <w:r>
        <w:rPr>
          <w:rFonts w:ascii="Times New Roman" w:hAnsi="Times New Roman"/>
          <w:b w:val="0"/>
          <w:i w:val="0"/>
          <w:sz w:val="21"/>
        </w:rPr>
        <w:t>A. C + CO</w:t>
      </w:r>
      <w:r>
        <w:rPr>
          <w:rFonts w:ascii="Times New Roman" w:hAnsi="Times New Roman"/>
          <w:b w:val="0"/>
          <w:i w:val="0"/>
          <w:sz w:val="21"/>
          <w:vertAlign w:val="subscript"/>
        </w:rPr>
        <w:t>2</w:t>
      </w:r>
      <w:r>
        <w:rPr>
          <w:rFonts w:ascii="Times New Roman" w:hAnsi="Times New Roman"/>
          <w:b w:val="0"/>
          <w:i w:val="0"/>
          <w:sz w:val="21"/>
        </w:rPr>
        <w:t xml:space="preserve"> ⇌ 2CO.</w:t>
      </w:r>
      <w:r>
        <w:tab/>
      </w:r>
      <w:r>
        <w:rPr>
          <w:rFonts w:ascii="Times New Roman" w:hAnsi="Times New Roman"/>
          <w:b w:val="0"/>
          <w:i w:val="0"/>
          <w:sz w:val="21"/>
        </w:rPr>
        <w:t>B. H</w:t>
      </w:r>
      <w:r>
        <w:rPr>
          <w:rFonts w:ascii="Times New Roman" w:hAnsi="Times New Roman"/>
          <w:b w:val="0"/>
          <w:i w:val="0"/>
          <w:sz w:val="21"/>
          <w:vertAlign w:val="subscript"/>
        </w:rPr>
        <w:t>2</w:t>
      </w:r>
      <w:r>
        <w:rPr>
          <w:rFonts w:ascii="Times New Roman" w:hAnsi="Times New Roman"/>
          <w:b w:val="0"/>
          <w:i w:val="0"/>
          <w:sz w:val="21"/>
        </w:rPr>
        <w:t xml:space="preserve"> + I</w:t>
      </w:r>
      <w:r>
        <w:rPr>
          <w:rFonts w:ascii="Times New Roman" w:hAnsi="Times New Roman"/>
          <w:b w:val="0"/>
          <w:i w:val="0"/>
          <w:sz w:val="21"/>
          <w:vertAlign w:val="subscript"/>
        </w:rPr>
        <w:t>2</w:t>
      </w:r>
      <w:r>
        <w:rPr>
          <w:rFonts w:ascii="Times New Roman" w:hAnsi="Times New Roman"/>
          <w:b w:val="0"/>
          <w:i w:val="0"/>
          <w:sz w:val="21"/>
        </w:rPr>
        <w:t xml:space="preserve"> ⇌ 2HI.</w:t>
      </w:r>
    </w:p>
    <w:p>
      <w:pPr>
        <w:tabs>
          <w:tab w:pos="283" w:val="left"/>
          <w:tab w:pos="5216" w:val="left"/>
        </w:tabs>
        <w:spacing w:before="20" w:after="40"/>
      </w:pPr>
      <w:r>
        <w:tab/>
      </w:r>
      <w:r>
        <w:rPr>
          <w:rFonts w:ascii="Times New Roman" w:hAnsi="Times New Roman"/>
          <w:b w:val="0"/>
          <w:i w:val="0"/>
          <w:sz w:val="21"/>
        </w:rPr>
        <w:t>C. CaCO</w:t>
      </w:r>
      <w:r>
        <w:rPr>
          <w:rFonts w:ascii="Times New Roman" w:hAnsi="Times New Roman"/>
          <w:b w:val="0"/>
          <w:i w:val="0"/>
          <w:sz w:val="21"/>
          <w:vertAlign w:val="subscript"/>
        </w:rPr>
        <w:t>3</w:t>
      </w:r>
      <w:r>
        <w:rPr>
          <w:rFonts w:ascii="Times New Roman" w:hAnsi="Times New Roman"/>
          <w:b w:val="0"/>
          <w:i w:val="0"/>
          <w:sz w:val="21"/>
        </w:rPr>
        <w:t xml:space="preserve"> ⇌ CaO + 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NaOH + HCl → NaCl + H~2~O.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40" w:line="276" w:lineRule="auto"/>
        <w:ind w:left="340"/>
      </w:pPr>
      <w:r>
        <w:rPr>
          <w:rFonts w:ascii="Times New Roman" w:hAnsi="Times New Roman"/>
          <w:b w:val="0"/>
          <w:i w:val="0"/>
          <w:sz w:val="20"/>
        </w:rPr>
        <w:t>Phản ứng trung hòa giữa dung dịch acid mạnh (HCl) và base mạnh (NaOH):</w:t>
      </w:r>
    </w:p>
    <w:p>
      <w:pPr>
        <w:spacing w:before="20" w:after="40" w:line="276" w:lineRule="auto"/>
        <w:ind w:left="340"/>
      </w:pPr>
      <w:r>
        <w:rPr>
          <w:rFonts w:ascii="Times New Roman" w:hAnsi="Times New Roman"/>
          <w:b w:val="0"/>
          <w:i w:val="0"/>
          <w:sz w:val="20"/>
        </w:rPr>
        <w:t>NaOH + HCl → NaCl +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là phản ứng một chiều xảy ra hoàn toàn đến cùng, được biểu diễn bằng mũi tên đơn một chiều (→). Các phản ứng ở A, B, C đều là các phản ứng thuận nghịch xảy ra trong bình kín.</w:t>
      </w:r>
    </w:p>
    <w:p>
      <w:pPr>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Khi có sấm chớp, trong khí quyển sinh ra chất nào sau đây?</w:t>
      </w:r>
    </w:p>
    <w:p>
      <w:pPr>
        <w:tabs>
          <w:tab w:pos="283" w:val="left"/>
          <w:tab w:pos="5216" w:val="left"/>
        </w:tabs>
        <w:spacing w:before="20" w:after="40"/>
      </w:pPr>
      <w:r>
        <w:tab/>
      </w:r>
      <w:r>
        <w:rPr>
          <w:rFonts w:ascii="Times New Roman" w:hAnsi="Times New Roman"/>
          <w:b w:val="0"/>
          <w:i w:val="0"/>
          <w:sz w:val="21"/>
        </w:rPr>
        <w:t>A. Oxide carbon.</w:t>
      </w:r>
      <w:r>
        <w:tab/>
      </w:r>
      <w:r>
        <w:rPr>
          <w:rFonts w:ascii="Times New Roman" w:hAnsi="Times New Roman"/>
          <w:b/>
          <w:i w:val="0"/>
          <w:color w:val="C62828"/>
          <w:sz w:val="21"/>
        </w:rPr>
        <w:t>B. Oxide nitrogen.</w:t>
      </w:r>
    </w:p>
    <w:p>
      <w:pPr>
        <w:tabs>
          <w:tab w:pos="283" w:val="left"/>
          <w:tab w:pos="5216" w:val="left"/>
        </w:tabs>
        <w:spacing w:before="20" w:after="40"/>
      </w:pPr>
      <w:r>
        <w:tab/>
      </w:r>
      <w:r>
        <w:rPr>
          <w:rFonts w:ascii="Times New Roman" w:hAnsi="Times New Roman"/>
          <w:b w:val="0"/>
          <w:i w:val="0"/>
          <w:sz w:val="21"/>
        </w:rPr>
        <w:t>C. Nước.</w:t>
      </w:r>
      <w:r>
        <w:tab/>
      </w:r>
      <w:r>
        <w:rPr>
          <w:rFonts w:ascii="Times New Roman" w:hAnsi="Times New Roman"/>
          <w:b w:val="0"/>
          <w:i w:val="0"/>
          <w:sz w:val="21"/>
        </w:rPr>
        <w:t>D. Không có khí gì sinh ra.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Năng lượng cực lớn từ tia chớp tạo nhiệt độ rất cao (hàng nghìn độ C), kích thích phản ứng giữa nitrogen và oxygen trong khí quyển tạo thành nitrogen monoxide: N</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2NO (oxide nitrogen). Khí NO sau đó tiếp tục phản ứng với oxygen tạo NO</w:t>
      </w:r>
      <w:r>
        <w:rPr>
          <w:rFonts w:ascii="Times New Roman" w:hAnsi="Times New Roman"/>
          <w:b w:val="0"/>
          <w:i w:val="0"/>
          <w:sz w:val="20"/>
          <w:vertAlign w:val="subscript"/>
        </w:rPr>
        <w:t>2</w:t>
      </w:r>
      <w:r>
        <w:rPr>
          <w:rFonts w:ascii="Times New Roman" w:hAnsi="Times New Roman"/>
          <w:b w:val="0"/>
          <w:i w:val="0"/>
          <w:sz w:val="20"/>
        </w:rPr>
        <w:t>, hòa tan vào nước mưa tạo acid nitric HNO</w:t>
      </w:r>
      <w:r>
        <w:rPr>
          <w:rFonts w:ascii="Times New Roman" w:hAnsi="Times New Roman"/>
          <w:b w:val="0"/>
          <w:i w:val="0"/>
          <w:sz w:val="20"/>
          <w:vertAlign w:val="subscript"/>
        </w:rPr>
        <w:t>3</w:t>
      </w:r>
      <w:r>
        <w:rPr>
          <w:rFonts w:ascii="Times New Roman" w:hAnsi="Times New Roman"/>
          <w:b w:val="0"/>
          <w:i w:val="0"/>
          <w:sz w:val="20"/>
        </w:rPr>
        <w:t xml:space="preserve"> rơi xuống đất cung cấp phân đạm tự nhiên cho cây trồng.</w:t>
      </w:r>
    </w:p>
    <w:p>
      <w:pPr>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Trong công nghiệp, người ta thường điều chế N</w:t>
      </w:r>
      <w:r>
        <w:rPr>
          <w:rFonts w:ascii="Times New Roman" w:hAnsi="Times New Roman"/>
          <w:b w:val="0"/>
          <w:i w:val="0"/>
          <w:sz w:val="21"/>
          <w:vertAlign w:val="subscript"/>
        </w:rPr>
        <w:t>2</w:t>
      </w:r>
      <w:r>
        <w:rPr>
          <w:rFonts w:ascii="Times New Roman" w:hAnsi="Times New Roman"/>
          <w:b w:val="0"/>
          <w:i w:val="0"/>
          <w:sz w:val="21"/>
        </w:rPr>
        <w:t xml:space="preserve"> từ nguồn nguyên liệu nào sau đây?</w:t>
      </w:r>
    </w:p>
    <w:p>
      <w:pPr>
        <w:tabs>
          <w:tab w:pos="283" w:val="left"/>
          <w:tab w:pos="5216" w:val="left"/>
        </w:tabs>
        <w:spacing w:before="20" w:after="40"/>
      </w:pPr>
      <w:r>
        <w:tab/>
      </w:r>
      <w:r>
        <w:rPr>
          <w:rFonts w:ascii="Times New Roman" w:hAnsi="Times New Roman"/>
          <w:b w:val="0"/>
          <w:i w:val="0"/>
          <w:sz w:val="21"/>
        </w:rPr>
        <w:t>A. Nitric acid.</w:t>
      </w:r>
      <w:r>
        <w:tab/>
      </w:r>
      <w:r>
        <w:rPr>
          <w:rFonts w:ascii="Times New Roman" w:hAnsi="Times New Roman"/>
          <w:b/>
          <w:i w:val="0"/>
          <w:color w:val="C62828"/>
          <w:sz w:val="21"/>
        </w:rPr>
        <w:t>B. Không khí.</w:t>
      </w:r>
    </w:p>
    <w:p>
      <w:pPr>
        <w:tabs>
          <w:tab w:pos="283" w:val="left"/>
          <w:tab w:pos="5216" w:val="left"/>
        </w:tabs>
        <w:spacing w:before="20" w:after="40"/>
      </w:pPr>
      <w:r>
        <w:tab/>
      </w:r>
      <w:r>
        <w:rPr>
          <w:rFonts w:ascii="Times New Roman" w:hAnsi="Times New Roman"/>
          <w:b w:val="0"/>
          <w:i w:val="0"/>
          <w:sz w:val="21"/>
        </w:rPr>
        <w:t>C. Ammonium nitrate.</w:t>
      </w:r>
      <w:r>
        <w:tab/>
      </w:r>
      <w:r>
        <w:rPr>
          <w:rFonts w:ascii="Times New Roman" w:hAnsi="Times New Roman"/>
          <w:b w:val="0"/>
          <w:i w:val="0"/>
          <w:sz w:val="21"/>
        </w:rPr>
        <w:t>D. Ammonia.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 xml:space="preserve">Trong công nghiệp, nitrogen được sản xuất với quy mô lớn bằng phương pháp </w:t>
      </w:r>
      <w:r>
        <w:rPr>
          <w:rFonts w:ascii="Times New Roman" w:hAnsi="Times New Roman"/>
          <w:b/>
          <w:i w:val="0"/>
          <w:color w:val="C62828"/>
          <w:sz w:val="20"/>
        </w:rPr>
        <w:t>chưng cất phân đoạn không khí lỏng</w:t>
      </w:r>
      <w:r>
        <w:rPr>
          <w:rFonts w:ascii="Times New Roman" w:hAnsi="Times New Roman"/>
          <w:b w:val="0"/>
          <w:i w:val="0"/>
          <w:sz w:val="20"/>
        </w:rPr>
        <w:t>: Không khí sau khi làm sạch bụi, hơi nước và CO</w:t>
      </w:r>
      <w:r>
        <w:rPr>
          <w:rFonts w:ascii="Times New Roman" w:hAnsi="Times New Roman"/>
          <w:b w:val="0"/>
          <w:i w:val="0"/>
          <w:sz w:val="20"/>
          <w:vertAlign w:val="subscript"/>
        </w:rPr>
        <w:t>2</w:t>
      </w:r>
      <w:r>
        <w:rPr>
          <w:rFonts w:ascii="Times New Roman" w:hAnsi="Times New Roman"/>
          <w:b w:val="0"/>
          <w:i w:val="0"/>
          <w:sz w:val="20"/>
        </w:rPr>
        <w:t xml:space="preserve"> được hóa lỏng dưới áp suất cao và nhiệt độ thấp. Khi nâng dần nhiệt độ của không khí lỏng, khí nitrogen sôi ở -196 </w:t>
      </w:r>
      <w:r>
        <w:rPr>
          <w:rFonts w:ascii="Times New Roman" w:hAnsi="Times New Roman"/>
          <w:b w:val="0"/>
          <w:i w:val="0"/>
          <w:sz w:val="20"/>
          <w:vertAlign w:val="superscript"/>
        </w:rPr>
        <w:t>o</w:t>
      </w:r>
      <w:r>
        <w:rPr>
          <w:rFonts w:ascii="Times New Roman" w:hAnsi="Times New Roman"/>
          <w:b w:val="0"/>
          <w:i w:val="0"/>
          <w:sz w:val="20"/>
        </w:rPr>
        <w:t>C bay ra trước và được thu hồi.</w:t>
      </w:r>
    </w:p>
    <w:p>
      <w:pPr>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Hiện tượng phú dưỡng là một biểu hiện của môi trường ao, hồ bị ô nhiễm do dư thừa các chất dinh dưỡng. Sự dư thừa dinh dưỡng chủ yếu do hàm lượng các ion nào sau đây vượt quá mức cho phép?</w:t>
      </w:r>
    </w:p>
    <w:p>
      <w:pPr>
        <w:tabs>
          <w:tab w:pos="283" w:val="left"/>
          <w:tab w:pos="5216" w:val="left"/>
        </w:tabs>
        <w:spacing w:before="20" w:after="40"/>
      </w:pPr>
      <w:r>
        <w:tab/>
      </w:r>
      <w:r>
        <w:rPr>
          <w:rFonts w:ascii="Times New Roman" w:hAnsi="Times New Roman"/>
          <w:b w:val="0"/>
          <w:i w:val="0"/>
          <w:sz w:val="21"/>
        </w:rPr>
        <w:t>A. Calcium, magnesium.</w:t>
      </w:r>
      <w:r>
        <w:tab/>
      </w:r>
      <w:r>
        <w:rPr>
          <w:rFonts w:ascii="Times New Roman" w:hAnsi="Times New Roman"/>
          <w:b/>
          <w:i w:val="0"/>
          <w:color w:val="C62828"/>
          <w:sz w:val="21"/>
        </w:rPr>
        <w:t>B. Nitrate, phosphate.</w:t>
      </w:r>
    </w:p>
    <w:p>
      <w:pPr>
        <w:tabs>
          <w:tab w:pos="283" w:val="left"/>
          <w:tab w:pos="5216" w:val="left"/>
        </w:tabs>
        <w:spacing w:before="20" w:after="40"/>
      </w:pPr>
      <w:r>
        <w:tab/>
      </w:r>
      <w:r>
        <w:rPr>
          <w:rFonts w:ascii="Times New Roman" w:hAnsi="Times New Roman"/>
          <w:b w:val="0"/>
          <w:i w:val="0"/>
          <w:sz w:val="21"/>
        </w:rPr>
        <w:t>C. Sodium, potassium.</w:t>
      </w:r>
      <w:r>
        <w:tab/>
      </w:r>
      <w:r>
        <w:rPr>
          <w:rFonts w:ascii="Times New Roman" w:hAnsi="Times New Roman"/>
          <w:b w:val="0"/>
          <w:i w:val="0"/>
          <w:sz w:val="21"/>
        </w:rPr>
        <w:t>D. Chloride, sulfate.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Hiện tượng phú dưỡng (eutrophication) xảy ra do nguồn nước mặt tiếp nhận hàm lượng dư thừa các chất dinh dưỡng chứa nguyên tố nitrogen (dưới dạng ion nitrate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và phosphorus (dưới dạng ion phosphate PO</w:t>
      </w:r>
      <w:r>
        <w:rPr>
          <w:rFonts w:ascii="Times New Roman" w:hAnsi="Times New Roman"/>
          <w:b w:val="0"/>
          <w:i w:val="0"/>
          <w:sz w:val="20"/>
          <w:vertAlign w:val="subscript"/>
        </w:rPr>
        <w:t>4</w:t>
      </w:r>
      <w:r>
        <w:rPr>
          <w:rFonts w:ascii="Times New Roman" w:hAnsi="Times New Roman"/>
          <w:b w:val="0"/>
          <w:i w:val="0"/>
          <w:sz w:val="20"/>
          <w:vertAlign w:val="superscript"/>
        </w:rPr>
        <w:t>3-</w:t>
      </w:r>
      <w:r>
        <w:rPr>
          <w:rFonts w:ascii="Times New Roman" w:hAnsi="Times New Roman"/>
          <w:b w:val="0"/>
          <w:i w:val="0"/>
          <w:sz w:val="20"/>
        </w:rPr>
        <w:t>, HPO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từ phân bón nông nghiệp, nước thải sinh hoạt và công nghiệp, kích thích tảo và thực vật thủy sinh bùng phát làm cạn kiệt oxygen hòa tan.</w:t>
      </w:r>
    </w:p>
    <w:p>
      <w:pPr>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Hiện tượng mưa acid được định nghĩa là hiện tượng nước mưa có</w:t>
      </w:r>
    </w:p>
    <w:p>
      <w:pPr>
        <w:tabs>
          <w:tab w:pos="283" w:val="left"/>
          <w:tab w:pos="5216" w:val="left"/>
        </w:tabs>
        <w:spacing w:before="20" w:after="40"/>
      </w:pPr>
      <w:r>
        <w:tab/>
      </w:r>
      <w:r>
        <w:rPr>
          <w:rFonts w:ascii="Times New Roman" w:hAnsi="Times New Roman"/>
          <w:b w:val="0"/>
          <w:i w:val="0"/>
          <w:sz w:val="21"/>
        </w:rPr>
        <w:t>A. tính chất sẵn có trong tự nhiên.</w:t>
      </w:r>
      <w:r>
        <w:tab/>
      </w:r>
      <w:r>
        <w:rPr>
          <w:rFonts w:ascii="Times New Roman" w:hAnsi="Times New Roman"/>
          <w:b w:val="0"/>
          <w:i w:val="0"/>
          <w:sz w:val="21"/>
        </w:rPr>
        <w:t>B. sự bốc hơi của nước rồi ngưng tụ.</w:t>
      </w:r>
    </w:p>
    <w:p>
      <w:pPr>
        <w:tabs>
          <w:tab w:pos="283" w:val="left"/>
          <w:tab w:pos="5216" w:val="left"/>
        </w:tabs>
        <w:spacing w:before="20" w:after="40"/>
      </w:pPr>
      <w:r>
        <w:tab/>
      </w:r>
      <w:r>
        <w:rPr>
          <w:rFonts w:ascii="Times New Roman" w:hAnsi="Times New Roman"/>
          <w:b/>
          <w:i w:val="0"/>
          <w:color w:val="C62828"/>
          <w:sz w:val="21"/>
        </w:rPr>
        <w:t>C. giá trị pH &lt; 5,6.</w:t>
      </w:r>
      <w:r>
        <w:tab/>
      </w:r>
      <w:r>
        <w:rPr>
          <w:rFonts w:ascii="Times New Roman" w:hAnsi="Times New Roman"/>
          <w:b w:val="0"/>
          <w:i w:val="0"/>
          <w:sz w:val="21"/>
        </w:rPr>
        <w:t>D. giá trị pH &lt; 7.</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Nước mưa thông thường hòa tan khí CO</w:t>
      </w:r>
      <w:r>
        <w:rPr>
          <w:rFonts w:ascii="Times New Roman" w:hAnsi="Times New Roman"/>
          <w:b w:val="0"/>
          <w:i w:val="0"/>
          <w:sz w:val="20"/>
          <w:vertAlign w:val="subscript"/>
        </w:rPr>
        <w:t>2</w:t>
      </w:r>
      <w:r>
        <w:rPr>
          <w:rFonts w:ascii="Times New Roman" w:hAnsi="Times New Roman"/>
          <w:b w:val="0"/>
          <w:i w:val="0"/>
          <w:sz w:val="20"/>
        </w:rPr>
        <w:t xml:space="preserve"> trong khí quyển có pH khoảng 5,6. Khi nước mưa hòa tan thêm các oxide có tính acid mạnh như SO</w:t>
      </w:r>
      <w:r>
        <w:rPr>
          <w:rFonts w:ascii="Times New Roman" w:hAnsi="Times New Roman"/>
          <w:b w:val="0"/>
          <w:i w:val="0"/>
          <w:sz w:val="20"/>
          <w:vertAlign w:val="subscript"/>
        </w:rPr>
        <w:t>2</w:t>
      </w:r>
      <w:r>
        <w:rPr>
          <w:rFonts w:ascii="Times New Roman" w:hAnsi="Times New Roman"/>
          <w:b w:val="0"/>
          <w:i w:val="0"/>
          <w:sz w:val="20"/>
        </w:rPr>
        <w:t>, NO</w:t>
      </w:r>
      <w:r>
        <w:rPr>
          <w:rFonts w:ascii="Times New Roman" w:hAnsi="Times New Roman"/>
          <w:b w:val="0"/>
          <w:i w:val="0"/>
          <w:sz w:val="20"/>
          <w:vertAlign w:val="subscript"/>
        </w:rPr>
        <w:t>x</w:t>
      </w:r>
      <w:r>
        <w:rPr>
          <w:rFonts w:ascii="Times New Roman" w:hAnsi="Times New Roman"/>
          <w:b w:val="0"/>
          <w:i w:val="0"/>
          <w:sz w:val="20"/>
        </w:rPr>
        <w:t xml:space="preserve"> tạo ra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HNO</w:t>
      </w:r>
      <w:r>
        <w:rPr>
          <w:rFonts w:ascii="Times New Roman" w:hAnsi="Times New Roman"/>
          <w:b w:val="0"/>
          <w:i w:val="0"/>
          <w:sz w:val="20"/>
          <w:vertAlign w:val="subscript"/>
        </w:rPr>
        <w:t>3</w:t>
      </w:r>
      <w:r>
        <w:rPr>
          <w:rFonts w:ascii="Times New Roman" w:hAnsi="Times New Roman"/>
          <w:b w:val="0"/>
          <w:i w:val="0"/>
          <w:sz w:val="20"/>
        </w:rPr>
        <w:t xml:space="preserve"> làm giá trị pH giảm xuống </w:t>
      </w:r>
      <w:r>
        <w:rPr>
          <w:rFonts w:ascii="Times New Roman" w:hAnsi="Times New Roman"/>
          <w:b/>
          <w:i w:val="0"/>
          <w:color w:val="C62828"/>
          <w:sz w:val="20"/>
        </w:rPr>
        <w:t>dưới 5,6</w:t>
      </w:r>
      <w:r>
        <w:rPr>
          <w:rFonts w:ascii="Times New Roman" w:hAnsi="Times New Roman"/>
          <w:b w:val="0"/>
          <w:i w:val="0"/>
          <w:sz w:val="20"/>
        </w:rPr>
        <w:t xml:space="preserve"> (pH &lt; 5,6), hiện tượng đó được gọi là hiện tượng </w:t>
      </w:r>
      <w:r>
        <w:rPr>
          <w:rFonts w:ascii="Times New Roman" w:hAnsi="Times New Roman"/>
          <w:b/>
          <w:i w:val="0"/>
          <w:color w:val="C62828"/>
          <w:sz w:val="20"/>
        </w:rPr>
        <w:t>mưa acid</w:t>
      </w:r>
      <w:r>
        <w:rPr>
          <w:rFonts w:ascii="Times New Roman" w:hAnsi="Times New Roman"/>
          <w:b w:val="0"/>
          <w:i w:val="0"/>
          <w:sz w:val="20"/>
        </w:rPr>
        <w:t>.</w:t>
      </w:r>
    </w:p>
    <w:p>
      <w:pPr>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Bản chất liên kết giữa nguyên tử nitrogen và hydrogen trong phân tử NH</w:t>
      </w:r>
      <w:r>
        <w:rPr>
          <w:rFonts w:ascii="Times New Roman" w:hAnsi="Times New Roman"/>
          <w:b w:val="0"/>
          <w:i w:val="0"/>
          <w:sz w:val="21"/>
          <w:vertAlign w:val="subscript"/>
        </w:rPr>
        <w:t>3</w:t>
      </w:r>
      <w:r>
        <w:rPr>
          <w:rFonts w:ascii="Times New Roman" w:hAnsi="Times New Roman"/>
          <w:b w:val="0"/>
          <w:i w:val="0"/>
          <w:sz w:val="21"/>
        </w:rPr>
        <w:t xml:space="preserve"> là</w:t>
      </w:r>
    </w:p>
    <w:p>
      <w:pPr>
        <w:spacing w:before="20" w:after="20"/>
        <w:ind w:left="283"/>
      </w:pPr>
      <w:r>
        <w:rPr>
          <w:rFonts w:ascii="Times New Roman" w:hAnsi="Times New Roman"/>
          <w:b w:val="0"/>
          <w:i w:val="0"/>
          <w:sz w:val="21"/>
        </w:rPr>
        <w:t>A. liên kết hydrogen.</w:t>
      </w:r>
    </w:p>
    <w:p>
      <w:pPr>
        <w:spacing w:before="20" w:after="20"/>
        <w:ind w:left="283"/>
      </w:pPr>
      <w:r>
        <w:rPr>
          <w:rFonts w:ascii="Times New Roman" w:hAnsi="Times New Roman"/>
          <w:b/>
          <w:i w:val="0"/>
          <w:color w:val="C62828"/>
          <w:sz w:val="21"/>
        </w:rPr>
        <w:t>B. liên kết cộng hoá trị phân cực.</w:t>
      </w:r>
    </w:p>
    <w:p>
      <w:pPr>
        <w:spacing w:before="20" w:after="20"/>
        <w:ind w:left="283"/>
      </w:pPr>
      <w:r>
        <w:rPr>
          <w:rFonts w:ascii="Times New Roman" w:hAnsi="Times New Roman"/>
          <w:b w:val="0"/>
          <w:i w:val="0"/>
          <w:sz w:val="21"/>
        </w:rPr>
        <w:t>C. liên kết ion.</w:t>
      </w:r>
    </w:p>
    <w:p>
      <w:pPr>
        <w:spacing w:before="20" w:after="20"/>
        <w:ind w:left="283"/>
      </w:pPr>
      <w:r>
        <w:rPr>
          <w:rFonts w:ascii="Times New Roman" w:hAnsi="Times New Roman"/>
          <w:b w:val="0"/>
          <w:i w:val="0"/>
          <w:sz w:val="21"/>
        </w:rPr>
        <w:t>D. liên kết cộng hoá trị không phân cực.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Trong phân tử NH</w:t>
      </w:r>
      <w:r>
        <w:rPr>
          <w:rFonts w:ascii="Times New Roman" w:hAnsi="Times New Roman"/>
          <w:b w:val="0"/>
          <w:i w:val="0"/>
          <w:sz w:val="20"/>
          <w:vertAlign w:val="subscript"/>
        </w:rPr>
        <w:t>3</w:t>
      </w:r>
      <w:r>
        <w:rPr>
          <w:rFonts w:ascii="Times New Roman" w:hAnsi="Times New Roman"/>
          <w:b w:val="0"/>
          <w:i w:val="0"/>
          <w:sz w:val="20"/>
        </w:rPr>
        <w:t xml:space="preserve">, liên kết giữa nguyên tử N và mỗi nguyên tử H được hình thành do sự dùng chung một cặp electron. Vì độ âm điện của nitrogen (3,04) lớn hơn nhiều so với hydrogen (2,20), cặp electron dùng chung bị hút lệch về phía nguyên tử N, do đó liên kết N-H là </w:t>
      </w:r>
      <w:r>
        <w:rPr>
          <w:rFonts w:ascii="Times New Roman" w:hAnsi="Times New Roman"/>
          <w:b/>
          <w:i w:val="0"/>
          <w:color w:val="C62828"/>
          <w:sz w:val="20"/>
        </w:rPr>
        <w:t>liên kết cộng hóa trị phân cực</w:t>
      </w:r>
      <w:r>
        <w:rPr>
          <w:rFonts w:ascii="Times New Roman" w:hAnsi="Times New Roman"/>
          <w:b w:val="0"/>
          <w:i w:val="0"/>
          <w:sz w:val="20"/>
        </w:rPr>
        <w:t>.</w:t>
      </w:r>
    </w:p>
    <w:p>
      <w:pPr>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Dạng hình học của phân tử ammonia (NH</w:t>
      </w:r>
      <w:r>
        <w:rPr>
          <w:rFonts w:ascii="Times New Roman" w:hAnsi="Times New Roman"/>
          <w:b w:val="0"/>
          <w:i w:val="0"/>
          <w:sz w:val="21"/>
          <w:vertAlign w:val="subscript"/>
        </w:rPr>
        <w:t>3</w:t>
      </w:r>
      <w:r>
        <w:rPr>
          <w:rFonts w:ascii="Times New Roman" w:hAnsi="Times New Roman"/>
          <w:b w:val="0"/>
          <w:i w:val="0"/>
          <w:sz w:val="21"/>
        </w:rPr>
        <w:t>) là</w:t>
      </w:r>
    </w:p>
    <w:p>
      <w:pPr>
        <w:tabs>
          <w:tab w:pos="283" w:val="left"/>
          <w:tab w:pos="5216" w:val="left"/>
        </w:tabs>
        <w:spacing w:before="20" w:after="40"/>
      </w:pPr>
      <w:r>
        <w:tab/>
      </w:r>
      <w:r>
        <w:rPr>
          <w:rFonts w:ascii="Times New Roman" w:hAnsi="Times New Roman"/>
          <w:b w:val="0"/>
          <w:i w:val="0"/>
          <w:sz w:val="21"/>
        </w:rPr>
        <w:t>A. hình tứ diện đều.</w:t>
      </w:r>
      <w:r>
        <w:tab/>
      </w:r>
      <w:r>
        <w:rPr>
          <w:rFonts w:ascii="Times New Roman" w:hAnsi="Times New Roman"/>
          <w:b w:val="0"/>
          <w:i w:val="0"/>
          <w:sz w:val="21"/>
        </w:rPr>
        <w:t>B. hình tam giác đều.</w:t>
      </w:r>
    </w:p>
    <w:p>
      <w:pPr>
        <w:tabs>
          <w:tab w:pos="283" w:val="left"/>
          <w:tab w:pos="5216" w:val="left"/>
        </w:tabs>
        <w:spacing w:before="20" w:after="40"/>
      </w:pPr>
      <w:r>
        <w:tab/>
      </w:r>
      <w:r>
        <w:rPr>
          <w:rFonts w:ascii="Times New Roman" w:hAnsi="Times New Roman"/>
          <w:b/>
          <w:i w:val="0"/>
          <w:color w:val="C62828"/>
          <w:sz w:val="21"/>
        </w:rPr>
        <w:t>C. hình chóp tam giác.</w:t>
      </w:r>
      <w:r>
        <w:tab/>
      </w:r>
      <w:r>
        <w:rPr>
          <w:rFonts w:ascii="Times New Roman" w:hAnsi="Times New Roman"/>
          <w:b w:val="0"/>
          <w:i w:val="0"/>
          <w:sz w:val="21"/>
        </w:rPr>
        <w:t>D. đường thẳng.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Nguyên tử N ở trạng thái lai hóa sp</w:t>
      </w:r>
      <w:r>
        <w:rPr>
          <w:rFonts w:ascii="Times New Roman" w:hAnsi="Times New Roman"/>
          <w:b w:val="0"/>
          <w:i w:val="0"/>
          <w:sz w:val="20"/>
          <w:vertAlign w:val="superscript"/>
        </w:rPr>
        <w:t>3</w:t>
      </w:r>
      <w:r>
        <w:rPr>
          <w:rFonts w:ascii="Times New Roman" w:hAnsi="Times New Roman"/>
          <w:b w:val="0"/>
          <w:i w:val="0"/>
          <w:sz w:val="20"/>
        </w:rPr>
        <w:t xml:space="preserve">, liên kết với 3 nguyên tử H bằng 3 liên kết σ và còn lại 1 cặp electron tự do (chưa liên kết). Lực đẩy giữa cặp electron chưa liên kết và các cặp electron liên kết làm các liên kết N-H bị cụp xuống, tạo nên cấu trúc dạng </w:t>
      </w:r>
      <w:r>
        <w:rPr>
          <w:rFonts w:ascii="Times New Roman" w:hAnsi="Times New Roman"/>
          <w:b/>
          <w:i w:val="0"/>
          <w:color w:val="C62828"/>
          <w:sz w:val="20"/>
        </w:rPr>
        <w:t>hình chóp tam giác</w:t>
      </w:r>
      <w:r>
        <w:rPr>
          <w:rFonts w:ascii="Times New Roman" w:hAnsi="Times New Roman"/>
          <w:b w:val="0"/>
          <w:i w:val="0"/>
          <w:sz w:val="20"/>
        </w:rPr>
        <w:t xml:space="preserve"> (nguyên tử N ở đỉnh chóp, 3 nguyên tử H ở đáy tam giác, góc liên kết H-N-H khoảng 107</w:t>
      </w:r>
      <w:r>
        <w:rPr>
          <w:rFonts w:ascii="Times New Roman" w:hAnsi="Times New Roman"/>
          <w:b w:val="0"/>
          <w:i w:val="0"/>
          <w:sz w:val="20"/>
          <w:vertAlign w:val="superscript"/>
        </w:rPr>
        <w:t>o</w:t>
      </w:r>
      <w:r>
        <w:rPr>
          <w:rFonts w:ascii="Times New Roman" w:hAnsi="Times New Roman"/>
          <w:b w:val="0"/>
          <w:i w:val="0"/>
          <w:sz w:val="20"/>
        </w:rPr>
        <w:t>).</w:t>
      </w:r>
    </w:p>
    <w:p>
      <w:pPr>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một phản ứng xác định phụ thuộc vào yếu tố nào sau đây?</w:t>
      </w:r>
    </w:p>
    <w:p>
      <w:pPr>
        <w:tabs>
          <w:tab w:pos="283" w:val="left"/>
          <w:tab w:pos="2721" w:val="left"/>
          <w:tab w:pos="5216" w:val="left"/>
          <w:tab w:pos="7710" w:val="left"/>
        </w:tabs>
        <w:spacing w:before="20" w:after="40"/>
      </w:pPr>
      <w:r>
        <w:tab/>
      </w:r>
      <w:r>
        <w:rPr>
          <w:rFonts w:ascii="Times New Roman" w:hAnsi="Times New Roman"/>
          <w:b w:val="0"/>
          <w:i w:val="0"/>
          <w:sz w:val="21"/>
        </w:rPr>
        <w:t>A. Chất xúc tác.</w:t>
      </w:r>
      <w:r>
        <w:tab/>
      </w:r>
      <w:r>
        <w:rPr>
          <w:rFonts w:ascii="Times New Roman" w:hAnsi="Times New Roman"/>
          <w:b/>
          <w:i w:val="0"/>
          <w:color w:val="C62828"/>
          <w:sz w:val="21"/>
        </w:rPr>
        <w:t>B. Nhiệt độ.</w:t>
      </w:r>
      <w:r>
        <w:tab/>
      </w:r>
      <w:r>
        <w:rPr>
          <w:rFonts w:ascii="Times New Roman" w:hAnsi="Times New Roman"/>
          <w:b w:val="0"/>
          <w:i w:val="0"/>
          <w:sz w:val="21"/>
        </w:rPr>
        <w:t>C. Áp suất.</w:t>
      </w:r>
      <w:r>
        <w:tab/>
      </w:r>
      <w:r>
        <w:rPr>
          <w:rFonts w:ascii="Times New Roman" w:hAnsi="Times New Roman"/>
          <w:b w:val="0"/>
          <w:i w:val="0"/>
          <w:sz w:val="21"/>
        </w:rPr>
        <w:t>D. Nồng độ.</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Đối với một phản ứng thuận nghịch xác định, hằng số cân bằng K</w:t>
      </w:r>
      <w:r>
        <w:rPr>
          <w:rFonts w:ascii="Times New Roman" w:hAnsi="Times New Roman"/>
          <w:b w:val="0"/>
          <w:i w:val="0"/>
          <w:sz w:val="20"/>
          <w:vertAlign w:val="subscript"/>
        </w:rPr>
        <w:t>C</w:t>
      </w:r>
      <w:r>
        <w:rPr>
          <w:rFonts w:ascii="Times New Roman" w:hAnsi="Times New Roman"/>
          <w:b w:val="0"/>
          <w:i w:val="0"/>
          <w:sz w:val="20"/>
        </w:rPr>
        <w:t xml:space="preserve"> </w:t>
      </w:r>
      <w:r>
        <w:rPr>
          <w:rFonts w:ascii="Times New Roman" w:hAnsi="Times New Roman"/>
          <w:b/>
          <w:i w:val="0"/>
          <w:color w:val="C62828"/>
          <w:sz w:val="20"/>
        </w:rPr>
        <w:t>chỉ phụ thuộc vào nhiệt độ</w:t>
      </w:r>
      <w:r>
        <w:rPr>
          <w:rFonts w:ascii="Times New Roman" w:hAnsi="Times New Roman"/>
          <w:b w:val="0"/>
          <w:i w:val="0"/>
          <w:sz w:val="20"/>
        </w:rPr>
        <w:t>. Hằng số K</w:t>
      </w:r>
      <w:r>
        <w:rPr>
          <w:rFonts w:ascii="Times New Roman" w:hAnsi="Times New Roman"/>
          <w:b w:val="0"/>
          <w:i w:val="0"/>
          <w:sz w:val="20"/>
          <w:vertAlign w:val="subscript"/>
        </w:rPr>
        <w:t>C</w:t>
      </w:r>
      <w:r>
        <w:rPr>
          <w:rFonts w:ascii="Times New Roman" w:hAnsi="Times New Roman"/>
          <w:b w:val="0"/>
          <w:i w:val="0"/>
          <w:sz w:val="20"/>
        </w:rPr>
        <w:t xml:space="preserve"> hoàn toàn không phụ thuộc vào nồng độ ban đầu của các chất, áp suất hay sự có mặt của chất xúc tác.</w:t>
      </w:r>
    </w:p>
    <w:p>
      <w:pPr>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Sulfur được dân gian sử dụng để pha chế vào thuốc trị các bệnh ngoài da. Tên gọi dân gian của sulfur là</w:t>
      </w:r>
    </w:p>
    <w:p>
      <w:pPr>
        <w:tabs>
          <w:tab w:pos="283" w:val="left"/>
          <w:tab w:pos="2721" w:val="left"/>
          <w:tab w:pos="5216" w:val="left"/>
          <w:tab w:pos="7710" w:val="left"/>
        </w:tabs>
        <w:spacing w:before="20" w:after="40"/>
      </w:pPr>
      <w:r>
        <w:tab/>
      </w:r>
      <w:r>
        <w:rPr>
          <w:rFonts w:ascii="Times New Roman" w:hAnsi="Times New Roman"/>
          <w:b w:val="0"/>
          <w:i w:val="0"/>
          <w:sz w:val="21"/>
        </w:rPr>
        <w:t>A. giấm ăn.</w:t>
      </w:r>
      <w:r>
        <w:tab/>
      </w:r>
      <w:r>
        <w:rPr>
          <w:rFonts w:ascii="Times New Roman" w:hAnsi="Times New Roman"/>
          <w:b/>
          <w:i w:val="0"/>
          <w:color w:val="C62828"/>
          <w:sz w:val="21"/>
        </w:rPr>
        <w:t>B. diêm sinh.</w:t>
      </w:r>
      <w:r>
        <w:tab/>
      </w:r>
      <w:r>
        <w:rPr>
          <w:rFonts w:ascii="Times New Roman" w:hAnsi="Times New Roman"/>
          <w:b w:val="0"/>
          <w:i w:val="0"/>
          <w:sz w:val="21"/>
        </w:rPr>
        <w:t>C. phèn chua.</w:t>
      </w:r>
      <w:r>
        <w:tab/>
      </w:r>
      <w:r>
        <w:rPr>
          <w:rFonts w:ascii="Times New Roman" w:hAnsi="Times New Roman"/>
          <w:b w:val="0"/>
          <w:i w:val="0"/>
          <w:sz w:val="21"/>
        </w:rPr>
        <w:t>D. đá vôi.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 xml:space="preserve">Trong dân gian từ xa xưa, sulfur (lưu huỳnh) thường được gọi là </w:t>
      </w:r>
      <w:r>
        <w:rPr>
          <w:rFonts w:ascii="Times New Roman" w:hAnsi="Times New Roman"/>
          <w:b/>
          <w:i w:val="0"/>
          <w:color w:val="C62828"/>
          <w:sz w:val="20"/>
        </w:rPr>
        <w:t>diêm sinh</w:t>
      </w:r>
      <w:r>
        <w:rPr>
          <w:rFonts w:ascii="Times New Roman" w:hAnsi="Times New Roman"/>
          <w:b w:val="0"/>
          <w:i w:val="0"/>
          <w:sz w:val="20"/>
        </w:rPr>
        <w:t xml:space="preserve"> (hoặc lưu hoàng), được sử dụng để điều chế thuốc trị bệnh ngoài da (trị ghẻ, vảy nến), sấy khô chống nấm mốc dược liệu đông y hoặc dùng chế tạo thuốc súng.</w:t>
      </w:r>
    </w:p>
    <w:p>
      <w:pPr>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Phản ứng nào sau đây là phản ứng thuận nghịch?</w:t>
      </w:r>
    </w:p>
    <w:p>
      <w:pPr>
        <w:spacing w:before="20" w:after="20"/>
        <w:ind w:left="283"/>
      </w:pP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+ 3O</w:t>
      </w:r>
      <w:r>
        <w:rPr>
          <w:rFonts w:ascii="Times New Roman" w:hAnsi="Times New Roman"/>
          <w:b w:val="0"/>
          <w:i w:val="0"/>
          <w:sz w:val="21"/>
          <w:vertAlign w:val="subscript"/>
        </w:rPr>
        <w:t>2</w:t>
      </w:r>
      <w:r>
        <w:rPr>
          <w:rFonts w:ascii="Times New Roman" w:hAnsi="Times New Roman"/>
          <w:b w:val="0"/>
          <w:i w:val="0"/>
          <w:sz w:val="21"/>
        </w:rPr>
        <w:t xml:space="preserve"> → 2CO</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val="0"/>
          <w:i w:val="0"/>
          <w:sz w:val="21"/>
        </w:rPr>
        <w:t>B. Mg + 2HCl → MgCl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color w:val="C62828"/>
          <w:sz w:val="21"/>
        </w:rPr>
        <w:t>C. 3H~2~ + N~2~ ⇌ 2NH~3~.</w:t>
      </w:r>
    </w:p>
    <w:p>
      <w:pPr>
        <w:spacing w:before="20" w:after="20"/>
        <w:ind w:left="283"/>
      </w:pPr>
      <w:r>
        <w:rPr>
          <w:rFonts w:ascii="Times New Roman" w:hAnsi="Times New Roman"/>
          <w:b w:val="0"/>
          <w:i w:val="0"/>
          <w:sz w:val="21"/>
        </w:rPr>
        <w:t>D. 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Phản ứng tổng hợp ammonia từ nitrogen và hydrogen:</w:t>
      </w:r>
    </w:p>
    <w:p>
      <w:pPr>
        <w:spacing w:before="20" w:after="40" w:line="276" w:lineRule="auto"/>
        <w:ind w:left="340"/>
      </w:pP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(g) + 3H</w:t>
      </w:r>
      <w:r>
        <w:rPr>
          <w:rFonts w:ascii="Times New Roman" w:hAnsi="Times New Roman"/>
          <w:b w:val="0"/>
          <w:i w:val="0"/>
          <w:sz w:val="20"/>
          <w:vertAlign w:val="subscript"/>
        </w:rPr>
        <w:t>2</w:t>
      </w:r>
      <w:r>
        <w:rPr>
          <w:rFonts w:ascii="Times New Roman" w:hAnsi="Times New Roman"/>
          <w:b w:val="0"/>
          <w:i w:val="0"/>
          <w:sz w:val="20"/>
        </w:rPr>
        <w:t>(g) ⇌ 2NH</w:t>
      </w:r>
      <w:r>
        <w:rPr>
          <w:rFonts w:ascii="Times New Roman" w:hAnsi="Times New Roman"/>
          <w:b w:val="0"/>
          <w:i w:val="0"/>
          <w:sz w:val="20"/>
          <w:vertAlign w:val="subscript"/>
        </w:rPr>
        <w:t>3</w:t>
      </w:r>
      <w:r>
        <w:rPr>
          <w:rFonts w:ascii="Times New Roman" w:hAnsi="Times New Roman"/>
          <w:b w:val="0"/>
          <w:i w:val="0"/>
          <w:sz w:val="20"/>
        </w:rPr>
        <w:t>(g)</w:t>
      </w:r>
    </w:p>
    <w:p>
      <w:pPr>
        <w:spacing w:before="20" w:after="40" w:line="276" w:lineRule="auto"/>
        <w:ind w:left="340"/>
      </w:pPr>
      <w:r>
        <w:rPr>
          <w:rFonts w:ascii="Times New Roman" w:hAnsi="Times New Roman"/>
          <w:b w:val="0"/>
          <w:i w:val="0"/>
          <w:sz w:val="20"/>
        </w:rPr>
        <w:t>là phản ứng thuận nghịch kinh điển (quá trình Haber - Bosch) diễn ra ở điều kiện nhiệt độ cao, áp suất cao và có chất xúc tác sắt (Fe). Các phản ứng ở A, B, D đều là phản ứng một chiều xảy ra hoàn toàn.</w:t>
      </w:r>
    </w:p>
    <w:p>
      <w:pPr>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Trong công nghiệp, phần lớn lượng sulfur đơn chất sau khi khai thác ở các mỏ được dùng làm nguyên liệu để</w:t>
      </w:r>
    </w:p>
    <w:p>
      <w:pPr>
        <w:tabs>
          <w:tab w:pos="283" w:val="left"/>
          <w:tab w:pos="5216" w:val="left"/>
        </w:tabs>
        <w:spacing w:before="20" w:after="40"/>
      </w:pPr>
      <w:r>
        <w:tab/>
      </w:r>
      <w:r>
        <w:rPr>
          <w:rFonts w:ascii="Times New Roman" w:hAnsi="Times New Roman"/>
          <w:b/>
          <w:i w:val="0"/>
          <w:color w:val="C62828"/>
          <w:sz w:val="21"/>
        </w:rPr>
        <w:t>A. sản xuất sulfuric acid.</w:t>
      </w:r>
      <w:r>
        <w:tab/>
      </w:r>
      <w:r>
        <w:rPr>
          <w:rFonts w:ascii="Times New Roman" w:hAnsi="Times New Roman"/>
          <w:b w:val="0"/>
          <w:i w:val="0"/>
          <w:sz w:val="21"/>
        </w:rPr>
        <w:t>B. điều chế thuốc bảo vệ thực vật.</w:t>
      </w:r>
    </w:p>
    <w:p>
      <w:pPr>
        <w:tabs>
          <w:tab w:pos="283" w:val="left"/>
          <w:tab w:pos="5216" w:val="left"/>
        </w:tabs>
        <w:spacing w:before="20" w:after="40"/>
      </w:pPr>
      <w:r>
        <w:tab/>
      </w:r>
      <w:r>
        <w:rPr>
          <w:rFonts w:ascii="Times New Roman" w:hAnsi="Times New Roman"/>
          <w:b w:val="0"/>
          <w:i w:val="0"/>
          <w:sz w:val="21"/>
        </w:rPr>
        <w:t>C. lưu hoá cao su tự nhiên.</w:t>
      </w:r>
      <w:r>
        <w:tab/>
      </w:r>
      <w:r>
        <w:rPr>
          <w:rFonts w:ascii="Times New Roman" w:hAnsi="Times New Roman"/>
          <w:b w:val="0"/>
          <w:i w:val="0"/>
          <w:sz w:val="21"/>
        </w:rPr>
        <w:t>D. bào chế thuốc đông y.</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40" w:line="276" w:lineRule="auto"/>
        <w:ind w:left="340"/>
      </w:pPr>
      <w:r>
        <w:rPr>
          <w:rFonts w:ascii="Times New Roman" w:hAnsi="Times New Roman"/>
          <w:b w:val="0"/>
          <w:i w:val="0"/>
          <w:sz w:val="20"/>
        </w:rPr>
        <w:t xml:space="preserve">Trong nền công nghiệp hóa chất hiện đại, khoảng </w:t>
      </w:r>
      <w:r>
        <w:rPr>
          <w:rFonts w:ascii="Times New Roman" w:hAnsi="Times New Roman"/>
          <w:b/>
          <w:i w:val="0"/>
          <w:color w:val="C62828"/>
          <w:sz w:val="20"/>
        </w:rPr>
        <w:t>90%</w:t>
      </w:r>
      <w:r>
        <w:rPr>
          <w:rFonts w:ascii="Times New Roman" w:hAnsi="Times New Roman"/>
          <w:b w:val="0"/>
          <w:i w:val="0"/>
          <w:sz w:val="20"/>
        </w:rPr>
        <w:t xml:space="preserve"> lượng sulfur đơn chất khai thác được sử dụng làm nguyên liệu trực tiếp để </w:t>
      </w:r>
      <w:r>
        <w:rPr>
          <w:rFonts w:ascii="Times New Roman" w:hAnsi="Times New Roman"/>
          <w:b/>
          <w:i w:val="0"/>
          <w:color w:val="C62828"/>
          <w:sz w:val="20"/>
        </w:rPr>
        <w:t>sản xuất sulfuric acid (H~2~SO~4~)</w:t>
      </w:r>
      <w:r>
        <w:rPr>
          <w:rFonts w:ascii="Times New Roman" w:hAnsi="Times New Roman"/>
          <w:b w:val="0"/>
          <w:i w:val="0"/>
          <w:sz w:val="20"/>
        </w:rPr>
        <w:t xml:space="preserve"> theo phương pháp tiếp xúc; 10% còn lại dùng để lưu hóa cao su, sản xuất thuốc trừ sâu, phẩm nhuộm, diêm,...</w:t>
      </w:r>
    </w:p>
    <w:p>
      <w:pPr>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Trong phân tử ammonia (NH</w:t>
      </w:r>
      <w:r>
        <w:rPr>
          <w:rFonts w:ascii="Times New Roman" w:hAnsi="Times New Roman"/>
          <w:b w:val="0"/>
          <w:i w:val="0"/>
          <w:sz w:val="21"/>
          <w:vertAlign w:val="subscript"/>
        </w:rPr>
        <w:t>3</w:t>
      </w:r>
      <w:r>
        <w:rPr>
          <w:rFonts w:ascii="Times New Roman" w:hAnsi="Times New Roman"/>
          <w:b w:val="0"/>
          <w:i w:val="0"/>
          <w:sz w:val="21"/>
        </w:rPr>
        <w:t>), nguyên tử nitrogen có số oxi hóa là</w:t>
      </w:r>
    </w:p>
    <w:p>
      <w:pPr>
        <w:tabs>
          <w:tab w:pos="283" w:val="left"/>
          <w:tab w:pos="2721" w:val="left"/>
          <w:tab w:pos="5216" w:val="left"/>
          <w:tab w:pos="7710" w:val="left"/>
        </w:tabs>
        <w:spacing w:before="20" w:after="40"/>
      </w:pPr>
      <w:r>
        <w:tab/>
      </w:r>
      <w:r>
        <w:rPr>
          <w:rFonts w:ascii="Times New Roman" w:hAnsi="Times New Roman"/>
          <w:b w:val="0"/>
          <w:i w:val="0"/>
          <w:sz w:val="21"/>
        </w:rPr>
        <w:t>A. +3.</w:t>
      </w:r>
      <w:r>
        <w:tab/>
      </w:r>
      <w:r>
        <w:rPr>
          <w:rFonts w:ascii="Times New Roman" w:hAnsi="Times New Roman"/>
          <w:b w:val="0"/>
          <w:i w:val="0"/>
          <w:sz w:val="21"/>
        </w:rPr>
        <w:t>B. +4.</w:t>
      </w:r>
      <w:r>
        <w:tab/>
      </w:r>
      <w:r>
        <w:rPr>
          <w:rFonts w:ascii="Times New Roman" w:hAnsi="Times New Roman"/>
          <w:b/>
          <w:i w:val="0"/>
          <w:color w:val="C62828"/>
          <w:sz w:val="21"/>
        </w:rPr>
        <w:t>C. -3.</w:t>
      </w:r>
      <w:r>
        <w:tab/>
      </w:r>
      <w:r>
        <w:rPr>
          <w:rFonts w:ascii="Times New Roman" w:hAnsi="Times New Roman"/>
          <w:b w:val="0"/>
          <w:i w:val="0"/>
          <w:sz w:val="21"/>
        </w:rPr>
        <w:t>D. +5.</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40" w:line="276" w:lineRule="auto"/>
        <w:ind w:left="340"/>
      </w:pPr>
      <w:r>
        <w:rPr>
          <w:rFonts w:ascii="Times New Roman" w:hAnsi="Times New Roman"/>
          <w:b w:val="0"/>
          <w:i w:val="0"/>
          <w:sz w:val="20"/>
        </w:rPr>
        <w:t>Trong hợp chất NH</w:t>
      </w:r>
      <w:r>
        <w:rPr>
          <w:rFonts w:ascii="Times New Roman" w:hAnsi="Times New Roman"/>
          <w:b w:val="0"/>
          <w:i w:val="0"/>
          <w:sz w:val="20"/>
          <w:vertAlign w:val="subscript"/>
        </w:rPr>
        <w:t>3</w:t>
      </w:r>
      <w:r>
        <w:rPr>
          <w:rFonts w:ascii="Times New Roman" w:hAnsi="Times New Roman"/>
          <w:b w:val="0"/>
          <w:i w:val="0"/>
          <w:sz w:val="20"/>
        </w:rPr>
        <w:t>, nguyên tử hydrogen có số oxi hóa +1. Gọi số oxi hóa của nitrogen là x, ta có:</w:t>
      </w:r>
    </w:p>
    <w:p>
      <w:pPr>
        <w:spacing w:before="20" w:after="40" w:line="276" w:lineRule="auto"/>
        <w:ind w:left="340"/>
      </w:pPr>
      <w:r>
        <w:rPr>
          <w:rFonts w:ascii="Times New Roman" w:hAnsi="Times New Roman"/>
          <w:b w:val="0"/>
          <w:i w:val="0"/>
          <w:sz w:val="20"/>
        </w:rPr>
        <w:t>x + 3.(+1) = 0 ⇒ x = -3.</w:t>
      </w:r>
    </w:p>
    <w:p>
      <w:pPr>
        <w:spacing w:before="20" w:after="40" w:line="276" w:lineRule="auto"/>
        <w:ind w:left="340"/>
      </w:pPr>
      <w:r>
        <w:rPr>
          <w:rFonts w:ascii="Times New Roman" w:hAnsi="Times New Roman"/>
          <w:b w:val="0"/>
          <w:i w:val="0"/>
          <w:sz w:val="20"/>
        </w:rPr>
        <w:t>Số oxi hóa -3 là số oxi hóa thấp nhất của nitrogen, do đó ammonia chỉ thể hiện tính khử trong các phản ứng oxi hóa - khử.</w:t>
      </w:r>
    </w:p>
    <w:p>
      <w:pPr>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Các yếu tố có thể ảnh hưởng đến sự chuyển dịch cân bằng hoá học là</w:t>
      </w:r>
    </w:p>
    <w:p>
      <w:pPr>
        <w:spacing w:before="20" w:after="20"/>
        <w:ind w:left="283"/>
      </w:pPr>
      <w:r>
        <w:rPr>
          <w:rFonts w:ascii="Times New Roman" w:hAnsi="Times New Roman"/>
          <w:b w:val="0"/>
          <w:i w:val="0"/>
          <w:sz w:val="21"/>
        </w:rPr>
        <w:t>A. nồng độ, áp suất và diện tích bề mặt.</w:t>
      </w:r>
    </w:p>
    <w:p>
      <w:pPr>
        <w:spacing w:before="20" w:after="20"/>
        <w:ind w:left="283"/>
      </w:pPr>
      <w:r>
        <w:rPr>
          <w:rFonts w:ascii="Times New Roman" w:hAnsi="Times New Roman"/>
          <w:b/>
          <w:i w:val="0"/>
          <w:color w:val="C62828"/>
          <w:sz w:val="21"/>
        </w:rPr>
        <w:t>B. nồng độ, nhiệt độ và áp suất.</w:t>
      </w:r>
    </w:p>
    <w:p>
      <w:pPr>
        <w:spacing w:before="20" w:after="20"/>
        <w:ind w:left="283"/>
      </w:pPr>
      <w:r>
        <w:rPr>
          <w:rFonts w:ascii="Times New Roman" w:hAnsi="Times New Roman"/>
          <w:b w:val="0"/>
          <w:i w:val="0"/>
          <w:sz w:val="21"/>
        </w:rPr>
        <w:t>C. áp suất, nhiệt độ và chất xúc tác.</w:t>
      </w:r>
    </w:p>
    <w:p>
      <w:pPr>
        <w:spacing w:before="20" w:after="20"/>
        <w:ind w:left="283"/>
      </w:pPr>
      <w:r>
        <w:rPr>
          <w:rFonts w:ascii="Times New Roman" w:hAnsi="Times New Roman"/>
          <w:b w:val="0"/>
          <w:i w:val="0"/>
          <w:sz w:val="21"/>
        </w:rPr>
        <w:t>D. nồng độ, nhiệt độ và chất xúc tác.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40" w:line="276" w:lineRule="auto"/>
        <w:ind w:left="340"/>
      </w:pPr>
      <w:r>
        <w:rPr>
          <w:rFonts w:ascii="Times New Roman" w:hAnsi="Times New Roman"/>
          <w:b w:val="0"/>
          <w:i w:val="0"/>
          <w:sz w:val="20"/>
        </w:rPr>
        <w:t xml:space="preserve">Theo nguyên lí Le Chatelier, các yếu tố làm chuyển dịch cân bằng hóa học gồm có: </w:t>
      </w:r>
      <w:r>
        <w:rPr>
          <w:rFonts w:ascii="Times New Roman" w:hAnsi="Times New Roman"/>
          <w:b/>
          <w:i w:val="0"/>
          <w:color w:val="C62828"/>
          <w:sz w:val="20"/>
        </w:rPr>
        <w:t>nồng độ, nhiệt độ và áp suất</w:t>
      </w:r>
      <w:r>
        <w:rPr>
          <w:rFonts w:ascii="Times New Roman" w:hAnsi="Times New Roman"/>
          <w:b w:val="0"/>
          <w:i w:val="0"/>
          <w:sz w:val="20"/>
        </w:rPr>
        <w:t xml:space="preserve"> (đối với phản ứng có chất khí và có sự biến thiên tổng số mol khí). Chất xúc tác và diện tích bề mặt chất rắn chỉ ảnh hưởng đến tốc độ phản ứng chứ không làm chuyển dịch vị trí cân bằng.</w:t>
      </w:r>
    </w:p>
    <w:p>
      <w:pPr>
        <w:spacing w:before="120" w:after="40"/>
      </w:pPr>
      <w:r>
        <w:rPr>
          <w:rFonts w:ascii="Times New Roman" w:hAnsi="Times New Roman"/>
          <w:b/>
          <w:i w:val="0"/>
          <w:color w:val="2E7D32"/>
          <w:sz w:val="22"/>
        </w:rPr>
        <w:t>PHẦN II (4,0 ĐIỂM). Câu trắc nghiệm đúng sai.</w:t>
      </w:r>
      <w:r>
        <w:rPr>
          <w:rFonts w:ascii="Times New Roman" w:hAnsi="Times New Roman"/>
          <w:b w:val="0"/>
          <w:i/>
          <w:sz w:val="20"/>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Khí NO</w:t>
      </w:r>
      <w:r>
        <w:rPr>
          <w:rFonts w:ascii="Times New Roman" w:hAnsi="Times New Roman"/>
          <w:b w:val="0"/>
          <w:i w:val="0"/>
          <w:sz w:val="21"/>
          <w:vertAlign w:val="subscript"/>
        </w:rPr>
        <w:t>x</w:t>
      </w:r>
      <w:r>
        <w:rPr>
          <w:rFonts w:ascii="Times New Roman" w:hAnsi="Times New Roman"/>
          <w:b w:val="0"/>
          <w:i w:val="0"/>
          <w:sz w:val="21"/>
        </w:rPr>
        <w:t xml:space="preserve"> là một trong các nguyên nhân gây nên hiện tượng mưa acid, sương mù quang hóa, hiện tượng phú dưỡng,… làm ô nhiễm môi trường nghiêm trọng.</w:t>
      </w:r>
    </w:p>
    <w:p>
      <w:pPr>
        <w:spacing w:before="40" w:after="60"/>
        <w:jc w:val="center"/>
      </w:pPr>
      <w:r>
        <w:drawing>
          <wp:inline xmlns:a="http://schemas.openxmlformats.org/drawingml/2006/main" xmlns:pic="http://schemas.openxmlformats.org/drawingml/2006/picture">
            <wp:extent cx="2340000" cy="1881360"/>
            <wp:docPr id="1" name="Picture 1"/>
            <wp:cNvGraphicFramePr>
              <a:graphicFrameLocks noChangeAspect="1"/>
            </wp:cNvGraphicFramePr>
            <a:graphic>
              <a:graphicData uri="http://schemas.openxmlformats.org/drawingml/2006/picture">
                <pic:pic>
                  <pic:nvPicPr>
                    <pic:cNvPr id="0" name="acid_rain.png"/>
                    <pic:cNvPicPr/>
                  </pic:nvPicPr>
                  <pic:blipFill>
                    <a:blip r:embed="rId11"/>
                    <a:stretch>
                      <a:fillRect/>
                    </a:stretch>
                  </pic:blipFill>
                  <pic:spPr>
                    <a:xfrm>
                      <a:off x="0" y="0"/>
                      <a:ext cx="2340000" cy="1881360"/>
                    </a:xfrm>
                    <a:prstGeom prst="rect"/>
                  </pic:spPr>
                </pic:pic>
              </a:graphicData>
            </a:graphic>
          </wp:inline>
        </w:drawing>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Hoạt động giao thông vận tải làm phát sinh NO</w:t>
      </w:r>
      <w:r>
        <w:rPr>
          <w:rFonts w:ascii="Times New Roman" w:hAnsi="Times New Roman"/>
          <w:b w:val="0"/>
          <w:i w:val="0"/>
          <w:sz w:val="21"/>
          <w:vertAlign w:val="subscript"/>
        </w:rPr>
        <w:t>x</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Hoạt động của nhà máy nhiệt điện làm phát sinh NO</w:t>
      </w:r>
      <w:r>
        <w:rPr>
          <w:rFonts w:ascii="Times New Roman" w:hAnsi="Times New Roman"/>
          <w:b w:val="0"/>
          <w:i w:val="0"/>
          <w:sz w:val="21"/>
          <w:vertAlign w:val="subscript"/>
        </w:rPr>
        <w:t>x</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Hoạt động của núi lửa làm phát sinh NO</w:t>
      </w:r>
      <w:r>
        <w:rPr>
          <w:rFonts w:ascii="Times New Roman" w:hAnsi="Times New Roman"/>
          <w:b w:val="0"/>
          <w:i w:val="0"/>
          <w:sz w:val="21"/>
          <w:vertAlign w:val="subscript"/>
        </w:rPr>
        <w:t>x</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Hoạt động đốt nhiên liệu hóa thạch làm phát sinh NO</w:t>
      </w:r>
      <w:r>
        <w:rPr>
          <w:rFonts w:ascii="Times New Roman" w:hAnsi="Times New Roman"/>
          <w:b w:val="0"/>
          <w:i w:val="0"/>
          <w:sz w:val="21"/>
          <w:vertAlign w:val="subscript"/>
        </w:rPr>
        <w:t>x</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w:t>
      </w:r>
      <w:r>
        <w:rPr>
          <w:rFonts w:ascii="Times New Roman" w:hAnsi="Times New Roman"/>
          <w:b/>
          <w:i w:val="0"/>
          <w:color w:val="C62828"/>
          <w:sz w:val="20"/>
        </w:rPr>
        <w:t>ĐÚNG</w:t>
      </w:r>
      <w:r>
        <w:rPr>
          <w:rFonts w:ascii="Times New Roman" w:hAnsi="Times New Roman"/>
          <w:b w:val="0"/>
          <w:i w:val="0"/>
          <w:sz w:val="20"/>
        </w:rPr>
        <w:t>*: Động cơ đốt trong của các phương tiện giao thông (ô tô, xe máy, máy bay) vận hành ở nhiệt độ và áp suất cao làm N</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 xml:space="preserve"> trong không khí phản ứng tạo thành NO, sau đó thoát ra môi trường hóa nâu thành NO</w:t>
      </w:r>
      <w:r>
        <w:rPr>
          <w:rFonts w:ascii="Times New Roman" w:hAnsi="Times New Roman"/>
          <w:b w:val="0"/>
          <w:i w:val="0"/>
          <w:sz w:val="20"/>
          <w:vertAlign w:val="subscript"/>
        </w:rPr>
        <w:t>2</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Ý b) *</w:t>
      </w:r>
      <w:r>
        <w:rPr>
          <w:rFonts w:ascii="Times New Roman" w:hAnsi="Times New Roman"/>
          <w:b/>
          <w:i w:val="0"/>
          <w:color w:val="C62828"/>
          <w:sz w:val="20"/>
        </w:rPr>
        <w:t>ĐÚNG</w:t>
      </w:r>
      <w:r>
        <w:rPr>
          <w:rFonts w:ascii="Times New Roman" w:hAnsi="Times New Roman"/>
          <w:b w:val="0"/>
          <w:i w:val="0"/>
          <w:sz w:val="20"/>
        </w:rPr>
        <w:t>*: Nhà máy nhiệt điện đốt cháy nhiên liệu than đá hoặc khí đốt ở nhiệt độ cao sinh ra lượng lớn NO</w:t>
      </w:r>
      <w:r>
        <w:rPr>
          <w:rFonts w:ascii="Times New Roman" w:hAnsi="Times New Roman"/>
          <w:b w:val="0"/>
          <w:i w:val="0"/>
          <w:sz w:val="20"/>
          <w:vertAlign w:val="subscript"/>
        </w:rPr>
        <w:t>x</w:t>
      </w:r>
      <w:r>
        <w:rPr>
          <w:rFonts w:ascii="Times New Roman" w:hAnsi="Times New Roman"/>
          <w:b w:val="0"/>
          <w:i w:val="0"/>
          <w:sz w:val="20"/>
        </w:rPr>
        <w:t xml:space="preserve"> cùng với SO</w:t>
      </w:r>
      <w:r>
        <w:rPr>
          <w:rFonts w:ascii="Times New Roman" w:hAnsi="Times New Roman"/>
          <w:b w:val="0"/>
          <w:i w:val="0"/>
          <w:sz w:val="20"/>
          <w:vertAlign w:val="subscript"/>
        </w:rPr>
        <w:t>2</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Ý c) *</w:t>
      </w:r>
      <w:r>
        <w:rPr>
          <w:rFonts w:ascii="Times New Roman" w:hAnsi="Times New Roman"/>
          <w:b/>
          <w:i w:val="0"/>
          <w:color w:val="C62828"/>
          <w:sz w:val="20"/>
        </w:rPr>
        <w:t>ĐÚNG</w:t>
      </w:r>
      <w:r>
        <w:rPr>
          <w:rFonts w:ascii="Times New Roman" w:hAnsi="Times New Roman"/>
          <w:b w:val="0"/>
          <w:i w:val="0"/>
          <w:sz w:val="20"/>
        </w:rPr>
        <w:t xml:space="preserve">*: Hoạt động phun trào của núi lửa với nhiệt độ macma cực lớn trên 1000 </w:t>
      </w:r>
      <w:r>
        <w:rPr>
          <w:rFonts w:ascii="Times New Roman" w:hAnsi="Times New Roman"/>
          <w:b w:val="0"/>
          <w:i w:val="0"/>
          <w:sz w:val="20"/>
          <w:vertAlign w:val="superscript"/>
        </w:rPr>
        <w:t>o</w:t>
      </w:r>
      <w:r>
        <w:rPr>
          <w:rFonts w:ascii="Times New Roman" w:hAnsi="Times New Roman"/>
          <w:b w:val="0"/>
          <w:i w:val="0"/>
          <w:sz w:val="20"/>
        </w:rPr>
        <w:t>C kích hoạt phản ứng giữa N</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 xml:space="preserve"> trong khí quyển, đồng thời giải phóng các chất chứa nitrogen từ sâu trong vỏ Trái Đất, sinh ra NO</w:t>
      </w:r>
      <w:r>
        <w:rPr>
          <w:rFonts w:ascii="Times New Roman" w:hAnsi="Times New Roman"/>
          <w:b w:val="0"/>
          <w:i w:val="0"/>
          <w:sz w:val="20"/>
          <w:vertAlign w:val="subscript"/>
        </w:rPr>
        <w:t>x</w:t>
      </w:r>
      <w:r>
        <w:rPr>
          <w:rFonts w:ascii="Times New Roman" w:hAnsi="Times New Roman"/>
          <w:b w:val="0"/>
          <w:i w:val="0"/>
          <w:sz w:val="20"/>
        </w:rPr>
        <w:t xml:space="preserve"> tự nhiên.</w:t>
      </w:r>
    </w:p>
    <w:p>
      <w:pPr>
        <w:spacing w:before="20" w:after="40" w:line="276" w:lineRule="auto"/>
        <w:ind w:left="340"/>
      </w:pPr>
      <w:r>
        <w:rPr>
          <w:rFonts w:ascii="Times New Roman" w:hAnsi="Times New Roman"/>
          <w:b w:val="0"/>
          <w:i w:val="0"/>
          <w:sz w:val="20"/>
        </w:rPr>
        <w:t>- Ý d) *</w:t>
      </w:r>
      <w:r>
        <w:rPr>
          <w:rFonts w:ascii="Times New Roman" w:hAnsi="Times New Roman"/>
          <w:b/>
          <w:i w:val="0"/>
          <w:color w:val="C62828"/>
          <w:sz w:val="20"/>
        </w:rPr>
        <w:t>ĐÚNG</w:t>
      </w:r>
      <w:r>
        <w:rPr>
          <w:rFonts w:ascii="Times New Roman" w:hAnsi="Times New Roman"/>
          <w:b w:val="0"/>
          <w:i w:val="0"/>
          <w:sz w:val="20"/>
        </w:rPr>
        <w:t>*: Việc đốt nhiên liệu hóa thạch (than đá, dầu mỏ, khí thiên nhiên) trong các ngành công nghiệp và sinh hoạt là nguồn nhân tạo chủ yếu phát thải NO</w:t>
      </w:r>
      <w:r>
        <w:rPr>
          <w:rFonts w:ascii="Times New Roman" w:hAnsi="Times New Roman"/>
          <w:b w:val="0"/>
          <w:i w:val="0"/>
          <w:sz w:val="20"/>
          <w:vertAlign w:val="subscript"/>
        </w:rPr>
        <w:t>x</w:t>
      </w:r>
      <w:r>
        <w:rPr>
          <w:rFonts w:ascii="Times New Roman" w:hAnsi="Times New Roman"/>
          <w:b w:val="0"/>
          <w:i w:val="0"/>
          <w:sz w:val="20"/>
        </w:rPr>
        <w:t xml:space="preserve"> vào bầu khí quyển.</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Cho các phát biểu sau về nguyên tố nitrogen (N, Z = 7):</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00695C"/>
          <w:sz w:val="21"/>
        </w:rPr>
        <w:t xml:space="preserve">[SAI] </w:t>
      </w:r>
      <w:r>
        <w:rPr>
          <w:rFonts w:ascii="Times New Roman" w:hAnsi="Times New Roman"/>
          <w:b w:val="0"/>
          <w:i w:val="0"/>
          <w:sz w:val="21"/>
        </w:rPr>
        <w:t>Nguyên tố nitrogen thuộc chu kì 3, nhóm VA trong bảng tuần hoàn.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Trong một số hợp chất, nguyên tử nitrogen có thể dùng cặp electron hoá trị riêng để tạo một liên kết cho – nhận với nguyên tử khác.</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Nguyên tử nguyên tố nitrogen có cấu hình electron là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3</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Nguyên tử nguyên tố nitrogen có 3 electron hoá trị.</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w:t>
      </w:r>
      <w:r>
        <w:rPr>
          <w:rFonts w:ascii="Times New Roman" w:hAnsi="Times New Roman"/>
          <w:b/>
          <w:i w:val="0"/>
          <w:color w:val="C62828"/>
          <w:sz w:val="20"/>
        </w:rPr>
        <w:t>SAI</w:t>
      </w:r>
      <w:r>
        <w:rPr>
          <w:rFonts w:ascii="Times New Roman" w:hAnsi="Times New Roman"/>
          <w:b/>
          <w:i w:val="0"/>
          <w:color w:val="C62828"/>
          <w:sz w:val="20"/>
        </w:rPr>
        <w:t xml:space="preserve">: Nitrogen (Z = 7) có cấu hình electron là 1s^2^2s^2^2p^3^, có 2 lớp electron nên thuộc </w:t>
      </w:r>
      <w:r>
        <w:rPr>
          <w:rFonts w:ascii="Times New Roman" w:hAnsi="Times New Roman"/>
          <w:b/>
          <w:i w:val="0"/>
          <w:color w:val="C62828"/>
          <w:sz w:val="20"/>
        </w:rPr>
        <w:t>chu kì 2</w:t>
      </w:r>
      <w:r>
        <w:rPr>
          <w:rFonts w:ascii="Times New Roman" w:hAnsi="Times New Roman"/>
          <w:b w:val="0"/>
          <w:i w:val="0"/>
          <w:sz w:val="20"/>
        </w:rPr>
        <w:t>* (không phải chu kì 3), nhóm VA.</w:t>
      </w:r>
    </w:p>
    <w:p>
      <w:pPr>
        <w:spacing w:before="20" w:after="40" w:line="276" w:lineRule="auto"/>
        <w:ind w:left="340"/>
      </w:pPr>
      <w:r>
        <w:rPr>
          <w:rFonts w:ascii="Times New Roman" w:hAnsi="Times New Roman"/>
          <w:b w:val="0"/>
          <w:i w:val="0"/>
          <w:sz w:val="20"/>
        </w:rPr>
        <w:t>- Ý b) *</w:t>
      </w:r>
      <w:r>
        <w:rPr>
          <w:rFonts w:ascii="Times New Roman" w:hAnsi="Times New Roman"/>
          <w:b/>
          <w:i w:val="0"/>
          <w:color w:val="C62828"/>
          <w:sz w:val="20"/>
        </w:rPr>
        <w:t>ĐÚNG</w:t>
      </w:r>
      <w:r>
        <w:rPr>
          <w:rFonts w:ascii="Times New Roman" w:hAnsi="Times New Roman"/>
          <w:b w:val="0"/>
          <w:i w:val="0"/>
          <w:sz w:val="20"/>
        </w:rPr>
        <w:t>*: Ở lớp vỏ ngoài cùng, nguyên tử nitrogen có 1 cặp electron tự do (chưa liên kết). Trong các phân tử như NH</w:t>
      </w:r>
      <w:r>
        <w:rPr>
          <w:rFonts w:ascii="Times New Roman" w:hAnsi="Times New Roman"/>
          <w:b w:val="0"/>
          <w:i w:val="0"/>
          <w:sz w:val="20"/>
          <w:vertAlign w:val="subscript"/>
        </w:rPr>
        <w:t>3</w:t>
      </w:r>
      <w:r>
        <w:rPr>
          <w:rFonts w:ascii="Times New Roman" w:hAnsi="Times New Roman"/>
          <w:b w:val="0"/>
          <w:i w:val="0"/>
          <w:sz w:val="20"/>
        </w:rPr>
        <w:t>, nitrogen có thể dùng cặp electron này để tạo liên kết cho - nhận với ion H</w:t>
      </w:r>
      <w:r>
        <w:rPr>
          <w:rFonts w:ascii="Times New Roman" w:hAnsi="Times New Roman"/>
          <w:b w:val="0"/>
          <w:i w:val="0"/>
          <w:sz w:val="20"/>
          <w:vertAlign w:val="superscript"/>
        </w:rPr>
        <w:t>+</w:t>
      </w:r>
      <w:r>
        <w:rPr>
          <w:rFonts w:ascii="Times New Roman" w:hAnsi="Times New Roman"/>
          <w:b w:val="0"/>
          <w:i w:val="0"/>
          <w:sz w:val="20"/>
        </w:rPr>
        <w:t xml:space="preserve"> tạo cation ammonium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Ý c) *</w:t>
      </w:r>
      <w:r>
        <w:rPr>
          <w:rFonts w:ascii="Times New Roman" w:hAnsi="Times New Roman"/>
          <w:b/>
          <w:i w:val="0"/>
          <w:color w:val="C62828"/>
          <w:sz w:val="20"/>
        </w:rPr>
        <w:t>ĐÚNG</w:t>
      </w:r>
      <w:r>
        <w:rPr>
          <w:rFonts w:ascii="Times New Roman" w:hAnsi="Times New Roman"/>
          <w:b w:val="0"/>
          <w:i w:val="0"/>
          <w:sz w:val="20"/>
        </w:rPr>
        <w:t>*: Với số hiệu Z = 7, cấu hình electron chuẩn là 1s</w:t>
      </w:r>
      <w:r>
        <w:rPr>
          <w:rFonts w:ascii="Times New Roman" w:hAnsi="Times New Roman"/>
          <w:b w:val="0"/>
          <w:i w:val="0"/>
          <w:sz w:val="20"/>
          <w:vertAlign w:val="superscript"/>
        </w:rPr>
        <w:t>2</w:t>
      </w:r>
      <w:r>
        <w:rPr>
          <w:rFonts w:ascii="Times New Roman" w:hAnsi="Times New Roman"/>
          <w:b w:val="0"/>
          <w:i w:val="0"/>
          <w:sz w:val="20"/>
        </w:rPr>
        <w:t>2s</w:t>
      </w:r>
      <w:r>
        <w:rPr>
          <w:rFonts w:ascii="Times New Roman" w:hAnsi="Times New Roman"/>
          <w:b w:val="0"/>
          <w:i w:val="0"/>
          <w:sz w:val="20"/>
          <w:vertAlign w:val="superscript"/>
        </w:rPr>
        <w:t>2</w:t>
      </w:r>
      <w:r>
        <w:rPr>
          <w:rFonts w:ascii="Times New Roman" w:hAnsi="Times New Roman"/>
          <w:b w:val="0"/>
          <w:i w:val="0"/>
          <w:sz w:val="20"/>
        </w:rPr>
        <w:t>2p</w:t>
      </w:r>
      <w:r>
        <w:rPr>
          <w:rFonts w:ascii="Times New Roman" w:hAnsi="Times New Roman"/>
          <w:b w:val="0"/>
          <w:i w:val="0"/>
          <w:sz w:val="20"/>
          <w:vertAlign w:val="super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Ý d) *</w:t>
      </w:r>
      <w:r>
        <w:rPr>
          <w:rFonts w:ascii="Times New Roman" w:hAnsi="Times New Roman"/>
          <w:b/>
          <w:i w:val="0"/>
          <w:color w:val="C62828"/>
          <w:sz w:val="20"/>
        </w:rPr>
        <w:t>SAI</w:t>
      </w:r>
      <w:r>
        <w:rPr>
          <w:rFonts w:ascii="Times New Roman" w:hAnsi="Times New Roman"/>
          <w:b/>
          <w:i w:val="0"/>
          <w:color w:val="C62828"/>
          <w:sz w:val="20"/>
        </w:rPr>
        <w:t xml:space="preserve">: Lớp ngoài cùng (n = 2) của nitrogen có 2 + 3 = 5 electron, do đó nitrogen có </w:t>
      </w:r>
      <w:r>
        <w:rPr>
          <w:rFonts w:ascii="Times New Roman" w:hAnsi="Times New Roman"/>
          <w:b/>
          <w:i w:val="0"/>
          <w:color w:val="C62828"/>
          <w:sz w:val="20"/>
        </w:rPr>
        <w:t>5 electron hóa trị</w:t>
      </w:r>
      <w:r>
        <w:rPr>
          <w:rFonts w:ascii="Times New Roman" w:hAnsi="Times New Roman"/>
          <w:b w:val="0"/>
          <w:i w:val="0"/>
          <w:sz w:val="20"/>
        </w:rPr>
        <w:t>* (chứ không phải 3; 3 là số electron độc thân ở phân lớp 2p).</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Hydrogen chloride phân li trong nước theo phương trình sau: HCl → H</w:t>
      </w:r>
      <w:r>
        <w:rPr>
          <w:rFonts w:ascii="Times New Roman" w:hAnsi="Times New Roman"/>
          <w:b w:val="0"/>
          <w:i w:val="0"/>
          <w:sz w:val="21"/>
          <w:vertAlign w:val="superscript"/>
        </w:rPr>
        <w:t>+</w:t>
      </w:r>
      <w:r>
        <w:rPr>
          <w:rFonts w:ascii="Times New Roman" w:hAnsi="Times New Roman"/>
          <w:b w:val="0"/>
          <w:i w:val="0"/>
          <w:sz w:val="21"/>
        </w:rPr>
        <w:t xml:space="preserve"> + Cl</w:t>
      </w:r>
      <w:r>
        <w:rPr>
          <w:rFonts w:ascii="Times New Roman" w:hAnsi="Times New Roman"/>
          <w:b w:val="0"/>
          <w:i w:val="0"/>
          <w:sz w:val="21"/>
          <w:vertAlign w:val="superscript"/>
        </w:rPr>
        <w:t>-</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Theo thuyết Bronsted – Lowry về acid – base thì HCl là acid.</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Khi hòa tan trong nước, chỉ một phần các phân tử HCl bị phân li thành ion.</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HCl là chất điện li mạnh.</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Khi hòa tan trong nước, toàn bộ các phân tử HCl đều bị phân li thành ion.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w:t>
      </w:r>
      <w:r>
        <w:rPr>
          <w:rFonts w:ascii="Times New Roman" w:hAnsi="Times New Roman"/>
          <w:b/>
          <w:i w:val="0"/>
          <w:color w:val="C62828"/>
          <w:sz w:val="20"/>
        </w:rPr>
        <w:t>ĐÚNG</w:t>
      </w:r>
      <w:r>
        <w:rPr>
          <w:rFonts w:ascii="Times New Roman" w:hAnsi="Times New Roman"/>
          <w:b w:val="0"/>
          <w:i w:val="0"/>
          <w:sz w:val="20"/>
        </w:rPr>
        <w:t>*: Theo thuyết Brønsted – Lowry, acid là chất cho proton (H</w:t>
      </w:r>
      <w:r>
        <w:rPr>
          <w:rFonts w:ascii="Times New Roman" w:hAnsi="Times New Roman"/>
          <w:b w:val="0"/>
          <w:i w:val="0"/>
          <w:sz w:val="20"/>
          <w:vertAlign w:val="superscript"/>
        </w:rPr>
        <w:t>+</w:t>
      </w:r>
      <w:r>
        <w:rPr>
          <w:rFonts w:ascii="Times New Roman" w:hAnsi="Times New Roman"/>
          <w:b w:val="0"/>
          <w:i w:val="0"/>
          <w:sz w:val="20"/>
        </w:rPr>
        <w:t>). Trong dung dịch nước: HCl + H</w:t>
      </w:r>
      <w:r>
        <w:rPr>
          <w:rFonts w:ascii="Times New Roman" w:hAnsi="Times New Roman"/>
          <w:b w:val="0"/>
          <w:i w:val="0"/>
          <w:sz w:val="20"/>
          <w:vertAlign w:val="subscript"/>
        </w:rPr>
        <w:t>2</w:t>
      </w:r>
      <w:r>
        <w:rPr>
          <w:rFonts w:ascii="Times New Roman" w:hAnsi="Times New Roman"/>
          <w:b w:val="0"/>
          <w:i w:val="0"/>
          <w:sz w:val="20"/>
        </w:rPr>
        <w:t>O →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w:t>
      </w:r>
      <w:r>
        <w:rPr>
          <w:rFonts w:ascii="Times New Roman" w:hAnsi="Times New Roman"/>
          <w:b w:val="0"/>
          <w:i w:val="0"/>
          <w:sz w:val="20"/>
        </w:rPr>
        <w:t xml:space="preserve"> + Cl</w:t>
      </w:r>
      <w:r>
        <w:rPr>
          <w:rFonts w:ascii="Times New Roman" w:hAnsi="Times New Roman"/>
          <w:b w:val="0"/>
          <w:i w:val="0"/>
          <w:sz w:val="20"/>
          <w:vertAlign w:val="superscript"/>
        </w:rPr>
        <w:t>-</w:t>
      </w:r>
      <w:r>
        <w:rPr>
          <w:rFonts w:ascii="Times New Roman" w:hAnsi="Times New Roman"/>
          <w:b w:val="0"/>
          <w:i w:val="0"/>
          <w:sz w:val="20"/>
        </w:rPr>
        <w:t>, phân tử HCl nhường H</w:t>
      </w:r>
      <w:r>
        <w:rPr>
          <w:rFonts w:ascii="Times New Roman" w:hAnsi="Times New Roman"/>
          <w:b w:val="0"/>
          <w:i w:val="0"/>
          <w:sz w:val="20"/>
          <w:vertAlign w:val="superscript"/>
        </w:rPr>
        <w:t>+</w:t>
      </w:r>
      <w:r>
        <w:rPr>
          <w:rFonts w:ascii="Times New Roman" w:hAnsi="Times New Roman"/>
          <w:b w:val="0"/>
          <w:i w:val="0"/>
          <w:sz w:val="20"/>
        </w:rPr>
        <w:t xml:space="preserve"> cho H</w:t>
      </w:r>
      <w:r>
        <w:rPr>
          <w:rFonts w:ascii="Times New Roman" w:hAnsi="Times New Roman"/>
          <w:b w:val="0"/>
          <w:i w:val="0"/>
          <w:sz w:val="20"/>
          <w:vertAlign w:val="subscript"/>
        </w:rPr>
        <w:t>2</w:t>
      </w:r>
      <w:r>
        <w:rPr>
          <w:rFonts w:ascii="Times New Roman" w:hAnsi="Times New Roman"/>
          <w:b w:val="0"/>
          <w:i w:val="0"/>
          <w:sz w:val="20"/>
        </w:rPr>
        <w:t>O nên HCl là acid.</w:t>
      </w:r>
    </w:p>
    <w:p>
      <w:pPr>
        <w:spacing w:before="20" w:after="40" w:line="276" w:lineRule="auto"/>
        <w:ind w:left="340"/>
      </w:pPr>
      <w:r>
        <w:rPr>
          <w:rFonts w:ascii="Times New Roman" w:hAnsi="Times New Roman"/>
          <w:b w:val="0"/>
          <w:i w:val="0"/>
          <w:sz w:val="20"/>
        </w:rPr>
        <w:t>- Ý b) *</w:t>
      </w:r>
      <w:r>
        <w:rPr>
          <w:rFonts w:ascii="Times New Roman" w:hAnsi="Times New Roman"/>
          <w:b/>
          <w:i w:val="0"/>
          <w:color w:val="C62828"/>
          <w:sz w:val="20"/>
        </w:rPr>
        <w:t>SAI</w:t>
      </w:r>
      <w:r>
        <w:rPr>
          <w:rFonts w:ascii="Times New Roman" w:hAnsi="Times New Roman"/>
          <w:b w:val="0"/>
          <w:i w:val="0"/>
          <w:sz w:val="20"/>
        </w:rPr>
        <w:t>*: HCl là chất điện li mạnh, khi tan trong nước phân li hoàn toàn thành ion, không phải "chỉ một phần".</w:t>
      </w:r>
    </w:p>
    <w:p>
      <w:pPr>
        <w:spacing w:before="20" w:after="40" w:line="276" w:lineRule="auto"/>
        <w:ind w:left="340"/>
      </w:pPr>
      <w:r>
        <w:rPr>
          <w:rFonts w:ascii="Times New Roman" w:hAnsi="Times New Roman"/>
          <w:b w:val="0"/>
          <w:i w:val="0"/>
          <w:sz w:val="20"/>
        </w:rPr>
        <w:t>- Ý c) *</w:t>
      </w:r>
      <w:r>
        <w:rPr>
          <w:rFonts w:ascii="Times New Roman" w:hAnsi="Times New Roman"/>
          <w:b/>
          <w:i w:val="0"/>
          <w:color w:val="C62828"/>
          <w:sz w:val="20"/>
        </w:rPr>
        <w:t>ĐÚNG</w:t>
      </w:r>
      <w:r>
        <w:rPr>
          <w:rFonts w:ascii="Times New Roman" w:hAnsi="Times New Roman"/>
          <w:b w:val="0"/>
          <w:i w:val="0"/>
          <w:sz w:val="20"/>
        </w:rPr>
        <w:t>*: HCl là acid mạnh và là chất điện li mạnh điển hình.</w:t>
      </w:r>
    </w:p>
    <w:p>
      <w:pPr>
        <w:spacing w:before="20" w:after="40" w:line="276" w:lineRule="auto"/>
        <w:ind w:left="340"/>
      </w:pPr>
      <w:r>
        <w:rPr>
          <w:rFonts w:ascii="Times New Roman" w:hAnsi="Times New Roman"/>
          <w:b w:val="0"/>
          <w:i w:val="0"/>
          <w:sz w:val="20"/>
        </w:rPr>
        <w:t>- Ý d) *</w:t>
      </w:r>
      <w:r>
        <w:rPr>
          <w:rFonts w:ascii="Times New Roman" w:hAnsi="Times New Roman"/>
          <w:b/>
          <w:i w:val="0"/>
          <w:color w:val="C62828"/>
          <w:sz w:val="20"/>
        </w:rPr>
        <w:t>ĐÚNG</w:t>
      </w:r>
      <w:r>
        <w:rPr>
          <w:rFonts w:ascii="Times New Roman" w:hAnsi="Times New Roman"/>
          <w:b w:val="0"/>
          <w:i w:val="0"/>
          <w:sz w:val="20"/>
        </w:rPr>
        <w:t>*: Đây là định nghĩa chất điện li mạnh: khi tan trong nước, toàn bộ các phân tử hòa tan đều phân li hoàn toàn thành ion.</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Cho các phát biểu sau về đặc điểm của phản ứng thuận nghịch:</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Trong hệ phản ứng thuận nghịch luôn tồn tại đồng thời chất sản phẩm và chất tham gia.</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Khi phản ứng thuận nghịch đạt trạng thái cân bằng hóa học, phản ứng dừng lại.</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Chỉ có phản ứng thuận nghịch mới đạt đến trạng thái cân bằng hóa học.</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Hiệu suất của phản ứng thuận nghịch luôn nhỏ hơn 100%.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w:t>
      </w:r>
      <w:r>
        <w:rPr>
          <w:rFonts w:ascii="Times New Roman" w:hAnsi="Times New Roman"/>
          <w:b/>
          <w:i w:val="0"/>
          <w:color w:val="C62828"/>
          <w:sz w:val="20"/>
        </w:rPr>
        <w:t>ĐÚNG</w:t>
      </w:r>
      <w:r>
        <w:rPr>
          <w:rFonts w:ascii="Times New Roman" w:hAnsi="Times New Roman"/>
          <w:b w:val="0"/>
          <w:i w:val="0"/>
          <w:sz w:val="20"/>
        </w:rPr>
        <w:t>*: Do phản ứng xảy ra đồng thời theo hai chiều ngược nhau trong cùng điều kiện, chất phản ứng không bao giờ chuyển hóa hết thành sản phẩm, do đó trong hệ luôn tồn tại đồng thời cả chất phản ứng và sản phẩm.</w:t>
      </w:r>
    </w:p>
    <w:p>
      <w:pPr>
        <w:spacing w:before="20" w:after="40" w:line="276" w:lineRule="auto"/>
        <w:ind w:left="340"/>
      </w:pPr>
      <w:r>
        <w:rPr>
          <w:rFonts w:ascii="Times New Roman" w:hAnsi="Times New Roman"/>
          <w:b w:val="0"/>
          <w:i w:val="0"/>
          <w:sz w:val="20"/>
        </w:rPr>
        <w:t>- Ý b) *</w:t>
      </w:r>
      <w:r>
        <w:rPr>
          <w:rFonts w:ascii="Times New Roman" w:hAnsi="Times New Roman"/>
          <w:b/>
          <w:i w:val="0"/>
          <w:color w:val="C62828"/>
          <w:sz w:val="20"/>
        </w:rPr>
        <w:t>SAI</w:t>
      </w:r>
      <w:r>
        <w:rPr>
          <w:rFonts w:ascii="Times New Roman" w:hAnsi="Times New Roman"/>
          <w:b/>
          <w:i w:val="0"/>
          <w:color w:val="C62828"/>
          <w:sz w:val="20"/>
        </w:rPr>
        <w:t xml:space="preserve">: Cân bằng hóa học là </w:t>
      </w:r>
      <w:r>
        <w:rPr>
          <w:rFonts w:ascii="Times New Roman" w:hAnsi="Times New Roman"/>
          <w:b/>
          <w:i w:val="0"/>
          <w:color w:val="C62828"/>
          <w:sz w:val="20"/>
        </w:rPr>
        <w:t>cân bằng động</w:t>
      </w:r>
      <w:r>
        <w:rPr>
          <w:rFonts w:ascii="Times New Roman" w:hAnsi="Times New Roman"/>
          <w:b w:val="0"/>
          <w:i w:val="0"/>
          <w:sz w:val="20"/>
        </w:rPr>
        <w:t>*. Tại trạng thái cân bằng, phản ứng thuận và nghịch vẫn tiếp tục diễn ra với tốc độ bằng nhau (v</w:t>
      </w:r>
      <w:r>
        <w:rPr>
          <w:rFonts w:ascii="Times New Roman" w:hAnsi="Times New Roman"/>
          <w:b w:val="0"/>
          <w:i w:val="0"/>
          <w:sz w:val="20"/>
          <w:vertAlign w:val="subscript"/>
        </w:rPr>
        <w:t>thuận</w:t>
      </w:r>
      <w:r>
        <w:rPr>
          <w:rFonts w:ascii="Times New Roman" w:hAnsi="Times New Roman"/>
          <w:b w:val="0"/>
          <w:i w:val="0"/>
          <w:sz w:val="20"/>
        </w:rPr>
        <w:t xml:space="preserve"> = v</w:t>
      </w:r>
      <w:r>
        <w:rPr>
          <w:rFonts w:ascii="Times New Roman" w:hAnsi="Times New Roman"/>
          <w:b w:val="0"/>
          <w:i w:val="0"/>
          <w:sz w:val="20"/>
          <w:vertAlign w:val="subscript"/>
        </w:rPr>
        <w:t>nghịch</w:t>
      </w:r>
      <w:r>
        <w:rPr>
          <w:rFonts w:ascii="Times New Roman" w:hAnsi="Times New Roman"/>
          <w:b w:val="0"/>
          <w:i w:val="0"/>
          <w:sz w:val="20"/>
        </w:rPr>
        <w:t>), chứ phản ứng không hề dừng lại.</w:t>
      </w:r>
    </w:p>
    <w:p>
      <w:pPr>
        <w:spacing w:before="20" w:after="40" w:line="276" w:lineRule="auto"/>
        <w:ind w:left="340"/>
      </w:pPr>
      <w:r>
        <w:rPr>
          <w:rFonts w:ascii="Times New Roman" w:hAnsi="Times New Roman"/>
          <w:b w:val="0"/>
          <w:i w:val="0"/>
          <w:sz w:val="20"/>
        </w:rPr>
        <w:t>- Ý c) *</w:t>
      </w:r>
      <w:r>
        <w:rPr>
          <w:rFonts w:ascii="Times New Roman" w:hAnsi="Times New Roman"/>
          <w:b/>
          <w:i w:val="0"/>
          <w:color w:val="C62828"/>
          <w:sz w:val="20"/>
        </w:rPr>
        <w:t>ĐÚNG</w:t>
      </w:r>
      <w:r>
        <w:rPr>
          <w:rFonts w:ascii="Times New Roman" w:hAnsi="Times New Roman"/>
          <w:b w:val="0"/>
          <w:i w:val="0"/>
          <w:sz w:val="20"/>
        </w:rPr>
        <w:t>*: Phản ứng một chiều xảy ra cho đến khi chất phản ứng hết hoàn toàn nên không có trạng thái cân bằng; chỉ phản ứng thuận nghịch mới có trạng thái cân bằng hóa học.</w:t>
      </w:r>
    </w:p>
    <w:p>
      <w:pPr>
        <w:spacing w:before="20" w:after="40" w:line="276" w:lineRule="auto"/>
        <w:ind w:left="340"/>
      </w:pPr>
      <w:r>
        <w:rPr>
          <w:rFonts w:ascii="Times New Roman" w:hAnsi="Times New Roman"/>
          <w:b w:val="0"/>
          <w:i w:val="0"/>
          <w:sz w:val="20"/>
        </w:rPr>
        <w:t>- Ý d) *</w:t>
      </w:r>
      <w:r>
        <w:rPr>
          <w:rFonts w:ascii="Times New Roman" w:hAnsi="Times New Roman"/>
          <w:b/>
          <w:i w:val="0"/>
          <w:color w:val="C62828"/>
          <w:sz w:val="20"/>
        </w:rPr>
        <w:t>ĐÚNG</w:t>
      </w:r>
      <w:r>
        <w:rPr>
          <w:rFonts w:ascii="Times New Roman" w:hAnsi="Times New Roman"/>
          <w:b w:val="0"/>
          <w:i w:val="0"/>
          <w:sz w:val="20"/>
        </w:rPr>
        <w:t>*: Do chất phản ứng không bao giờ phản ứng hết (luôn còn lại ở trạng thái cân bằng), hiệu suất của phản ứng thuận nghịch luôn nhỏ hơn 100% (H &lt; 100%).</w:t>
      </w:r>
    </w:p>
    <w:p>
      <w:pPr>
        <w:spacing w:before="120" w:after="40"/>
      </w:pPr>
      <w:r>
        <w:rPr>
          <w:rFonts w:ascii="Times New Roman" w:hAnsi="Times New Roman"/>
          <w:b/>
          <w:i w:val="0"/>
          <w:color w:val="2E7D32"/>
          <w:sz w:val="22"/>
        </w:rPr>
        <w:t>PHẦN III (1,5 ĐIỂM). Câu trắc nghiệm trả lời ngắn.</w:t>
      </w:r>
      <w:r>
        <w:rPr>
          <w:rFonts w:ascii="Times New Roman" w:hAnsi="Times New Roman"/>
          <w:b w:val="0"/>
          <w:i/>
          <w:sz w:val="20"/>
        </w:rPr>
        <w:t xml:space="preserve"> Thí sinh trả lời từ câu 1 đến câu 6.</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Trong phân tử nitric acid, số nguyên tử oxygen bằng bao nhiêu?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3</w:t>
      </w:r>
    </w:p>
    <w:p>
      <w:pPr>
        <w:spacing w:before="20" w:after="40" w:line="276" w:lineRule="auto"/>
        <w:ind w:left="340"/>
      </w:pPr>
      <w:r>
        <w:rPr>
          <w:rFonts w:ascii="Times New Roman" w:hAnsi="Times New Roman"/>
          <w:b w:val="0"/>
          <w:i w:val="0"/>
          <w:sz w:val="20"/>
        </w:rPr>
        <w:t>Nitric acid có công thức phân tử là HNO</w:t>
      </w:r>
      <w:r>
        <w:rPr>
          <w:rFonts w:ascii="Times New Roman" w:hAnsi="Times New Roman"/>
          <w:b w:val="0"/>
          <w:i w:val="0"/>
          <w:sz w:val="20"/>
          <w:vertAlign w:val="subscript"/>
        </w:rPr>
        <w:t>3</w:t>
      </w:r>
      <w:r>
        <w:rPr>
          <w:rFonts w:ascii="Times New Roman" w:hAnsi="Times New Roman"/>
          <w:b w:val="0"/>
          <w:i w:val="0"/>
          <w:sz w:val="20"/>
        </w:rPr>
        <w:t>. Trong một phân tử HNO</w:t>
      </w:r>
      <w:r>
        <w:rPr>
          <w:rFonts w:ascii="Times New Roman" w:hAnsi="Times New Roman"/>
          <w:b w:val="0"/>
          <w:i w:val="0"/>
          <w:sz w:val="20"/>
          <w:vertAlign w:val="subscript"/>
        </w:rPr>
        <w:t>3</w:t>
      </w:r>
      <w:r>
        <w:rPr>
          <w:rFonts w:ascii="Times New Roman" w:hAnsi="Times New Roman"/>
          <w:b w:val="0"/>
          <w:i w:val="0"/>
          <w:sz w:val="20"/>
        </w:rPr>
        <w:t xml:space="preserve"> gồm có 1 nguyên tử H, 1 nguyên tử N và *</w:t>
      </w:r>
      <w:r>
        <w:rPr>
          <w:rFonts w:ascii="Times New Roman" w:hAnsi="Times New Roman"/>
          <w:b/>
          <w:i w:val="0"/>
          <w:color w:val="C62828"/>
          <w:sz w:val="20"/>
        </w:rPr>
        <w:t>3 nguyên tử O</w:t>
      </w:r>
      <w:r>
        <w:rPr>
          <w:rFonts w:ascii="Times New Roman" w:hAnsi="Times New Roman"/>
          <w:b w:val="0"/>
          <w:i w:val="0"/>
          <w:sz w:val="20"/>
        </w:rPr>
        <w:t>*.</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Cho các nhận xét sau:</w:t>
        <w:br/>
        <w:t>(a) Ở trạng thái cân bằng, tốc độ phản ứng thuận bằng tốc độ phản ứng nghịch.</w:t>
        <w:br/>
        <w:t>(b) Ở trạng thái cân bằng, các chất không phản ứng với nhau.</w:t>
        <w:br/>
        <w:t>(c) Ở trạng thái cân bằng, nồng độ chất sản phẩm luôn lớn hơn nồng độ chất ban đầu.</w:t>
        <w:br/>
        <w:t>(d) Ở trạng thái cân bằng, nồng độ các chất không thay đổi theo thời gian.</w:t>
        <w:br/>
        <w:t>Có bao nhiêu nhận xét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40" w:line="276" w:lineRule="auto"/>
        <w:ind w:left="340"/>
      </w:pPr>
      <w:r>
        <w:rPr>
          <w:rFonts w:ascii="Times New Roman" w:hAnsi="Times New Roman"/>
          <w:b w:val="0"/>
          <w:i w:val="0"/>
          <w:sz w:val="20"/>
        </w:rPr>
        <w:t>- (a) *</w:t>
      </w:r>
      <w:r>
        <w:rPr>
          <w:rFonts w:ascii="Times New Roman" w:hAnsi="Times New Roman"/>
          <w:b/>
          <w:i w:val="0"/>
          <w:color w:val="C62828"/>
          <w:sz w:val="20"/>
        </w:rPr>
        <w:t>ĐÚNG</w:t>
      </w:r>
      <w:r>
        <w:rPr>
          <w:rFonts w:ascii="Times New Roman" w:hAnsi="Times New Roman"/>
          <w:b w:val="0"/>
          <w:i w:val="0"/>
          <w:sz w:val="20"/>
        </w:rPr>
        <w:t>*: Theo định nghĩa trạng thái cân bằng hóa học: v</w:t>
      </w:r>
      <w:r>
        <w:rPr>
          <w:rFonts w:ascii="Times New Roman" w:hAnsi="Times New Roman"/>
          <w:b w:val="0"/>
          <w:i w:val="0"/>
          <w:sz w:val="20"/>
          <w:vertAlign w:val="subscript"/>
        </w:rPr>
        <w:t>thuận</w:t>
      </w:r>
      <w:r>
        <w:rPr>
          <w:rFonts w:ascii="Times New Roman" w:hAnsi="Times New Roman"/>
          <w:b w:val="0"/>
          <w:i w:val="0"/>
          <w:sz w:val="20"/>
        </w:rPr>
        <w:t xml:space="preserve"> = v</w:t>
      </w:r>
      <w:r>
        <w:rPr>
          <w:rFonts w:ascii="Times New Roman" w:hAnsi="Times New Roman"/>
          <w:b w:val="0"/>
          <w:i w:val="0"/>
          <w:sz w:val="20"/>
          <w:vertAlign w:val="subscript"/>
        </w:rPr>
        <w:t>nghịch</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(b) *</w:t>
      </w:r>
      <w:r>
        <w:rPr>
          <w:rFonts w:ascii="Times New Roman" w:hAnsi="Times New Roman"/>
          <w:b/>
          <w:i w:val="0"/>
          <w:color w:val="C62828"/>
          <w:sz w:val="20"/>
        </w:rPr>
        <w:t>SAI</w:t>
      </w:r>
      <w:r>
        <w:rPr>
          <w:rFonts w:ascii="Times New Roman" w:hAnsi="Times New Roman"/>
          <w:b w:val="0"/>
          <w:i w:val="0"/>
          <w:sz w:val="20"/>
        </w:rPr>
        <w:t>*: Cân bằng hóa học là cân bằng động, các chất vẫn tiếp tục phản ứng với nhau với tốc độ thuận bằng tốc độ nghịch.</w:t>
      </w:r>
    </w:p>
    <w:p>
      <w:pPr>
        <w:spacing w:before="20" w:after="40" w:line="276" w:lineRule="auto"/>
        <w:ind w:left="340"/>
      </w:pPr>
      <w:r>
        <w:rPr>
          <w:rFonts w:ascii="Times New Roman" w:hAnsi="Times New Roman"/>
          <w:b w:val="0"/>
          <w:i w:val="0"/>
          <w:sz w:val="20"/>
        </w:rPr>
        <w:t>- (c) *</w:t>
      </w:r>
      <w:r>
        <w:rPr>
          <w:rFonts w:ascii="Times New Roman" w:hAnsi="Times New Roman"/>
          <w:b/>
          <w:i w:val="0"/>
          <w:color w:val="C62828"/>
          <w:sz w:val="20"/>
        </w:rPr>
        <w:t>SAI</w:t>
      </w:r>
      <w:r>
        <w:rPr>
          <w:rFonts w:ascii="Times New Roman" w:hAnsi="Times New Roman"/>
          <w:b w:val="0"/>
          <w:i w:val="0"/>
          <w:sz w:val="20"/>
        </w:rPr>
        <w:t>*: Nồng độ các chất tại cân bằng là không đổi, nhưng nồng độ sản phẩm có thể nhỏ hơn, bằng hoặc lớn hơn nồng độ chất ban đầu tùy thuộc vào hằng số K</w:t>
      </w:r>
      <w:r>
        <w:rPr>
          <w:rFonts w:ascii="Times New Roman" w:hAnsi="Times New Roman"/>
          <w:b w:val="0"/>
          <w:i w:val="0"/>
          <w:sz w:val="20"/>
          <w:vertAlign w:val="subscript"/>
        </w:rPr>
        <w:t>C</w:t>
      </w:r>
      <w:r>
        <w:rPr>
          <w:rFonts w:ascii="Times New Roman" w:hAnsi="Times New Roman"/>
          <w:b w:val="0"/>
          <w:i w:val="0"/>
          <w:sz w:val="20"/>
        </w:rPr>
        <w:t xml:space="preserve"> và điều kiện phản ứng.</w:t>
      </w:r>
    </w:p>
    <w:p>
      <w:pPr>
        <w:spacing w:before="20" w:after="40" w:line="276" w:lineRule="auto"/>
        <w:ind w:left="340"/>
      </w:pPr>
      <w:r>
        <w:rPr>
          <w:rFonts w:ascii="Times New Roman" w:hAnsi="Times New Roman"/>
          <w:b w:val="0"/>
          <w:i w:val="0"/>
          <w:sz w:val="20"/>
        </w:rPr>
        <w:t>- (d) *</w:t>
      </w:r>
      <w:r>
        <w:rPr>
          <w:rFonts w:ascii="Times New Roman" w:hAnsi="Times New Roman"/>
          <w:b/>
          <w:i w:val="0"/>
          <w:color w:val="C62828"/>
          <w:sz w:val="20"/>
        </w:rPr>
        <w:t>ĐÚNG</w:t>
      </w:r>
      <w:r>
        <w:rPr>
          <w:rFonts w:ascii="Times New Roman" w:hAnsi="Times New Roman"/>
          <w:b w:val="0"/>
          <w:i w:val="0"/>
          <w:sz w:val="20"/>
        </w:rPr>
        <w:t>*: Vì tốc độ tạo thành bằng tốc độ tiêu hao của mỗi chất, nên nồng độ các chất trong hệ không thay đổi theo thời gian.</w:t>
      </w:r>
    </w:p>
    <w:p>
      <w:pPr>
        <w:spacing w:before="20" w:after="40" w:line="276" w:lineRule="auto"/>
        <w:ind w:left="340"/>
      </w:pPr>
      <w:r>
        <w:rPr>
          <w:rFonts w:ascii="Times New Roman" w:hAnsi="Times New Roman"/>
          <w:b w:val="0"/>
          <w:i w:val="0"/>
          <w:sz w:val="20"/>
        </w:rPr>
        <w:t>⇒ Có *</w:t>
      </w:r>
      <w:r>
        <w:rPr>
          <w:rFonts w:ascii="Times New Roman" w:hAnsi="Times New Roman"/>
          <w:b/>
          <w:i w:val="0"/>
          <w:color w:val="C62828"/>
          <w:sz w:val="20"/>
        </w:rPr>
        <w:t>2</w:t>
      </w:r>
      <w:r>
        <w:rPr>
          <w:rFonts w:ascii="Times New Roman" w:hAnsi="Times New Roman"/>
          <w:b w:val="0"/>
          <w:i w:val="0"/>
          <w:sz w:val="20"/>
        </w:rPr>
        <w:t>* nhận xét đúng (gồm nhận xét a và d).</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Cho cân bằng hóa học (trong bình kín) sau:</w:t>
        <w:br/>
        <w:t>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-92 kJ</w:t>
        <w:br/>
        <w:t>Xét các tác động sau:</w:t>
        <w:br/>
        <w:t>(1) Thêm một lượng N</w:t>
      </w:r>
      <w:r>
        <w:rPr>
          <w:rFonts w:ascii="Times New Roman" w:hAnsi="Times New Roman"/>
          <w:b w:val="0"/>
          <w:i w:val="0"/>
          <w:sz w:val="21"/>
          <w:vertAlign w:val="subscript"/>
        </w:rPr>
        <w:t>2</w:t>
      </w:r>
      <w:r>
        <w:rPr>
          <w:rFonts w:ascii="Times New Roman" w:hAnsi="Times New Roman"/>
          <w:b w:val="0"/>
          <w:i w:val="0"/>
          <w:sz w:val="21"/>
        </w:rPr>
        <w:t xml:space="preserve"> hoặc H</w:t>
      </w:r>
      <w:r>
        <w:rPr>
          <w:rFonts w:ascii="Times New Roman" w:hAnsi="Times New Roman"/>
          <w:b w:val="0"/>
          <w:i w:val="0"/>
          <w:sz w:val="21"/>
          <w:vertAlign w:val="subscript"/>
        </w:rPr>
        <w:t>2</w:t>
      </w:r>
      <w:r>
        <w:rPr>
          <w:rFonts w:ascii="Times New Roman" w:hAnsi="Times New Roman"/>
          <w:b w:val="0"/>
          <w:i w:val="0"/>
          <w:sz w:val="21"/>
        </w:rPr>
        <w:t>;</w:t>
        <w:br/>
        <w:t>(2) Thêm một lượng NH</w:t>
      </w:r>
      <w:r>
        <w:rPr>
          <w:rFonts w:ascii="Times New Roman" w:hAnsi="Times New Roman"/>
          <w:b w:val="0"/>
          <w:i w:val="0"/>
          <w:sz w:val="21"/>
          <w:vertAlign w:val="subscript"/>
        </w:rPr>
        <w:t>3</w:t>
      </w:r>
      <w:r>
        <w:rPr>
          <w:rFonts w:ascii="Times New Roman" w:hAnsi="Times New Roman"/>
          <w:b w:val="0"/>
          <w:i w:val="0"/>
          <w:sz w:val="21"/>
        </w:rPr>
        <w:t>;</w:t>
        <w:br/>
        <w:t>(3) Tăng nhiệt độ của phản ứng;</w:t>
        <w:br/>
        <w:t>(4) Tăng áp suất của phản ứng;</w:t>
        <w:br/>
        <w:t>(5) Dùng thêm chất xúc tác.</w:t>
        <w:br/>
        <w:t>Có bao nhiêu tác động làm cho tỉ khối của hỗn hợp khí trong bình so với H</w:t>
      </w:r>
      <w:r>
        <w:rPr>
          <w:rFonts w:ascii="Times New Roman" w:hAnsi="Times New Roman"/>
          <w:b w:val="0"/>
          <w:i w:val="0"/>
          <w:sz w:val="21"/>
          <w:vertAlign w:val="subscript"/>
        </w:rPr>
        <w:t>2</w:t>
      </w:r>
      <w:r>
        <w:rPr>
          <w:rFonts w:ascii="Times New Roman" w:hAnsi="Times New Roman"/>
          <w:b w:val="0"/>
          <w:i w:val="0"/>
          <w:sz w:val="21"/>
        </w:rPr>
        <w:t xml:space="preserve"> tăng lên?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40" w:line="276" w:lineRule="auto"/>
        <w:ind w:left="340"/>
      </w:pPr>
      <w:r>
        <w:rPr>
          <w:rFonts w:ascii="Times New Roman" w:hAnsi="Times New Roman"/>
          <w:b w:val="0"/>
          <w:i w:val="0"/>
          <w:sz w:val="20"/>
        </w:rPr>
        <w:t>Tỉ khối của hỗn hợp khí so với H</w:t>
      </w:r>
      <w:r>
        <w:rPr>
          <w:rFonts w:ascii="Times New Roman" w:hAnsi="Times New Roman"/>
          <w:b w:val="0"/>
          <w:i w:val="0"/>
          <w:sz w:val="20"/>
          <w:vertAlign w:val="subscript"/>
        </w:rPr>
        <w:t>2</w:t>
      </w:r>
      <w:r>
        <w:rPr>
          <w:rFonts w:ascii="Times New Roman" w:hAnsi="Times New Roman"/>
          <w:b w:val="0"/>
          <w:i w:val="0"/>
          <w:sz w:val="20"/>
        </w:rPr>
        <w:t xml:space="preserve"> là: d = M</w:t>
      </w:r>
      <w:r>
        <w:rPr>
          <w:rFonts w:ascii="Times New Roman" w:hAnsi="Times New Roman"/>
          <w:b w:val="0"/>
          <w:i w:val="0"/>
          <w:sz w:val="20"/>
          <w:vertAlign w:val="subscript"/>
        </w:rPr>
        <w:t>tb</w:t>
      </w:r>
      <w:r>
        <w:rPr>
          <w:rFonts w:ascii="Times New Roman" w:hAnsi="Times New Roman"/>
          <w:b w:val="0"/>
          <w:i w:val="0"/>
          <w:sz w:val="20"/>
        </w:rPr>
        <w:t xml:space="preserve"> / 2 = m</w:t>
      </w:r>
      <w:r>
        <w:rPr>
          <w:rFonts w:ascii="Times New Roman" w:hAnsi="Times New Roman"/>
          <w:b w:val="0"/>
          <w:i w:val="0"/>
          <w:sz w:val="20"/>
          <w:vertAlign w:val="subscript"/>
        </w:rPr>
        <w:t>hh</w:t>
      </w:r>
      <w:r>
        <w:rPr>
          <w:rFonts w:ascii="Times New Roman" w:hAnsi="Times New Roman"/>
          <w:b w:val="0"/>
          <w:i w:val="0"/>
          <w:sz w:val="20"/>
        </w:rPr>
        <w:t xml:space="preserve"> / (2.n</w:t>
      </w:r>
      <w:r>
        <w:rPr>
          <w:rFonts w:ascii="Times New Roman" w:hAnsi="Times New Roman"/>
          <w:b w:val="0"/>
          <w:i w:val="0"/>
          <w:sz w:val="20"/>
          <w:vertAlign w:val="subscript"/>
        </w:rPr>
        <w:t>hh</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w:t>
      </w:r>
      <w:r>
        <w:rPr>
          <w:rFonts w:ascii="Times New Roman" w:hAnsi="Times New Roman"/>
          <w:b/>
          <w:i w:val="0"/>
          <w:color w:val="C62828"/>
          <w:sz w:val="20"/>
        </w:rPr>
        <w:t>Tác động (4) - Tăng áp suất:</w:t>
      </w:r>
      <w:r>
        <w:rPr>
          <w:rFonts w:ascii="Times New Roman" w:hAnsi="Times New Roman"/>
          <w:b w:val="0"/>
          <w:i w:val="0"/>
          <w:sz w:val="20"/>
        </w:rPr>
        <w:t>* Chiều thuận làm giảm số mol khí (từ 4 mol về 2 mol). Khi tăng áp suất, cân bằng dịch chuyển theo chiều thuận làm giảm số mol khí n</w:t>
      </w:r>
      <w:r>
        <w:rPr>
          <w:rFonts w:ascii="Times New Roman" w:hAnsi="Times New Roman"/>
          <w:b w:val="0"/>
          <w:i w:val="0"/>
          <w:sz w:val="20"/>
          <w:vertAlign w:val="subscript"/>
        </w:rPr>
        <w:t>hh</w:t>
      </w:r>
      <w:r>
        <w:rPr>
          <w:rFonts w:ascii="Times New Roman" w:hAnsi="Times New Roman"/>
          <w:b w:val="0"/>
          <w:i w:val="0"/>
          <w:sz w:val="20"/>
        </w:rPr>
        <w:t>. Vì bình kín nên m</w:t>
      </w:r>
      <w:r>
        <w:rPr>
          <w:rFonts w:ascii="Times New Roman" w:hAnsi="Times New Roman"/>
          <w:b w:val="0"/>
          <w:i w:val="0"/>
          <w:sz w:val="20"/>
          <w:vertAlign w:val="subscript"/>
        </w:rPr>
        <w:t>hh</w:t>
      </w:r>
      <w:r>
        <w:rPr>
          <w:rFonts w:ascii="Times New Roman" w:hAnsi="Times New Roman"/>
          <w:b w:val="0"/>
          <w:i w:val="0"/>
          <w:sz w:val="20"/>
        </w:rPr>
        <w:t xml:space="preserve"> bảo toàn, n</w:t>
      </w:r>
      <w:r>
        <w:rPr>
          <w:rFonts w:ascii="Times New Roman" w:hAnsi="Times New Roman"/>
          <w:b w:val="0"/>
          <w:i w:val="0"/>
          <w:sz w:val="20"/>
          <w:vertAlign w:val="subscript"/>
        </w:rPr>
        <w:t>hh</w:t>
      </w:r>
      <w:r>
        <w:rPr>
          <w:rFonts w:ascii="Times New Roman" w:hAnsi="Times New Roman"/>
          <w:b w:val="0"/>
          <w:i w:val="0"/>
          <w:sz w:val="20"/>
        </w:rPr>
        <w:t xml:space="preserve"> giảm ⇒ M</w:t>
      </w:r>
      <w:r>
        <w:rPr>
          <w:rFonts w:ascii="Times New Roman" w:hAnsi="Times New Roman"/>
          <w:b w:val="0"/>
          <w:i w:val="0"/>
          <w:sz w:val="20"/>
          <w:vertAlign w:val="subscript"/>
        </w:rPr>
        <w:t>tb</w:t>
      </w:r>
      <w:r>
        <w:rPr>
          <w:rFonts w:ascii="Times New Roman" w:hAnsi="Times New Roman"/>
          <w:b w:val="0"/>
          <w:i w:val="0"/>
          <w:sz w:val="20"/>
        </w:rPr>
        <w:t xml:space="preserve"> tăng ⇒ d tăng. (Thỏa mãn 1)</w:t>
      </w:r>
    </w:p>
    <w:p>
      <w:pPr>
        <w:spacing w:before="20" w:after="40" w:line="276" w:lineRule="auto"/>
        <w:ind w:left="340"/>
      </w:pPr>
      <w:r>
        <w:rPr>
          <w:rFonts w:ascii="Times New Roman" w:hAnsi="Times New Roman"/>
          <w:b w:val="0"/>
          <w:i w:val="0"/>
          <w:sz w:val="20"/>
        </w:rPr>
        <w:t>- *</w:t>
      </w:r>
      <w:r>
        <w:rPr>
          <w:rFonts w:ascii="Times New Roman" w:hAnsi="Times New Roman"/>
          <w:b/>
          <w:i w:val="0"/>
          <w:color w:val="C62828"/>
          <w:sz w:val="20"/>
        </w:rPr>
        <w:t>Tác động (2) - Thêm một lượng NH~3~:</w:t>
      </w:r>
      <w:r>
        <w:rPr>
          <w:rFonts w:ascii="Times New Roman" w:hAnsi="Times New Roman"/>
          <w:b w:val="0"/>
          <w:i w:val="0"/>
          <w:sz w:val="20"/>
        </w:rPr>
        <w:t>* Khí NH</w:t>
      </w:r>
      <w:r>
        <w:rPr>
          <w:rFonts w:ascii="Times New Roman" w:hAnsi="Times New Roman"/>
          <w:b w:val="0"/>
          <w:i w:val="0"/>
          <w:sz w:val="20"/>
          <w:vertAlign w:val="subscript"/>
        </w:rPr>
        <w:t>3</w:t>
      </w:r>
      <w:r>
        <w:rPr>
          <w:rFonts w:ascii="Times New Roman" w:hAnsi="Times New Roman"/>
          <w:b w:val="0"/>
          <w:i w:val="0"/>
          <w:sz w:val="20"/>
        </w:rPr>
        <w:t xml:space="preserve"> có M = 17 g/mol, lớn hơn nhiều so với M</w:t>
      </w:r>
      <w:r>
        <w:rPr>
          <w:rFonts w:ascii="Times New Roman" w:hAnsi="Times New Roman"/>
          <w:b w:val="0"/>
          <w:i w:val="0"/>
          <w:sz w:val="20"/>
          <w:vertAlign w:val="subscript"/>
        </w:rPr>
        <w:t>tb</w:t>
      </w:r>
      <w:r>
        <w:rPr>
          <w:rFonts w:ascii="Times New Roman" w:hAnsi="Times New Roman"/>
          <w:b w:val="0"/>
          <w:i w:val="0"/>
          <w:sz w:val="20"/>
        </w:rPr>
        <w:t xml:space="preserve"> của hỗn hợp giàu H</w:t>
      </w:r>
      <w:r>
        <w:rPr>
          <w:rFonts w:ascii="Times New Roman" w:hAnsi="Times New Roman"/>
          <w:b w:val="0"/>
          <w:i w:val="0"/>
          <w:sz w:val="20"/>
          <w:vertAlign w:val="subscript"/>
        </w:rPr>
        <w:t>2</w:t>
      </w:r>
      <w:r>
        <w:rPr>
          <w:rFonts w:ascii="Times New Roman" w:hAnsi="Times New Roman"/>
          <w:b w:val="0"/>
          <w:i w:val="0"/>
          <w:sz w:val="20"/>
        </w:rPr>
        <w:t xml:space="preserve"> ban đầu. Thêm NH</w:t>
      </w:r>
      <w:r>
        <w:rPr>
          <w:rFonts w:ascii="Times New Roman" w:hAnsi="Times New Roman"/>
          <w:b w:val="0"/>
          <w:i w:val="0"/>
          <w:sz w:val="20"/>
          <w:vertAlign w:val="subscript"/>
        </w:rPr>
        <w:t>3</w:t>
      </w:r>
      <w:r>
        <w:rPr>
          <w:rFonts w:ascii="Times New Roman" w:hAnsi="Times New Roman"/>
          <w:b w:val="0"/>
          <w:i w:val="0"/>
          <w:sz w:val="20"/>
        </w:rPr>
        <w:t xml:space="preserve"> làm tăng nồng độ NH</w:t>
      </w:r>
      <w:r>
        <w:rPr>
          <w:rFonts w:ascii="Times New Roman" w:hAnsi="Times New Roman"/>
          <w:b w:val="0"/>
          <w:i w:val="0"/>
          <w:sz w:val="20"/>
          <w:vertAlign w:val="subscript"/>
        </w:rPr>
        <w:t>3</w:t>
      </w:r>
      <w:r>
        <w:rPr>
          <w:rFonts w:ascii="Times New Roman" w:hAnsi="Times New Roman"/>
          <w:b w:val="0"/>
          <w:i w:val="0"/>
          <w:sz w:val="20"/>
        </w:rPr>
        <w:t>, cân bằng dịch chuyển sang trái nhưng không triệt tiêu hết lượng NH</w:t>
      </w:r>
      <w:r>
        <w:rPr>
          <w:rFonts w:ascii="Times New Roman" w:hAnsi="Times New Roman"/>
          <w:b w:val="0"/>
          <w:i w:val="0"/>
          <w:sz w:val="20"/>
          <w:vertAlign w:val="subscript"/>
        </w:rPr>
        <w:t>3</w:t>
      </w:r>
      <w:r>
        <w:rPr>
          <w:rFonts w:ascii="Times New Roman" w:hAnsi="Times New Roman"/>
          <w:b w:val="0"/>
          <w:i w:val="0"/>
          <w:sz w:val="20"/>
        </w:rPr>
        <w:t xml:space="preserve"> thêm vào ⇒ M</w:t>
      </w:r>
      <w:r>
        <w:rPr>
          <w:rFonts w:ascii="Times New Roman" w:hAnsi="Times New Roman"/>
          <w:b w:val="0"/>
          <w:i w:val="0"/>
          <w:sz w:val="20"/>
          <w:vertAlign w:val="subscript"/>
        </w:rPr>
        <w:t>tb</w:t>
      </w:r>
      <w:r>
        <w:rPr>
          <w:rFonts w:ascii="Times New Roman" w:hAnsi="Times New Roman"/>
          <w:b w:val="0"/>
          <w:i w:val="0"/>
          <w:sz w:val="20"/>
        </w:rPr>
        <w:t xml:space="preserve"> sau cùng tăng ⇒ d tăng. (Thỏa mãn 2)</w:t>
      </w:r>
    </w:p>
    <w:p>
      <w:pPr>
        <w:spacing w:before="20" w:after="40" w:line="276" w:lineRule="auto"/>
        <w:ind w:left="340"/>
      </w:pPr>
      <w:r>
        <w:rPr>
          <w:rFonts w:ascii="Times New Roman" w:hAnsi="Times New Roman"/>
          <w:b w:val="0"/>
          <w:i w:val="0"/>
          <w:sz w:val="20"/>
        </w:rPr>
        <w:t>- *</w:t>
      </w:r>
      <w:r>
        <w:rPr>
          <w:rFonts w:ascii="Times New Roman" w:hAnsi="Times New Roman"/>
          <w:b/>
          <w:i w:val="0"/>
          <w:color w:val="C62828"/>
          <w:sz w:val="20"/>
        </w:rPr>
        <w:t>Tác động (3) - Tăng nhiệt độ:</w:t>
      </w:r>
      <w:r>
        <w:rPr>
          <w:rFonts w:ascii="Times New Roman" w:hAnsi="Times New Roman"/>
          <w:b w:val="0"/>
          <w:i w:val="0"/>
          <w:sz w:val="20"/>
        </w:rPr>
        <w:t>* Phản ứng thuận tỏa nhiệt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perscript"/>
        </w:rPr>
        <w:t>o</w:t>
      </w:r>
      <w:r>
        <w:rPr>
          <w:rFonts w:ascii="Times New Roman" w:hAnsi="Times New Roman"/>
          <w:b w:val="0"/>
          <w:i w:val="0"/>
          <w:sz w:val="20"/>
          <w:vertAlign w:val="subscript"/>
        </w:rPr>
        <w:t>298</w:t>
      </w:r>
      <w:r>
        <w:rPr>
          <w:rFonts w:ascii="Times New Roman" w:hAnsi="Times New Roman"/>
          <w:b w:val="0"/>
          <w:i w:val="0"/>
          <w:sz w:val="20"/>
        </w:rPr>
        <w:t xml:space="preserve"> &lt; 0). Khi tăng nhiệt độ, cân bằng chuyển dịch theo chiều thu nhiệt (chiều nghịch) ⇒ n</w:t>
      </w:r>
      <w:r>
        <w:rPr>
          <w:rFonts w:ascii="Times New Roman" w:hAnsi="Times New Roman"/>
          <w:b w:val="0"/>
          <w:i w:val="0"/>
          <w:sz w:val="20"/>
          <w:vertAlign w:val="subscript"/>
        </w:rPr>
        <w:t>hh</w:t>
      </w:r>
      <w:r>
        <w:rPr>
          <w:rFonts w:ascii="Times New Roman" w:hAnsi="Times New Roman"/>
          <w:b w:val="0"/>
          <w:i w:val="0"/>
          <w:sz w:val="20"/>
        </w:rPr>
        <w:t xml:space="preserve"> tăng ⇒ M</w:t>
      </w:r>
      <w:r>
        <w:rPr>
          <w:rFonts w:ascii="Times New Roman" w:hAnsi="Times New Roman"/>
          <w:b w:val="0"/>
          <w:i w:val="0"/>
          <w:sz w:val="20"/>
          <w:vertAlign w:val="subscript"/>
        </w:rPr>
        <w:t>tb</w:t>
      </w:r>
      <w:r>
        <w:rPr>
          <w:rFonts w:ascii="Times New Roman" w:hAnsi="Times New Roman"/>
          <w:b w:val="0"/>
          <w:i w:val="0"/>
          <w:sz w:val="20"/>
        </w:rPr>
        <w:t xml:space="preserve"> giảm ⇒ d giảm. (Không thỏa mãn)</w:t>
      </w:r>
    </w:p>
    <w:p>
      <w:pPr>
        <w:spacing w:before="20" w:after="40" w:line="276" w:lineRule="auto"/>
        <w:ind w:left="340"/>
      </w:pPr>
      <w:r>
        <w:rPr>
          <w:rFonts w:ascii="Times New Roman" w:hAnsi="Times New Roman"/>
          <w:b w:val="0"/>
          <w:i w:val="0"/>
          <w:sz w:val="20"/>
        </w:rPr>
        <w:t>- *</w:t>
      </w:r>
      <w:r>
        <w:rPr>
          <w:rFonts w:ascii="Times New Roman" w:hAnsi="Times New Roman"/>
          <w:b/>
          <w:i w:val="0"/>
          <w:color w:val="C62828"/>
          <w:sz w:val="20"/>
        </w:rPr>
        <w:t>Tác động (5) - Dùng thêm chất xúc tác:</w:t>
      </w:r>
      <w:r>
        <w:rPr>
          <w:rFonts w:ascii="Times New Roman" w:hAnsi="Times New Roman"/>
          <w:b w:val="0"/>
          <w:i w:val="0"/>
          <w:sz w:val="20"/>
        </w:rPr>
        <w:t>* Chất xúc tác không làm chuyển dịch cân bằng ⇒ tỉ khối không đổi. (Không thỏa mãn)</w:t>
      </w:r>
    </w:p>
    <w:p>
      <w:pPr>
        <w:spacing w:before="20" w:after="40" w:line="276" w:lineRule="auto"/>
        <w:ind w:left="340"/>
      </w:pPr>
      <w:r>
        <w:rPr>
          <w:rFonts w:ascii="Times New Roman" w:hAnsi="Times New Roman"/>
          <w:b w:val="0"/>
          <w:i w:val="0"/>
          <w:sz w:val="20"/>
        </w:rPr>
        <w:t>- *</w:t>
      </w:r>
      <w:r>
        <w:rPr>
          <w:rFonts w:ascii="Times New Roman" w:hAnsi="Times New Roman"/>
          <w:b/>
          <w:i w:val="0"/>
          <w:color w:val="C62828"/>
          <w:sz w:val="20"/>
        </w:rPr>
        <w:t>Tác động (1) - Thêm N~2~ hoặc H~2~:</w:t>
      </w:r>
      <w:r>
        <w:rPr>
          <w:rFonts w:ascii="Times New Roman" w:hAnsi="Times New Roman"/>
          <w:b w:val="0"/>
          <w:i w:val="0"/>
          <w:sz w:val="20"/>
        </w:rPr>
        <w:t>* Nếu thêm H</w:t>
      </w:r>
      <w:r>
        <w:rPr>
          <w:rFonts w:ascii="Times New Roman" w:hAnsi="Times New Roman"/>
          <w:b w:val="0"/>
          <w:i w:val="0"/>
          <w:sz w:val="20"/>
          <w:vertAlign w:val="subscript"/>
        </w:rPr>
        <w:t>2</w:t>
      </w:r>
      <w:r>
        <w:rPr>
          <w:rFonts w:ascii="Times New Roman" w:hAnsi="Times New Roman"/>
          <w:b w:val="0"/>
          <w:i w:val="0"/>
          <w:sz w:val="20"/>
        </w:rPr>
        <w:t xml:space="preserve"> (M = 2), do H</w:t>
      </w:r>
      <w:r>
        <w:rPr>
          <w:rFonts w:ascii="Times New Roman" w:hAnsi="Times New Roman"/>
          <w:b w:val="0"/>
          <w:i w:val="0"/>
          <w:sz w:val="20"/>
          <w:vertAlign w:val="subscript"/>
        </w:rPr>
        <w:t>2</w:t>
      </w:r>
      <w:r>
        <w:rPr>
          <w:rFonts w:ascii="Times New Roman" w:hAnsi="Times New Roman"/>
          <w:b w:val="0"/>
          <w:i w:val="0"/>
          <w:sz w:val="20"/>
        </w:rPr>
        <w:t xml:space="preserve"> rất nhẹ làm M</w:t>
      </w:r>
      <w:r>
        <w:rPr>
          <w:rFonts w:ascii="Times New Roman" w:hAnsi="Times New Roman"/>
          <w:b w:val="0"/>
          <w:i w:val="0"/>
          <w:sz w:val="20"/>
          <w:vertAlign w:val="subscript"/>
        </w:rPr>
        <w:t>tb</w:t>
      </w:r>
      <w:r>
        <w:rPr>
          <w:rFonts w:ascii="Times New Roman" w:hAnsi="Times New Roman"/>
          <w:b w:val="0"/>
          <w:i w:val="0"/>
          <w:sz w:val="20"/>
        </w:rPr>
        <w:t xml:space="preserve"> giảm mạnh ⇒ không thỏa mãn trong mọi trường hợp.</w:t>
      </w:r>
    </w:p>
    <w:p>
      <w:pPr>
        <w:spacing w:before="20" w:after="40" w:line="276" w:lineRule="auto"/>
        <w:ind w:left="340"/>
      </w:pPr>
      <w:r>
        <w:rPr>
          <w:rFonts w:ascii="Times New Roman" w:hAnsi="Times New Roman"/>
          <w:b w:val="0"/>
          <w:i w:val="0"/>
          <w:sz w:val="20"/>
        </w:rPr>
        <w:t>⇒ Có *</w:t>
      </w:r>
      <w:r>
        <w:rPr>
          <w:rFonts w:ascii="Times New Roman" w:hAnsi="Times New Roman"/>
          <w:b/>
          <w:i w:val="0"/>
          <w:color w:val="C62828"/>
          <w:sz w:val="20"/>
        </w:rPr>
        <w:t>2</w:t>
      </w:r>
      <w:r>
        <w:rPr>
          <w:rFonts w:ascii="Times New Roman" w:hAnsi="Times New Roman"/>
          <w:b w:val="0"/>
          <w:i w:val="0"/>
          <w:sz w:val="20"/>
        </w:rPr>
        <w:t>* tác động làm cho tỉ khối hỗn hợp so với H</w:t>
      </w:r>
      <w:r>
        <w:rPr>
          <w:rFonts w:ascii="Times New Roman" w:hAnsi="Times New Roman"/>
          <w:b w:val="0"/>
          <w:i w:val="0"/>
          <w:sz w:val="20"/>
          <w:vertAlign w:val="subscript"/>
        </w:rPr>
        <w:t>2</w:t>
      </w:r>
      <w:r>
        <w:rPr>
          <w:rFonts w:ascii="Times New Roman" w:hAnsi="Times New Roman"/>
          <w:b w:val="0"/>
          <w:i w:val="0"/>
          <w:sz w:val="20"/>
        </w:rPr>
        <w:t xml:space="preserve"> tăng lên (yếu tố 2 và 4).</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Ở 25 </w:t>
      </w:r>
      <w:r>
        <w:rPr>
          <w:rFonts w:ascii="Times New Roman" w:hAnsi="Times New Roman"/>
          <w:b w:val="0"/>
          <w:i w:val="0"/>
          <w:sz w:val="21"/>
          <w:vertAlign w:val="superscript"/>
        </w:rPr>
        <w:t>o</w:t>
      </w:r>
      <w:r>
        <w:rPr>
          <w:rFonts w:ascii="Times New Roman" w:hAnsi="Times New Roman"/>
          <w:b w:val="0"/>
          <w:i w:val="0"/>
          <w:sz w:val="21"/>
        </w:rPr>
        <w:t>C, môi trường trung tính có giá trị pH bằng bao nhiêu?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7</w:t>
      </w:r>
    </w:p>
    <w:p>
      <w:pPr>
        <w:spacing w:before="20" w:after="40" w:line="276" w:lineRule="auto"/>
        <w:ind w:left="340"/>
      </w:pPr>
      <w:r>
        <w:rPr>
          <w:rFonts w:ascii="Times New Roman" w:hAnsi="Times New Roman"/>
          <w:b w:val="0"/>
          <w:i w:val="0"/>
          <w:sz w:val="20"/>
        </w:rPr>
        <w:t xml:space="preserve">Ở 25 </w:t>
      </w:r>
      <w:r>
        <w:rPr>
          <w:rFonts w:ascii="Times New Roman" w:hAnsi="Times New Roman"/>
          <w:b w:val="0"/>
          <w:i w:val="0"/>
          <w:sz w:val="20"/>
          <w:vertAlign w:val="superscript"/>
        </w:rPr>
        <w:t>o</w:t>
      </w:r>
      <w:r>
        <w:rPr>
          <w:rFonts w:ascii="Times New Roman" w:hAnsi="Times New Roman"/>
          <w:b w:val="0"/>
          <w:i w:val="0"/>
          <w:sz w:val="20"/>
        </w:rPr>
        <w:t>C, trong môi trường trung tính (như nước tinh khiết), nồng độ ion [H</w:t>
      </w:r>
      <w:r>
        <w:rPr>
          <w:rFonts w:ascii="Times New Roman" w:hAnsi="Times New Roman"/>
          <w:b w:val="0"/>
          <w:i w:val="0"/>
          <w:sz w:val="20"/>
          <w:vertAlign w:val="superscript"/>
        </w:rPr>
        <w:t>+</w:t>
      </w:r>
      <w:r>
        <w:rPr>
          <w:rFonts w:ascii="Times New Roman" w:hAnsi="Times New Roman"/>
          <w:b w:val="0"/>
          <w:i w:val="0"/>
          <w:sz w:val="20"/>
        </w:rPr>
        <w:t>] = [OH</w:t>
      </w:r>
      <w:r>
        <w:rPr>
          <w:rFonts w:ascii="Times New Roman" w:hAnsi="Times New Roman"/>
          <w:b w:val="0"/>
          <w:i w:val="0"/>
          <w:sz w:val="20"/>
          <w:vertAlign w:val="superscript"/>
        </w:rPr>
        <w:t>-</w:t>
      </w:r>
      <w:r>
        <w:rPr>
          <w:rFonts w:ascii="Times New Roman" w:hAnsi="Times New Roman"/>
          <w:b w:val="0"/>
          <w:i w:val="0"/>
          <w:sz w:val="20"/>
        </w:rPr>
        <w:t>] = 1,0.10</w:t>
      </w:r>
      <w:r>
        <w:rPr>
          <w:rFonts w:ascii="Times New Roman" w:hAnsi="Times New Roman"/>
          <w:b w:val="0"/>
          <w:i w:val="0"/>
          <w:sz w:val="20"/>
          <w:vertAlign w:val="superscript"/>
        </w:rPr>
        <w:t>-7</w:t>
      </w:r>
      <w:r>
        <w:rPr>
          <w:rFonts w:ascii="Times New Roman" w:hAnsi="Times New Roman"/>
          <w:b w:val="0"/>
          <w:i w:val="0"/>
          <w:sz w:val="20"/>
        </w:rPr>
        <w:t xml:space="preserve"> M ⇒ pH = -log[H</w:t>
      </w:r>
      <w:r>
        <w:rPr>
          <w:rFonts w:ascii="Times New Roman" w:hAnsi="Times New Roman"/>
          <w:b w:val="0"/>
          <w:i w:val="0"/>
          <w:sz w:val="20"/>
          <w:vertAlign w:val="superscript"/>
        </w:rPr>
        <w:t>+</w:t>
      </w:r>
      <w:r>
        <w:rPr>
          <w:rFonts w:ascii="Times New Roman" w:hAnsi="Times New Roman"/>
          <w:b w:val="0"/>
          <w:i w:val="0"/>
          <w:sz w:val="20"/>
        </w:rPr>
        <w:t>] = -log(10</w:t>
      </w:r>
      <w:r>
        <w:rPr>
          <w:rFonts w:ascii="Times New Roman" w:hAnsi="Times New Roman"/>
          <w:b w:val="0"/>
          <w:i w:val="0"/>
          <w:sz w:val="20"/>
          <w:vertAlign w:val="superscript"/>
        </w:rPr>
        <w:t>-7</w:t>
      </w:r>
      <w:r>
        <w:rPr>
          <w:rFonts w:ascii="Times New Roman" w:hAnsi="Times New Roman"/>
          <w:b w:val="0"/>
          <w:i w:val="0"/>
          <w:sz w:val="20"/>
        </w:rPr>
        <w:t>) = *</w:t>
      </w:r>
      <w:r>
        <w:rPr>
          <w:rFonts w:ascii="Times New Roman" w:hAnsi="Times New Roman"/>
          <w:b/>
          <w:i w:val="0"/>
          <w:color w:val="C62828"/>
          <w:sz w:val="20"/>
        </w:rPr>
        <w:t>7</w:t>
      </w:r>
      <w:r>
        <w:rPr>
          <w:rFonts w:ascii="Times New Roman" w:hAnsi="Times New Roman"/>
          <w:b w:val="0"/>
          <w:i w:val="0"/>
          <w:sz w:val="20"/>
        </w:rPr>
        <w:t>*.</w:t>
      </w:r>
    </w:p>
    <w:p>
      <w:pPr>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Cho các chất sau: N</w:t>
      </w:r>
      <w:r>
        <w:rPr>
          <w:rFonts w:ascii="Times New Roman" w:hAnsi="Times New Roman"/>
          <w:b w:val="0"/>
          <w:i w:val="0"/>
          <w:sz w:val="21"/>
          <w:vertAlign w:val="subscript"/>
        </w:rPr>
        <w:t>2</w:t>
      </w:r>
      <w:r>
        <w:rPr>
          <w:rFonts w:ascii="Times New Roman" w:hAnsi="Times New Roman"/>
          <w:b w:val="0"/>
          <w:i w:val="0"/>
          <w:sz w:val="21"/>
        </w:rPr>
        <w:t>, CuSO</w:t>
      </w:r>
      <w:r>
        <w:rPr>
          <w:rFonts w:ascii="Times New Roman" w:hAnsi="Times New Roman"/>
          <w:b w:val="0"/>
          <w:i w:val="0"/>
          <w:sz w:val="21"/>
          <w:vertAlign w:val="subscript"/>
        </w:rPr>
        <w:t>4</w:t>
      </w:r>
      <w:r>
        <w:rPr>
          <w:rFonts w:ascii="Times New Roman" w:hAnsi="Times New Roman"/>
          <w:b w:val="0"/>
          <w:i w:val="0"/>
          <w:sz w:val="21"/>
        </w:rPr>
        <w:t>, NaCl, NaOH, HCl,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xml:space="preserve"> (saccharose),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(ethanol), CH</w:t>
      </w:r>
      <w:r>
        <w:rPr>
          <w:rFonts w:ascii="Times New Roman" w:hAnsi="Times New Roman"/>
          <w:b w:val="0"/>
          <w:i w:val="0"/>
          <w:sz w:val="21"/>
          <w:vertAlign w:val="subscript"/>
        </w:rPr>
        <w:t>3</w:t>
      </w:r>
      <w:r>
        <w:rPr>
          <w:rFonts w:ascii="Times New Roman" w:hAnsi="Times New Roman"/>
          <w:b w:val="0"/>
          <w:i w:val="0"/>
          <w:sz w:val="21"/>
        </w:rPr>
        <w:t>COOH (acetic acid). Có bao nhiêu chất là chất điện li?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5</w:t>
      </w:r>
    </w:p>
    <w:p>
      <w:pPr>
        <w:spacing w:before="20" w:after="40" w:line="276" w:lineRule="auto"/>
        <w:ind w:left="340"/>
      </w:pPr>
      <w:r>
        <w:rPr>
          <w:rFonts w:ascii="Times New Roman" w:hAnsi="Times New Roman"/>
          <w:b w:val="0"/>
          <w:i w:val="0"/>
          <w:sz w:val="20"/>
        </w:rPr>
        <w:t>Chất điện li là chất khi tan trong nước phân li ra các ion.</w:t>
      </w:r>
    </w:p>
    <w:p>
      <w:pPr>
        <w:spacing w:before="20" w:after="40" w:line="276" w:lineRule="auto"/>
        <w:ind w:left="340"/>
      </w:pPr>
      <w:r>
        <w:rPr>
          <w:rFonts w:ascii="Times New Roman" w:hAnsi="Times New Roman"/>
          <w:b w:val="0"/>
          <w:i w:val="0"/>
          <w:sz w:val="20"/>
        </w:rPr>
        <w:t>- Các chất điện li gồm *</w:t>
      </w:r>
      <w:r>
        <w:rPr>
          <w:rFonts w:ascii="Times New Roman" w:hAnsi="Times New Roman"/>
          <w:b/>
          <w:i w:val="0"/>
          <w:color w:val="C62828"/>
          <w:sz w:val="20"/>
        </w:rPr>
        <w:t>5 chất</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1. CuSO</w:t>
      </w:r>
      <w:r>
        <w:rPr>
          <w:rFonts w:ascii="Times New Roman" w:hAnsi="Times New Roman"/>
          <w:b w:val="0"/>
          <w:i w:val="0"/>
          <w:sz w:val="20"/>
          <w:vertAlign w:val="subscript"/>
        </w:rPr>
        <w:t>4</w:t>
      </w:r>
      <w:r>
        <w:rPr>
          <w:rFonts w:ascii="Times New Roman" w:hAnsi="Times New Roman"/>
          <w:b w:val="0"/>
          <w:i w:val="0"/>
          <w:sz w:val="20"/>
        </w:rPr>
        <w:t xml:space="preserve"> (muối tan, điện li mạnh: CuSO</w:t>
      </w:r>
      <w:r>
        <w:rPr>
          <w:rFonts w:ascii="Times New Roman" w:hAnsi="Times New Roman"/>
          <w:b w:val="0"/>
          <w:i w:val="0"/>
          <w:sz w:val="20"/>
          <w:vertAlign w:val="subscript"/>
        </w:rPr>
        <w:t>4</w:t>
      </w:r>
      <w:r>
        <w:rPr>
          <w:rFonts w:ascii="Times New Roman" w:hAnsi="Times New Roman"/>
          <w:b w:val="0"/>
          <w:i w:val="0"/>
          <w:sz w:val="20"/>
        </w:rPr>
        <w:t xml:space="preserve"> → Cu</w:t>
      </w:r>
      <w:r>
        <w:rPr>
          <w:rFonts w:ascii="Times New Roman" w:hAnsi="Times New Roman"/>
          <w:b w:val="0"/>
          <w:i w:val="0"/>
          <w:sz w:val="20"/>
          <w:vertAlign w:val="superscript"/>
        </w:rPr>
        <w:t>2+</w:t>
      </w:r>
      <w:r>
        <w:rPr>
          <w:rFonts w:ascii="Times New Roman" w:hAnsi="Times New Roman"/>
          <w:b w:val="0"/>
          <w:i w:val="0"/>
          <w:sz w:val="20"/>
        </w:rPr>
        <w:t xml:space="preserve"> +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2. NaCl (muối tan, điện li mạnh: NaCl → Na</w:t>
      </w:r>
      <w:r>
        <w:rPr>
          <w:rFonts w:ascii="Times New Roman" w:hAnsi="Times New Roman"/>
          <w:b w:val="0"/>
          <w:i w:val="0"/>
          <w:sz w:val="20"/>
          <w:vertAlign w:val="superscript"/>
        </w:rPr>
        <w:t>+</w:t>
      </w:r>
      <w:r>
        <w:rPr>
          <w:rFonts w:ascii="Times New Roman" w:hAnsi="Times New Roman"/>
          <w:b w:val="0"/>
          <w:i w:val="0"/>
          <w:sz w:val="20"/>
        </w:rPr>
        <w:t xml:space="preserve"> + Cl</w:t>
      </w:r>
      <w:r>
        <w:rPr>
          <w:rFonts w:ascii="Times New Roman" w:hAnsi="Times New Roman"/>
          <w:b w:val="0"/>
          <w:i w:val="0"/>
          <w:sz w:val="20"/>
          <w:vertAlign w:val="superscript"/>
        </w:rPr>
        <w:t>-</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3. NaOH (base mạnh, điện li mạnh: NaOH → Na</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4. HCl (acid mạnh, điện li mạnh: HCl → H</w:t>
      </w:r>
      <w:r>
        <w:rPr>
          <w:rFonts w:ascii="Times New Roman" w:hAnsi="Times New Roman"/>
          <w:b w:val="0"/>
          <w:i w:val="0"/>
          <w:sz w:val="20"/>
          <w:vertAlign w:val="superscript"/>
        </w:rPr>
        <w:t>+</w:t>
      </w:r>
      <w:r>
        <w:rPr>
          <w:rFonts w:ascii="Times New Roman" w:hAnsi="Times New Roman"/>
          <w:b w:val="0"/>
          <w:i w:val="0"/>
          <w:sz w:val="20"/>
        </w:rPr>
        <w:t xml:space="preserve"> + Cl</w:t>
      </w:r>
      <w:r>
        <w:rPr>
          <w:rFonts w:ascii="Times New Roman" w:hAnsi="Times New Roman"/>
          <w:b w:val="0"/>
          <w:i w:val="0"/>
          <w:sz w:val="20"/>
          <w:vertAlign w:val="superscript"/>
        </w:rPr>
        <w:t>-</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5. CH</w:t>
      </w:r>
      <w:r>
        <w:rPr>
          <w:rFonts w:ascii="Times New Roman" w:hAnsi="Times New Roman"/>
          <w:b w:val="0"/>
          <w:i w:val="0"/>
          <w:sz w:val="20"/>
          <w:vertAlign w:val="subscript"/>
        </w:rPr>
        <w:t>3</w:t>
      </w:r>
      <w:r>
        <w:rPr>
          <w:rFonts w:ascii="Times New Roman" w:hAnsi="Times New Roman"/>
          <w:b w:val="0"/>
          <w:i w:val="0"/>
          <w:sz w:val="20"/>
        </w:rPr>
        <w:t>COOH (acid yếu, điện li yếu: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perscript"/>
        </w:rPr>
        <w:t>+</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Các chất không điện li: N</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(đường),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(rượu).</w:t>
      </w:r>
    </w:p>
    <w:p>
      <w:pPr>
        <w:spacing w:before="20" w:after="40" w:line="276" w:lineRule="auto"/>
        <w:ind w:left="340"/>
      </w:pPr>
      <w:r>
        <w:rPr>
          <w:rFonts w:ascii="Times New Roman" w:hAnsi="Times New Roman"/>
          <w:b w:val="0"/>
          <w:i w:val="0"/>
          <w:sz w:val="20"/>
        </w:rPr>
        <w:t>⇒ Có tất cả *</w:t>
      </w:r>
      <w:r>
        <w:rPr>
          <w:rFonts w:ascii="Times New Roman" w:hAnsi="Times New Roman"/>
          <w:b/>
          <w:i w:val="0"/>
          <w:color w:val="C62828"/>
          <w:sz w:val="20"/>
        </w:rPr>
        <w:t>5</w:t>
      </w:r>
      <w:r>
        <w:rPr>
          <w:rFonts w:ascii="Times New Roman" w:hAnsi="Times New Roman"/>
          <w:b w:val="0"/>
          <w:i w:val="0"/>
          <w:sz w:val="20"/>
        </w:rPr>
        <w:t>* chất là chất điện li.</w:t>
      </w:r>
    </w:p>
    <w:p>
      <w:pPr>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Cho các chất khí sau: H</w:t>
      </w:r>
      <w:r>
        <w:rPr>
          <w:rFonts w:ascii="Times New Roman" w:hAnsi="Times New Roman"/>
          <w:b w:val="0"/>
          <w:i w:val="0"/>
          <w:sz w:val="21"/>
          <w:vertAlign w:val="subscript"/>
        </w:rPr>
        <w:t>2</w:t>
      </w:r>
      <w:r>
        <w:rPr>
          <w:rFonts w:ascii="Times New Roman" w:hAnsi="Times New Roman"/>
          <w:b w:val="0"/>
          <w:i w:val="0"/>
          <w:sz w:val="21"/>
        </w:rPr>
        <w:t>S, NO, NO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Có bao nhiêu chất khí gây ô nhiễm môi trường khi phát thải vào không khí?</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40" w:line="276" w:lineRule="auto"/>
        <w:ind w:left="340"/>
      </w:pPr>
      <w:r>
        <w:rPr>
          <w:rFonts w:ascii="Times New Roman" w:hAnsi="Times New Roman"/>
          <w:b w:val="0"/>
          <w:i w:val="0"/>
          <w:sz w:val="20"/>
        </w:rPr>
        <w:t>Cả 4 chất khí trên đều là các khí độc hại, gây ô nhiễm không khí nghiêm trọng:</w:t>
      </w:r>
    </w:p>
    <w:p>
      <w:pPr>
        <w:spacing w:before="20" w:after="40" w:line="276" w:lineRule="auto"/>
        <w:ind w:left="340"/>
      </w:pPr>
      <w:r>
        <w:rPr>
          <w:rFonts w:ascii="Times New Roman" w:hAnsi="Times New Roman"/>
          <w:b w:val="0"/>
          <w:i w:val="0"/>
          <w:sz w:val="20"/>
        </w:rPr>
        <w:t>1. H</w:t>
      </w:r>
      <w:r>
        <w:rPr>
          <w:rFonts w:ascii="Times New Roman" w:hAnsi="Times New Roman"/>
          <w:b w:val="0"/>
          <w:i w:val="0"/>
          <w:sz w:val="20"/>
          <w:vertAlign w:val="subscript"/>
        </w:rPr>
        <w:t>2</w:t>
      </w:r>
      <w:r>
        <w:rPr>
          <w:rFonts w:ascii="Times New Roman" w:hAnsi="Times New Roman"/>
          <w:b w:val="0"/>
          <w:i w:val="0"/>
          <w:sz w:val="20"/>
        </w:rPr>
        <w:t>S: khí độc mùi trứng thối, độc cho hệ hô hấp và thần kinh.</w:t>
      </w:r>
    </w:p>
    <w:p>
      <w:pPr>
        <w:spacing w:before="20" w:after="40" w:line="276" w:lineRule="auto"/>
        <w:ind w:left="340"/>
      </w:pPr>
      <w:r>
        <w:rPr>
          <w:rFonts w:ascii="Times New Roman" w:hAnsi="Times New Roman"/>
          <w:b w:val="0"/>
          <w:i w:val="0"/>
          <w:sz w:val="20"/>
        </w:rPr>
        <w:t>2. NO: khí độc, dễ bị oxi hóa thành NO</w:t>
      </w:r>
      <w:r>
        <w:rPr>
          <w:rFonts w:ascii="Times New Roman" w:hAnsi="Times New Roman"/>
          <w:b w:val="0"/>
          <w:i w:val="0"/>
          <w:sz w:val="20"/>
          <w:vertAlign w:val="subscript"/>
        </w:rPr>
        <w:t>2</w:t>
      </w:r>
      <w:r>
        <w:rPr>
          <w:rFonts w:ascii="Times New Roman" w:hAnsi="Times New Roman"/>
          <w:b w:val="0"/>
          <w:i w:val="0"/>
          <w:sz w:val="20"/>
        </w:rPr>
        <w:t>, phá hủy tầng ozone, gây sương mù quang hóa.</w:t>
      </w:r>
    </w:p>
    <w:p>
      <w:pPr>
        <w:spacing w:before="20" w:after="40" w:line="276" w:lineRule="auto"/>
        <w:ind w:left="340"/>
      </w:pPr>
      <w:r>
        <w:rPr>
          <w:rFonts w:ascii="Times New Roman" w:hAnsi="Times New Roman"/>
          <w:b w:val="0"/>
          <w:i w:val="0"/>
          <w:sz w:val="20"/>
        </w:rPr>
        <w:t>3. NO</w:t>
      </w:r>
      <w:r>
        <w:rPr>
          <w:rFonts w:ascii="Times New Roman" w:hAnsi="Times New Roman"/>
          <w:b w:val="0"/>
          <w:i w:val="0"/>
          <w:sz w:val="20"/>
          <w:vertAlign w:val="subscript"/>
        </w:rPr>
        <w:t>2</w:t>
      </w:r>
      <w:r>
        <w:rPr>
          <w:rFonts w:ascii="Times New Roman" w:hAnsi="Times New Roman"/>
          <w:b w:val="0"/>
          <w:i w:val="0"/>
          <w:sz w:val="20"/>
        </w:rPr>
        <w:t>: khí màu nâu đỏ có mùi hắc cay, rất độc với phổi, là tác nhân chính tạo mưa acid.</w:t>
      </w:r>
    </w:p>
    <w:p>
      <w:pPr>
        <w:spacing w:before="20" w:after="40" w:line="276" w:lineRule="auto"/>
        <w:ind w:left="340"/>
      </w:pPr>
      <w:r>
        <w:rPr>
          <w:rFonts w:ascii="Times New Roman" w:hAnsi="Times New Roman"/>
          <w:b w:val="0"/>
          <w:i w:val="0"/>
          <w:sz w:val="20"/>
        </w:rPr>
        <w:t>4. SO</w:t>
      </w:r>
      <w:r>
        <w:rPr>
          <w:rFonts w:ascii="Times New Roman" w:hAnsi="Times New Roman"/>
          <w:b w:val="0"/>
          <w:i w:val="0"/>
          <w:sz w:val="20"/>
          <w:vertAlign w:val="subscript"/>
        </w:rPr>
        <w:t>2</w:t>
      </w:r>
      <w:r>
        <w:rPr>
          <w:rFonts w:ascii="Times New Roman" w:hAnsi="Times New Roman"/>
          <w:b w:val="0"/>
          <w:i w:val="0"/>
          <w:sz w:val="20"/>
        </w:rPr>
        <w:t>: khí có mùi hắc, gây viêm phế quản, là tác nhân chủ yếu tạo mưa acid.</w:t>
      </w:r>
    </w:p>
    <w:p>
      <w:pPr>
        <w:spacing w:before="20" w:after="40" w:line="276" w:lineRule="auto"/>
        <w:ind w:left="340"/>
      </w:pPr>
      <w:r>
        <w:rPr>
          <w:rFonts w:ascii="Times New Roman" w:hAnsi="Times New Roman"/>
          <w:b w:val="0"/>
          <w:i w:val="0"/>
          <w:sz w:val="20"/>
        </w:rPr>
        <w:t>⇒ Cả *</w:t>
      </w:r>
      <w:r>
        <w:rPr>
          <w:rFonts w:ascii="Times New Roman" w:hAnsi="Times New Roman"/>
          <w:b/>
          <w:i w:val="0"/>
          <w:color w:val="C62828"/>
          <w:sz w:val="20"/>
        </w:rPr>
        <w:t>4</w:t>
      </w:r>
      <w:r>
        <w:rPr>
          <w:rFonts w:ascii="Times New Roman" w:hAnsi="Times New Roman"/>
          <w:b w:val="0"/>
          <w:i w:val="0"/>
          <w:sz w:val="20"/>
        </w:rPr>
        <w:t>* chất khí đều gây ô nhiễm môi trường.</w:t>
      </w:r>
    </w:p>
    <w:p>
      <w:pPr>
        <w:spacing w:before="160" w:after="80"/>
        <w:jc w:val="center"/>
      </w:pPr>
      <w:r>
        <w:rPr>
          <w:rFonts w:ascii="Times New Roman" w:hAnsi="Times New Roman"/>
          <w:b/>
          <w:i w:val="0"/>
          <w:sz w:val="22"/>
        </w:rPr>
        <w:t>--- HẾT ---</w:t>
      </w:r>
    </w:p>
    <w:p>
      <w:pPr>
        <w:spacing w:before="280" w:after="80"/>
        <w:jc w:val="center"/>
      </w:pPr>
      <w:r>
        <w:rPr>
          <w:rFonts w:ascii="Times New Roman" w:hAnsi="Times New Roman"/>
          <w:b/>
          <w:i w:val="0"/>
          <w:color w:val="C62828"/>
          <w:sz w:val="24"/>
        </w:rPr>
        <w:t>BẢNG TỔNG HỢP ĐÁP ÁN NHANH (MÃ ĐỀ 104)</w:t>
      </w:r>
    </w:p>
    <w:p>
      <w:pPr>
        <w:spacing w:before="80" w:after="40"/>
      </w:pPr>
      <w:r>
        <w:rPr>
          <w:rFonts w:ascii="Times New Roman" w:hAnsi="Times New Roman"/>
          <w:b/>
          <w:i w:val="0"/>
          <w:color w:val="2E7D32"/>
          <w:sz w:val="21"/>
        </w:rPr>
        <w:t>1. Đáp án Phần I (Trắc nghiệm nhiều lựa chọn - 18 câu):</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134"/>
            <w:tcMar>
              <w:top w:w="40" w:type="dxa"/>
              <w:bottom w:w="40" w:type="dxa"/>
              <w:left w:w="40" w:type="dxa"/>
              <w:right w:w="40" w:type="dxa"/>
            </w:tcMar>
          </w:tcPr>
          <w:p>
            <w:pPr>
              <w:jc w:val="center"/>
            </w:pPr>
            <w:r>
              <w:rPr>
                <w:rFonts w:ascii="Times New Roman" w:hAnsi="Times New Roman"/>
                <w:b/>
                <w:i w:val="0"/>
                <w:sz w:val="19"/>
              </w:rPr>
              <w:t>Câu 1</w:t>
            </w:r>
          </w:p>
        </w:tc>
        <w:tc>
          <w:tcPr>
            <w:tcW w:type="dxa" w:w="1134"/>
            <w:tcMar>
              <w:top w:w="40" w:type="dxa"/>
              <w:bottom w:w="40" w:type="dxa"/>
              <w:left w:w="40" w:type="dxa"/>
              <w:right w:w="40" w:type="dxa"/>
            </w:tcMar>
          </w:tcPr>
          <w:p>
            <w:pPr>
              <w:jc w:val="center"/>
            </w:pPr>
            <w:r>
              <w:rPr>
                <w:rFonts w:ascii="Times New Roman" w:hAnsi="Times New Roman"/>
                <w:b/>
                <w:i w:val="0"/>
                <w:sz w:val="19"/>
              </w:rPr>
              <w:t>Câu 2</w:t>
            </w:r>
          </w:p>
        </w:tc>
        <w:tc>
          <w:tcPr>
            <w:tcW w:type="dxa" w:w="1134"/>
            <w:tcMar>
              <w:top w:w="40" w:type="dxa"/>
              <w:bottom w:w="40" w:type="dxa"/>
              <w:left w:w="40" w:type="dxa"/>
              <w:right w:w="40" w:type="dxa"/>
            </w:tcMar>
          </w:tcPr>
          <w:p>
            <w:pPr>
              <w:jc w:val="center"/>
            </w:pPr>
            <w:r>
              <w:rPr>
                <w:rFonts w:ascii="Times New Roman" w:hAnsi="Times New Roman"/>
                <w:b/>
                <w:i w:val="0"/>
                <w:sz w:val="19"/>
              </w:rPr>
              <w:t>Câu 3</w:t>
            </w:r>
          </w:p>
        </w:tc>
        <w:tc>
          <w:tcPr>
            <w:tcW w:type="dxa" w:w="1134"/>
            <w:tcMar>
              <w:top w:w="40" w:type="dxa"/>
              <w:bottom w:w="40" w:type="dxa"/>
              <w:left w:w="40" w:type="dxa"/>
              <w:right w:w="40" w:type="dxa"/>
            </w:tcMar>
          </w:tcPr>
          <w:p>
            <w:pPr>
              <w:jc w:val="center"/>
            </w:pPr>
            <w:r>
              <w:rPr>
                <w:rFonts w:ascii="Times New Roman" w:hAnsi="Times New Roman"/>
                <w:b/>
                <w:i w:val="0"/>
                <w:sz w:val="19"/>
              </w:rPr>
              <w:t>Câu 4</w:t>
            </w:r>
          </w:p>
        </w:tc>
        <w:tc>
          <w:tcPr>
            <w:tcW w:type="dxa" w:w="1134"/>
            <w:tcMar>
              <w:top w:w="40" w:type="dxa"/>
              <w:bottom w:w="40" w:type="dxa"/>
              <w:left w:w="40" w:type="dxa"/>
              <w:right w:w="40" w:type="dxa"/>
            </w:tcMar>
          </w:tcPr>
          <w:p>
            <w:pPr>
              <w:jc w:val="center"/>
            </w:pPr>
            <w:r>
              <w:rPr>
                <w:rFonts w:ascii="Times New Roman" w:hAnsi="Times New Roman"/>
                <w:b/>
                <w:i w:val="0"/>
                <w:sz w:val="19"/>
              </w:rPr>
              <w:t>Câu 5</w:t>
            </w:r>
          </w:p>
        </w:tc>
        <w:tc>
          <w:tcPr>
            <w:tcW w:type="dxa" w:w="1134"/>
            <w:tcMar>
              <w:top w:w="40" w:type="dxa"/>
              <w:bottom w:w="40" w:type="dxa"/>
              <w:left w:w="40" w:type="dxa"/>
              <w:right w:w="40" w:type="dxa"/>
            </w:tcMar>
          </w:tcPr>
          <w:p>
            <w:pPr>
              <w:jc w:val="center"/>
            </w:pPr>
            <w:r>
              <w:rPr>
                <w:rFonts w:ascii="Times New Roman" w:hAnsi="Times New Roman"/>
                <w:b/>
                <w:i w:val="0"/>
                <w:sz w:val="19"/>
              </w:rPr>
              <w:t>Câu 6</w:t>
            </w:r>
          </w:p>
        </w:tc>
        <w:tc>
          <w:tcPr>
            <w:tcW w:type="dxa" w:w="1134"/>
            <w:tcMar>
              <w:top w:w="40" w:type="dxa"/>
              <w:bottom w:w="40" w:type="dxa"/>
              <w:left w:w="40" w:type="dxa"/>
              <w:right w:w="40" w:type="dxa"/>
            </w:tcMar>
          </w:tcPr>
          <w:p>
            <w:pPr>
              <w:jc w:val="center"/>
            </w:pPr>
            <w:r>
              <w:rPr>
                <w:rFonts w:ascii="Times New Roman" w:hAnsi="Times New Roman"/>
                <w:b/>
                <w:i w:val="0"/>
                <w:sz w:val="19"/>
              </w:rPr>
              <w:t>Câu 7</w:t>
            </w:r>
          </w:p>
        </w:tc>
        <w:tc>
          <w:tcPr>
            <w:tcW w:type="dxa" w:w="1134"/>
            <w:tcMar>
              <w:top w:w="40" w:type="dxa"/>
              <w:bottom w:w="40" w:type="dxa"/>
              <w:left w:w="40" w:type="dxa"/>
              <w:right w:w="40" w:type="dxa"/>
            </w:tcMar>
          </w:tcPr>
          <w:p>
            <w:pPr>
              <w:jc w:val="center"/>
            </w:pPr>
            <w:r>
              <w:rPr>
                <w:rFonts w:ascii="Times New Roman" w:hAnsi="Times New Roman"/>
                <w:b/>
                <w:i w:val="0"/>
                <w:sz w:val="19"/>
              </w:rPr>
              <w:t>Câu 8</w:t>
            </w:r>
          </w:p>
        </w:tc>
        <w:tc>
          <w:tcPr>
            <w:tcW w:type="dxa" w:w="1134"/>
            <w:tcMar>
              <w:top w:w="40" w:type="dxa"/>
              <w:bottom w:w="40" w:type="dxa"/>
              <w:left w:w="40" w:type="dxa"/>
              <w:right w:w="40" w:type="dxa"/>
            </w:tcMar>
          </w:tcPr>
          <w:p>
            <w:pPr>
              <w:jc w:val="center"/>
            </w:pPr>
            <w:r>
              <w:rPr>
                <w:rFonts w:ascii="Times New Roman" w:hAnsi="Times New Roman"/>
                <w:b/>
                <w:i w:val="0"/>
                <w:sz w:val="19"/>
              </w:rPr>
              <w:t>Câu 9</w:t>
            </w:r>
          </w:p>
        </w:tc>
      </w:tr>
      <w:tr>
        <w:tc>
          <w:tcPr>
            <w:tcW w:type="dxa" w:w="1134"/>
            <w:tcMar>
              <w:top w:w="40" w:type="dxa"/>
              <w:bottom w:w="40" w:type="dxa"/>
              <w:left w:w="40" w:type="dxa"/>
              <w:right w:w="40" w:type="dxa"/>
            </w:tcMar>
          </w:tcPr>
          <w:p>
            <w:pPr>
              <w:jc w:val="center"/>
            </w:pPr>
            <w:r>
              <w:rPr>
                <w:rFonts w:ascii="Times New Roman" w:hAnsi="Times New Roman"/>
                <w:b/>
                <w:i w:val="0"/>
                <w:color w:val="C62828"/>
                <w:sz w:val="21"/>
              </w:rPr>
              <w:t>A</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A</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D</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r>
      <w:tr>
        <w:tc>
          <w:tcPr>
            <w:tcW w:type="dxa" w:w="1134"/>
            <w:tcMar>
              <w:top w:w="40" w:type="dxa"/>
              <w:bottom w:w="40" w:type="dxa"/>
              <w:left w:w="40" w:type="dxa"/>
              <w:right w:w="40" w:type="dxa"/>
            </w:tcMar>
          </w:tcPr>
          <w:p>
            <w:pPr>
              <w:jc w:val="center"/>
            </w:pPr>
            <w:r>
              <w:rPr>
                <w:rFonts w:ascii="Times New Roman" w:hAnsi="Times New Roman"/>
                <w:b/>
                <w:i w:val="0"/>
                <w:sz w:val="19"/>
              </w:rPr>
              <w:t>Câu 10</w:t>
            </w:r>
          </w:p>
        </w:tc>
        <w:tc>
          <w:tcPr>
            <w:tcW w:type="dxa" w:w="1134"/>
            <w:tcMar>
              <w:top w:w="40" w:type="dxa"/>
              <w:bottom w:w="40" w:type="dxa"/>
              <w:left w:w="40" w:type="dxa"/>
              <w:right w:w="40" w:type="dxa"/>
            </w:tcMar>
          </w:tcPr>
          <w:p>
            <w:pPr>
              <w:jc w:val="center"/>
            </w:pPr>
            <w:r>
              <w:rPr>
                <w:rFonts w:ascii="Times New Roman" w:hAnsi="Times New Roman"/>
                <w:b/>
                <w:i w:val="0"/>
                <w:sz w:val="19"/>
              </w:rPr>
              <w:t>Câu 11</w:t>
            </w:r>
          </w:p>
        </w:tc>
        <w:tc>
          <w:tcPr>
            <w:tcW w:type="dxa" w:w="1134"/>
            <w:tcMar>
              <w:top w:w="40" w:type="dxa"/>
              <w:bottom w:w="40" w:type="dxa"/>
              <w:left w:w="40" w:type="dxa"/>
              <w:right w:w="40" w:type="dxa"/>
            </w:tcMar>
          </w:tcPr>
          <w:p>
            <w:pPr>
              <w:jc w:val="center"/>
            </w:pPr>
            <w:r>
              <w:rPr>
                <w:rFonts w:ascii="Times New Roman" w:hAnsi="Times New Roman"/>
                <w:b/>
                <w:i w:val="0"/>
                <w:sz w:val="19"/>
              </w:rPr>
              <w:t>Câu 12</w:t>
            </w:r>
          </w:p>
        </w:tc>
        <w:tc>
          <w:tcPr>
            <w:tcW w:type="dxa" w:w="1134"/>
            <w:tcMar>
              <w:top w:w="40" w:type="dxa"/>
              <w:bottom w:w="40" w:type="dxa"/>
              <w:left w:w="40" w:type="dxa"/>
              <w:right w:w="40" w:type="dxa"/>
            </w:tcMar>
          </w:tcPr>
          <w:p>
            <w:pPr>
              <w:jc w:val="center"/>
            </w:pPr>
            <w:r>
              <w:rPr>
                <w:rFonts w:ascii="Times New Roman" w:hAnsi="Times New Roman"/>
                <w:b/>
                <w:i w:val="0"/>
                <w:sz w:val="19"/>
              </w:rPr>
              <w:t>Câu 13</w:t>
            </w:r>
          </w:p>
        </w:tc>
        <w:tc>
          <w:tcPr>
            <w:tcW w:type="dxa" w:w="1134"/>
            <w:tcMar>
              <w:top w:w="40" w:type="dxa"/>
              <w:bottom w:w="40" w:type="dxa"/>
              <w:left w:w="40" w:type="dxa"/>
              <w:right w:w="40" w:type="dxa"/>
            </w:tcMar>
          </w:tcPr>
          <w:p>
            <w:pPr>
              <w:jc w:val="center"/>
            </w:pPr>
            <w:r>
              <w:rPr>
                <w:rFonts w:ascii="Times New Roman" w:hAnsi="Times New Roman"/>
                <w:b/>
                <w:i w:val="0"/>
                <w:sz w:val="19"/>
              </w:rPr>
              <w:t>Câu 14</w:t>
            </w:r>
          </w:p>
        </w:tc>
        <w:tc>
          <w:tcPr>
            <w:tcW w:type="dxa" w:w="1134"/>
            <w:tcMar>
              <w:top w:w="40" w:type="dxa"/>
              <w:bottom w:w="40" w:type="dxa"/>
              <w:left w:w="40" w:type="dxa"/>
              <w:right w:w="40" w:type="dxa"/>
            </w:tcMar>
          </w:tcPr>
          <w:p>
            <w:pPr>
              <w:jc w:val="center"/>
            </w:pPr>
            <w:r>
              <w:rPr>
                <w:rFonts w:ascii="Times New Roman" w:hAnsi="Times New Roman"/>
                <w:b/>
                <w:i w:val="0"/>
                <w:sz w:val="19"/>
              </w:rPr>
              <w:t>Câu 15</w:t>
            </w:r>
          </w:p>
        </w:tc>
        <w:tc>
          <w:tcPr>
            <w:tcW w:type="dxa" w:w="1134"/>
            <w:tcMar>
              <w:top w:w="40" w:type="dxa"/>
              <w:bottom w:w="40" w:type="dxa"/>
              <w:left w:w="40" w:type="dxa"/>
              <w:right w:w="40" w:type="dxa"/>
            </w:tcMar>
          </w:tcPr>
          <w:p>
            <w:pPr>
              <w:jc w:val="center"/>
            </w:pPr>
            <w:r>
              <w:rPr>
                <w:rFonts w:ascii="Times New Roman" w:hAnsi="Times New Roman"/>
                <w:b/>
                <w:i w:val="0"/>
                <w:sz w:val="19"/>
              </w:rPr>
              <w:t>Câu 16</w:t>
            </w:r>
          </w:p>
        </w:tc>
        <w:tc>
          <w:tcPr>
            <w:tcW w:type="dxa" w:w="1134"/>
            <w:tcMar>
              <w:top w:w="40" w:type="dxa"/>
              <w:bottom w:w="40" w:type="dxa"/>
              <w:left w:w="40" w:type="dxa"/>
              <w:right w:w="40" w:type="dxa"/>
            </w:tcMar>
          </w:tcPr>
          <w:p>
            <w:pPr>
              <w:jc w:val="center"/>
            </w:pPr>
            <w:r>
              <w:rPr>
                <w:rFonts w:ascii="Times New Roman" w:hAnsi="Times New Roman"/>
                <w:b/>
                <w:i w:val="0"/>
                <w:sz w:val="19"/>
              </w:rPr>
              <w:t>Câu 17</w:t>
            </w:r>
          </w:p>
        </w:tc>
        <w:tc>
          <w:tcPr>
            <w:tcW w:type="dxa" w:w="1134"/>
            <w:tcMar>
              <w:top w:w="40" w:type="dxa"/>
              <w:bottom w:w="40" w:type="dxa"/>
              <w:left w:w="40" w:type="dxa"/>
              <w:right w:w="40" w:type="dxa"/>
            </w:tcMar>
          </w:tcPr>
          <w:p>
            <w:pPr>
              <w:jc w:val="center"/>
            </w:pPr>
            <w:r>
              <w:rPr>
                <w:rFonts w:ascii="Times New Roman" w:hAnsi="Times New Roman"/>
                <w:b/>
                <w:i w:val="0"/>
                <w:sz w:val="19"/>
              </w:rPr>
              <w:t>Câu 18</w:t>
            </w:r>
          </w:p>
        </w:tc>
      </w:tr>
      <w:tr>
        <w:tc>
          <w:tcPr>
            <w:tcW w:type="dxa" w:w="1134"/>
            <w:tcMar>
              <w:top w:w="40" w:type="dxa"/>
              <w:bottom w:w="40" w:type="dxa"/>
              <w:left w:w="40" w:type="dxa"/>
              <w:right w:w="40" w:type="dxa"/>
            </w:tcMar>
          </w:tcPr>
          <w:p>
            <w:pPr>
              <w:jc w:val="center"/>
            </w:pPr>
            <w:r>
              <w:rPr>
                <w:rFonts w:ascii="Times New Roman" w:hAnsi="Times New Roman"/>
                <w:b/>
                <w:i w:val="0"/>
                <w:color w:val="C62828"/>
                <w:sz w:val="21"/>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A</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1"/>
              </w:rPr>
              <w:t>B</w:t>
            </w:r>
          </w:p>
        </w:tc>
      </w:tr>
    </w:tbl>
    <w:p>
      <w:pPr>
        <w:spacing w:before="120" w:after="40"/>
      </w:pPr>
      <w:r>
        <w:rPr>
          <w:rFonts w:ascii="Times New Roman" w:hAnsi="Times New Roman"/>
          <w:b/>
          <w:i w:val="0"/>
          <w:color w:val="2E7D32"/>
          <w:sz w:val="21"/>
        </w:rPr>
        <w:t>2. Đáp án Phần II (Trắc nghiệm đúng/sai - 4 câu):</w:t>
      </w:r>
    </w:p>
    <w:tbl>
      <w:tblPr>
        <w:tblW w:type="auto" w:w="0"/>
        <w:jc w:val="center"/>
        <w:tblLook w:firstColumn="1" w:firstRow="1" w:lastColumn="0" w:lastRow="0" w:noHBand="0" w:noVBand="1" w:val="04A0"/>
      </w:tblPr>
      <w:tblGrid>
        <w:gridCol w:w="2041"/>
        <w:gridCol w:w="2041"/>
        <w:gridCol w:w="2041"/>
        <w:gridCol w:w="2041"/>
        <w:gridCol w:w="2041"/>
      </w:tblGrid>
      <w:tr>
        <w:tc>
          <w:tcPr>
            <w:tcW w:type="dxa" w:w="2041"/>
            <w:tcMar>
              <w:top w:w="40" w:type="dxa"/>
              <w:bottom w:w="40" w:type="dxa"/>
              <w:left w:w="40" w:type="dxa"/>
              <w:right w:w="40" w:type="dxa"/>
            </w:tcMar>
          </w:tcPr>
          <w:p>
            <w:pPr>
              <w:jc w:val="center"/>
            </w:pPr>
            <w:r>
              <w:rPr>
                <w:rFonts w:ascii="Times New Roman" w:hAnsi="Times New Roman"/>
                <w:b/>
                <w:i w:val="0"/>
                <w:sz w:val="19"/>
              </w:rPr>
              <w:t>Câu hỏi</w:t>
            </w:r>
          </w:p>
        </w:tc>
        <w:tc>
          <w:tcPr>
            <w:tcW w:type="dxa" w:w="2041"/>
            <w:tcMar>
              <w:top w:w="40" w:type="dxa"/>
              <w:bottom w:w="40" w:type="dxa"/>
              <w:left w:w="40" w:type="dxa"/>
              <w:right w:w="40" w:type="dxa"/>
            </w:tcMar>
          </w:tcPr>
          <w:p>
            <w:pPr>
              <w:jc w:val="center"/>
            </w:pPr>
            <w:r>
              <w:rPr>
                <w:rFonts w:ascii="Times New Roman" w:hAnsi="Times New Roman"/>
                <w:b/>
                <w:i w:val="0"/>
                <w:sz w:val="19"/>
              </w:rPr>
              <w:t>Lệnh hỏi a</w:t>
            </w:r>
          </w:p>
        </w:tc>
        <w:tc>
          <w:tcPr>
            <w:tcW w:type="dxa" w:w="2041"/>
            <w:tcMar>
              <w:top w:w="40" w:type="dxa"/>
              <w:bottom w:w="40" w:type="dxa"/>
              <w:left w:w="40" w:type="dxa"/>
              <w:right w:w="40" w:type="dxa"/>
            </w:tcMar>
          </w:tcPr>
          <w:p>
            <w:pPr>
              <w:jc w:val="center"/>
            </w:pPr>
            <w:r>
              <w:rPr>
                <w:rFonts w:ascii="Times New Roman" w:hAnsi="Times New Roman"/>
                <w:b/>
                <w:i w:val="0"/>
                <w:sz w:val="19"/>
              </w:rPr>
              <w:t>Lệnh hỏi b</w:t>
            </w:r>
          </w:p>
        </w:tc>
        <w:tc>
          <w:tcPr>
            <w:tcW w:type="dxa" w:w="2041"/>
            <w:tcMar>
              <w:top w:w="40" w:type="dxa"/>
              <w:bottom w:w="40" w:type="dxa"/>
              <w:left w:w="40" w:type="dxa"/>
              <w:right w:w="40" w:type="dxa"/>
            </w:tcMar>
          </w:tcPr>
          <w:p>
            <w:pPr>
              <w:jc w:val="center"/>
            </w:pPr>
            <w:r>
              <w:rPr>
                <w:rFonts w:ascii="Times New Roman" w:hAnsi="Times New Roman"/>
                <w:b/>
                <w:i w:val="0"/>
                <w:sz w:val="19"/>
              </w:rPr>
              <w:t>Lệnh hỏi c</w:t>
            </w:r>
          </w:p>
        </w:tc>
        <w:tc>
          <w:tcPr>
            <w:tcW w:type="dxa" w:w="2041"/>
            <w:tcMar>
              <w:top w:w="40" w:type="dxa"/>
              <w:bottom w:w="40" w:type="dxa"/>
              <w:left w:w="40" w:type="dxa"/>
              <w:right w:w="40" w:type="dxa"/>
            </w:tcMar>
          </w:tcPr>
          <w:p>
            <w:pPr>
              <w:jc w:val="center"/>
            </w:pPr>
            <w:r>
              <w:rPr>
                <w:rFonts w:ascii="Times New Roman" w:hAnsi="Times New Roman"/>
                <w:b/>
                <w:i w:val="0"/>
                <w:sz w:val="19"/>
              </w:rPr>
              <w:t>Lệnh hỏi d</w:t>
            </w:r>
          </w:p>
        </w:tc>
      </w:tr>
      <w:tr>
        <w:tc>
          <w:tcPr>
            <w:tcW w:type="dxa" w:w="2041"/>
            <w:tcMar>
              <w:top w:w="40" w:type="dxa"/>
              <w:bottom w:w="40" w:type="dxa"/>
              <w:left w:w="40" w:type="dxa"/>
              <w:right w:w="40" w:type="dxa"/>
            </w:tcMar>
          </w:tcPr>
          <w:p>
            <w:pPr>
              <w:jc w:val="center"/>
            </w:pPr>
            <w:r>
              <w:rPr>
                <w:rFonts w:ascii="Times New Roman" w:hAnsi="Times New Roman"/>
                <w:b/>
                <w:i w:val="0"/>
                <w:sz w:val="19"/>
              </w:rPr>
              <w:t>Câu 1</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r>
      <w:tr>
        <w:tc>
          <w:tcPr>
            <w:tcW w:type="dxa" w:w="2041"/>
            <w:tcMar>
              <w:top w:w="40" w:type="dxa"/>
              <w:bottom w:w="40" w:type="dxa"/>
              <w:left w:w="40" w:type="dxa"/>
              <w:right w:w="40" w:type="dxa"/>
            </w:tcMar>
          </w:tcPr>
          <w:p>
            <w:pPr>
              <w:jc w:val="center"/>
            </w:pPr>
            <w:r>
              <w:rPr>
                <w:rFonts w:ascii="Times New Roman" w:hAnsi="Times New Roman"/>
                <w:b/>
                <w:i w:val="0"/>
                <w:sz w:val="19"/>
              </w:rPr>
              <w:t>Câu 2</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r>
      <w:tr>
        <w:tc>
          <w:tcPr>
            <w:tcW w:type="dxa" w:w="2041"/>
            <w:tcMar>
              <w:top w:w="40" w:type="dxa"/>
              <w:bottom w:w="40" w:type="dxa"/>
              <w:left w:w="40" w:type="dxa"/>
              <w:right w:w="40" w:type="dxa"/>
            </w:tcMar>
          </w:tcPr>
          <w:p>
            <w:pPr>
              <w:jc w:val="center"/>
            </w:pPr>
            <w:r>
              <w:rPr>
                <w:rFonts w:ascii="Times New Roman" w:hAnsi="Times New Roman"/>
                <w:b/>
                <w:i w:val="0"/>
                <w:sz w:val="19"/>
              </w:rPr>
              <w:t>Câu 3</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r>
      <w:tr>
        <w:tc>
          <w:tcPr>
            <w:tcW w:type="dxa" w:w="2041"/>
            <w:tcMar>
              <w:top w:w="40" w:type="dxa"/>
              <w:bottom w:w="40" w:type="dxa"/>
              <w:left w:w="40" w:type="dxa"/>
              <w:right w:w="40" w:type="dxa"/>
            </w:tcMar>
          </w:tcPr>
          <w:p>
            <w:pPr>
              <w:jc w:val="center"/>
            </w:pPr>
            <w:r>
              <w:rPr>
                <w:rFonts w:ascii="Times New Roman" w:hAnsi="Times New Roman"/>
                <w:b/>
                <w:i w:val="0"/>
                <w:sz w:val="19"/>
              </w:rPr>
              <w:t>Câu 4</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r>
    </w:tbl>
    <w:p>
      <w:pPr>
        <w:spacing w:before="120" w:after="40"/>
      </w:pPr>
      <w:r>
        <w:rPr>
          <w:rFonts w:ascii="Times New Roman" w:hAnsi="Times New Roman"/>
          <w:b/>
          <w:i w:val="0"/>
          <w:color w:val="2E7D32"/>
          <w:sz w:val="21"/>
        </w:rPr>
        <w:t>3. Đáp án Phần III (Trả lời ngắn - 6 câu):</w:t>
      </w:r>
    </w:p>
    <w:tbl>
      <w:tblPr>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Mar>
              <w:top w:w="40" w:type="dxa"/>
              <w:bottom w:w="40" w:type="dxa"/>
              <w:left w:w="40" w:type="dxa"/>
              <w:right w:w="40" w:type="dxa"/>
            </w:tcMar>
          </w:tcPr>
          <w:p>
            <w:pPr>
              <w:jc w:val="center"/>
            </w:pPr>
            <w:r>
              <w:rPr>
                <w:rFonts w:ascii="Times New Roman" w:hAnsi="Times New Roman"/>
                <w:b/>
                <w:i w:val="0"/>
                <w:sz w:val="19"/>
              </w:rPr>
              <w:t>Câu 1</w:t>
            </w:r>
          </w:p>
        </w:tc>
        <w:tc>
          <w:tcPr>
            <w:tcW w:type="dxa" w:w="1701"/>
            <w:tcMar>
              <w:top w:w="40" w:type="dxa"/>
              <w:bottom w:w="40" w:type="dxa"/>
              <w:left w:w="40" w:type="dxa"/>
              <w:right w:w="40" w:type="dxa"/>
            </w:tcMar>
          </w:tcPr>
          <w:p>
            <w:pPr>
              <w:jc w:val="center"/>
            </w:pPr>
            <w:r>
              <w:rPr>
                <w:rFonts w:ascii="Times New Roman" w:hAnsi="Times New Roman"/>
                <w:b/>
                <w:i w:val="0"/>
                <w:sz w:val="19"/>
              </w:rPr>
              <w:t>Câu 2</w:t>
            </w:r>
          </w:p>
        </w:tc>
        <w:tc>
          <w:tcPr>
            <w:tcW w:type="dxa" w:w="1701"/>
            <w:tcMar>
              <w:top w:w="40" w:type="dxa"/>
              <w:bottom w:w="40" w:type="dxa"/>
              <w:left w:w="40" w:type="dxa"/>
              <w:right w:w="40" w:type="dxa"/>
            </w:tcMar>
          </w:tcPr>
          <w:p>
            <w:pPr>
              <w:jc w:val="center"/>
            </w:pPr>
            <w:r>
              <w:rPr>
                <w:rFonts w:ascii="Times New Roman" w:hAnsi="Times New Roman"/>
                <w:b/>
                <w:i w:val="0"/>
                <w:sz w:val="19"/>
              </w:rPr>
              <w:t>Câu 3</w:t>
            </w:r>
          </w:p>
        </w:tc>
        <w:tc>
          <w:tcPr>
            <w:tcW w:type="dxa" w:w="1701"/>
            <w:tcMar>
              <w:top w:w="40" w:type="dxa"/>
              <w:bottom w:w="40" w:type="dxa"/>
              <w:left w:w="40" w:type="dxa"/>
              <w:right w:w="40" w:type="dxa"/>
            </w:tcMar>
          </w:tcPr>
          <w:p>
            <w:pPr>
              <w:jc w:val="center"/>
            </w:pPr>
            <w:r>
              <w:rPr>
                <w:rFonts w:ascii="Times New Roman" w:hAnsi="Times New Roman"/>
                <w:b/>
                <w:i w:val="0"/>
                <w:sz w:val="19"/>
              </w:rPr>
              <w:t>Câu 4</w:t>
            </w:r>
          </w:p>
        </w:tc>
        <w:tc>
          <w:tcPr>
            <w:tcW w:type="dxa" w:w="1701"/>
            <w:tcMar>
              <w:top w:w="40" w:type="dxa"/>
              <w:bottom w:w="40" w:type="dxa"/>
              <w:left w:w="40" w:type="dxa"/>
              <w:right w:w="40" w:type="dxa"/>
            </w:tcMar>
          </w:tcPr>
          <w:p>
            <w:pPr>
              <w:jc w:val="center"/>
            </w:pPr>
            <w:r>
              <w:rPr>
                <w:rFonts w:ascii="Times New Roman" w:hAnsi="Times New Roman"/>
                <w:b/>
                <w:i w:val="0"/>
                <w:sz w:val="19"/>
              </w:rPr>
              <w:t>Câu 5</w:t>
            </w:r>
          </w:p>
        </w:tc>
        <w:tc>
          <w:tcPr>
            <w:tcW w:type="dxa" w:w="1701"/>
            <w:tcMar>
              <w:top w:w="40" w:type="dxa"/>
              <w:bottom w:w="40" w:type="dxa"/>
              <w:left w:w="40" w:type="dxa"/>
              <w:right w:w="40" w:type="dxa"/>
            </w:tcMar>
          </w:tcPr>
          <w:p>
            <w:pPr>
              <w:jc w:val="center"/>
            </w:pPr>
            <w:r>
              <w:rPr>
                <w:rFonts w:ascii="Times New Roman" w:hAnsi="Times New Roman"/>
                <w:b/>
                <w:i w:val="0"/>
                <w:sz w:val="19"/>
              </w:rPr>
              <w:t>Câu 6</w:t>
            </w:r>
          </w:p>
        </w:tc>
      </w:tr>
      <w:tr>
        <w:tc>
          <w:tcPr>
            <w:tcW w:type="dxa" w:w="1701"/>
            <w:tcMar>
              <w:top w:w="40" w:type="dxa"/>
              <w:bottom w:w="40" w:type="dxa"/>
              <w:left w:w="40" w:type="dxa"/>
              <w:right w:w="40" w:type="dxa"/>
            </w:tcMar>
          </w:tcPr>
          <w:p>
            <w:pPr>
              <w:jc w:val="center"/>
            </w:pPr>
            <w:r>
              <w:rPr>
                <w:rFonts w:ascii="Times New Roman" w:hAnsi="Times New Roman"/>
                <w:b/>
                <w:i w:val="0"/>
                <w:color w:val="C62828"/>
                <w:sz w:val="22"/>
              </w:rPr>
              <w:t>3</w:t>
            </w:r>
          </w:p>
        </w:tc>
        <w:tc>
          <w:tcPr>
            <w:tcW w:type="dxa" w:w="1701"/>
            <w:tcMar>
              <w:top w:w="40" w:type="dxa"/>
              <w:bottom w:w="40" w:type="dxa"/>
              <w:left w:w="40" w:type="dxa"/>
              <w:right w:w="40" w:type="dxa"/>
            </w:tcMar>
          </w:tcPr>
          <w:p>
            <w:pPr>
              <w:jc w:val="center"/>
            </w:pPr>
            <w:r>
              <w:rPr>
                <w:rFonts w:ascii="Times New Roman" w:hAnsi="Times New Roman"/>
                <w:b/>
                <w:i w:val="0"/>
                <w:color w:val="C62828"/>
                <w:sz w:val="22"/>
              </w:rPr>
              <w:t>2</w:t>
            </w:r>
          </w:p>
        </w:tc>
        <w:tc>
          <w:tcPr>
            <w:tcW w:type="dxa" w:w="1701"/>
            <w:tcMar>
              <w:top w:w="40" w:type="dxa"/>
              <w:bottom w:w="40" w:type="dxa"/>
              <w:left w:w="40" w:type="dxa"/>
              <w:right w:w="40" w:type="dxa"/>
            </w:tcMar>
          </w:tcPr>
          <w:p>
            <w:pPr>
              <w:jc w:val="center"/>
            </w:pPr>
            <w:r>
              <w:rPr>
                <w:rFonts w:ascii="Times New Roman" w:hAnsi="Times New Roman"/>
                <w:b/>
                <w:i w:val="0"/>
                <w:color w:val="C62828"/>
                <w:sz w:val="22"/>
              </w:rPr>
              <w:t>2</w:t>
            </w:r>
          </w:p>
        </w:tc>
        <w:tc>
          <w:tcPr>
            <w:tcW w:type="dxa" w:w="1701"/>
            <w:tcMar>
              <w:top w:w="40" w:type="dxa"/>
              <w:bottom w:w="40" w:type="dxa"/>
              <w:left w:w="40" w:type="dxa"/>
              <w:right w:w="40" w:type="dxa"/>
            </w:tcMar>
          </w:tcPr>
          <w:p>
            <w:pPr>
              <w:jc w:val="center"/>
            </w:pPr>
            <w:r>
              <w:rPr>
                <w:rFonts w:ascii="Times New Roman" w:hAnsi="Times New Roman"/>
                <w:b/>
                <w:i w:val="0"/>
                <w:color w:val="C62828"/>
                <w:sz w:val="22"/>
              </w:rPr>
              <w:t>7</w:t>
            </w:r>
          </w:p>
        </w:tc>
        <w:tc>
          <w:tcPr>
            <w:tcW w:type="dxa" w:w="1701"/>
            <w:tcMar>
              <w:top w:w="40" w:type="dxa"/>
              <w:bottom w:w="40" w:type="dxa"/>
              <w:left w:w="40" w:type="dxa"/>
              <w:right w:w="40" w:type="dxa"/>
            </w:tcMar>
          </w:tcPr>
          <w:p>
            <w:pPr>
              <w:jc w:val="center"/>
            </w:pPr>
            <w:r>
              <w:rPr>
                <w:rFonts w:ascii="Times New Roman" w:hAnsi="Times New Roman"/>
                <w:b/>
                <w:i w:val="0"/>
                <w:color w:val="C62828"/>
                <w:sz w:val="22"/>
              </w:rPr>
              <w:t>5</w:t>
            </w:r>
          </w:p>
        </w:tc>
        <w:tc>
          <w:tcPr>
            <w:tcW w:type="dxa" w:w="1701"/>
            <w:tcMar>
              <w:top w:w="40" w:type="dxa"/>
              <w:bottom w:w="40" w:type="dxa"/>
              <w:left w:w="40" w:type="dxa"/>
              <w:right w:w="40" w:type="dxa"/>
            </w:tcMar>
          </w:tcPr>
          <w:p>
            <w:pPr>
              <w:jc w:val="center"/>
            </w:pPr>
            <w:r>
              <w:rPr>
                <w:rFonts w:ascii="Times New Roman" w:hAnsi="Times New Roman"/>
                <w:b/>
                <w:i w:val="0"/>
                <w:color w:val="C62828"/>
                <w:sz w:val="22"/>
              </w:rPr>
              <w:t>4</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